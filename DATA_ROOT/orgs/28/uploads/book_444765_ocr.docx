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Ақан Нұрманов</w:t>
        <w:br/>
        <w:t>«Аулонның ажалы</w:t>
        <w:br/>
        <w:t>Роман</w:t>
        <w:br/>
        <w:t>Алматы</w:t>
        <w:br/>
        <w:t>«Раритет»</w:t>
        <w:br/>
        <w:t>2005</w:t>
        <w:br/>
        <w:t>(7,2006</w:t>
        <w:br/>
        <w:t>| Ақан</w:t>
        <w:br/>
        <w:t>| НҰРМАНОВ</w:t>
        <w:br/>
        <w:t>| цланның</w:t>
        <w:br/>
        <w:t>тажалы</w:t>
        <w:br/>
        <w:t>Іі 1!</w:t>
        <w:br/>
        <w:t>оо</w:t>
        <w:br/>
        <w:t>9Е</w:t>
        <w:br/>
        <w:t>5 5</w:t>
        <w:br/>
        <w:t>оо</w:t>
        <w:br/>
        <w:t>ЕЕ</w:t>
        <w:br/>
        <w:t>1</w:t>
        <w:br/>
        <w:t>(9)</w:t>
        <w:br/>
        <w:t>Фф</w:t>
        <w:br/>
        <w:t>А4</w:t>
        <w:br/>
        <w:t>ТПГІТЕТТГІР</w:t>
        <w:br/>
        <w:t>ОРАЛУЫН</w:t>
        <w:br/>
        <w:t>де-ақ мұрат етіп, алып шыққан. Бұл сол кез өлшемімен санағанда</w:t>
        <w:br/>
        <w:t>жаңалық еді. «Құланның ажалы» осындай жаңашылдығымен де</w:t>
        <w:br/>
        <w:t>құнды. Жаңа заманның пиғылын ол таныған-ды. Қазір бұл мінез</w:t>
        <w:br/>
        <w:t>ұнағанмен, ол кезде мұндай мінез ешкімге де жақпайтын.</w:t>
        <w:br/>
        <w:t>Жазушы шеберлігі осы тұста анық көрінеді. Ақан -- шын</w:t>
        <w:br/>
        <w:t>мәнінде жаңашыл стилист жазушы-тұғын. Ол психологиялық</w:t>
        <w:br/>
        <w:t>тұрғыдағы әр нәрсеге терең бойлайтын, кемел ойлы жазушы еді</w:t>
        <w:br/>
        <w:t>ғой, осындай биік шеберлікке ол өзінің зор ізденістерімен, тыным-</w:t>
        <w:br/>
        <w:t>сыз еңбегімен жеткен қаламгер болатын. «Құланның ажалы», сөз</w:t>
        <w:br/>
        <w:t>жоқ, жазушының зор табысы, оқушысымен жаңадан және та-</w:t>
      </w:r>
    </w:p>
    <w:p>
      <w:r>
        <w:t>бысып отырған роман ғұмыры ұзақ болсын деп тілелік. Жаңа ба-</w:t>
        <w:br/>
        <w:t>сылымға -- ақ жол!</w:t>
        <w:br/>
        <w:t>Қоғабай СӘРСЕКЕЕВ</w:t>
        <w:br/>
        <w:t>ББК 84Қаз7-11</w:t>
        <w:br/>
        <w:t>Н86</w:t>
        <w:br/>
        <w:t>Н86</w:t>
        <w:br/>
        <w:t>Қазакстан Республикасы Мәдениет, ақпарат және</w:t>
        <w:br/>
        <w:t>спорт министрлігі</w:t>
        <w:br/>
        <w:t>Ақпарат және мұрағат комитеті</w:t>
        <w:br/>
        <w:t>бағдарламасы бойынша шығарылды</w:t>
        <w:br/>
        <w:t>Серия 2002 жылдан бастап шығарылып келеді</w:t>
        <w:br/>
        <w:t>Серияның негізін салған З.Серікқалиұлы</w:t>
        <w:br/>
        <w:t>Көркем безендірмесі негізін салған А.Тіленшиев</w:t>
        <w:br/>
        <w:t>Нұрманов А.</w:t>
        <w:br/>
        <w:t>Құланның ажалы: Роман. -- Алматы: Раритет, 2005.-</w:t>
        <w:br/>
        <w:t>224 бет. -- «Алтын қор» кітапханасы.</w:t>
        <w:br/>
        <w:t>ІЗВМ 9965-663-99-8</w:t>
        <w:br/>
        <w:t>«Қазақ әдебиетінің Майлин бастаған тенденциясы біраз</w:t>
        <w:br/>
        <w:t>жылдар ізі суып, тосаңсып қалған сияқты еді. Алпысыншы</w:t>
        <w:br/>
        <w:t>жылдардың бас кезінде әдебиетке келген... жастар сол ізді қайта</w:t>
        <w:br/>
        <w:t>жаңғыртқандай болды», -- дей келіп, Тахауи Ахтанов әлгі</w:t>
        <w:br/>
        <w:t>әлеуетті таланттар шоғыры қатарында Ақан Нұрмановтың да</w:t>
        <w:br/>
        <w:t>есімін атап айтып еді. Кейін бұлар «ескі мен жаңаның аралығы-</w:t>
        <w:br/>
        <w:t>на көпір боларлықтай» өзгеше арна тартты, соны сүрлеу салды,</w:t>
        <w:br/>
        <w:t>биязы леп әкелді.</w:t>
        <w:br/>
        <w:t>Өмірден ерте өткен А.Нұрманов сондай дара қолтаңбасы, өз</w:t>
        <w:br/>
        <w:t>стилі бар жазушы болатын. Мұны ұсынылып отырған романы-</w:t>
        <w:br/>
        <w:t>нан анық танисыздар.</w:t>
        <w:br/>
        <w:t>ББК 84Каз7-44</w:t>
        <w:br/>
        <w:t>н 4792250201--27</w:t>
        <w:br/>
        <w:t>413(05)--05</w:t>
        <w:br/>
        <w:t>Ф «Раритет» БК, 2005</w:t>
        <w:br/>
        <w:t>15ВМ 9965-663-99-8 Ф Безендірген Снятослав Ким, 2005</w:t>
        <w:br/>
        <w:t>/</w:t>
        <w:br/>
        <w:t>АУЛАДЫУ 7 ТАҺУУ АУ АХУ АУУУАУУУ/ 2</w:t>
        <w:br/>
        <w:t>5 "</w:t>
        <w:br/>
        <w:t>Қз &lt;&lt; АХ АА А</w:t>
        <w:br/>
        <w:t>%.</w:t>
      </w:r>
    </w:p>
    <w:p>
      <w:r>
        <w:t>Қа</w:t>
        <w:br/>
        <w:t>АЮ</w:t>
        <w:br/>
        <w:t>(ы</w:t>
        <w:br/>
        <w:t>ау 555507577265 607 045552755524 5555277АХУАУ</w:t>
        <w:br/>
        <w:t>275</w:t>
        <w:br/>
        <w:t>АУА</w:t>
        <w:br/>
        <w:t>52</w:t>
        <w:br/>
        <w:t>&gt;А</w:t>
        <w:br/>
        <w:t>2225</w:t>
        <w:br/>
        <w:t>2552</w:t>
        <w:br/>
        <w:t>55</w:t>
        <w:br/>
        <w:t>222</w:t>
        <w:br/>
        <w:t>&lt;5</w:t>
        <w:br/>
        <w:t>қҰЛЫҚУ 2</w:t>
        <w:br/>
        <w:t>2 5</w:t>
        <w:br/>
        <w:t>с Шы 72 - А Ха тата</w:t>
        <w:br/>
        <w:t>г П М</w:t>
        <w:br/>
        <w:t>Кесел есе ее а ы Ааа АУ</w:t>
        <w:br/>
        <w:t>П6896/бу/азқ</w:t>
        <w:br/>
        <w:t>Қ А А ЫС АУЫ Қ 552545557 465522АУ АЗУ аз АА АЗ 776550 775 7АУ АЗУ 23</w:t>
        <w:br/>
        <w:t>Б</w:t>
        <w:br/>
        <w:t>ЕЛ</w:t>
        <w:br/>
        <w:t>ч</w:t>
        <w:br/>
        <w:t>Қ “</w:t>
        <w:br/>
        <w:t>5 ша Й</w:t>
        <w:br/>
        <w:t>у с)</w:t>
        <w:br/>
        <w:t>( - і</w:t>
        <w:br/>
        <w:t>: “ . 5</w:t>
        <w:br/>
        <w:t>(6644 /</w:t>
        <w:br/>
        <w:t>327 6; Қ</w:t>
        <w:br/>
        <w:t>іі іі з1т ш р</w:t>
        <w:br/>
        <w:t>йі 0 &lt; та е (</w:t>
        <w:br/>
        <w:t>5 е ЕЗ ч</w:t>
        <w:br/>
        <w:t>р 2 із») %</w:t>
        <w:br/>
        <w:t>а С в 2</w:t>
        <w:br/>
        <w:t>2 е</w:t>
        <w:br/>
        <w:t>о&lt; Й</w:t>
        <w:br/>
        <w:t>қ</w:t>
        <w:br/>
        <w:t>НЕНІЧОРНІЧЕСЕЯ (</w:t>
        <w:br/>
        <w:t>новеоди 5</w:t>
        <w:br/>
        <w:t>ЖЕР</w:t>
      </w:r>
    </w:p>
    <w:p>
      <w:r>
        <w:t>РОМАН</w:t>
        <w:br/>
        <w:t>ҚҰЛАННЫҢ АЖАЛЫ</w:t>
        <w:br/>
        <w:t>БІРІНШІ БӨЛІМ</w:t>
        <w:br/>
        <w:t>Бірінші тарау</w:t>
        <w:br/>
        <w:t>Отты күн өзінің аумас, айнымас жолымен батысқа қарай</w:t>
        <w:br/>
        <w:t>құлдилап барады.</w:t>
        <w:br/>
        <w:t>Қоғалы өткел басы тып-тыныш еді.</w:t>
        <w:br/>
        <w:t>Кенет алыстан ат дүбірі естілді.</w:t>
        <w:br/>
        <w:t>Сол сәт өзен бойың қаумалаған қалың тоғай ішті айдаһар</w:t>
        <w:br/>
        <w:t>жорғалап өткендей изең-изең ете қалды да, жас тал жапырағы</w:t>
        <w:br/>
        <w:t>біраз бұлаңдап тұрып басылды. Өткел басы тағы тыншыды.</w:t>
        <w:br/>
        <w:t>Өткел деген дабырайған аты болмаса, мұның өзі ұзын-</w:t>
        <w:br/>
        <w:t>ша ғана жүлге. Сол жүлге сарғайып піскен жалпақ қоға-</w:t>
        <w:br/>
        <w:t>ны жарып өтіп, арғы бетте сатырлаған нардай қамысқа</w:t>
        <w:br/>
        <w:t>сіңіп кетеді. Ерте көктемде тасқын су көл-көсір боп жер-</w:t>
        <w:br/>
        <w:t>дүниені алып кеткен кезде сонау Батпаққарадан арғы-бергі</w:t>
        <w:br/>
        <w:t>елдің жайлауға шығар жалғыз жол-сорабы осы.</w:t>
        <w:br/>
        <w:t>Су қайтқалы қашан. Енді келесі жылға шейін бұл</w:t>
        <w:br/>
        <w:t>өткелдің ешкімге керегі де жоқ. Түйетайлы жарқабақтан</w:t>
        <w:br/>
        <w:t>түсіп, жағалаудағы тал арасымен бұралаңдап өтетін соқпақ,</w:t>
        <w:br/>
        <w:t>жолдағы қазақы арба доңғалағының ізі де көмескіленіпті,</w:t>
        <w:br/>
        <w:t>өткел суы тартылып, сарғыш саздағы көктемде түскен май</w:t>
        <w:br/>
        <w:t>тұяғының таңбасы да шоқыр-шоқыр боп айқындалған.</w:t>
        <w:br/>
        <w:t>Айлар, апталар бойы адам иісі білінбейтін елсіз-күнсіз жер.</w:t>
        <w:br/>
        <w:t>Қиялай түскен күннің жалқын сәулесі ашық айдын-</w:t>
        <w:br/>
        <w:t>дағы су бетін қорытқан күмістей жарқыратады.</w:t>
        <w:br/>
        <w:t>Қиғаш қанатын жайып өткел басын айналған кезқұй-</w:t>
        <w:br/>
        <w:t>рық тұрымтай құйылып келіп, нар қамыстың қоңырай-</w:t>
        <w:br/>
        <w:t>-7-</w:t>
        <w:br/>
        <w:t>АҚ ЖОЛ</w:t>
        <w:br/>
        <w:t>Ақан Нұрманов тұйық жан еді, бөтенмен көп ісі жоқ, өзімен</w:t>
        <w:br/>
        <w:t>өзі. Одаққа келіп, жұмысын тындырып, үйіне қайтып бара жата-</w:t>
        <w:br/>
        <w:t>тын. Ертеңіне және көресің, сол баяғы қалпы, өзімен өзі, «Жұлдыз»</w:t>
        <w:br/>
        <w:t>жорналына кіреді де, жұмыс орнына өтіп, бір бұрышта қызметін</w:t>
        <w:br/>
        <w:t>тындырып, кешкісін үйіне қарай кетіп бара жатады. Кейде дос-</w:t>
        <w:br/>
        <w:t>тары Қалихан, Әкім, Сәкен, Бек, Сайын, Рамазандар арасынан</w:t>
        <w:br/>
        <w:t>көріп қалатын едік.</w:t>
        <w:br/>
        <w:t>Өткен ғасырдың алпысыншы жылдарының аяғына қарай осы</w:t>
        <w:br/>
        <w:t>Ақан Нұрмановтардың тобы әдебиетке де көп улес қосты, тың</w:t>
        <w:br/>
        <w:t>жаңалықтар әкелді, қазақ прозасының көкжиегін кеңітті десек,</w:t>
        <w:br/>
        <w:t>артық айтқандық болмайды. 1933 жылы дүниеге келген Ақан шы-</w:t>
        <w:br/>
        <w:t>ғармаларын қазақ және орыс тілдерінде қатар жаза әдебиет есігін</w:t>
        <w:br/>
        <w:t>ашқан. Ол Қазақтың мемлекеттік университетінің филология</w:t>
      </w:r>
    </w:p>
    <w:p>
      <w:r>
        <w:t>факультетін бітірген. 1957-1964 жылдары аудандық, облыстық,</w:t>
        <w:br/>
        <w:t>республикалық газеттерде, 1964-1968 жылдары «Жұлдыз» жор-</w:t>
        <w:br/>
        <w:t>налында бөлім меңгерушісі болып қызмет атқарды. «Арайлы таң»,</w:t>
        <w:br/>
        <w:t>«Аққу жұлдызы» сияқты ауыл адамдарының өмірінен жазылған</w:t>
        <w:br/>
        <w:t>хикаяттары мен «Құланның ажалы» атты романы бар.</w:t>
        <w:br/>
        <w:t>«Құланның ажалы» -- тарихи тақырыпқа жазылған шығарма.</w:t>
        <w:br/>
        <w:t>Бас қаһарманы Құлан -- Кейкі өмірде болған кейіпкер, кешегі аза-</w:t>
        <w:br/>
        <w:t>мат соғысы жылдары Аманкелді батырдың бір сардары -- мыңбасы</w:t>
        <w:br/>
        <w:t>болған сарбаз. Аманкелді мен Кейкі аты Торғай өңірінде қатар ата-</w:t>
        <w:br/>
        <w:t>лады, Аманкелді -- көз мерген, Кейкіні -- қыл мерген дейді жұрт.</w:t>
        <w:br/>
        <w:t>Әдетте, Кейкі -- Құланның көздегені қате кетпеген мерген. Ақан-</w:t>
        <w:br/>
        <w:t>ның шығармасында Құлан бейнесі адасқан кейіпкер ретінде сомда-</w:t>
        <w:br/>
        <w:t>лады, бұл жағынан аның тағдыры Шолоховтың «Тынық Допында-</w:t>
        <w:br/>
        <w:t>ғы» игорий Мелеховтың образына ұқсас.</w:t>
        <w:br/>
        <w:t>Кейкі -- Құлан жаңа үкімет -- Кеңесті мойындамаған батыр.</w:t>
        <w:br/>
        <w:t>Өйткені ол оқымаса да жүрегі таза қазақ-тын. Автор осы линия-</w:t>
        <w:br/>
        <w:t>ны сонау қызыл империяның қылышынан қаны тамып тұрған кез-</w:t>
        <w:br/>
        <w:t>-5-</w:t>
        <w:br/>
        <w:t>еткізбейтін жолбарыстың жүрісіндей, табанымен сырғи ба-</w:t>
        <w:br/>
        <w:t>сып, ұрланып келеді. Межелі жеріне жеткенше неше бір</w:t>
        <w:br/>
        <w:t>шоқ тал, тобылғы, шағыр бұталардың арасымен өтті, бір</w:t>
        <w:br/>
        <w:t>қу бұтақ аяғының астында сытыр етіп сынған жоқ. Ол та-</w:t>
        <w:br/>
        <w:t>сыған, су жырған жүлгемен жоғары өрлеп келді де, оңға</w:t>
        <w:br/>
        <w:t>бұрылып, тағы да қалың тал арасына сүңгіді. Шыққан иіске</w:t>
        <w:br/>
        <w:t>қарағанда, бұққан жауы алыста емес және де суға таяу жат-</w:t>
        <w:br/>
        <w:t>қан болуы керек. Өзенге жақындаған сайын, Құланның</w:t>
        <w:br/>
        <w:t>жүрісі тіпті сыбыссыздана түсті. Тал басына қонып, жас</w:t>
        <w:br/>
        <w:t>бұтақта әткеншек тепкен шымшық торғайлар ол дәл қасына</w:t>
        <w:br/>
        <w:t>келіп, қалыңнан шыға келгенде ғана үркіп ұшады.</w:t>
        <w:br/>
        <w:t>Құлан бір шоқ талдың түбіне бой тасалап, дем тартты.</w:t>
        <w:br/>
        <w:t>Шылау мен балдыр иісі бар леп келді танауына, соған қара-</w:t>
        <w:br/>
        <w:t>ғанда, су тіпті жақын екені аңғарылады. Талдың ар жағы</w:t>
        <w:br/>
        <w:t>ашық алаңқай екен. Дәл жағалықта құмға өскен бір түп</w:t>
        <w:br/>
        <w:t>бұта. Бұта ар жағынан бұлдыр-бұлдыр бір нәрсенің көлең-</w:t>
        <w:br/>
        <w:t>кесі көзге шалынатын тәрізді. Құлан мылтығын ыңғайлап</w:t>
        <w:br/>
        <w:t>жата қалды. Еңбектеп солға қарай қозғалып еді, жаңағы</w:t>
        <w:br/>
        <w:t>сүлдер қараң етіп көтеріліп, қайта бұға қалған сияқты</w:t>
        <w:br/>
        <w:t>көрінді. Құлан ыстық құмды бауырымен сызып, бұтаға</w:t>
        <w:br/>
        <w:t>жақындады. Енді анық байқады, тал астынан біреудің күс-</w:t>
        <w:br/>
        <w:t>күс қап-қара өкшесі шығып жатыр екен. Сол сәт бағанағы</w:t>
        <w:br/>
        <w:t>көңірсіген күлімсі Иіс те бұрқ етіп өкпесін қауып алды.</w:t>
        <w:br/>
        <w:t>Жоқ, әуелде Құлан өз көзіне сенбегендей болды. Жа-</w:t>
        <w:br/>
        <w:t>нарым бұлдырады ма деп, көзін уқалап қайта қарады.</w:t>
        <w:br/>
        <w:t>Осынау құла түз, иен далада адамзаттың пайда болуы оған</w:t>
        <w:br/>
        <w:t>қайран қаларлық жай көрінді. Бір сәт әлгі өкшені тасқын</w:t>
        <w:br/>
        <w:t>су шайған тал түбірі ме деп ойлап еді. Тек бұтаның таса-</w:t>
        <w:br/>
        <w:t>сынан адам сүлдері аңғарылып, әлдебіреудің тұлғасы</w:t>
        <w:br/>
        <w:t>қараңдап, басы қылқыңдап біраз тұрып, содан соң ербең</w:t>
        <w:br/>
        <w:t>етіп қайта жоқ, болғанда барып, мұның адам екендігіне</w:t>
        <w:br/>
        <w:t>күмәні қалмады. Сол-ақ екен, көңіліндегі беймәлім үрей</w:t>
        <w:br/>
        <w:t>де жел үрген тұмандай сейіліп жүре берді.</w:t>
        <w:br/>
        <w:t>«Құдауанда, бұл кім болды екен? Әлде менің ізімді ба-</w:t>
        <w:br/>
        <w:t>ғып жүрген жансыз ба? Әттен дүние, қартайғаным-ау бұл.</w:t>
        <w:br/>
        <w:t>Әйтпесе, осы күнге дейін тіміскілеп, соңымнан қалмай</w:t>
      </w:r>
    </w:p>
    <w:p>
      <w:r>
        <w:t>жүрген тыңшыны байқамаспын ба? Апырмай, осынша ақ</w:t>
        <w:br/>
        <w:t>көз боп мені қалайша қара басты?! Боз атым болмаса, андау-</w:t>
        <w:br/>
        <w:t>сызда тарпа бас салғандай екен. Аруақ жебеп, Құдай сақта-</w:t>
        <w:br/>
        <w:t>ған-ау... Қой, олай болмас. Жүгірген аң, ұшқан құсы көзден</w:t>
        <w:br/>
        <w:t>-і2-</w:t>
        <w:br/>
        <w:t>сол болмаса игі еді» деген ой жалт етті Құлан көңілінде.</w:t>
        <w:br/>
        <w:t>«Ендеше, неге келіп бас салмайды мұны? Әлде қолайлы</w:t>
        <w:br/>
        <w:t>бір сәтті күтіп, аңдып жатыр ма? Лебімен тартады дегені</w:t>
        <w:br/>
        <w:t>қайда жұрттың?»</w:t>
        <w:br/>
        <w:t>Ол селт етпей тың тыңдап біраз тұрды. Бірақ еміс-еміс</w:t>
        <w:br/>
        <w:t>желмен шалқып жеткен сол жат иістен басқа сезікті еш</w:t>
        <w:br/>
        <w:t>нәрсе аңғарылмады. Өткел басы тып-тыныш. Қоғажай</w:t>
        <w:br/>
        <w:t>арасынан үйрек қырқылдап, анда-санда айдында балық</w:t>
        <w:br/>
        <w:t>шолп ете түседі. Енді бір сәтте ол өзіне өзі ыза болды.</w:t>
        <w:br/>
        <w:t>Таудан-тастан жүрегі қайтпаған әйгілі Құлан емес пе еді.</w:t>
        <w:br/>
        <w:t>Қайдағы бір қаңсық иістен шошынып сонша қара басқа-</w:t>
        <w:br/>
        <w:t>ны несі?! Қасқыр тартқан мал, не өлген аңның иісі шы-</w:t>
        <w:br/>
        <w:t>ғар. Бірақ сонда да кеуде сүйегі дүрс-дүрс ұрын, құлағын</w:t>
        <w:br/>
        <w:t>тұндырған жүрек лүпілі әлдебір жаманшылық, пәле бар-</w:t>
        <w:br/>
        <w:t>лығын сездіріп тұрғандай. Енді ол не болса да артын кұү-</w:t>
        <w:br/>
        <w:t>туге бекінді. Әуелі екі атты суға қандырып алу керек.</w:t>
        <w:br/>
        <w:t>Қашса да, қуса да атының тың болғаны абзал. Өзеннің</w:t>
        <w:br/>
        <w:t>жоғарғы жағындағы қалың тал шоғырынан көз айырма-</w:t>
        <w:br/>
        <w:t>ған күйі ол артымен шегіншектеп, еңкейе боздың тама-</w:t>
        <w:br/>
        <w:t>ғының астынан өтті де, екі аттың ортасында тұрып, 6бо-</w:t>
        <w:br/>
        <w:t>йын жазды. Не пәле шабуылдаса да ат оқ қағар болады.</w:t>
        <w:br/>
        <w:t>Сұқ саусағы шүріппеде, ат жалынан аса жел бетке көз</w:t>
        <w:br/>
        <w:t>салып қойып, «моһ, моН! Іш, іш, іш» деп ақырын ысқыр-</w:t>
        <w:br/>
        <w:t>ды. Иесінің осы белгісімен боз шылбырды созып, тұныққа</w:t>
        <w:br/>
        <w:t>ұмтылды да, мөлдір суды сүзіп іше бастады, мойнын иіп,</w:t>
        <w:br/>
        <w:t>саптаяқтай төменгі ернінен суды тамшылата, оқта-текте</w:t>
        <w:br/>
        <w:t>басын көтеріп, пышақпен жонғандай жұп-жұмыр құла-</w:t>
        <w:br/>
        <w:t>ғын қайшылап сәл тұрды. Ал торы мәстек тізгін босасы-</w:t>
        <w:br/>
        <w:t>мен-ақ өле жығылып, ілгері ұмтылды да, лай-мылайына</w:t>
        <w:br/>
        <w:t>қарамастан, суды қорқ-қорқ сіміре бастады. Қарны қам-</w:t>
        <w:br/>
        <w:t>пайғанда ғана басын көтеріп, енді шылбырды шіреп,</w:t>
        <w:br/>
        <w:t>жиектегі қара қоға мен қурай басын шалып қалуға тырыс-</w:t>
        <w:br/>
        <w:t>ты. Екі ат та суға қанғаннан кейін, Құлан тізгінін тартты,</w:t>
        <w:br/>
        <w:t>жағалаудағы шалшықты қорсылдатып екі ат кейін бұрыл-</w:t>
        <w:br/>
        <w:t>ды. Шыға бере өңез торы Құланды қабырғасымен соғып,</w:t>
        <w:br/>
        <w:t>жығып кете жаздады. «Ой, атаңа нәлет, иттің малы!» деп</w:t>
        <w:br/>
        <w:t>балағаттап жіберді Құлан. Осы торыны «мінгізгенім» деп,</w:t>
        <w:br/>
        <w:t>алдына көлденең тартқан иесі есіне түсті. Қабырға өзенінің</w:t>
        <w:br/>
        <w:t>бойындағы Шығайбайдың бірі еді, қорыққанынан бер-</w:t>
        <w:br/>
        <w:t>ген рас, бұл ештеме дәметкен жоқ, бірақ анау жік-жапар</w:t>
        <w:br/>
        <w:t>ЧО ә</w:t>
        <w:br/>
        <w:t>ған күлтілдек басын жасқап өтті де, қайқаң етіп қайта</w:t>
        <w:br/>
        <w:t>көтерілді. Өзен бойын қағып, көзден ғайып болды. Аздан</w:t>
        <w:br/>
        <w:t>соң тұтасқан қоғажай арасынан темір қанат балапанда-</w:t>
        <w:br/>
        <w:t>рын ерткен қоңырала қалқып шыға келді. Мойнын қыл-</w:t>
        <w:br/>
        <w:t>қың-қылқың еткізіп, бір орнында шырқ айналды да,</w:t>
        <w:br/>
        <w:t>ақырын ғана қырқ сте қалды. Сол-ақ екен, қара ала мойын</w:t>
        <w:br/>
        <w:t>қоңыр балапандар құйрықтары шошаңдап, балдыр мен</w:t>
      </w:r>
    </w:p>
    <w:p>
      <w:r>
        <w:t>шылау арасына сүңгіп, жем іздей бастады.</w:t>
        <w:br/>
        <w:t>Ат дүбірі жақындай түсті. Шошынған қоңырала қыр-</w:t>
        <w:br/>
        <w:t>қылдап шырқ айналып, балапандарын жинап алды да,</w:t>
        <w:br/>
        <w:t>айыл қоға арасына сыза жөнелді. Бұлт-бұлт сүңгіп айдын</w:t>
        <w:br/>
        <w:t>ортасында емін-еркін жүрген кегер мен қос қара қасқал-</w:t>
        <w:br/>
        <w:t>дақ та жоқ болды. Жел беттегі отау-отау боп өскен тал</w:t>
        <w:br/>
        <w:t>үстінен әуелі біреудің сұр далбай киген басы қылтиды.</w:t>
        <w:br/>
        <w:t>Бас сарғыш жапырақты ағаш күмбездерінің үстінде қал-</w:t>
        <w:br/>
        <w:t>қыл келе жатқан тәрізді. Содан соң ат құлағы мен иығы-</w:t>
        <w:br/>
        <w:t>нан аса мылтықтың аузы шошайған кеуде байқалды. Міне,</w:t>
        <w:br/>
        <w:t>енді тоғай арасымен ирелеңдеген көрбілте соқпақтан боз</w:t>
        <w:br/>
        <w:t>атты жолаушының өзі де шыға келді. Асықпай аяңдатып</w:t>
        <w:br/>
        <w:t>келеді, қосарына алған қоржын артқан торы аты бар.</w:t>
        <w:br/>
        <w:t>Құлан өткелден әудем жердегі ашық алаңқайға келіп,</w:t>
        <w:br/>
        <w:t>дік етіп атынан түсті. Қосарындағы торының шылбырын</w:t>
        <w:br/>
        <w:t>боздың мойнына шалып байлады да, өз атының тізгінін</w:t>
        <w:br/>
        <w:t>бос тастай берді. Торы суға қарай өңмеңдеп тартқыласа</w:t>
        <w:br/>
        <w:t>да, боз тырп етер емес. Иесі әуелі жалбайын шешіп, тізесіне</w:t>
        <w:br/>
        <w:t>қағып-қағып, тал бұтағына іле салды. Содан соң асық-</w:t>
        <w:br/>
        <w:t>пай-саспай кавалеристік шолақ карабинді иығынан алып,</w:t>
        <w:br/>
        <w:t>құранды ердің қасына қыстырды. Кіселі белбеуін ағытып,</w:t>
        <w:br/>
        <w:t>түйе жүн шекпенін шешіп, шөпке қақты. Әуелі боздың,</w:t>
        <w:br/>
        <w:t>содан кейін торының айылын босатып, ауыздығын алды</w:t>
        <w:br/>
        <w:t>да, саптама етігі шоқалақта күрпілдеп, екі атты су басына</w:t>
        <w:br/>
        <w:t>қарай жетеледі. Торы түйетайлы жағалаумен ентелеп, ілгері</w:t>
        <w:br/>
        <w:t>ұмтыла түседі, жолаушы оны жасқап қойды, боз ат ады-</w:t>
        <w:br/>
        <w:t>мын иесінің жүрісімен өлшеп, сабырлы келе жатыр. Өткел-</w:t>
        <w:br/>
        <w:t>ге түсер сүрлеу жолда борбас сазға батқан ескі із ғана бар.</w:t>
        <w:br/>
        <w:t>Құлан оның көктемде өзен тасығанда су аяғын айналған</w:t>
        <w:br/>
        <w:t>көштің ізі екенін біледі. Су жағасындағы шым тіпті тың</w:t>
        <w:br/>
        <w:t>екен, шөбі киіздей ұйысып жатыр.</w:t>
        <w:br/>
        <w:t>Иесі солға қағылып, аттарға жол берді. Суға түсіп,</w:t>
        <w:br/>
        <w:t>мөлдіріне енді мойнын соза берген боз кенет басын жұлып</w:t>
        <w:br/>
        <w:t>«ЙЫ</w:t>
        <w:br/>
        <w:t>деп әсте ойламаған еді. Не істерін білмей, сәл аңырын тұрды</w:t>
        <w:br/>
        <w:t>да, әлгі адамды мылтығының ұшымен құйрығынан түртті.</w:t>
        <w:br/>
        <w:t>-- Түр! Түр, ей!</w:t>
        <w:br/>
        <w:t>Үні де бұл жолы жұмсағырақ шықты. Анау көзінің ас-</w:t>
        <w:br/>
        <w:t>тымен бұған тағы да жалт сетті де, созылып барып, сиыр-</w:t>
        <w:br/>
        <w:t>шылап орнынан көтерілді, үрей ойнаған шүңірек көзін</w:t>
        <w:br/>
        <w:t>бір сәт те мылтықтан айырған жоқ, тұра салысымен ербитіп</w:t>
        <w:br/>
        <w:t>қолын да көтере берді. Құлан енді оның бас-аяғына ба-</w:t>
        <w:br/>
        <w:t>жайлап көз жүгіртті. Үстінде шүберегі оңып, әбден тозуға</w:t>
        <w:br/>
        <w:t>айналған қазақы қолпылдаған шапан-шалбар болмаса, бет-</w:t>
        <w:br/>
        <w:t>аузын салтақтаған бурыл ма, сары ма жүн жауып кеткен</w:t>
        <w:br/>
        <w:t>бұл адамды жабайы жан дерліктей екен. Өзі нешеме жыл</w:t>
        <w:br/>
        <w:t>аң аулағанда сайда санын, құмда ізін көрмесе де, кісікиік</w:t>
        <w:br/>
        <w:t>деген мақұлық болады дегенді Құлан естуші еді. «Бәтшггар.</w:t>
        <w:br/>
        <w:t>сол бәдендес екен» деп ойлады мерген әлгінің сұрына та-</w:t>
        <w:br/>
        <w:t>ңырқай қарап. Дала қауындай боп өскен жирен сары са-</w:t>
        <w:br/>
        <w:t>қал-мұрт арасынан имектеу келген құс тұмсығы жылты-</w:t>
        <w:br/>
        <w:t>райды. Сарғыштау келген салам шаш та құмға шыланып,</w:t>
        <w:br/>
        <w:t>тарам-тарам термен маңдайына жабысып қалыпты. Сауыс-</w:t>
        <w:br/>
        <w:t>сауыс жеңнен, қызыл асығынан шығып тұрған қожалақ-</w:t>
      </w:r>
    </w:p>
    <w:p>
      <w:r>
        <w:t>қожалақ қол да дір-дір етеді. Саусақтары қарғаның түя-</w:t>
        <w:br/>
        <w:t>ғындай. Осыларды шола келіп, Құланның жанары әлгі</w:t>
        <w:br/>
        <w:t>адамның көзіне түсіп кеткенде, еріксіз мылтығын оңтай-</w:t>
        <w:br/>
        <w:t>лап ала қойғанын өзі де аңғармады. Шыцырау құлықтың</w:t>
        <w:br/>
        <w:t>суындай шеке сүйектің түбіне батып кеткен осы көзде</w:t>
        <w:br/>
        <w:t>әлгінде ғана бір мүләйімсіген, тіпті жалынып-жалбарын-</w:t>
        <w:br/>
        <w:t>ғандай үрей сезіліп ұялап тұрған секілді еді. Енді қараса,</w:t>
        <w:br/>
        <w:t>сол көз шағар жыландай уытты зәр жиып, ішіп-жеп тесіп</w:t>
        <w:br/>
        <w:t>барады екен. Бірақ ә дегеншс болған жоқ, әлгі көз тағы</w:t>
        <w:br/>
        <w:t>кілбиіп мүләйімси қалды, қазір Құланның алдында қол</w:t>
        <w:br/>
        <w:t>көтеріп тұрған пенденің бар бет-бәдені, бой-тұлғасында</w:t>
        <w:br/>
        <w:t>айдауға да, байлауға да көнген бейшара жанның сипаты</w:t>
        <w:br/>
        <w:t>аңғарылады. Құлан әлгі көз қарастан секем алып, аз-кем</w:t>
        <w:br/>
        <w:t>үркіп қалды. «Осы жау-ау, жау болғанда, қайыршы киімін</w:t>
        <w:br/>
        <w:t>киіп, менің ізімді баққан тыңшы ғой, өзін атып тастап</w:t>
        <w:br/>
        <w:t>кете берсем, мұны кім іздейді? Тыңшы болса, қарусыз жүре</w:t>
        <w:br/>
        <w:t>мс? Ә, зәлім!». -- Мергеннің ызасы бүрқ ете түсті.</w:t>
        <w:br/>
        <w:t>Құлан қайыршының сыртын айналып өтіп, бой-басын</w:t>
        <w:br/>
        <w:t>сол қолымен сығымдап сипалап көрді. Бұрқыраған көнірсік</w:t>
        <w:br/>
        <w:t>Иіс жүрегін айнытып барады. Оның тер мен темекі, тағы</w:t>
        <w:br/>
        <w:t>-15-</w:t>
        <w:br/>
        <w:t>-- Әй! Шық бері! Шық, жаның барыңда!</w:t>
        <w:br/>
        <w:t>Тал арасынан созалаңдап біреу көтеріле берді де, мыл-</w:t>
        <w:br/>
        <w:t>тықтың үңірейген аузын көзі шалысымен жалп ете түсті.</w:t>
        <w:br/>
        <w:t>-- Шық, әй, малғұн!</w:t>
        <w:br/>
        <w:t>Құланның енді ызасы келді. Ашулы үн тағы да өзен бо-</w:t>
        <w:br/>
        <w:t>йын жаңғырықтырып, алысқа кетті. Бірақ еш қимыл білін-</w:t>
        <w:br/>
        <w:t>беді. «Бұл иттің қорыққаннан жүрегі жарылып кеткен жоқ</w:t>
        <w:br/>
        <w:t>па өзі» деген оймен атып тұрып, өзі бой тасалаған шоқ тал</w:t>
        <w:br/>
        <w:t>сыртынан шыға берген Құлан аяғын тартып ала қойды. «Бұл</w:t>
        <w:br/>
        <w:t>неме жалғыз қара емес шығар. Осындай құла түзге неғып</w:t>
        <w:br/>
        <w:t>соқа басы келе қойды дейсің. Басқа бір жерде серігі бой</w:t>
        <w:br/>
        <w:t>жасырып, нысанаға алып тұрмасын!» деген ой оның төбе</w:t>
        <w:br/>
        <w:t>құйқасын шымырлатып жіберді. Тағы да құлақ қақпай қатып</w:t>
        <w:br/>
        <w:t>тұрып тың тыңдады. Бірауық желге де танауын төсеп дем</w:t>
        <w:br/>
        <w:t>тартты. Бірақ өзендегі қырқылдап, қаңқылдаған қаз, үйрек,</w:t>
        <w:br/>
        <w:t>бебеу қаққан қызғыш пен таукқүдірет дабысынан өзге үн</w:t>
        <w:br/>
        <w:t>естілмейді. Тал арасында ара ызың қағады. Манағы күлімсі</w:t>
        <w:br/>
        <w:t>иістен бөтен иіс те сезіле койған жоқ. Тек сол сасық иіс әлгі</w:t>
        <w:br/>
        <w:t>әзірден бері тіпті бұрқырап, қолқаны қапқандай. «Әй, неде</w:t>
        <w:br/>
        <w:t>болса, нартәуекел! Құдай өзі берген жанын өзі алар. Көрінген</w:t>
        <w:br/>
        <w:t>қарадан үріккендей, Құлан, сені не Құдай ұрды!» -- Осы-</w:t>
        <w:br/>
        <w:t>лайша өзін өзі қайраған Құлан ілгері ұмтылды.</w:t>
        <w:br/>
        <w:t>Қиыршық құмды бұрқырата көктей өтіп, жаңағы жан-</w:t>
        <w:br/>
        <w:t>ды қара көрінген талды айналды. Еңкеңдеп мылтығын</w:t>
        <w:br/>
        <w:t>кезеп келеді, бұған қару оқталған қандай спті жау болса</w:t>
        <w:br/>
        <w:t>да, өзінен бұрын ата алмасына шәгі жоқ.</w:t>
        <w:br/>
        <w:t>Шоқ талды шапшаң айналып өтуі мұң екен, дәл аяғы-</w:t>
        <w:br/>
        <w:t>ның астында қол-аяғын бауырына алып, бүрісіп жатқан</w:t>
        <w:br/>
        <w:t>біреуге тап болды. Тіпті басып кетуге шақ қалыпты. Жал-</w:t>
        <w:br/>
        <w:t>ба-жұлба біреу, мойны ішіне кетіп, мүйізденген күс-күс</w:t>
        <w:br/>
        <w:t>өкшесі қап-қара боп жылтырап төрт тағандап жатыр.</w:t>
        <w:br/>
        <w:t>Құланның дыбысын естіп, шомыт қара шапанның оң</w:t>
      </w:r>
    </w:p>
    <w:p>
      <w:r>
        <w:t>иығынан жалғыз коз жылт етті де, інге кірген тышқандай</w:t>
        <w:br/>
        <w:t>жоқ болды, томпайған құйрығы да сола түскендей, бөксесі</w:t>
        <w:br/>
        <w:t>дір етті. Жердің тесігі болса, кіріп кетердей. Анадай жерде</w:t>
        <w:br/>
        <w:t>су жағасында дорба, кәдімгі қайыршы дорбасы, ұрты дүр-</w:t>
        <w:br/>
        <w:t>диген кон шоқай жатыр.</w:t>
        <w:br/>
        <w:t>Құлан дәл үстіне төніп келгенше, әлгі адам жаңағыдан</w:t>
        <w:br/>
        <w:t>озге тырс еткен тіршілік белгісін берген жоқ. Жер ортасы-</w:t>
        <w:br/>
        <w:t>на келген өмір жасында Құлан мұндай оқиғаға кездесемін</w:t>
        <w:br/>
        <w:t>-14-</w:t>
        <w:br/>
        <w:t>құмның бергі баурайында Есілден шығатын қасқа жол бар</w:t>
        <w:br/>
        <w:t>емес пе еді. Е-е, сол жолдан бұрылып келген шығар бұл</w:t>
        <w:br/>
        <w:t>бейшара. Су көргесін шомылайын деді ме, әлде шөлдеді</w:t>
        <w:br/>
        <w:t>ме, кім білсін. Міні көріп шошып-ақ кеткен шығар-ау».</w:t>
        <w:br/>
        <w:t>-- Әй, мүсәпір! -- деп Құлан саңқ етті. Анау қатты</w:t>
        <w:br/>
        <w:t>үркіп тапырақтап қалды да, содан соң бұған үрейлене жалт</w:t>
        <w:br/>
        <w:t>қарады. -- ӘЙ, сен андағы суға түсіп ал, білдің бе? Әбден</w:t>
        <w:br/>
        <w:t>өңез сасып кетіпсің. Тіпті маңыңа адам жолай алар емес.</w:t>
        <w:br/>
        <w:t>Әлі жаз ғой, су онша суи қоймаған шығар. Әлмессің. Со-</w:t>
        <w:br/>
        <w:t>сын анау өткел басына кел. Қашамын деп ойлаушы бол-</w:t>
        <w:br/>
        <w:t>ма, Құланның ұмсынғанынан даланың аңы да, адамы да</w:t>
        <w:br/>
        <w:t>әлі күнге қашып құтылып көрген емес. Түсіндің бе?</w:t>
        <w:br/>
        <w:t>-- Түсіндім, аға, түсіндім. Құп, қазір барамын.</w:t>
        <w:br/>
        <w:t>-- Қазір барамды қой, әуелі андағы иісіңді кетір, со-</w:t>
        <w:br/>
        <w:t>сын кел.</w:t>
        <w:br/>
        <w:t>Құлан тал арасына сіңіп бара жатып артына елеусіздеу</w:t>
        <w:br/>
        <w:t>бір көз тастағанда, қайыршы апыл-ғұпыл шомыттарын</w:t>
        <w:br/>
        <w:t>шешіп жатыр екен.</w:t>
        <w:br/>
        <w:t>«Осы неме шын мұсылман ба екен, анықтасам қайтеді»</w:t>
        <w:br/>
        <w:t>деп Құлан сәл-пәл ойланып тұрды да, енді қайтып барудың</w:t>
        <w:br/>
        <w:t>есебін таппай, және қайтып барса, мынау қайыршы алдын-</w:t>
        <w:br/>
        <w:t>да өзінің әлдебір беделі түсіп қалатындай көріп, «ай, қой-</w:t>
        <w:br/>
        <w:t>шы, осы тіленшінің өтірік-шыны маған неме керек, өзіме</w:t>
        <w:br/>
        <w:t>залалы тимесе, қайтемін оны» деп, суатқа қарай аяңдады.</w:t>
        <w:br/>
        <w:t>Қараша айының іші. Сары күздің бір жайлы кезі еді.</w:t>
        <w:br/>
        <w:t>Жаздың аптап ыстығы басылған, күн көзі де жалтаңға</w:t>
        <w:br/>
        <w:t>көшіп, салқын ауа бойға бір рахат бергендей. Бұрын осын-</w:t>
        <w:br/>
        <w:t>дай тал арасы, өзен бойының маса-шіркейі адамды бунап,</w:t>
        <w:br/>
        <w:t>сона, шыбыны малды шипыңдатып өлтіріп жібере жаздау-</w:t>
        <w:br/>
        <w:t>шы еді. Қазір оның бірі жоқ, қоңыр самалы бетті желпіп,</w:t>
        <w:br/>
        <w:t>адамды сонырқатады.</w:t>
        <w:br/>
        <w:t>Құлан шоқ-шоқ талдың арасындағы ашық алаңқай-</w:t>
        <w:br/>
        <w:t>ларды жағалап, құмдауытпен асықпай аяндап келді. Мыл-</w:t>
        <w:br/>
        <w:t>тығының аузы мен бөркі қаққан тал бұтақтарынан сау-</w:t>
        <w:br/>
        <w:t>дырап төгілген жасаң сарғыш жапырақтар шыр көбелек</w:t>
        <w:br/>
        <w:t>айналып жерге түсіп жатыр.</w:t>
        <w:br/>
        <w:t>Бұл тал арасынан шыға келгенде, ұзын бел боз иесін</w:t>
        <w:br/>
        <w:t>танып, танадай көзін бір төңкерді де, оқыранып қоя берді.</w:t>
        <w:br/>
        <w:t>Топыраш торы әлі арпалысып, ерні жеткен жердегі тал</w:t>
        <w:br/>
        <w:t>жапырағын, шағыр күлтесін шалып қалып жалмаңдап түр.</w:t>
      </w:r>
    </w:p>
    <w:p>
      <w:r>
        <w:t>ШЕ!</w:t>
        <w:br/>
        <w:t>таса қалмайтын жапан түз, жалпақ даладан ондай жан-</w:t>
        <w:br/>
        <w:t>сызды мен қалай байқамаймын? Әлде осы арадан өтерімді</w:t>
        <w:br/>
        <w:t>біліп, күні бұрын жолымды тосты ма екен? Бірақ ғажа-</w:t>
        <w:br/>
        <w:t>йыптан болжайтын көріпкелі бар біреу болмаса, меп жү-</w:t>
        <w:br/>
        <w:t>рер жол, жортар жөн-жосығымды тірі пендеге сездірмеп</w:t>
        <w:br/>
        <w:t>едім ғой. Жаппар Ием, енді кім болды екен бұл? Әлде</w:t>
        <w:br/>
        <w:t>ұры-қары ма? Ондай сұм болса, жаяу жүрмесе керек сді.</w:t>
        <w:br/>
        <w:t>Солай-ақ шығар, менің қарамды көргесін, атын бір жер-</w:t>
        <w:br/>
        <w:t>ге бекітіп, оңай олжа қыла қояйын деп аңдып жатқан</w:t>
        <w:br/>
        <w:t>ғой. Бірақ қанша зымыстан болсаң да, сен Құланнан ай-</w:t>
        <w:br/>
        <w:t>лаңды асыра алмассың. Құлан ондай өткелектің тала-</w:t>
        <w:br/>
        <w:t>йын өткен. Бәтшағар, сені шошаңдатпай, тап осы жерде</w:t>
        <w:br/>
        <w:t>аяғыңды көктен келтірейін бе?».</w:t>
        <w:br/>
        <w:t>Бұл адамның тегіннен-тегін жасырынып жатпағанын</w:t>
        <w:br/>
        <w:t>Құлан әбден сезді, бірақ өзіне түк зияны тимеген жан иесіне</w:t>
        <w:br/>
        <w:t>қару жұмсауға қолы бармады. Ол мылтығына сүйеніп</w:t>
        <w:br/>
        <w:t>кеудесін көтерді де, бір тізелеп отырып, тынысын кенірек</w:t>
        <w:br/>
        <w:t>алып, ентігін басты. Бұтаға бой тасалаған адамның бар зейіні</w:t>
        <w:br/>
        <w:t>өткел басына ауған сияқты, әлсін-әлі қылқыңдап солай</w:t>
        <w:br/>
        <w:t>қарай мойнын созып, тың тыңдайды да, қайта бұға қалады.</w:t>
        <w:br/>
        <w:t>Өзінің бір ажалдан қалғанын, ұсынғаны мүлт кетпейтін</w:t>
        <w:br/>
        <w:t>Құланның қарауылына іліккенін ол тіпті сезбейтін тәрізді.</w:t>
        <w:br/>
        <w:t>«Е, бұл мені ана жақта көлеңкеде қаннен-қаперсіз жатыр</w:t>
        <w:br/>
        <w:t>деп ойлаған екен ғой. Әбден ұйықтасын, сосын жәукемдейін</w:t>
        <w:br/>
        <w:t>дейді-ау, шамасы. Дәл желкесіне төніп тұрғанымды қай-</w:t>
        <w:br/>
        <w:t>дан білсін. Зәреңді бір алайын!» -- Осы бір ой және өзінің</w:t>
        <w:br/>
        <w:t>осы араға сыбыссыз жеткен өнері Құланды біртүрлі көңіл-</w:t>
        <w:br/>
        <w:t>дендіріп жіберді. Енді ол түк сасқан жоқ.</w:t>
        <w:br/>
        <w:t>-- Әй!</w:t>
        <w:br/>
        <w:t>Оқыста ашы шыққан Құланның айқайы иесіз отксл</w:t>
        <w:br/>
        <w:t>басын күңірентіп жіберді. Бар дала жаңғырып, өзге дыбыс-</w:t>
        <w:br/>
        <w:t>тың бәрі тына қалғандай. Иесінің дауысын таныған боз ат</w:t>
        <w:br/>
        <w:t>оқыранып үн берді. Әлгінде ғана көтеріле берген талдың</w:t>
        <w:br/>
        <w:t>ар жағындағы адам жанталасқандай жалп етіп құлай кетті.</w:t>
        <w:br/>
        <w:t>-- Әй! Шық бері, кім де болсаң!</w:t>
        <w:br/>
        <w:t>Көңілінен күдік айықпаған Құлан, оқыс жағдай болса,</w:t>
        <w:br/>
        <w:t>тартып жіберуге мылтығын оңтайлап, орнынан сәл көте-</w:t>
        <w:br/>
        <w:t>рілді. Бірақ анау адам жерге сіңіп кеткендей түк дыбыс</w:t>
        <w:br/>
        <w:t>берген жоқ. Дауыс шыққан кезде жыланша жиырылып,</w:t>
        <w:br/>
        <w:t>аяғын да тартып ала қойды.</w:t>
        <w:br/>
        <w:t>-1З-</w:t>
        <w:br/>
        <w:t>алып, өзен бойынан ескен желге тұмсығын төседі. Құла-</w:t>
        <w:br/>
        <w:t>ғын тігіп, ақырын ғана оқыранды. Өзі де шөліркегендей</w:t>
        <w:br/>
        <w:t>түбіндегі сары балшығы көрінген суға қарап тамсанған</w:t>
        <w:br/>
        <w:t>жолаушы селт ете түсіп, жоғарғы жақтағы талдарға жалт</w:t>
        <w:br/>
        <w:t>қарады. Бос қолы көз ілеспес жылдамдықпен ер басында-</w:t>
        <w:br/>
        <w:t>ғы винтовканы шап берді. Торы суға мойнын созып, оліп-</w:t>
        <w:br/>
        <w:t>өшіп барады. Бірақ Қүлан да, боз да мойындарын солға</w:t>
        <w:br/>
        <w:t>бұрған күйі қатып қалыпты.</w:t>
      </w:r>
    </w:p>
    <w:p>
      <w:r>
        <w:t>Қазір Құланның осы тұрысы қатерді сезген дала тағы-</w:t>
        <w:br/>
        <w:t>сын көзге елестеткендей. Кішкене шегір көзінің қарашығы</w:t>
        <w:br/>
        <w:t>көк сүңгінің ұшындай өткірленіп алған, еті қашқан жақ</w:t>
        <w:br/>
        <w:t>сүйегі шодырайып, ұрт еті бұлт-бұлт ойнайды, бар бет</w:t>
        <w:br/>
        <w:t>терісі көзінің айналасына жиналғандай қатпар-қатпар. Әр</w:t>
        <w:br/>
        <w:t>жерге бір-бір талдан өскен шанжау-шанжау сарғыш са-</w:t>
        <w:br/>
        <w:t>қал-мұрты тікірейіп, таңқылау танауы шедірейіп кетті.</w:t>
        <w:br/>
        <w:t>Мұрнына бір жат иіс келді. Жыланның Иісі сияқты</w:t>
        <w:br/>
        <w:t>күлімсі, сасық иіс. Оқ пен оттың, қанды майдан қырғын-</w:t>
        <w:br/>
        <w:t>ның ортасында болмаса, даланың тісті, тырнақты аңымен</w:t>
        <w:br/>
        <w:t>алыса жүргенде, әйтпесе тас қараңғы түн, тағы боранда</w:t>
        <w:br/>
        <w:t>Дір етпеген Құланның жүрегі осы арада бұлқынып қоя</w:t>
        <w:br/>
        <w:t>берлі. Бәрінен қорқыныштысы белгісіздік еді. Осы өткел</w:t>
        <w:br/>
        <w:t>басында өзін аңдыған бір пәле барын Құланның іші сезе</w:t>
        <w:br/>
        <w:t>қойды. Бірақ бойы көрініп, қарасын танытпаған бұл пәле</w:t>
        <w:br/>
        <w:t>ертегіде айтылатын жын-перідей. Қай жаққа айналса да</w:t>
        <w:br/>
        <w:t>ту сыртынан бас салатын сияқты. Құланның бойы сәл</w:t>
        <w:br/>
        <w:t>мұздап, арқасы шымырлады, винтовканы жұлып алып,</w:t>
        <w:br/>
        <w:t>затворын сарт еткізіп жауып, шүріппеге саусағын салған</w:t>
        <w:br/>
        <w:t>күйі көлденең ұстап, тағы тың тыңдады. Күбірлеп ішінен</w:t>
        <w:br/>
        <w:t>аруақты атасына бата қылды.</w:t>
        <w:br/>
        <w:t>Әуелдегі ойы аждаһа, әбжыланға ойысты. Бала жасынан</w:t>
        <w:br/>
        <w:t>бері сондай пәлеккеттер туралы ертегі-аңыздар құлағына</w:t>
        <w:br/>
        <w:t>сіңісті болған. «Бәлен батыр бәлен жерде айдаһар өлтіріпті»</w:t>
        <w:br/>
        <w:t>деген тәрізді әңгімелерді кейбір діндар кәрілер көзімен</w:t>
        <w:br/>
        <w:t>көргендей етіп айтатын. Ерте бір кездерде аждаһа сонау</w:t>
        <w:br/>
        <w:t>Ұлытау жағында да бар екен деген сөз тарап жүрді. Онда</w:t>
        <w:br/>
        <w:t>албырт жас аңшы Құлан: «Әй, маған бір кездесіп, олтіріп,</w:t>
        <w:br/>
        <w:t>терісін алсам, батыр атағым жер жарар еді-ау» леп ар-</w:t>
        <w:br/>
        <w:t>ман қылып та жүрді. Аттанбақшы да болған. Бірақ жан</w:t>
        <w:br/>
        <w:t>адам бұған дәл бәлен жерде деп тап басып айта алмаған.</w:t>
        <w:br/>
        <w:t>«Ол да жылан текті пәлекет қой, жаңағы Иісіне қарағанда,</w:t>
        <w:br/>
        <w:t>-9-</w:t>
        <w:br/>
        <w:t>Құлан ат байлаған жерге келді. Енді байқады, торының</w:t>
        <w:br/>
        <w:t>қыршаңқысы бар ма, немене, қылшығы бұрқырап жам-</w:t>
        <w:br/>
        <w:t>басын, боздың сол жақ қапталын, маңайындағы шөп үстін</w:t>
        <w:br/>
        <w:t>жауып кетіпті. «Әй, әкеннін!.. Қотыр тайын беріп, әбден</w:t>
        <w:br/>
        <w:t>қорлағаны-ай мына Қарынбайдың. Құланнан кәдір кетті</w:t>
        <w:br/>
        <w:t>дегені-ау бұл. Өлмесем, енді бір кездесерсің. Құланмен</w:t>
        <w:br/>
        <w:t>ойнағанды сонда көрерсің!» деп мерген ат иесін бір бок-</w:t>
        <w:br/>
        <w:t>тап қойды да, боздың белін босатты. Торыға өңгерген қор-</w:t>
        <w:br/>
        <w:t>жынды да түсіріп екі атты отқа қойды. Бозының ешқайда</w:t>
        <w:br/>
        <w:t>кетпесі өзіне мәлім, сырмінез болмаған торыға сене ал-</w:t>
        <w:br/>
        <w:t>май, шідерлеп жіберді.</w:t>
        <w:br/>
        <w:t>Енді мылтығын алып, шешінген жеріне тастай берлі де,</w:t>
        <w:br/>
        <w:t>сәл-пәл ойланып тұрып, қайтадан иығына асып алды. «Үй</w:t>
        <w:br/>
        <w:t>өзімдікі деме, үй артында кісі бар демекші, бұл заманда</w:t>
        <w:br/>
        <w:t>кімге сеніп болады» деп ойлады ол су басына қарай аяң-</w:t>
        <w:br/>
        <w:t>дап келе жатып. Аяғы машықты сыбыссыз жүрісінен жа-</w:t>
        <w:br/>
        <w:t>ңылған жоқ, құлағы жапырақ сыбдыры, құс қиқуы, ара,</w:t>
        <w:br/>
        <w:t>сона ызыңына дейін қалт жібермейді, әлсін-әлі жел бет-</w:t>
        <w:br/>
        <w:t>ке, тоғай арасындағы қылаңдаған алаңқайларға көз тігіп</w:t>
        <w:br/>
        <w:t>қояды. Көңілі әлі дүдамал, әлгі адам қайыршы ма, тың-</w:t>
        <w:br/>
        <w:t>шы ма -- ол арасына көзі анық жете қойған жоқ.</w:t>
      </w:r>
    </w:p>
    <w:p>
      <w:r>
        <w:t>«Тіпті қайыршы болып-ақ қойсын. Адамнан айла ар-</w:t>
        <w:br/>
        <w:t>тылған ба, бетпе-бет келіп атысып мені ала алмайтынын</w:t>
        <w:br/>
        <w:t>біледі. Сосын алдаусыратып, қайыршы болып келіп,</w:t>
        <w:br/>
        <w:t>қаруымды қағып алса, бір-ақ тарс еткізбей ме. Одан менің</w:t>
        <w:br/>
        <w:t>құнымды сұрайтын адам жоқ, қайта: «Өкіметтің қол ас-</w:t>
        <w:br/>
        <w:t>тынан қашып жүрген адамның көзін жойдың, бәрекелде»</w:t>
        <w:br/>
        <w:t>дейді ғой. Тіпті, жансыз болмағанның өзінде, ел ақтап жүр-</w:t>
        <w:br/>
        <w:t>ген мұндай немеге ат-азығымды олжаласа, коктен тілегенін</w:t>
        <w:br/>
        <w:t>жерден бергенмен бір есеп қой. Құдауанда, осы сапарым-</w:t>
        <w:br/>
        <w:t>да біресе ұрыға, біресе қарыға кездестім бе-ау, әйтеуір</w:t>
        <w:br/>
        <w:t>қағылған-соғылғанның бәрі менің алдымнан іныға берді.</w:t>
        <w:br/>
        <w:t>Арты қайырлы болса игі еді...»</w:t>
        <w:br/>
        <w:t>Екінші тарау</w:t>
        <w:br/>
        <w:t>Құлан өткен түні бейітке түнеп шыққан. Елден қашып,</w:t>
        <w:br/>
        <w:t>Сөрелідегі құрақты көл басында отырған көңілдесінің</w:t>
        <w:br/>
        <w:t>үйінен ол таңғы салқынмен аттанып кеткен еді. Содан суыт</w:t>
        <w:br/>
        <w:t>жүріспен Қабырға бойына құлап, Талдыөзектегі бір ауыл-</w:t>
        <w:br/>
        <w:t>- 9-</w:t>
        <w:br/>
        <w:t>болып тұрғасын, әуелде сырт тұрқы түзулеу болғанға</w:t>
        <w:br/>
        <w:t>мініске келе ме деп үміттеніп, жетектеп кете берген, тұқым-</w:t>
        <w:br/>
        <w:t>сыз мал екенін, байдың пәледен құтылайын, басымнан</w:t>
        <w:br/>
        <w:t>садақа деп тарта салғанын енді білді.</w:t>
        <w:br/>
        <w:t>Осы бір болмашы оқиға көңілін аз уақыт қатерден</w:t>
        <w:br/>
        <w:t>сейілтіп, бөліп кетті де, содан соң әлгіндегі қауіп күткен</w:t>
        <w:br/>
        <w:t>сезім тағы бойын жайлап алды. Жел бетке сергек құлақ</w:t>
        <w:br/>
        <w:t>түріп, аттарын жетектеп, шешінген жеріне келді де, тізгінді</w:t>
        <w:br/>
        <w:t>тастай салды, боз сол орнында төрт аяғынан тастабандап</w:t>
        <w:br/>
        <w:t>шегелеп қойғандай құлақ қақпай тұрып қалды, торы</w:t>
        <w:br/>
        <w:t>шыбжыңдап құйрығымен сона, шыбын қағып, тал жапы-</w:t>
        <w:br/>
        <w:t>рағына, шағыр күлтесіне тұмсығын созып, қосақтаған</w:t>
        <w:br/>
        <w:t>шылбырды шіреп тартқыласа да селт етер емес. Құлан</w:t>
        <w:br/>
        <w:t>шоқ талдың көлеңкесіне жайлап отырып, винтовкасын</w:t>
        <w:br/>
        <w:t>жанына қойды да, саптама етігін шешті, мәсісінің жиы-</w:t>
        <w:br/>
        <w:t>рылған қонышын тартып, артық киімінен жеңілденген соң,</w:t>
        <w:br/>
        <w:t>мылтығын оң қолына іле, сып етіп орнынан тұрды. Вин-</w:t>
        <w:br/>
        <w:t>товканы қыл мойнынан қыса ұстап, тағы да жел бетке</w:t>
        <w:br/>
        <w:t>құлақ түрді. Түк бөтен дыбыс жоқ. Боз да манағыдай құла-</w:t>
        <w:br/>
        <w:t>ғын тікпейді. Аз тұрғаннан кейін, Құлан бұқпалап түйе-</w:t>
        <w:br/>
        <w:t>тайлы жарқабаққа қарай еңкеңдей жөнелді. Сәлден соң</w:t>
        <w:br/>
        <w:t>ол түк сыбдырсыз тал арасына сіңіп жоқ болды. Өткел</w:t>
        <w:br/>
        <w:t>басы тағы тына қалды. Біраздан кейін қоғажай арасынан</w:t>
        <w:br/>
        <w:t>үйірін ерткен қоңырала тағы жүзіп шықты. «Түк қауіп</w:t>
        <w:br/>
        <w:t>жоқ» дегендей ақырын ғана мейірлене қырқылдап қояды.</w:t>
        <w:br/>
        <w:t>Соған еркінсіген қара қанат балапандар құйрықтары шош-</w:t>
        <w:br/>
        <w:t>таңдап, балдыр мен шылаудың нәзік желектерін толқы-</w:t>
        <w:br/>
        <w:t>тып, жем іздеп суға сүңги бастады.</w:t>
        <w:br/>
        <w:t>Құлан түйетайлы жарқабақтың ойпаңымен баспалап,</w:t>
        <w:br/>
        <w:t>өзеннің жоғарғы жағына өрлеп келеді. Не пәле болса да өзі</w:t>
        <w:br/>
        <w:t>барып тиіспек. Әккі аңшы қақ маңдайдан барса, күтіп жат-</w:t>
        <w:br/>
        <w:t>қан жауы не қапияда бас салып, не тайып отыратынын ол</w:t>
        <w:br/>
        <w:t>біледі. Сондықтан бір бүйірлеп, аңдаусыз жағынан баруды</w:t>
        <w:br/>
        <w:t>жөн көрді. Бағанағы бір сәтке бойын билеп алған үрку</w:t>
        <w:br/>
        <w:t>сезімінен енді арылды, бұдан он шақты жылдар бұрынғы</w:t>
        <w:br/>
        <w:t>аң аулап жүргенде дала тағысын аңдығандағы қызулық бар</w:t>
        <w:br/>
        <w:t>көңілінде. Бүгін ұзақ жол жүріп ат соқты болғанын да ұмыт-</w:t>
      </w:r>
    </w:p>
    <w:p>
      <w:r>
        <w:t>ты қазір. Өткір көзі жапырақтың жыбыр еткеніне дейін</w:t>
        <w:br/>
        <w:t>шалып, құлағы шөп арасымен тышқанның жорғалаганын</w:t>
        <w:br/>
        <w:t>да еститін халде. Қозғалысы да қамыс басын сыбдыр</w:t>
        <w:br/>
        <w:t>-М-</w:t>
        <w:br/>
        <w:t>біраз тұрды. Ананың көзінде манағы жалыныш, таяқ же-</w:t>
        <w:br/>
        <w:t>ген иттің көзіндегідей бір нышан бар.</w:t>
        <w:br/>
        <w:t>«Осы итті атып тастасам қайтеді? -- деген бір ой тағы жалт</w:t>
        <w:br/>
        <w:t>еті Құланның кокейінде. -- Өзінің де адам көрімі жоқ, екен.</w:t>
        <w:br/>
        <w:t>Сап-сап, Құлан. Қайдағы бір қайыршыны атып, не сауап тап-</w:t>
        <w:br/>
        <w:t>пақпын. Құлан атыма өле-өлгенше өшпес таңба болар. Және</w:t>
        <w:br/>
        <w:t>мұның маған не зияны тиді? Өзі тағы қазақша сөйлеп түр,</w:t>
        <w:br/>
        <w:t>мұның қанын мойныма жүктегенім пендешілікке хас</w:t>
        <w:br/>
        <w:t>болар. Онан да жөнін білейін, айтты-айтпады, бір кәде-</w:t>
        <w:br/>
        <w:t>ме жарар. Мұны да маған Құдай жолықтырған шығар».</w:t>
        <w:br/>
        <w:t>-- Ей, сен кімсің? Кімді аңдып жүрсің? Өзің шын</w:t>
        <w:br/>
        <w:t>мүсәлір қайыршымысың? Айт, кәне!</w:t>
        <w:br/>
        <w:t>-- Мен қайыршы, қайыршы, -- деп анау түтығыл қақала-</w:t>
        <w:br/>
        <w:t>шашала сөйледі, дірілдеген иегімен дорбасын, үсті-басын мең-</w:t>
        <w:br/>
        <w:t>зеп қойды, манадан бері сойлей алмай тұр екен, -- қайыр-</w:t>
        <w:br/>
        <w:t>садақа жинаймын. Мен мүсәпір, аға, мүсәпір, мұсылман...</w:t>
        <w:br/>
        <w:t>Соңғы сөзді айтқанда ол ғарық боп бара жатып, қолына</w:t>
        <w:br/>
        <w:t>тал сабағы іліккендей көзінде бір үміт ұшқыны ойнады.</w:t>
        <w:br/>
        <w:t>-- Мұсылманмын, аға, бір Алла біледі. Мен -- мұсылман.</w:t>
        <w:br/>
        <w:t>-- Нағыз мұсылмансың ғой? Қай жұртсың? Халқың не</w:t>
        <w:br/>
        <w:t>деймін, халқың?</w:t>
        <w:br/>
        <w:t>-- Иә, бек мұсылман. Татар, мен -- татар.</w:t>
        <w:br/>
        <w:t>-- Ә, ә, ноғай екенсің ғой. Жарайды, түсір қолынды.</w:t>
        <w:br/>
        <w:t>Жансыз болсаң, жоқтауыңды асыратын едім. Жинап ал</w:t>
        <w:br/>
        <w:t>анау нан дорбаңды.</w:t>
        <w:br/>
        <w:t>-- Иә, иә, құп, аға, қазір.</w:t>
        <w:br/>
        <w:t>Қайыршы екі айтқызған жоқ. Қолын әлі де болса кор-</w:t>
        <w:br/>
        <w:t>қасоқтай сәл көтеріп, қанатын жайған күйі емпелеңдеп</w:t>
        <w:br/>
        <w:t>дорбасына қарай ұша жөнелді. Бара апыл-ғұпыл шашыл-</w:t>
        <w:br/>
        <w:t>ған азығы мен көр-жерін қоржынына сүңгіте бастады.</w:t>
        <w:br/>
        <w:t>Құлан енді еш қауіпсіз мылтығын иығына асып, ана-</w:t>
        <w:br/>
        <w:t>дай жерде қарап тұр. «Әй, осы итке Құдай қайдат тап</w:t>
        <w:br/>
        <w:t>қылды. Нанды теуіп, Тәңірге хилан келтірдім-ау, нан</w:t>
        <w:br/>
        <w:t>құраннан да қасиетті, кепиеті бар деуші еді. Бір Алла өзі</w:t>
        <w:br/>
        <w:t>кешірер. Иә, әруақ Бұлан атам, өзің жебеп-желей кор.</w:t>
        <w:br/>
        <w:t>аш бөрідей қаңғып жүргенде олай-бұлайға ұшырап кет-</w:t>
        <w:br/>
        <w:t>сем. Түу, бәтшағар, өзі де әбден сасып-ақ кетіпті, өмір</w:t>
        <w:br/>
        <w:t>бойы су көрмеген адам сияқты. Иісінің бүкіл өзен бойын</w:t>
        <w:br/>
        <w:t>жайлап алғанын қарашы. Қайдан жүр өзі, әлде құмнан</w:t>
        <w:br/>
        <w:t>құлады мя екен осыншама мүңкіп. Айтпақшы, мына</w:t>
        <w:br/>
        <w:t>-17-</w:t>
      </w:r>
    </w:p>
    <w:p>
      <w:r>
        <w:t>неше түрлі бәленің араласқан иісі екенін Құлан енді ғана</w:t>
        <w:br/>
        <w:t>білді, тыжырына танауын шүйіріп, қайыршының қойын-</w:t>
        <w:br/>
        <w:t>қолтығын түгел тінтті, бірақ етітеңе таппағасын, аңырып</w:t>
        <w:br/>
        <w:t>қалды. Енді тағы айналып бұл адамның қарсы алдына келді.</w:t>
        <w:br/>
        <w:t>-- Мылтығың бар ма? Айт, жаның барыңда. Әйтпесе,</w:t>
        <w:br/>
        <w:t>атып салармын!</w:t>
        <w:br/>
        <w:t>Құланның сілеусіннің көзіндей өткір көзі қайыршы-</w:t>
        <w:br/>
        <w:t>ның көзіне қадалып, әр қимылын қалт еткізбей бағып</w:t>
        <w:br/>
        <w:t>тұр. Бірақ анау басын шайқады, жанарында үрей ойнап:</w:t>
        <w:br/>
        <w:t>-- Жоқ, мылтық жоқ, -- деді қырылдаған үнмен тілін</w:t>
        <w:br/>
        <w:t>бұрай сөйлеп. «Шүлдірлеп тұр, бұл өзі ноғай ма әлде орыс</w:t>
        <w:br/>
        <w:t>па, кім де болса, тегін жүрген жоқ, бәсе-ау!» деп түйіп</w:t>
        <w:br/>
        <w:t>қойды Құлан.</w:t>
        <w:br/>
        <w:t>-- Бір жерге тығып қойған шығарсын?</w:t>
        <w:br/>
        <w:t>-- Жоқ, аға, жоқ мылтық, -- деп анау тағы басын шай-</w:t>
        <w:br/>
        <w:t>қап жіберді. -- Қара міне, жоқ мылтық, аға.</w:t>
        <w:br/>
        <w:t>-- Ағалауын! Өтірік айтсаң, кәлләңді қиямын сен мал-</w:t>
        <w:br/>
        <w:t>ғұнның, білдің бе? Қозғалма!</w:t>
        <w:br/>
        <w:t>Құлан анадай жерде жатқан дорбаға барып теуіп қалды.</w:t>
        <w:br/>
        <w:t>Дорба былқ етіп жай аударылып түсті, ішінен қатқан бауыр-</w:t>
        <w:br/>
        <w:t>сақ, күлді-көмеш таба нан, қойдың қап-қара қатқан құрты</w:t>
        <w:br/>
        <w:t>мен мәйек салып қайнатқан сары ірімшік сау етіп құмға</w:t>
        <w:br/>
        <w:t>төгілді. Қоржын дорба түбіне қолын сұғып жіберіп, әрлі-берлі</w:t>
        <w:br/>
        <w:t>жүгіртіп еді, көйлек-ыстан ба әлде не шүберектер былқ-былқ</w:t>
        <w:br/>
        <w:t>етті, содан өзге саусағына ештеңе білінбеді. Әлде де көңілін</w:t>
        <w:br/>
        <w:t>сезік жайлаған Құлан, «бір қазақ садақа қылған болуы ке-</w:t>
        <w:br/>
        <w:t>рек» дел өзі топшылаған, қонышын тізеден кесіп қысқарт-</w:t>
        <w:br/>
        <w:t>қан саптама етікті де сілкіп-сілкіп қалды, қонышына тыққан</w:t>
        <w:br/>
        <w:t>тапанша, ең құрығанда кездік, сапы бар ма дегендегісі еді,</w:t>
        <w:br/>
        <w:t>бірақ одан сусылдап құм төгілді де, шуаш Иісі бұрқырап кетті.</w:t>
        <w:br/>
        <w:t>Құлан мұрнын тыржитып, көн шоқайды лақтырып тастады.</w:t>
        <w:br/>
        <w:t>«Бұл иттің шынымен қайыршы болғаны ма?» деп ойлады ол,</w:t>
        <w:br/>
        <w:t>әлі де соған илана алмай, тал арасынан ашып қарап, үйілген</w:t>
        <w:br/>
        <w:t>еспе құмды мәсісінің ұшымен қотарыстырып жүріп, «Әй,</w:t>
        <w:br/>
        <w:t>өтірік-ақ шығар. Әйтпесе, жын жайлаған елсізде қайыршы</w:t>
        <w:br/>
        <w:t>не боқ жейді?! Садақа, бітірін қалың елдің ішінен жинамай</w:t>
        <w:br/>
        <w:t>ма? Бұл орыс та болмады! Шүршіт пе, мешер ме, ноғай ма,</w:t>
        <w:br/>
        <w:t>немене, әйтеуір шүлдірлеп тұр».</w:t>
        <w:br/>
        <w:t>Ештеңе таппай дал болған Құлан тағы да қайыршы-</w:t>
        <w:br/>
        <w:t>ның қасына келіп, қадала қарады. Екеуі көзбен арбасып</w:t>
        <w:br/>
        <w:t>-16-</w:t>
        <w:br/>
        <w:t>дан түс ауа қымыз ішкен. Әуелде сол ауылда қонып қала-</w:t>
        <w:br/>
        <w:t>тын да ниеті бар еді, бірақ ауылдың адамдарының шыра-</w:t>
        <w:br/>
        <w:t>йын жаратпады. Мұның атын естігеннен кейін, былайынша</w:t>
        <w:br/>
        <w:t>сырттай жылтырап жалпылдаса да, қайсыбір белсенділеу-</w:t>
        <w:br/>
        <w:t>лері, әсіресе ауылнайы мұның шыққан жерін, барар бағы-</w:t>
        <w:br/>
        <w:t>тын тәптіштеп сұрастыра бергені сезік тудырды. Айтқан</w:t>
        <w:br/>
        <w:t>сөздері де кілең ауылдағы жаңалық, байлардың еңсесі түсе</w:t>
        <w:br/>
        <w:t>бастағаны, байдың құйыршықтарын құрту деген сияқты.</w:t>
      </w:r>
    </w:p>
    <w:p>
      <w:r>
        <w:t>Құланды да бұлар бай құйыршығының біріне жоритын</w:t>
        <w:br/>
        <w:t>болуы керек. «Олай болса, бұлар ұстап беруден тайынбай-</w:t>
        <w:br/>
        <w:t>ды, тапсырма бар-ау жөн-жобасын хабарла деген» деп ой-</w:t>
        <w:br/>
        <w:t>ланған Құлан ол ауылдан тез аттанып кетті.</w:t>
        <w:br/>
        <w:t>Сонан белі босаңси бастаған атпен аяңдатып Алакөл</w:t>
        <w:br/>
        <w:t>басына жеткенше көз байлана бастады. Көлдің батыс жа-</w:t>
        <w:br/>
        <w:t>ғында әудем жерде көп қорым бар болатын. Манағы ауыл</w:t>
        <w:br/>
        <w:t>адамдарының сөз райынан жүрексініп қалған Құлан көлдің</w:t>
        <w:br/>
        <w:t>түстігінде ошағының оты маздаған ауылға барып түсуге</w:t>
        <w:br/>
        <w:t>бата алмады.</w:t>
        <w:br/>
        <w:t>Бұл ара аудан орталығына тіпті жақын, қырық-елу-ақ</w:t>
        <w:br/>
        <w:t>шақырым, аңдушы миллиционерлердің жолын тосып жат-</w:t>
        <w:br/>
        <w:t>пасына кім кепіл. Құланның көңілі не де болса осы қорым</w:t>
        <w:br/>
        <w:t>шетінде түн мұнарымен қомақтала көтеріліп қарауытып</w:t>
        <w:br/>
        <w:t>тұрған қос күмбезді қызыл тамға қонуға ауды. Ел қазағы-</w:t>
        <w:br/>
        <w:t>ның жеті қараңғы түнде бейітке сабасаң да келмесі өзіне</w:t>
        <w:br/>
        <w:t>белгілі. Қалың жүрт ішінде осындай қордалы қорымнан</w:t>
        <w:br/>
        <w:t>қауіп-қатерсіз жерді іздесең де таппайсың.</w:t>
        <w:br/>
        <w:t>Сол ойға бекінген Құлан жайымен аяңдатып бейітке</w:t>
        <w:br/>
        <w:t>жақындап келді де, атынан түсіп, жетекке алып, қызыл</w:t>
        <w:br/>
        <w:t>тамға беттеді. Там үш кісінің бойындай биік.Ені тарлау,</w:t>
        <w:br/>
        <w:t>биіктігі қол ұсыным қызыл кірпішті әріп, маңдайшасын</w:t>
        <w:br/>
        <w:t>иіп келтірген кірер есігі бар. Бұл осы Алакөлдегі бір ру-</w:t>
        <w:br/>
        <w:t>дың аруақты батыр дейтін аталарының тамы еді. Сондық-</w:t>
        <w:br/>
        <w:t>тан жақсы күтімде, тіпті тақтайдан қиған сырлы есігі де</w:t>
        <w:br/>
        <w:t>болатын. Құлан әудем жер жақындағанда есіктің жоғарғы</w:t>
        <w:br/>
        <w:t>жақ саңылауынан от сияқты бір нәрсе лып-лып етіп жар-</w:t>
        <w:br/>
        <w:t>қылдағандай көрінді.</w:t>
        <w:br/>
        <w:t>«Бәтір-ау, бұл жүрт айтатын шайтан оты ма, әлде бейіт</w:t>
        <w:br/>
        <w:t>басында жанатын шырақ па екен? Қой, аруақты адамға</w:t>
        <w:br/>
        <w:t>шайтан қайдан жоласын, жағылған шырақ шығар» деп,</w:t>
        <w:br/>
        <w:t>Құлан әлгінде секем алған жүрегін басты да, иесінің ауаны-</w:t>
        <w:br/>
        <w:t>-20-</w:t>
        <w:br/>
        <w:t>-- Ойбай, сіз екенсіз ғой, Құлан аға! Құдай сақтап,</w:t>
        <w:br/>
        <w:t>Құдайдың кез келтіруі-ай, -- деп мұрнынан маңқылдап</w:t>
        <w:br/>
        <w:t>қуана сөйледі. -- Түу, зәремнің зәр түбіне кеткені-ай. Мені</w:t>
        <w:br/>
        <w:t>қара басып, сізді бөтен адам деп, қорқытайын деп нетіп...</w:t>
        <w:br/>
        <w:t>-- Ой, тоқта! Ой, сен Майлықпысың?! -- Құлан ай-</w:t>
        <w:br/>
        <w:t>ран-асыр болғанын жасыра алмай, алпамсадай әлгі адам-</w:t>
        <w:br/>
        <w:t>ның бетіне үңілді.</w:t>
        <w:br/>
        <w:t>-- Иә, Құлан аға, сол өзіңнің Майлығың ғой баяғы.</w:t>
        <w:br/>
        <w:t>Кәдімгі маңқа Майлығың. Құдайдың дес бергенінде, сізбен</w:t>
        <w:br/>
        <w:t>тап бүгін осы молада кездестіргенін қарасайшы. Мені қара</w:t>
        <w:br/>
        <w:t>басып... әлгі жын айналдырғандай сізді бөтен қара біреу</w:t>
        <w:br/>
        <w:t>ме деп... Ал кіріңіз, Құлан аға. Ойбай, Майлығыңыз бүгін</w:t>
        <w:br/>
        <w:t>байып жатыр. Дәл келдіңіз.</w:t>
        <w:br/>
        <w:t>-- Ай, Майлық-ай, ауру қалса да, әдет қалмайды-ау.</w:t>
        <w:br/>
        <w:t>Жарайды, дабырламай, өзің бара бер. Отыңды қайта жоқ.</w:t>
        <w:br/>
        <w:t>Мен бір дәрет алып, құран оқып жіберейін.</w:t>
        <w:br/>
        <w:t>-- Ой, Алла-ай, Құлан аға, көзіңіз өткір-ау, өткір-ау.</w:t>
        <w:br/>
        <w:t>Мен есікті бекіттім, отымды ешкім көрмейді деп. Қазір</w:t>
      </w:r>
    </w:p>
    <w:p>
      <w:r>
        <w:t>жағайын, қазір. Есікті жапсам қайтеді, Құлан аға, біреу-</w:t>
        <w:br/>
        <w:t>міреу байқап, нетіп жүрсе...</w:t>
        <w:br/>
        <w:t>-- Байқаса, неғылар дейсің, жанған шырақ дер. Бірақ</w:t>
        <w:br/>
        <w:t>жапсаң, жаба сал.</w:t>
        <w:br/>
        <w:t>Құлан Майлықтың одан әрі қуана маңқылдап не ай-</w:t>
        <w:br/>
        <w:t>тып жатқанына құлақ қойған жоқ, ордан өтіп, топы-</w:t>
        <w:br/>
        <w:t>рақпен дәрет алды да, қайтадан там алдына кеп тізе бүгіп,</w:t>
        <w:br/>
        <w:t>өз білгенінше «ағұзіні» тартып шықты. Там ішін</w:t>
        <w:br/>
        <w:t>күңірентіп маңғыр-маңғыр еткен Майлықтың үніне</w:t>
        <w:br/>
        <w:t>еріксіз елегізіп, бірер рет шала білетін жалғыз аятынан</w:t>
        <w:br/>
        <w:t>жаңылып та қалды.</w:t>
        <w:br/>
        <w:t>Тамға кіргенде көрді, оң жақта от лаулап жанып жатыр</w:t>
        <w:br/>
        <w:t>екен. Қараңғыдан енгесін, жарыққа көзі үйрене алмай,</w:t>
        <w:br/>
        <w:t>жанары қамарта, босағада сәл тұрып қалды.</w:t>
        <w:br/>
        <w:t>-- Бері өтіңіз, Құлан аға. Ана есікті қапсыра салыңыз-</w:t>
        <w:br/>
        <w:t>шы. Лапылдаған от жұрт назарын тартар, -- деп Майлық</w:t>
        <w:br/>
        <w:t>тағы маңқылдай жөнелді.</w:t>
        <w:br/>
        <w:t>Құлан есікті мықтап жапты да, енді айналасына көз</w:t>
        <w:br/>
        <w:t>жүгіртті. Мұндай мазар тамдар, әдетте, бір рудың алғаш</w:t>
        <w:br/>
        <w:t>көмілген басты адамына бағышталып салынса да, артын-</w:t>
        <w:br/>
        <w:t>да қалған ет жақыны, тіпті кейінгі үрім-бұтағына орын</w:t>
        <w:br/>
        <w:t>сайланып қойылатын. Қатипа тақиядай дөп-дөңгелек</w:t>
        <w:br/>
        <w:t>аа ы</w:t>
        <w:br/>
        <w:t>-- Бері кел, балам, -- деді әкесі шайға қанып алған соң.</w:t>
        <w:br/>
        <w:t>Екеуі бір биіктеу жерге шықты. Ай жарығы ту сырттарынан</w:t>
        <w:br/>
        <w:t>ұрып тұр. Көлеңкелері зорайып-зорайып, едәуір жерге кетті. -</w:t>
        <w:br/>
        <w:t>Сен ертең, анау арғы беттегі топырағы қызарып тұрған қабақ</w:t>
        <w:br/>
        <w:t>бар ғой, сол араға барып бой тасала. Мен соның оң бетіллегі</w:t>
        <w:br/>
        <w:t>суат басында боламын. Берденкеңді алып, сол жерге жат.</w:t>
        <w:br/>
        <w:t>Шетке шыққан киіктің текесі болса, атарсың. Бірақ менен</w:t>
        <w:br/>
        <w:t>бұрын мылтық атып, аңды үркітуші болма. Түсіңдің бе? Ал</w:t>
        <w:br/>
        <w:t>атты таң асырармыз. Әбден тері кепкесін, осы өзіміз түскен</w:t>
        <w:br/>
        <w:t>сай табанына отқа қоя саларсың.</w:t>
        <w:br/>
        <w:t>Екеуі оттың шоғын сыпырып тастап, орнына тоқымда-</w:t>
        <w:br/>
        <w:t>рын төсеніп, шекпендерін жамылып жата кетті. Шаршап</w:t>
        <w:br/>
        <w:t>қалған болуы керек, әкесі жамбасы төсекке тиісімен қор</w:t>
        <w:br/>
        <w:t>ете түсті. Құлан көпке дейін елегізіп, ұйықтай алмады.</w:t>
        <w:br/>
        <w:t>Бұрын көрмеген жат жер, айдың өлі жарығы себездеген</w:t>
        <w:br/>
        <w:t>меңіреу тұн, оқта-текте естілген түннің жұмбақ дыбыста-</w:t>
        <w:br/>
        <w:t>ры ұйқысын шайдай ашып жіберген сияқты.</w:t>
        <w:br/>
        <w:t>Әрі жылан-шаяны бар жер ме деп те, шөп арасы сыб-</w:t>
        <w:br/>
        <w:t>дыр еткен сайып, жүрегі кеудесін тоқпақтап, әлсін-әлі</w:t>
        <w:br/>
        <w:t>шошына берді. Ақырында, жата алмайтын болғасын, ат-</w:t>
        <w:br/>
        <w:t>тың терлігін бас жағына жастап, төсегінің айналасын қыл</w:t>
        <w:br/>
        <w:t>арқанмен қоршап барып жаны жай тапты. Бұрқырағап ат</w:t>
        <w:br/>
        <w:t>терінің иісі әуелі біртүрлі жат көрінді де, соңынан танауы</w:t>
        <w:br/>
        <w:t>үйренген сияқты болды. Ат терінің иісі шыққан жерге</w:t>
        <w:br/>
        <w:t>жылан жоламайды дегенді ол талай естіген, тіпті жылан</w:t>
        <w:br/>
        <w:t>шаққан адамға аттың кобік терін сыпырып ішкізу керек</w:t>
        <w:br/>
        <w:t>дегенді да құлағы шалған.</w:t>
        <w:br/>
        <w:t>Көңілі бұл жағынан тыңышталғасын, ендігі ойы ертеңгі</w:t>
      </w:r>
    </w:p>
    <w:p>
      <w:r>
        <w:t>аңшылыққа ауды. «Мұндай мезгілде әкем аңға шықпау-</w:t>
        <w:br/>
        <w:t>шы еді, шамасы, сәудегерлер пұлға қатты қызықтырған-</w:t>
        <w:br/>
        <w:t>ау, -- деп топшылап жатыр, -- онда мүйіз үшін ылги</w:t>
        <w:br/>
        <w:t>текесін ататын болдық қой». Әлде бір сәттерде көз алды-</w:t>
        <w:br/>
        <w:t>нан көлденеңдеп киіктің тік мүйізді қызылжон құлжасы</w:t>
        <w:br/>
        <w:t>ойқастап өтіп бара жатқандай болды.</w:t>
        <w:br/>
        <w:t>Ақбөкеннің не малға, пе жанға жолын кестірмейтінін ол</w:t>
        <w:br/>
        <w:t>талай рет көрген. Міне, қылаң бауыр, қызыл жон теке қыр</w:t>
        <w:br/>
        <w:t>үстіне ойнап шыға келді. Алдынан сар желдіріп кесіп өтін</w:t>
        <w:br/>
        <w:t>бара жатқан мұны көріп, теке дөңкиген тұмсығын желге</w:t>
        <w:br/>
        <w:t>төсеп, танауы делдиіп, аспанға шапшыды. Алдыңғы аяғын</w:t>
        <w:br/>
        <w:t>бүгіп алған, кіресіпе қызыл жүн қойдырған жебе дерлік,</w:t>
        <w:br/>
        <w:t>-92-</w:t>
        <w:br/>
        <w:t>қылып, күйдірген кірпіштен шебер өрілген зәулім</w:t>
        <w:br/>
        <w:t>күмбезді там іші аса кең екен. Торге таман қатарласа екі</w:t>
        <w:br/>
        <w:t>ұзынша төмпешік жатыр. Одан бергі ашық жерге Май-</w:t>
        <w:br/>
        <w:t>лық көлдің көк құрағы мен қоғасын аткөпір қылып төсеп</w:t>
        <w:br/>
        <w:t>тастапты. Өзі оң қабырғада тоқым төсеніп, отқа төніп</w:t>
        <w:br/>
        <w:t>отыр. Талдан қиған мосыға күйелеш-күйелеш қара</w:t>
        <w:br/>
        <w:t>шәугімді іліп, ас пісіріп жатқанға ұқсайды. Бір жақ боса-</w:t>
        <w:br/>
        <w:t>ғада қасы сынған алқам-салқам үйрек бас ері, қой терісіне</w:t>
        <w:br/>
        <w:t>оралған ет жатыр.</w:t>
        <w:br/>
        <w:t>-- Төрлетіңіз, Құлан аға! -- деп саңырая күлді Май-</w:t>
        <w:br/>
        <w:t>лық мергенге қарап. «Бәтшағардың үсқынын-ай, адам</w:t>
        <w:br/>
        <w:t>шошитын» деп мырс етті Құлан төрге қарай озып. Май-</w:t>
        <w:br/>
        <w:t>лықтың бетін жасында шешек жеп, мұрнын да таңырай-</w:t>
        <w:br/>
        <w:t>тып кеткен болатын. Табақтай жап-жалпақ бетінде сау-</w:t>
        <w:br/>
        <w:t>тамтық жоқ, саздауыт жердің мал басқан шоқалағындай</w:t>
        <w:br/>
        <w:t>шұңқыр-шұңқыр. Сол бетке ортан белінен арба басып</w:t>
        <w:br/>
        <w:t>кеткен тәрізді үш бұрышты танауды саздан илеп жапсыра</w:t>
        <w:br/>
        <w:t>салғандай. Балпанақтай иегіндегі шанжау-шапжау оскен</w:t>
        <w:br/>
        <w:t>сақал-мұрттың әр талы өзі өскен шұңқырының ыңғайы-</w:t>
        <w:br/>
        <w:t>мен әр жаққа шапшылап тұр. Қазір басын кекжитіп</w:t>
        <w:br/>
        <w:t>күлімсіреген әлпетінде сықсиған көзі онан сайын жұмы-</w:t>
        <w:br/>
        <w:t>лып, танауының тесігі онан сайын саңырайып, қатар</w:t>
        <w:br/>
        <w:t>қазылған зорман ініне ұқсатып әкеткен.</w:t>
        <w:br/>
        <w:t>Құлан жайланып шешініп отырды. Үнңірейген қараңғы</w:t>
        <w:br/>
        <w:t>даладан шаршап-шалдығып келгендікі ме, жалыны бетті</w:t>
        <w:br/>
        <w:t>шарпып маздаған оты бар, кең, жарық осынау там іші оган</w:t>
        <w:br/>
        <w:t>үйден артық көрінді. Қара шәугім бұрқ-сарқ қайнай бас-</w:t>
        <w:br/>
        <w:t>тады. Жас сорпаның иісі там ішін алып кетті. Сол иіс</w:t>
        <w:br/>
        <w:t>шыққанда Құлан қарны әбден ашқанын сезіп, тамсанып,</w:t>
        <w:br/>
        <w:t>түкірігін жұтып қойды да, Майлыққа қарады.</w:t>
        <w:br/>
        <w:t>-- Құдауанда, ұрыға қары екінді мен ақшамның ара-</w:t>
        <w:br/>
        <w:t>сыңда кездеседі демекші, Құдай айдап екеуімізді жолық-</w:t>
        <w:br/>
        <w:t>тыруын-ай, -- деп ашы мысқылмен езу тартты ол, -- сен</w:t>
        <w:br/>
        <w:t>болсаң аты шулы ұрының нағыз өзісің, мен бір жер жүзіне</w:t>
        <w:br/>
        <w:t>сыймай жүрген қашақ.</w:t>
        <w:br/>
        <w:t>-- Рас, рас. Сөзініз мірдің оғындай-ау, Құлан аға-ай.</w:t>
        <w:br/>
        <w:t>Қық! Қық! Қық!-- деп Майлық қарқылдап өлді де қал-</w:t>
        <w:br/>
        <w:t>ды. Құланның мұны өзімен теңестіре сөйлегені оған мүл-</w:t>
        <w:br/>
        <w:t>де ұнап кеткен сияқты. Тіпті ұры-қары дегенің дүниедегі</w:t>
        <w:br/>
        <w:t>ең зор бақ-дәреже кәрінгендей қысық көзі жұмылып әблен</w:t>
      </w:r>
    </w:p>
    <w:p>
      <w:r>
        <w:t>«24--</w:t>
        <w:br/>
        <w:t>кейпі бар, -- жолың жеңіл екен, балам. Бұл бір онтайы</w:t>
        <w:br/>
        <w:t>келген іс болды.</w:t>
        <w:br/>
        <w:t>-- Оны қайтесіз, әке? -- деді Құлан шалдың әлгі қам-</w:t>
        <w:br/>
        <w:t>шының ақ ірің жылтырап тұрған ұшын шуда жіппен тас</w:t>
        <w:br/>
        <w:t>қылып байлап жатқанына таңдана қарап.</w:t>
        <w:br/>
        <w:t>-- Мұны ма? Мұны ем қылады, балам.</w:t>
        <w:br/>
        <w:t>- Бұрын күйек кезінде киікті атуға болмайды дейтін</w:t>
        <w:br/>
        <w:t>едіңіз ғой, әке? Обал емес пе!</w:t>
        <w:br/>
        <w:t>- Зәру болғасын, атпасқа шара не, балам. Обалын</w:t>
        <w:br/>
        <w:t>Тәңірім кешіре жатар. Емге алдық, шипасы тисе, Құдай</w:t>
        <w:br/>
        <w:t>қарғамас. Немене, бірдеме түсірдің бе?</w:t>
        <w:br/>
        <w:t>-- Екеуін жықтым, әке! Екеуі де нән серке, мүйізі қара-</w:t>
        <w:br/>
        <w:t>ғайдай.</w:t>
        <w:br/>
        <w:t>-- Ә-ә! Ендеше, азамат болғаның, балам. Бар, жүгір.</w:t>
        <w:br/>
        <w:t>атты әкеп, олжаңды қос басына теңдеп апара бер. Мен</w:t>
        <w:br/>
        <w:t>мына текенің мүйізі мен сирағын алып, терісін түсірейін.</w:t>
        <w:br/>
        <w:t>Қатын бір нан илейтін жарғақ керек деп жүр еді.</w:t>
        <w:br/>
        <w:t>-- Мұның етін алмаймыз ба, әке? -- деді Құлан аппақ</w:t>
        <w:br/>
        <w:t>таңына қарайып-қарайып қан шашыраған текеге біртүрлі</w:t>
        <w:br/>
        <w:t>сескене қарап.</w:t>
        <w:br/>
        <w:t>-- Жоқ, осы жерге көміп тастаймын. Киікті апарғасын, ішін</w:t>
        <w:br/>
        <w:t>жарып, өкпе-бауырынан қуырлақ қуырып жібер, білдің бе?</w:t>
        <w:br/>
        <w:t>-- Жарайды, әке.</w:t>
        <w:br/>
        <w:t>Бала киіктің шабынан көзін аударып, басына қарады</w:t>
        <w:br/>
        <w:t>да, бұрыла берді. Мойны бұратылса да, теке тұмсығын</w:t>
        <w:br/>
        <w:t>ілгері ұмсынып жатыр. Тік түскен күннің сәулесі балы-</w:t>
        <w:br/>
        <w:t>райып ұясынан шығып кеткен көзіне шағылысып, көгілжім</w:t>
        <w:br/>
        <w:t>ұшқын шашқызады. Бір сәт Құланға осынау теке тірі сияк-</w:t>
        <w:br/>
        <w:t>ты көрініп кетті. Қазір орнынан атып тұратындай, көзі</w:t>
        <w:br/>
        <w:t>қанға толып, танауын желге төсеп, көкке шапшитындай.</w:t>
        <w:br/>
        <w:t>«Текенің қамшысы да ем болады екен-ау. Оны нендей</w:t>
        <w:br/>
        <w:t>ауруға қолданады екен, ә? -- деп ойлады бала ат әкелуге</w:t>
        <w:br/>
        <w:t>кетіп бара жатып. -- Жаңа әкемнен сұрамағанымды қара-</w:t>
        <w:br/>
        <w:t>шы. Әй, жұрттың да ем-дом қылмайтыны жоқ-ау. Аққудың</w:t>
        <w:br/>
        <w:t>өті, борсықтың, зорманның майы, малдың шелі, шөп-шөң-</w:t>
        <w:br/>
        <w:t>ге, тіпті иттің боғына дейін дәріге жарата береді, әйтеуір,</w:t>
        <w:br/>
        <w:t>әкем мұны Қашқардың сәудегеріне сататын болған ғой.</w:t>
        <w:br/>
        <w:t>Әйтпесе, біздің елде мұндайды дәрі қылатындар жоқ</w:t>
        <w:br/>
        <w:t>сияқты еді. Өзі де дәу теке екен. Семіз-ақ шығар. Етінің</w:t>
        <w:br/>
        <w:t>рәсуа болғанын қарашы».</w:t>
        <w:br/>
        <w:t>-ат-</w:t>
        <w:br/>
        <w:t>мен баяулаған атының да тізгінін қағып қалды. Мал</w:t>
        <w:br/>
        <w:t>кірмесін деп қазған ордан өтіп, шылбырды тастай салып,</w:t>
      </w:r>
    </w:p>
    <w:p>
      <w:r>
        <w:t>енді құран оқып жіберу ниетімен тізе бүге беріп еді, шаж</w:t>
        <w:br/>
        <w:t>еткен бөтен дыбыс шығып, әлгінде саңылаудан лыпылда-</w:t>
        <w:br/>
        <w:t>ған Құланның ойындағы шырақ оты әп-сәтте сөнді. Сол</w:t>
        <w:br/>
        <w:t>сол-ақ екен, там іші оғаш үнмен күңірене жөнелді. Оқыс</w:t>
        <w:br/>
        <w:t>шыққан дыбыстан шошынып, бойын еріксіз үрей алып,</w:t>
        <w:br/>
        <w:t>арқасы шымыр ете қалған Құлан бір тізерлеген күйі қалт</w:t>
        <w:br/>
        <w:t>тұрып қалды. Өзге адам болса, бет алды лағып қаша</w:t>
        <w:br/>
        <w:t>жөнелуі ықтимал еді. Бірақ өмір бойына жападан-жалғыз</w:t>
        <w:br/>
        <w:t>дала кезген, меңіреу дала түнінің күңіренген, қиқулаған,</w:t>
        <w:br/>
        <w:t>білмейтін адамға кейде ғаламат сұмдық көрінетін үндеріне</w:t>
        <w:br/>
        <w:t>құлағы қанық, ол дыбыстардың иелерін дәл басып тани-</w:t>
        <w:br/>
        <w:t>тын Құлан сәлден соң бойын жиып, жүрегін тоқтатты.</w:t>
        <w:br/>
        <w:t>Сол жүрісінде өмір бойына бір рет те қарада бойын, қарда</w:t>
        <w:br/>
        <w:t>ізін көрмесе де, ол соқыр сеніммен шайтан, жын-пері ба-</w:t>
        <w:br/>
        <w:t>рына сенетін, бірақ байғыз, жылқышы құс сияқты үндері</w:t>
        <w:br/>
        <w:t>ғана құлаққа жат болмаса, оларды да адамға зиянсыз</w:t>
        <w:br/>
        <w:t>жәндіктер іспетті деп ойлайтын. Сондықтан жаңағы шаж</w:t>
        <w:br/>
        <w:t>еткен сөнген оттың дыбысы екенін, мына күңіренген үн</w:t>
        <w:br/>
        <w:t>адамнан шыққанын да анық сезді. Бұл, шамасы, өзін</w:t>
        <w:br/>
        <w:t>үркітпек болған біреу. Баяғыда көрқап болып Жәуке ба-</w:t>
        <w:br/>
        <w:t>тырды шошытпаққа әрекет еткен Қарға ұрының әңгімесі</w:t>
        <w:br/>
        <w:t>де есіне түсе қалды. Зығырданы қайнап кетті де, Құлан</w:t>
        <w:br/>
        <w:t>есікке жетіп барды. Қапсырулы есіктің ар жағы әлі де ба-</w:t>
        <w:br/>
        <w:t>қырып-шақырған айғай.</w:t>
        <w:br/>
        <w:t>-- Әй, кім де болсаң, бері шық! Шық, малғұн! -- деп</w:t>
        <w:br/>
        <w:t>ақырып жіберді ол есікті қамшысымен бір тартып. -- Ой,</w:t>
        <w:br/>
        <w:t>найсап, аруақты қорлап, қарашы мұның!</w:t>
        <w:br/>
        <w:t>Там ішіндегі дыбыс су сепкендей тына қалды. Енді там-</w:t>
        <w:br/>
        <w:t>ды біреудің паналап отырғанына Құлан шәк келтірмеді.</w:t>
        <w:br/>
        <w:t>Мүмкін, өзіндей басына іс түсіп қашып жүрген бір байғұс</w:t>
        <w:br/>
        <w:t>болар.</w:t>
        <w:br/>
        <w:t>-- Шық, әй! Тимеймін, шық бері! -- деді Құлан жайы-</w:t>
        <w:br/>
        <w:t>рақ, бірақ ызбарлы үнмен.</w:t>
        <w:br/>
        <w:t>Там есігі құлақ құрышын кесе шақыр етіп жартылай</w:t>
        <w:br/>
        <w:t>ашылды да, ар жағынан біреудің басы қылт етті.</w:t>
        <w:br/>
        <w:t>-- Қорықпа, ей, кім де болсаң. Шық, кәне!-- деп бұйыр-</w:t>
        <w:br/>
        <w:t>ды Құлан өктем үнмен. Сол сәт тамнан көлеңке құсап</w:t>
        <w:br/>
        <w:t>қалтаңдай басып шыға келген адам:</w:t>
        <w:br/>
        <w:t>-24-</w:t>
        <w:br/>
        <w:t>бақбайдың несі күйіп барады, өлсе, өлетін мына Майлық</w:t>
        <w:br/>
        <w:t>сияқты бір есепсіз жан» деп ойлап қойды Құлан, сол бай-</w:t>
        <w:br/>
        <w:t>дың мұның өзін де ұрлыққа жекпек болғанын есіне алып.</w:t>
        <w:br/>
        <w:t>Бірақ бұл қарақшылықтан ат-тонын ала қашты.</w:t>
        <w:br/>
        <w:t>Жасынан құқайды коп көргендікі ме, Майлық өзінен</w:t>
        <w:br/>
        <w:t>үлкен-кіші болсын бетіне жасқаншақтай қарайтын. Оның</w:t>
        <w:br/>
        <w:t>сол ыңғайын танып алған бай үйінің бала-шағасына дейін,</w:t>
        <w:br/>
        <w:t>тіпті бұл жігіт ағасы болған кездің өзінде, «Өй, маңқа Май-</w:t>
        <w:br/>
        <w:t>лық» деп шыға келетін. «Аға» деген сөзді бұл ол кезде</w:t>
        <w:br/>
        <w:t>естімеген де шығар.</w:t>
        <w:br/>
        <w:t>Өгіз бағуға кіріскен кезде Майлық бұдан да именіп,</w:t>
        <w:br/>
        <w:t>күбіжіктеп, жағынуға тырысып жүреді. Бірақ Құлан өзіне</w:t>
        <w:br/>
        <w:t>зекімей, мазақтамай, түзу қарағасын, етене жақындасып</w:t>
      </w:r>
    </w:p>
    <w:p>
      <w:r>
        <w:t>кетті. Қорқатын адамы болмаса, басқаның сөзін жүре</w:t>
        <w:br/>
        <w:t>тыңдайтын, не қорс етіп теріс айналатын Майлық</w:t>
        <w:br/>
        <w:t>елпілдеп, мұның сөзін екі етпеді. Сырт көзге жарымес.</w:t>
        <w:br/>
        <w:t>дарақы, ойлағаны бір тесік тамағы, меңіреу жан корінсе</w:t>
        <w:br/>
        <w:t>де, бұл неше түрлі бәлені ішіне үндемей түйе береді екен.</w:t>
        <w:br/>
        <w:t>Бай үйінің талай-талай көмбелерін ашып берген бұл</w:t>
        <w:br/>
        <w:t>Құланға. Кейін екеуінің жолы екі басқа кетті. Әйтсе де</w:t>
        <w:br/>
        <w:t>қашан кездессе де бұған әман жалпылдап тұратын. Бұл</w:t>
        <w:br/>
        <w:t>сол Майлық еді.</w:t>
        <w:br/>
        <w:t>-- Өй, өзің ет асып жатырсың ба? Мынауың бір жас</w:t>
        <w:br/>
        <w:t>малдың еті ғой, -- деді Құлан дәмді иіске түшіркене тана-</w:t>
        <w:br/>
        <w:t>уын төсеп.</w:t>
        <w:br/>
        <w:t>-- Дәл таптыңыз, Құлан аға, үстінен түстіңіз, -- Май-</w:t>
        <w:br/>
        <w:t>лық өзіне өзі риза болған кейіппен қорсылдап күліп қой-</w:t>
        <w:br/>
        <w:t>ды, -- ұры азығы мен бөрі азығы жолда деп... Сосын жаңа</w:t>
        <w:br/>
        <w:t>ымыртта мына Сағыр байының бір тоқтысын қотанынан</w:t>
        <w:br/>
        <w:t>алып шығып, көптен етке тісім тимей, ашығып жүр едім.</w:t>
        <w:br/>
        <w:t>Апақ-сапақ іңірде алдым да кеттім қоғаның арасына. Со-</w:t>
        <w:br/>
        <w:t>дан бір қалтарысқа сойып, жуып-тазалап... Терісіне орап,</w:t>
        <w:br/>
        <w:t>осында әкеп... от жағып, жаңа асып жатқанда...</w:t>
        <w:br/>
        <w:t>-- Әй, Майлық-ай, баяғы гой-төйді қоя алмағасың-ау?!</w:t>
        <w:br/>
        <w:t>- Рас айтасыз, Құлан аға, рас айтасыз. Ауру қалса да,</w:t>
        <w:br/>
        <w:t>әдет қалмайды деп... Аяймын ба байдың малын... Байдан</w:t>
        <w:br/>
        <w:t>көрген қорлығым...</w:t>
        <w:br/>
        <w:t>-- Өзің қайдан келесің? Әлі кезбе боп, тұрақтай алмай</w:t>
        <w:br/>
        <w:t>жүрсің бе?</w:t>
        <w:br/>
        <w:t>-- Әкеңнің аузын... Шарбақбайдан көрген қорлығым...</w:t>
        <w:br/>
        <w:t>- Бы»</w:t>
        <w:br/>
        <w:t>Майлықтың бет-аузы әлем-тапырақ боп кетті. Иненің</w:t>
        <w:br/>
        <w:t>жасуындай сықсиған көзінде от жалынына шағылысып</w:t>
        <w:br/>
        <w:t>бір зәрлі ұшқын ойнады, шамасы, тартқан жәбір-жапасы</w:t>
        <w:br/>
        <w:t>есіне түскен болуы керек. Сосын мыңғырлап, ашуына</w:t>
        <w:br/>
        <w:t>қақала сөзін жалғады:</w:t>
        <w:br/>
        <w:t>-- Үйің күйгір Шарбақбай, ақырында, мені ұры деп</w:t>
        <w:br/>
        <w:t>өкіметке ұстап бергізіп, дуанның түрмесінен шығып ке-</w:t>
        <w:br/>
        <w:t>лем... Айналайын Совет ақтығымды біліп, қоя берді. Шар-</w:t>
        <w:br/>
        <w:t>бақбайдың да талай қоясын ақтарып бердім. Жазасын тар-</w:t>
        <w:br/>
        <w:t>тады, -- деді.</w:t>
        <w:br/>
        <w:t>-- Әй, қайдам, Майлық, сен соған сенген шығарсың.</w:t>
        <w:br/>
        <w:t>Бірақ жаңа низам орнағалы бсс-алты жыл өтті, сол байла-</w:t>
        <w:br/>
        <w:t>рыңның әлі шалабы да шайқалмай, толықсып отыр.</w:t>
        <w:br/>
        <w:t>-- Әй, білмеймін-ау, Құлан аға, -- Майлық әңгірлеп</w:t>
        <w:br/>
        <w:t>тамды басына көтерді. Тіпті қопаңдап та қояды. Шамасы,</w:t>
        <w:br/>
        <w:t>дуаннан біраз хабарға қанып келген тәрізді. Енді соны тың-</w:t>
        <w:br/>
        <w:t>дайтын адам табылғанына қуанып, айтуға асығып-ақ отыр.</w:t>
        <w:br/>
        <w:t>-- Торғайдағы өзіміздің елден барған қызметкерлердің</w:t>
        <w:br/>
        <w:t>үйін біраз сағаладым ғой, Құлан аға. Мені жұрт елей қой-</w:t>
        <w:br/>
        <w:t>майды. Мен сөздерін құлағыма құя беремін. Сонда қонақ</w:t>
        <w:br/>
        <w:t>күтісіп жүріп, төрелердің сөзін естідім. Өздері сполком дей</w:t>
      </w:r>
    </w:p>
    <w:p>
      <w:r>
        <w:t>ме, үлкен мәкәмада істейді екен. Солар айтып отырды ғой,</w:t>
        <w:br/>
        <w:t>«байларды енді қыспаққа аламыз. Олардың күні өтті, тұны-</w:t>
        <w:br/>
        <w:t>ғын шайқаймыз. Өкіметтің берген бағдары солай» деп.</w:t>
        <w:br/>
        <w:t>-- Солай де. Ал абақтыдағы жағдайың қалай болды</w:t>
        <w:br/>
        <w:t>өзіңнің?</w:t>
        <w:br/>
        <w:t>-- Айтары жоқ, Құлан аға, абақты жаман ғой. Әйтеуір</w:t>
        <w:br/>
        <w:t>тамағы тоқ, ұрып-соқпайды. Әкеңнің атымен атайды.</w:t>
        <w:br/>
        <w:t>Өмірімде ондайды көргенім осы. Бірақ біз сияқты шет</w:t>
        <w:br/>
        <w:t>жайлап, қиыр қыстап өскен адам ішқұста боп өліп кете</w:t>
        <w:br/>
        <w:t>жаздайды екен. Күн санаумен діңкем құрыды, -- Май-</w:t>
        <w:br/>
        <w:t>лық мұрнын қорс еткізіп тартып, қатты күрсінді. -- Несін</w:t>
        <w:br/>
        <w:t>айта берейін, Құлан аға, әйтеуір аман-есен құтылдық қой.</w:t>
        <w:br/>
        <w:t>Басыңның азаттығына не жетсін.</w:t>
        <w:br/>
        <w:t>-- Иә, дүние дүниеде қалар, әкең өлсе, шешеңді біреу</w:t>
        <w:br/>
        <w:t>алар деген. Өстіп жүріп өлеміз ғой бір күні.</w:t>
        <w:br/>
        <w:t>Құлан құрақ үстіне шынтақтап, жанған отқа қарап</w:t>
        <w:br/>
        <w:t>томсарып ойланып қалды. Шегір көзінде от алауы мың</w:t>
        <w:br/>
        <w:t>құбылып ойнайды. Маңдайы білеудей боп қыртыстанған,</w:t>
        <w:br/>
        <w:t>ұрты ішіне кетіп, бет сүйегі шодырайып шығып кеткен.</w:t>
        <w:br/>
        <w:t>&lt;96-</w:t>
        <w:br/>
        <w:t>мәз болды. Құлан оның тамды басына көтеріп сонша да-</w:t>
        <w:br/>
        <w:t>рақыланғанына, бір жағынан, ыза болса, бір жағынан,</w:t>
        <w:br/>
        <w:t>іштей мүсіркеп те отыр.</w:t>
        <w:br/>
        <w:t>«Әй, байғұс-ай, кешегі сардардың серігі, құралайды</w:t>
        <w:br/>
        <w:t>көзге атқан мерген атағым шыққан өзімді ұры санатына</w:t>
        <w:br/>
        <w:t>қосып, өзіне иық теңестіргеніме қуанғаны-ау бұл</w:t>
        <w:br/>
        <w:t>шіркіннің. Солай ғой, өмірінде мұны кім менсініп көріп</w:t>
        <w:br/>
        <w:t>еді, қит етсе еститіні «маңқа Майлық, ұры Майлық!..».</w:t>
        <w:br/>
        <w:t>Құлан мұны алғаш атақты бай Шарбақбайдың үйінен</w:t>
        <w:br/>
        <w:t>көрген. Далаға келген бір шешекте әке-шешесін жалмап</w:t>
        <w:br/>
        <w:t>алған жетім бала бай үйінің отымен кіріп, күлімен шы-</w:t>
        <w:br/>
        <w:t>ғып жүр екен. Есікте жүрген санда бар, санатта жоқ көп</w:t>
        <w:br/>
        <w:t>малтшы-жалшы сияқты мұның да ата-анасы қастерлеп</w:t>
        <w:br/>
        <w:t>қойған аты ұмытылып, қожыр-қожыр бет-аузы, үнемі</w:t>
        <w:br/>
        <w:t>ұйпа-тұйпа, өзі қазанның тұтқышындай қап-қара болға-</w:t>
        <w:br/>
        <w:t>сын, жарым мазақ, жарым шындық Майлық атанғаны да</w:t>
        <w:br/>
        <w:t>сол кез болса керек.</w:t>
        <w:br/>
        <w:t>Құлан ол кезде соқталдай жігіт. Сол күз әкесінің аңға</w:t>
        <w:br/>
        <w:t>мініп жүрген қос атының біреуі сақаудан ба, қара окпе-</w:t>
        <w:br/>
        <w:t>ден бе әліп, қыс бойы бағар мал дәулеті, істер ісі болмаға-</w:t>
        <w:br/>
        <w:t>сын, амалсыздан жалшылыққа тұрған. Алты ай қыс ол</w:t>
        <w:br/>
        <w:t>Ақсуатта байдың жүз қаралы өгізін бағып шықты. Сонда-</w:t>
        <w:br/>
        <w:t>гы жәрдеміпінің бірі осы Майлық еді.</w:t>
        <w:br/>
        <w:t>Әй, сонда екеуінің иті шықты-ау. Таңертең құлқын</w:t>
        <w:br/>
        <w:t>сәріден коң-қордадан соғып, аққаламен биіктеткен албарға</w:t>
        <w:br/>
        <w:t>өгізді шығару, шөп шашып, қорадағы қиды сыпырып,</w:t>
        <w:br/>
        <w:t>шанамен сыртқа апарып төгу, қырдағы маядан Інөп тарту,</w:t>
        <w:br/>
        <w:t>ойық ойып, мал суғару, кешке жайлау -- бәрі өздерінің</w:t>
        <w:br/>
        <w:t>мойнында. Түнемелікке бұлар сүріне жығылатын.</w:t>
        <w:br/>
        <w:t>Бала жігіт Майлықтың мінезі алаңғасарлау болғаны-</w:t>
      </w:r>
    </w:p>
    <w:p>
      <w:r>
        <w:t>мен, жұмысқа жатшыл еді. Бойында Құдай берген қара</w:t>
        <w:br/>
        <w:t>күш бар, кешке дейін салпақтап жүре беретін. Кейін Шар-</w:t>
        <w:br/>
        <w:t>бақбай мұны атақты кәззәптарына қосып, ұрлыққа салды</w:t>
        <w:br/>
        <w:t>да, бұзып жіберді ғой, әйтпесе, өз ісіне бір тоға, мықты</w:t>
        <w:br/>
        <w:t>шаруа осыдан шығатын еді.</w:t>
        <w:br/>
        <w:t>«Адам деген де нысапсыз болады-ау, байлықтан шіріп</w:t>
        <w:br/>
        <w:t>жатқан осы Шарбақбайлар бір жағы Троицк, Жаманқала-</w:t>
        <w:br/>
        <w:t>ға өгіз айдатып сатып, бір жағы ана шеті Қарсақбай, мына</w:t>
        <w:br/>
        <w:t>шеті Арақарағай, тіпті түу Қорғаннан жылқы алдырды-</w:t>
        <w:br/>
        <w:t>ау. Әлде ұрлықты тегін олжа көрді ме екен. Бірақ Шар-</w:t>
        <w:br/>
        <w:t>-24-</w:t>
        <w:br/>
        <w:t>Әкесі шегір көзі сығырайып, бұған күлімсірей қарады.</w:t>
        <w:br/>
        <w:t>-- Болса болар, -- деді ол шайын ұрттай түсіп, - апл-</w:t>
        <w:br/>
        <w:t>тықпа, балам, киік ешқайда қашпайды. Кеше күн қыза-</w:t>
        <w:br/>
        <w:t>рып батып еді, нәті бүгін жалтаңдау, ашық болар. Сәске</w:t>
        <w:br/>
        <w:t>түске жетпей-ақ киігің осында құлар. Атты ерттеп кой,</w:t>
        <w:br/>
        <w:t>реті қалай келе қояр екен, бізге керек киікті атып алма-</w:t>
        <w:br/>
        <w:t>сақ, қуып алармыз, -- дел шал сөзін жұмбақтап тәмәмдады.</w:t>
        <w:br/>
        <w:t>Кәкір-шүкір шаруасын бітіргесін, Құлан әкесі нұсқаған</w:t>
        <w:br/>
        <w:t>жерге жөнелді. Шал да құрақты алаптың шетін жағалап,</w:t>
        <w:br/>
        <w:t>суат басындағы селдір талға қарай аяңдап барады. Сайды</w:t>
        <w:br/>
        <w:t>көлденең кесіп өтіп, Құлан көздеген жеріне одан бұрын</w:t>
        <w:br/>
        <w:t>жетті де, жар басына өрмелеп, қырға бетін беріп жатты. Күн</w:t>
        <w:br/>
        <w:t>бұл кезде арқан бойы көтерілген, едәуір қызуы бар, калың</w:t>
        <w:br/>
        <w:t>киінген бала пысынай бастады, әрі жер шынтағына батка-</w:t>
        <w:br/>
        <w:t>сын, шапанын шешіп, астына төседі, оқтаулы берденкесін</w:t>
        <w:br/>
        <w:t>жанына қойып, қылқындап айналасына көз жүгірті.</w:t>
        <w:br/>
        <w:t>Ең алдымен манағы еңісті шолды, бірақ дала жып-жыл-</w:t>
        <w:br/>
        <w:t>мағай, ақбөкен деген атымен көрінбейді, әкесі жаққа наза-</w:t>
        <w:br/>
        <w:t>рын аударды, міне, суат басындағы селдір тал арасынан гчал-</w:t>
        <w:br/>
        <w:t>дың қарасы қылт етті де, содан соң жерге сіңгендей жох бол-</w:t>
        <w:br/>
        <w:t>ды. Тал шоғыры өте сирек, оның арасында адам жасырына-</w:t>
        <w:br/>
        <w:t>тын қалқа жоқ сияқты. «Апырмау, әкем қайда кетті, әлде сол</w:t>
        <w:br/>
        <w:t>жерден апан қазып алды ма екен, сөйткен шығар, түнде кет-</w:t>
        <w:br/>
        <w:t>пен алып, біраз жоғалып кетіп еді» деп ойлады Құлан. күн</w:t>
        <w:br/>
        <w:t>көзіне жауырынын төсеп, рақаттанып жатып. Әлден уақытта</w:t>
        <w:br/>
        <w:t>ол маужырап ұйықтап кеткенін де сезбей қалды.</w:t>
        <w:br/>
        <w:t>Дүрілдеп жосыған тұяқ дыбысы оны шошытып оятты.</w:t>
        <w:br/>
        <w:t>Басын көтеріп алып, жан-жағына қарады, әуелі бұл араға</w:t>
        <w:br/>
        <w:t>қалай келіп қалғанын білмей, аң-таң болды да, содан соң</w:t>
        <w:br/>
        <w:t>бірте-бірте ұйқысынан сергіп, өзінің киік атуға келгені</w:t>
        <w:br/>
        <w:t>есіне түсті, әкесінің тапсырмасы ойына оралды. «Қара</w:t>
        <w:br/>
        <w:t>басып ұйықтап қалып, киік ішер суын ішіп, өріп кеткен</w:t>
        <w:br/>
        <w:t>шығар» деген күдік көніліне келгенде, зәресі ұшты, алақ-</w:t>
        <w:br/>
        <w:t>тап жан-жағына қарады.</w:t>
        <w:br/>
        <w:t>Тек қыр беттен үйір-үйірімен ойға құлап келе жатқан</w:t>
        <w:br/>
        <w:t>киікті көзі шалғанда, көңілі демделді. Киік мұның жатқан</w:t>
        <w:br/>
        <w:t>жерінен бір бүйір өтіп, қиғаштап суатқа қарай тогіліп</w:t>
        <w:br/>
        <w:t>келеді. Міне, үйірдің алды суатқа да жетті. Бүкіл мың сан</w:t>
        <w:br/>
        <w:t>киіктің басшысы болу керек, бір зор теке танауын желге</w:t>
        <w:br/>
        <w:t>төсеп, су басына ең алдымен жетті. Біраз уақыт жан-жа-</w:t>
        <w:br/>
        <w:t>-25-</w:t>
      </w:r>
    </w:p>
    <w:p>
      <w:r>
        <w:t>ең құрығанда бұл бірдеме біліп шықсын деді ме, әлде мол-</w:t>
        <w:br/>
        <w:t>даға берген ішіктік теріні қимады ма, ұрсып-сабап, тағы</w:t>
        <w:br/>
        <w:t>да молдасы бар ауылға апарып тастады. Бұл жасынан бірбет</w:t>
        <w:br/>
        <w:t>оскен қияс еді, қайта-қайта қашып бара берді. Жаяулап</w:t>
        <w:br/>
        <w:t>қашамын деп шөлдеп қатып өле жаздағаны да бар.</w:t>
        <w:br/>
        <w:t>Ақырында әкесі, «балам жазым болар» деп қауіп ойлады</w:t>
        <w:br/>
        <w:t>ма, әлде қажыды ма:</w:t>
        <w:br/>
        <w:t>-- Әй, мұндар-ай, осы кежірлігіңнің жазасын тартар-</w:t>
        <w:br/>
        <w:t>сың-ау түбінде, -- деп, «оқу оқы» деген сөзін сап тыйды.</w:t>
        <w:br/>
        <w:t>«Жарықтық, бұрынғының адамы-ай, осындай боларын</w:t>
        <w:br/>
        <w:t>болжаған екен ғой», деп опына ойлады қазір Құлан. Ең</w:t>
        <w:br/>
        <w:t>болмаса оң-солын танитын оқуы болса, бұл осылай жер-</w:t>
        <w:br/>
        <w:t>ден жерге, көрден көрге тығылып, ізің шалдырған көкшу-</w:t>
        <w:br/>
        <w:t>лан тағыдай жосып жүрер ме еді. Ой, дүние-ай, қазір ілім</w:t>
        <w:br/>
        <w:t>берер адам табылса, Құлан жон теріңді сыпырып аламын</w:t>
        <w:br/>
        <w:t>десе де көнер еді-ау. Әттең, не керек, мезгіл өтіп кетті,</w:t>
        <w:br/>
        <w:t>Тебінгідей тесіктен көрінген аспан шыңырау құдық</w:t>
        <w:br/>
        <w:t>сияқты тереңдей түсіпті. Жұлдыздар тұнжыр қара суға</w:t>
        <w:br/>
        <w:t>сүңгіп шығып, селкілдеп тоңып билеп тұрғандай. Мана-</w:t>
        <w:br/>
        <w:t>ғыдан саны да көбейіп қалған тәрізді, жыпырлап жыпық</w:t>
        <w:br/>
        <w:t>қағады. Құлан, жер батқасын, басын былайырақ қойып</w:t>
        <w:br/>
        <w:t>жатып еді, жұлдыздардың суреті киік текесінің тік мүйізді</w:t>
        <w:br/>
        <w:t>басына ұқсап кетті, Анау дөңкиген тұмсығы, анау мүйіз,</w:t>
        <w:br/>
        <w:t>анау үп-үшкір кішкене құлағы құдды ақбөкен ғой. Дел-</w:t>
        <w:br/>
        <w:t>диген танауын желге төсеп, көзі ежірейіп, бейне аспанға</w:t>
        <w:br/>
        <w:t>шапшығандай. Сол сәтте Құланның ойына әлдеқашан</w:t>
        <w:br/>
        <w:t>ұмыт болған балалық шағында көрген бір оғаш іс сап ете</w:t>
        <w:br/>
        <w:t>қалды. Онда бұлардың үйі жападан-жалғыз Қабырға өзені</w:t>
        <w:br/>
        <w:t>бойында отырған. Күзгі жәрмеңке кезі. Батпаққараға</w:t>
        <w:br/>
        <w:t>Троицкідлен керуен келді дегенді естіген әкесі жаздан жи-</w:t>
        <w:br/>
        <w:t>ған-терген аң терілерін, киік мүйізі, тағы сондай затта-</w:t>
        <w:br/>
        <w:t>рын алды да, аттанып кетті. Ертеңіне суыт қайтып келді.</w:t>
        <w:br/>
        <w:t>Және атына теңдеп мол олжа да әкелді. Қант-шай, бөз</w:t>
        <w:br/>
        <w:t>матасы, тұзы, оқ-дәрісі, балаларға базарлығы -- бәрі бар.</w:t>
        <w:br/>
        <w:t>Бұрын сіңірі шыққан кедей аңшы мұндай дүниеге кене-</w:t>
        <w:br/>
        <w:t>ле қоймайтын және базаршылап кетсе, сол жақтағы ағайын-</w:t>
        <w:br/>
        <w:t>ажын, құда, тамыр дегендей жекжаттарын аралап, біраз</w:t>
        <w:br/>
        <w:t>күн жүріп алатын. Құланның шешесі марқұм, жер хабар</w:t>
        <w:br/>
        <w:t>бермесін, аңқау-ақ адам еді. Аттан түсіп жатқан күйеуін</w:t>
        <w:br/>
        <w:t>көріп:</w:t>
        <w:br/>
        <w:t>-20-</w:t>
        <w:br/>
        <w:t>Текенің сирақ, мүйізі, терісін алып әкесі келгенде бұл</w:t>
        <w:br/>
        <w:t>атып алған киіктерінің өкпе-бауырын кішкене қазанға</w:t>
        <w:br/>
        <w:t>шыжылдатып қуырып жатыр еді. Қара шәугімдегі шай да</w:t>
        <w:br/>
        <w:t>бұрқылдап-сарқылдап қайнай бастаған. Шал келе салы-</w:t>
        <w:br/>
        <w:t>сымен кетпенді алып, анадай жердегі шұбардан тобылғы</w:t>
        <w:br/>
        <w:t>шауып әкелді. Содан соң бөлек от жағып, үстіне жасаң</w:t>
        <w:br/>
        <w:t>тобылғыны үйді, соның үсіне талдан мосы орнатып, ма-</w:t>
        <w:br/>
        <w:t>нағы қамшыны астына байлады. Кермектеу иісі бұрқыра-</w:t>
        <w:br/>
        <w:t>ған тобылғы түтіні мосыны жауып кетті.</w:t>
        <w:br/>
        <w:t>-- Ыетайын деп жатырсың ба, әке? -- деді Құлан тағы</w:t>
      </w:r>
    </w:p>
    <w:p>
      <w:r>
        <w:t>таң-тамаша қалып. Өйткені өз елінде қымыз күбі, саба</w:t>
        <w:br/>
        <w:t>болмаса, ет ыстауға онша мән бере қоймайтын.</w:t>
        <w:br/>
        <w:t>-- Иә, балам. Мұның машақаты көп көрінеді ғой. Әуелі</w:t>
        <w:br/>
        <w:t>ыстап, одан кейін әбден сүрленіп, мейіздей болғанша</w:t>
        <w:br/>
        <w:t>кептіреді дейді.</w:t>
        <w:br/>
        <w:t>-- Онда мұны жейтін болды ғой, әке?</w:t>
        <w:br/>
        <w:t>-- Мүмкін, жесе, жейтін де шығар.</w:t>
        <w:br/>
        <w:t>-- Мұны қалай жейді, әке? Жиіркенбей ме? Өзін нен-</w:t>
        <w:br/>
        <w:t>дей ауруға ем қылады екен?</w:t>
        <w:br/>
        <w:t>Шалдың мұрты жыбыршып кетті. Ол ашуланғанының</w:t>
        <w:br/>
        <w:t>белгісі.</w:t>
        <w:br/>
        <w:t>- Сен де бір көк мылжың болмасаң нетті, балам, -</w:t>
        <w:br/>
        <w:t>деді ол ұлына ажырая қарап, -- неге дерің бар ма, әйтеуір</w:t>
        <w:br/>
        <w:t>ем қылады да! Жоқтан өзгені шұқылап сұрай бергенше,</w:t>
        <w:br/>
        <w:t>алдындағы тамағыңды дайындасай. Бұл бала деген итте ес</w:t>
        <w:br/>
        <w:t>болсайшы, әр немені бір қазбалай береді, қазбалай береді.</w:t>
        <w:br/>
        <w:t>Құлан жым болды. Шал күңкілдеп ұрсып, бұл атып</w:t>
        <w:br/>
        <w:t>алған киіктің терісін түсіруге кірісті.</w:t>
        <w:br/>
        <w:t>Одан кейін талай заман өтті. Шиті мылтығын бұған</w:t>
        <w:br/>
        <w:t>мұраға қалдырып, әкесі де өтті дүниеден. Қашқардікі ме,</w:t>
        <w:br/>
        <w:t>Құлжанікі ме, әйтеуір ит арқасы қияннан келген теке са-</w:t>
        <w:br/>
        <w:t>қал қызыл көз сәлделі саудагердің қолқасымен Құлан-</w:t>
        <w:br/>
        <w:t>ның өзі де күйек кезі текенің бұрқағы дейтін қарлы-жаң-</w:t>
        <w:br/>
        <w:t>бырлы мезгілде киік аулағаны бар.</w:t>
        <w:br/>
        <w:t>Мойнын салып жіберіп, ешкінің жанын қоярға жер</w:t>
        <w:br/>
        <w:t>тапқызбай қуып келе жатқан теке әлі көз алдында тұрған-</w:t>
        <w:br/>
        <w:t>дай. Тұмсығы дөңкиіп, танауына қос жұдырық сыйғандай</w:t>
        <w:br/>
        <w:t>теке көзі шатынап зулап келеді. Алдында от пен су тұрса</w:t>
        <w:br/>
        <w:t>да тайынар емес. Неше ықылым заманнан бергі соқыр сезім</w:t>
        <w:br/>
        <w:t>бойын әбден билеп алып, есі кеткен жуас аң қазір айбар-</w:t>
        <w:br/>
        <w:t>-28-</w:t>
        <w:br/>
        <w:t>атылып барып анадай жерге топ ете түсті, көзді ашып-жұмған-</w:t>
        <w:br/>
        <w:t>ша тағы кокке ырғыды. Солайша екі-үш рет ойқастап алған</w:t>
        <w:br/>
        <w:t>ақбокен көлденеңдеп зымырай жөнелді, енді жермен жер</w:t>
        <w:br/>
        <w:t>болып төселіп ағып барады. Мұның да торысы барын салып</w:t>
        <w:br/>
        <w:t>келеді, жел гу-гу етіп, көзінеп жас парлайды, теке алдын</w:t>
        <w:br/>
        <w:t>кесіп өтетін тәрізді, алағызып ерегіске түскен бұл атын тебіне</w:t>
        <w:br/>
        <w:t>түседі. Бір кездс өкшесі шығып кеткен үзеңгіге тарс ете қал-</w:t>
        <w:br/>
        <w:t>ғандай болды да, бүкіл денесі шым етіп, ол көзін ашып алды.</w:t>
        <w:br/>
        <w:t>Көзі ілініп кетіпті, әлгінің бәрі түсі екен. Аяғын түбірге со-</w:t>
        <w:br/>
        <w:t>ғып, жаман ауыртқанын енді білді.</w:t>
        <w:br/>
        <w:t>Әкесі ерте тұр деп тапсырып қойған, соған елегізді ме,</w:t>
        <w:br/>
        <w:t>әйтеуір ол біреу түртіп қалғандай таң саз бергенде оянды.</w:t>
        <w:br/>
        <w:t>Жерге шық түсіп қалыпты, әкесінің күпісін жамылып жат-</w:t>
        <w:br/>
        <w:t>қан ол жылы төсектен тұрысымен қалтырап жаурап кетті.</w:t>
        <w:br/>
        <w:t>Аттар да ашығып қалған екен, оқыранып, тыпыршып түр.</w:t>
        <w:br/>
        <w:t>Дірдектеп жүріп екі атты суғарып, отқа қойды. Сол екі ара-</w:t>
        <w:br/>
        <w:t>да айнала жарық тартып, шығыс жақ белдеуленіп, бозара</w:t>
        <w:br/>
        <w:t>бастады. Сай қабағына шығып, төңірекке көз салды. Бұл өзі</w:t>
      </w:r>
    </w:p>
    <w:p>
      <w:r>
        <w:t>ойлы-қырлы жер екен. Шығыс жағы ойдым-ойдым құрақ</w:t>
        <w:br/>
        <w:t>өскен кең арна, шамасы, бұлағы болуы керек, жалтыраған</w:t>
        <w:br/>
        <w:t>су көрінеді, шет-шетінде шоқ-шоқ талы бар, өзі тұрған қыр</w:t>
        <w:br/>
        <w:t>арқаның түстігі ойпаңды шалқар жазық, терістігі терең сай,</w:t>
        <w:br/>
        <w:t>табанында шетіне қаймақ мұз қатқан қара су бар.</w:t>
        <w:br/>
        <w:t>Арғы бет қып-қызыл жаркемеш, онан әрі қарай бірте-</w:t>
        <w:br/>
        <w:t>бірте жалданып биіктей беретін жайқын дала. Боз жусан,</w:t>
        <w:br/>
        <w:t>қара көк көдс жапқан сол қара отты еңістен Құланның</w:t>
        <w:br/>
        <w:t>өткір көзі қып-қызыл боп шұбарытқан әлденені шалған-</w:t>
        <w:br/>
        <w:t>дай болды. Бірақ оның жусап жатқан киік екенін, әлде</w:t>
        <w:br/>
        <w:t>жерінің топырағы қызыл болғасын, солай көрінді ме, ол</w:t>
        <w:br/>
        <w:t>арасын анық біле алмады. Ал енді ол көрінген ақбөкен</w:t>
        <w:br/>
        <w:t>болса, шамасы мың қаралыдан кем емес. «Қанжығамыз</w:t>
        <w:br/>
        <w:t>майланады екен» деп ойлады кенет аңшылық құмарпаз-</w:t>
        <w:br/>
        <w:t>дығы бойын билеп алған Құлан жүрегі лүп-лүп соғып.</w:t>
        <w:br/>
        <w:t>Мұны іздеген әкесінің даусы естілді де, бала қабақтан</w:t>
        <w:br/>
        <w:t>төмен қарай саптама етігі тарпылдап жүгіре жөнелді. Екеуі</w:t>
        <w:br/>
        <w:t>асықпай отырып, таңертеңгі астарын ішті.</w:t>
        <w:br/>
        <w:t>-- Киік келіп қалмай ма, әке? Жаңа мен қарағанда анау</w:t>
        <w:br/>
        <w:t>қырдың бауырынан бір қып-қызыл боп жайылып жатқан</w:t>
        <w:br/>
        <w:t>нәрсе көрдім, сол киік емес пе? Бері қарай ауған беті</w:t>
        <w:br/>
        <w:t>шығар, -- деп асықтырып қояды әкесін Құлан.</w:t>
        <w:br/>
        <w:t>-24-</w:t>
        <w:br/>
        <w:t>ғына сезіктене қарап, содан соң суға бас қайды. Қалқиып</w:t>
        <w:br/>
        <w:t>әсіп қалған лақ теке, тушалар сол белгі болысымен енте-</w:t>
        <w:br/>
        <w:t>леп суатқа ұмтылды. «Мынау текені неге атпайды екен</w:t>
        <w:br/>
        <w:t>әкем, оңтайға әбден келген жоқ па. Ұйықтап қалды ма,</w:t>
        <w:br/>
        <w:t>немене, өзі!» -- деп шыдамсыздана тыпыршып қойды</w:t>
        <w:br/>
        <w:t>Құлан. Бірақ оның ойын өзге нәрсе бөліп кетті.</w:t>
        <w:br/>
        <w:t>Құлан бір қайран қаларлық жайды байқады. Киік үйір-</w:t>
        <w:br/>
        <w:t>үйір болып бөлініпті, бес-он ешкінің ортасында мүйізі қара-</w:t>
        <w:br/>
        <w:t>ғайдай бір-бір теке, бір үйірден бір үйірді айналшықтап жо-</w:t>
        <w:br/>
        <w:t>сып жүрген жас текелер жолап кетсе болды, мүйізін ала жүгі-</w:t>
        <w:br/>
        <w:t>ріп, Қуып тастайды. Жас текелердің өзі қарадан-қарап бір-</w:t>
        <w:br/>
        <w:t>біріне тиісіп, мүйіздері от шыққандай сатырлап сүзісіп жүр.</w:t>
        <w:br/>
        <w:t>Әлдебір кезде үйірін оңашалап алған дәу теке бір жас шы-</w:t>
        <w:br/>
        <w:t>бышты иіскелей бастады. Шыбжынңдаған шыбыш бір орнын-</w:t>
        <w:br/>
        <w:t>датұрмай жылыстап, ақырында үйірді айналып жоси жөнелді.</w:t>
        <w:br/>
        <w:t>Танауы шелектей болып делдиіп, көзі ежірейген текенің оның</w:t>
        <w:br/>
        <w:t>соңынан куып бергенін Құлан анық көріп жатыр.</w:t>
        <w:br/>
        <w:t>Осылайша теке ешкінің жанын қоярға жер тапқызбай</w:t>
        <w:br/>
        <w:t>біраз қуды, енді бір заматта шыбыш дәл әкесі жатқан тал-</w:t>
        <w:br/>
        <w:t>дың тұсына барып тұра қалды, ентелеп келген теке де</w:t>
        <w:br/>
        <w:t>оның арқасына шапши берді. Сол сәтте әкесінің шиті</w:t>
        <w:br/>
        <w:t>мылтығы гүрс ете түсті. Ешкі тұрған жерді, тал маңайын</w:t>
        <w:br/>
        <w:t>көк түтін жауып кетті, үріккен киіктер дүркіреп қырға</w:t>
        <w:br/>
        <w:t>қарай зымырады. Әкесі жаққа қарауға мұршасы келмеген</w:t>
        <w:br/>
        <w:t>Құлан қатар зулан бара жатқан қос жас текені өкпенің</w:t>
        <w:br/>
        <w:t>тұсынан қабаттай алып тартып жіберді, мылтығын асығыс</w:t>
        <w:br/>
        <w:t>оқтап, ұзай берген тағы біреуін түсірді.</w:t>
        <w:br/>
        <w:t>Әкесі де солай жеделдете атуға тиіс сияқты еді, бірақ</w:t>
        <w:br/>
        <w:t>мылтық даусы шыға қоймады, таңданған Құлан суат</w:t>
        <w:br/>
        <w:t>басына қарады. Шал тал түбінде теңкиген текенің бауы-</w:t>
      </w:r>
    </w:p>
    <w:p>
      <w:r>
        <w:t>рына төніп, құнжыңдап бірдеме істеп жатыр екен. Енді</w:t>
        <w:br/>
        <w:t>ататын киік болмағасын, әрі әкесінің мына әрекетіне қай-</w:t>
        <w:br/>
        <w:t>ран болған бала мылтығын алып, түйетайлы сай қабағы-</w:t>
        <w:br/>
        <w:t>мен солай қарай жүгіре жөнелді. Ол ентігіп жетіп барған-</w:t>
        <w:br/>
        <w:t>да көрлі, әкесі қамшы сияқты саландаған бірдемені киіктің</w:t>
        <w:br/>
        <w:t>бауырынан суырып алды.</w:t>
        <w:br/>
        <w:t>-- Бұл не, әке? -- деді Құлан шалдың қасына келіп</w:t>
        <w:br/>
        <w:t>жүрелей отырып, -- сойып жатырсың ба?</w:t>
        <w:br/>
        <w:t>-- Жоқ, балам, қамшысы ғай, қамшысын алып жатыр-</w:t>
        <w:br/>
        <w:t>мын. -- Әкесінің жүзі жадыраулы, өзіне өзі риза болған</w:t>
        <w:br/>
        <w:t>- 26-</w:t>
        <w:br/>
        <w:t>кісілердің тісі қасқырдың тісіндей ғой) жыланның басын</w:t>
        <w:br/>
        <w:t>тістеп бөліп алып, «қақ тіпу» деп атып жіберіпті. Сонда</w:t>
        <w:br/>
        <w:t>деймін-ау, тулаған жылан шарт еткізіп, құйрығымен ба-</w:t>
        <w:br/>
        <w:t>тырдың қарнына салып өтіпті. Соның таңбасы көкпеңбек</w:t>
        <w:br/>
        <w:t>боп өмір бойына тәнінен кетпепті ғой. Жарықтықтардың,</w:t>
        <w:br/>
        <w:t>жер хабар бермесін, жүрегінің түгі бар ғой. Біз болсақ, сон-</w:t>
        <w:br/>
        <w:t>дай оқиға кездессін бар ғой, жүрегіміз жарылып өліп кетеміз.</w:t>
        <w:br/>
        <w:t>-- Иә, баяғыда нелер сабаздар өткен ғой, -- деп қостап</w:t>
        <w:br/>
        <w:t>қойды Құлан, кетік аяқтан қара шайды рақаттана үрттап</w:t>
        <w:br/>
        <w:t>отырып. -- Бала әкесінен ширек елі төмен дейді ғой, біз</w:t>
        <w:br/>
        <w:t>олардың ширегіне келмейміз. Мерген, мерген десс де, мен</w:t>
        <w:br/>
        <w:t>өзім әкем марқұмның маңайынан жүре алмаймын. Ол</w:t>
        <w:br/>
        <w:t>кісілер аузынан оқталатын жаман шиті мылтықпен-ақ</w:t>
        <w:br/>
        <w:t>дүниенің аңы мен құсын алушы еді. Көздегені мүлт</w:t>
        <w:br/>
        <w:t>кетпейтін еді ғой, топырағы торқа болғырдың.</w:t>
        <w:br/>
        <w:t>Осылайша Құлан мен Майлық терлеп-тепшіп қара</w:t>
        <w:br/>
        <w:t>шайды сораптап отырып, арғы-бергіні қозғап түнімен</w:t>
        <w:br/>
        <w:t>әңгімелескен болатын. Екеуі де түні бойы кәдір түнін</w:t>
        <w:br/>
        <w:t>күзеткен діндарларша көз ілген жоқ. Таң қылаң бере</w:t>
        <w:br/>
        <w:t>Құлан қоштасып, аттанып кетті. Майлыққа риза болып</w:t>
        <w:br/>
        <w:t>аттанды. Өзге жұрт сияқты ұры мұның қайда барып, қай-</w:t>
        <w:br/>
        <w:t>да қоятынын сұраған жоқ. Құлан бір қайырылып қара-</w:t>
        <w:br/>
        <w:t>ғанда, Майлық қорбаңдап, көл жағасында жүрген атына</w:t>
        <w:br/>
        <w:t>қарай кетіп барады скен. Сол сәт «осыны неге қасыма</w:t>
        <w:br/>
        <w:t>ертіп алмадым екең» деген ой сап ете қалды. «Қой, кеселім</w:t>
        <w:br/>
        <w:t>тиіп, обалына қалармын. Ол болса тазарып ақталып келе</w:t>
        <w:br/>
        <w:t>жатқан адам, мен қашқын, оным жарамас» деп ойлады ол</w:t>
        <w:br/>
        <w:t>артынша, Сол бетімен тоқтамай жортып, Шошқалыдағы</w:t>
        <w:br/>
        <w:t>байдың үйіне соғып, қымыз ішіп, байлаған атын алып,</w:t>
        <w:br/>
        <w:t>осы Қоғалыьөткел басына құлаған.</w:t>
        <w:br/>
        <w:t>«Қап, құданың құдіреті, сонда есіме келмегенін қарашы», --</w:t>
        <w:br/>
        <w:t>деп ойлады Құлан су басына қарап аяңдап келе жатып, --</w:t>
        <w:br/>
        <w:t>пайдасы тиер-тимес, әйтеуір ерқара боп қасымда жүрер еді</w:t>
        <w:br/>
        <w:t>ғой. Мына заманда серіксіз жүру қатер екен. Әлгі қайыршы</w:t>
        <w:br/>
        <w:t>сияқты қашқан-пысқан біреу аңдып тұрып жайрата салса,</w:t>
        <w:br/>
        <w:t>көмусіз қаларсың. Айтпақшы, сол неменің өзі қайда кетті?</w:t>
        <w:br/>
        <w:t>Әлде зытып отырды ма? Қой, қашып қайда барады. Мейлі,</w:t>
        <w:br/>
        <w:t>өз обалы өзіне, барса, барсын. Менің нем кетіпті».</w:t>
        <w:br/>
        <w:t>Осы ойға тоқыраған Құлан бұқпалап сайдың іпетіне жа-</w:t>
        <w:br/>
        <w:t>қындады. Әредікте су бетін сызып бір-екі қасқалдақ пен</w:t>
        <w:br/>
        <w:t>-40-</w:t>
      </w:r>
    </w:p>
    <w:p>
      <w:r>
        <w:t>қарайлайтын емес. Шыдай алмаған Құлан: «Түу, батша-</w:t>
        <w:br/>
        <w:t>ғардың ашқарағын-ай!» деп, теріс айналып кетті.</w:t>
        <w:br/>
        <w:t>Құлан шалқасынан түсіп, күмбездің бүрілген жеріндегі</w:t>
        <w:br/>
        <w:t>қазан аузындай тесікке қарап жатыр. Сол тесіктен зерлі</w:t>
        <w:br/>
        <w:t>тақия көлеміндей болып аспан көрінеді. Қара мақпал</w:t>
        <w:br/>
        <w:t>шапанның өңіріне қадалған бұрама күміс түймелер тәрізді</w:t>
        <w:br/>
        <w:t>жұлдыздар жарқырайды. Әлдебір уақытта аққан жұлдыз</w:t>
        <w:br/>
        <w:t>жалт етіп, аспанды қиғаштай сызып өтті. Түн мұнарын-</w:t>
        <w:br/>
        <w:t>дай ауыр ой Құланды жан-жағынан қаумалап, біресе со-</w:t>
        <w:br/>
        <w:t>нау жұлдыздай жылтыраған үмітке жетелегендей, біресе</w:t>
        <w:br/>
        <w:t>тұңғиық аспандай түпсіз тереңге батырғандай бұл арадан</w:t>
        <w:br/>
        <w:t>алыстатып әкетті.</w:t>
        <w:br/>
        <w:t>Үшінші тарау</w:t>
        <w:br/>
        <w:t>Ойлап отырса, ішексіз әмір сүрген тәрізді. Балалық</w:t>
        <w:br/>
        <w:t>шақтың да елесі есінде қалмаған. Тек сүндетке отырғы-</w:t>
        <w:br/>
        <w:t>зарда қожадан қорқып, әлденеше күн елегізіп ұйықтай ал-</w:t>
        <w:br/>
        <w:t>мағаны ойында. Ат ұстауға жараған кезде әкесі мұны жаз-</w:t>
        <w:br/>
        <w:t>дай қасына алып жүретін болды. Жарықтық, құралайды</w:t>
        <w:br/>
        <w:t>көзге атқан мерген аңшы еді. Аузынан оқталатын сирақ-</w:t>
        <w:br/>
        <w:t>ты шитісімен аңды қан-жоса қылатын. Құс ұстап көрген</w:t>
        <w:br/>
        <w:t>адам емес, қаршыға салу, бүркіт, ителгі ұстауды бай-бағ-</w:t>
        <w:br/>
        <w:t>ланның ермегі деуші еді. Және құс деген қымбат мүлік,</w:t>
        <w:br/>
        <w:t>мұның әкесі сияқты шиті мылтығынан өзге дәулеті жоқ</w:t>
        <w:br/>
        <w:t>адамның қолы оған жете де қоймайтын. Ауламайтын аңы</w:t>
        <w:br/>
        <w:t>жоқ еді марқұмның. Еті жеуге жарамды аң мен құс өз</w:t>
        <w:br/>
        <w:t>алдына, тіпті зорманға дейін аңшылайтын. Зорман терісі</w:t>
        <w:br/>
        <w:t>де әжептәуір пұл болып жүрді. Рас, ана бір ақсирақ қоян</w:t>
        <w:br/>
        <w:t>жылы бұлардың зорман етін жеген кездері де болды.</w:t>
        <w:br/>
        <w:t>Иә, айтты-айтпады, қилы-қилы заман өткен екен мұның</w:t>
        <w:br/>
        <w:t>басынан. Құлан көңілінде осы күні жегі құрттай ішін</w:t>
        <w:br/>
        <w:t>кемірген бір ғана өкініш бар. Әліпті таяқ деп білмейді.</w:t>
        <w:br/>
        <w:t>Әкесі марқұм, обалы не керек, қанжығасына бір ішіктік</w:t>
        <w:br/>
        <w:t>түлкі терісін байлап, жасында мұны молла алдына ертіп</w:t>
        <w:br/>
        <w:t>баруын барды-ау. Бірақ ес білгеннен бері нен далада емін-</w:t>
        <w:br/>
        <w:t>еркін өскен бала «би мен тиді» ежелеп отыруға шыдамы</w:t>
        <w:br/>
        <w:t>жетпеді, бір жағынан, молданың көк шыбығынан да зәресі</w:t>
        <w:br/>
        <w:t>ұшыл болды, бір жұма өтпей-ақ, бір көш жердегі ауылына</w:t>
        <w:br/>
        <w:t>жаяу-жалпы қашып барды. Өзі қара танымайтын әкесі,</w:t>
        <w:br/>
        <w:t>2-20-</w:t>
        <w:br/>
        <w:t>лы да өзгеше сымбатты. Осынау алдында безіп бара жат-</w:t>
        <w:br/>
        <w:t>қан шыбыштан өзге өлі-тірі дүниенің бәрін ол ұмытып,</w:t>
        <w:br/>
        <w:t>басқаға қарайлауға да, қарауға да мұршасы жоқ.</w:t>
        <w:br/>
        <w:t>Там төбесіндегі тесіктен көрінген от орнындай аспан</w:t>
        <w:br/>
        <w:t>көлеміне қарап жатып, Құлан сол бір ұмыт болған елесті</w:t>
        <w:br/>
        <w:t>есінде қайта жаңғыртып еді.</w:t>
        <w:br/>
        <w:t>«Апырмай, кейде адам да сол киік құсап кете ме, -</w:t>
        <w:br/>
        <w:t>деп ойлады Құлан. -- Бірдемені ойына алса, солай шы-</w:t>
        <w:br/>
        <w:t>ғар-ау... Әй, бірақ, адам адам Да, тағы тағы ғой».</w:t>
      </w:r>
    </w:p>
    <w:p>
      <w:r>
        <w:t>-- Құлан аға, кел, шай ішейік, -- деген Майлықтың</w:t>
        <w:br/>
        <w:t>мыңғырлаған үні оның ойын бұзып кетті. Әзірде ұры бір</w:t>
        <w:br/>
        <w:t>сыртқа шығып кеткендей болып еді, қара шәугіммен су</w:t>
        <w:br/>
        <w:t>әкеп, шай қойған екен.</w:t>
        <w:br/>
        <w:t>-- Ау, осы сен суды қайдан алып жүрсің, көлден бе? -</w:t>
        <w:br/>
        <w:t>деді Құлан.</w:t>
        <w:br/>
        <w:t>-- Жоқ, мына қыстауда құдық бар, содан аламын.</w:t>
        <w:br/>
        <w:t>-- Е, е, ендеше, мен сені көлге барып жүр ме десем.</w:t>
        <w:br/>
        <w:t>-- Алла сақтасын! -- деп шошып кетті Майлық, - түн</w:t>
        <w:br/>
        <w:t>ішінде көлге барып, пері соғып кетсе...</w:t>
        <w:br/>
        <w:t>-- Ал иесіз қыстаудан, мына моладан неге қорықпайсың?</w:t>
        <w:br/>
        <w:t>-- Бұдан қорқып... аруақты жер ғой, Қошқарбай батыр-</w:t>
        <w:br/>
        <w:t>дың әруағы желеп-жебер. Әй, сол кісілер де нағыз жүрек</w:t>
        <w:br/>
        <w:t>жұтқан ер болған-ау. Сіз естідіңіз бе, естімедіңіз бе,</w:t>
        <w:br/>
        <w:t>білмеймін, бір жолы сол кісі жорықтан талып-шаршап келе</w:t>
        <w:br/>
        <w:t>жатып, бір бұлақтың басына ат шалдырыпты дейді. Өзі ба-</w:t>
        <w:br/>
        <w:t>тыр адам неден қорықсын, тоқымын төсеніп, ерін жаста-</w:t>
        <w:br/>
        <w:t>нып, мызғып алайын деп жатып қалса керек. Ол кісілер</w:t>
        <w:br/>
        <w:t>ұйықтағанда кеудесі көрік құсап көтеріліп түсіп, демімен</w:t>
        <w:br/>
        <w:t>жер көшіреді екен ғой. Содан бір кезде бірдеме жыбырла-</w:t>
        <w:br/>
        <w:t>ғандай болғасын оянса, дәл кеудесінің үстімен әйдік қара</w:t>
        <w:br/>
        <w:t>шұбар жылан жорғалап келеді дейді. Бәленің бетін аулақ</w:t>
        <w:br/>
        <w:t>қылсын, батырдың аңырайып ашық жатқан аузын ін деді</w:t>
        <w:br/>
        <w:t>ме, кім біледі. Бір естігенім, ол пәлекет адам аузын ашып</w:t>
        <w:br/>
        <w:t>жатса, соған кіруге құмар болады екен ғой. Ол кіргенде</w:t>
        <w:br/>
        <w:t>ұйықтаған адам суық су жұтқандай сезіп, тырп етпесе ке-</w:t>
        <w:br/>
        <w:t>рек. Сонымен, әлгі кәпір жылжи береді. Батыр қозғалса,</w:t>
        <w:br/>
        <w:t>шағып алатынын біледі де, қыбыр етпейді. Сонда деймін-</w:t>
        <w:br/>
        <w:t>ау, қайтіп міз бақпай, қорықпай-үрікпей шыдан жатты екен</w:t>
        <w:br/>
        <w:t>десейші. Бір заматта әлгі пәлекет жарықтықтың аузына</w:t>
        <w:br/>
        <w:t>басын тыға беріпті. Сол-ақ екен, батыр да кірт еткізіп (ол</w:t>
        <w:br/>
        <w:t>- 39-</w:t>
        <w:br/>
        <w:t>Майлықтың өңінде оның мына кейпіне таңданған қалып</w:t>
        <w:br/>
        <w:t>бар. Бір кесек ет сияқты төменгі ерні салпиып, көзі жы-</w:t>
        <w:br/>
        <w:t>пылықтап, үн-түнсіз отырып қалды.</w:t>
        <w:br/>
        <w:t>Бір заматта Құлан жерден басын жұлып алып, Май-</w:t>
        <w:br/>
        <w:t>лыққа тесіле қарады.</w:t>
        <w:br/>
        <w:t>-- ӘЙ! Сен шыққан жерге мен өзім барып түссем қайтеді,</w:t>
        <w:br/>
        <w:t>оған не дейсің?</w:t>
        <w:br/>
        <w:t>- Сіз бе, Құлан аға!</w:t>
        <w:br/>
        <w:t>Елде жоқ бір сұмдықты естіп отырғандай, Майлық көзі</w:t>
        <w:br/>
        <w:t>үш бұрыштанып, бұған қарап қатып қалыпты. Аузы аңқа-</w:t>
        <w:br/>
        <w:t>йып, ерні онан сайын салбырап кеткен.</w:t>
        <w:br/>
        <w:t>-- Оу, неменеге бағжиып қатып қалдың? Ағаңның ба-</w:t>
        <w:br/>
        <w:t>рар жер, басар тауы таусылған сияқты. Қажиын деді ағаң.</w:t>
        <w:br/>
        <w:t>Көп болса, абақтысына жабар. Адам үш күннен кейін көрге</w:t>
        <w:br/>
        <w:t>де үйренеді дейді ғой. Оған да үйренерміз. Әйтпесе, тер-</w:t>
      </w:r>
    </w:p>
    <w:p>
      <w:r>
        <w:t>геп-тексерер, сардармен аз жолдас болғаным жоқ.</w:t>
        <w:br/>
        <w:t>Жанкелдінің Әлібиі де біледі мені, еңбегімді ескерер.</w:t>
        <w:br/>
        <w:t>-- Құлан аға-ау, -- Майлыққа енді ғана тіл біткендей</w:t>
        <w:br/>
        <w:t>болды, -- Құлан аға-ау, онда... әлгі абақтыға неге барасыз?</w:t>
        <w:br/>
        <w:t>-- Кеше немемісің өзің! Менің белсенді мен милиция-</w:t>
        <w:br/>
        <w:t>ны сабап, қашып жүргенімді естімеп пе едің?</w:t>
        <w:br/>
        <w:t>-- Оны естуін естідім ғой, бірақ...</w:t>
        <w:br/>
        <w:t>-- Не бірағы бар. Мені осы күні іздеп жүрген көрінеді.</w:t>
        <w:br/>
        <w:t>-- Бірақ абақты жаман ғой, аға, жаман. Үлкен қылмыс-</w:t>
        <w:br/>
        <w:t>тыларды ішке, одан да әрі итжеккенге айдайды, әйтпесе,</w:t>
        <w:br/>
        <w:t>атып тастайды дейді. Сақтықта қорлық жоқ деп... өзіңіз</w:t>
        <w:br/>
        <w:t>барып торға түсіп қайтесіз, аға. Заман өзгергенше артын</w:t>
        <w:br/>
        <w:t>күтпей... қапы кетіп... Өшіккен дұшпандарың аямайды ғой,</w:t>
        <w:br/>
        <w:t>аямайды. Сіздің үстіңізден елдің малын, дүниесін талады,</w:t>
        <w:br/>
        <w:t>тонады деген көрсетінді, домалақ арыз көп деп естідік түр-</w:t>
        <w:br/>
        <w:t>меде жатып... Бізге әкеп қосатын шығар деп күтіп жүрдік.</w:t>
        <w:br/>
        <w:t>Атаңа нәлет Шарбақбай мені де көрсетті ғой. Сізді де</w:t>
        <w:br/>
        <w:t>көрсеткен шығар ол.</w:t>
        <w:br/>
        <w:t>-- Кім айтыпты мен елден мал тонады деп?! -- Түсі</w:t>
        <w:br/>
        <w:t>бұзылып кеткен Құланның үні ашы шықты. Майлық аб-</w:t>
        <w:br/>
        <w:t>дырап сасып қалды. Аузы балжырап, түкірігі отқа шашы-</w:t>
        <w:br/>
        <w:t>рай маңқылдап кетті.</w:t>
        <w:br/>
        <w:t>-- Мен емес, мен емес, Құлан аға. Қамауда... Абақтыда</w:t>
        <w:br/>
        <w:t>отырғанда... Сонда түскендер айтады. Бәрін естіп жата-</w:t>
        <w:br/>
        <w:t>мыз, бәрін, елдің әңгімесін...</w:t>
        <w:br/>
        <w:t>-27-</w:t>
        <w:br/>
        <w:t>-- Көкек, келіп те қалдың ба? -- деді аман-сауы жоқ.</w:t>
        <w:br/>
        <w:t>-- Келдік. Үндеме, қатын. Бұйырса, осы жолы бір мол</w:t>
        <w:br/>
        <w:t>олжаға шаш-етектен кенелейін деп тұрмын. Жол азығыңды</w:t>
        <w:br/>
        <w:t>дайындай бер, аңға шығамын, -- деді әкесі мұртынан күліп.</w:t>
        <w:br/>
        <w:t>-- Ол не олжа? -- деді шешесі тамсанып.</w:t>
        <w:br/>
        <w:t>-- Құданың құдіреті, о заманда бү заман текенің мүйізі</w:t>
        <w:br/>
        <w:t>пұл болғанын көрдім. Өзін сүйек деп кеміруге тастаушы</w:t>
        <w:br/>
        <w:t>едік. Мыналар, Қашқар дей ме, жер түбінен келген сәу-</w:t>
        <w:br/>
        <w:t>дегер екен, ұстаға пышақ сапқа сатармын деген мүйіздерлі</w:t>
        <w:br/>
        <w:t>қағып алды. Тағы әкел, жас мүйіз әкел деп тапсырып</w:t>
        <w:br/>
        <w:t>жіберді.</w:t>
        <w:br/>
        <w:t>-- Енді сол мүйіз іздейсің бе?</w:t>
        <w:br/>
        <w:t>-- Жоға... - Әкесі абыржып қалған тәрізді күбіжіктеп,</w:t>
        <w:br/>
        <w:t>мұртын тістеп отырды да, кенет ашуланып, қырып жіберді:</w:t>
        <w:br/>
        <w:t>-- Бұ қатын иттің сөзі таусыла ма, тұқым-тұқияның-</w:t>
        <w:br/>
        <w:t>ды түгел тексереді ғой. Жаңа азық дайында деген қайда</w:t>
        <w:br/>
        <w:t>қалды!</w:t>
        <w:br/>
        <w:t>Шешесі ұзын көйлегінің стегіне сүрініп, ошақ, басына</w:t>
        <w:br/>
        <w:t>қарай далпылдай жөнелді.</w:t>
      </w:r>
    </w:p>
    <w:p>
      <w:r>
        <w:t>Әдетте, осындай жылдың бір мезгілінде әкесі киік ат-</w:t>
        <w:br/>
        <w:t>пайтын. «Қазір ақбөкеннің үйегі келді, обалы бар, о да</w:t>
        <w:br/>
        <w:t>Құдайдың жаратқан жәндігі, әрі текесінің бәрі қазір шұбы-</w:t>
        <w:br/>
        <w:t>рындыда жүрген қызылмай. Ешкісінің еті жеуге харам»</w:t>
        <w:br/>
        <w:t>деп айтып отырғанын Құлан талай естіген. Енді ойда жоқта</w:t>
        <w:br/>
        <w:t>киік аулаймын дегеніне іштей таңданып, сұрамаққа оқтал-</w:t>
        <w:br/>
        <w:t>ғанда, әкесінің шаң шығарғанын көрді. Содан соң ашу</w:t>
        <w:br/>
        <w:t>үстінде таяқ жеп қалармын деп, сөзін жұта қойды.</w:t>
        <w:br/>
        <w:t>-- Әй, сен неғып құлағың салбырап отырсың? -- деді</w:t>
        <w:br/>
        <w:t>әкесі енді кәрі бұған түсіп, -- бар, анау атты әкеп, ерттеп</w:t>
        <w:br/>
        <w:t>бер. Түйе қайда, түйені де айдай кел.</w:t>
        <w:br/>
        <w:t>-- Қай атты ерттейін, әке? Торыны ма, құланы ма?</w:t>
        <w:br/>
        <w:t>-- Екеуін де ертте. Сен де барасың менімен бірге.</w:t>
        <w:br/>
        <w:t>Түйенің бұйдасын ұстайсың. Бар тез, мен бір дара оқ жа-</w:t>
        <w:br/>
        <w:t>сап алайын шай қайнағанша.</w:t>
        <w:br/>
        <w:t>Ьұл аттарды алып келгенде, әкесі бармақ басындай ғып</w:t>
        <w:br/>
        <w:t>кескен қорғасынды балгамен ұрып жұмырлап, екі таба-</w:t>
        <w:br/>
        <w:t>ның арасына салып шықырлатып, домалақтап отыр екен.</w:t>
        <w:br/>
        <w:t>Ана жақта шешесі көңірсітіп бауырсақ пісіріп, шай қо-</w:t>
        <w:br/>
        <w:t>йып жатыр. Қарындасы да бірдемені жамап-жасқап отыр.</w:t>
        <w:br/>
        <w:t>Әйтеуір, үйінің адамдары ірі абігерге түсіпті.</w:t>
        <w:br/>
        <w:t>-21-</w:t>
        <w:br/>
        <w:t>Түс әлетінде бұлар аттанып та кетті. «Жүріңкіре, қона-</w:t>
        <w:br/>
        <w:t>ға Сөреліге жетіп алайық!» -- деп, әкесі мұның жетегіндегі</w:t>
        <w:br/>
        <w:t>атанды жамбасқа шықпыртып ұрып қояды. «Апырмай,</w:t>
        <w:br/>
        <w:t>бұрын асығыс жүргенді жаратпаушы еді. Бұл кісі неден</w:t>
        <w:br/>
        <w:t>ширықты екен!» деп таңдана ойлаған, он екі жасар Құлан</w:t>
        <w:br/>
        <w:t>атына тебіне түсіп. Әкесі жолай әңгімесін айтар деген үміті</w:t>
        <w:br/>
        <w:t>ақталмады. Шал біресе аспанға, біресе өңі қашып, сұп-</w:t>
        <w:br/>
        <w:t>сұр боп жатқан бұдырсыз далаға қарап, селдірлеу сарғыш</w:t>
        <w:br/>
        <w:t>мұртының ұшын тістелеумен келеді.</w:t>
        <w:br/>
        <w:t>-- Мына бұлт түйіліп келеді... Текенің бұрқағы болып,</w:t>
        <w:br/>
        <w:t>қырсығы тимесе... Иә, сәт! Бұлан атам әруақ, өзің жолды</w:t>
        <w:br/>
        <w:t>оңғара көр! -- деп түсішіксіз бір нәрселерді міңгірлеп, өз-</w:t>
        <w:br/>
        <w:t>өзімен сөйлесіп, сыйынып келе жатқанын ғана естіді Құлан.</w:t>
        <w:br/>
        <w:t>Сонымен, бұлар суыт жүріспен қонаға Сөреліге де іліккен</w:t>
        <w:br/>
        <w:t>болатын. Жасөспірім баланың бұл араны тұңғыш рет көруі,</w:t>
        <w:br/>
        <w:t>көз байланып кеткен, жер бедерін де түстей алмады. Әйтеуір,</w:t>
        <w:br/>
        <w:t>өзен бе, кол ме, құрағы сыбдырлаған бір ойпаңнан өтіп,</w:t>
        <w:br/>
        <w:t>қырға өрлеп, одан кейін сайға түскендерін ғана біледі.</w:t>
        <w:br/>
        <w:t>Бұрын ақбөкен аулағанда әкесімен екеуі бір коз таса</w:t>
        <w:br/>
        <w:t>жерге қос тігіп, жақсы жайласатын. Содан соң маңдағы</w:t>
        <w:br/>
        <w:t>киік суатына барып, таңдаған аңын атып алып қайтатын.</w:t>
        <w:br/>
        <w:t>Етті көбейтіп тұздап, түнге қарай кептіріп, апта жатқанда</w:t>
        <w:br/>
        <w:t>дүниенің етін алып қайтушы еді. Бұл жолы әкесі қос</w:t>
        <w:br/>
        <w:t>тіккізген жоқ. Межелі жеріне келгесін, бұған түйенің</w:t>
        <w:br/>
        <w:t>үстіндегі жүкті түсіруді бұйырып, өзі жаяулап әлдеқайда</w:t>
        <w:br/>
        <w:t>жоғалып кетті. Содан соң көп уақыттан кейін қайтып</w:t>
        <w:br/>
        <w:t>келіп, ықшамданып шешініп, кетпен алып, тағы жөнелді.</w:t>
        <w:br/>
        <w:t>Құлан барлығып келген аттар суысын деп, қаңтарып</w:t>
        <w:br/>
        <w:t>тастады да, от жағуға кірісті. Әуелі тастай қараңғыда отын</w:t>
      </w:r>
    </w:p>
    <w:p>
      <w:r>
        <w:t>табылмай ма деп қорқып еді, ай туып жақсы болды,</w:t>
        <w:br/>
        <w:t>төңірегі шоқ-шоқ тал екен. Сипалап жүріп қураған бұтақ-</w:t>
        <w:br/>
        <w:t>тарып кесіп әкеп, табылғы шауып алып, тамызықтап от</w:t>
        <w:br/>
        <w:t>тұтатты. Ай жарығымен сай ішінде жарқырап көрінген</w:t>
        <w:br/>
        <w:t>қарасудан әкеп шай қайнатты. Әлден уақытта әкесі келді.</w:t>
        <w:br/>
        <w:t>Ентігіп, екі иығымен дем алады. Отқа жақындағанда жылт-</w:t>
        <w:br/>
        <w:t>жылт етіп бетін жуған тер көрінді.</w:t>
        <w:br/>
        <w:t>Қаңырығы кеуіп, екеуі де қаталап қалған екен. Үнсіз</w:t>
        <w:br/>
        <w:t>отырып, сықпа құрттан тістеп, қырық құрау кесемен қара</w:t>
        <w:br/>
        <w:t>шайды ұзақ сораптады. Мана шешесі пісіріп берген етке</w:t>
        <w:br/>
        <w:t>еріндерін де тигізген жоқ.</w:t>
        <w:br/>
        <w:t>-32-</w:t>
        <w:br/>
        <w:t>-- Солай ма еді?!</w:t>
        <w:br/>
        <w:t>Құланның еңсесі түсті, тұнжырап, түйіліп қалды. Жа-</w:t>
        <w:br/>
        <w:t>ңағы әзірде айнымалы от жарығында оба басындағы түздің</w:t>
        <w:br/>
        <w:t>қара бүркітіндей қомақталып отырған ол енді біртүрлі</w:t>
        <w:br/>
        <w:t>кішірейіп, шөгіп кеткен тәрізді.</w:t>
        <w:br/>
        <w:t>-- Барсаңыз, барыңыз, аға, өкімет әділ ғой. Сардардың</w:t>
        <w:br/>
        <w:t>серігі екеніңізді елдің бәрі біледі. Құлан мерген деп...</w:t>
        <w:br/>
        <w:t>Атағыцыз шартарапқа жайылды ғой, жайылды. Мына мен</w:t>
        <w:br/>
        <w:t>де жаладан құтылдым ағарып. Сіз де ақталып шығарсыз.</w:t>
        <w:br/>
        <w:t>Шарбақбай иттің көзін құртып... Сазасын тарттырар ма</w:t>
        <w:br/>
        <w:t>еді!.. -- деп маңқ-маңқ етіп жұбаныш айтқан Майлықтың</w:t>
        <w:br/>
        <w:t>сөзі мергеннің құлағына кірмеді.</w:t>
        <w:br/>
        <w:t>-- Жә! -- деп тоқтатып тастады ол ұрыны, - не де</w:t>
        <w:br/>
        <w:t>болса, пешенемізге жазғанды көрерміз. Асыңды қамда.</w:t>
        <w:br/>
        <w:t>-- Қазір, Құлан аға, қазір. Марқаның еті деген шіркін</w:t>
        <w:br/>
        <w:t>бір қайнаса, туырылып түсе қалады ғой. Пісіп қапты.</w:t>
        <w:br/>
        <w:t>Майлық ебедейсіз тоңқаңдап тұрып, қалбалақтап</w:t>
        <w:br/>
        <w:t>шәугімін оттан түсірді.</w:t>
        <w:br/>
        <w:t>Екеуі томаға-тұйық отырып ет жеді. Майлық жампаң-</w:t>
        <w:br/>
        <w:t>дап еттің майлы жілік, жамбас, құйрық-бауыр сияқты</w:t>
        <w:br/>
        <w:t>сыбағалы, сүбелі жағын Құланның алдына қарай ысыра</w:t>
        <w:br/>
        <w:t>түседі. Өзі ішек-қарын, көкбауыр, омыртқа-сомыртқасын</w:t>
        <w:br/>
        <w:t>қаузап жатыр. Қара шәугімге сыйғанша асқан екен. Құлан-</w:t>
        <w:br/>
        <w:t>ның шүберек белбеуінің үстіне төккенде бір төбе болып</w:t>
        <w:br/>
        <w:t>үйіліп қалды. Манағы әзірде бір тоқтыны бір өзі жейтіндей</w:t>
        <w:br/>
        <w:t>ашығып-ақ келген сияқты еді, әйтсе де алдына тамақ тар-</w:t>
        <w:br/>
        <w:t>тылғанда, Құланның жүрегіне біртүрлі ас батпады. Ша-</w:t>
        <w:br/>
        <w:t>малы қаужаңдағаннан кейін, ысырылып шыға берді.</w:t>
        <w:br/>
        <w:t>-- Жемедіңіз ғой, Құлан аға, -- деп Майлық көзі сық-</w:t>
        <w:br/>
        <w:t>сыңдап біресе бұған, біресе үйіліп жатқан майлы етке қара-</w:t>
        <w:br/>
        <w:t>ды. Осындай тәтті тамақтың өңештен өтпегеніне айран-</w:t>
        <w:br/>
        <w:t>асыр болғандай.</w:t>
        <w:br/>
        <w:t>-- Болдым, Майлық, өзің жеп қой. Маған ана сорпа-</w:t>
        <w:br/>
        <w:t>сынан құйып жібер.</w:t>
        <w:br/>
        <w:t>Ұн сепкен қоймалжыңдау жас сорпадан ұрының кетік</w:t>
        <w:br/>
        <w:t>аяғымен бір-екеуін тастап алып, Құлан тағы жантая кетті.</w:t>
      </w:r>
    </w:p>
    <w:p>
      <w:r>
        <w:t>Майлық танауы шуылдап, рақаттана соғып жатыр. Сар-</w:t>
        <w:br/>
        <w:t>ғайып таттанған қасқырдың тісіндей өткір азуға боркемік</w:t>
        <w:br/>
        <w:t>сүйекті салып жіберіп, күтір-күтір шайнайды. Маңдайы-</w:t>
        <w:br/>
        <w:t>нан тарам-тарам ағып, жалпақ жағына сорғалаған терге де</w:t>
        <w:br/>
        <w:t>-28-</w:t>
        <w:br/>
        <w:t>Құлан бүл дабырға араласқан жоқ, мұртынан күлді де</w:t>
        <w:br/>
        <w:t>қойды. Құлағы сыртқа түрулі. Әлден уақытта екпіндете</w:t>
        <w:br/>
        <w:t>келген ат дүсірін құлағы шалды. «Шын әумесер осы кел-</w:t>
        <w:br/>
        <w:t>гендер болмасын, ауылға шауып кіргендері қалай? Әлде</w:t>
        <w:br/>
        <w:t>бір төтенше жұмыс болып қалды ма?» деп ойлады ол. Сол</w:t>
        <w:br/>
        <w:t>екі арада әлдекімнің жеки сөйлеген үні, оған жауап бер-</w:t>
        <w:br/>
        <w:t>гендей бір әйелдің қорғана шыққан даусы да естілді.</w:t>
        <w:br/>
        <w:t>Үйдегілер қызыл кеңірдек болып таласып, ештеңеге назар</w:t>
        <w:br/>
        <w:t>аударар емес. Құлан кім келгенін білуге біреуді жұмсағалы</w:t>
        <w:br/>
        <w:t>отырғанда, үйге жалақ сары бала жүгіре кірді. Ентіге енсе</w:t>
        <w:br/>
        <w:t>де, табалдырықтан аттай бере кібіртіктеп, үлкендерге ба-</w:t>
        <w:br/>
        <w:t>қырайып бір қарады да, сәлем берді. Оның шіңкілдей шық-</w:t>
        <w:br/>
        <w:t>қан үніне әуелде Құланнан басқа ешкім көңіл бөлген жоқ.</w:t>
        <w:br/>
        <w:t>-- Жұмашпысың, әй! Кәне, төрле. Келгендер кім? -</w:t>
        <w:br/>
        <w:t>деді мерген.</w:t>
        <w:br/>
        <w:t>-- Ауылнай мен милица, -- деді бала жұтынып, -- Сер-</w:t>
        <w:br/>
        <w:t>кеш ағамды шақырып жатыр. Жаны барында тез келсін</w:t>
        <w:br/>
        <w:t>дейді.</w:t>
        <w:br/>
        <w:t>-- Серкеш дейсің бе? Оны қайтеді екен?</w:t>
        <w:br/>
        <w:t>-- Мыналарыңның сөзі ірі ғой.</w:t>
        <w:br/>
        <w:t>-- Бұл бір пәле болмаса нетті? -- деп, жаңа ғана үйге</w:t>
        <w:br/>
        <w:t>сыймай отырғандар әжептәуір үрпиісіп қалды.</w:t>
        <w:br/>
        <w:t>-- Шақырса, бар енді, Серкеш, не айтады екен, біл.</w:t>
        <w:br/>
        <w:t>-- Милица дегенің қазір сексеуілдің шоғындай күйдіріп</w:t>
        <w:br/>
        <w:t>тұр ғой.</w:t>
        <w:br/>
        <w:t>-- Ой, әкеңнің... қайдан келген неме, мені шақырта-</w:t>
        <w:br/>
        <w:t>тын, -- деп Серкеш көзі шатынап, атып тұрды. -- Аспан-</w:t>
        <w:br/>
        <w:t>нан аяғы салбырап түссе де.. Алты аласы, бес бересісі</w:t>
        <w:br/>
        <w:t>жоқ менде несі бар?!</w:t>
        <w:br/>
        <w:t>-- Әй, әй, Серкеш, сен, шырағым, жайлап сөйлес,</w:t>
        <w:br/>
        <w:t>әкіреңдемей.</w:t>
        <w:br/>
        <w:t>-- Өкіметтің адамы ғой.</w:t>
        <w:br/>
        <w:t>-- Әуелі біліп ал неге келгенін.</w:t>
        <w:br/>
        <w:t>-- Иә, сойт, шырағым.</w:t>
        <w:br/>
        <w:t>Серкеш шығып кетті. Біраздан соң ауылдың сол қана-</w:t>
        <w:br/>
        <w:t>тындағы оның үйі жағынан шаң-шұң дауыс естілді. Әсіресе</w:t>
        <w:br/>
        <w:t>Серкеш үні шайпау шығады. Оған бөтен біреу зекіп жат-</w:t>
        <w:br/>
        <w:t>қандай.</w:t>
        <w:br/>
        <w:t>Құлағы сол жақта болса да, Құлан сыр білдірген жоқ.</w:t>
        <w:br/>
        <w:t>Қымызын асықпай-саспай, баппен ішіп отыр. Соның ың-</w:t>
      </w:r>
    </w:p>
    <w:p>
      <w:r>
        <w:t>-54-</w:t>
        <w:br/>
        <w:t>қызыл қамшы ізі түсіп қалыпты. Жігіт, бір жағы, бетіне</w:t>
        <w:br/>
        <w:t>таңба түскеніне жер болып та, сыртта бой баққан тәрізді.</w:t>
        <w:br/>
        <w:t>Қазір ашудан жарылайын деп тұрғандай, мына екеуін ала</w:t>
        <w:br/>
        <w:t>көзімен атып түр. -- Ей, саржағал ит, құдайлығыңды айт-</w:t>
        <w:br/>
        <w:t>шы, әуелі сендер емес пе, мына мыжырайған қатын бөксе</w:t>
        <w:br/>
        <w:t>көкбақаң емес пе, түп-тұқиянымыздан сыпыртқан. Оны-</w:t>
        <w:br/>
        <w:t>мен қоймай, шолтаңдап қамшы сілтеді бұл найсабың.</w:t>
        <w:br/>
        <w:t>-- Серкеш, сен сабыр ет, -- деп иек қақты інісіне Құлан</w:t>
        <w:br/>
        <w:t>қабақ шытынып, -- айтарын айтып болсын.</w:t>
        <w:br/>
        <w:t>-- Жоқ, беті былш етпей өтірік соғуына ызам келгені</w:t>
        <w:br/>
        <w:t>ғой, ауылнай басымен, -- деп қайнауы қайтқандай бір</w:t>
        <w:br/>
        <w:t>бұрқ етіп, жігіт отыра кетті.</w:t>
        <w:br/>
        <w:t>-- Сосын қалай шыдап тұра аласың, -- Болжық Сер-</w:t>
        <w:br/>
        <w:t>кеш сөзін естімеген әлпет көрсетті, -- біз де назаландық.</w:t>
        <w:br/>
        <w:t>Ақырында, міне, зәбір көріп отырмыз. Еттен таяқ, сүйек-</w:t>
        <w:br/>
        <w:t>тен сөз өтті.</w:t>
        <w:br/>
        <w:t>-- Бәтшағардың заржағын! -- деп күңк етті Орман шал.</w:t>
        <w:br/>
        <w:t>Оның қасындағылар өзара күбірлесіп кетті.</w:t>
        <w:br/>
        <w:t>-- Е, тегін адам таз бола ма деп, ауылнайлықты жай-</w:t>
        <w:br/>
        <w:t>дан-жай алып жүр дейсің бе?!</w:t>
        <w:br/>
        <w:t>-- Ұрыс басы боқ жеме деген осы да!</w:t>
        <w:br/>
        <w:t>-- Осының арты тегін болса нетті?</w:t>
        <w:br/>
        <w:t>-- Күштінің құйрығы диірмен тартады дейді ғой.</w:t>
        <w:br/>
        <w:t>-- Жә, қойыңдар! -- деп әмір қылды Құлан жан-жағына</w:t>
        <w:br/>
        <w:t>қарап. Жұрт жым болды. -- Ал Серкеш, сен не айтасың?</w:t>
        <w:br/>
        <w:t>Серкеш орнынан ұшып тұрды.</w:t>
        <w:br/>
        <w:t>-- Бұл саржағалдың айтып тұрғаны қып-қызыл өтірік, -</w:t>
        <w:br/>
        <w:t>деді ол ексімдене, Томар мен Болжыққа жеп қоярдай алма-</w:t>
        <w:br/>
        <w:t>кезек қарап.</w:t>
        <w:br/>
        <w:t>-- Шырағым, сен бұларды қой, әуелі әлгі малдың жәйін</w:t>
        <w:br/>
        <w:t>айтшы.</w:t>
        <w:br/>
        <w:t>-- Айтсам, ол да өтірік!</w:t>
        <w:br/>
        <w:t>Емберген, оған қосыла басқалар да қарқ-қарқ күліп</w:t>
        <w:br/>
        <w:t>жіберді.</w:t>
        <w:br/>
        <w:t>-- Ау, сен өтірік дегеннен басқа айтарың бар ма? -</w:t>
        <w:br/>
        <w:t>деді Құлан салмақпен. Серкеш жұрт күлгенге ызаланып</w:t>
        <w:br/>
        <w:t>қалса керек, екі көзі шатынап, аузынан түкірігі шашы-</w:t>
        <w:br/>
        <w:t>рап, қатты сөйлеп кетті:</w:t>
        <w:br/>
        <w:t>-- Неге күлесіңдер? Өтірік болғасын өтірік деймін.</w:t>
        <w:br/>
        <w:t>Менің әлгі Қайыңдыдағы Көрпебайдан былтыр бір ат ал-</w:t>
        <w:br/>
        <w:t>-60-</w:t>
      </w:r>
    </w:p>
    <w:p>
      <w:r>
        <w:t>берер. Тіпті мені ұстап беріп, мұны қашырып жіберуі де</w:t>
        <w:br/>
        <w:t>гажап емес. Жоқ, ол әдіс те жарамайды екен. Ал амал</w:t>
        <w:br/>
        <w:t>жоқ, сотник мырза, енді сіз киргиздің айтқанына көніп,</w:t>
        <w:br/>
        <w:t>соған құл боласыз. Бәлкім, алдап-сулап, мұны өзіммен</w:t>
        <w:br/>
        <w:t>бірге шекараға дейін алып кетуге жағдай туар. Сосын</w:t>
        <w:br/>
        <w:t>шекарадан өтерде бір айла табасың ғой. Талай қақпаннан</w:t>
        <w:br/>
        <w:t>құтылған бәрі емессің бе?».</w:t>
        <w:br/>
        <w:t>Осы құралыптас ойлармен отырып, ол құнжыңдап қал-</w:t>
        <w:br/>
        <w:t>тасының түбін қаға бастады. Қалған-құтқан махорканың</w:t>
        <w:br/>
        <w:t>қиқым-сиқымын уысына жинап, газеттің жыртындысына</w:t>
        <w:br/>
        <w:t>орай бастады. Темекесін шаладан тұтатып, рақаттана сор-</w:t>
        <w:br/>
        <w:t>ды. Сол сәт Құлан да от басына қайтып оралды. Мүсәпір</w:t>
        <w:br/>
        <w:t>оған қарап ыржиып күлді. Жүзінде шексіз риза болған</w:t>
        <w:br/>
        <w:t>адамның кейпін беруге тырысып:</w:t>
        <w:br/>
        <w:t>-- Мен ойландым, ақсақал, мен сізге қызметкер бола-</w:t>
        <w:br/>
        <w:t>ды,-- деді.</w:t>
        <w:br/>
        <w:t>-- Әп-бәсе, айттым ғой, түйсігің бар адамсың деп. Мен</w:t>
        <w:br/>
        <w:t>де ризамын саған. Әйтпесе, ағымнан жарылайын, жаңа</w:t>
        <w:br/>
        <w:t>осы неме мылтықты алын, жазым ете ме деген ой да</w:t>
        <w:br/>
        <w:t>бүйірімде тұрды. Рас, мылтық оқтаусыз ғой, бірақ білген</w:t>
        <w:br/>
        <w:t>адам шоқпар қылса да бір хайла жасамай ма?</w:t>
        <w:br/>
        <w:t>-- Жоқ, ақсақал, мен мылтық ұстамаған адам. Мен счет</w:t>
        <w:br/>
        <w:t>ұстадым, қағаз жаздым.</w:t>
        <w:br/>
        <w:t>-- Солай де, -- Құлан мүсәпірге елеусіз ғана көз тас-</w:t>
        <w:br/>
        <w:t>тап қойды. Әлгі сөзіне онша сеніңкіремегендей. Бірақ ол</w:t>
        <w:br/>
        <w:t>жайында бәлен деген жоқ, әңгімені басқаға аударды. -</w:t>
        <w:br/>
        <w:t>Ненің иісі десем, мәкірке тартады екенсің ғой. Бағана</w:t>
        <w:br/>
        <w:t>көргенде-ақ мүңкіп қоя беріп еді-ау. Неменеге тартасың</w:t>
        <w:br/>
        <w:t>осы бәлені, өкпе-бауырыңды ыстатып?</w:t>
        <w:br/>
        <w:t>-- Біздікі үйренген, ақсақал. Көңілді көтереді, жақсы</w:t>
        <w:br/>
        <w:t>болады.</w:t>
        <w:br/>
        <w:t>-- Ой, қайдан жақсы болсын. Хақ тағала әуелде он сегіз</w:t>
        <w:br/>
        <w:t>мың ғаламды өлшеп жаратқан ғой. Адамның өз несібесі</w:t>
        <w:br/>
        <w:t>бар емес пе. Темекі мен арақ соның қай жерінде. Ата-</w:t>
        <w:br/>
        <w:t>бабаларымыз арақ та ішпеген, темекі де тартпаған, сонда</w:t>
        <w:br/>
        <w:t>да өлмеген. Адам өзінің тірлігіне қажетті нәрсені ғана пай-</w:t>
        <w:br/>
        <w:t>далану керек емес пе?</w:t>
        <w:br/>
        <w:t>-- Рас айтасыз, аға.</w:t>
        <w:br/>
        <w:t>-- Рас болса, сол. Мысалы, сен темекі тартасың. Аряқ</w:t>
        <w:br/>
        <w:t>та ішетін шығарсың?</w:t>
        <w:br/>
        <w:t>-46-</w:t>
        <w:br/>
        <w:t>-- Иә, олар не дейді?</w:t>
        <w:br/>
        <w:t>-- Серкештен мал өндіре келіпті. Анау үлкен ауылда-</w:t>
        <w:br/>
        <w:t>ғы біреудің атын Серкеш әуелде майын мінейін деп алып,</w:t>
        <w:br/>
        <w:t>артынан бермей кеткен бе, қалай.</w:t>
      </w:r>
    </w:p>
    <w:p>
      <w:r>
        <w:t>-- Ол қандай ат?</w:t>
        <w:br/>
        <w:t>-- Ау, ол әлгі былтырғы шолақ торы ғой, -- деп төрде</w:t>
        <w:br/>
        <w:t>отырған Орман қарт үн берді.</w:t>
        <w:br/>
        <w:t>-- Ол атты, ұмытпасам, қайтып бердім деп жүр еді ғой</w:t>
        <w:br/>
        <w:t>Серкеш.</w:t>
        <w:br/>
        <w:t>-- ӘЙ, сол ат иесіне қайтпаған-ақ шығар. Әйтеуір, Сер-</w:t>
        <w:br/>
        <w:t>кеш былтырғы күзде соның көзін бір жаққа жоғалтты.</w:t>
        <w:br/>
        <w:t>-- Соғымға айырбастамаса?</w:t>
        <w:br/>
        <w:t>-- Ол сөздің де жаны бар.</w:t>
        <w:br/>
        <w:t>-- Бұл Серкештен неше түрлі шығады.</w:t>
        <w:br/>
        <w:t>-- Милицаныкі де жөн бе, салып кетіп!..</w:t>
        <w:br/>
        <w:t>-- Жеңеше, бір кесе қымыз берші. Тамағым құрғап</w:t>
        <w:br/>
        <w:t>қалды ғой әлгілермен айқайласамын деп.</w:t>
        <w:br/>
        <w:t>Осылайша шалдардың сөзіне онша құлақ қоймай,</w:t>
        <w:br/>
        <w:t>қымызын сораптаған Қарақасқа сарығын басқасын, сөзге</w:t>
        <w:br/>
        <w:t>енді араласты:</w:t>
        <w:br/>
        <w:t>-- Мен білсем, Құлеке, ол атты Серкеш иесіне тап-</w:t>
        <w:br/>
        <w:t>сырған. Көргендер бар екен.</w:t>
        <w:br/>
        <w:t>-- Өзің ше? -- деді мерген.</w:t>
        <w:br/>
        <w:t>-- Жоқ, мен анығын біле қоймадым. Бірақ Серкеш</w:t>
        <w:br/>
        <w:t>өтірік айтпаса керек.</w:t>
        <w:br/>
        <w:t>-- Жақсы онда, бар, бәрін де осында шақыр. Құлан</w:t>
        <w:br/>
        <w:t>ағам қымыз ішсін деп жатыр дерсің. Серкеш те келсін.</w:t>
        <w:br/>
        <w:t>Бір бие сауымындай мезгілден кейін Қарақасқа тағы</w:t>
        <w:br/>
        <w:t>тарпылдап қайтып келді. Енді мұның шойын түстес</w:t>
        <w:br/>
        <w:t>жүзінде ашу оты ойнап түр.</w:t>
        <w:br/>
        <w:t>-- Ой, атаңа нәлеттер, келмеймін деп кергиді, -- деді ол</w:t>
        <w:br/>
        <w:t>қолын бір сілтеп. «Құлан шақырса қайтеміз, ол Құдай ма</w:t>
        <w:br/>
        <w:t>еді» дейді әлгі тырсиған милицасы. Тағы да айтқан сөздері</w:t>
        <w:br/>
        <w:t>толып жатыр. Өздері қымызға желіккен бе, арақ ішкен бе,</w:t>
        <w:br/>
        <w:t>немене, аузынан жыны бұрқ-бұрқ етеді. Серкешті арыста-</w:t>
        <w:br/>
        <w:t>вайт қыламыз деп қамшысын шолтыраңдатып жүр.</w:t>
        <w:br/>
        <w:t>-- Жынды суды олар қайдан тауып ішеді, жаным-ау?! -</w:t>
        <w:br/>
        <w:t>деп Орман шал таңданды.</w:t>
        <w:br/>
        <w:t>-- Байларға барып ішеді де. Милица барса, олар қалбақ-</w:t>
        <w:br/>
        <w:t>тап арағын да, тамағын да аузына тосады қорыққанынан.</w:t>
        <w:br/>
        <w:t>-56-</w:t>
        <w:br/>
        <w:t>Сұлу, ақылды. Вот, соған комиссар қатты қызықты. Оның</w:t>
        <w:br/>
        <w:t>қатыны өлген. Менің қарындасыма тамыр бол дейді. Ол</w:t>
        <w:br/>
        <w:t>бағынбады. Сосын комиссар ашуланды, қатты ашуланды.</w:t>
        <w:br/>
        <w:t>Тартып аламын дейді. Мені чуть тюрьмаға отырғызбады.</w:t>
      </w:r>
    </w:p>
    <w:p>
      <w:r>
        <w:t>-- Тап айна қатесіз біздің ауылдың ағаш белсенділе-</w:t>
        <w:br/>
        <w:t>ріндей болды ғой, бірдеме десең, боржой, көнтр деп шыға</w:t>
        <w:br/>
        <w:t>келетін,</w:t>
        <w:br/>
        <w:t>-- Дұрыс, дұрыс, дәл солай. Сол комиссар қарындас</w:t>
        <w:br/>
        <w:t>қызды ұрламақ еткенде, мен оған пышақ салған. Сосын</w:t>
        <w:br/>
        <w:t>мен қаштым.</w:t>
        <w:br/>
        <w:t>-- Қайда қаштың? Шамасы, бетің ауған жаққа жүре</w:t>
        <w:br/>
        <w:t>бергенсің ғой.</w:t>
        <w:br/>
        <w:t>-- Иә, иә, мен Турғай, Иргиз бармақ болдым. Онда</w:t>
        <w:br/>
        <w:t>татар аға бар. Бірақ қараған жоқ, караваңн Батпаққара жүрді.</w:t>
        <w:br/>
        <w:t>Мен соған міндім. Жолда көп қорлық көрдім. Тамақ жоқ,</w:t>
        <w:br/>
        <w:t>ақша жоқ. Қайыр сұрадым. Жаяу осында келдім.</w:t>
        <w:br/>
        <w:t>-- Адасқансың ғой нәті? Бүгін де ел жүрмейтін ескі сүрлеуге</w:t>
        <w:br/>
        <w:t>түсіп кеткенсің ғой. Әйтпесе, бүл жерге келе алмас едің.</w:t>
        <w:br/>
        <w:t>-- Дұрыс, адасқанмын. Екі күн жүргенмін Батпаққа-</w:t>
        <w:br/>
        <w:t>радан. Қатты көп шаршадым.</w:t>
        <w:br/>
        <w:t>-- Алда, мүсәпірім-ай, солай де. Екеуімізді Құдай</w:t>
        <w:br/>
        <w:t>кездестірген екен. Іштен қашқан сен, қырдан босқан мен</w:t>
        <w:br/>
        <w:t>уәделескендей жолығылпыз. Өзіңнің де қарның ашқан</w:t>
        <w:br/>
        <w:t>шығар. Мә, же! -- деп Құлан қоңырайып піскен үйректі</w:t>
        <w:br/>
        <w:t>қақ бөліп, жартысын мүсәпірдің қолына ұстатты. Қаш-</w:t>
        <w:br/>
        <w:t>қын қасқырша ауызды салып жіберіп, майын омырауына</w:t>
        <w:br/>
        <w:t>тамыза-мамыза құс етін тісімен жұлып жей бастады.</w:t>
        <w:br/>
        <w:t>-- Әңгімен әңгіме-ақ, -- деді Құлан аузы қомпаңдап,</w:t>
        <w:br/>
        <w:t>үйректің сүйегін күтірлете шайнап, -- тек үйлестіріп со-</w:t>
        <w:br/>
        <w:t>ғып отырмасаң.</w:t>
        <w:br/>
        <w:t>-- Жоқ, жок, -- деді қашқын етті түйіле жұтып, -- менікі</w:t>
        <w:br/>
        <w:t>өтірік емес. Құдай біледі, оллахи, биллахи. Сенбесең, мені</w:t>
        <w:br/>
        <w:t>өлтір. Неге мен өтірік айтамын?</w:t>
        <w:br/>
        <w:t>-- Иә, бәсе, өтірік айтатын не ретің бар. Мана естідің</w:t>
        <w:br/>
        <w:t>ғой менің Құлан атымды. Қазір мен Құдайдан болмаса,</w:t>
        <w:br/>
        <w:t>адамнан қорықпаймын. Басып салып жүріп кетсем, құның-</w:t>
        <w:br/>
        <w:t>ды сұрайтын ешікім жоқ. Жә, оны қояйық. Шошымай,</w:t>
        <w:br/>
        <w:t>тамағынды іш. Құланның мүсәпірге істейтін иттігі, қияна-</w:t>
        <w:br/>
        <w:t>ты жоқ, түсіндің бе? Ел аралап келе жатқанда Құланның</w:t>
        <w:br/>
        <w:t>кім екенін естіген шығарсың?</w:t>
        <w:br/>
        <w:t>-44-</w:t>
        <w:br/>
        <w:t>-- Оның рас, кісі есігінде жүрген оңай емес, -- деп қалды</w:t>
        <w:br/>
        <w:t>осы сәт Құлан әлдебір нәрсе есіне түскендей шоқ талдың</w:t>
        <w:br/>
        <w:t>үстінен жіптіктей болып көтерілген түтінге қарап.</w:t>
        <w:br/>
        <w:t>Әр саққа жүгірте бұлталақтатып, әңгімесін үздік-соз-</w:t>
        <w:br/>
        <w:t>дық айтып отырған мүсәпір тұмсығын омырауына көміп,</w:t>
        <w:br/>
        <w:t>жымың ете түсті. Ілгешек тапқанына қуанғандай.</w:t>
        <w:br/>
        <w:t>-- Қожайын маған дала қазақтарын алда дейді, -- деп</w:t>
        <w:br/>
        <w:t>сөзін жігерлірек сабақтады, -- но мен көнбедім. Сол үшін</w:t>
        <w:br/>
        <w:t>мені ұрды, жұмыстан қуды. Мен басқа қожайынға бардым.</w:t>
        <w:br/>
        <w:t>Ол да жаман. Ештеңе істей алмайсың оларға, жұмыс қыл-</w:t>
      </w:r>
    </w:p>
    <w:p>
      <w:r>
        <w:t>дым. Революцияда қожайындар қашты. Менікі көз ашылды.</w:t>
        <w:br/>
        <w:t>-- Немене, кәмессар болып кеттің бе? -- деді Құлан</w:t>
        <w:br/>
        <w:t>бұған қаталдау көз тігіп. Аңшының кәмессар дегенді ұнат-</w:t>
        <w:br/>
        <w:t>пайтынын бейтаныс түсіне қойды.</w:t>
        <w:br/>
        <w:t>- Жоқ, жоқ, -- деді ол сасқалақтап, -- мен комиссар</w:t>
        <w:br/>
        <w:t>болмаған. Жәй банкада кассир... қалай айтады, иә, ақша</w:t>
        <w:br/>
        <w:t>беретін адам болып жұмыс қылған. Жалақы аз, семья коп,</w:t>
        <w:br/>
        <w:t>содан кейін нэпмандар...</w:t>
        <w:br/>
        <w:t>-- Нәпмәнің немене?</w:t>
        <w:br/>
        <w:t>-- Ол бай, көпес, тағы да магазин, лавка ашқан, ха-</w:t>
        <w:br/>
        <w:t>лықты жеген адам. Жаңа политика бойынша солай еткен.</w:t>
        <w:br/>
        <w:t>Совет оған право берген.</w:t>
        <w:br/>
        <w:t>-- Ә, ә, енді түсіндім. Сен әлгі жаңа низамды айтып</w:t>
        <w:br/>
        <w:t>отырсың ғой. Әлгі біздің байлар да былтыр, алдыңғы жылы</w:t>
        <w:br/>
        <w:t>«үкімет байды, малды, егінді көбейт деп айтты, нәп, нәп»</w:t>
        <w:br/>
        <w:t>деп біраз күпінді ғой. Осы күні «салықпен жанымызды</w:t>
        <w:br/>
        <w:t>шығарып барады» деп еңірегенде етегі толады.</w:t>
        <w:br/>
        <w:t>-- Иә, иә, нэп, солай нэп. Вот, сол нэпмандар магазин,</w:t>
        <w:br/>
        <w:t>ресторан ашты. Семья көп, ақша жоқ, мен соларға при-</w:t>
        <w:br/>
        <w:t>казчик болдым.</w:t>
        <w:br/>
        <w:t>-- Тағы да байдың қол астына түстім десейші.</w:t>
        <w:br/>
        <w:t>-- Иә, иә. Бай жаман, халықты алдайды. Мен қорлық</w:t>
        <w:br/>
        <w:t>көрген. Көп қорлық.</w:t>
        <w:br/>
        <w:t>-- Ал бай жаман болса, мекемеге, советке неге қызмет</w:t>
        <w:br/>
        <w:t>қылмадың? Неменеге қорлық керіп жүресің?</w:t>
        <w:br/>
        <w:t>-- Мен қызмет қылдым, бірақ бақыт болмады. Жаман</w:t>
        <w:br/>
        <w:t>жағдайға кездестім мен.</w:t>
        <w:br/>
        <w:t>-- Ол немене жаман жағдай?</w:t>
        <w:br/>
        <w:t>-- Мен айттым ғой, семья көп деп. Вот, кәрі ата, әже,</w:t>
        <w:br/>
        <w:t>қатын, екі бала, қарындас бар. Қарындасым жақсы қыз.</w:t>
        <w:br/>
        <w:t>-42-</w:t>
        <w:br/>
        <w:t>кегер үйрек жүр. Міне, қамыс арасынан қоңыр мойып жал-</w:t>
        <w:br/>
        <w:t>пақ тұмсық үйрек шыға келді. Құлан мылтығын ұмсына</w:t>
        <w:br/>
        <w:t>берді де, тоқтай қалды. Әлгі үйректің соңынан шұбырып,</w:t>
        <w:br/>
        <w:t>тырнақтай Тізілген бала үйректер көрінді. «Мұның аталы-</w:t>
        <w:br/>
        <w:t>ғы да осы маңайда жүр ме екен? Әй, көрінсе... Бір жас ет</w:t>
        <w:br/>
        <w:t>болып қалатын. Әлде анау қасқалдақ, кегерді атсам ба екен.</w:t>
        <w:br/>
        <w:t>Бірақ шөмшиген немелерде жөнді ет те жоқ-ау».</w:t>
        <w:br/>
        <w:t>Құлан осылайша дағдарып тұрғанда суылдаған қанат</w:t>
        <w:br/>
        <w:t>дыбысы естілді де, іле бір көкала мойын өткел басын</w:t>
        <w:br/>
        <w:t>айнала берді. Аңшы жермен-жексен боп жата қалды.</w:t>
        <w:br/>
        <w:t>Қоңыр үйрек қырқ етті. Сол сәт көкала да қамыс басын</w:t>
        <w:br/>
        <w:t>жанай томен құйыла берді. Құлан еңкеңдеп кейін қарай</w:t>
        <w:br/>
        <w:t>жүгірді. Ентігіп кел қосардағы атқа артқан жүгінің ара-</w:t>
        <w:br/>
        <w:t>сынан бердеңкесін суырып алды. Өзінің бала күнінен бері</w:t>
        <w:br/>
        <w:t>тұтынып келе жатқан жиырма сегізінші калибрлі дара</w:t>
      </w:r>
    </w:p>
    <w:p>
      <w:r>
        <w:t>ауыз затворлы бердеңке. Винтовкамен атса, құстың пар-</w:t>
        <w:br/>
        <w:t>ша-паршасын шығарары анық. Құсқа осы бытыралы</w:t>
        <w:br/>
        <w:t>мылтық лайық.</w:t>
        <w:br/>
        <w:t>Бұл суат басына қайта келгенде, құстар едәуір ұзап</w:t>
        <w:br/>
        <w:t>кеткен екен. Бердеңке оғы жетсе, әлсіреңкіреп жететін</w:t>
        <w:br/>
        <w:t>тәрізді. Көк ала мойын алдыға түсіп алыпты, қиғаштай</w:t>
        <w:br/>
        <w:t>тартып, арғы бетке қарай өрлеп барады. Құлан бердеңкесін</w:t>
        <w:br/>
        <w:t>оқтап, сарт еткізіп затворын жапты. Жіті қимылмен мыл-</w:t>
        <w:br/>
        <w:t>тықты да котере берді, сол көзін де жұмған жоқ, оң көзін</w:t>
        <w:br/>
        <w:t>сәл сығырайтқаны болмаса, тіпті көздемеген сияқты, дүмі</w:t>
        <w:br/>
        <w:t>иығына тие бере-ақ тартып жіберді.</w:t>
        <w:br/>
        <w:t>Күрс еткен дыбыстан өзен басы тітірене жөнелді. Әлде-</w:t>
        <w:br/>
        <w:t>қайда құстар шулап, көп қанаттың сатыры естілді, құйры-</w:t>
        <w:br/>
        <w:t>ғы шоштаңдаған кегер, қасқалдақ, үйрек балапандары су</w:t>
        <w:br/>
        <w:t>астына сүңгіді. Қоңыр үйрек қанатымен су сабалап, жан-</w:t>
        <w:br/>
        <w:t>таласа көкке көтерілді де, өзен бойлап зулай жөнелді. Түтін</w:t>
        <w:br/>
        <w:t>сейілгенде, Құлан сонау алыста су бетінде тақиядай бо-</w:t>
        <w:br/>
        <w:t>лып жатқан қарайғанды көрді. «Бәсе, қара мылтығым</w:t>
        <w:br/>
        <w:t>жібермесе керек-ау, -- деп күбірлеп масаттана езу тартты</w:t>
        <w:br/>
        <w:t>аңшы. -- Бұйырса, бір несібе болып қалды. Мұны енді</w:t>
        <w:br/>
        <w:t>алып келу керек. Атпен барған жөн шығар. Ау, айтпақ-</w:t>
        <w:br/>
        <w:t>шы, жаңағы қайыршыны неге жекпеймін. Тамақ керек</w:t>
        <w:br/>
        <w:t>болса, әкелсін. Оны сырттан торытқанша, көз алдыма</w:t>
        <w:br/>
        <w:t>ұстайын. Әлі, құс әкелемін деп жүргенде, бір атыма мініп</w:t>
        <w:br/>
        <w:t>қашып кетер. Қой, сол немені тауып алайын».</w:t>
        <w:br/>
        <w:t>-41-</w:t>
        <w:br/>
        <w:t>Төртінші тарау</w:t>
        <w:br/>
        <w:t>-- Ал жарқыным, жөніңді айтшы! Неғылған жансың?</w:t>
        <w:br/>
        <w:t>Қайдан келіп, қайда барасың?</w:t>
        <w:br/>
        <w:t>Құлан таяққа шаншып үйтіп отырған үйрегінің төстігін</w:t>
        <w:br/>
        <w:t>отқа тосып, шегір көзі шақырайып, бейтаныс жанға көз</w:t>
        <w:br/>
        <w:t>тікті. Манағыдай емес, мүсәпірдің мүсіні көзіне кәдімгі</w:t>
        <w:br/>
        <w:t>адам сияқты таңылды. Суға түсіп, кір-қоңы, жол шаңы-</w:t>
        <w:br/>
        <w:t>нан ада болғандікі ме, бейтаныстың бет-бәдені әжептәуір</w:t>
        <w:br/>
        <w:t>көрінеді. Қу жақ келген құс тұмсық шикіл сары. Бет-аузын</w:t>
        <w:br/>
        <w:t>жауып кеткен жіп-жирен қауғадай сақал-мұрт болмаса,</w:t>
        <w:br/>
        <w:t>жас шамасы қырықтардың о жақ, бұ жағында сияқты. Тек</w:t>
        <w:br/>
        <w:t>ақ сабан түсті қас-қабағы, кірпіксіз көзі жігіт шырайына</w:t>
        <w:br/>
        <w:t>біртүрлі репетсіз өң беріп тұр. Сол оңған сабан қабақтың</w:t>
        <w:br/>
        <w:t>астынан бейтаныстың тұздай көзі, тағы да үріккен бе,</w:t>
        <w:br/>
        <w:t>сезіктенген бе, белгісіз бір рай байқатып, жер шұқылап</w:t>
        <w:br/>
        <w:t>кетті. Құлан оны асықтырған жоқ. Шынын айтарына да</w:t>
        <w:br/>
        <w:t>күмәнді. Ағынан жарылса да, әлде қиыстырып қайдағы</w:t>
        <w:br/>
        <w:t>жоқты соқса да, бұған бәрібір. «Бір кездескен мүсәпір, ол</w:t>
        <w:br/>
        <w:t>өз жолымен, бұл өз жолымен кетпей ме?». Жаймашуақ отыр.</w:t>
        <w:br/>
        <w:t>Қырдан теріп келген ақ жапа күн көзіне қақталып, әбден</w:t>
        <w:br/>
        <w:t>кеуіп қалған екен, өлтірген ашутас сияқты аппақ күлі</w:t>
        <w:br/>
        <w:t>тогіліп, лаулай жанады. Үйітілген семіз құстың майы шоққа</w:t>
        <w:br/>
        <w:t>шыж-шыж тамып, аранды ашыргандай дәмді иіс от басын</w:t>
        <w:br/>
        <w:t>алып кетті. Қарны аш бөрідей шулаған Құлан жұтынып</w:t>
        <w:br/>
        <w:t>қояды. Мына мүсәпірдің де көзінің астымен үйрекке қада-</w:t>
        <w:br/>
        <w:t>лып, жұтқыншағы жоғары-төмен жүгіріп, сілекейін там-</w:t>
        <w:br/>
        <w:t>сана жұтып өліп отырғанын байқады.</w:t>
        <w:br/>
        <w:t>-- Алыстан келемін, аға, -- деді жігіт тамағы шиқ етіп, -</w:t>
      </w:r>
    </w:p>
    <w:p>
      <w:r>
        <w:t>Қостанайдың ар жағынан. Мен Троицкіде туған. Қоста-</w:t>
        <w:br/>
        <w:t>найда Юлдашевтің магазинінде приказчик болып жұмыс</w:t>
        <w:br/>
        <w:t>қылдым.</w:t>
        <w:br/>
        <w:t>-- Өзіміздің Қостанайдағы ақ дүкенде ме?</w:t>
        <w:br/>
        <w:t>-- Иә, иә, дәл солай. -- Бейтаныс «сеніп отыр ма, жоқ</w:t>
        <w:br/>
        <w:t>па» дегендей Құланға коз тікті. Бірақ аңшының күн қақты</w:t>
        <w:br/>
        <w:t>жүзінен пәлендей сыр біліне қоймады. Көзі сығырайып,</w:t>
        <w:br/>
        <w:t>от қарыған беті қатпар-қатпар боп қызарыңқырап, үйректі</w:t>
        <w:br/>
        <w:t>айналдыра берді. Әйтсе де бұрынғысынан өңі жылыған</w:t>
        <w:br/>
        <w:t>сияқты. Әлде бұған солай көрінді ме?</w:t>
        <w:br/>
        <w:t>-- Байлар мен көпестерден мен көп-көп қорлық көрген.</w:t>
        <w:br/>
        <w:t>-42-</w:t>
        <w:br/>
        <w:t>қамыс талмен жабылған жалпақ төбелі саман кірпіштен</w:t>
        <w:br/>
        <w:t>қаланған жаңа үй. Айналасы көң-қордадан тұрғызылған</w:t>
        <w:br/>
        <w:t>албармен қоршаулы. Өзге үйлер де көнергені болмаса,</w:t>
        <w:br/>
        <w:t>дәл сондай, тек қамысы алынған қора-қопсылары ашы-</w:t>
        <w:br/>
        <w:t>лып-шашылып құлазып, қаңырап қалған.</w:t>
        <w:br/>
        <w:t>«Қыс аяғы тағы бір аптаға созылғанда ақсирақ болып,</w:t>
        <w:br/>
        <w:t>жұтағандай екенбіз-ау, -- деп ойлады мерген, -- әйтеуір</w:t>
        <w:br/>
        <w:t>Құдай сақтады. Иншалла, биыл қар да көп түсті, судың</w:t>
        <w:br/>
        <w:t>тасуы да тәуір, әлі-ақ жетіліп кетерміз».</w:t>
        <w:br/>
        <w:t>Орнынан көтеріле бергенде байқады, сонау ат шапты-</w:t>
        <w:br/>
        <w:t>рым Амантоғай беттегі дөңнен бір-екі қара ноқат төмен</w:t>
        <w:br/>
        <w:t>қарай лекіте құлдилап келе жатыр екен. Сағыммен</w:t>
        <w:br/>
        <w:t>көтеріліп мұнарланған көк жасыл кілемдей дөң төсін тас-</w:t>
        <w:br/>
        <w:t>падай тілген қара жолды бойлай келеді. «Бұлар Есілге өтіп</w:t>
        <w:br/>
        <w:t>бара жатқан біреулер ме, әлде біздің ауылды бетке ұста-</w:t>
        <w:br/>
        <w:t>ған адам ба? -- деп ойлады Құлан. -- Қопандап ауыл ара-</w:t>
        <w:br/>
        <w:t>сында шапқылағандары жаман, осылар ағаш белсенді бол-</w:t>
        <w:br/>
        <w:t>-маса нетті. Ақырып-бақырып қатын-қалаштың берекесін</w:t>
        <w:br/>
        <w:t>қашырады, басқа бітіретін жұмыстары жоқ. Бірақ өзім</w:t>
        <w:br/>
        <w:t>барда ондай істей алмас. Мейлі, енді кім болса да келе</w:t>
        <w:br/>
        <w:t>көрерміз». Құлан әлгі екі атты бергі еңіске түсіп, көзден</w:t>
        <w:br/>
        <w:t>ғайып болғанша қарап тұрды да, үйіне беттеді.</w:t>
        <w:br/>
        <w:t>Аузы түстікке қараған үлкен қоңыр үйдің есігіне ба-</w:t>
        <w:br/>
        <w:t>қан қойылған. Құланның өз отауына беттегенін көрген</w:t>
        <w:br/>
        <w:t>жеті үйдің еркек кіндіктілері осылай қарай аяңдады. Бас-</w:t>
        <w:br/>
        <w:t>қаларға қарағанда төрт бие сауатын бұл шаңырақтың</w:t>
        <w:br/>
        <w:t>қымызы мол. Сондықтан таңертеңгі қымыз ішуді осы</w:t>
        <w:br/>
        <w:t>үйден бастап, содан кейін қалған үйлерді жағалай беру</w:t>
        <w:br/>
        <w:t>дәстүрге айналған.</w:t>
        <w:br/>
        <w:t>Мерген желбегей жамылған кеңірек барқыт шапанын</w:t>
        <w:br/>
        <w:t>кереге басына іліп, жер төсегіне отырысымен-ақ, ауыл бас</w:t>
        <w:br/>
        <w:t>көтерерлері де бірінен соң бірі сәлем беріп кіріп келді.</w:t>
        <w:br/>
        <w:t>Бұлардың ішінде Құланның немере інісі Серкеш, аға-</w:t>
        <w:br/>
        <w:t>йынды Ерман мен Жарман, Қарақасқа атанған көсеу қара</w:t>
        <w:br/>
        <w:t>жігіт Емберген бар. Ал анау қақ төрге барып отырған са-</w:t>
        <w:br/>
        <w:t>ғал көз, сары сақал, кемиек шал осы ауылдың ақсақалы</w:t>
        <w:br/>
        <w:t>Орман еді.</w:t>
        <w:br/>
        <w:t>Басқаларынан Серкеш Құланға бір табан жақын және</w:t>
        <w:br/>
        <w:t>жасы да отыздың ортасында, мынау Ерман, Ембергендер-</w:t>
      </w:r>
    </w:p>
    <w:p>
      <w:r>
        <w:t>ден үлкен. Бет-аузы жып-жылтыр болып, дөңгелек жүзі</w:t>
        <w:br/>
        <w:t>а Бі-</w:t>
        <w:br/>
        <w:t>жөнді ұйықтамаған тәрізді болса да, аңшы көп сергіген</w:t>
        <w:br/>
        <w:t>екен. Өзі ниет қылған мерзімде тұрып, атқа қонды.</w:t>
        <w:br/>
        <w:t>Енді, міне, ойда жоқта серік табылғанына риза болып</w:t>
        <w:br/>
        <w:t>келеді. Ерте заманда ол аңға соқа басы шығатын. Тіпті жеке-</w:t>
        <w:br/>
        <w:t>дара жүргенді тәуір көруші еді. Он алтыншы жылғы дүр-</w:t>
        <w:br/>
        <w:t>белең айқастан бері көп ішіне үйреніп қалғандікі ме, әлде</w:t>
        <w:br/>
        <w:t>қартайғаны ма, жолдассыз жорту мергенді кей-кейде</w:t>
        <w:br/>
        <w:t>қамықтыратын. Тіпті мына қуғында жүргені де соған бір</w:t>
        <w:br/>
        <w:t>жағынан себепші шығар. «Бәріміз де пендеміз ғой, -- деп</w:t>
        <w:br/>
        <w:t>ойлады ол, -- бұл бейшараны мен атып та тастай жазда-</w:t>
        <w:br/>
        <w:t>дым-ау. Қолымды Құдай қаққан екен. Аманшылық бол-</w:t>
        <w:br/>
        <w:t>са, осыдан барғаннан барып отырып, Қостөбенің өкпе тұсы-</w:t>
        <w:br/>
        <w:t>наң құласақ. Соның қолатында Шарбақбайдың ауылы бар</w:t>
        <w:br/>
        <w:t>ғой. Күзекте отырған шығар. Қар бір жауғанша малсақ неме</w:t>
        <w:br/>
        <w:t>тырысып қыстауына көше қоймайтын әдеті емес пе еді.</w:t>
        <w:br/>
        <w:t>Әй, бірақ сол иттің ниеті жаман еді. Оң қабағын көрсете</w:t>
        <w:br/>
        <w:t>қояр ма екен. Бүгін дс бұрынғы жалбақтайтын жандардың</w:t>
        <w:br/>
        <w:t>біріне сенуге болмай қалды ғой. Тағы кім бар еді, Құдай-</w:t>
        <w:br/>
        <w:t>ау, бұл маңда. Рүстембай болмаса. Соның үйіне түсіп, ат</w:t>
        <w:br/>
        <w:t>шалдырмасам. Аунап-қунап, бір бел босатып алмаса, адам</w:t>
        <w:br/>
        <w:t>азып кетті. Мен барсам, ол байғұстың жаны қалмас-ау. Әлде</w:t>
        <w:br/>
        <w:t>ол да көбеңсіп, қашқынсың деп одырая қарар ма екен. Қан-</w:t>
        <w:br/>
        <w:t>ды көйлек жолдас еді ғой, нсге өйте қояды.</w:t>
        <w:br/>
        <w:t>Ой, шатастырған Құдай-ай, мен де сол сияқты шаруа</w:t>
        <w:br/>
        <w:t>бағып үйде тыныш жатсам, әуелден жағам жайлау, төсім</w:t>
        <w:br/>
        <w:t>өріс болмай ма? Әліптің артын бақ деген бар емес пе. Мен</w:t>
        <w:br/>
        <w:t>батырмын, мен мергенмін деп кеуіп, ақкөзденіп, жұртқа</w:t>
        <w:br/>
        <w:t>өктемдік жүргізгім келді. Ой, қараңғылық-ай, баяғының</w:t>
        <w:br/>
        <w:t>батырының заманы өткенін білгізбеді ғой. Әттең, дүние-</w:t>
        <w:br/>
        <w:t>ай десейші, Сардар мен Жагордың баласы Апанас он</w:t>
        <w:br/>
        <w:t>сегізінші жылы дуанда қал деп осынша жабысып,</w:t>
        <w:br/>
        <w:t>үгіттегенде көнбей кетіп сдім. «Бір қызметтің басын ұста-</w:t>
        <w:br/>
        <w:t>тайық, елге беделің жүреді, атағың бар адамсың, Советке</w:t>
        <w:br/>
        <w:t>тағы біраз қызмет қыл, патша мен әлгі, кім еді, Кәренски</w:t>
        <w:br/>
        <w:t>құлағанмен, бай-бағланның белі әлі сынған жоқ, сскі</w:t>
        <w:br/>
        <w:t>тәртіпті қаусату үшін талай арпалысамыз» дегенде, құла-</w:t>
        <w:br/>
        <w:t>ғыма кірмеді-ау мен миғұланың. Қайдан білейін, енді бәрі</w:t>
        <w:br/>
        <w:t>орнына келді, қой үстіне бозторғай жұмыртқалаған за-</w:t>
        <w:br/>
        <w:t>манды орнаттым деп бөсіп жүрдім-ау. Мен де енді ақ үй</w:t>
        <w:br/>
        <w:t>тігіп, байларша бір шалқиын деген ой көкейіме құрт боп</w:t>
        <w:br/>
        <w:t>-48-</w:t>
        <w:br/>
        <w:t>түсті. Байыдың атаңның қақ шекесі. Қайта басыңды бәлеге</w:t>
        <w:br/>
        <w:t>байлап алдың». Құланның көз алдына биылғы көктемдегі</w:t>
        <w:br/>
        <w:t>оқиға қаз-қалпында келе қалды.</w:t>
        <w:br/>
        <w:t>Көкек айының іші болатын. Онда мұның маңына</w:t>
        <w:br/>
        <w:t>үйірілген Теке руының жеті үйі, көк әбден жетілсін, та-</w:t>
        <w:br/>
        <w:t>сыған су қайтыңқырасын деп, көң маңына киіз үй тігіп</w:t>
        <w:br/>
        <w:t>отырған.</w:t>
      </w:r>
    </w:p>
    <w:p>
      <w:r>
        <w:t>Сол жылы қыс қатты болды да, бұ шағын ауыл</w:t>
        <w:br/>
        <w:t>көктемге жүдеп жетті. Бұрын қарасыны едәуір көрінетін</w:t>
        <w:br/>
        <w:t>бар үйге тиісті бірер отар қой-ешкінің тобы селдіреп</w:t>
        <w:br/>
        <w:t>қалды. Және малдың көбі көтерем арық-тұрақ. Кокке</w:t>
        <w:br/>
        <w:t>ауызы тиді, енді оңалып кетеді ғой деген үміт қана</w:t>
        <w:br/>
        <w:t>көңілге медеу. Бұлардың мекен-жайларынан да өң кет-</w:t>
        <w:br/>
        <w:t>кен. Сонау көктайғақта малға талғажау болсын деп,</w:t>
        <w:br/>
        <w:t>төбесіндегі қамысы сыдырылған қора-қыстаулар аңы-</w:t>
        <w:br/>
        <w:t>райып-саңырайып, адамның зәресін алғандай. Сүмесіне</w:t>
        <w:br/>
        <w:t>қараған малы ашыққасын, өздерінде де қыстай күй</w:t>
        <w:br/>
        <w:t>болмаған ауыл адамдарының да кейпі онша келісіңкіре-</w:t>
        <w:br/>
        <w:t>меген. Әйтеуір, бір тәуірі, аңшы бұларды жұртқа телмең-</w:t>
        <w:br/>
        <w:t>детіп, ешқайда қаңғыртпады. Қара мылтығы мен ақбоз</w:t>
        <w:br/>
        <w:t>атының арқасында талай аң алып, етін тамақ, терісін са-</w:t>
        <w:br/>
        <w:t>тып астық қылды.</w:t>
        <w:br/>
        <w:t>Бұл күнде Құлан көңілі сергек, әмірдегі барша мұра-</w:t>
        <w:br/>
        <w:t>тының көбіне қолы жеткен тәрізді. Ешкімге жалтаңкөз</w:t>
        <w:br/>
        <w:t>болмай, орта дәулетті иеленсем деп еді. Өткендегі аласа-</w:t>
        <w:br/>
        <w:t>пыран кезінде батыр аты шығып, дәуірлеп тұрғанда, бұл</w:t>
        <w:br/>
        <w:t>ай-шайға қараған жоқ, бірқатар байлардың малынан өз</w:t>
        <w:br/>
        <w:t>«еншісін» сұраусыз-ақ бөліп алды. «Өкімет кедейдікі, жер</w:t>
        <w:br/>
        <w:t>де, мал да кедейдікі болады» деген сөз құлағына әбден</w:t>
        <w:br/>
        <w:t>сіңіп, оның ар жағындағы саясат-маясатына мерген көңіл</w:t>
        <w:br/>
        <w:t>бөлген жоқ. Бір таң қалғаны жарлы-жақыбайларың</w:t>
        <w:br/>
        <w:t>дәулеттілердің малын пышақ үстінен үлестіріп алмаған-</w:t>
        <w:br/>
        <w:t>дығы. Әуелде бұған тіпті жаңа өкіметтің өзі орнай сала</w:t>
        <w:br/>
        <w:t>мал-жанды өзі сияқты Совет жолында соғысқандарға та-</w:t>
        <w:br/>
        <w:t>ратып беретіндей көрінген. Бірақ революциядан кейін төрт-</w:t>
        <w:br/>
        <w:t>бес жыл өтіп те кетті, шонжарлардың тұнығы шайқалма-</w:t>
        <w:br/>
        <w:t>ған сияқты. Қайта НЭП деген жаңа низам, заң шығып,</w:t>
        <w:br/>
        <w:t>байлар бұрынғыша дәуірлей бастағандай. Сол уақытта</w:t>
        <w:br/>
        <w:t>баяғыда Құлан малынан біраз үлес алған бай-бағландар</w:t>
        <w:br/>
        <w:t>бұдан елші салып есе даулады. Бірақ мерген оларды</w:t>
        <w:br/>
        <w:t>-49-</w:t>
        <w:br/>
        <w:t>лерді біреу сабап жатқандай дыбыстар естілгенде қабағын</w:t>
        <w:br/>
        <w:t>шытынып, басын шайқады.</w:t>
        <w:br/>
        <w:t>-- Жібер, мен өкімет адамы!</w:t>
        <w:br/>
        <w:t>-- Қайдық, Сереке, қойдық!</w:t>
        <w:br/>
        <w:t>-- Жарайды, Серкеш, жетер. Бұларды Құлекеңе апа-</w:t>
        <w:br/>
        <w:t>райық.</w:t>
        <w:br/>
        <w:t>-- Серкеш-ау, саған не болған соншама екіленіп.</w:t>
        <w:br/>
        <w:t>-- Ерманжан, тиме енді. Әй, Жарман, сен де бір өгізше</w:t>
        <w:br/>
        <w:t>өкіректеп! Қоя бер!</w:t>
        <w:br/>
        <w:t>Мерген әр үнге зер салып, кім екенін дәл танып отыр.</w:t>
        <w:br/>
        <w:t>Алғашқы тайсала шыққан дауыстар милица мен Болжықтыкі</w:t>
        <w:br/>
        <w:t>болуға тиіс. Одан кейінгі араласа шыққан дауыстар Ембер-</w:t>
        <w:br/>
        <w:t>тен, Серкештің әйелі мен шешесінің дауыстары екенін де</w:t>
        <w:br/>
        <w:t>мерген білді. Қазір жігіттер Болжық пен Томарды осылай</w:t>
        <w:br/>
        <w:t>қарай дырылдатып сүйреп келе жатқан сияқты.</w:t>
        <w:br/>
        <w:t>Алтыншы тарау</w:t>
      </w:r>
    </w:p>
    <w:p>
      <w:r>
        <w:t>Шынында да, көп адамның тарпылдай басқан аяқ ды-</w:t>
        <w:br/>
        <w:t>бысы жаңғыра естілді де, бақан сүйелген киіз есіктен ең</w:t>
        <w:br/>
        <w:t>алдымен Болжық кірді. «Ассалаумәликум» деді ол Құланға</w:t>
        <w:br/>
        <w:t>қарап. Мұны мерген танитын. Құлан атқа мініп жүргенде</w:t>
        <w:br/>
        <w:t>көзі адырайған жіп-жіңішке, жалақ сары бала еді. Қазір</w:t>
        <w:br/>
        <w:t>жігіт ағасы болыпты. Адырайған көзі әлі адырайып түр.</w:t>
        <w:br/>
        <w:t>Шот маңдай, ақ кірпік, қоқиған мұрнының алдына қой-</w:t>
        <w:br/>
        <w:t>ған жез мүрт оншалықты жарасымды көрінбейді. Жігіттер</w:t>
        <w:br/>
        <w:t>өзін біраз ұйпалақтаса да, бәлендей жанына батыра қой-</w:t>
        <w:br/>
        <w:t>маған тәрізді. Бой-басы бүтін, тек көкшіл галифе шал-</w:t>
        <w:br/>
        <w:t>бардың жамбасы мен кителінің өңіріне шаң жұққан. Та-</w:t>
        <w:br/>
        <w:t>науының ұшында тер жылтырап, Болжық босағадан өзіне</w:t>
        <w:br/>
        <w:t>телмеңдеп қарай бергесін, Құлан: «Қорыққанынды ғана</w:t>
        <w:br/>
        <w:t>сыйлайтын біреусің-ау» деген оймен:</w:t>
        <w:br/>
        <w:t>-- Әліксалам, иә, ауылнай, төрлет, -- дедіде, енді Бол-</w:t>
        <w:br/>
        <w:t>жықтың соңынан енген Томар милиционерге назар аудар-</w:t>
        <w:br/>
        <w:t>ды. Бұл бір тап-тапал, төртпақтау, қырықтардағы, шалбар</w:t>
        <w:br/>
        <w:t>бет қырқылжың екен. Сарғыштау сепкілі бар бет-аузып</w:t>
        <w:br/>
        <w:t>көкпеңбек қылып қырып тастапты. Мергенді таңқалдыр-</w:t>
        <w:br/>
        <w:t>ган әсіресе мұның әйелдікіндей доңгеленген боксесі бол-</w:t>
        <w:br/>
        <w:t>ды. Сол боксе Томардың жамбас, құйрық жағын кейін</w:t>
        <w:br/>
        <w:t>тартқандай біртүрлі итіндіріп, мықшитып тұр. Бұл әуелі</w:t>
        <w:br/>
        <w:t>-58-</w:t>
        <w:br/>
        <w:t>-- Естідім. Бек жақсы естідім. Сіз батыр. Патшаға қар-</w:t>
        <w:br/>
        <w:t>сы соғысқан батыр.</w:t>
        <w:br/>
        <w:t>-- Дұрыс, дұрыс. Өзің мүсәпір болсаң да, бірдемені</w:t>
        <w:br/>
        <w:t>сезеді екенсің. Оқығаның бар-ау, қанша дегенмен. Ал</w:t>
        <w:br/>
        <w:t>енді үкіметтен мен де кашып жүрген адаммын, оған</w:t>
        <w:br/>
        <w:t>сенесің бе?</w:t>
        <w:br/>
        <w:t>-- Сенем ақсақал, сенем.</w:t>
        <w:br/>
        <w:t>-- Сенсең, сол. Мен де сенің сөзіңе иландым. Маған бір</w:t>
        <w:br/>
        <w:t>ой келіп тұр. Сен маған ер, серік бол. Өлмесіңе мен кепіл.</w:t>
        <w:br/>
        <w:t>Өйткені Торғайға барсаң, ұсталасың. Онда милица бар,</w:t>
        <w:br/>
        <w:t>өткен-кеткенді тексеріп тұрады. Нақа сенімді адамың, әлгі</w:t>
        <w:br/>
        <w:t>ағам дедің бе, кімім бар дедің, жасырып ұстай алса -- жақ-</w:t>
        <w:br/>
        <w:t>сы, ал жасыра алмаса -- өлгенің, мүсәпірім. Ойлан, ада-</w:t>
        <w:br/>
        <w:t>мым дініне берік десең, онда жолыңнан қалдырмаймын,</w:t>
        <w:br/>
        <w:t>тарта бер. Тіпті жолға ла салып жіберейін, астыңа анау атты</w:t>
        <w:br/>
        <w:t>да мінгізейін, жақсылығы Құдайдан қайтар. Жаяу-жалпы-</w:t>
        <w:br/>
        <w:t>Леп, ит өлген жер Торғай, онан әрі Ырғыз, Ақтәбеге жете</w:t>
        <w:br/>
        <w:t>алмайсың. Қабырғаңмен кеңес, мүсәпірім. Мен шай қо-</w:t>
        <w:br/>
        <w:t>йып жіберейін.</w:t>
        <w:br/>
        <w:t>Құлан дік етіп орнынан көтерілді де, қоржынынан қара</w:t>
        <w:br/>
        <w:t>шәугімін алып, суат басына қарай жөнелді. Мылтығы тал</w:t>
        <w:br/>
        <w:t>басында ілулі қала берді. Мүсәпір от басында ойланып оты-</w:t>
        <w:br/>
        <w:t>рып қалды. Анда-санда басын көтеріп, су жиегіне шөкелеп</w:t>
        <w:br/>
        <w:t>отырып беті-қолын шайып жатқан Құланға қарап қояды.</w:t>
        <w:br/>
        <w:t>«Ал егер мына винтовканы алып, басып салса, қалай</w:t>
        <w:br/>
        <w:t>болар еді, -- деген ой еді ең алдымен оның көңіліне орал-</w:t>
        <w:br/>
        <w:t>ған, -- жарайды, қаруын, аттарын аламын. Сосын қайда</w:t>
        <w:br/>
        <w:t>барасын? Жапан дала, жол таба алмай, адассаң ше? Ел</w:t>
        <w:br/>
        <w:t>ішімен тағы жүре алмайсың. Құланның атын бәрі тани-</w:t>
      </w:r>
    </w:p>
    <w:p>
      <w:r>
        <w:t>тын болар. Егер орманды, тау-тасты жер болса бір сәрі.</w:t>
        <w:br/>
        <w:t>Мына тақтайдай жазық далада қайда бой тасалайсың. Ер-</w:t>
        <w:br/>
        <w:t>тең-ақ қолға түсесің, әйтпесе, қақпалаған қасқырдай етеді.</w:t>
        <w:br/>
        <w:t>Сосын... жоқ, ол жарамайды. Тұра тұр, бұл советтен, ми-</w:t>
        <w:br/>
        <w:t>лицадан қашып жүрмін деп өзі айтты ғой. Егер даладан</w:t>
        <w:br/>
        <w:t>ұстап алдым деп қалаға, Торғайға айдап апарсам ше? Сене</w:t>
        <w:br/>
        <w:t>ме, сенбей ме? Өзің кімсің деп тексеруі мүмкін ғой. Бүған</w:t>
        <w:br/>
        <w:t>нана қоймас. Оларда менің суретіме дейін бар шығар.</w:t>
        <w:br/>
        <w:t>Қалада агенттер тіміскілеуде ғой, мұнда да хабарлағаны</w:t>
        <w:br/>
        <w:t>сөзсіз. Және мұны қалаға қалай жеткізесің. Жолдың</w:t>
        <w:br/>
        <w:t>бәрінде өзінің киргиздары. Екеуімізді де милицияға ұстап</w:t>
        <w:br/>
        <w:t>-45-</w:t>
        <w:br/>
        <w:t>-- Ішем.</w:t>
        <w:br/>
        <w:t>-- Ал сен осы Иіс-қоңысыңмен аңға шығып көрші.</w:t>
        <w:br/>
        <w:t>Жөнді аң ала алмасыңа мен кепіл. Ол неге десен, сенің</w:t>
        <w:br/>
        <w:t>місіңді бір шақырымнан аң сезіп тұрады. Сосын ол сені</w:t>
        <w:br/>
        <w:t>маңайына жолата ма, жолатпайды, әрине.</w:t>
        <w:br/>
        <w:t>-- Жарайды, бәрі құрсын, -- деді Құлан сәл үндемей</w:t>
        <w:br/>
        <w:t>отырып, -- шай қайнатып ішейік. Содан соң біраз жатып,</w:t>
        <w:br/>
        <w:t>демалып аттанармыз. Айтпақшы, атың кім өзіңнің?</w:t>
        <w:br/>
        <w:t>-- Менің бе? -- деп қайыра сұрап алды мүсәпір, темекі-</w:t>
        <w:br/>
        <w:t>сін сорғыштап, біраз мүдіріп барып жауап қатты:</w:t>
        <w:br/>
        <w:t>-- Абдул.</w:t>
        <w:br/>
        <w:t>-- Абдол? Жарайды, Абдол болсаң, Абдол бол.</w:t>
        <w:br/>
        <w:t>Бесінші тарау</w:t>
        <w:br/>
        <w:t>Құланның бір өзіне ғана мәлім бағытпен екі атты жор-</w:t>
        <w:br/>
        <w:t>тып келеді. Бұлар өткел басынан кешкі алагеуімде атта-</w:t>
        <w:br/>
        <w:t>нып кетіп еді. Қазір көз байаланып, айналаның бәрі көкшіл</w:t>
        <w:br/>
        <w:t>мұнараға бөкті. Аттылар бейне көл-көсір болып жер-</w:t>
        <w:br/>
        <w:t>дүниені алып кеткен шетсіз-шексіз теңізді кешіп келе</w:t>
        <w:br/>
        <w:t>жатқандай. Құлан өткел басынан шыққаннан ат тұмсы-</w:t>
        <w:br/>
        <w:t>ғын түстік-шығысқа тіреп еді, содан бір ауған жоқ, ер</w:t>
        <w:br/>
        <w:t>үстінде қоладан құйған мүсіндей бір қозғалмастан алға</w:t>
        <w:br/>
        <w:t>түсіп, шекіте берді. Иесінің мінезіне сыралғы ақбоз да тізгін</w:t>
        <w:br/>
        <w:t>қақтырған жоқ, жорғаға бергісіз аяңмен алшаң басады.</w:t>
        <w:br/>
        <w:t>Құлан көңілі қазір жайлапған. Бағана шайдан кейін,</w:t>
        <w:br/>
        <w:t>бір жағы, қажығасын, мызғып алмаққа, бір жағы, серікке</w:t>
        <w:br/>
        <w:t>алған мынау соңында қопандаған бейтанысты тағы бір</w:t>
        <w:br/>
        <w:t>сынамаққа жата қалған. Қаны бұзық ұры-қарының бет-</w:t>
        <w:br/>
        <w:t>пе-бет келуге жоқ, көбіне бейқам, ұйқыдағы немесе жал-</w:t>
        <w:br/>
        <w:t>ғыз-жарымды жем қылуға жақын тұратынын ол білетін.</w:t>
        <w:br/>
        <w:t>Сондықтан бір сыр алдырсаң, осы жерден алдырарсың деп,</w:t>
        <w:br/>
        <w:t>ұйықтаған қалып байқатқан. Бірақ өзінің ежелгі аңшы-</w:t>
        <w:br/>
        <w:t>дық дағдысымен қыбыр еткенді сезіп, сергек жатқан еді.</w:t>
        <w:br/>
        <w:t>Әйтсе де бейтаныс бұған қастық қылайын деген ыңғай</w:t>
        <w:br/>
        <w:t>байқатқан жоқ. Қара сәтенмен тысталған қырық жамау</w:t>
        <w:br/>
        <w:t>шапанын басына бүркенген бойы құнысып жатып еді, сол</w:t>
        <w:br/>
        <w:t>қалпынан тырп етпеді. Ұйықтады ма, жоқ, ол да мұнан</w:t>
        <w:br/>
        <w:t>қауіптеніп, бағып жатты ма -- ол арасын Құлан айыра</w:t>
        <w:br/>
        <w:t>алмады. Арагідік көзі ілініп кетіп, тағы оянып, әйтеуір</w:t>
      </w:r>
    </w:p>
    <w:p>
      <w:r>
        <w:t>-47-</w:t>
        <w:br/>
        <w:t>ғайымен басқалар да тырп еткен жоқ. Бірақ манағыдай</w:t>
        <w:br/>
        <w:t>қызу әңгіме басылып қалған.</w:t>
        <w:br/>
        <w:t>Әркім-ақ қобалжулы өңмен сырттағы дыбысқа елең-</w:t>
        <w:br/>
        <w:t>деулі отыр.</w:t>
        <w:br/>
        <w:t>Жанжалдың түрі тым ұлғайып кеткендей сезілген кез-</w:t>
        <w:br/>
        <w:t>де мерген екі көзі алақандай болып, айналасына алақтай</w:t>
        <w:br/>
        <w:t>берген Қарақасқаға иек қақты. Әрі жуас, әрі жөн білетіндеу</w:t>
        <w:br/>
        <w:t>еді деп соны қолайлаған.</w:t>
        <w:br/>
        <w:t>-- Емберген, сен барып білші, не жанжал екен?</w:t>
        <w:br/>
        <w:t>-- Иә, сен сөйлес, Емберген.</w:t>
        <w:br/>
        <w:t>-- Әлгі Серкеш бірдемені бүлдірмесін. Қызбалау бала</w:t>
        <w:br/>
        <w:t>еді өзі.</w:t>
        <w:br/>
        <w:t>-- Жарайды, аға, -- десе де, Қарақасқа орнынан соза-</w:t>
        <w:br/>
        <w:t>лаңдап әрең тұрды. Бір жағы, «шатаққа араласып, пәлеге</w:t>
        <w:br/>
        <w:t>ұрынамын ба» деген қорқынышы бар секілді, аяқтағы дәмді</w:t>
        <w:br/>
        <w:t>қымызды да қимаған түрі байқалады, аузы жаялықтай</w:t>
        <w:br/>
        <w:t>болып, жаланып, дастарқанға қарай береді. Ақыры имең-</w:t>
        <w:br/>
        <w:t>имең етіп шығып кетті. Аңшының сақ құлағы оның етігінің</w:t>
        <w:br/>
        <w:t>күрпілдеген дыбысын көпке дейін естіп отырды. Қарақасқа</w:t>
        <w:br/>
        <w:t>жеткендей сәтте айқай-шу біраз бәсендегендей еді, артын-</w:t>
        <w:br/>
        <w:t>ша дауыстар тағы қатайып кетті. Жұрт қобалжи тыңдап</w:t>
        <w:br/>
        <w:t>отыр. Әсіресе Құланның жүзі қарайып, түтігіп кетті.</w:t>
        <w:br/>
        <w:t>«Мені басынайын, аяқ асты етейін деген-ау, -- деп ой-</w:t>
        <w:br/>
        <w:t>лады ол, -- батыр, мерген атағы бар Құланның ауылына</w:t>
        <w:br/>
        <w:t>келіп жанжал шығарған не сұмдық. Әлде кәдірім кетін,</w:t>
        <w:br/>
        <w:t>ажарым тоза бастағаны ма? Бір заманда әке-көкелеп, май-</w:t>
        <w:br/>
        <w:t>данға шақыратын Құланым, енді ел есінен кеткенің осы</w:t>
        <w:br/>
        <w:t>болғаны да. Жарайды, не де болса, артын күтейін. Болмай</w:t>
        <w:br/>
        <w:t>бара жатса, дауыстарын Құдай естігендей қылармын».</w:t>
        <w:br/>
        <w:t>Бір шай қайнатымдай уақыттан кейін Емберген еңкең-</w:t>
        <w:br/>
        <w:t>деп қайтып келді. Терлеп-тепшіп ентіккен. Бұл да біраз</w:t>
        <w:br/>
        <w:t>қызыл кеңірдектескен болуы керек. Босаға жаққа оң</w:t>
        <w:br/>
        <w:t>тізесін бүгіп отыра кетті.</w:t>
        <w:br/>
        <w:t>-- Ойбай, Құлан ағай, аналар болатын емес. Серкеш-ақ</w:t>
        <w:br/>
        <w:t>шаршатты адамды. Милица өзін салып кеткен бе, боқтаған</w:t>
        <w:br/>
        <w:t>ба, әйтеуір, сүзеген бұқаша әлгі екеуіне тұра-тұра ұмтылады.</w:t>
        <w:br/>
        <w:t>-- Ол екеуі кім? -- Құлан үні қатқыл шықты.</w:t>
        <w:br/>
        <w:t>-- Ауылнай Болжық пен милица Томар. Қаладан кел-</w:t>
        <w:br/>
        <w:t>ген көк киімдер екен деп шошып кетсем, осы өзіміздің</w:t>
        <w:br/>
        <w:t>ауылдың бәйтөбеттері...</w:t>
        <w:br/>
        <w:t>-55-</w:t>
        <w:br/>
        <w:t>күлім қағып, алдымен сол енген. Алақ-жұлақ етіп, езуі</w:t>
      </w:r>
    </w:p>
    <w:p>
      <w:r>
        <w:t>жайылып, біресе Құланға, біресе сабадан жаңа төңкерген</w:t>
        <w:br/>
        <w:t>ағаш тегенедегі қымызды сапырып отырған жеңгесі Алтын-</w:t>
        <w:br/>
        <w:t>күлге қарап, ағасының аяқ жағына жантая кетті. Құлан</w:t>
        <w:br/>
        <w:t>бұған «әліксалам» деп самарқау тіл қатты да қойды. Тегінде,</w:t>
        <w:br/>
        <w:t>аңшы осы інісін ұната қоймайтын. Шапаты ғана бойы бар,</w:t>
        <w:br/>
        <w:t>әлжуаздау болса да, Серкеш төбелеске, біреуге әлімжеттік</w:t>
        <w:br/>
        <w:t>етуге жаны құмар еді. Мұның атын сыртынан тілге тиек</w:t>
        <w:br/>
        <w:t>қылып, қайсыбіреулерге дүм көрсетіп жүретінін мерген</w:t>
        <w:br/>
        <w:t>естіген. Бірақ ол райын інісіне сездірген жоқ, өткеңде осы</w:t>
        <w:br/>
        <w:t>Серкештен жәбір көрген біреулер арыз айтқанда: «Бала-</w:t>
        <w:br/>
        <w:t>ның бір еркелігін көтермейсіңдер ме?» деп қорғаштаған да</w:t>
        <w:br/>
        <w:t>еді. Немере інісіне іштей ренжісе де, ет жақын бауырымен</w:t>
        <w:br/>
        <w:t>жүз жыртысуға, әрі өзінен мүшел жас кіші адамға: «Әй,</w:t>
        <w:br/>
        <w:t>сен бәлен етіпсің!» деуге дәті бармады, оны бойына ар көрді.</w:t>
        <w:br/>
        <w:t>Ауыл еркектері түгел жиналып, айнала жайғасқан сон,</w:t>
        <w:br/>
        <w:t>Алтынкүл батсайы көйлегі шұбатылып, алдарына ала шыт</w:t>
        <w:br/>
        <w:t>дастарқанды жайды. Сырлы аяқтарға құйып, үлкеннен</w:t>
        <w:br/>
        <w:t>кішіге дегендей қымыз үлестіре бастады. Бір-бір тостаған</w:t>
        <w:br/>
        <w:t>босатылып, май айының уыз қымызы тамыр-тамырға та-</w:t>
        <w:br/>
        <w:t>рап, бойды қыздырғанша сөз көбіне ауа райын, судың та-</w:t>
        <w:br/>
        <w:t>суы, малдың отығуын төңіректеді.</w:t>
        <w:br/>
        <w:t>Қалың елден жайлау-қыстауы оқшау бұл ауылдың адам-</w:t>
        <w:br/>
        <w:t>дары өзге дүниедегі жаңалықтардан көптен бері қағыс қалып</w:t>
        <w:br/>
        <w:t>келеді. Ондай хабарлар бұл үйлерге ұзынқұлақтан жететін.</w:t>
        <w:br/>
        <w:t>Оның өзінде өңі өзгеріп, өсіп, дабырайып естілетін еді.</w:t>
        <w:br/>
        <w:t>Өзгелері мал қамымен айналысып, сырт жерге шығатын</w:t>
        <w:br/>
        <w:t>Құлан мен Серкеш қана болатын. Үнемі далада, оңаша</w:t>
        <w:br/>
        <w:t>жортатын мерген үнсіздікке үйренгендігі ме, әңгімеге жа-</w:t>
        <w:br/>
        <w:t>рыта қоймайтын. Серкештің мінезі бұрыннан белгілі, даң-</w:t>
        <w:br/>
        <w:t>ғойлау, құлағы шалғанды көптіруге құмар, сондықтан</w:t>
        <w:br/>
        <w:t>мұндағы жұрт оның кей сөзіне сенсе, кей сөзіне сенбейтін.</w:t>
        <w:br/>
        <w:t>Бұл ауыл адамдарының ерекше құлақ түретін жайы -</w:t>
        <w:br/>
        <w:t>әкімдердің өзгеруі, өлген-жіткен, туыс-туманың амандығы.</w:t>
        <w:br/>
        <w:t>Серкештің айызы қана көп айтатын хабары ел арасындағы</w:t>
        <w:br/>
        <w:t>ұрыс-жанжал болып келетін. Сардардың ағасы Бекеттің</w:t>
        <w:br/>
        <w:t>Жапар ханды атып тастағанын, советке қарсы үгіт таратқан</w:t>
        <w:br/>
        <w:t>бір топ ишан-молдалардың ұсталып, абақтыға жабылғанын,</w:t>
        <w:br/>
        <w:t>тағы да сондай шаруа баққан адамға өрескел көрінетін</w:t>
        <w:br/>
        <w:t>бірқатар сыбыстарды бұл түндіктерге Серкеш жайған.</w:t>
        <w:br/>
        <w:t>Қа</w:t>
        <w:br/>
        <w:t>-- Жарайды, қысыр кеңесті қоя тұрыңлар, -- деді Құлан</w:t>
        <w:br/>
        <w:t>әмірлі үнмен. -- Кәне, Ерман, Жарман, Емберген, барың-</w:t>
        <w:br/>
        <w:t>дар. Әуелі жәй сөйлесерсіңдер. Болмаса, сол екеуін осын-</w:t>
        <w:br/>
        <w:t>да жетектеп алып кел. Мен олармен өзім сөйлесейін.</w:t>
        <w:br/>
        <w:t>Дәмнен үлкен болса -- дәм атар. Көрейін олардың әусе-</w:t>
        <w:br/>
        <w:t>лесін. Гал түсте ауылыма ат ойнатып, Құланның төбесіне</w:t>
        <w:br/>
        <w:t>шықпақ екен ғой.</w:t>
        <w:br/>
        <w:t>Кәріне мінген мерген осыны айтып, жауар бұлттай</w:t>
        <w:br/>
        <w:t>түйіліп отырып қалды. Туған әкелеріндей кәдірлейтін</w:t>
        <w:br/>
        <w:t>Құлан сөзі намыстарын қоздырған, екеуі де еңгезердей</w:t>
        <w:br/>
        <w:t>атпал азамат Ерман, Жарман қорбандап орындарынан</w:t>
        <w:br/>
        <w:t>тұрып, күржиіп шығып кетті.</w:t>
        <w:br/>
        <w:t>«Қап, қап, қорлағаны-ау, бұл» деп іші алай-түлей бол-</w:t>
        <w:br/>
        <w:t>ған Құлан ашуға булығып, бетіне түгі шығып отыр. Мер-</w:t>
      </w:r>
    </w:p>
    <w:p>
      <w:r>
        <w:t>ген қабағын баққан үй ішіндегілер тегіс тынып, аяқтағы</w:t>
        <w:br/>
        <w:t>қымыз ішусіз қалған. Төске құлаған бастар мен томсара</w:t>
        <w:br/>
        <w:t>қараған жүздерден бәлендей сыр аңғара қою қиын. Құлан-</w:t>
        <w:br/>
        <w:t>нан өзгесінің бәрі де сақалдарын жағаға тығып алып, әліптің</w:t>
        <w:br/>
        <w:t>артын баққан тәрізді. Шегір көзі қанталап, отырғандардың</w:t>
        <w:br/>
        <w:t>басынан аса әлдеқайда қараган мерген өңі сұсты-ақ, ұшуға</w:t>
        <w:br/>
        <w:t>қомданған түздің қара бүркітін елестеткендей.</w:t>
        <w:br/>
        <w:t>Әлгідей болмай-ақ даладан айқай-шу шығып, арпалыс-</w:t>
        <w:br/>
        <w:t>қан дыбыс, ат тұяғының дүрсілдегені естілгенде аңшы</w:t>
        <w:br/>
        <w:t>қанатын қаққандай дүр сілкінді.</w:t>
        <w:br/>
        <w:t>-- Ау, жігіттер, бұларың жарамайды ғой.</w:t>
        <w:br/>
        <w:t>-- Ой, әкеңнің... Өкіметке қарсымысың!</w:t>
        <w:br/>
        <w:t>-- Тілге келейік, азаматтар!</w:t>
        <w:br/>
        <w:t>-- Тоқта! Атып жіберемін! -- деген бөтен үндер, соған</w:t>
        <w:br/>
        <w:t>ілесе:</w:t>
        <w:br/>
        <w:t>-- Кім өкімет? Сен бе?!</w:t>
        <w:br/>
        <w:t>-- Қағып түсір ана кәрі жілігін!</w:t>
        <w:br/>
        <w:t>-- Адамды сабағанымен қоймай, атамын дейді-ау бұ</w:t>
        <w:br/>
        <w:t>немесі!</w:t>
        <w:br/>
        <w:t>-- Ит терісін басына қапта!</w:t>
        <w:br/>
        <w:t>-- Сойып сал бәлемді!</w:t>
        <w:br/>
        <w:t>-- Ендігәрі жоламайтын болсын! -- деген Серкеш, Ер-</w:t>
        <w:br/>
        <w:t>ман, Жармандардың дауыстары қосарлана екпіндей шық-</w:t>
        <w:br/>
        <w:t>қанда, мерген болымсыз ғана жымың еткендей болды, бірақ,</w:t>
        <w:br/>
        <w:t>онысын маңайындағылар аңғара қойған жоқ. Артынша</w:t>
        <w:br/>
        <w:t>ырсылдаған, тарсылдаған, әлдекім ышқынғандай, біреу-</w:t>
        <w:br/>
        <w:t>-57-</w:t>
        <w:br/>
        <w:t>-- Құлеке, естідіңіз бе? -- деді ол бет-аузы күлмің</w:t>
        <w:br/>
        <w:t>қағып, -- Жекейдегі Ташат бар ғой. Сол өзі әумесер-ау</w:t>
        <w:br/>
        <w:t>деймін. Мен батыр, мен балуан деп күпініп бөскенде жер-</w:t>
        <w:br/>
        <w:t>көкке сыймаушы еді. Мен бәленді де, түгенді де ұрып</w:t>
        <w:br/>
        <w:t>жыққанмын деп мақтанғанына сеніп, сескеніп жүруші едік.</w:t>
        <w:br/>
        <w:t>Сол тектен-текке таяқ жепті жақында.</w:t>
        <w:br/>
        <w:t>-- Ал Серкештің көп ертегісінің бірі басталды, -- деді</w:t>
        <w:br/>
        <w:t>Қарақасқа аузы жаялықтай болып күліп.</w:t>
        <w:br/>
        <w:t>-- Өй, өтірік айтып, мен сенен бірдеңе алайын деп отыр-</w:t>
        <w:br/>
        <w:t>мын ба?</w:t>
        <w:br/>
        <w:t>-- Ташатты айтасың ба? Қой, оның мықтысы мықты.</w:t>
        <w:br/>
        <w:t>Тек кейде лепіріп кететіні бар.</w:t>
        <w:br/>
        <w:t>-- Ал, ал, әңгімеңді айтшы, өтірік-шынын сонан кейін</w:t>
        <w:br/>
        <w:t>айырармыз.</w:t>
        <w:br/>
        <w:t>-- Оллай, рас айтамын, -- деді Серкеш жұрттың</w:t>
        <w:br/>
        <w:t>қауқылдағаны бәсеңдеген соң. -- Сол Ташат бір ауыл-</w:t>
      </w:r>
    </w:p>
    <w:p>
      <w:r>
        <w:t>дың сыртынан өтіп бара жатса, көлденеңдеп құрық сүй-</w:t>
        <w:br/>
        <w:t>реткен бір жігітшығыпты. Мал іздеген біреу ме, кім білсін.</w:t>
        <w:br/>
        <w:t>Сонан Тәкең әлгіні көре салып, әкей жоқ, үкей жоқ:</w:t>
        <w:br/>
        <w:t>«Әй, осы мені танисың ба?» -- дейді ғой. «Жоқ, таныма-</w:t>
        <w:br/>
        <w:t>дым», -- дейді анау. «Ендеше, мен саған танытайын, мен</w:t>
        <w:br/>
        <w:t>Ташат деген батырмын, кәне, ұрасың ба, ұрғызасың ба?» -</w:t>
        <w:br/>
        <w:t>дейді. Әлгі жігіт: «Мынау жынды ма өзі?» -- деп біраз</w:t>
        <w:br/>
        <w:t>тұрып, Ташаттың тақымдағы шоқпарын суырып алғанын</w:t>
        <w:br/>
        <w:t>көріп, тегін адам емес екенін сезеді. Содан: «Батыреке,</w:t>
        <w:br/>
        <w:t>“ұрасың ба” деген сөз аузыңыздан бұрынырақ шықты</w:t>
        <w:br/>
        <w:t>ғой, ұрып көрейін», -- дейді. Сөйтіп құрығын ыңғайлап</w:t>
        <w:br/>
        <w:t>алып, Тәкеңді келістіріп тұрып салып өтіпті. Қарулы неме</w:t>
        <w:br/>
        <w:t>болса керек, Ташат ат жалын құшып, бүгіліп қалыпты</w:t>
        <w:br/>
        <w:t>дейді. Сонда кетіп бара жатып айтады дейді-ау: «Жарай-</w:t>
        <w:br/>
        <w:t>сың, жарайсың!» -- деп.</w:t>
        <w:br/>
        <w:t>-- Тіпті риза болып кеткен-ау!</w:t>
        <w:br/>
        <w:t>-- Әй, мұныкі шын батырлық. Кәне, қайсың «ұрасың</w:t>
        <w:br/>
        <w:t>ба, ұрғызасың ба» деп сайысқа шыға аласың.</w:t>
        <w:br/>
        <w:t>-- Неғылған ерлік! Онан да есерлік десейші.</w:t>
        <w:br/>
        <w:t>-- Жоқ, не десең де, Ташат бір еркектік жасаған. Бая-</w:t>
        <w:br/>
        <w:t>ғының батырлары да солай кезегін беріп, қасқайып қарап</w:t>
        <w:br/>
        <w:t>тұрған ғой.</w:t>
        <w:br/>
        <w:t>-- Рас айтасың, осы күнгінің жастары кезек бермек</w:t>
        <w:br/>
        <w:t>түгіл, аузыңды ашқанша сілтеп қалуға даяр тұрады.</w:t>
        <w:br/>
        <w:t>52-</w:t>
        <w:br/>
        <w:t>беттетпеді. Ерте кезде азып-тозып бытырап кеткен жеті</w:t>
        <w:br/>
        <w:t>ұй Текесін маңына шоқтай үйіріп жинап алды да, елдің</w:t>
        <w:br/>
        <w:t>шетінде, желдің бетіндегі Қайрақты өзенін жоғары-төмен</w:t>
        <w:br/>
        <w:t>бойлап көшіп, тыныш өмір сүре берді. Малын жоқтаған-</w:t>
        <w:br/>
        <w:t>дар жанынан қорқып, өз бетімен бүл ауылға маңайласа</w:t>
        <w:br/>
        <w:t>алмады.</w:t>
        <w:br/>
        <w:t>«Өкімет арқылы бәленшекең мен түгеншекең ізденуде</w:t>
        <w:br/>
        <w:t>екен, милиция шығарып, Құланнан малын өндірмекші»</w:t>
        <w:br/>
        <w:t>деген ұзынқұлақ хабарлар еміс-еміс дүңкілдеп бұл ауыл-</w:t>
        <w:br/>
        <w:t>ға жетіп те жатты. Теке адамдарының ксйбір жерқорқақ</w:t>
        <w:br/>
        <w:t>кәрілері немесе жаугершілікте зәрезап болып қалған</w:t>
        <w:br/>
        <w:t>қатын-қалаштары уайым айтса да, Құлан оған айылын да</w:t>
        <w:br/>
        <w:t>жиған жоқ, өзіне ешкімнің тимесіне сенді.</w:t>
        <w:br/>
        <w:t>Бірақ әлгіндей домбытпа сөздерді естіген сайын әлденеге</w:t>
        <w:br/>
        <w:t>көңіліне секем алып, іштей қобалжитын-ды. «Совет өкіметіне</w:t>
        <w:br/>
        <w:t>сіңірген еңбегім зая кете ме? Жанымды шүберекке түйіп,</w:t>
        <w:br/>
        <w:t>үш жыл бойына қан майданда дұшпанмен арпалыстым.</w:t>
        <w:br/>
        <w:t>Кедей десе -- кедей, жарлы-жақыбай десе -- жарлымыз.</w:t>
        <w:br/>
        <w:t>«Қансорғыш сүлік, қанаушы тап бай тобы, олар советтің</w:t>
        <w:br/>
        <w:t>жауы» деп кеше дуанда, бүгін ауыл аралаған комиссар,</w:t>
        <w:br/>
        <w:t>уәкілдер айбат шегеді. Олар ауызбен айтса, мен қолмен ат-</w:t>
        <w:br/>
        <w:t>қардым, тартып алдым сол қансорғыштардан кедейдің есесін.</w:t>
        <w:br/>
        <w:t>Бұл ісімнің несі оғаш? Әлде сардармен тізе қосып соғысқан</w:t>
        <w:br/>
        <w:t>қызыл сарбаз мен жауласқан жауыма барып, тағы жалпы</w:t>
        <w:br/>
        <w:t>етек болып жалға жүруім керек пе еді? Сонда не үшін алы-</w:t>
        <w:br/>
        <w:t>стым, сүргін жорық, төккен қан, өлген жан -- бәрі бекер</w:t>
        <w:br/>
        <w:t>болғаны ма?» деп қинала ойланатын Құлан.</w:t>
      </w:r>
    </w:p>
    <w:p>
      <w:r>
        <w:t>Бүгін жайырақ тұрып, ертеңгі шәйін ұзақ отырып, асы-</w:t>
        <w:br/>
        <w:t>ғыссыз Ішкен Құлан сәске түс кезінде сыртқа шықты.</w:t>
        <w:br/>
        <w:t>Ауылдан аулақтап барып, дәрет сындырып, төңірекке көз</w:t>
        <w:br/>
        <w:t>салды.</w:t>
        <w:br/>
        <w:t>Бұл арада Қостоғыс аталады. Даланың көктемде өткел</w:t>
        <w:br/>
        <w:t>бермес арынды асауға айналатын көп шолақ өзендерінің</w:t>
        <w:br/>
        <w:t>бір саласы осы жерде Қайрақтыға келіп құятын. Сол ар-</w:t>
        <w:br/>
        <w:t>наның терістік жағындағы садақша иіліп келген қолтық-</w:t>
        <w:br/>
        <w:t>та жеті үй Текенің көңдері тұр. Көң-қыстау болғанда,</w:t>
        <w:br/>
        <w:t>бұлардың өзі небәрі төрт-ақ үй. Құланның аталы-бала-</w:t>
        <w:br/>
        <w:t>лы, ағалы-інілі дейтіндей тумаларының қыстаулары жап-</w:t>
        <w:br/>
        <w:t>сарласа салынған, еншісі бөлінбеген үйлер. Жеке-дара</w:t>
        <w:br/>
        <w:t>көлеңкелі қабақ үстінде түрған тек аңшының оз мекені -</w:t>
        <w:br/>
        <w:t>- 50-</w:t>
        <w:br/>
        <w:t>енгенде жарқабағының астындағы кірпіксіз лайсаң көзі</w:t>
        <w:br/>
        <w:t>шатысып, жағалай отырған жұртқа шақырая қарады. Тек</w:t>
        <w:br/>
        <w:t>Құланға көзі түскенде, мергеннің мысы басты ма, жүзі</w:t>
        <w:br/>
        <w:t>төменшіктеп, «саламаликум» деп күбір етті. «Әлің жеткен</w:t>
        <w:br/>
        <w:t>жерде әлек салатын кесірдің өзісің-ау» деп түйіп қойды</w:t>
        <w:br/>
        <w:t>мерген ішінен. Томарды жігіттер топыраққа көбірек аунат-</w:t>
        <w:br/>
        <w:t>қан болуы керек, формалы гимнастеркасы мен шалбары</w:t>
        <w:br/>
        <w:t>едәуір қыртыстанып былғанған. Бетінің де әр жеріне то-</w:t>
        <w:br/>
        <w:t>пырақ, шөптің бояуы жұғып қалыпты. Соны көріп Құлан-</w:t>
        <w:br/>
        <w:t>ның манағы зәрлі сезімі басылып, опынып қалғандай бол-</w:t>
        <w:br/>
        <w:t>ды. «Тиме» деп ескертуім жөн екен, бұлар да қызмет ада-</w:t>
        <w:br/>
        <w:t>мы ғой» деп ойлады ол. Сонан соң үнін жылытып:</w:t>
        <w:br/>
        <w:t>-- Иә, төрлет, азамат. Орын беріңдер жігіттерге, -- деді.</w:t>
        <w:br/>
        <w:t>Болжық пен Томар, манағы кісілер тегіс дастарқан ай-</w:t>
        <w:br/>
        <w:t>наласына жайғасты. Әлгі алыс-жұлыс діңкелеткен бе, бәрі</w:t>
        <w:br/>
        <w:t>де тостағандарына өңмендей бас қойып жатыр.</w:t>
        <w:br/>
        <w:t>-- Иә, шырақтарым, жөндеріңді айтындаршы, -- деді</w:t>
        <w:br/>
        <w:t>Құлан жұрт сарықтарын басты-ау деген кезде, -- қайдан,</w:t>
        <w:br/>
        <w:t>қалай жүрген адамсыңдар?</w:t>
        <w:br/>
        <w:t>-- Бізден бір қателік өтті, Құлеке, -- деді Болжық</w:t>
        <w:br/>
        <w:t>күлімсіреген әлпетпен бұған бақырая қарап. Құлан атағы</w:t>
        <w:br/>
        <w:t>өзіне белгілі, әлде қайтеді деп қобалжулы жүрекпен кел-</w:t>
        <w:br/>
        <w:t>генде қымыз беріп сыйлағанға мәз болып қалғандай, тіпті</w:t>
        <w:br/>
        <w:t>сескенді деп ойлағандай райда еді, -- сіз шақырғанда</w:t>
        <w:br/>
        <w:t>келмедік. Бірақ ауылсовет пен мына Томардың бастығы:</w:t>
        <w:br/>
        <w:t>«Серкештегі малды әкел, әйтпесе,өзін жеткіз, ақ-қарасын</w:t>
        <w:br/>
        <w:t>айырамыз» деп нығыздап тапсырғасын, дігерлегеніміз рас.</w:t>
        <w:br/>
        <w:t>Үлкен адам сіздің мазаңызды да алмайық дедік. Малдың</w:t>
        <w:br/>
        <w:t>ақадал иесі қасымызда, жеркорқақ қауқарсыз бір момын</w:t>
        <w:br/>
        <w:t>адам еді, жаңа төбелес басталғанда, бір жерге тығылып</w:t>
        <w:br/>
        <w:t>қалғанға ұқсайды. Бірақ, оллай, жанжал шығарайық Де-</w:t>
        <w:br/>
        <w:t>ген қаперімізде жоқ. Әлгі Серкешке, -- деп Болжық есік</w:t>
        <w:br/>
        <w:t>жаққа сезіктене бір қарап, Серкеш жоқ екенін көргеннен</w:t>
        <w:br/>
        <w:t>кейін, сөзін еркіндей жалғады, -- Томар қанша дегенмен</w:t>
        <w:br/>
        <w:t>заң адамы ғой, қаттырақ бірер сөз айтып еді, шытынап</w:t>
        <w:br/>
        <w:t>тұрған жігіт екен, соған ол өрекпи түрегелді, ата-баба, зәу-</w:t>
        <w:br/>
        <w:t>затымызды түгел қазды, сосын...</w:t>
        <w:br/>
        <w:t>-- Ей, саржағал ит! -- деп есіктен ақыра кірді Серкеш.</w:t>
      </w:r>
    </w:p>
    <w:p>
      <w:r>
        <w:t>Шамасы, манадан бері сыртта тұрған тәрізді, жұрт жапы-</w:t>
        <w:br/>
        <w:t>рыла соған қарады. Серкештің шекесіне білеуленіп қып-</w:t>
        <w:br/>
        <w:t>-59-</w:t>
        <w:br/>
        <w:t>-- Мен ішіікімін. Бұл жақткі емесін, - дедісанау</w:t>
        <w:br/>
        <w:t>самарқаулау.</w:t>
        <w:br/>
        <w:t>--іІздентіп туысқаның, ұранлайтын ағайының жоқ қо?)</w:t>
        <w:br/>
        <w:t>-- Жоқ.</w:t>
        <w:br/>
        <w:t>-- Ай епдетіс. осы екеуіпді мойындарына тас байына.</w:t>
        <w:br/>
        <w:t>анау Қаратастың қанды қарасуына Оатырып жіберсек</w:t>
        <w:br/>
        <w:t>қайтесің?</w:t>
        <w:br/>
        <w:t>Томар басын жердеп жұлыпалып, мергенге тесіле кера-</w:t>
        <w:br/>
        <w:t>ды. Ойыны ма. шыны ма дегендей. Бірақ лашыннын</w:t>
        <w:br/>
        <w:t>көзіндей жылтылдап оташатып тұратын мерген назарына</w:t>
        <w:br/>
        <w:t>шыдамай, жүзін төмен салды. Өң әлілден гәріде бозарын-</w:t>
        <w:br/>
        <w:t>қы тартқандай</w:t>
        <w:br/>
        <w:t>Мойнына тас байланып, қия жартастан түпсіз теренге</w:t>
        <w:br/>
        <w:t>құлап бара жатқаны коз алдына елестеген тәрізді. Қолы</w:t>
        <w:br/>
        <w:t>дірілдеп қалтасын қарманды ла, алтын портсигарлы әрен</w:t>
        <w:br/>
        <w:t>ашып, «Мосссльиром» папиросын езуіне қыстырды. Сау-</w:t>
        <w:br/>
        <w:t>сақтары қалтырап, көпке дейін шырпы тұтата алмай әуре</w:t>
        <w:br/>
        <w:t>болды.</w:t>
        <w:br/>
        <w:t>-- Ондай істей алмайсыз, ақсақал, -- деді ол қоқ түтінді</w:t>
        <w:br/>
        <w:t>көмейлете жұтып. әшгінде үй үніндегілер «рас айла ча?»</w:t>
        <w:br/>
        <w:t>дегендей таңдана Құланға жанырылна қараса, енді ашы</w:t>
        <w:br/>
        <w:t>түтінді аузы-мұрнынан бұрқыратқан адамға бұрылып. ба-</w:t>
        <w:br/>
        <w:t>қырая қалысты. Кейбірі Ғомардып айналасып көміп кет»</w:t>
        <w:br/>
        <w:t>кен түтіннен лоқсын. жөтеліп жатыр.</w:t>
        <w:br/>
        <w:t>-- Неге істемеймін. әблен істей аламын, --деді Құлап</w:t>
        <w:br/>
        <w:t>козі ұшқын шаша жылтылдап. қоныр үнмен, -- баяғыда</w:t>
        <w:br/>
        <w:t>ауыл шапқан ақтың солдатының біразы солай ұшты-күйлі</w:t>
        <w:br/>
        <w:t>жоқ болғап. Іздентін туған-туысқаның жоқ көрінеді. Мына</w:t>
        <w:br/>
        <w:t>Болжықта да ондан ағайын аз. Өзінің еті тірішілмен жүр-</w:t>
        <w:br/>
        <w:t>ген алам бұл да.</w:t>
        <w:br/>
        <w:t>-- Мені өкімет іздейді, - деді Томар сенімсіздеу.</w:t>
        <w:br/>
        <w:t>-- Өкімет кәдірлейтін сен кім елің сонша, Кешеті сардар.</w:t>
        <w:br/>
        <w:t>сарбаздар сияқты ел үнін қан төксең, жан пида етсен бір</w:t>
        <w:br/>
        <w:t>сәрі. Жоқ, жұртқа тек зорлық-зомбылық, жасайды деп сетимін</w:t>
        <w:br/>
        <w:t>-- Рас-ау, Томар келе жатыр дегенде жүрт Ішкен асын</w:t>
        <w:br/>
        <w:t>жерге қояды скен.</w:t>
        <w:br/>
        <w:t>-- Бүлік аты жер жарынты ғой</w:t>
        <w:br/>
        <w:t>-- Қиянаты бастан асты леп зар жылайды.</w:t>
        <w:br/>
        <w:t>-- Бұл өзі байлап төрі келеге қаттырақ тие ме деймін</w:t>
        <w:br/>
        <w:t>-- Мұның өзі құрыса. жүрі Құлайына қой литер</w:t>
        <w:br/>
        <w:t>63</w:t>
      </w:r>
    </w:p>
    <w:p>
      <w:r>
        <w:t>Құлан шға. мені жіберіңізші. бұл тыштиған неменің</w:t>
        <w:br/>
        <w:t>аузын бақадай шптырайын, &lt;- деп Серкеш Томарға қарай</w:t>
        <w:br/>
        <w:t>тұра-тұра ұмтыллы. Құлан «жә!» дегендей қолын сәл</w:t>
        <w:br/>
        <w:t>көтерді.</w:t>
        <w:br/>
        <w:t>-- Әнің белгілі болды, азамалым, - деді ол ызалы мыс-</w:t>
        <w:br/>
        <w:t>қылмен езу тартып, Содан соң томен карап, ойланып қал-</w:t>
        <w:br/>
        <w:t>ы. Басын көтергенде жүзі өте сұсты еді.</w:t>
        <w:br/>
        <w:t>- Жаңағы айтқаныңның бәрін сен істейсің бе? Әлде</w:t>
        <w:br/>
        <w:t>сенен де жоғары ұлық бар ма?</w:t>
        <w:br/>
        <w:t>Әлгінде қаһарланып тұрған Томарды бұл сұрақ абыр-</w:t>
        <w:br/>
        <w:t>жытын тастаған тәрізді, сөзі пышырай шықты:</w:t>
        <w:br/>
        <w:t>-- Ұлық бир, бірақ закон... Бізге право берілген арыс-</w:t>
        <w:br/>
        <w:t>(онат етуге...</w:t>
        <w:br/>
        <w:t>-- Ал ұлық болса. сен екеуіңе заң жүре ме? Совет</w:t>
        <w:br/>
        <w:t>өкіметін орнатуға қанын қнып, жанын салған аламның</w:t>
        <w:br/>
        <w:t>ауылыпа келіп қатын-баляны үркітіп, зәресін алған. алам</w:t>
        <w:br/>
        <w:t>сабаған саган қандай жаза болады?</w:t>
        <w:br/>
        <w:t>-- Приказ сондай болса... күштеуге право бар... Қар-</w:t>
        <w:br/>
        <w:t>сылық жасаған адамды арыстонат етуге...</w:t>
        <w:br/>
        <w:t>- Жә. қой. манағыдай емес. сөзің сұйылып барады.</w:t>
        <w:br/>
        <w:t>Аллымен қамшы салған сен болсан да, мына Серкеш сенің</w:t>
        <w:br/>
        <w:t>алыбыңды кешірсін, сен де оның чйыбын кеш. Қазір мал</w:t>
        <w:br/>
        <w:t>песін ішақыртанық,, есесі кетсе, озі айтсын. Момын жан</w:t>
        <w:br/>
        <w:t>бәле, оның ақысын ешкім жемейді. Ал жанжалмен абы-</w:t>
        <w:br/>
        <w:t>рой таппайсың, шырақ.</w:t>
        <w:br/>
        <w:t>-- Дұрыс айтасыз. Құлеке, дұрыс айтасыз. Айып бізден, --</w:t>
        <w:br/>
        <w:t>ден құлшына қостай кетті Баолжық. Ауыл адамдары да</w:t>
        <w:br/>
        <w:t>мерген сөзін мақұлдады.</w:t>
        <w:br/>
        <w:t>- Осы түре ғой.</w:t>
        <w:br/>
        <w:t>-- Жанжалы құрысын да.</w:t>
        <w:br/>
        <w:t>- Құлан ағам мана шақыртканда келе қойса ғой,</w:t>
        <w:br/>
        <w:t>мұндай ұрыс-керіс болмас еді.</w:t>
        <w:br/>
        <w:t>-- Қайтесің. жігіттер бір қателескен шығар.</w:t>
        <w:br/>
        <w:t>- Ойбай-ау. бұлар оз окіметіміздің адамы ғой.</w:t>
        <w:br/>
        <w:t>Болжық бүйірінен түртіп қалса да, бежірейіп төмен</w:t>
        <w:br/>
        <w:t>қарап отырған Томар қозғала қоймады. Тағы да жалын-</w:t>
        <w:br/>
        <w:t>сын деді ме, әлде бірдеме дәме етті ме, оны ешкім түсіне</w:t>
        <w:br/>
        <w:t>алмалы. Сонысып байқаған Құлап мырс етші күлді де:</w:t>
        <w:br/>
        <w:t>-- Шырағым, осы сен қан елдікісін? - делі Томарға</w:t>
        <w:br/>
        <w:t>дұқшия карап.</w:t>
        <w:br/>
        <w:t>- 62</w:t>
      </w:r>
    </w:p>
    <w:p>
      <w:r>
        <w:t>айтқандай Емберген. -- Беретін ақшасы да көп дейді, жер</w:t>
        <w:br/>
        <w:t>астына түссең.</w:t>
        <w:br/>
        <w:t>-- Саландап ауылда жүргенше, соған неге бармайсың?</w:t>
        <w:br/>
        <w:t>-- Барар ем, мына ауылды, ауылдағы қымызды қимаймын.</w:t>
        <w:br/>
        <w:t>-- Қымыз жоқ жерде Қарақасқа тұрған ба?</w:t>
        <w:br/>
        <w:t>-- Бұл баяғыда жалданғанда да әуелі күніне бес аяқ</w:t>
        <w:br/>
        <w:t>қымыз бересің деп келісіп алатын, -- деп Ембергеннің</w:t>
        <w:br/>
        <w:t>құрдастары қағытып кетті.</w:t>
        <w:br/>
        <w:t>-- Жоқ, менің оған ыңғайым жоқ. Жер қазуға мына екі</w:t>
        <w:br/>
        <w:t>дәуқара: Ерман, Жарман лайық.</w:t>
        <w:br/>
        <w:t>-- Онда сен мына Торғайдың бет жағындағы Албарбе-</w:t>
        <w:br/>
        <w:t>гетке бар. Сол жерден бөгет салып жатыр дейді. Жұмыс-</w:t>
        <w:br/>
        <w:t>шы басына бір-бір бие байлап отырса керек.</w:t>
        <w:br/>
        <w:t>-- Әй, ол не бола қойсын-ау.</w:t>
        <w:br/>
        <w:t>-- Неге болмайды? Өкіметтің күші жетеді оған.</w:t>
        <w:br/>
        <w:t>-- Йә, әйтеуір, бұл өкіметің шаруаға жұмыл деп жатыр</w:t>
        <w:br/>
        <w:t>ғой. Байларды көз түрткі қылып, былай шығарып қойды.</w:t>
        <w:br/>
        <w:t>Шаруа адамға көп сеп жасайтын көрінеді. Егін егемін де-</w:t>
        <w:br/>
        <w:t>сең, оған көп жәрдем береді екен.</w:t>
        <w:br/>
        <w:t>-- Тегін бе?</w:t>
        <w:br/>
        <w:t>-- Неге тегін? Егінің шыққасын өтейсің. Оның сыр-</w:t>
        <w:br/>
        <w:t>тында пайдаң шаш-етектен болады деп өкілдер, қосшы-</w:t>
        <w:br/>
        <w:t>лар көп айтады ғой.</w:t>
        <w:br/>
        <w:t>-- Мынасы бір игілік десейші, -- деді Жарман. -- Егін</w:t>
        <w:br/>
        <w:t>ексек қайтеді, бәрін қойып.</w:t>
        <w:br/>
        <w:t>- Не сөйлеп отыр осы? Құлан ағамнан асып қайда</w:t>
        <w:br/>
        <w:t>барасың? -- деп Ерман інісін тыйып тастады.</w:t>
        <w:br/>
        <w:t>-- Осы Жарманның сөзі дұрысқа келеді, -- деді кенет</w:t>
        <w:br/>
        <w:t>күтпеген жерден Құлан, -- ендігі тірлік еңбекте қалды ғой,</w:t>
        <w:br/>
        <w:t>жігіттер. Заманның ағымы солай ма деп отырмын. Анау</w:t>
        <w:br/>
        <w:t>көп ауылдағы жұрт екі үй, үш үйден бірігіп, бес-он жерден</w:t>
        <w:br/>
        <w:t>тірнектеп егін салатын түрі бар биыл. Менің жалпыңды</w:t>
        <w:br/>
        <w:t>шақырып ақылдасайын дегенім де сол шаруа еді. Мынау</w:t>
        <w:br/>
        <w:t>арғы: бетті көрдіңдер ғой, нағыз құйқалы жер. Әрі кетсе бір</w:t>
        <w:br/>
        <w:t>жұма, әйтпесе одан беріде мұның суы тартылады. Егін ек-</w:t>
        <w:br/>
        <w:t>сең -- осыған егесің. Астық алсаң -- осыдан аласың. Сатар</w:t>
        <w:br/>
        <w:t>малың, берер бұлың жоқ, өңкей ашпа-жалап жан, ертең</w:t>
        <w:br/>
        <w:t>күзде кімге бидай, тары бер деп, көзің сатып жалпы етек</w:t>
        <w:br/>
        <w:t>боласың. Осыны қабырғаларыңмен бір кеңесіндерші.</w:t>
        <w:br/>
        <w:t>-- Сонда жатақ болғанымыз ба, Құлеке?</w:t>
        <w:br/>
        <w:t>-67-</w:t>
        <w:br/>
        <w:t>ды: ашын берді әлгі ит. Жұрттың түзге отырғанына дейін</w:t>
        <w:br/>
        <w:t>білетін неме ғой. Кәйітіп отыр, көйітіп отыр, тіпті денем</w:t>
      </w:r>
    </w:p>
    <w:p>
      <w:r>
        <w:t>түршікті.</w:t>
        <w:br/>
        <w:t>-- Оу, айтсайшы, не біледі екен? -- деп аптыға сөйлеп,</w:t>
        <w:br/>
        <w:t>сөзді бөліп жіберді шыдамы кеткен Емберген.</w:t>
        <w:br/>
        <w:t>-- Міне, епді бұлар өстіп, адамды сөйлетпейді, -- деп</w:t>
        <w:br/>
        <w:t>наразы үнмен бір күңк етіп, Серкеш сөзін жалғастырды: -</w:t>
        <w:br/>
        <w:t>Барін бүлдіріп жүрген әлгі Томар деген көріңде өкіргір</w:t>
        <w:br/>
        <w:t>көкбақа екен. Анада ағама әбден-ақ өшігіп кетіпті. «Осы-</w:t>
        <w:br/>
        <w:t>дан Құланның көзін жоймасам, атым өшсін депті» дейді.</w:t>
        <w:br/>
        <w:t>Сол ит болысқа бара протокол жасап, Болжыққа қол қой-</w:t>
        <w:br/>
        <w:t>дырыпты, ол қоймаймын десе: «Сен де бандының қол-</w:t>
        <w:br/>
        <w:t>шоқпарысың, ауылнайлықтан ұшып түсіп, түрмеге</w:t>
        <w:br/>
        <w:t>қамаласың» деп қорқытыпты. Содан жанынан шошынған</w:t>
        <w:br/>
        <w:t>Болжық қол қойыпты. Онымен қоймай, Құлан ағамда өші</w:t>
        <w:br/>
        <w:t>бар деген адамның, әсіресе әлгі байлардың бәрінің куәлігін</w:t>
        <w:br/>
        <w:t>жинапты. Түнеугі коңірсіткен былжыряғы бар еді ғой, соны</w:t>
        <w:br/>
        <w:t>түгел тізіпті. Оның үстіне, Совет өкіметі орнағалы бері</w:t>
        <w:br/>
        <w:t>салық төлеген жоқ, қашып көшіп жүрген бай деп налог</w:t>
        <w:br/>
        <w:t>агентінен қағаз алыпты. Әйтеуір қаралап жазбағаны жоқ,</w:t>
        <w:br/>
        <w:t>тыңдап отырсаң, иманың қасым болады...</w:t>
        <w:br/>
        <w:t>-- Сардарды өлтірген дейді?! -- Құлан ақырып жіберді</w:t>
        <w:br/>
        <w:t>де, Серкештің иығынан бүріп ұстай алды.</w:t>
        <w:br/>
        <w:t>-- Иә, дәл сөйдепті, Құлан аға!</w:t>
        <w:br/>
        <w:t>-- Астапыралла, бұл не деген имансыз сұм еді!</w:t>
        <w:br/>
        <w:t>-- Әй, озінің де сұры жаман еді-ау, кісі өлтірген адам-</w:t>
        <w:br/>
        <w:t>дай көкпеңбек.</w:t>
        <w:br/>
        <w:t>-- Бас терісі келіспеген ондай қанжауғырдан не түрлі</w:t>
        <w:br/>
        <w:t>сұмдық шығар!</w:t>
        <w:br/>
        <w:t>-- Апырай, мына заман не боп барады!?</w:t>
        <w:br/>
        <w:t>-- Әй, Құлан аға-ай, түнеукүні өзінің кәллесін қиып-</w:t>
        <w:br/>
        <w:t>ақ жібермеген екенбіз! -- десіп Құлан мен Серкешті қаума-</w:t>
        <w:br/>
        <w:t>дап қоршап алған жүрт шуласып кетті.</w:t>
        <w:br/>
        <w:t>-- Жо, байбайламаңдар! -- деп тыйып тастады оларды</w:t>
        <w:br/>
        <w:t>Құлан кәрлі үнмен. Содан соң Серкешке бұрылды. -</w:t>
        <w:br/>
        <w:t>Тағы не естігенің бар? Сарқып айт!</w:t>
        <w:br/>
        <w:t>-- Ой, ой, Құлан аға, иығымды босатыңызшы, тіпті</w:t>
        <w:br/>
        <w:t>сындырып жібере жаздадыңыз ғой, тақ Томар мендей-ақ.</w:t>
        <w:br/>
        <w:t>-- Иә, сен емес... Сен емес... -- деп қинала сөйлеген</w:t>
        <w:br/>
        <w:t>Қүлан оның иығын қоя берді. Серкеш сөзін сабақтады:</w:t>
        <w:br/>
        <w:t>-72-</w:t>
        <w:br/>
        <w:t>-- Жә, тоқтаңдар! -- деді Құлан, -- сөз әлі біткен</w:t>
        <w:br/>
        <w:t>жоқ. Әне, естідің бе елдің не дейтінін. Ал енді мәселен-</w:t>
        <w:br/>
        <w:t>ки, іздей қалған жағдайда, Есіл асып кетті дейміз дс,</w:t>
        <w:br/>
        <w:t>қарап отырамыз. Осы күні банды деген бар дейді, ми-</w:t>
        <w:br/>
        <w:t>лицаға қатты өш екен деп жүрт қауесет таратады ғой.</w:t>
        <w:br/>
        <w:t>Солар өлтірген шығар дейді іздеген адам. Бізден сырт</w:t>
        <w:br/>
        <w:t>сл жоқ, ал біз қырдан асып, банды іздеуге кеткен дейміз.</w:t>
        <w:br/>
        <w:t>Осы қалай болады?</w:t>
      </w:r>
    </w:p>
    <w:p>
      <w:r>
        <w:t>-- Ақсақал, сіз қалжыңдап отырсыз.</w:t>
        <w:br/>
        <w:t>Шекесінен шып-шып тер шыққан Томар алақтап біресе</w:t>
        <w:br/>
        <w:t>мергенге, біресе мойны салбырап, құлағы қалқайып кет-</w:t>
        <w:br/>
        <w:t>кен Болжыққа қарады.</w:t>
        <w:br/>
        <w:t>-- Түк қалжыңы жоқ, соны істеймін. Тіпті қазір-ақ.</w:t>
        <w:br/>
        <w:t>«Ал» десем, мына жігіттер жағаңнан ала түсейін деп отыр, -</w:t>
        <w:br/>
        <w:t>деп Құлан есік жақта бір тізелеп, білектерін сыбанған</w:t>
        <w:br/>
        <w:t>Ерман, Жарман, Серкештерге бір қарап қойды. Томар да</w:t>
        <w:br/>
        <w:t>солай көз тігіп, жігіт жүздерінен еш жақсылық нышанын</w:t>
        <w:br/>
        <w:t>таппағасын, назарын тез тайдырып әкетті. Құланның түсін</w:t>
        <w:br/>
        <w:t>суытып алғанын байқап, ол кірпіксіз көзі жыпылықтап</w:t>
        <w:br/>
        <w:t>әркімге бір мөлтеңдей қарады. Жұрттың бәрінің жүзі сал-</w:t>
        <w:br/>
        <w:t>қын, ешбір аяушылық етпейтіндей. Томар терлеп қоя берді.</w:t>
        <w:br/>
        <w:t>Мергеннің сол сәтте жәй қозғалып бұрыла бергені оған</w:t>
        <w:br/>
        <w:t>күдікті көрінді. Енді болмаса «құрт» дейтін тәрізді. Сол-</w:t>
        <w:br/>
        <w:t>ақ екен, Томар дастарқанды баса-көктей Құланның ал-</w:t>
        <w:br/>
        <w:t>дына келіп жығылды:</w:t>
        <w:br/>
        <w:t>-- Ағатай! Шыбын жанымды қия гор. Құлың болайын,</w:t>
        <w:br/>
        <w:t>ағатай! Менен бір қателік өтті. Не істе десең де істейін,</w:t>
        <w:br/>
        <w:t>батыреке. Ұрып-соғып бір мүшемді кем қылсаң да көнейін.</w:t>
        <w:br/>
        <w:t>Тек аман қалдыршы.</w:t>
        <w:br/>
        <w:t>-- Тұр! Ой ит, о несі! - деп жиренгендей үн қатты</w:t>
        <w:br/>
        <w:t>мерген. -- Тұр, өлмейсің.</w:t>
        <w:br/>
        <w:t>Сол сөзді естуі мүң екен, Томар әлдеде сенімсіздеу баяу</w:t>
        <w:br/>
        <w:t>қимылмен сиыршылап орнынан тұра бастады. Қорыққа-</w:t>
        <w:br/>
        <w:t>нынан әбден әлі кетіп қалса керек, буындары сыртылдап,</w:t>
        <w:br/>
        <w:t>көпке дейін дұрыстап отыра алмады.</w:t>
        <w:br/>
        <w:t>-- Манағы коп орысшаң қайда, батыр-ау, -- деді мы-</w:t>
        <w:br/>
        <w:t>сқылдап күліп Құлан, -- өлімді айтқанда, қазақша сай-</w:t>
        <w:br/>
        <w:t>рай жонелдің ғой. Жан тәтті-ау, ә! Жаудың қолына,</w:t>
        <w:br/>
        <w:t>мысалы, бандының қолына түссең де өстисің ғой сен</w:t>
        <w:br/>
        <w:t>ит. Бір шыбын жаныңа нені де болса сатып жібересің-</w:t>
        <w:br/>
        <w:t>-64-</w:t>
        <w:br/>
        <w:t>жүрген мақсаты бар еді. Сол ойын бүгін кешкілік салқын</w:t>
        <w:br/>
        <w:t>түсе, ауылдың бас котерерлерін шақыртып, келеге салған.</w:t>
        <w:br/>
        <w:t>Үлкен қоңыр үйдің колеңкесіне қошқар мүйіз өрнегі</w:t>
        <w:br/>
        <w:t>бар қалың қара текемет төселіп, үстіне корпе жайылған.</w:t>
        <w:br/>
        <w:t>Туырлыққа арқа басып, малдас құрып қақ ортада Құлан</w:t>
        <w:br/>
        <w:t>отыр. Екі жағын орай қанаттаса ақсақал-қарасақалды ту-</w:t>
        <w:br/>
        <w:t>ыстары жайғасқан. Бұлардың бәрі дерлік түнеугі жан-</w:t>
        <w:br/>
        <w:t>жалда Құлан үйіңде болған кісілер. Біреу жүрелеп,</w:t>
        <w:br/>
        <w:t>біреулері боксесін әлі жапырылмаған жусанға көміп, те-</w:t>
        <w:br/>
        <w:t>кемет шетінде жантайып жатыр. Сол қанаттағы қараша</w:t>
        <w:br/>
        <w:t>ас үйдің алдында Құланның әйелі мен жамағайын жеңгесі</w:t>
        <w:br/>
        <w:t>жесір кемпір Бейпілқасқа қазан көтеріп жатыр. Ауыл</w:t>
        <w:br/>
        <w:t>әлгінде сәске түсте жүк түсірген, бір үйлердің туырлығы</w:t>
        <w:br/>
        <w:t>жабылып, бірінің шиі тұтылып, енді бірінің уығы жаңа</w:t>
        <w:br/>
        <w:t>шаншылып жатыр.</w:t>
        <w:br/>
        <w:t>Ауылдың алдында Қаратас өзенінің кемер қабағы</w:t>
        <w:br/>
        <w:t>көрінеді. Өзеннің жоғарғы беті батысқа еңкейген күнге</w:t>
      </w:r>
    </w:p>
    <w:p>
      <w:r>
        <w:t>шағылысқан қия-қия қызыл тасты шатқал. Сол шатқал-</w:t>
        <w:br/>
        <w:t>дан шыққан биік жал ауылды сыртынан орап дөңгелене</w:t>
        <w:br/>
        <w:t>келгенде, қазаншұңқыр жасал кеткендей аңғарылады. Су-</w:t>
        <w:br/>
        <w:t>дың арғы беті тақтайдай тегіс жазық, қазір жаз басында</w:t>
        <w:br/>
        <w:t>кілемдей құлпырып, көздің жауын алады.</w:t>
        <w:br/>
        <w:t>Тостағандағы қымызын анда-санда бір жұтып, Құлан</w:t>
        <w:br/>
        <w:t>сол жазыққа, онан әрі көк кемерленген көкжиекке сығы-</w:t>
        <w:br/>
        <w:t>рая қарап үнсіз отыр. Қазір көңілін бір тәтті қиял тербе-</w:t>
        <w:br/>
        <w:t>гендей, жүзі де ашық-жарқын, жанарында да күлкі ұшқын-</w:t>
        <w:br/>
        <w:t>дайды. Тек ашық көкжиекте, көкшіл дақ болып алған бір</w:t>
        <w:br/>
        <w:t>шөкім бұлтқа көзі түсіп кеткенде ғана қабағы шытынады.</w:t>
        <w:br/>
        <w:t>Сол бұлт қайта-қайта көзін тартып, коңіліне көлеңкесін</w:t>
        <w:br/>
        <w:t>түсіре берген тәрізді. Әйтеуір мазсын алды. Ол ауыл адам-</w:t>
        <w:br/>
        <w:t>дарының естіген-білгендерін сөз қылған әңгімесіне самар-</w:t>
        <w:br/>
        <w:t>қау гана құлақ түреді.</w:t>
        <w:br/>
        <w:t>-- Осы Қарсақпай, Жезқазған қайтадан ашылатын бол-</w:t>
        <w:br/>
        <w:t>ған ба? -- деп тыңнан сөз қозғады манадан бері шалдар-</w:t>
        <w:br/>
        <w:t>дың жердің малға тойымдылығын, шөптің шығымдылы-</w:t>
        <w:br/>
        <w:t>ғын ұзын-сонарға салған кеу-кеуін тым-тырыс тыңдап</w:t>
        <w:br/>
        <w:t>отырған Емберген.</w:t>
        <w:br/>
        <w:t>-- Қайдам, сөйдеген соз бар ғой, -- деді бір шал.</w:t>
        <w:br/>
        <w:t>-- Шіркін, зауыт жақсы ғой, не керегіңнің бәрі бар, --</w:t>
        <w:br/>
        <w:t>деп армандай сөйледі әлдебір өмірі қолға түспес жайды</w:t>
        <w:br/>
        <w:t>- 66-</w:t>
        <w:br/>
        <w:t>ау, о?! Жаңа тіпті мына жолдасыңды да аузыңа алма-</w:t>
        <w:br/>
        <w:t>дың емес пе. Қолыңда күш болса, сен талай адамға</w:t>
        <w:br/>
        <w:t>бүйідей тиерсің-ау. Жарайды, осы көргенің де біраз</w:t>
        <w:br/>
        <w:t>сабақ болар. Еркек болсаң, намыстан олер едің. Бірақ</w:t>
        <w:br/>
        <w:t>сен мұны ескеремін дейсің бс. Былай шыға бере-ақ ұмы-</w:t>
        <w:br/>
        <w:t>тасың ғой.</w:t>
        <w:br/>
        <w:t>Томардың есі бұл шақта кіресілі-шығасылы сияқты. Тек</w:t>
        <w:br/>
        <w:t>бір ажалдан қалдым деп өлердей қуанып, есіріктеніп кет-</w:t>
        <w:br/>
        <w:t>кендей. Осы үйден бір аман шықсам дегендей, жалтақтап</w:t>
        <w:br/>
        <w:t>есікке қарай береді.</w:t>
        <w:br/>
        <w:t>-- Емберген! -- деді мерген, -- бар, анау ертіп келген</w:t>
        <w:br/>
        <w:t>адамымен Серкешті кездестіріп, ақысы кетсе, артығымен</w:t>
        <w:br/>
        <w:t>алып бер.</w:t>
        <w:br/>
        <w:t>-- Құлеке, рұқсат болса, біз жүрсек деп едік, -- деді</w:t>
        <w:br/>
        <w:t>осы сәт үні қылғына шыққан Болжық. Бұл да іштей шо-</w:t>
        <w:br/>
        <w:t>шынып қалғанға ұқсайды, көзі алаңдап мергенге қарады.</w:t>
        <w:br/>
        <w:t>-- Жарайды, шаруаларың бітсе, рұқсат.</w:t>
        <w:br/>
        <w:t>Жетінші тарау</w:t>
        <w:br/>
        <w:t>Ол оқиға сонымен өткен. Бірер аптадан соң мерген сол</w:t>
        <w:br/>
        <w:t>жанжалды тіпті ұмытып та кетті.</w:t>
        <w:br/>
        <w:t>Бірақ бұл ұмытса да, Томар ұмытпағанға ұқсайды.</w:t>
        <w:br/>
        <w:t>Ауылнай кеңсесіне бара салысымен: «Құланның үстінен</w:t>
        <w:br/>
        <w:t>протокол жасапты, Болжық пен Көрпебайды куәға тар-</w:t>
        <w:br/>
        <w:t>тыпты, Құланды бандыға інығарып, дуанға хабар жіберіпті»</w:t>
      </w:r>
    </w:p>
    <w:p>
      <w:r>
        <w:t>деген лақап сөздің бұл ауылга шет-жағасы жетсе де, Құлан</w:t>
        <w:br/>
        <w:t>«ел өсегі болар» деп мән берген жоқ. Сенгені өзінің ақты-</w:t>
        <w:br/>
        <w:t>ғы. Тіпті: «Үстінен қағаз көбейіп жатыр екен, Томар баяғы-</w:t>
        <w:br/>
        <w:t>да мерген малын тартып алған байлардан куәлік жинап,</w:t>
        <w:br/>
        <w:t>«шаруаны тонады, үйінде ұры ұстайды» деген документ</w:t>
        <w:br/>
        <w:t>жасатыпты» деген әңгіме құлағына тигенде де селт етпеді.</w:t>
        <w:br/>
        <w:t>Сенгені оз ісінің әділдігі. Ауылдағы кейбір шал-шауқан-</w:t>
        <w:br/>
        <w:t>дар уайым айтқанда, «әй, қойшы, сол найсаптардың сөзін»</w:t>
        <w:br/>
        <w:t>деп қолын бір сілтеген.</w:t>
        <w:br/>
        <w:t>Бұл шақта жеті үй Теке қыстаудан, қалың ел мекендс-</w:t>
        <w:br/>
        <w:t>ген өлкеден шалқая көшіп, Қаратастың қазан шұңқыры-</w:t>
        <w:br/>
        <w:t>на қонған. Бұл олардың жылда мұнша ерте қона қоймай-</w:t>
        <w:br/>
        <w:t>тын жері. Биыл Құлан ауылды әдейі осы араға көшіріп,</w:t>
        <w:br/>
        <w:t>үй тіктірді. Мергеннің жұтаң жыл -- былтырдан ойлап</w:t>
        <w:br/>
        <w:t>-55-</w:t>
        <w:br/>
        <w:t>жүремін. Сендер мұнда жер жыртып, шығырдың обын</w:t>
        <w:br/>
        <w:t>қазып, қолдан келсе, керекті құрал-сайман жасап деген-</w:t>
        <w:br/>
        <w:t>дей тіршілік қыла беріңдер.</w:t>
        <w:br/>
        <w:t>-- Жөн-ақ, онда жегін көлікті бүгіннен-ақ сайлау керек.</w:t>
        <w:br/>
        <w:t>-- Екі түйе, төрт ат бар көшке жегіп жүрген, сонымен</w:t>
        <w:br/>
        <w:t>қыруар жер жыртылмай ма?</w:t>
        <w:br/>
        <w:t>-- Қамыт, шілия, жазылар бүтін бе екен?</w:t>
        <w:br/>
        <w:t>-- Қатындарға айту керек, ертерек ас қамдасын.</w:t>
        <w:br/>
        <w:t>Жұрт осылай абыр-дабыр шуласып жатқанда, Құлан</w:t>
        <w:br/>
        <w:t>сырылып шетке шықты. Бұл сәтте күн көкжиектен асып,</w:t>
        <w:br/>
        <w:t>батыс беткей өрттей болып талаурап тұрған. Манағы бір</w:t>
        <w:br/>
        <w:t>шөкім бұлт та жалындап, алау шашады. «Апырмай, күн</w:t>
        <w:br/>
        <w:t>жарықтықтың қанға малынғандай қызарып батуы-ай» деп</w:t>
        <w:br/>
        <w:t>секем алды көңіліне Құлан.</w:t>
        <w:br/>
        <w:t>Ауыл іші көкшіл тұманға бөгіп, буалдыр тартып бара-</w:t>
        <w:br/>
        <w:t>ды. Жер ошақтағы оттар ғана әр жерден жылтылдап, қараң-</w:t>
        <w:br/>
        <w:t>құраң жүрген адамдарды қараңғылықтан суырып шығара-</w:t>
        <w:br/>
        <w:t>ды. Еңді бір сәтте аңшының сергек құлағы дүсірлете екпіндей</w:t>
        <w:br/>
        <w:t>шапқан ат тұяғының дыбысын айқын шалды. Тасыр ұлға-</w:t>
        <w:br/>
        <w:t>йып, осы ауылға жақындап келе жатқандай. Әлгінде секем</w:t>
        <w:br/>
        <w:t>алғандікі ме, Құлан жүрегі әлденеге өрекпіп тулай жөнелді.</w:t>
        <w:br/>
        <w:t>Бір сәтке көңіліне беймәлім қорқыныш кірді.</w:t>
        <w:br/>
        <w:t>Әлгіндегі лепірген сезімі су сепкендей басылып: «Бей-</w:t>
        <w:br/>
        <w:t>уақытта ауылға ат қойған бұл кім екен?» деп сескене ой-</w:t>
        <w:br/>
        <w:t>лап тұрды. Соғыс, жаугершілік, елге төнген қауіп-қатер,</w:t>
        <w:br/>
        <w:t>өрт сияқты әртүрлі сұмдықтар ойына кіріп, жанын шо-</w:t>
        <w:br/>
        <w:t>шытты. «Сондайдың хабаршысы ма бұл, кім болды екен?</w:t>
        <w:br/>
        <w:t>Айтпақшы, осы Серкеш емес пе?» дегенінше болған жоқ,</w:t>
        <w:br/>
        <w:t>қырдан жұлдыздай ағып келген жолаушы, өзеннің жар-</w:t>
        <w:br/>
        <w:t>қабағына жеткенде ғана атын әрең іркіп, топ етіп түсе</w:t>
        <w:br/>
        <w:t>қалды. Іле-шала:</w:t>
        <w:br/>
        <w:t>-- Құлан ағам қайда, Құлан ағам? Ойбай, тез! -- деген</w:t>
        <w:br/>
        <w:t>ентіге шыққан үрейлі үн, Серкеш үні ауылды жаңғырық-</w:t>
        <w:br/>
        <w:t>тырды. «Бір ғаламат жағдай болған ғой» дегенді ішіне түй-</w:t>
        <w:br/>
        <w:t>ген Құлан солай қарай аяңдады. Серкеш оған қарсы жүгірді.</w:t>
      </w:r>
    </w:p>
    <w:p>
      <w:r>
        <w:t>-- Ойбай, қашыңыз, Құлан аға! -- деді ол әй-шайға</w:t>
        <w:br/>
        <w:t>қарамастан алқына сөйлеп. Түрі өрт сөндіргендей түтіккен,</w:t>
        <w:br/>
        <w:t>әбден жол соқты болғаны көрініп-ақ түр.</w:t>
        <w:br/>
        <w:t>-- Е, не боп қалды? -- деді мерген онша саса қоймай.</w:t>
        <w:br/>
        <w:t>Бәле-жаладан ел-жұрт аман, өрт те, соғыс та, апат та жоқ</w:t>
        <w:br/>
        <w:t>-70-</w:t>
        <w:br/>
        <w:t>ғыма кірмеп еді. Енді мынау өз туысыңның «ырысың</w:t>
        <w:br/>
        <w:t>мынау» деп жетелеген жаққа баспай, шығырдың өгізінше</w:t>
        <w:br/>
        <w:t>бір жерді шырқ айналып, сорыңды қайнатып отырғаны.</w:t>
        <w:br/>
        <w:t>Ердің ұсталар ең әлсіз жері ағайын-қарындасы-ау, шама-</w:t>
        <w:br/>
        <w:t>сы. Өмір бойы кісінің ала жібін аттамаған мен осылар үшін</w:t>
        <w:br/>
        <w:t>байлардан мал да тартып алдым емес пе? Әйтпесе, қара</w:t>
        <w:br/>
        <w:t>басыма не жетпейді? Қатын екеуімізге несібе қай жерден</w:t>
        <w:br/>
        <w:t>де табылатын еді ғой. Қой, аспанды алақандай, жерді</w:t>
        <w:br/>
        <w:t>тебінгідей қылар сонша не болыпты. Айтсаң, түсінбейтін</w:t>
        <w:br/>
        <w:t>несі бар. Тіпті бұйырып істетсең де сенің уысыңнан шы-</w:t>
        <w:br/>
        <w:t>ғар осында ешкім жоқ».</w:t>
        <w:br/>
        <w:t>Осындай ойдан көңілі көншіген Құлан қымыздан сіміре</w:t>
        <w:br/>
        <w:t>бір жұтты да, тостағанын дастарқанға қойып, мұртын сүртті.</w:t>
        <w:br/>
        <w:t>-- Баяғыда әкем марқұм, -- деп жадырай сөйледі ол,-</w:t>
        <w:br/>
        <w:t>мені оқытамын деп талай мехнат шегіп еді. Жарықтық,</w:t>
        <w:br/>
        <w:t>қараңғы адам болса да, оқудың мың да бір пайдасы бар</w:t>
        <w:br/>
        <w:t>екенін білген ғой. Енді, міне, неше жерден батыр, мерген,</w:t>
        <w:br/>
        <w:t>елге еңбегің сіңген сарбаз болсаң да, әйтеуір осы қара</w:t>
        <w:br/>
        <w:t>таниды-ау деген адамның аузына қарап аңқиып отырға-</w:t>
        <w:br/>
        <w:t>нымыз. Соны ойлағанда ішім күйін кетеді. Мына Ембер-</w:t>
        <w:br/>
        <w:t>генмен құрдас анау Болжықты қарашы, бір-екі жыл оқыға-</w:t>
        <w:br/>
        <w:t>ны болғасын, жаман саржағал, адыраңдаған әпербақан</w:t>
        <w:br/>
        <w:t>десең де, елді дөңгелентіп, ауылнай мансабына иелік етіп</w:t>
        <w:br/>
        <w:t>жүр. Малдан тапқанға қоса, жер емшегін еміп, табыс тап-</w:t>
        <w:br/>
        <w:t>сақ, балаларды оқытатын күйге жетеміз бе дегенім ғой.</w:t>
        <w:br/>
        <w:t>Ал енді мен сөзімді тәмәмдадым. Ертең барамын да, ана</w:t>
        <w:br/>
        <w:t>жазықтың қыртысын шамам жеткенше айырамын. Ергенің</w:t>
        <w:br/>
        <w:t>ердін, ермегенің еркің білсін.</w:t>
        <w:br/>
        <w:t>-- Ойбай, Құлан аға, о не дегеніңіз, біріміз қалмаймыз.</w:t>
        <w:br/>
        <w:t>Ерман, мен бар, қанша жер жырт дейсіз, жыртып берейік.</w:t>
        <w:br/>
        <w:t>-- Иә, сөйт, Құлан шырағым, балаларды жек. Өзің</w:t>
        <w:br/>
        <w:t>басы-қасында жүрсең жетеді ғой.</w:t>
        <w:br/>
        <w:t>-- Тіпті болмаса, Құлан, сен анау аудан жаққа барып,</w:t>
        <w:br/>
        <w:t>жәрдем алатын жағдай қарастыр. Тұқым, құрал-сайман</w:t>
        <w:br/>
        <w:t>дегендей.</w:t>
        <w:br/>
        <w:t>-- Иә, сөйт, батыреке. Біз мына шал екеуіміз тапсыр-</w:t>
        <w:br/>
        <w:t>ған жұмысыңды орындатуды міндетімізге алайық, -- десіп</w:t>
        <w:br/>
        <w:t>жұрт қауқылдасып кетті.</w:t>
        <w:br/>
        <w:t>-- Е, осылай болса керек еді, -- деп мұртынан күлді</w:t>
        <w:br/>
        <w:t>мерген, -- жарайды, онда мен ертең ертемен ауданға</w:t>
        <w:br/>
        <w:t>-69-</w:t>
      </w:r>
    </w:p>
    <w:p>
      <w:r>
        <w:t>кон әкей күндей күркіреп, «многис Лета» деп бастағанда,</w:t>
        <w:br/>
        <w:t>оған қоңыраудай сылдыраған балалар хоры қосылушы еді.</w:t>
        <w:br/>
        <w:t>Сол сәтте Ефимнің кеудесін әлдеқандай өрекпіген шат</w:t>
        <w:br/>
        <w:t>сезім кернеп, көзіне жас толушы еді, ол төрде ілулі тұрған</w:t>
        <w:br/>
        <w:t>патша суретіне көз айырмай қарайтын. Патша оған тірі</w:t>
        <w:br/>
        <w:t>құдай іспетті көрінуші еді.</w:t>
        <w:br/>
        <w:t>Одан кейін талай заман өтті. Ефим кеудесіндегі патша-</w:t>
        <w:br/>
        <w:t>ға деген ықылас сезімі бір сөнген жоқ. Бұл жігіт болып</w:t>
        <w:br/>
        <w:t>ержетті. Петербург түбіндегі казак полкында вахмистр</w:t>
        <w:br/>
        <w:t>міндетін атқарды. Сол кезде тұңғыш рет патшаны өз</w:t>
        <w:br/>
        <w:t>көзімен көрді. Сол көрген кезінде әлгі құлдық сезімі бір</w:t>
        <w:br/>
        <w:t>сәтке лайланғандай еді.</w:t>
        <w:br/>
        <w:t>Әлі есінде, ол Романовтардың таққа отырғанына үш</w:t>
        <w:br/>
        <w:t>жүз жыл тойланардың алдында болған жағдай еді. Бұлар-</w:t>
        <w:br/>
        <w:t>дың полкы Гатчинода тұрған. Әскерлер патша байқауына</w:t>
        <w:br/>
        <w:t>әзірленіп жатқан болатын. Қарны қабақтай полк коман-</w:t>
        <w:br/>
        <w:t>дирінен бастап, урядниктерге дейін түгел екі-үш күн бойы</w:t>
        <w:br/>
        <w:t>қолды-аяққа тұрмай жүгірумен болды. Солдаттардың да</w:t>
        <w:br/>
        <w:t>неше рет терін алды. Ақырында полк қару-жарағы жар-</w:t>
        <w:br/>
        <w:t>қырап, көз тойғандай қалыпқа келді. Ерте ме, кеш пе, ол</w:t>
        <w:br/>
        <w:t>Ефимнің есінде жоқ, шамасы сәске түс болса керек, полк</w:t>
        <w:br/>
        <w:t>сапқа тұрды. Патшаның жазғы сарайы жағынан бір топ</w:t>
        <w:br/>
        <w:t>аттылар көрінді. Бәрі де жасана киінген, тостерінде ор-</w:t>
        <w:br/>
        <w:t>ден-медальдары жалтылдаған, жарқыраған эполеттері,</w:t>
        <w:br/>
        <w:t>регалиялары, бау-шашақтары алтын зерлі шенді топ. Міне,</w:t>
        <w:br/>
        <w:t>аттылар көрші полктың алдынан өтіп құттықтады. Жүз-</w:t>
        <w:br/>
        <w:t>деген кеңірдектен шыққан патшаға сәлем «ва... ве... во!..»</w:t>
        <w:br/>
        <w:t>боп естілді. Ақырында патша тобы бұларға да жақында-</w:t>
        <w:br/>
        <w:t>ды. Ефим ең алда келс жатқан патшаға қадала қарады.</w:t>
        <w:br/>
        <w:t>Сол сәт ол таңырқап, содан соң ұртын тістегендей болды.</w:t>
        <w:br/>
        <w:t>Жас кезінен сыйынып келген патшасы полковниктің сұрқай</w:t>
        <w:br/>
        <w:t>түсті мундирін киген, дөңгелек қызыл сақалды, сарышегір</w:t>
        <w:br/>
        <w:t>адам екен. Түрі әбден жалыққан адамға, әйтпесе о дүниелік</w:t>
        <w:br/>
        <w:t>бірдемені ойлап келе жатқан жанға ұқсайды. Арт жағын-</w:t>
        <w:br/>
        <w:t>дағы сап-сары ала, алтын оқалы киім киген топ адам әлде-</w:t>
        <w:br/>
        <w:t>қайда салтанатты көрінеді. Бірақ ол бір сәттік сезім ғана</w:t>
        <w:br/>
        <w:t>еді, жүздеген көмейден жер тітірете шыққан «ва... ве... во!»</w:t>
        <w:br/>
        <w:t>деген айқай оның бойындағы табыну сезімін оятты.</w:t>
        <w:br/>
        <w:t>Бұйрықтағыдай ол патшаны «козімен жеп» еміне қарады.</w:t>
        <w:br/>
        <w:t>тіпті көзіне жас толып кеткендей. Мұнысы патша тобын-</w:t>
        <w:br/>
        <w:t>-80-</w:t>
        <w:br/>
        <w:t>теріс деп айта алмас. Әйтеуір сол егін өспей қалмасын.</w:t>
        <w:br/>
        <w:t>Ауданға менің орныма мына Емберген барсын. Егер Құлан</w:t>
        <w:br/>
        <w:t>анандай, мынандай дейтін болса, мені-ақ жамандай бер,</w:t>
        <w:br/>
        <w:t>игіліктеріңе себесіні тисе, ештеңе етпес.</w:t>
        <w:br/>
        <w:t>-- Ой, аға, мен сізді қиянаттап қара басып па? -- деді</w:t>
        <w:br/>
        <w:t>Емберген наразы үнмен.</w:t>
        <w:br/>
        <w:t>-- Неғылар дейсің. Кешегі қызыл партизан бүгін қаш-</w:t>
        <w:br/>
        <w:t>қын болса, одан артық абыройы қанша төгілмек. Әй, ҙа-</w:t>
        <w:br/>
        <w:t>ман-ай десеңші!..</w:t>
        <w:br/>
        <w:t>-- Құланжан, сенің жолыңа арнап Бұлан атам аруағы-</w:t>
        <w:br/>
        <w:t>на бағышталған бір бозқасқа шалып едік, -- деді тағы</w:t>
      </w:r>
    </w:p>
    <w:p>
      <w:r>
        <w:t>Орман.</w:t>
        <w:br/>
        <w:t>-- Е, жарайды, болсын, жейік.</w:t>
        <w:br/>
        <w:t>Құлан осылайша ауылынан кеткен еді.</w:t>
        <w:br/>
        <w:t>Сегізінші тарау</w:t>
        <w:br/>
        <w:t>Жолаушылар қоңыр самалды төске алып, ат маңдайын</w:t>
        <w:br/>
        <w:t>ай туар бетке тіреп, тоқтаусыз жүріп келеді. Енді бір сәтте</w:t>
        <w:br/>
        <w:t>шығыс жақ көкжиек қызғылт тартып, қып-қызыл боп</w:t>
        <w:br/>
        <w:t>көтеріліп келе жатқан айдың қиығы көрінді. Баяу өрлеп,</w:t>
        <w:br/>
        <w:t>әуелі күлшенің шеті, содан соң бір тілім қарбыздай бо-</w:t>
        <w:br/>
        <w:t>лып, бірте-бірте ұлғая түсті. Енді манағы көкшіл мұнар</w:t>
        <w:br/>
        <w:t>сейіліп, айналаны түп-түгел меңіреу қараңғылық бүркеп</w:t>
        <w:br/>
        <w:t>алған сияқты көрінеді. Тек алдыңғы жақ қана ашық жа-</w:t>
        <w:br/>
        <w:t>рық. Жер-дүниені қызғылт шұғыласына малып, мыстай</w:t>
        <w:br/>
        <w:t>балқыған ай жоғарылай түсті. Айдың айнымалы нұрында</w:t>
        <w:br/>
        <w:t>жайпақ төбешіктер зорайып, жаман ши, тобылғы шоғы-</w:t>
        <w:br/>
        <w:t>рының өзі үй орнындай болып көрінеді. Шөп басын са-</w:t>
        <w:br/>
        <w:t>мал тербегенде, ұлғайып ұзарған селдір көлеңкесі тол-</w:t>
        <w:br/>
        <w:t>қып, жер көшіп бара жатқандай әсер береді.</w:t>
        <w:br/>
        <w:t>Құлан әрі-сәрі ойда келеді. Солға тартса, Рүстембай-</w:t>
        <w:br/>
        <w:t>дікіне, тура жүрсе, Шарбақбайға барады. Енді бір сәтте ол</w:t>
        <w:br/>
        <w:t>еңсеріліп артына қарады. Серігі едәуір артта қалып ко-</w:t>
        <w:br/>
        <w:t>йыпты. «Жүріңкіре» деп айқайлайын деді де, тағы мүдірді.</w:t>
        <w:br/>
        <w:t>«Қарамды көріп отырса, адаспас, -- деп ойлады ол, -</w:t>
        <w:br/>
        <w:t>негізі мен Шарбақбайға соққаным жөн шығар. Мынау</w:t>
        <w:br/>
        <w:t>жолдан косылған Жолдыяяқты соның ауылына тастап, өзім</w:t>
        <w:br/>
        <w:t>қиыстап Рүстембайға тартармын. Шарбақбай дәулетті ит</w:t>
        <w:br/>
        <w:t>еді ғой, бірдеме қылып бағар, тіпті жұмысына салар,</w:t>
        <w:br/>
        <w:t>-76-</w:t>
        <w:br/>
        <w:t>манағы Орман қарт, Ерман, Жарман, Емберген, Серкеш</w:t>
        <w:br/>
        <w:t>бар. Бәрі де үн-түнсіз келіп, төрге жағалай отырысты. «Бұл</w:t>
        <w:br/>
        <w:t>келістерің қай келіс?» дегендей, Құлан оларға ажырая</w:t>
        <w:br/>
        <w:t>қарады.</w:t>
        <w:br/>
        <w:t>-- Құланжан, -- деп сөз бастады Орман қарт сарғыш</w:t>
        <w:br/>
        <w:t>мұртының оң жақ шалғайын ширатып, -- бізге тамақ іш</w:t>
        <w:br/>
        <w:t>дейсің, бірақ үстімізге мынадай пәле төніп келе жатқанда</w:t>
        <w:br/>
        <w:t>адамға ас сіңе ме? Сен кеткесін, мына балалар бар, бәріміз</w:t>
        <w:br/>
        <w:t>ақыл қосып, саған қолқа сала келдік. Сен қараңғымын</w:t>
        <w:br/>
        <w:t>деп едің, біз сенен де өткен көрсоқыр емеспіз бе? Айнала</w:t>
        <w:br/>
        <w:t>сөйлесе келгенде, әлгі Әлімғазының баласының айтқан</w:t>
        <w:br/>
        <w:t>кеңесінен артық айла таппадық. Тілді алсаң, шырағым, бір</w:t>
        <w:br/>
        <w:t>жаққа көз таса бола тұр. Сен олай-бұлай боп кетсен, мына</w:t>
        <w:br/>
        <w:t>жаңа бас құрап, есін жиып отырған жеті үй Текең тағы тоз-</w:t>
        <w:br/>
        <w:t>тоз болып кетеміз. Жаман айтпай жақсы жоқ деп жатқа-</w:t>
        <w:br/>
        <w:t>ным ғой бұл. Әйтпесе, сенің Құлан атыңды арысы Қоста-</w:t>
        <w:br/>
        <w:t>най, берісі Есіл түгел біледі және де ақтығыңа, адалдығына</w:t>
        <w:br/>
        <w:t>түгел қол көтереді ғой. Иншалла, өзіміз де ізденіп, тал-</w:t>
        <w:br/>
        <w:t>пынармыз, тек мына төңіректеген пәлесінен құтылшы.</w:t>
        <w:br/>
        <w:t>-- Бас амандаймын ба?</w:t>
        <w:br/>
        <w:t>-- Енді уақыт солай келсе, бас амандамағанда қайтесің,</w:t>
        <w:br/>
        <w:t>шырағым. Тіпті болмаса, Томардан да жоғары ұлық бар</w:t>
      </w:r>
    </w:p>
    <w:p>
      <w:r>
        <w:t>шығар, солармен жүздесерсің. Сарбаз болған жолдаста-</w:t>
        <w:br/>
        <w:t>рым Қостанайды да, Қызылорда, Орынборда да көп деп</w:t>
        <w:br/>
        <w:t>айтып отырушы едің ғой, соларыңмен хабарлас. Ал мы-</w:t>
        <w:br/>
        <w:t>налардың арасында Томар бар дейді, ауыл итінің құйры-</w:t>
        <w:br/>
        <w:t>ғы қайқы демекші, қолында билік тұрғанда жазым етсе,</w:t>
        <w:br/>
        <w:t>өкінішің кетпейді ғой.</w:t>
        <w:br/>
        <w:t>«Рас-ау, мен сол жоғарыдағы әкімдермен неге тілдес-</w:t>
        <w:br/>
        <w:t>пеймін. Есілдетіп, ішке асып кетсем де болады екен-ау.</w:t>
        <w:br/>
        <w:t>Сол дұрыс шығар, ізденейін» деп ойлады Құлан.</w:t>
        <w:br/>
        <w:t>-- Жарайды, Ореке, -- деді ол сәл жадырап, қымызын</w:t>
        <w:br/>
        <w:t>алдына тартып. -- Болсын айтқандарың. Таң елең-алаңда</w:t>
        <w:br/>
        <w:t>аттанып кетермін. Бірақ енді сендерге де менің өтініш-</w:t>
        <w:br/>
        <w:t>талабым бар.</w:t>
        <w:br/>
        <w:t>-- Айт, шырағым, не тілегің болса да арындаймыз.</w:t>
        <w:br/>
        <w:t>-- Онда мана кешке келіскен шаруа бар ғой, сал аяқсыз</w:t>
        <w:br/>
        <w:t>қалмасын. Сендер шеттен келген жау емес, көбің он ал-</w:t>
        <w:br/>
        <w:t>тыншы жылғы ереуілге қатысқан азаматсыңдар. Жер жыр-</w:t>
        <w:br/>
        <w:t>тып, егін егіп дегендей шаруа бақсаңдар, ешкім мұның</w:t>
        <w:br/>
        <w:t>-75-</w:t>
        <w:br/>
        <w:t>екенін, тек өз қара басына ғана бір қауіп төніп тұрғанын</w:t>
        <w:br/>
        <w:t>сезген сәтте көңілі кенеттен жайланып, жүрегі орнына</w:t>
        <w:br/>
        <w:t>түсті. -- Неге қашамын беталды?</w:t>
        <w:br/>
        <w:t>-- Ойбай, аға, қашыңыз! Милица... Солдат... Сізге...</w:t>
        <w:br/>
        <w:t>Сізді іздеп дуаннан солдат шығыпты. Банды... ұстаймыз</w:t>
        <w:br/>
        <w:t>деп... Сізді бандыға қосып...</w:t>
        <w:br/>
        <w:t>-- Әй, шырағым Серкеш-ай, кейде осы бөрліктіріп елді</w:t>
        <w:br/>
        <w:t>көшіріп жібере жаздайтының-ай. Мен сонау айдаһардай</w:t>
        <w:br/>
        <w:t>ысқырып келген патша әскерінен де, әбжыландай жалма-</w:t>
        <w:br/>
        <w:t>ған ақтың солдатынан да қашып көрген жан емеспін. Енді</w:t>
        <w:br/>
        <w:t>өз өкіметімнің әскерінен неге қашамын. Өзің былай деміңді</w:t>
        <w:br/>
        <w:t>басыл, жөндеп айтшы. Тіпті берекең қашып кетіпті ғой.</w:t>
        <w:br/>
        <w:t>Сусын әкеліңдерші мынаған.</w:t>
        <w:br/>
        <w:t>Бір тостаған саумалды басына көтергеннен кейін, Сер-</w:t>
        <w:br/>
        <w:t>кеш ес жиғандай болды. Енді әңгімесін айта бастады:</w:t>
        <w:br/>
        <w:t>-- Бүгін болыс ауылына соғып едім. Сонда әлгі тары-</w:t>
        <w:br/>
        <w:t>шы Әлімғазының баласында бір алашағым бар еді. Иттің</w:t>
        <w:br/>
        <w:t>баласы, көптен бері созбайлап, зығырданымды қайнатып</w:t>
        <w:br/>
        <w:t>жүр еді, -- деп басқа жаққа лағып кеткесін, жаңа тобе</w:t>
        <w:br/>
        <w:t>шаштары тік тұрып, зәресі үшқан жұрт ашуланып, жігітті</w:t>
        <w:br/>
        <w:t>жерден алып, жерге салды.</w:t>
        <w:br/>
        <w:t>-- Өй, сен әлгі әңгімеңді айтсайшы!</w:t>
        <w:br/>
        <w:t>-- Көкіп тағы қайда кеттің?</w:t>
        <w:br/>
        <w:t>-- Сенің алашақ-берешегіңде біздің не шаруамыз бар?!</w:t>
        <w:br/>
        <w:t>-- Әнеугідей бір жанжал шығарайын деп жүр де.</w:t>
        <w:br/>
        <w:t>-- Тұра тұрсандаршы жан-жақтан кеу-кеулемей, ай-</w:t>
        <w:br/>
        <w:t>тайын десем, сөз бермейсіңдер! -- деп Серкеш ызалана</w:t>
      </w:r>
    </w:p>
    <w:p>
      <w:r>
        <w:t>айғай салды. Содан соң сөзін сабақтады: -- Сол ит... Ал</w:t>
        <w:br/>
        <w:t>жарайды, жарайды. Содан естілім. Солдат шығарып, Құлан</w:t>
        <w:br/>
        <w:t>ағанды ұстатайын деп жатыр дегенді. Ол ит, милица дейсің</w:t>
        <w:br/>
        <w:t>бе, налог агенті дейсің бс, жұрттың бәрімен тамыр-таныс</w:t>
        <w:br/>
        <w:t>емес пе. Құлағы шалып қалыпты. Осы қарызыңды</w:t>
        <w:br/>
        <w:t>кешіресің бе, бір жақсылық жасайын саған деді. Мен әуел-</w:t>
        <w:br/>
        <w:t>де: «Ой, ондай сыдыртпаңды қой, қарызымды бер» деп</w:t>
        <w:br/>
        <w:t>бас салдым. Содан түрып: «Ендеше, өз обалың өзіңе, бір</w:t>
        <w:br/>
        <w:t>жақын адамың мерт болса, дәуіріне саласың ба» дегені</w:t>
        <w:br/>
        <w:t>ғой. «Кім, кім?» деп едім, айтпады. Серкештің жақын адам</w:t>
        <w:br/>
        <w:t>дегенде жаны қала ма, «ал кештім қарызымды, алдасан,</w:t>
        <w:br/>
        <w:t>бұл дүниеде болмаса, о дүниеде алдыңнан келтірермін»</w:t>
        <w:br/>
        <w:t>дедім. Сонда айтқаны әлгі. Қазбалап қоймағасын бір сыр-</w:t>
        <w:br/>
        <w:t>-7і-</w:t>
        <w:br/>
        <w:t>ұқсаған Құлан алдында жортып бара жатқанда бұрынғы</w:t>
        <w:br/>
        <w:t>жүзбасының бойын ашу буды.</w:t>
        <w:br/>
        <w:t>«Міне, енді нақ мынау сияқты адам да емес, аң да емес</w:t>
        <w:br/>
        <w:t>біреулер бізге билік жүргізетін болды ғой, -- деп қиналып</w:t>
        <w:br/>
        <w:t>ойлады Кутский, -- неғыласың, кереметті көрдің ғой.</w:t>
        <w:br/>
        <w:t>Патша да жоқ, дін де жоқ, ант та жоқ, бәрі аяққа басыл-</w:t>
        <w:br/>
        <w:t>ды, тапталды. Бәрі де сатылды, ұмытылды. Әй, әттегене,</w:t>
        <w:br/>
        <w:t>атам заманында тусам ғой, мұндайдың бірін көрмес едім».</w:t>
        <w:br/>
        <w:t>Бұрынғы жүзбасының арғы тегі өте дүмді еді. Кут-</w:t>
        <w:br/>
        <w:t>скийдің бабасы -- Жайық бойының бай казагы, Пугачев</w:t>
        <w:br/>
        <w:t>көтерілісі кезінде патша ойелге адалдығын жойған жоқ.</w:t>
        <w:br/>
        <w:t>Бүлікшілерді құртуға белсене қатысып, шен-шекпен,</w:t>
        <w:br/>
        <w:t>шұрайлы жер алған. Бірақ ұзақ дәурен сүрмеді. Дүркін-</w:t>
        <w:br/>
        <w:t>дүркін көтерілген Жайық казактарымен бір ұрыста басы</w:t>
        <w:br/>
        <w:t>найзаға шаншылды, мекен-жайы өртелді. Содан тақыр ке-</w:t>
        <w:br/>
        <w:t>дейге айналып, қамқоршысынан айрылған Ефимнің ата-</w:t>
        <w:br/>
        <w:t>сы сәтті пайдаланып, Торғай бойындағы қазақтардың</w:t>
        <w:br/>
        <w:t>көтерілісін басуға аттанған әскерге қосылды. Сол кампа-</w:t>
        <w:br/>
        <w:t>нияда аяу дегенді білмейтін вахмистр еңбегін сіңіріп бақ-</w:t>
        <w:br/>
        <w:t>ты. Сөйтіп жаңа жерлерден -- Горькая линия бойынан көп</w:t>
        <w:br/>
        <w:t>жер алды. Станицада атаман, қартайған кезінде шіркеуде</w:t>
        <w:br/>
        <w:t>ктитор болды. Өз әкесін Ефим онша біле қоймайтын. Әкесі</w:t>
        <w:br/>
        <w:t>мұның жас кезінде ақ генерал Скобелевтің әскерімен Түр-</w:t>
        <w:br/>
        <w:t>кстанды жаулағанда қаза тауыпты. Содан ол атасының</w:t>
        <w:br/>
        <w:t>бауырында өсті. Приход шіркеуіндегі қарайған иконаларда-</w:t>
        <w:br/>
        <w:t>ғы әулиелерге ұқсас ұзын сақалды, қу жақ, қызыл шал</w:t>
        <w:br/>
        <w:t>атасы -- Ефимнің көз алдында тұрғандай. Станицадағы</w:t>
        <w:br/>
        <w:t>казактардың атасынап сескеніп түратынын Кутский бала</w:t>
        <w:br/>
        <w:t>кезінен байқаушы еді. Бірақ мұның не мәнісі барын Ефим</w:t>
        <w:br/>
        <w:t>тергеп-тексерген жоқ, өйткені ол осы бір қатыгез, зор</w:t>
        <w:br/>
        <w:t>денелі, қызыл шалды өзінше жақсы көретін. Атасы мұны</w:t>
        <w:br/>
        <w:t>діншілдік рухта тәрбиеледі. Шіркеудегі бірде-бір міна-</w:t>
        <w:br/>
        <w:t>жаттан қалдырып көрген жоқ. Ес білген кезінен-ақ, «пат-</w:t>
        <w:br/>
        <w:t>ша а”замға адал қызмет ет, керек болса, әкең сияқты жо-</w:t>
        <w:br/>
        <w:t>лына жаныңды қи» деп құлағына құюмен болды.</w:t>
        <w:br/>
        <w:t>Атасының сол сөзін есіне алып, Кутский зәрлене езу</w:t>
        <w:br/>
        <w:t>тартып, мырс етті, Шаллың сөзіне әулие өсиетіндей үйи-</w:t>
        <w:br/>
        <w:t>тын балалық шағы есіне түсті. Бұлар оқыған приход</w:t>
        <w:br/>
        <w:t>мектебінде патшя мен әйелінің суреттері ілулі тұратын.</w:t>
        <w:br/>
        <w:t>Күнде таңертең патшаның саулығына дұға оқылып, дья-</w:t>
        <w:br/>
        <w:t>- 79-</w:t>
      </w:r>
    </w:p>
    <w:p>
      <w:r>
        <w:t>-- Жеті атамыз істемеген кәсіпті қалай істейміз?</w:t>
        <w:br/>
        <w:t>-- Соны айтам-ау. Ол біздің қолдан келе қоя ма?</w:t>
        <w:br/>
        <w:t>-- Оған құрал-сайман, күш-көлік керек.</w:t>
        <w:br/>
        <w:t>Осылайша наразылық, уайым айтып жұрт едәуір шу-</w:t>
        <w:br/>
        <w:t>ласып алды. Маңайындағылар тынышталғанша Құлан</w:t>
        <w:br/>
        <w:t>күтіп отырды да, енді ызалана сөйледі:</w:t>
        <w:br/>
        <w:t>-- Осында көзі бар ақсақал, қарасақалың бар түп-тү-</w:t>
        <w:br/>
        <w:t>гел шолақ кесіп отырсыңдар, білдіңдер ме? Іштен оқып</w:t>
        <w:br/>
        <w:t>туған ешкім жоқ. Мойындаса, қолдан келмейтін не бар?</w:t>
        <w:br/>
        <w:t>Кешегі сарбаз құрылған жаугершілік заманда соғысып</w:t>
        <w:br/>
        <w:t>үйренген адам бар ма еді. Үйрендік қой, талай дұшпан-</w:t>
        <w:br/>
        <w:t>ның көкірегін бастық. Болмаса, бұрын қолдан мылтық</w:t>
        <w:br/>
        <w:t>соғып көрген ұста бар ма еді осы аймақта. Үйренгесін</w:t>
        <w:br/>
        <w:t>мылтығыңды да жасап шығарды. Ең алдымең бірлік ке-</w:t>
        <w:br/>
        <w:t>рек. Бірлігің болмағасын, кеше аласапыранда арқайсы-</w:t>
        <w:br/>
        <w:t>сың бас сауғалап, шілдің боғындай пышырап тозып кет-</w:t>
        <w:br/>
        <w:t>кен жоқсың ба? Бүгін енді өз алдыңа ауыл болып, түтін</w:t>
        <w:br/>
        <w:t>түтеткесін, қымызға тойып, бүйірің шыққасын, көз еттерің</w:t>
        <w:br/>
        <w:t>өсейін деген сияқты.</w:t>
        <w:br/>
        <w:t>Мерген шамданған соң, ағайын-туыстары жасқанып,</w:t>
        <w:br/>
        <w:t>іштен тынып қалды. Бірақ егін егейік деген сөз дұрыс деп</w:t>
        <w:br/>
        <w:t>ешкім белсеніп те шыға қоймады, теріс деп тағы айтпады.</w:t>
        <w:br/>
        <w:t>Бәрінің де жүзінде мына төтенше ұсынысты үрке қарсы ал-</w:t>
        <w:br/>
        <w:t>ған шырай бар. Ертеңгі бейнеттен қорқа соғу бір болса, тағы</w:t>
        <w:br/>
        <w:t>да және ең бастысы бос белбеулікті, мал сүмесін талғажау</w:t>
        <w:br/>
        <w:t>қылған мына айдапсал тірлікті, аз күнгі қымызы қанық,</w:t>
        <w:br/>
        <w:t>ұйқысы мол жайлау қызығын қимағандық етектерінен тарт-</w:t>
        <w:br/>
        <w:t>қандай. Көбі іші ауырған адамдай кіржиіп-ақ отыр.</w:t>
        <w:br/>
        <w:t>Құлан ағайындарының кежегесі кейін тартқан</w:t>
        <w:br/>
        <w:t>кесірлігіне қарны ашып, іштей булығып, түйіліп қалды.</w:t>
        <w:br/>
        <w:t>«Кешегі соғыстан кейін Торғайда қал, қызмет қыл» дв-</w:t>
        <w:br/>
        <w:t>геңде қалмай келгенім осылардың қамы үшін емес пе еді, -</w:t>
        <w:br/>
        <w:t>деп қапалана ойлады ол, - өмірінде басы құралып, қызық</w:t>
        <w:br/>
        <w:t>көрмеген бейшаралар еді, бұлар да ел қатарына қосыл-</w:t>
        <w:br/>
        <w:t>сын демедім бе? Әлде соным қате болды ма? Сол жақта</w:t>
        <w:br/>
        <w:t>өкімет жұмысының бір тізгінін ұстап жүріп-ақ бұларға</w:t>
        <w:br/>
        <w:t>септескенім дұрыс па еді? Үркердей аз Текенің қамын</w:t>
        <w:br/>
        <w:t>ойлап, басқа жүрт, басқа ел бар-ау дегенді ұмыттым ба</w:t>
        <w:br/>
        <w:t>екен. Майданға шыққанда қалың ел, қара шаруа қамы</w:t>
        <w:br/>
        <w:t>деп шаппап па едік. Әй, Әлекендер соны айтқанда құла-</w:t>
        <w:br/>
        <w:t>-68-</w:t>
        <w:br/>
        <w:t>ғаным ақиқат. Бірақ орнына мал бергенім де хақ. Жалған</w:t>
        <w:br/>
        <w:t>десе, Көрпебайдың өзі айтсын. Мен білсем, бұл пәлені</w:t>
        <w:br/>
        <w:t>қоздырып жүрген мынау Болжық. Мұның менде өші бар.</w:t>
        <w:br/>
        <w:t>Былтырғы ауылнай сайлайтын жиналыста екеуіміз шекісіп</w:t>
        <w:br/>
        <w:t>қалғамыз. Соның кегін алғысы кеп, Көрпебайды күйт-</w:t>
        <w:br/>
        <w:t>күйттеп, онымен қоймай, елдегі жеті бұзықтың біреуі мына</w:t>
        <w:br/>
        <w:t>көкбақаны қасына ертіп алған. Байға істейтінін бізге де</w:t>
        <w:br/>
        <w:t>істегісі келеді. Мұнда бай-құлақ жоқ, ол зорлығыңа кім</w:t>
      </w:r>
    </w:p>
    <w:p>
      <w:r>
        <w:t>көнеді, көкетайым-ау!</w:t>
        <w:br/>
        <w:t>-- Оны көрерміз! -- деп қыр ете қалды манадан бері</w:t>
        <w:br/>
        <w:t>Серкешті атып жіберердей көзімен ішіп-жеп отырған То-</w:t>
        <w:br/>
        <w:t>мар. Құлан елең ете қалды. Томар атын ол былтырдан</w:t>
        <w:br/>
        <w:t>естіп жүрген. «Елге сондай бір бүлік келіпті, жұртты қан</w:t>
        <w:br/>
        <w:t>қақсатады екен, атты көсемдеп жегіп, екі жағына екі бай</w:t>
        <w:br/>
        <w:t>қызын отырғызып, ел қыдырады екен» деген сияқты гу-</w:t>
        <w:br/>
        <w:t>гу сөз еді. Біреу назаланып, біреу «әне, дәурен соныкі»</w:t>
        <w:br/>
        <w:t>деп қызығып айтатын.</w:t>
        <w:br/>
        <w:t>-- Шырағым, сен бірдеме дедің бе? Сен не айтасың? --</w:t>
        <w:br/>
        <w:t>деді Мерген Томардың қанын ішіне тартқан сұп-сұр жүзіне</w:t>
        <w:br/>
        <w:t>барлай қарап. «Әй, бір ішіңе пышақ айналмайтын жан</w:t>
        <w:br/>
        <w:t>болмасаң нетті» деп түйіп қойды көңіліне.</w:t>
        <w:br/>
        <w:t>-- Ақсақал, сіздің істеп отырғаныңыз заңсыздық, без-</w:t>
        <w:br/>
        <w:t>закон, -- деп қылғына сөйледі Томар орнынан тұрып.</w:t>
        <w:br/>
        <w:t>Ертеден бері әрең шыдағанға ұқсайды, енді ішіндегі зәрін</w:t>
        <w:br/>
        <w:t>батпандап шығара бастады, -- от, қазір мені атып жіберіңіз,</w:t>
        <w:br/>
        <w:t>мен сізге айта аламын и тиісті жеріне доложит етемін. Совет</w:t>
        <w:br/>
        <w:t>милицасына и совет ауылнайына қол жұмсау -- ето со-</w:t>
        <w:br/>
        <w:t>ветке қарсы шығу, контр болу!..</w:t>
        <w:br/>
        <w:t>Томар түкірігіне шашалып, тұрып қалды.</w:t>
        <w:br/>
        <w:t>-- Иә, айта бер! -- деді Құлан сыр берместен. Тек жақ</w:t>
        <w:br/>
        <w:t>еті буылтықтанып, көзі шүңірейіп өткірлене түскендей еді.</w:t>
        <w:br/>
        <w:t>-- Айтсам, сол. За ето қатты жаза қолданылады. Ең</w:t>
        <w:br/>
        <w:t>алдымен мына Серкешке, потом сізге. Өйткені сіз ауылы-</w:t>
        <w:br/>
        <w:t>ңызға мына Серкеш сияқты бандыны сақтап, оны совет</w:t>
        <w:br/>
        <w:t>милицасына қарсы салып отырсыз.</w:t>
        <w:br/>
        <w:t>-- Мә, мынауың ауызды Құлан ағаға салуға айналды.</w:t>
        <w:br/>
        <w:t>-- Е, бұл бүлік Томар деп бекер атанды дейсің бе?</w:t>
        <w:br/>
        <w:t>-- Қиямпүрыстана сөйлеуін қарашы, өкімет тұтқасын</w:t>
        <w:br/>
        <w:t>өзі ұстап тұрғандай, -- деген әр жерден кекеген, кіжінген</w:t>
        <w:br/>
        <w:t>үндер естіліп қалды. Болжық қана үн-түнсіз бұғып отыр.</w:t>
        <w:br/>
        <w:t>-б1-</w:t>
        <w:br/>
        <w:t>шоқырақтаған серігінің ойы да осынау бүгінгі күннен</w:t>
        <w:br/>
        <w:t>аулақта еді. Бұрынғы казак-орыс әскерінің офицері Ефим</w:t>
        <w:br/>
        <w:t>Кутекийдің еске алары көп-ақ. Өткендегіні қаншама ой-</w:t>
        <w:br/>
        <w:t>ламайын, біржола ұмытайын десе де, осындайда жадында</w:t>
        <w:br/>
        <w:t>жаңғырын маза бермейтін, басынан өткен не түрлі сұмдық-</w:t>
        <w:br/>
        <w:t>тар көз алдында бұлаңдап зәресін ұшыратын. Әсіресе ана</w:t>
        <w:br/>
        <w:t>Троицк жақта жасырын жүргенде кейде ішкілік соңынан</w:t>
        <w:br/>
        <w:t>ескілікті істері елестеп, болашағы құтын қашырушы еді.</w:t>
        <w:br/>
        <w:t>Әйтеуір, шүкіршілік, қияндағы қазақ ауылдарына қашып</w:t>
        <w:br/>
        <w:t>келіп, сіңіп кеткелі ондай ойлардан арыла бастаған тәрізді.</w:t>
        <w:br/>
        <w:t>Сонда да әзі оңашаланған кезде қатты мазасызданады.</w:t>
        <w:br/>
        <w:t>Жолға аттанған кезде ол әуелі атпен әуре болып, еште-</w:t>
        <w:br/>
        <w:t>ңе ойлаған жоқ. Мына астындағы шипың торысы дүниеде</w:t>
        <w:br/>
        <w:t>жоқ сүріншек жануар екен. Осынау алдамшы көкшіл</w:t>
        <w:br/>
        <w:t>мұнарға бөгіп жатқан сайын даладағы әр шұңқыр, әр інді</w:t>
        <w:br/>
        <w:t>аты әдейі іздеп тауып, аяғын сұғып алатын сияқты. Бірер</w:t>
        <w:br/>
        <w:t>рет ат үстінен ұшып кете жаздаған соң, бұрынғы жүзбасы</w:t>
      </w:r>
    </w:p>
    <w:p>
      <w:r>
        <w:t>жасынан атқа машықтығын еске алып, тізгінді тарта ұстады.</w:t>
        <w:br/>
        <w:t>Манағыдай емес, енді аты аяғын ширағырақ ала баста-</w:t>
        <w:br/>
        <w:t>ған тәрізді. Кутскийдің көңілі жайланып, алдына қарады.</w:t>
        <w:br/>
        <w:t>Өзінен арқан бойы озып, қызғылт тартқан көкжиектің</w:t>
        <w:br/>
        <w:t>реңіне түскен ақтаңдақ таңба болып атты адам кетіп ба-</w:t>
        <w:br/>
        <w:t>рады. Сол сәт Кутскийге күтпеген ой келді. Осынау сұр</w:t>
        <w:br/>
        <w:t>киімді қылаң атты көне грек аңызындағы кентаврды -</w:t>
        <w:br/>
        <w:t>адам кеуделі, жылқы тұлғалы жан иесін есіне түсірді. Сол</w:t>
        <w:br/>
        <w:t>бір қиялы жануарлардың адам руы-лапифтердің әйелдерін</w:t>
        <w:br/>
        <w:t>алып қашпақ болып ұрыс салғанын бейнелеген үлкен</w:t>
        <w:br/>
        <w:t>панпоны бұрынғы жүзбасы революциядан бұрын Петер-</w:t>
        <w:br/>
        <w:t>бургте әскери қызметте жүргенде бір музейден көрген</w:t>
        <w:br/>
        <w:t>болатын. Экскурсовод осы суретті салған ертедегі суретші</w:t>
        <w:br/>
        <w:t>туралы, суреттің мазмұн-мағынасы жайлы бірдеңелерді</w:t>
        <w:br/>
        <w:t>айтып жатты, оған Кутский құлақ салған жоқ. Оны таң</w:t>
        <w:br/>
        <w:t>қалдырған кентавр бейнесі еді. Ат-адамның әрбір бұлшық</w:t>
        <w:br/>
        <w:t>етінен бір ғаламат тағылық күш шиыршық атады, алдың-</w:t>
        <w:br/>
        <w:t>ғы екі аяғымен лапиф әйелің қапсыра құшақтап алған,</w:t>
        <w:br/>
        <w:t>бүкіл тұлғасымен, әсіресе шарасынан шыға жайнаған</w:t>
        <w:br/>
        <w:t>көзінен нәпсі қозғен кезіндегі бір есірік күй шашады. Сол</w:t>
        <w:br/>
        <w:t>бір не аң, не адам екені белгісіз тылсым күдіреті бар жан</w:t>
        <w:br/>
        <w:t>иесі талай түндер бойы оның көз алдына елестеумен бол-</w:t>
        <w:br/>
        <w:t>ды және әман әйелді аңсататын. Бірақ қазір сол кентаврға</w:t>
        <w:br/>
        <w:t>-78-</w:t>
        <w:br/>
        <w:t>әйтеуір күн көріс берсе, қанатының астына паналатса бол-</w:t>
        <w:br/>
        <w:t>ды ғой. Әрі ол ауылда көз таса жүре тұру да оңай. Байға</w:t>
        <w:br/>
        <w:t>кім жоласын осы күні. Күні өтті ғой олардың. Мен сияқ-</w:t>
        <w:br/>
        <w:t>ты қашқан-пысқандар сағалап бармаса. Сөйтейін, менің</w:t>
        <w:br/>
        <w:t>қасымда жүрсе, әйтпесе Рүстембай ауылына, Совет ортяа-</w:t>
        <w:br/>
        <w:t>лығына барса, қолға түсіп қалуы оп-оңай. Тектен-текке</w:t>
        <w:br/>
        <w:t>бейшараның абалына қалармын. Қауіп-қатерсіз жерге</w:t>
        <w:br/>
        <w:t>жеткізсем, бір міндеттен құтылғаным емес пе. Содан кейін</w:t>
        <w:br/>
        <w:t>бетінен жарылқасын.</w:t>
        <w:br/>
        <w:t>Негізі, мен мұның үйіне ай бата елеусіз боп барайын.</w:t>
        <w:br/>
        <w:t>Сонда оған да, маған да күдік тумайды. Осы аяңнан жазба-</w:t>
        <w:br/>
        <w:t>сақ, дәл сол шамада ауылының үстінен құлайтынымызға</w:t>
        <w:br/>
        <w:t>кәдік жоқ. Әй, бұл да баяғыда болыс болып, дүниені сөкітті-</w:t>
        <w:br/>
        <w:t>ау. «Қазақ байыса, қатын алады» деп қатынды да үйірімен</w:t>
        <w:br/>
        <w:t>ұстады, атасынан қалған ауыр дәулетті місе тұтып, көзі</w:t>
        <w:br/>
        <w:t>тоймай, ұры да жұмсап, бір шеті сонау Жаманқала, Қор-</w:t>
        <w:br/>
        <w:t>ған, бір шеті Қарсақпай, Ұлытаудан жылқы да алдырды.</w:t>
        <w:br/>
        <w:t>Адам байлыққа мастанып есірсе, көзін шел қаптағандай</w:t>
        <w:br/>
        <w:t>болады екен-ау. Тоқалымен әмпай-жәмпай болған бір ұры-</w:t>
        <w:br/>
        <w:t>сын атып та тастады-ау бұл найсап. Ол бейшараның құнын</w:t>
        <w:br/>
        <w:t>да сұраған ешкім жоқ. Кім дауласын, өзі де қылмыс арқа-</w:t>
        <w:br/>
        <w:t>ланып қашып-пысып жер түбінен келген біреу болса. Егер</w:t>
        <w:br/>
        <w:t>қапысын тапса, кімді де атып тастаудан тайынбас еді. Мы-</w:t>
        <w:br/>
        <w:t>салы, мені мерт етіп, содан соң өкіметке қарсы адамды</w:t>
        <w:br/>
        <w:t>құрттым дейді ғой жүзі жанбай. Бірақ оған батылы бармас,</w:t>
        <w:br/>
        <w:t>менің артымда ел-жұртым, қанша дегенмен Құлан атағым</w:t>
        <w:br/>
        <w:t>бар ғой. Жарайды, барайық, амал нешік, баяғыда қарсы</w:t>
        <w:br/>
        <w:t>соғысқан адамымен еһелесер күн туды ғой басқа...»</w:t>
        <w:br/>
        <w:t>Ойға ой жалғасып, Құлан қиялы алысты кезіп жүрсе</w:t>
        <w:br/>
        <w:t>де, көзі маңайын жіті шолып келеді, бір өзіне ғана белгілі</w:t>
        <w:br/>
        <w:t>төбешік, төмпе, жол бұралаңы, сай-сала өзінен өзі көңіліне</w:t>
        <w:br/>
        <w:t>тоқылып жатқандай. Алған бағытынан бір тайған жоқ. Ай</w:t>
        <w:br/>
        <w:t>жоғары көтерілген сайын, нұры ағарып, көлеңке қысқара</w:t>
      </w:r>
    </w:p>
    <w:p>
      <w:r>
        <w:t>түскенін де, желдің қатайып, біраздан соң теріскейден бүлт</w:t>
        <w:br/>
        <w:t>көтерілгенін де аңғарды. «Әй, шамасы, ертең күн ызғы-</w:t>
        <w:br/>
        <w:t>рық болады-ау» деп түйіп қойды ол ішінен, шекпенінің</w:t>
        <w:br/>
        <w:t>өңірін қаусыра түсіп. Артында топыраш торымен қопаң-</w:t>
        <w:br/>
        <w:t>даған Абдолдың да дыбысына құлақ түріп қояды...</w:t>
        <w:br/>
        <w:t>Ұзақ жол ой ойлатпай қоймайды. Мұндайда өткен-</w:t>
        <w:br/>
        <w:t>кеткеннің бәрі еріксіз еске түспек. Құланның соңынан</w:t>
        <w:br/>
        <w:t>-77-</w:t>
        <w:br/>
        <w:t>-- Әйтеуір жазбағаны жоқ болса керек. Тіпті бандымен</w:t>
        <w:br/>
        <w:t>байланысы бар, соларға азық жеткізіп, жөн-жоба көрсетеді,</w:t>
        <w:br/>
        <w:t>милицадан бой тасалауына жәрдемдесіп жүр деп те көйітіпті</w:t>
        <w:br/>
        <w:t>дейді. Сонымен, сізді ұстауға бір әтрет аттаныпты. «Бүгін-</w:t>
        <w:br/>
        <w:t>ертең барып қалар» деді әлгі Әлімғазының баласы. «Қары-</w:t>
        <w:br/>
        <w:t>зың өз алдына ғой, бірақ Құлекеңді білетін едім, елдегі аға</w:t>
        <w:br/>
        <w:t>тұтқан адамның бірі еді, қапы қалмасын, сәлем айт» деді.</w:t>
        <w:br/>
        <w:t>Мына бара жатқан милицалардың беті жаман, тіпті соз аяғы</w:t>
        <w:br/>
        <w:t>басылғанша аулақтау бір жерге бой тасалай тұрса да бола-</w:t>
        <w:br/>
        <w:t>ды деді. «Ішінде Томар бар, ол жазым қылудан тайынбай-</w:t>
        <w:br/>
        <w:t>ды. Ал Құлекең батыр адам, байлап-матауға көне қоймас,</w:t>
        <w:br/>
        <w:t>сосын мерт болар, одан да тая тұрсын, әтрет кеткесін ізденіп,</w:t>
        <w:br/>
        <w:t>ақтала жатады ғой» деп тапсырды. Соны ести сала, атты</w:t>
        <w:br/>
        <w:t>қызылмай қылып, бері қарай шаптым,</w:t>
        <w:br/>
        <w:t>-- Ау, сен өзің ше? Сені бандыға қоспап па? -- деп</w:t>
        <w:br/>
        <w:t>таңдана сұрады Емберген.</w:t>
        <w:br/>
        <w:t>-- Жоқ, мені атамапты да. Оққа байлағаны Құлан ағам</w:t>
        <w:br/>
        <w:t>болса керек. Бұл кісіні мұқатсам, өзгесінің жарасы жеңіл,</w:t>
        <w:br/>
        <w:t>кейін реттей жатамын ғой деп әлгі көкбака босіп жүр деген.</w:t>
        <w:br/>
        <w:t>-- Жаббар Ием, өзің жар бол! Құланжан, мұндайға не</w:t>
        <w:br/>
        <w:t>амал бар? -- деп жүдеген үнмен сауал қойып, Орман шал</w:t>
        <w:br/>
        <w:t>мергенге жаутаңдай қарады.</w:t>
        <w:br/>
        <w:t>Құлан шығыс беттен өрттей алаулап көтеріліп келе</w:t>
        <w:br/>
        <w:t>жатқан айға көзін қадап біраз үнсіз тұрды. Бетінің бір</w:t>
        <w:br/>
        <w:t>бұлшық еті дір еткен жоқ, тек тағының көзіндей кішірек</w:t>
        <w:br/>
        <w:t>көзінде қызылды-жасылды ұшқын ойнап, жалт-жұлт етеді.</w:t>
        <w:br/>
        <w:t>Қазірде тотыққан әңі қызыл мыстан құйған мүсін дерлік.</w:t>
        <w:br/>
        <w:t>Жұрт жауап күтіп едәуір тұрып қалды. Сол сәтте барып</w:t>
        <w:br/>
        <w:t>әлдебір ауыр ойды сыпырып тастағандай жалпақ алақа-</w:t>
        <w:br/>
        <w:t>нымен бетін сипаған аңшы маңайындағыларға барлай көз</w:t>
        <w:br/>
        <w:t>салып өтті. Өзіне сынай қарағандай сезілді әркімге.</w:t>
        <w:br/>
        <w:t>-- Жарайды, барып тамақтарыңды ішіңдер. Алланың</w:t>
        <w:br/>
        <w:t>жазғаны болар, -- деді мерген жайбарақат. -- Бала-шаға-</w:t>
        <w:br/>
        <w:t>ның зәресін алмай-ақ қойыңдар. Айтылған сөз осы жерде</w:t>
        <w:br/>
        <w:t>қалсын.</w:t>
        <w:br/>
        <w:t>Соны айтты да, мерген жебелей басып қоңыр үйіне</w:t>
        <w:br/>
        <w:t>қарай аяңдады. Арттағы топ тағы қаңғыр-күңгір сөйлесіп,</w:t>
        <w:br/>
        <w:t>Серкешті ортаға алды.</w:t>
        <w:br/>
        <w:t>Кешкі тымық ауада самбырлай шыққан Серкеш</w:t>
        <w:br/>
        <w:t>әңгімесінің шет жағасы қатындардың шуы, мал үні ара-ара-</w:t>
        <w:br/>
        <w:t>-73-</w:t>
      </w:r>
    </w:p>
    <w:p>
      <w:r>
        <w:t>сында құлағына тисе керек, отыздар ішіндегі толықша, сым-</w:t>
        <w:br/>
        <w:t>батты келіншек Алтынкүл кейеуіне уайымды сызды жүзбен</w:t>
        <w:br/>
        <w:t>бір қарап, есік ашты. Бірақ бәлен деп тіс жарған жоқ.</w:t>
        <w:br/>
        <w:t>Құлан үйге кірісімен төрт қабат текемет төселген жер</w:t>
        <w:br/>
        <w:t>төсегіне жантая кетті.</w:t>
        <w:br/>
        <w:t>Аяқ жақтағы сыры көше бастаған аласа кебеже үстінде</w:t>
        <w:br/>
        <w:t>жетілік шам жанып тұр. Сыбдырсыз басып, әйелі кіріп-</w:t>
        <w:br/>
        <w:t>шығып жүр. Ас қамдап, бүған жол азық дайындап жүрсе</w:t>
        <w:br/>
        <w:t>керек. Бір келгенде күйеуінің жанына әкеп қымыз қойып</w:t>
        <w:br/>
        <w:t>кетті.</w:t>
        <w:br/>
        <w:t>Әлгінде сыртта сыр білдірмегенімен, Құланның іші</w:t>
        <w:br/>
        <w:t>қазандай қайнап жатыр. «Әй, әттегене-ай, әттегене-ай! -</w:t>
        <w:br/>
        <w:t>дейді опынып, -- адамға бірде бетін, бірде сыртын берген</w:t>
        <w:br/>
        <w:t>дүние-ай десейші. Қазір ғана тұп-тұнық тұрған көңілің</w:t>
        <w:br/>
        <w:t>енді, міне, лайланды да жүре берді. Бұл дүниеде адамға</w:t>
        <w:br/>
        <w:t>тыныш өмір сүру жоқ екен-ау. Көз ашқаннан бергі</w:t>
        <w:br/>
        <w:t>көргенің арпалыс. Сен тиіспесең, саған келіп біреу со-</w:t>
        <w:br/>
        <w:t>қтығады. Осыншама өшігетін ол итке мен не жазып едім.</w:t>
        <w:br/>
        <w:t>Әлгі Жарман айтқандай, анада колләсін қимағанмен, айы-</w:t>
        <w:br/>
        <w:t>зым қана өзін бір жәукемдемеген екенмін. Жә, қойшы,</w:t>
        <w:br/>
        <w:t>ондай әңгүдікті мұқаттың не, мұқатпадың не? Одан не</w:t>
        <w:br/>
        <w:t>абырой, не атақ. Жә, Құлан, сенің көрген құқайың жал-</w:t>
        <w:br/>
        <w:t>гыз бұл емес еді ғой. Не пәле келсе де қасқайып тұрып</w:t>
        <w:br/>
        <w:t>қарсы алған абзал болар. Бірақ қаруын сайлап Томарлар</w:t>
        <w:br/>
        <w:t>келсе, не істемек керек? Алдына түсіп мөлтеңдеп жүре</w:t>
        <w:br/>
        <w:t>бересің бе? Томардың қамшысы тисе, өміріңде көрмеген</w:t>
        <w:br/>
        <w:t>қорлығың сол болар. Жоқ, Құлан ондайға көне алмас.</w:t>
        <w:br/>
        <w:t>Сонда не істейсің? Атысасың ба, шабысасың ба? Өйтпе-</w:t>
        <w:br/>
        <w:t>сең, абақтыға апарып, қашан ісің анықталғанша тығар да</w:t>
        <w:br/>
        <w:t>қояр, аяр дейсің бе, банды атанған соң...».</w:t>
        <w:br/>
        <w:t>Дуанда баяғыда шабуылмен алған терезесі темір торлы</w:t>
        <w:br/>
        <w:t>қараңғы қапас қызыл үй көз алдына елестегенде, Құлан-</w:t>
        <w:br/>
        <w:t>ның бойын қорқыныш биледі. Тар қапаста бір сағат оты-</w:t>
        <w:br/>
        <w:t>ра алмайтынына көзі жетіп тұр. Не біреуді өлтіріп, не өзі</w:t>
        <w:br/>
        <w:t>өліп шығар. «Сардарды да дұшпандары сол түрмеге қамап,</w:t>
        <w:br/>
        <w:t>ақыры көзін құртты ғой», -- деп ойлады ол арқасы мұздап. -</w:t>
        <w:br/>
        <w:t>Мен де... жоқ, тірі тұрғанда ондай жерге түсе қоймаспын.</w:t>
        <w:br/>
        <w:t>Онан да өлгенім артық...».</w:t>
        <w:br/>
        <w:t>Сол сәт үйге шұбатылып, жасқанғандай әлпетпен бір</w:t>
        <w:br/>
        <w:t>топ адам кіре берді. Мерген басын көтеріп алды. Іштерінде</w:t>
        <w:br/>
        <w:t>“не</w:t>
        <w:br/>
        <w:t>май қашып жүремін десең де еркің. Тіпті: «Ал әке-көке,</w:t>
        <w:br/>
        <w:t>мен көндім, атсаң да, ассаң да өзің білесін» деп, қолға</w:t>
        <w:br/>
        <w:t>түсемін десең де қарсы тұрмаймын. Менің саған жаманы-</w:t>
        <w:br/>
        <w:t>шылық істеген жерім болды ма, айтшы құдайшылығыңды?</w:t>
        <w:br/>
        <w:t>-- Жоқ, ондайыңды көргенім жоқ. Сен бір шетте, мен</w:t>
        <w:br/>
        <w:t>бір шетте жүрдік қой.</w:t>
        <w:br/>
        <w:t>-- Жалғыз сен емес, бүткіл Торғай алқабында менен</w:t>
        <w:br/>
        <w:t>азап тарттым дейтін табыла қоймас.</w:t>
      </w:r>
    </w:p>
    <w:p>
      <w:r>
        <w:t>Талайлардың Шарбақбайдан көрген қорлық-зорлығы</w:t>
        <w:br/>
        <w:t>туралы жыр ғып айтқан әңгімелері ойында болса да, мер-</w:t>
        <w:br/>
        <w:t>ген бәлен деген жоқ. Ал бұл байдың естімей жүрген қар-</w:t>
        <w:br/>
        <w:t>ғысы бар ма еді. Құлағына кірмесе, қайтесің. Тек Май-</w:t>
        <w:br/>
        <w:t>лықтың сөзі есіне түскенде, Құлан мырс етті: «Осы май-</w:t>
        <w:br/>
        <w:t>мақтығың-ау сенің жан сақтап жүргенің» деп ойлады ол</w:t>
        <w:br/>
        <w:t>ішінен мысқылдай. Аңшы қымызын сарқып ішті де, ауыр-</w:t>
        <w:br/>
        <w:t>лап орнынан тұрды. Ат соғып, ұйқы да меңдеткен, аз отыр-</w:t>
        <w:br/>
        <w:t>ғанға денесі шау тартыпты.</w:t>
        <w:br/>
        <w:t>-- Хайыр хош, Шарбақбай, -- деді ол. -- Аман тұрар-</w:t>
        <w:br/>
        <w:t>сың енді.</w:t>
        <w:br/>
        <w:t>-- Жолың болсын. Әлгі әңгімені қалай шештің?</w:t>
        <w:br/>
        <w:t>-- Оны жолай ойланармын. Жын-шайтан сияқты сай-</w:t>
        <w:br/>
        <w:t>да саны, құмда ізі жоқ бәле екен оның.</w:t>
        <w:br/>
        <w:t>-- Іздеген адам табады да. Осы Құйғанның арғы бетінде</w:t>
        <w:br/>
        <w:t>қызылшыңның маңайында емес пе екен.</w:t>
        <w:br/>
        <w:t>-- Жарар, көрерміз. Байеке, осы сенің жүйрік ақжал</w:t>
        <w:br/>
        <w:t>атың болды ма? -- деді Құлан есік алдында тұрып қайы-</w:t>
        <w:br/>
        <w:t>рыла беріп.</w:t>
        <w:br/>
        <w:t>-- Жоқ, жылқыда. Жәй ма? -- Байдың жүзі құбылып</w:t>
        <w:br/>
        <w:t>кетті.</w:t>
        <w:br/>
        <w:t>-- Жәй ғой. Ал хош!</w:t>
        <w:br/>
        <w:t>Құлан жолдан қосып алған серігін ертіп, кідірместен</w:t>
        <w:br/>
        <w:t>аттанып кетті.</w:t>
        <w:br/>
        <w:t>Оныншы тарау</w:t>
        <w:br/>
        <w:t>Рүстембай бүгін де күндегісінше ерте тұрды. Тәрт қанат</w:t>
        <w:br/>
        <w:t>қараша үйдің түндігі жабық, есігі түсірулі, іші әлі қап-</w:t>
        <w:br/>
        <w:t>қараңғы болса да, өзіне ғана тән бір түйсікпен таң атып</w:t>
        <w:br/>
        <w:t>қалғанын сезген. Көнетоздау қоңыр шапанын желбегей</w:t>
        <w:br/>
        <w:t>жамылып, сыртқа шықты.</w:t>
        <w:br/>
        <w:t>-95-</w:t>
        <w:br/>
        <w:t>-- Қымыз әкел! -- деп күр ете түсті Шарбақбай әлі</w:t>
        <w:br/>
        <w:t>сексиіп тұрған тоқалына. Содан соң тағы мергенге мойын</w:t>
        <w:br/>
        <w:t>бұрды. -- Иә, жол болсын.</w:t>
        <w:br/>
        <w:t>-- Әлей болсын. Сәлемдесіп, амандық білген.</w:t>
        <w:br/>
        <w:t>-- Менің амандығымды сұраушы осы күні көбейіп түр, -</w:t>
        <w:br/>
        <w:t>деп мысқылдай бір езуін қисайтты Шарбақбай, -- кеше</w:t>
        <w:br/>
        <w:t>бір милицалар біліп кетті. Бүгін сен келіп отырсың.</w:t>
        <w:br/>
        <w:t>Бәріңнің де шошайған бір-бір көсеулерің бар. Ал анау</w:t>
        <w:br/>
        <w:t>ойдағы ауылдағы белсенділер Құдайдың құтты күні келіп</w:t>
        <w:br/>
        <w:t>тұрады. Сонда Шарбақбайды біреу бір жаққа алып кетеді</w:t>
        <w:br/>
        <w:t>дей ме екен. Көкейіне құрт боп түскен баяғы мал-дүние</w:t>
        <w:br/>
        <w:t>де. Соны алып тынып, басыма тыныштық берсе екен.</w:t>
        <w:br/>
        <w:t>-- Күйгеннен айтып отырсың-ау осы сөзді, байеке.</w:t>
      </w:r>
    </w:p>
    <w:p>
      <w:r>
        <w:t>Әйтпесе, шашайын деп жүрген дүниең жоқ шығар, -- деп</w:t>
        <w:br/>
        <w:t>езу тартты Құлан көмейіне келген сөзін ірке алмай.</w:t>
        <w:br/>
        <w:t>-- Әй, Құланбай, бұл сенің қай әзілің? Сенің маған</w:t>
        <w:br/>
        <w:t>күлетін ретің жоқ еді ғой, Жіптің бір ұшына мен матал-</w:t>
        <w:br/>
        <w:t>сам, екінші ұшына ілініп сен тұрған жоқсың ба? Әлде</w:t>
        <w:br/>
        <w:t>мені мұқатуға келдің бе?</w:t>
        <w:br/>
        <w:t>-- Құдай сақтасын, байеке, сені мұқатқанда не таба-</w:t>
        <w:br/>
        <w:t>мын, -- деп ымыраға келе сөйледі мерген.</w:t>
        <w:br/>
        <w:t>Ерте заманда жалшылықта жүргенде ІШарбақбай бо-</w:t>
        <w:br/>
        <w:t>лысты ит етінен жек көргені де рас. Одан кейін бұл ата-</w:t>
        <w:br/>
        <w:t>ғы шыққан мерген болған кезде, болыс маңайына тарт-</w:t>
        <w:br/>
        <w:t>пақ ниет білдіргенде ат-тонын ала қашқаны да шын.</w:t>
        <w:br/>
        <w:t>Бүгіндер мерген өзін Шарбақбайлардан әлдеқайда жоға-</w:t>
        <w:br/>
        <w:t>ры санайды. Әйтеуір ар-намысына кір келтірген жоқ,</w:t>
        <w:br/>
        <w:t>азды-көпті жұртына еңбегі сіңді, соған орай атағы бар.</w:t>
        <w:br/>
        <w:t>Осындай қашқындық нәубәтқа ұшырамағанда, бұл Шар-</w:t>
        <w:br/>
        <w:t>бақбайдың маңына жолар ма сді.</w:t>
        <w:br/>
        <w:t>Бұл кей-кейде Шарбақбайдың су жұқпас жылпосты-</w:t>
        <w:br/>
        <w:t>ғына таң-тамаша қалып, еріксіз ғажаптанатын. Болыс бол-</w:t>
        <w:br/>
        <w:t>ды, оң алтыншы жылғы көтерілісте сарбаздар мұның ор-</w:t>
        <w:br/>
        <w:t>дасын шапты, өлген жері сол шығар деп еді, қашып-пы-</w:t>
        <w:br/>
        <w:t>сып онда құтылды. Он сегізінші жылы алаш туын көтеріп,</w:t>
        <w:br/>
        <w:t>елге өктемдік еткен, Аманкелдіден ссе даулағандардың бірі</w:t>
        <w:br/>
        <w:t>осы еді, қызылдар келгенде қойдан қоңыр, қозыдан жуас</w:t>
        <w:br/>
        <w:t>бола қалды да, онан аман шықты. Сондай-сондай өтке-</w:t>
        <w:br/>
        <w:t>лектерден, қалай екенін кім білсін, әйтеуір қылшығы</w:t>
        <w:br/>
        <w:t>құрамай отіп, бұл заманға жетіп отыр. Ата дәулеті әлі күнге</w:t>
        <w:br/>
        <w:t>-87-</w:t>
        <w:br/>
        <w:t>Қашан бұлар Ақиық шығанағына жеткенше Рүстем-</w:t>
        <w:br/>
        <w:t>бай қан жылап опынумен болған. Қалай құтылуды ойлап</w:t>
        <w:br/>
        <w:t>басы қатқан. Шығанақтағы елсіз көңде бір топ әскер жа-</w:t>
        <w:br/>
        <w:t>тыр екен. Бәрі де көк шалбарының ұзына бойы тігісіне</w:t>
        <w:br/>
        <w:t>жалпақ қызыл лампа тіктірген, етегін қызылдаған фураж-</w:t>
        <w:br/>
        <w:t>қалары бар, сұр шинельді, мылтық, қылыш асынған ка-</w:t>
        <w:br/>
        <w:t>зак-орыстар. Қолдарында бір-бір дырау қамшы. «Енді бізді</w:t>
        <w:br/>
        <w:t>жауапқа тартып, содан кейін атып өлтіретін шығар, -- деп</w:t>
        <w:br/>
        <w:t>ойлады Рүстембай. -- Әй, әттегене, тектен-текке өліп</w:t>
        <w:br/>
        <w:t>кететін болдық-ау. Мына Нұртаза байғұсты ерте қойып</w:t>
        <w:br/>
        <w:t>едім, осының обалына қалдым-ау. Ауылда жүрсе, аман</w:t>
        <w:br/>
        <w:t>болар ма еді, қайтер еді».</w:t>
        <w:br/>
        <w:t>Үш солдаттың бірі погонында үш жолағы бар біреуге</w:t>
        <w:br/>
        <w:t>әлдене деді. Ол Рүстембайларға немқұрайды көз салды</w:t>
        <w:br/>
        <w:t>да, содан соң қолға түскен екі атты қызықтап кетті. Әлгі</w:t>
        <w:br/>
        <w:t>еңгезердей жирен жазагерді шақырып, «жасауыл, жаса-</w:t>
        <w:br/>
        <w:t>уыл» деп Қостөбе жаққа қолын сілтеді. Жирен солдат</w:t>
        <w:br/>
        <w:t>атына қарғып мініп, бір-біріне тығылып тұрған бұлар-</w:t>
        <w:br/>
        <w:t>дың қасына келіп, қамшымен осып-осып жіберді де,</w:t>
        <w:br/>
        <w:t>Қостөбе жақты нұсқап, «марш!» деді. Шамасы, өзін</w:t>
        <w:br/>
        <w:t>жұмсағанға, тағы да ел тонағанда олжадан қағылатыны-</w:t>
        <w:br/>
        <w:t>на ызаланса керек. Қамшы тигенде қайқаң ете қалған</w:t>
        <w:br/>
        <w:t>Нұртаза алға түсіп тайраңдай жөнелді. Қамшының ұшы</w:t>
        <w:br/>
        <w:t>арқасын оңдырмай осып кетсе де, Рүстембай шыдады.</w:t>
        <w:br/>
        <w:t>Тістеніп жүріп келеді. Әйтеуір жалғыз солдат айдағаны</w:t>
        <w:br/>
        <w:t>көңіліне медеу.</w:t>
      </w:r>
    </w:p>
    <w:p>
      <w:r>
        <w:t>Бұлар өзенді жағалап, сәл ұзай бергенде, жаңағы бас-</w:t>
        <w:br/>
        <w:t>тық жирен солдатты тағы шақырып алып, бірдеме деді.</w:t>
        <w:br/>
        <w:t>Қолын қылышша сермегенін байқап, Рүстембай «былай</w:t>
        <w:br/>
        <w:t>шығарып, шауып таста» деп бұйырмады ма екен деп</w:t>
        <w:br/>
        <w:t>көңіліне секем алды.</w:t>
        <w:br/>
        <w:t>-- Нұреке, -- деді ол, асыға-аптыға сөйлеп, -- мыналар</w:t>
        <w:br/>
        <w:t>бізді өлтірмей қоймайды. Не де болса, арпалысып қалайық.</w:t>
        <w:br/>
        <w:t>Екеуіміз орайын тауып, екі жақтан ала түссек, бұл сол-</w:t>
        <w:br/>
        <w:t>датты жайратпаймыз ба?</w:t>
        <w:br/>
        <w:t>-- Ойбай, Рүстемжан, қылыш-мылтыққа қарсы құр қол</w:t>
        <w:br/>
        <w:t>қалай алысасың. Не қылса да, көне берейік. Қостөбеге</w:t>
        <w:br/>
        <w:t>апарса, Шарбақбай мырза ара түседі ғой.</w:t>
        <w:br/>
        <w:t>-- ӘЙ, сол Шарбақбай залымнан не қайыр болар дейсің.</w:t>
        <w:br/>
        <w:t>Онан да өзіміз қимылдайық та.</w:t>
        <w:br/>
        <w:t>“100-</w:t>
        <w:br/>
        <w:t>дардың тас-талқанын шығарады. Қолға мол олжа түсіреді,</w:t>
        <w:br/>
        <w:t>мал дейсің бе, мүлік дейсің бе, толып жатыр.</w:t>
        <w:br/>
        <w:t>-- Левон ағай, ол киргиздар біздің казактарды өлтірген</w:t>
        <w:br/>
        <w:t>жоқ па? -- деді көзі бадырайып Гриша.</w:t>
        <w:br/>
        <w:t>-- Ол қайдан болсын-ау. Зеңбіректен бір рет гүрс</w:t>
        <w:br/>
        <w:t>еткізсен, олар қой сияқты бытырай жөнеледі. Ал егер ат-</w:t>
        <w:br/>
        <w:t>пен шабуыл жасаймын десе, біздің әскерлер кареге тұрып,</w:t>
        <w:br/>
        <w:t>шеп құрып, винтовкадан залппен атады. Киргиздар тагы</w:t>
        <w:br/>
        <w:t>қаша жөнеледі. Сөйтіп, киргиздарды айдап шыққаннан</w:t>
        <w:br/>
        <w:t>кейін осы жерге станицалар орнаған. Сонау Оренбургтан</w:t>
        <w:br/>
        <w:t>Троипкіге дейін жағалай казак қоныстары ірге тепкен.</w:t>
        <w:br/>
        <w:t>Горькая линия деп аталады ол. Аталарымыз дәурен сүр-</w:t>
        <w:br/>
        <w:t>ген ғой. Не істеймін десе еркі.</w:t>
        <w:br/>
        <w:t>-- Левон ағай, ал ол қырғыздарда зеңбірек болмаған</w:t>
        <w:br/>
        <w:t>ба? -- деп қазбалай берді Гриша.</w:t>
        <w:br/>
        <w:t>-- Зеңбірек дейсің бе? Оларға зеңбірек қайдан келсін.</w:t>
        <w:br/>
        <w:t>Адамның күлкісін келтірдің-ау. Тіпті анау біздің стани-</w:t>
        <w:br/>
        <w:t>цадағы бай Петр Егоровичтің жарында сәнге ілулі тұрған</w:t>
        <w:br/>
        <w:t>шақпақпен от алатын қара мылтық бар ғой, соның озі де</w:t>
        <w:br/>
        <w:t>жоқ болған оларда. Бізді олар баяғы садақпен атқылайды.</w:t>
        <w:br/>
        <w:t>Оған біз бола қоямыз ба?</w:t>
        <w:br/>
        <w:t>-- Левон ағай, ал әлгі қызық әңгімеңді қашан айта-</w:t>
        <w:br/>
        <w:t>сың? -- деді Ефим сөзге араласып.</w:t>
        <w:br/>
        <w:t>-- Әңгіме? Қандай әңгіме? Ой, хақ тағала-ай, мен Тіпті</w:t>
        <w:br/>
        <w:t>мылжыңдап, есімнен шығып кетіпті-ау. Жарайды, ал тың-</w:t>
        <w:br/>
        <w:t>даңдар. Бір күні біздің Глеб Гурьич, сенің марқұм атаң баста-</w:t>
        <w:br/>
        <w:t>ған станичниктер бір киргизды ұстап алыпты. Ол өзі бізге</w:t>
        <w:br/>
        <w:t>қарсы согысқан киргиз екен. Әлгіні ұстап алғаннан кейін</w:t>
        <w:br/>
        <w:t>қара маймен майлап, құстың жүніне аунатып, бүкіл стани-</w:t>
        <w:br/>
        <w:t>цаны аралатыпты. Сонда дейді-ау, қатындар шошынып өліп</w:t>
        <w:br/>
        <w:t>қала жаздаса керек. Содан кейін әлгіге біздің казактар өзіңнің</w:t>
        <w:br/>
        <w:t>бусурман дініңнен бас тарт, қасиетті христиан дініне кір,</w:t>
        <w:br/>
        <w:t>шоқын дейді ғой. Ал ол қарғыс атқан көнбей қояды. Содан</w:t>
        <w:br/>
        <w:t>оны атына мінгізіп, тас қылып байлап, атын да қара маймен</w:t>
      </w:r>
    </w:p>
    <w:p>
      <w:r>
        <w:t>майлап, от қояды. От қояды да, қоя береді. Ой, қызық-ай</w:t>
        <w:br/>
        <w:t>десейші, ат лаулап шауып барады дейді, үстінде от оранған</w:t>
        <w:br/>
        <w:t>әлгі киргиз. Казактар күлкіден өліп қала жаздапты. Нақ</w:t>
        <w:br/>
        <w:t>апокалипсистегі отты атты адам сияқты болса керек. Соның</w:t>
        <w:br/>
        <w:t>бәрін ойлап тапқан марқұм, жаның жәннатта болғыр, Глеб</w:t>
        <w:br/>
        <w:t>Гурьич, мына Ефимнің атасы екен. Ал қалай әңгімем?</w:t>
        <w:br/>
        <w:t>-82-</w:t>
        <w:br/>
        <w:t>-- Жарайды, Құлеке, жарайды, -- деп елпілдеген</w:t>
        <w:br/>
        <w:t>Жетімек теке сақалы шошаңдап бүкшеңдей жөнелді. Түн</w:t>
        <w:br/>
        <w:t>қараңғысында сонадайдан бозарып көзге ұрған еңселі үзікті</w:t>
        <w:br/>
        <w:t>ақ үйдің түсірулі киіз есігін арқасымен көтеріп тұрып,</w:t>
        <w:br/>
        <w:t>тақтай қаусырманы ақырын ғана сұқ саусағымен шертті.</w:t>
        <w:br/>
        <w:t>Бір кезде:</w:t>
        <w:br/>
        <w:t>-- А-да! -- деп бір әйелдің шошып оянғаны естілді. Со-</w:t>
        <w:br/>
        <w:t>дан соң сол қарлыға шықан әйел үні: -- Ол кім? - деді.</w:t>
        <w:br/>
        <w:t>-- Мен ғой, Жетімек.</w:t>
        <w:br/>
        <w:t>-- Не боп қалды?</w:t>
        <w:br/>
        <w:t>-- Кісі келді.</w:t>
        <w:br/>
        <w:t>-- Қандай кісі? Өкіл ме?</w:t>
        <w:br/>
        <w:t>-- Жоқ, Құлекең. Құлан батыр.</w:t>
        <w:br/>
        <w:t>Іштегі үн тына қалды да, арты ысылдаған сыбыр-күбірге</w:t>
        <w:br/>
        <w:t>айналып кетті. Соған қарағанда, Шарбақбай ертеден-ақ</w:t>
        <w:br/>
        <w:t>ояу жатқан тәрізді.</w:t>
        <w:br/>
        <w:t>Есікке таяп келіп, осының бәрін кәріп, біліп тұрған</w:t>
        <w:br/>
        <w:t>Құлан дәрет алып, үйге кіргенде шам жағылып, тәрге</w:t>
        <w:br/>
        <w:t>көрпе жайылып қойған екен. Бұл мылтығын оң қолына</w:t>
        <w:br/>
        <w:t>көлденең ұстап, «кеш жарық!» деп кіріп барғанда, оң жақ-</w:t>
        <w:br/>
        <w:t>тағы сырлы ағаш төсектің аяқ жағында тұрған жас әйелдің</w:t>
        <w:br/>
        <w:t>көзі ұясынан шығып кете жаздады. Ол біресе бөксесін</w:t>
        <w:br/>
        <w:t>көрпеге орап, жейдешең төсекте отырған шалына, біресе</w:t>
        <w:br/>
        <w:t>мергеннің винтовкасына қарады. Құлан онысына назар</w:t>
        <w:br/>
        <w:t>аударған жоқ. Мылтығын босағаға сүйеп, етігін тастап,</w:t>
        <w:br/>
        <w:t>төрге озды. Төрдегі тірелген көп жүкке арқасын сүйеп, үй</w:t>
        <w:br/>
        <w:t>иесіне мойнын бұрды.</w:t>
        <w:br/>
        <w:t>Шарбақбайдың түріне көз жүгірткен адам оның жас</w:t>
        <w:br/>
        <w:t>шамасын біліп болар емес. Беті жылтыраған тап-тақыр</w:t>
        <w:br/>
        <w:t>көсе. Шашын да тақырлатып алғызып тастаған. Ал өңінде</w:t>
        <w:br/>
        <w:t>бір кесепат күштің суреті бар. Қасқыр маңдай, биік қабақ-</w:t>
        <w:br/>
        <w:t>тың астындағы үлкен қой көздерінің жанары суық, жал-</w:t>
        <w:br/>
        <w:t>пақ тұмсық, шықшыт деген жайылып жатыр. Қайсыбір</w:t>
        <w:br/>
        <w:t>кезде кескін-кейпі қабаған төбетке ұқсап кететін тәрізді.</w:t>
        <w:br/>
        <w:t>-- Шәке, ауыл-аймақ аман ба? -- деді Құлан.</w:t>
        <w:br/>
        <w:t>-- Аман, -- деп гүр ете түсті Шарбақбай мергенге сал-</w:t>
        <w:br/>
        <w:t>қын ғана көз салып. Сыр білдірмейін десе де, қыртысқан</w:t>
        <w:br/>
        <w:t>маңдайынан бұл келісті онша ұната қоймағаны сезілгендей.</w:t>
        <w:br/>
        <w:t>Соны кіргеннен аңғарған Құлан шекпенін де шешпестен</w:t>
        <w:br/>
        <w:t>отыра берді.</w:t>
      </w:r>
    </w:p>
    <w:p>
      <w:r>
        <w:t>-86-</w:t>
        <w:br/>
        <w:t>-- Тақсырлауын тақылдап. Мен Құлан емес пе, көк</w:t>
        <w:br/>
        <w:t>ми-ау, Құлан!</w:t>
        <w:br/>
        <w:t>-- Ой, Құлекеңбісің? Салаумаликум. Қартайғаным да,</w:t>
        <w:br/>
        <w:t>танымағаным да рас, Құлеке. Кеше бір милицалар келіп,</w:t>
        <w:br/>
        <w:t>мырза мен біздің әбден зәреміз ұшты, -- деп теке сақал</w:t>
        <w:br/>
        <w:t>енді ширақ басып келіп, ақбоздың шылбырынан ұстады.</w:t>
        <w:br/>
        <w:t>-- Милица? Олар қайда жүр? Кетті ме?</w:t>
        <w:br/>
        <w:t>-- Кетті, кетті. Құдай сақтады ғой қызыл көз пәле-</w:t>
        <w:br/>
        <w:t>лерден.</w:t>
        <w:br/>
        <w:t>-- Олар не дейді? Қайда кетті өздері, қайтып келмей ме?</w:t>
        <w:br/>
        <w:t>-- Ол арасын мырза білмесе, мен білмедім. Қайда бара-</w:t>
        <w:br/>
        <w:t>тынын олар бізге айта ма? Ал неге түспей тұрсыз, Құлеке?</w:t>
        <w:br/>
        <w:t>-- Ауылдарыңда бөтен қара, жаттан кісі жоқ па?</w:t>
        <w:br/>
        <w:t>-- Жоқ, өзіміз.</w:t>
        <w:br/>
        <w:t>-- А, онда түсейік. Тиме, өзі осылай тұрады, -- деді</w:t>
        <w:br/>
        <w:t>Құлан Жетімектің боздың шылбырынан тартқылағанын</w:t>
        <w:br/>
        <w:t>байқап.</w:t>
        <w:br/>
        <w:t>Бұл теке сақал Шарбақбайдың есігінде қырық жыл</w:t>
        <w:br/>
        <w:t>жүрген ең сенімді атқосшысы еді. Кейінгі бірер жылда</w:t>
        <w:br/>
        <w:t>бұрынғы жалшылардың көбі жерін жерлеп, суын сулап,</w:t>
        <w:br/>
        <w:t>өз бетімен кеткенде, бұл қалып қойған. Бұрынғы байлар-</w:t>
        <w:br/>
        <w:t>да елге жаманатты қылып қоятын осындай жалшы-қыз-</w:t>
        <w:br/>
        <w:t>меткерлер барын мерген әбден білетін. Олар бай дүниесін</w:t>
        <w:br/>
        <w:t>өзінен бетер қызғанып, қорғаштайды. Бай қырына алған</w:t>
        <w:br/>
        <w:t>адамға, жалшы, малшыға қамшы жұмсайтын да осылар.</w:t>
        <w:br/>
        <w:t>Кейбір ауылдарда осындай сенім артқан адамдарын бай-</w:t>
        <w:br/>
        <w:t>лардың қосшы, ауылсовет қызметіне іліндіріп қойғанын</w:t>
        <w:br/>
        <w:t>да аңшы көрген. Мынау Жетімек сондайлардың бірі еді.</w:t>
        <w:br/>
        <w:t>Шарбақбай мұны жасынан қолғанат еткен, кейін басына</w:t>
        <w:br/>
        <w:t>қараша үй тігіп, әйел де алып берген. Жетімектің байдан</w:t>
        <w:br/>
        <w:t>бөлініп тіршілік ету миына кірмейтіні сондайдың себебінен</w:t>
        <w:br/>
        <w:t>болуы хақ. Қазір Шарбақбайдағы қызметші жалғыз осы</w:t>
        <w:br/>
        <w:t>шығар.</w:t>
        <w:br/>
        <w:t>Жетімек енді Құлан ертіп жүргесін қайыршыны да бір</w:t>
        <w:br/>
        <w:t>кәдірлі адам көрді ме, соның шылбырын алуға ұмтыла</w:t>
        <w:br/>
        <w:t>беріп, аңырып тұрып қалды. Сакал-мұрты қауқиған, түрі,</w:t>
        <w:br/>
        <w:t>киімі үрпе-түрпе адамнан шошынып кетсе керек.</w:t>
        <w:br/>
        <w:t>-- Бері кел, Жетімек, -- деді мерген шекпенінің жеңін</w:t>
        <w:br/>
        <w:t>қағып жатып, -- ол өзі түседі. Мырзаң үйде ғой. Үйде</w:t>
        <w:br/>
        <w:t>болса, бар, хабар бер</w:t>
        <w:br/>
        <w:t>-85-</w:t>
        <w:br/>
        <w:t>шайқалған жоқ. Қазақстан өкіметінің биылғы майдағы</w:t>
        <w:br/>
        <w:t>атақты қаулысынан кейін алса, жерін кесіп алған шығар.</w:t>
      </w:r>
    </w:p>
    <w:p>
      <w:r>
        <w:t>Терісіне сыймай жүргені де соның күйігі болуы мүмкін.</w:t>
        <w:br/>
        <w:t>Мерген солай түйді ойын.</w:t>
        <w:br/>
        <w:t>Ақ жібек көйлегі шұбатылған тоқал дастарқан жайып,</w:t>
        <w:br/>
        <w:t>қымыз әкелді. Ағаш шарадағы қымызды күміс шаптыр-</w:t>
        <w:br/>
        <w:t>ған сылдырмақты ожаумен иісін бұрқырата сапырыл-са-</w:t>
        <w:br/>
        <w:t>пырып, дәу шараяқтарға құйып, қонақ пен күйеуіне ұсын-</w:t>
        <w:br/>
        <w:t>ды. Дәл осы кезде үйге киіз есікті арқасымен көтере тағ-</w:t>
        <w:br/>
        <w:t>зым еткен тақылеттес имене басып Жетімек, аның соңы-</w:t>
        <w:br/>
        <w:t>нан сүйретіліп Абдол енді.</w:t>
        <w:br/>
        <w:t>-- Кеш жарық-ау! -- деді Жетімек байға жаутаңдай</w:t>
        <w:br/>
        <w:t>қарап.</w:t>
        <w:br/>
        <w:t>-- Саламаликум! -- деді қайыршы көзінің астымен үй</w:t>
        <w:br/>
        <w:t>иесін бір қағып. Шарбақбай да оның бетіне, бой-басына</w:t>
        <w:br/>
        <w:t>біраз қадала қарап отырды. Бәлен деп үн қатқан жоқ, «мы-</w:t>
        <w:br/>
        <w:t>науың кім?» дегендей бүкіл денесімен Құланға бұрылды.</w:t>
        <w:br/>
        <w:t>Бүйрек бет, қызыл жүзді жас тоқал Абдолдың түрінен</w:t>
        <w:br/>
        <w:t>мылтықтан бетер тіксінген тәрізді, мөлдіреген қара көзі</w:t>
        <w:br/>
        <w:t>дөп-дөңгелек болып кетті.</w:t>
        <w:br/>
        <w:t>-- Шәке, бұл бір мүсәпір екен. Жәй-жапсарын өзім</w:t>
        <w:br/>
        <w:t>айтармын. Сен, Жетімек, былай ет, анау ас үйге апарып,</w:t>
        <w:br/>
        <w:t>бұған түннен қалған сорпа-суың болса, беріп, қарнын той-</w:t>
        <w:br/>
        <w:t>ғыз, қымыз іше қоймас, -- деді Құлан сөзінің соңын жал-</w:t>
        <w:br/>
        <w:t>шыға арнап. Жетімек шарадағы қымызға қарап тамсанып,</w:t>
        <w:br/>
        <w:t>мүдіріп қалды.</w:t>
        <w:br/>
        <w:t>-- Құп, Құлеке! Тамағымды жібітейін, бәйбіше, бір ожау</w:t>
        <w:br/>
        <w:t>құйып жіберші, -- деді ол байдың тонның ішкі бауындай</w:t>
        <w:br/>
        <w:t>болған еркіндеу қызметкерінің өтімділігіне салып. Кішкене</w:t>
        <w:br/>
        <w:t>тостаған қымызды жұтқыншағы қылқ етіп бір-ақ жұтты</w:t>
        <w:br/>
        <w:t>да, жөнеле берді.</w:t>
        <w:br/>
        <w:t>-- Есікті қапсыра кет! -- деп бұйырып қалды тоқал</w:t>
        <w:br/>
        <w:t>оның соңынан.</w:t>
        <w:br/>
        <w:t>Есік саңылаусыз жабылғаннан кейін де әңгіме біразға</w:t>
        <w:br/>
        <w:t>дейін онша манди қойған жоқ.</w:t>
        <w:br/>
        <w:t>-- Шәкс, -- деді Құлан шөлі қанған соң мұртын сүртіп, -</w:t>
        <w:br/>
        <w:t>жаңағы сөзіңнің жаны бар. Заманның өзі біздейлерге</w:t>
        <w:br/>
        <w:t>қолайлы болмай тұрғаны да рас, мені мен сенің бұл күн-</w:t>
        <w:br/>
        <w:t>де бір мылтықтың қарауылына байланғанымыз да рас.</w:t>
        <w:br/>
        <w:t>Сенің тілегенің тыныштык болса, менің де тілегенім жан</w:t>
        <w:br/>
        <w:t>-88-</w:t>
        <w:br/>
        <w:t>тыныштық. Бірақ соған қалай қолым жетерін білмей, дал</w:t>
        <w:br/>
        <w:t>болдым. Сенің көзің ашық еді, желдің қай беттен соға-</w:t>
        <w:br/>
        <w:t>рын есепшідей күні бұрын болжап отырушы едің. Бұл</w:t>
        <w:br/>
        <w:t>астыңа көпшік қойғаным емес, шыны сол ғой. Ендеше,</w:t>
        <w:br/>
        <w:t>өзіңе түн жамылып келгенімнің де мәнісі ақылдаса кету</w:t>
        <w:br/>
        <w:t>еді. Мына көсеуі құрғырды тастап, мен енді тұғырдан</w:t>
        <w:br/>
        <w:t>түстім деп аулымда жатсам деймін.</w:t>
        <w:br/>
        <w:t>-- Жатасың ғой, мына окіметің жатқызса, -- деп ашы</w:t>
        <w:br/>
        <w:t>мысқылмен тағы бір езуін қисайтты Шарбақбай.</w:t>
        <w:br/>
        <w:t>-- Жаздым-жаңылдым десем де тыныштық бер-</w:t>
      </w:r>
    </w:p>
    <w:p>
      <w:r>
        <w:t>мей ме?</w:t>
        <w:br/>
        <w:t>-- Әй, Құланбай-ай, батыр аңғал деген осы-ау. Онда</w:t>
        <w:br/>
        <w:t>тіпті кінәлі өзің болып шығасың ғой. Сөйтіп тұрып, өзің</w:t>
        <w:br/>
        <w:t>ақпын, адалмын дейсің. Ал енді өкіметтің адамын сабаға-</w:t>
        <w:br/>
        <w:t>ның аз қылмыс емес. Мен білсем, осы күні одан өткен</w:t>
        <w:br/>
        <w:t>күнә жоқ. Ол өкіметке қарсы шыққаның ғой. Ондай адам-</w:t>
        <w:br/>
        <w:t>дарды контрреволюционер дейді. Түсіндің бе? Сотқа тар-</w:t>
        <w:br/>
        <w:t>тып, атып тастайды.</w:t>
        <w:br/>
        <w:t>-- Ал әлгі өкіметтің адамы дегенің елге зорлық істесе</w:t>
        <w:br/>
        <w:t>ше? Соған қарсылық еткен де жазықты ма?</w:t>
        <w:br/>
        <w:t>-- Ол дәлелің бәрібір есепке алынбайды. Қарсыластың -</w:t>
        <w:br/>
        <w:t>бітті.</w:t>
        <w:br/>
        <w:t>Құланның жүрегі зырқ ете қалды. Көңіліндегі бір әлсіз</w:t>
        <w:br/>
        <w:t>үміт бойын жылытып жүруші еді. Шарбақбайдың мына</w:t>
        <w:br/>
        <w:t>сөзі сол үміт отына су құйып жібергендей болды да, арқа-</w:t>
        <w:br/>
        <w:t>сы шымырлап, мұздап жүре берді. Маңдайынан суық тер</w:t>
        <w:br/>
        <w:t>бұрқ ете түсті. Еңсесі төмендеп, ауырлап, үнсіз отырып</w:t>
        <w:br/>
        <w:t>қалды.</w:t>
        <w:br/>
        <w:t>-- Ауылға барып, тыныш жатсам дейсің. Сол ауылың-</w:t>
        <w:br/>
        <w:t>да милицалар жолыңды тосып тұрмағанын қайдан білесің?</w:t>
        <w:br/>
        <w:t>-- Сондай лақап бар ма? -- деді Құлан үні зорлықпен</w:t>
        <w:br/>
        <w:t>қылғына шығып.</w:t>
        <w:br/>
        <w:t>-- Ол арасын анық білмедім. -- Шарбақбай сөзін сал-</w:t>
        <w:br/>
        <w:t>мақтағандай суық жүзбен ала көзін төңкеріп, туырлықтың</w:t>
        <w:br/>
        <w:t>астынан бастырған айшықты додеге айнала көз жүгіртті. -</w:t>
        <w:br/>
        <w:t>Бірақ бүгін таңертең келген милицалаар менен сені де</w:t>
        <w:br/>
        <w:t>сұрады. Кәдімгі бір сені қашырған мендей-ақ, мүңкір-</w:t>
        <w:br/>
        <w:t>нәңкірше жаман тергейді иттің балалары.</w:t>
        <w:br/>
        <w:t>Құлан онан сайын түнеріп, сақалын омырауына ты-</w:t>
        <w:br/>
        <w:t>ғып, ондық шамға қарап бедірейіп отырып қалды. Ұрты</w:t>
        <w:br/>
        <w:t>- 802-</w:t>
        <w:br/>
        <w:t>Соны бағып, көзі кілбие түскен Шарбақбай, тостаған-</w:t>
        <w:br/>
        <w:t>ды шайқап, қымызын жұта түсті.</w:t>
        <w:br/>
        <w:t>-- Ал онда, Шарбақбай, мен жөнімді табайын, -- деп</w:t>
        <w:br/>
        <w:t>Құлан бөркін қолына алды. Үні өте пәс шықты. -- Бұл</w:t>
        <w:br/>
        <w:t>үйден шыққанымды сырт адам көрсе, саған да, маған да</w:t>
        <w:br/>
        <w:t>оңай тимес.</w:t>
        <w:br/>
        <w:t>-- Оның дұрыс сөз. Қонсаң, үй мынау. Сен үшін күю-</w:t>
        <w:br/>
        <w:t>ге бармын, Құланбай, қорқады деп ойлама. Бірақ екеуіміз</w:t>
        <w:br/>
        <w:t>де текке күйгенше, жер басып тірі жүргеніміз артық қой.</w:t>
        <w:br/>
        <w:t>Бұл бір пара сөз. Екінші, ендігі бет алысың қалай?</w:t>
        <w:br/>
        <w:t>-- Оны шыға көрермін. Торғай, Қостанай тартып,</w:t>
        <w:br/>
        <w:t>ізденсем бе деген де ойым бар.</w:t>
        <w:br/>
        <w:t>-- Әй, Құланбай, Құланбай-ай, батыр адамның аңғырт-</w:t>
        <w:br/>
        <w:t>тығы осындай аусарлығынан көрінеді-ау. Жанған отқа озі</w:t>
        <w:br/>
        <w:t>түсейін деп тұрғанын қарашы.</w:t>
      </w:r>
    </w:p>
    <w:p>
      <w:r>
        <w:t>Шарбақбай біраз кеңкілдеп күліп алды. Құлан бір</w:t>
        <w:br/>
        <w:t>ақымақтық іс істеп қойған адамша қысылып, төмен қарады.</w:t>
        <w:br/>
        <w:t>-- Әй, Құланбай! -- деді Шарбақбай күлкісін оқыс</w:t>
        <w:br/>
        <w:t>тыйып, -- сен ізденемін деген сөзді қой, ақылды алсаң.</w:t>
        <w:br/>
        <w:t>Сенің Құлан екеніңді Советтің қаратаяқтары қайтсін.</w:t>
        <w:br/>
        <w:t>Қадірінді білсе, кешегі белсенділері сенің ауылыңа барып</w:t>
        <w:br/>
        <w:t>ат ойнатып, саған батып тиісе алар ма еді. Сені сыйласа,</w:t>
        <w:br/>
        <w:t>осынша қуғынға салар ма еді. Ол ол болсын. Бет монша-</w:t>
        <w:br/>
        <w:t>ғың төгіліп, жалпаңдап бүгін кімге барасың. Өз тұстаста-</w:t>
        <w:br/>
        <w:t>рың, анау Аманкелді сияқтылар өлген.</w:t>
        <w:br/>
        <w:t>-- Жанкелдінің Әлібиі бар емес пе, өкімет басқарып</w:t>
        <w:br/>
        <w:t>жүрген.</w:t>
        <w:br/>
        <w:t>-- Ой, Әліби дейді ғой. Ол сенің қолың жетер жерде</w:t>
        <w:br/>
        <w:t>ме?! Ал қол жетер адамыңның бірі сені танып білмейді.</w:t>
        <w:br/>
        <w:t>«Ә, бандысың ба? Бар, онда, тиісті орныңа» дейді де, ми-</w:t>
        <w:br/>
        <w:t>лица қосып, абақтыға апарып тықтырады. Сосын шығып</w:t>
        <w:br/>
        <w:t>көр қапастан. Бұл жағын ойладың ба?</w:t>
        <w:br/>
        <w:t>-- Неге үйте қойсын, -- деді Құлан дүдәмалдау үнмен.</w:t>
        <w:br/>
        <w:t>-- Қалай өйтпейді. Ойбай-ау, оларға тапсырма солай</w:t>
        <w:br/>
        <w:t>ғой. Аямайды олар. Сенің сіңірген еңбегің олар үшін түк</w:t>
        <w:br/>
        <w:t>емес. Әйтпесе, сенің соңыңа милица сала ма?!</w:t>
        <w:br/>
        <w:t>-- Енді не шара бар?</w:t>
        <w:br/>
        <w:t>-- Не шара дейсің бе? -- Шарбақбай мүдіріп, мергеннің</w:t>
        <w:br/>
        <w:t>бетіне сынамал көз тастады. Әлдебір жайды салмақтап</w:t>
        <w:br/>
        <w:t>отырған тәрізді.</w:t>
        <w:br/>
        <w:t>-92-</w:t>
        <w:br/>
        <w:t>-- Өтірік, расын кім білсін, -- деді ол әлден уақытта әр</w:t>
        <w:br/>
        <w:t>сөзін бөліп-бөліп самарқау сөйлеп. -- Осы жоғарғы жақта</w:t>
        <w:br/>
        <w:t>Кәктөбеттің тобыры бар дейді.</w:t>
        <w:br/>
        <w:t>-- Көктөбет? -- Құлан серпіліп, орнынан қозғалып,</w:t>
        <w:br/>
        <w:t>Шарбақбайға шүйіле қарады. -- Баяғы жортуыл басы</w:t>
        <w:br/>
        <w:t>Кәктөбет пе?</w:t>
        <w:br/>
        <w:t>-- Иә, естуімше, сол болса керек.</w:t>
        <w:br/>
        <w:t>-- Ау, ол көксоққан әлі тірі ме еді?</w:t>
        <w:br/>
        <w:t>-- Тірі болғаны ғой.</w:t>
        <w:br/>
        <w:t>-- Иә, ол тобыр жинап не істеп жүр екен?</w:t>
        <w:br/>
        <w:t>-- Анығын мен де білмеймін. Шамасы, өкіметке қарсы</w:t>
        <w:br/>
        <w:t>әрекет жасап, бой көрсетсе керек.</w:t>
        <w:br/>
        <w:t>-- Нағыз банды сол болды ғой!</w:t>
        <w:br/>
        <w:t>-- Неге?! Құланбай, сен істің мәнісін түсінбей жатып,</w:t>
        <w:br/>
        <w:t>батырлығыңа басып жібересің-ау. Ақ-қарасына жетіп ал-</w:t>
        <w:br/>
        <w:t>сайшы әуелі. Осы ауылдың белсендісі сияқты болмай.</w:t>
        <w:br/>
        <w:t>Мүмкін ол да сен құсап, белсенділердің зәбіріне шыда-</w:t>
        <w:br/>
        <w:t>май, атқа мінген шығар.</w:t>
      </w:r>
    </w:p>
    <w:p>
      <w:r>
        <w:t>-- Ода ғажап емес, -- деп мерген оңай келісе кетті. Өзі</w:t>
        <w:br/>
        <w:t>сияқты қуғын көрген жан бары оған тәуір нышан тәрізді</w:t>
        <w:br/>
        <w:t>көрінді.</w:t>
        <w:br/>
        <w:t>-- Ендеше, сенің қосылатын үйірің сал Көктөбет.</w:t>
        <w:br/>
        <w:t>-- Банды болмақпын ба?</w:t>
        <w:br/>
        <w:t>-- Қап, мынаны-ай, банды-санды деп. Айтып отырмын</w:t>
        <w:br/>
        <w:t>ғой, ол да жан сақтап жүрген адам деп. Бүгін болмаса,</w:t>
        <w:br/>
        <w:t>ертең мен де солардың ішіне барып бой тасалауды ниет</w:t>
        <w:br/>
        <w:t>қылып жүрмін. Бірақ жөн-жосығын өздерінен басқа тірі</w:t>
        <w:br/>
        <w:t>пенде білмейді дейді. Олардың қалай табылатынын...</w:t>
        <w:br/>
        <w:t>Шарбақбай мөлшерден артық бір нәрселерді айтып</w:t>
        <w:br/>
        <w:t>қойғанын сезіп, сөзінің аяғын сиыр құйымшақтатып</w:t>
        <w:br/>
        <w:t>бітірді. Мерген онысын сезбеген болды да:</w:t>
        <w:br/>
        <w:t>-- Сен таппасаң, мен қайдан іздеймін, -- деді.</w:t>
        <w:br/>
        <w:t>-- Сенің табуың оңай ғой. Біреу болмаса, біреу бағы-</w:t>
        <w:br/>
        <w:t>тын сілтер.</w:t>
        <w:br/>
        <w:t>-- Әй, қайдам. Сенің өзің оспақтап кеттің. Сол сияқты,</w:t>
        <w:br/>
        <w:t>осы күні жұрт аузын бағуға айналды ғой.</w:t>
        <w:br/>
        <w:t>-- Қатта, олардың ісі оғаш көрінсе, бөлініп кетпейсің</w:t>
        <w:br/>
        <w:t>бе? -- деп сөзін жалғастыра берді Шарбақбай мергеннің</w:t>
        <w:br/>
        <w:t>жаңағы емеурінін түсінбеген тәрізді қалыппен, -- оған</w:t>
        <w:br/>
        <w:t>барып көремін десең де, жоқ, осылай жерден-жерге сый-</w:t>
        <w:br/>
        <w:t>-94-</w:t>
        <w:br/>
        <w:t>дағы кейбір генералдарға қатты ұнап та қалған тәрізді.</w:t>
        <w:br/>
        <w:t>Бір-біріне мұны иегімен меңзесіп, стэктерін шошайтып,</w:t>
        <w:br/>
        <w:t>нұсқап жатты. Командирлерінс де саны құлаққағыс ет-</w:t>
        <w:br/>
        <w:t>кен болу керек, жас вахмистр көп сый-сияпат та алып</w:t>
        <w:br/>
        <w:t>жүрді кейін. Егер революция болмағанда, Кутскийдің зор</w:t>
        <w:br/>
        <w:t>дәрежеге жетуі хақ еді.</w:t>
        <w:br/>
        <w:t>«Қайда сол заман, -- деп ойлады енді Ефим қапалана, -</w:t>
        <w:br/>
        <w:t>күлі көкке ұшты да кетті. Енді, міне, әлдеқандай киргиз-</w:t>
        <w:br/>
        <w:t>ға еріп жүрсің. Кешегі патша ағзам заманында мұндай</w:t>
        <w:br/>
        <w:t>түйелер сенің маңайыңа жолаушы ма еді».</w:t>
        <w:br/>
        <w:t>Түйені атқанда Ефимнің есіне баяғы бала кезіндегі бір</w:t>
        <w:br/>
        <w:t>оқиға түсті. Онда бұл жеті-сегіз жастар шамасында болуы</w:t>
        <w:br/>
        <w:t>керек. Әлдебір күні айын досы Гриша екеуі өкпелері ұшып</w:t>
        <w:br/>
        <w:t>үйге қашып келді. Албар ішінде қитар Левон отыр екен.</w:t>
        <w:br/>
        <w:t>Бұл өзі соғыста жараланып, отставкаға шыққан бұрынғы</w:t>
        <w:br/>
        <w:t>урядник еді. Қазіргі кәсібі әркіммен қалжақтасып арақ</w:t>
        <w:br/>
        <w:t>ішу, одан қалса, қатын айналдыру болатын. Әдеттегідей</w:t>
        <w:br/>
        <w:t>Левоннан самогонның көңірсіген сасық иісі -- сивуха лебі</w:t>
        <w:br/>
        <w:t>бұрқырап тұр екен.</w:t>
        <w:br/>
        <w:t>-- Ой, қарашықтарым, неден қорықтыңдар? -- деді</w:t>
        <w:br/>
        <w:t>қитар, шала мас адамның елбірей қалатын күлкісімен езу</w:t>
        <w:br/>
        <w:t>тартып. Сол кезде оның ақшиған оң жақ көзі, қып-қызыл</w:t>
        <w:br/>
        <w:t>тұмсығы бір жағына қарай ауып, бет-аузы әлем-тапырық</w:t>
        <w:br/>
        <w:t>болып кетті.</w:t>
      </w:r>
    </w:p>
    <w:p>
      <w:r>
        <w:t>-- Левон ағай, білесің бе? -- деді батылдау Гриша көзі</w:t>
        <w:br/>
        <w:t>бақырайып, -- анау магазин жанында киргиз тұр, өзінің</w:t>
        <w:br/>
        <w:t>дәу түйесі бар. Әлгі түйесі «пуфф» деп адамға жынын</w:t>
        <w:br/>
        <w:t>шашады. Мынау Ефремкяға түкіріп жібере жаздады. Со-</w:t>
        <w:br/>
        <w:t>дан қорқып, қашып келеміз.</w:t>
        <w:br/>
        <w:t>-- Ой, күшіктер-ай! Күшік-ақ екенсіңдер-ау. Казак тұқы-</w:t>
        <w:br/>
        <w:t>мы сасық кирғиздан, сасық түйеден қорқа ма екен. Мен</w:t>
        <w:br/>
        <w:t>қазір тұрайын. Мен қазір барайын. Барайын да, ол баран-</w:t>
        <w:br/>
        <w:t>киргизды станицадан айдап шығайын. Нехай, өзінің дала-</w:t>
        <w:br/>
        <w:t>сында гулять етсін. Тек титор мырзаға жолығамын да, сосын</w:t>
        <w:br/>
        <w:t>аттанамын. Оған дейін сен тентектер мына орындыққа оты-</w:t>
        <w:br/>
        <w:t>ра тұрыңдар, мен сендерге бір қызық әңгіме айтып берейін.</w:t>
        <w:br/>
        <w:t>Ол оқиға, құдайым жаңылдырмаса, патша әкеміз Николай</w:t>
        <w:br/>
        <w:t>Павловичтің тұсында болса керек. Содан патша әкеміз осы</w:t>
        <w:br/>
        <w:t>жерлерге, мына киргиздарды бағындыруға казак әскерін</w:t>
        <w:br/>
        <w:t>жіберген екен. Сөйтіп, әскер келеді, келеді де, әлгі киргиз-</w:t>
        <w:br/>
        <w:t>-81-</w:t>
        <w:br/>
        <w:t>Тоғызыншы тарау</w:t>
        <w:br/>
        <w:t>Осылайша тынбай жорытқан жолаушылар көп жерді</w:t>
        <w:br/>
        <w:t>алып тастады. Бір заматта алыстан талып иттің үргені</w:t>
        <w:br/>
        <w:t>құлаққа жетті. Құлан меңзеген жеріне ерте-ақ құлағанын</w:t>
        <w:br/>
        <w:t>болжады. «Баяғыда Шарбақбайдың іштен алдырған тайын-</w:t>
        <w:br/>
        <w:t>шадай-тайыншадай көк төбеттері болушы еді, мынау со-</w:t>
        <w:br/>
        <w:t>лардың тұқымы-ау, -- деп ойлады мерген, -- мейлі, енді</w:t>
        <w:br/>
        <w:t>келіп қалдық. Күннің бұлттанып, ай қараңғы тартқаны</w:t>
        <w:br/>
        <w:t>мұндай тәуір болар ма».</w:t>
        <w:br/>
        <w:t>Суы тартылып, қалың тал басқан өзен табанынан әтіп,</w:t>
        <w:br/>
        <w:t>жолаушылар ауылдың өкпе тұсынан шыға келгенде, қыз</w:t>
        <w:br/>
        <w:t>емшегіндей дөңгеленген қос төбенің арасына ұрлана қон-</w:t>
        <w:br/>
        <w:t>ған екі-үш киіз үй көрінді. Ортадағысы еңселі ақ үй де,</w:t>
        <w:br/>
        <w:t>былайғылары қараша үй. Бірінің қасына жаппа тігілген,</w:t>
        <w:br/>
        <w:t>шамасы, ас сақтайтын орын болуы керек. Құлан қараша</w:t>
        <w:br/>
        <w:t>үйге таяй бергенде қотан жақтан бір дәу көк ит үріп шық-</w:t>
        <w:br/>
        <w:t>ты. Бірақ жолаушының қамшысынан жасқанды ма, әлде</w:t>
        <w:br/>
        <w:t>иығында шошайған мылтығын байқап шошынды ма, алыс-</w:t>
        <w:br/>
        <w:t>тан ғана доңайбат шегіп, маңқылдаған болмаса, маңайлай</w:t>
        <w:br/>
        <w:t>қоймады. Ал төбеттің соңынан шәуілдеп жүгірген қаң-</w:t>
        <w:br/>
        <w:t>шықтар топыраш торыны тақымдап-ақ жүр.</w:t>
        <w:br/>
        <w:t>Иттің үрген дыбысымен қараша үйден жапырайған</w:t>
        <w:br/>
        <w:t>жалаң бас біреу жүгіре шықты. Шапан ғана жамылған,</w:t>
        <w:br/>
        <w:t>ұзын ақ дамбалы салақтаған еркек скен.</w:t>
        <w:br/>
        <w:t>-- Бұл кім? -- деді ол шарылдаған жіңішке үнмен. Қор-</w:t>
        <w:br/>
        <w:t>қып кеткені аңғарылып тұр, теке сақалы желп-желп етеді.</w:t>
        <w:br/>
        <w:t>-- Әй, сен Жетімекпісің? -- деді Құлан бәсең дауыспен.</w:t>
        <w:br/>
        <w:t>-- Иә, милица тақсыр -- теке сақалдың үні тағы қал-</w:t>
        <w:br/>
        <w:t>тырай шықты. Бірақ өзі орнынан қозғалған жоқ.</w:t>
        <w:br/>
        <w:t>-- Жақындасай бері, сексимей! Кісі көрмеп пе едің</w:t>
        <w:br/>
        <w:t>әдде?!</w:t>
        <w:br/>
        <w:t>-- Бара жатырмын, тақсыр, -- десе де, теке сақалдың</w:t>
      </w:r>
    </w:p>
    <w:p>
      <w:r>
        <w:t>жүрісі тым сылбыр, өнімсіз, аяғын бір басып, екі басып</w:t>
        <w:br/>
        <w:t>әрең қыбырлап келеді.</w:t>
        <w:br/>
        <w:t>-- Әй, Жетімек-ай, қартайғаның-ау бұл, мені таныма-</w:t>
        <w:br/>
        <w:t>ғаның. Қорықпай-ақ қой, милица да, төре де емеспін.</w:t>
        <w:br/>
        <w:t>Жаныңды алмаймын.</w:t>
        <w:br/>
        <w:t>-- Түстей алмадым, тақ... сыр. Мылтық асынғасын,</w:t>
        <w:br/>
        <w:t>милица екен деп қалдым, тақсыр.</w:t>
        <w:br/>
        <w:t>-84-</w:t>
        <w:br/>
        <w:t>Қитар басын көтеріп алып балаларға қарағанда масты-</w:t>
        <w:br/>
        <w:t>ғы әп-сәтте тарап кеткендей болды. Шарасынан шыққан</w:t>
        <w:br/>
        <w:t>төрт бала көзі оған сұмдық үреймен бақырая қарап қалып-</w:t>
        <w:br/>
        <w:t>ты. Балалар орындықтан сырғып түсіп, арттарымен</w:t>
        <w:br/>
        <w:t>шегініп, кетіп барады. Әлгі сұмдықты дәл осы Левонның</w:t>
        <w:br/>
        <w:t>өзі істегендей қарайды бұған.</w:t>
        <w:br/>
        <w:t>-- Ой, балалар, сендер неден шошыдыңдар, -- деді</w:t>
        <w:br/>
        <w:t>Левон қырылдап, сау көзі жылтылдап, -- ол жәй әңгіме</w:t>
        <w:br/>
        <w:t>ғой. Қорқатын түгі жоқ. Казак деген батыр, әлгі кім сияқты</w:t>
        <w:br/>
        <w:t>ер болуы керек. Әлгі кім сияқты...</w:t>
        <w:br/>
        <w:t>Бірақ ол кім сияқты екенін есіне түсіргенше, балалар</w:t>
        <w:br/>
        <w:t>зытып отырды.</w:t>
        <w:br/>
        <w:t>Осыдан кейін Ефим біраз уақыт көз алдына атымен</w:t>
        <w:br/>
        <w:t>қоса лаулаған киргиз елестеп, ұйқыдан шошып оянып</w:t>
        <w:br/>
        <w:t>жүрді. Бірақ бала жаны құмыра илейтін саз тәрізді емес</w:t>
        <w:br/>
        <w:t>пе? Атасының үгіті, бұратана халықты кемсіткен Левон-</w:t>
        <w:br/>
        <w:t>дардың сөздері біртіндеп бойына сіңе берді. Шамалы</w:t>
        <w:br/>
        <w:t>уақыттан соң Ефим әлгі әңгімені мүлде ұмытты.</w:t>
        <w:br/>
        <w:t>Он төрт-он бес жастарға келгенде станицадағы бай ка-</w:t>
        <w:br/>
        <w:t>зак балаларының ермегі осындағы дүкеннен оны-мұны</w:t>
        <w:br/>
        <w:t>сатып алуға келген қазақтарды әжуа ету болатын. Іштерін-</w:t>
        <w:br/>
        <w:t>де Ефим де бар, олар қазақ шалының бағанға байланған</w:t>
        <w:br/>
        <w:t>атын шешіп жіберіп, өлгі шалдың саптама етігі тарпыл-</w:t>
        <w:br/>
        <w:t>дап, шекпені делегейленіп, «құру-құру» деп атыңың соңы-</w:t>
        <w:br/>
        <w:t>нан жүгіргенін көргенде ішек-сілелері қататын. Сондайда</w:t>
        <w:br/>
        <w:t>Гриша бұларға жұдырығын түйіп, қазаққа ат ұстасуға</w:t>
        <w:br/>
        <w:t>көмектесетін. Осы Гришаның неліктен қайдағы бір қазақ-</w:t>
        <w:br/>
        <w:t>тарға жаны ашып тұратынын Ефим түсінбей-ақ қойды.</w:t>
        <w:br/>
        <w:t>Гришаның кедей әкесінің қазақ аулына барып жүруі де</w:t>
        <w:br/>
        <w:t>оған оғаш көрінеді. Ефимге барлық қазақтың түрі егіздей</w:t>
        <w:br/>
        <w:t>ұқсас тәрізді еді. Малдан басқа түк білмейтін надан ха-</w:t>
        <w:br/>
        <w:t>лық деген атасының сөзі мұның миына сіңген болатын.</w:t>
        <w:br/>
        <w:t>«Иә, енді не десең де, сенің тағдырың осы жабайы</w:t>
        <w:br/>
        <w:t>киргиздың қолында, жүзбасы Кутский, -- деді Ефим</w:t>
        <w:br/>
        <w:t>өзіне өзі, -- әзірге көне бер, кейін тағы көре жатарсың.</w:t>
        <w:br/>
        <w:t>Қазір ол сенің кім екеніңді білмейді. Ал бұл киргиз қайда</w:t>
        <w:br/>
        <w:t>алып бара жатыр? Бір жерге адастырып тастап кетпесін.</w:t>
        <w:br/>
        <w:t>Не де болса, бұдан қалмаған жөн. Одан айрылсан, өлдің,</w:t>
        <w:br/>
        <w:t>Ефим».</w:t>
        <w:br/>
        <w:t>Ойын осылайша қорытқан Кутский атын тебіне түсті.</w:t>
        <w:br/>
        <w:t>Аы;</w:t>
      </w:r>
    </w:p>
    <w:p>
      <w:r>
        <w:t>шаруа еді. Қатын-бала, шал-шауқанға дейін опат болған</w:t>
        <w:br/>
        <w:t>қанды қырғынды өз көзімен көруге тура келді. Бойында-</w:t>
        <w:br/>
        <w:t>гы бар аңғалдығын, аямпаздығын сол соғыс бір-ақ күнде</w:t>
        <w:br/>
        <w:t>сыпырып алып, жүрегіне қатыгездік құйғандай болды.</w:t>
        <w:br/>
        <w:t>Патша әскері ел ішін обадай жайлаған сонау бір үрейлі</w:t>
        <w:br/>
        <w:t>кезеңде Рүстембайдың қапыда науыт боп ксте жаздағаны</w:t>
        <w:br/>
        <w:t>бар. Он алтыншы жылдың осындай күз айы болатын.</w:t>
        <w:br/>
        <w:t>Шарбақбай ауылына бір дүрмек ақ әскері келіп, ошары-</w:t>
        <w:br/>
        <w:t>лып түсіп жатыр дегенді оқшау қыстаудағы бұлар бір</w:t>
        <w:br/>
        <w:t>көлденеңді көк аттыдан естіген. «Сұмдардың бет алысы</w:t>
        <w:br/>
        <w:t>жаман көрінеді. Осы жолында кездескен ауылдардың адам-</w:t>
        <w:br/>
        <w:t>дарын қырып, жақсы аты болса, тартып алып, әйелдерін</w:t>
        <w:br/>
        <w:t>зорлап, әйтеуір білгендерін істеп келеді дейді. Әсіресе, сар-</w:t>
        <w:br/>
        <w:t>базға кәрі қатты тігілген екен» деп шошынта сөйлеген</w:t>
        <w:br/>
        <w:t>жолаушы.</w:t>
        <w:br/>
        <w:t>Бұлардың үйіне сәске түсте соққан сол адам түк</w:t>
        <w:br/>
        <w:t>кідірмей аттанып та кетті. «Пәледен машайық та қашып-</w:t>
        <w:br/>
        <w:t>ты деген, Рүстембай, сен де қапы қалма» деп, алды-арты-</w:t>
        <w:br/>
        <w:t>на қарамай жөнеле берді. Рүстембай анық сасайын деді.</w:t>
        <w:br/>
        <w:t>Көрші үйдегі Нұртазаға әйелін жүгіртті. Нұртаза осы ауыл-</w:t>
        <w:br/>
        <w:t>дағы бір момын шаруа болатын. Аздап сопылығы да бар,</w:t>
        <w:br/>
        <w:t>әйтеуір намазын қаза қылған адам емес. «Құдай-ай, өзің</w:t>
        <w:br/>
        <w:t>сақтай көр, Рүстемжан-ау, бір жерге бой тасаласай, келіп</w:t>
        <w:br/>
        <w:t>қалар әлгі әзірейілдер. Ей, Алла, пәлекетіңнен аулақ қыл»</w:t>
        <w:br/>
        <w:t>деп шешесінің жалбарынғаны мұның әлі құлағында тұрған</w:t>
        <w:br/>
        <w:t>тәрізді. Өзінің де жүрегі қобалжып, арқасы шымырлап</w:t>
        <w:br/>
        <w:t>кетті.</w:t>
        <w:br/>
        <w:t>«Қап, бармағымызды тістеп қалдық-ау, -- деп ойлады</w:t>
        <w:br/>
        <w:t>ол. -- Бұл жаудың бетін қайырар күш те жоқ. Қой, ауыл-</w:t>
        <w:br/>
        <w:t>да жатып, текке өлуге болмас, Бсстаудағы қалың сарбазға</w:t>
        <w:br/>
        <w:t>барып қосылу керек». Біраздан соң үйге сопақ жүзі онан</w:t>
        <w:br/>
        <w:t>сайын сопайып абдыраған Нұртаза, оның соңынан түсі</w:t>
        <w:br/>
        <w:t>қашқан келіншегі кірді.</w:t>
        <w:br/>
        <w:t>-- Нұреке, жау келіп қалыпты, аттану керек, -- деді</w:t>
        <w:br/>
        <w:t>Рүстембай.</w:t>
        <w:br/>
        <w:t>-- Рүстемжан-ау, егін орусыз қалды ғой, оны қайтеміз, -</w:t>
        <w:br/>
        <w:t>деп Нұртаза бұған аңтарыла қарады. Биыл осы екі үй қос-</w:t>
        <w:br/>
        <w:t>талып аз ғана егін еккен болатын. Малдыларға жалтаң</w:t>
        <w:br/>
        <w:t>коздіктен құтылып, өз алдына шаруа баққанына, егіннің</w:t>
        <w:br/>
        <w:t>жақсы шыққанына Нұртаза орасан қуанып, Құдайға</w:t>
        <w:br/>
        <w:t>- 98 -</w:t>
        <w:br/>
        <w:t>омсырайған, түйілген қабағының арасы ор болып қазы-</w:t>
        <w:br/>
        <w:t>лып, көзінде шарасыздық оты маздайды.</w:t>
        <w:br/>
        <w:t>Шарбақбай да тырс еткен жоқ, сәлден соң сүйек төсекті</w:t>
        <w:br/>
        <w:t>ауыр денесімен сықырлатып жерге сырғып түсті де, дас-</w:t>
        <w:br/>
        <w:t>тарқан шетіне малдас құрды. Мана құйған қымызды енді</w:t>
        <w:br/>
        <w:t>ғана қолына алып, әлденеге риза болған кейіппен мейір-</w:t>
        <w:br/>
        <w:t>лене жұтты.</w:t>
        <w:br/>
        <w:t>Негізінде, Шарбақбайдың кірпіксіз көзінің терісі жы-</w:t>
        <w:br/>
        <w:t>ланның көз қабағындай жып-жылтыр, әрі біртүрлі созыл-</w:t>
      </w:r>
    </w:p>
    <w:p>
      <w:r>
        <w:t>малы сияқты көрінетін. Көз терісін түсіріп жіберіп, жана-</w:t>
        <w:br/>
        <w:t>ры шала жұмылғанда, ол мүлгіп отыратын тәрізді еді, бірақ</w:t>
        <w:br/>
        <w:t>сол сәт Шарбақбайдың қит еткен қыбырды қалт жібер-</w:t>
        <w:br/>
        <w:t>мейтінін көп адам аңғара бермейтін. Осылайша біраз отыр-</w:t>
        <w:br/>
        <w:t>ған ол көзін ашып алды.</w:t>
        <w:br/>
        <w:t>- Іш, Құланбай, ішіңкіре, -- деді ол жылы ұшырай</w:t>
        <w:br/>
        <w:t>сөйлеп.</w:t>
        <w:br/>
        <w:t>Мерген дел-сал күйде шараяқты көтеріп, сылқ-сылқ</w:t>
        <w:br/>
        <w:t>жұтты. Не ішіп отырғанын өзі де аңғармағандай.</w:t>
        <w:br/>
        <w:t>-- Жүдеп қалдың-ау, Құланбай. Әлде менің сөзім жай-</w:t>
        <w:br/>
        <w:t>сыз тиді ме? -- Шарбақбай мергеннің жүзіне тағы да бағ-</w:t>
        <w:br/>
        <w:t>дарлай бір қарап алды. -- Батыр, сен қайқаңдағанда, мына</w:t>
        <w:br/>
        <w:t>біздің не жанымыз жүр. Бірақ сен қажыма, үш кессе де</w:t>
        <w:br/>
        <w:t>жыланның кесірткідей қауқары бар дейді ғой. Өлейін деп</w:t>
        <w:br/>
        <w:t>отырған мен де жоқ, Сен де өлмейсің. Қайта сенің жолың</w:t>
        <w:br/>
        <w:t>кең сияқты. Тіпті қатын-балаңды алып Алтай, Қытай асып</w:t>
        <w:br/>
        <w:t>кетемін десең де, сені ұстап тұра алмайды. Одан қалса,</w:t>
        <w:br/>
        <w:t>мына жағың -- Қарақұм, мына жағың -- Қарсақбай...</w:t>
        <w:br/>
        <w:t>-- Әй, байеке-ай, ол айтқаның жәй көңілге демеу бе-</w:t>
        <w:br/>
        <w:t>рер ғана соз ғой. Әйтпесе, қартайғанда қатын-баланы</w:t>
        <w:br/>
        <w:t>шұбыртып қайда шырқар дейсің. Өлсем, тірілсем, осы ту-</w:t>
        <w:br/>
        <w:t>ған жерімде қалармын. Жер ауу, мейлі Жиделібайсын бол-</w:t>
        <w:br/>
        <w:t>сын, менің құлағыма кірмейтін әңгіме. Басқа жөнің та-</w:t>
        <w:br/>
        <w:t>былса, оны айт, -- деп Шарбақбайдың әр саққа жүгірткен</w:t>
        <w:br/>
        <w:t>оспағын қайырып тастады.</w:t>
        <w:br/>
        <w:t>-- Әй, Құланбай-ай, заманның ағымыня қарамайсың-</w:t>
        <w:br/>
        <w:t>ау, -- деп күрсіне сөйледі Шарбақбай көзін төмен салып.</w:t>
        <w:br/>
        <w:t>Бір сәтте қартайып шыға келген тәрізді, маңдай терісі қат-</w:t>
        <w:br/>
        <w:t>пар-қатпар болып жиырылған, -- жан сауға қылуға тура</w:t>
        <w:br/>
        <w:t>келсе, қашармыз да босармыз. «Қилы-қилы заман болар,</w:t>
        <w:br/>
        <w:t>қарағай басын шортан шалар» деп ескілікті адамдар айтып</w:t>
        <w:br/>
        <w:t>-90-</w:t>
        <w:br/>
        <w:t>Шығыс жақтағы қоңыр төбелердің үстіне қамар бел-</w:t>
        <w:br/>
        <w:t>беу тастағандай ашық көгілдір түске енген екен. Күз күні</w:t>
        <w:br/>
        <w:t>желкем. ызғырықтау. Жел екпіні қоңырайған дала бозын</w:t>
        <w:br/>
        <w:t>дірдек қақтырады. Дәрет сындырғанша Рүстембайдың да</w:t>
        <w:br/>
        <w:t>бойы тоңазып, тітіркеніп кетті. «Жауын жаумаса» деп, Рүс-</w:t>
        <w:br/>
        <w:t>тембай аспан жүзін барлады.</w:t>
        <w:br/>
        <w:t>Кок жүзі ашық, бұлтсыз. Егіншінің қараборбай өскен</w:t>
        <w:br/>
        <w:t>баласы Рүстембай осы қырықтың үстіне шыққанша күн</w:t>
        <w:br/>
        <w:t>райын бағып өскен. «Күн, шамасы, ашық болар, анау қал-</w:t>
        <w:br/>
        <w:t>ған жердің егінін жинап алсақ, мұртымызды балта шап-</w:t>
        <w:br/>
        <w:t>пас» деп, бүгінгі жұмысын мөлшерлеп қойды Рүстембай.</w:t>
        <w:br/>
        <w:t>Бұл өңірде бұдан ерте тұрған адам болмаса керек. Шығы-</w:t>
        <w:br/>
        <w:t>стан батысқа қарай ирелеңдеп ұзын аққан Торғайлының</w:t>
        <w:br/>
        <w:t>жоғары жағында отырған малды ауылдан да әлі жанды</w:t>
        <w:br/>
        <w:t>қара қыбыр еткен жоқ. Өзеннің арғы бетіндегі жері биік</w:t>
        <w:br/>
        <w:t>гүбектегі шоғыр-шоғыр көң үйінділері көп кеңес ауылы</w:t>
        <w:br/>
        <w:t>да тып-тыныш.</w:t>
        <w:br/>
        <w:t>Рүстембай «қара-құра түсіп кетпеді ме» деп өзен</w:t>
        <w:br/>
        <w:t>тірімінің беткейіндегі егіндікке көз салды. Әудем жерде</w:t>
        <w:br/>
        <w:t>жайланған жазық алап қоңыр түсті далада ерекіше көзге</w:t>
      </w:r>
    </w:p>
    <w:p>
      <w:r>
        <w:t>ұрып. сан-сары боп жатыр. Рүстембайдың бойы жылып</w:t>
        <w:br/>
        <w:t>сала берді. Әкесіле диқан еді. Су қайтып, ел қан жайлауға</w:t>
        <w:br/>
        <w:t>көшкенде бұлар жалғыз үй көңде қалып. егінге шыға-</w:t>
        <w:br/>
        <w:t>тын. Қыстаулары сонау жоғарғы жақтағы Қостөбенін</w:t>
        <w:br/>
        <w:t>қойнауында қайыңды сайла елі. Қостөбе етегінен шыға-</w:t>
        <w:br/>
        <w:t>тэн көз бастаудың суын сарқып егінге құйып. сол арала</w:t>
        <w:br/>
        <w:t>ао талай жыл отырды. Әкесі әлді, қыстау маңайының</w:t>
        <w:br/>
        <w:t>2а ғана жері тозды. Солан кейін мұның Шарбақбайлың</w:t>
        <w:br/>
        <w:t>жерін жерлеп, егінін еккен дг күндері болған. Бірақ ди-</w:t>
        <w:br/>
        <w:t>н хеңілі баяғы өзінің тары-бидайын егіп, қауын-қәр-</w:t>
        <w:br/>
        <w:t>быз өсіретін күндерін, жалпақ төбелі жатаған қыстауын</w:t>
        <w:br/>
        <w:t>ХА</w:t>
        <w:br/>
        <w:t>тыншы жылы ел дүр көтерілгенде бұл да шал-</w:t>
        <w:br/>
        <w:t>іде осы Піарбақбайлың бір бай ағасы хан сайла-</w:t>
        <w:br/>
        <w:t>дас болмағанмен, ЖӘрнектЕ ретімен сонын</w:t>
        <w:br/>
        <w:t>лғән. Кейін сардар сарбаздарлы сапалас-</w:t>
        <w:br/>
        <w:t>тын жүзлігіне кірді. Аса мерген болма</w:t>
        <w:br/>
        <w:t>ӘЗдегеніне тигізетіндей өнері бар е</w:t>
        <w:br/>
        <w:t>а күс пен балықты да ҡ</w:t>
        <w:br/>
        <w:t>ел</w:t>
        <w:br/>
        <w:t>-Э5-</w:t>
        <w:br/>
        <w:t>шүкіршілік етіп жүруші еді. Енді мына төнген қауіптен</w:t>
        <w:br/>
        <w:t>гөрі, егінді ойлап қайғырғаны байқалады.</w:t>
        <w:br/>
        <w:t>-- Әй, Нұреке-ай, бас аман болса, егін жиналар. Өзің</w:t>
        <w:br/>
        <w:t>естідің ғой Шарбақбай ауылына патша әскері келгенін.</w:t>
        <w:br/>
        <w:t>Енді кідірсек, өлгеніміз. Аттану керек дереу.</w:t>
        <w:br/>
        <w:t>-- Жарайды, Рүстембай, өзің біл, шырақ. Онда мен ат</w:t>
        <w:br/>
        <w:t>ерттейін, -- деп Нұртаза еңкеңдеп шығып кетті. Өзі ұзын</w:t>
        <w:br/>
        <w:t>бойлы, бір көрмеге қарулы дейтіндей қырықтардағы жігіт</w:t>
        <w:br/>
        <w:t>еді. Бірақ негізі қорқақтау ма, қалай, жұрттан именіп-ақ</w:t>
        <w:br/>
        <w:t>тұратын. Талай жыл жалшылықта жүргені де сол ынжық-</w:t>
        <w:br/>
        <w:t>тығынан болса керек. Ал Рүстембай оған қарағанда ала-</w:t>
        <w:br/>
        <w:t>салау, бірақ денесі дембелше, жауырынды.</w:t>
        <w:br/>
        <w:t>Сонымен, түс ауа бұлар Бестау қайдасың деп тартқан.</w:t>
        <w:br/>
        <w:t>Бұл жау бай ауылында жайласып жататын шығар деп ойла-</w:t>
        <w:br/>
        <w:t>ған, әрі сарбаздар тобына қосылуға асыққан Рүстембай төте-</w:t>
        <w:br/>
        <w:t>лей тартқан. Сөйтсе, ол ойы қате екен. Торғайлының биік</w:t>
        <w:br/>
        <w:t>қабағын жағалап шоқырақтатып келе жатқан бұлардың ал-</w:t>
        <w:br/>
        <w:t>дынан тоғайлы өзек ішінен үш жау солдаты шыға келді.</w:t>
        <w:br/>
        <w:t>Еш қайран қылуға болмады. Рүстембайдың тақымына</w:t>
        <w:br/>
        <w:t>қыстырған бердеңкеден өзге бұларда қару да жоқ еді. Бірақ</w:t>
        <w:br/>
        <w:t>оны суырам дегенше, ақтың үш солдаты үш жақтан вин-</w:t>
        <w:br/>
        <w:t>товкаларын кеуделеріне тіреп тұра қалды. Сөйтіп, бұлар</w:t>
        <w:br/>
        <w:t>мысы құрып, тұтқынға түскен.</w:t>
        <w:br/>
        <w:t>Солдаттар талай жерді шарлап келе жатқан тәрізді.</w:t>
        <w:br/>
        <w:t>Әйтеуір ат артына артқан буыншақ-түйіншектері мол-ақ.</w:t>
      </w:r>
    </w:p>
    <w:p>
      <w:r>
        <w:t>«Кез келгенді тонап келе жатқан залымдар екен-ау, -</w:t>
        <w:br/>
        <w:t>деп ойлап қойды Рүстембай қаны қайнап, -- қап, әтте-</w:t>
        <w:br/>
        <w:t>ген-ай, абайсызда қорқауларға ит жемі болдық-ау. Бәрі</w:t>
        <w:br/>
        <w:t>өзімнің ақкөздігім, әйтпесе, жау өріп жүргенде, төтелей</w:t>
        <w:br/>
        <w:t>тартамын деп не жыным бар еді».</w:t>
        <w:br/>
        <w:t>Екеуін ұстағаннан кейін аттан түсіріп, Нұртаза мінген</w:t>
        <w:br/>
        <w:t>жирен жорғаға тонап алған заттарын артқан. Содан кейін</w:t>
        <w:br/>
        <w:t>Рүстембайдың астындағы құла байталға екеуін жайдақ</w:t>
        <w:br/>
        <w:t>мінгестіріп, Қостөбеге қарай тартты. Солдаттардың екеуі</w:t>
        <w:br/>
        <w:t>тұтқындардың артында, біреуі алда келе жатыр. Сол ал-</w:t>
        <w:br/>
        <w:t>дағысы еңгезердей жирен казак-орыс. Артына бұрылып</w:t>
        <w:br/>
        <w:t>қарамайды да.</w:t>
        <w:br/>
        <w:t>Құйрық жалы сүйретілген, алды мен арты есік пен</w:t>
        <w:br/>
        <w:t>төрдей көк атын сипай қамшылап, былдырлал өлең айт-</w:t>
        <w:br/>
        <w:t>қан болып келеді.</w:t>
        <w:br/>
        <w:t>-99-</w:t>
        <w:br/>
        <w:t>Астыққа айырбастап алған ескі бердеңкесі жақсы серік</w:t>
        <w:br/>
        <w:t>болды. Мінезінің біртоғалығын ұнатты ма, әлде Күйік,</w:t>
        <w:br/>
        <w:t>Құмкешу, Доғалдағы сияқты ер сыналар қанды ұрыс,</w:t>
        <w:br/>
        <w:t>қарулы қақтығыста қайыспаған қайсарлығына сүйсінді</w:t>
        <w:br/>
        <w:t>ме, Құлан мұны жақын тартып, үзеңгі жолдас етті, онба-</w:t>
        <w:br/>
        <w:t>сы сайлады.</w:t>
        <w:br/>
        <w:t>Он алтыншы жылғы сел көшкендей дүрбелеңнен</w:t>
        <w:br/>
        <w:t>бұрын-ақ құралайды көзге атқан мергендігі бүкіл Батпақ-</w:t>
        <w:br/>
        <w:t>қара, Торғай өңіріне жайылған Құланның атағы сол со-</w:t>
        <w:br/>
        <w:t>ғыста тіпті дабырайған болатын. Кейін сарбаз қайтқанда,</w:t>
        <w:br/>
        <w:t>дүрілдеп тұрған Құлан бірқатар қашқан-пысқан бай-бағ-</w:t>
        <w:br/>
        <w:t>ланның малынан айдап қайтты. Ол кезде оған бұл елде</w:t>
        <w:br/>
        <w:t>«мұның қалай? дейтін кісі жоқ.</w:t>
        <w:br/>
        <w:t>«Енесін ұрайын, мен найзаның ұшында, оттың ішінде</w:t>
        <w:br/>
        <w:t>қан кешіп жүргенде, бұл шынжыр балақ, шұбар тәстер</w:t>
        <w:br/>
        <w:t>інге тығылған италақаздай бұғынып жатты. Несін аяймын</w:t>
        <w:br/>
        <w:t>оларды, өзіме керегін тартып алмай, -- деп бұған сыр</w:t>
        <w:br/>
        <w:t>шерткен. -- Сардар: «Енді өкімет кедейдікі, жер де, су да</w:t>
        <w:br/>
        <w:t>солардың иелегіне тиеді. Ең үлкен бәлшебек Ленин со-</w:t>
        <w:br/>
        <w:t>лай деді» деп еді, ал деген кезде алмаймыз ба» деген оған</w:t>
        <w:br/>
        <w:t>Рүстембай қиялай бұл қылығының ертеректігін аңғарт-</w:t>
        <w:br/>
        <w:t>қан. Бұл ауылдағы жәдитше оқытқан молдадан сауат аш-</w:t>
        <w:br/>
        <w:t>қан, оны-мұныға зер салып, болышевиктердің үгітін құла-</w:t>
        <w:br/>
        <w:t>ғына сіңіре жүретін еді.</w:t>
        <w:br/>
        <w:t>«Маған ерте-сертелігі жоқ, кез келген байынды қазір-</w:t>
        <w:br/>
        <w:t>ақ шауып аламын» деп күпіне сөйлеген, көңілінде өз даң-</w:t>
        <w:br/>
        <w:t>қының желігі әлі ошақтағы оттай лаулап тұрған мерген.</w:t>
        <w:br/>
        <w:t>Одан кейін аласапыран он сегіз, он тоғызыншы жылдар</w:t>
        <w:br/>
        <w:t>келді. Қызылдардан жеңіліп, Ақтөбе, Орал майданынан</w:t>
        <w:br/>
        <w:t>шығысқа карай ыққан ақтың әскері бейбіт елге бүйідей</w:t>
        <w:br/>
        <w:t>тиді. Сонда сарбаздардан байлар өшін алудай-ақ алды.</w:t>
        <w:br/>
        <w:t>Солардың көрсетуімен актар жолындағы ауылдардан көп</w:t>
        <w:br/>
        <w:t>адамды атып кетті. Бірақ Құланға қолдары жетпеді. Оны</w:t>
        <w:br/>
        <w:t>да ғұсқағандар болған шығар. Дегенмен, сонау Қаратас-</w:t>
        <w:br/>
        <w:t>тың құз-қойнауында тығылған үркердей жеті үй Текеге</w:t>
        <w:br/>
        <w:t>арнайы қалың әскер барған жөк. Бес-ондап іздеп, әйтпе-</w:t>
        <w:br/>
        <w:t>се адасып барған ақтың жазагерлері, әдетте, ол жақтан</w:t>
        <w:br/>
        <w:t>суға батқан тастай із-түссіз кететін.</w:t>
      </w:r>
    </w:p>
    <w:p>
      <w:r>
        <w:t>Соғыс дегенді бұл батырлар дастанындағы жекпе-жек</w:t>
        <w:br/>
        <w:t>айқас тәрізді болар легендей бұлдыр түсінігі бар момын</w:t>
        <w:br/>
        <w:t>-97-</w:t>
        <w:br/>
        <w:t>-- Тіпті білмеймін. Ал енді өзінің айтысына қарағанда,</w:t>
        <w:br/>
        <w:t>өкіметке жазықты болып, штен қашып келсе керек. «Но-</w:t>
        <w:br/>
        <w:t>ғаймын, сол жақта үй-ішім қалды, әзірше бой тасалап</w:t>
        <w:br/>
        <w:t>жүрмін» дейді. Мүлде адам ойламаған жерден, Қоғалы</w:t>
        <w:br/>
        <w:t>өткел басынан кездескені. Сол арада Торғайға өткең ке-</w:t>
        <w:br/>
        <w:t>руеннен сезіктеніп, түсіп қалып едім дейді. Мұны Құдай</w:t>
        <w:br/>
        <w:t>айдап әкеп жолықтырған шығар, ел шетіне іліктірейін,</w:t>
        <w:br/>
        <w:t>реті келсе, бір инабатты адамның қолына тапсырайын,</w:t>
        <w:br/>
        <w:t>мүсәпір ғой деп ертіп алдым.</w:t>
        <w:br/>
        <w:t>-- Ім-м, солай де, -- деді Шарбақбай көзі кілбиіп.</w:t>
        <w:br/>
        <w:t>-- Солай, байеке. Шаруаның екінші түрі сол еді. Осы</w:t>
        <w:br/>
        <w:t>пақырды өз қалқаңа алсаң қайтеді. Маған еріп жүрген-</w:t>
        <w:br/>
        <w:t>мен, мен оққа байланған адам, обалына қалармын. Жара-</w:t>
        <w:br/>
        <w:t>са, оны-мұны жұмысыңа саларсың. Жарамаса, бұрынғы-</w:t>
        <w:br/>
        <w:t>ша ел ақтап, күнін көрер.</w:t>
        <w:br/>
        <w:t>-- Жоқ, Құланбай, ол қолқаңның ешбір қисыны</w:t>
        <w:br/>
        <w:t>келмейді, -- деп қатқыл үн қатты Шарбақбай. -- Бұрын-</w:t>
        <w:br/>
        <w:t>ғы заман болса бір сәрі. Бүгіндер мен адам паналатар күй-</w:t>
        <w:br/>
        <w:t>ден кеткенмін. Ағынан жарылайын, уақытында ұры да</w:t>
        <w:br/>
        <w:t>ұстадым, онан қашқан, мұнан қашқандар да мені саяла-</w:t>
        <w:br/>
        <w:t>ды. Қазір өзім қашақ болудың о жақ, бұ жағындамын.</w:t>
        <w:br/>
        <w:t>Артына қалжуыр байлаған, сүйретпесі бар ондай қуыңды</w:t>
        <w:br/>
        <w:t>үйіме сақтап, сау басыма сақина тілеп алар не жыным</w:t>
        <w:br/>
        <w:t>бар. Адамыңды басқа жерден ізде.</w:t>
        <w:br/>
        <w:t>-- Ай, байеке, ол бір жүрген мүсәпір ғой. Ешкімге зия-</w:t>
        <w:br/>
        <w:t>ны жоқ.</w:t>
        <w:br/>
        <w:t>-- Кім білсін, -- Шарбақбайдың үні екіұшты шықты.</w:t>
        <w:br/>
        <w:t>Құлан байқамаған бір нәрсені қайыршының сырт сипа-</w:t>
        <w:br/>
        <w:t>тына қарап көңіліне түйіп қалған тәрізді. -- Ерткен</w:t>
        <w:br/>
        <w:t>екенсің, обал-сауабын өзің аларсың, батырым. Батыр адам-</w:t>
        <w:br/>
        <w:t>ның жауырыны кең болады ғой, қалқасына бір бишара</w:t>
        <w:br/>
        <w:t>неғып сыймайды.</w:t>
        <w:br/>
        <w:t>Мерген Шарбақбайдың соңғы сөзінен әжуа сарынын</w:t>
        <w:br/>
        <w:t>сезді. Бірақ өтініш салып, әрі дәмін татып отырғасын, ашу-</w:t>
        <w:br/>
        <w:t>лана алмады.</w:t>
        <w:br/>
        <w:t>-- Жүрегің шайлыққаны-ау бұл, байеке! -- деді де</w:t>
        <w:br/>
        <w:t>қойды.</w:t>
        <w:br/>
        <w:t>-- Не десең де өзің біл.</w:t>
        <w:br/>
        <w:t>Екеуі тағы біраз үн-түнсіз отырды. Құланның әбден</w:t>
        <w:br/>
        <w:t>абыржыған түрі бар.</w:t>
        <w:br/>
        <w:t>-92-</w:t>
      </w:r>
    </w:p>
    <w:p>
      <w:r>
        <w:t>кетіпті ғой. Өзің аңғарсаң, біз сияқты адамға дүние тары-</w:t>
        <w:br/>
        <w:t>лып барады. Былтырғы декабрьде партия сиазы отті. Естідің</w:t>
        <w:br/>
        <w:t>бе, жоқ па, білмеймін, ал мен өзім газетті қағыс жібермей</w:t>
        <w:br/>
        <w:t>қарап отырамын. Өйтпесең, қарадан-қарап жүріп өлесің.</w:t>
        <w:br/>
        <w:t>Сол сиазда бұлар екі жақ боп айтысты. Бір жағы өндірісті</w:t>
        <w:br/>
        <w:t>көбейтейік, зауыт, фабриканы салайық деді. Енді бір жағы</w:t>
        <w:br/>
        <w:t>ауыл шаруашылығына күш салайық, машинаны батыста-</w:t>
        <w:br/>
        <w:t>ғы байлар елінен алайық леді. Сонымен, алдыңғылары</w:t>
        <w:br/>
        <w:t>жеңді. Ол бізге колайлы жай емес. Түптің түбінде машина-</w:t>
        <w:br/>
        <w:t>ның көбеюі бұлардың көсемі Ленин айтып кеткен коллек-</w:t>
        <w:br/>
        <w:t>тивке апарады. Коллектив болды дегенше, бай құрыды дей</w:t>
        <w:br/>
        <w:t>бер. Жер де, мал да тартып алынады. Одан кейін биыл сай-</w:t>
        <w:br/>
        <w:t>Лау өткізілді. Ол да дәулетті адамдарға соққы боп тиді.</w:t>
        <w:br/>
        <w:t>Бұрын жеңнен жалғасып, арқа сүйеп жүрген атқа-</w:t>
        <w:br/>
        <w:t>мінерлердің біразы аяғы көктен келіп құлады. Анау Бол-</w:t>
        <w:br/>
        <w:t>жықты көрші, соның өзі былтыр ауыл совет председателі</w:t>
        <w:br/>
        <w:t>болып дүрілдесе, биыл әупіріммен ғана ауылсовет</w:t>
        <w:br/>
        <w:t>мүшелігіне ілінді. Одан соң майдағы қаулыдан кейін жер</w:t>
        <w:br/>
        <w:t>шаруа басына бөліске түсті. Бұл дегенің иісі қазақ білмеген</w:t>
        <w:br/>
        <w:t>жұмыс. Ал енді жазда санақ өтті. Осының бәрі неге апара-</w:t>
        <w:br/>
        <w:t>ды дейсің? Менімше, апарар жері біреу-ақ, ол -- байды</w:t>
        <w:br/>
        <w:t>құрту.</w:t>
        <w:br/>
        <w:t>-- Сонда қалай құртады?</w:t>
        <w:br/>
        <w:t>-- Оны өздері біледі де.</w:t>
        <w:br/>
        <w:t>-- Апырмай, Шарбақбай, сен бәрін көріп-біліп отыра-</w:t>
        <w:br/>
        <w:t>ды екенсің-ау. Әлгі айтқандарыңның бірін естісем, бірін</w:t>
        <w:br/>
        <w:t>естімеген ісім.</w:t>
        <w:br/>
        <w:t>-- Үркіп жүргенің де содан ғой. Әйтпесе, Совет</w:t>
        <w:br/>
        <w:t>өкіметін өз қолымен орнатқан батыр сол Совет өкіметінен</w:t>
        <w:br/>
        <w:t>қашар ма?</w:t>
        <w:br/>
        <w:t>-- Ұстап, түрмеге қамаймын десе, бой бақпағанда</w:t>
        <w:br/>
        <w:t>қайтемін. Абақтыға түскенше, өлгенім артық.</w:t>
        <w:br/>
        <w:t>-- Әне, қаштың да қылмысты болдың. «Бұл неге қаша-</w:t>
        <w:br/>
        <w:t>ды? Қылмысты болғасын қашты» дейді. Ақталып көр со-</w:t>
        <w:br/>
        <w:t>дан кейін.</w:t>
        <w:br/>
        <w:t>Әркім өз ойымен болып, екеуі де тұнжырап ұзақ отыр-</w:t>
        <w:br/>
        <w:t>ды. Келіншек шалының арт жағына тығылып, жатып</w:t>
        <w:br/>
        <w:t>қалды.</w:t>
        <w:br/>
        <w:t>-- Иә, айтпақшы, жаңағы мүсәпірің кім? -- деп Шар-</w:t>
        <w:br/>
        <w:t>бақбай әңгіменің бетін басқаға аударды.</w:t>
        <w:br/>
        <w:t>-91-</w:t>
        <w:br/>
        <w:t>ЕКІНШІ БӨЛІМ</w:t>
        <w:br/>
        <w:t>Бірінші тарау</w:t>
        <w:br/>
        <w:t>Бұл ара Құйған аталады.</w:t>
        <w:br/>
        <w:t>Түстіктен терістікке қарай қиялап келген Тасты өзені</w:t>
        <w:br/>
        <w:t>осы арадан батысқа жалт бұрылып, кең түбек тастайды</w:t>
        <w:br/>
        <w:t>да, кілең бір құлама жарларды жағалап барып, Ашутасты</w:t>
        <w:br/>
        <w:t>өзенімен қосылады. Құйғандағы өзен арнасы көлденеңі</w:t>
        <w:br/>
        <w:t>жарты шақырымға жуық екен. Көктемде тасқын су кер-</w:t>
      </w:r>
    </w:p>
    <w:p>
      <w:r>
        <w:t>неп кететін арна табаны күзде әбден құрғаған, ара-ара-</w:t>
        <w:br/>
        <w:t>сында сиыр тіліндей ұзынша құм қайраңдар мен еспе</w:t>
        <w:br/>
        <w:t>жалдардан өзге жердің бәрін қалың бытқыл тоғай басып</w:t>
        <w:br/>
        <w:t>кеткен. Бірде ен жайылып айдынданған өзен енді бір</w:t>
        <w:br/>
        <w:t>жерде жұлынданып, тал-талдың арасымен жылап қана</w:t>
        <w:br/>
        <w:t>ағады.</w:t>
        <w:br/>
        <w:t>Биік қабақта қызыл тастан қаланған жалпақ төбелі</w:t>
        <w:br/>
        <w:t>үлкен үй тұр. Маңдайында тал шарбақ, аумақты тас</w:t>
        <w:br/>
        <w:t>қоралары бар. Үңірейген есік-терезелері бұл қыстаудың</w:t>
        <w:br/>
        <w:t>қазір иесіз екенін аңғартады. Көңнің алдындағы сар-</w:t>
        <w:br/>
        <w:t>ғыш тартқан бидайығы жапырыла қоймаған ойпаңда төрт</w:t>
        <w:br/>
        <w:t>қанат қараша үй тігіліпті. Қолпылдаған қоңыр сиса</w:t>
        <w:br/>
        <w:t>көйлегінің етегі шұбалған ақ жаулықты кемиектеу сары</w:t>
        <w:br/>
        <w:t>кемпір жер ошаққа от тұтатып, шартиған ескі самауыр-</w:t>
        <w:br/>
        <w:t>ды үргіштеп, үй алдында бүкшендеп жүр. Әлсін-әлі</w:t>
        <w:br/>
        <w:t>көзін көлегейлеп, батар күннің алтын зеріне малынған</w:t>
        <w:br/>
        <w:t>қалың талға назар салып қояды. Әлден уақытта су жа-</w:t>
        <w:br/>
        <w:t>ғасындағы тал арасынан қара бешпентті, дөңгелек</w:t>
        <w:br/>
        <w:t>борікті, тортбақ қара шал шыға келді. Беліне қыстыр-</w:t>
        <w:br/>
        <w:t>ған балтасы бар, қолында көк шыбыққа тізген балық.</w:t>
        <w:br/>
        <w:t>Саптама етігі гүрпілдеген шал еңкеңдеп үй алдына келді</w:t>
        <w:br/>
        <w:t>де, құйрығы жер сызған бір-екі балтасап шорағай, ақта-</w:t>
        <w:br/>
        <w:t>бан, етікбас алабұға тізілген шыбығын шөпке тастай</w:t>
        <w:br/>
        <w:t>берді.</w:t>
        <w:br/>
        <w:t>-- Сусының бар ма, әкелші, тандырым кеуіп қалды</w:t>
        <w:br/>
        <w:t>ғой, -- деді ол кемпіріне, балтасын белдеуге қыстырып,</w:t>
        <w:br/>
        <w:t>-112-</w:t>
        <w:br/>
        <w:t>тақ-жалтақ қарайды. Бірақ олар озідерімен өздері әуре</w:t>
        <w:br/>
        <w:t>сияқты. Жолдасы Томарды сүйеп апарып отырғызып жа-</w:t>
        <w:br/>
        <w:t>тыр. Арнаға түскеннен кейін, бұлар милиционерлерден</w:t>
        <w:br/>
        <w:t>қара үзіп кетті.</w:t>
        <w:br/>
        <w:t>Енді ел ішіне баратын жол мүлде кесілген тәрізді. «Жа-</w:t>
        <w:br/>
        <w:t>райды, Көктөбетке-ақ барайын, -- деп ойлады салы суға</w:t>
        <w:br/>
        <w:t>кетіп, ұнжырғасы түскен мерген. -- Ол да бірдемені біліп</w:t>
        <w:br/>
        <w:t>қашып жүрген шығар. Бәрібір басқа барар жер, басар та-</w:t>
        <w:br/>
        <w:t>уың қалған жоқ. Рүстембай хабарласып, Апанастан бір</w:t>
        <w:br/>
        <w:t>жәрдем болмаса... Бірақ нәшәндік озі болса, қуғын</w:t>
        <w:br/>
        <w:t>жіберетін сол емес пе. Ұмытқан шығар. Баяғы бірге соғыс-</w:t>
        <w:br/>
        <w:t>қан адамның қайсысы есінде жүр дейсің. Жаман атаққа</w:t>
        <w:br/>
        <w:t>шыққан маған ол не сеп тигізе қойсын-ау. Оған да мұның</w:t>
        <w:br/>
        <w:t>қалай демей ме. Ол да жасқанар. Қой, елге пәлемді</w:t>
        <w:br/>
        <w:t>жұқтырмай, не де болса, өзім көрейін тағдырдың жазға-</w:t>
        <w:br/>
        <w:t>нын. Коктөбеттің тамырын басайын. Беті қалай екен. Бірақ</w:t>
        <w:br/>
        <w:t>ол итті қайдан табамын. Ау, осы Торғай бойында, бұл</w:t>
        <w:br/>
        <w:t>өңірде мен кезбеген қуыс бар ма. Қай қалтарысына ты-</w:t>
        <w:br/>
        <w:t>ғылды екен ол найсап?! Жә, табылса, табылар, табылмаса,</w:t>
        <w:br/>
        <w:t>қояр. Ол да мен деп емешесі құрып отырмаған шығар.</w:t>
        <w:br/>
        <w:t>Әзір бір бел босатып, дем алатын баспана тапқан дұрыс.</w:t>
        <w:br/>
        <w:t>Сосынғыны сосын көрерміз».</w:t>
        <w:br/>
        <w:t>Сонымен, осы мал қорада, Шарбақбай қыстауында,</w:t>
        <w:br/>
        <w:t>неғып күзетші жоқ деп ойлаған Құлан Құйғанға құлаған</w:t>
        <w:br/>
        <w:t>еді. Жобалағанындай осы қараша үйге кезікті.</w:t>
        <w:br/>
        <w:t>Әлден уақытта шал үйге кірді.</w:t>
      </w:r>
    </w:p>
    <w:p>
      <w:r>
        <w:t>-- Кемпір, -- деп айқайлады ол қолын сүртіп жатып.</w:t>
        <w:br/>
        <w:t>-- Немене? -- деді сырттан кемпірі.</w:t>
        <w:br/>
        <w:t>-- Төсек салмайсың ба? Мына кісілер қажыған шығар.</w:t>
        <w:br/>
        <w:t>-- Сүт пісіріп жатырмын. Мына арам қатқыр сиыр жаңа</w:t>
        <w:br/>
        <w:t>ғана келді ғой. Өстіп жүргенде бір күні мұны қасқыр жеп</w:t>
        <w:br/>
        <w:t>кетіп; сорымызды қайнатады әлі.</w:t>
        <w:br/>
        <w:t>-- Е, жарайды. Болды енді. Сөзді көбейтіп жібересің-ау</w:t>
        <w:br/>
        <w:t>сен. Құдай сақтар.</w:t>
        <w:br/>
        <w:t>Шал орнына отырып, қолдан шапқан қалақ домбыра-</w:t>
        <w:br/>
        <w:t>сын алды. Былай қарағанда тіпті икемге келмейтін тәрізді</w:t>
        <w:br/>
        <w:t>добалдай саусақтары пернені басқанда жыпылдап кетті.</w:t>
        <w:br/>
        <w:t>Тартқаны ескі құлақ күйі. Мұңды әуен. Қартайғанын</w:t>
        <w:br/>
        <w:t>ойлап қамығу, өмірде көрген коп бейнет, орындалмаған</w:t>
        <w:br/>
        <w:t>арман, перзентін сағыну -- бәрі бар тәрізді осы күйде.</w:t>
        <w:br/>
        <w:t>-121-</w:t>
        <w:br/>
        <w:t>-- Есенсіз бе, құдағи, -- деп ілгері аттап барып кемпірдің</w:t>
        <w:br/>
        <w:t>бүріскен қолын алды. Содан соң төр алдына жайылған</w:t>
        <w:br/>
        <w:t>көрпеге жайласып, бөркін алды.</w:t>
        <w:br/>
        <w:t>-- Амансың ба, Күнбала, -- деп босаға жақта ауыл</w:t>
        <w:br/>
        <w:t>әйелінің мейман келгендегі ізетін сақтап түрегеп тұрған</w:t>
        <w:br/>
        <w:t>сопақ жүзді, сары әйелге сәлемдесті. Әйел де бітік көзін</w:t>
        <w:br/>
        <w:t>үшбұрыштандыра бұған қарап, дыбыссыз амандасты да,</w:t>
        <w:br/>
        <w:t>самаурынын алып шығып кетті.</w:t>
        <w:br/>
        <w:t>-- Иә, аман-есен жүрсің, қарағым. Елің аман, жұртың</w:t>
        <w:br/>
        <w:t>тыныш па?</w:t>
        <w:br/>
        <w:t>-- Аман, құдағи, аман, -- деді Құлан сол жақ іргеде</w:t>
        <w:br/>
        <w:t>бырылдап тәтті ұйқыда жатқан қарадомалақ қос ұлға</w:t>
        <w:br/>
        <w:t>біртүрлі іші елжірей, қызыға көз қиығын салып, -- мына</w:t>
        <w:br/>
        <w:t>күшіктердің ұйықтасын-ай басы аяғына кетіп.</w:t>
        <w:br/>
        <w:t>-- Е, бала деген итті қойсайшы, күнімен жүгіреді-</w:t>
        <w:br/>
        <w:t>жүгіреді де, сілесі қатып жатады тырайып.</w:t>
        <w:br/>
        <w:t>-- Иә-ә, -- деп күрсініп қойды мерген. Өзінің осы жас-</w:t>
        <w:br/>
        <w:t>қа келгенше жас иіс иіскемегені айына оралып, біртүрлі</w:t>
        <w:br/>
        <w:t>іші ашып кетті. Үйге көң етігі тарпылдап қайыршы кірді.</w:t>
        <w:br/>
        <w:t>-- Амансыз, апа, -- деді ол жымиған әлпет байқатып.</w:t>
        <w:br/>
        <w:t>«Аман» деді кемпір сәл жатырқағандай шүйіле қарап.</w:t>
        <w:br/>
        <w:t>-- Ей, сен қайда жүрсің? Отыр мына жерге! -- Құлан</w:t>
        <w:br/>
        <w:t>Абдолға балалардың аяқ жағын нұсқады.</w:t>
        <w:br/>
        <w:t>-- Жоқ, аға, менің ұйықтағым келді. Апа маған айран</w:t>
        <w:br/>
        <w:t>берсе, мен жатар едім. Қатты шаршадым, ұйқым келді.</w:t>
        <w:br/>
        <w:t>-- Құдағи, мынаған көжеңіз болса, беріңізші.</w:t>
        <w:br/>
        <w:t>-- Берейін, шырағым, берейін, -- деп бүкшендеп түре-</w:t>
        <w:br/>
        <w:t>гелген кемпір ши ішіндегі кішкене күбіні пісіп-пісіп</w:t>
        <w:br/>
        <w:t>жіберді де, тостағанға тары көже құйып, әуелі Құланға</w:t>
      </w:r>
    </w:p>
    <w:p>
      <w:r>
        <w:t>ұсынды. Күбі тобылғымен ысталсея керек, көженің бетінде</w:t>
        <w:br/>
        <w:t>қарақұрым көбіктеніп май жүзіп жүр. Сусынды жұтып</w:t>
        <w:br/>
        <w:t>салғанда, екі қонақтың да маңдайларынан тер бұрқ ете</w:t>
        <w:br/>
        <w:t>түсті. Құланның таңдайы бал татып кеткендей болды.</w:t>
        <w:br/>
        <w:t>Қайыршы көжесін сарқа ішіп, далаға жөнелді. Құлан</w:t>
        <w:br/>
        <w:t>туырлығы, кереге, уығы ескіріп тозған қараша үйдің аз ғана</w:t>
        <w:br/>
        <w:t>жиһазына көз жүгіртіп ойда отыр. «Рүстембай да, мына</w:t>
        <w:br/>
        <w:t>шешесі де өзім дегенге аузындағысын жырып беретін жан-</w:t>
        <w:br/>
        <w:t>дар-ау. «Үйге өкіметтен қашып жүрген адамды түсірдің»</w:t>
        <w:br/>
        <w:t>деп күңкіл шығарса, мен не дер едім. Сонау атыс-шабыста</w:t>
        <w:br/>
        <w:t>бірге болғанымыз өз алдына, мен үшін күйіп кетсе, бала-</w:t>
        <w:br/>
        <w:t>-106-</w:t>
        <w:br/>
        <w:t>ғұлама болып шығыпты. Орысша, қазақшаға судай. Лик-</w:t>
        <w:br/>
        <w:t>без деген оқуда сақалы сапсиған мен сияқтылар да оқып</w:t>
        <w:br/>
        <w:t>жүр. Менің де қараборбайларым сол мектепке барады.</w:t>
        <w:br/>
        <w:t>Айтары жоқ, өкіметтің арқасында заманның беті түзелді</w:t>
        <w:br/>
        <w:t>ғой, Құлеке.</w:t>
        <w:br/>
        <w:t>-- Ал байларың не қарекет жасап жатыр? Байқаймын,</w:t>
        <w:br/>
        <w:t>Шарбақбайда бұрынғы күй жоқ-ау, шамасы.</w:t>
        <w:br/>
        <w:t>-- Шарбақбай ма? Е, ол бұрынғы Құдай да емеспін,</w:t>
        <w:br/>
        <w:t>Құдайдан былай да емеспін деген құдіретінен айрылды</w:t>
        <w:br/>
        <w:t>ғой. Алдымен сайлау хұқы жойылды. Онан өзін салықпен</w:t>
        <w:br/>
        <w:t>біраз қысып жіберді. Есігінде жүргендер соттасып, ақыла-</w:t>
        <w:br/>
        <w:t>рын алды. Қазір өзіңде бұрынғыдай көп жалшы да қалма-</w:t>
        <w:br/>
        <w:t>ған шығар. Союзқосшы, ауылнай, комсомолдар өзін біраз</w:t>
        <w:br/>
        <w:t>мектеп, бүгінде Шарбақбайың бұғып қана жүреді. Кейбір</w:t>
        <w:br/>
        <w:t>Болжық сияқты белсенділермен жең ұшынан жалғасады</w:t>
        <w:br/>
        <w:t>деген сыбыс бар, бірақ елден шеттеу отырған мен ондай-</w:t>
        <w:br/>
        <w:t>дың анық-танығын білмедім.</w:t>
        <w:br/>
        <w:t>-- Сөйтіп, бұрынғы күн жоқ десей Шарбақбайда. Өзі</w:t>
        <w:br/>
        <w:t>де біраз дүрсініп еді, сол керек.</w:t>
        <w:br/>
        <w:t>-- Солай, нэп кезінде біраз күпсіп еді, қазір жүнжіп</w:t>
        <w:br/>
        <w:t>кетті. Бірақ талайды көрген ку мүйіз ғой, әлі де сыр берер</w:t>
        <w:br/>
        <w:t>емес. Сіресіп жүр, беріспей. Бірақ өкімет оны іргесін шай-</w:t>
        <w:br/>
        <w:t>қамай қояр дейсің бе? Жағасына қол салар. Өйткені ағым</w:t>
        <w:br/>
        <w:t>солай көрінеді. Осы қыс серіктік деген ұйымдастырылады</w:t>
        <w:br/>
        <w:t>дейді. Соған кір, мүше бол деп мені үгіттеп жүр. Ойла-</w:t>
        <w:br/>
        <w:t>найын дедім.</w:t>
        <w:br/>
        <w:t>-- Саясатқа кәп жетіліп қалыпсың-ау, Рүстембай, -</w:t>
        <w:br/>
        <w:t>деді Құлан сықсия күліп, -- түбі ел басқаратын сен бол-</w:t>
        <w:br/>
        <w:t>масаң нетті. Өйткені сардар сияқты азаматтар өліп кетті.</w:t>
        <w:br/>
        <w:t>Біз пақырыңдай әуелде бәлшебек жолын ұстай алмай әрі-</w:t>
        <w:br/>
        <w:t>сәріде жүргендер жайына қалды. Әйтеуір шөре-шәремен</w:t>
        <w:br/>
        <w:t>тіршілік етіп келеміз. Сонда тізгінді сен ұстамай, кім ұстай-</w:t>
        <w:br/>
        <w:t>ды. Бір жағыңда Молдақұлдар жүреді жалбандап.</w:t>
        <w:br/>
        <w:t>-- Молдақұл ма? Ой, ол итті қойшы. Осы күні жер-</w:t>
        <w:br/>
        <w:t>көкке сыймай жүр, мен де сарбаз болғанмын деп. Сонда-</w:t>
        <w:br/>
        <w:t>гысы әлгі Құмкешу соғысында біздің мергендердің атын</w:t>
        <w:br/>
        <w:t>үстап тұрды ғай қыр астында, ісіп-кебетіні сол. Әйтпесе,</w:t>
        <w:br/>
        <w:t>ол майданның маңайына барды ма? Кейін ауылына қашып</w:t>
        <w:br/>
        <w:t>барыпты ғой.</w:t>
      </w:r>
    </w:p>
    <w:p>
      <w:r>
        <w:t>-- Иә, рас, содан кейін көрмедік, сөйткен екен-ау.</w:t>
        <w:br/>
        <w:t>-108-</w:t>
        <w:br/>
        <w:t>бәркімен маңдай терін сүртіп. Содан соң ұзын сақалына</w:t>
        <w:br/>
        <w:t>жабысқан қиқым-сиқымды тазалап, тарамдай бастады.</w:t>
        <w:br/>
        <w:t>-- Көже ішкесін, қазір шәй іше алмай қаласың ғой,</w:t>
        <w:br/>
        <w:t>байғұс-ау, -- деп кемпірі шалына біраз аңыра қарап тұрды</w:t>
        <w:br/>
        <w:t>да, үйге кіріп, гүрпілдетіп күбі пісе бастады. Шал мыжы-</w:t>
        <w:br/>
        <w:t>райған жез құманды алып, беті-қолын шайды. Шүберек</w:t>
        <w:br/>
        <w:t>белбеуін шешіп, бетін сүртті де, кетік тостағанмен кемпірі</w:t>
        <w:br/>
        <w:t>алдына әкеп тосқан быжылдаған көжені басына бір-ақ</w:t>
        <w:br/>
        <w:t>төңкерді.</w:t>
        <w:br/>
        <w:t>-- Түһ! Иттің талын шабамын деп, өлетін болдым ғой, -</w:t>
        <w:br/>
        <w:t>деді ол маңдай терін сыпырып.</w:t>
        <w:br/>
        <w:t>-- Енді неше арбасы қалды?</w:t>
        <w:br/>
        <w:t>-- Осы бірер күнде бітірермін, шамасы. Әнеугіден бері</w:t>
        <w:br/>
        <w:t>қиған талым он арбадай болып қалды-ау.</w:t>
        <w:br/>
        <w:t>-- Жаныңды қинап, немене соншама! Дүниенің оты-</w:t>
        <w:br/>
        <w:t>нын жинап, Шарбақбай әкесіне ас беруші ме еді?</w:t>
        <w:br/>
        <w:t>-- Алдыңғы күні келіп дігірлеп кеткен жоқ па, зіркілдеп.</w:t>
        <w:br/>
        <w:t>Әй, бәлем-ай, Рахымжаным оқуын бітіріп келсе, осының</w:t>
        <w:br/>
        <w:t>бейнетінен құтылып, бір көзіміз ашылар еді. Хат келмеді</w:t>
        <w:br/>
        <w:t>ме екен, қалаға барып, ауылнайдың кеңсесінен білетін еді.</w:t>
        <w:br/>
        <w:t>-- Хат алғанымыз жақында ғана емес пе. Не келе қой-</w:t>
        <w:br/>
        <w:t>ды дейсің.</w:t>
        <w:br/>
        <w:t>-- Ал бол, шәйіңді қамда.</w:t>
        <w:br/>
        <w:t>-- Қайда асығып барасың, байғұс-ау. Ішерсің бір суың-</w:t>
        <w:br/>
        <w:t>ды. Мына балығыңды жарып берсей, асайын.</w:t>
        <w:br/>
        <w:t>-- Пышақ әкел.</w:t>
        <w:br/>
        <w:t>-- Бүгін күні бойы алаңдаумен болғаным, -- деді кемпірі</w:t>
        <w:br/>
        <w:t>пышақ пен нан тақтайды шалының алдына қойып жа-</w:t>
        <w:br/>
        <w:t>тып, -- біреу келе ме деймін.</w:t>
        <w:br/>
        <w:t>-- Сен де жоққа елегзи береді екенсің. Күнде айтаты-</w:t>
        <w:br/>
        <w:t>ның сол ғой. Кім келуші еді бұл Шарбақбайдың моласына.</w:t>
        <w:br/>
        <w:t>-- Қайдам...</w:t>
        <w:br/>
        <w:t>Батысқа қарай құлдыраған күн енді бір сәтте сарғыш</w:t>
        <w:br/>
        <w:t>тартқан жапырақтарды алтын бояуға малып, тоғай арасы-</w:t>
        <w:br/>
        <w:t>нан сығалап тұрды да, балқып барып көкжиекке жасы-</w:t>
        <w:br/>
        <w:t>рынды. Айнала әп-сәтте қараңғы тартып, көз байлана берді.</w:t>
        <w:br/>
        <w:t>Өзен жақтан қоға арасындағы түнгі мекенге жайласқан</w:t>
        <w:br/>
        <w:t>үйректің қырқылы, жылқышы құстың ысқырғаны естіледі.</w:t>
        <w:br/>
        <w:t>Анда-санда суылдап тоғай ішін құйын аралап өтеді.</w:t>
        <w:br/>
        <w:t>Төңіректен андыздай төніп келген түн қараңғылығы жер</w:t>
        <w:br/>
        <w:t>-113-</w:t>
      </w:r>
    </w:p>
    <w:p>
      <w:r>
        <w:t>-- Қой, ойбай, Рүстемжан, қарсыласпа, атып тастай-</w:t>
        <w:br/>
        <w:t>ды, атып тастайды, -- деп дір-дір етті Нұртаза. -- Ал жүр,</w:t>
        <w:br/>
        <w:t>жүр енді, кеп қалды ана әзірейіл!</w:t>
        <w:br/>
        <w:t>Жолдасының қорқақтығына Рүстембайдың ызасы келді.</w:t>
        <w:br/>
        <w:t>Қашып кетер бір ұрымтал жер болар ма деп жан-жағына</w:t>
        <w:br/>
        <w:t>қарап қояды. Бірақ сол бет -- ашық дала, оң бет -- құла-</w:t>
        <w:br/>
        <w:t>ма жарқабақты өзен. Бұлар біраз жүргеннен кейін, Ақиық</w:t>
        <w:br/>
        <w:t>шығанағынан бір-екі шақырымдай жердегі бір қыстауға</w:t>
        <w:br/>
        <w:t>жетті. Қыстау ойлау жерде тұр. Осы арада солдат атынан</w:t>
        <w:br/>
        <w:t>түсті де, екі тұтқынды бір-біріне арқаларын бергізіп,</w:t>
        <w:br/>
        <w:t>қанжығадағы арқанымен матады. Содан соң өзен жаға-</w:t>
        <w:br/>
        <w:t>сындағы шоқ талға атын байлап, өзі көңге кіріп кетті.</w:t>
        <w:br/>
        <w:t>-- Бұл жауыз, шамасы, бізді өлтіргісі келіп жүр. Осы-</w:t>
        <w:br/>
        <w:t>ның көзін құртып қашып құтылмасақ, өлгеніміз, -- деп</w:t>
        <w:br/>
        <w:t>тағы сыбырлады Рүстембай серігіне.</w:t>
        <w:br/>
        <w:t>-- Рүстемжан-ау, байлаулы тұрып, қалай өлтіреміз, --</w:t>
        <w:br/>
        <w:t>деп жылап жіберді Нұртаза. Көңіліне үрей әбден кірген</w:t>
        <w:br/>
        <w:t>секілді қалтырап тұр.</w:t>
        <w:br/>
        <w:t>-- Онда, Нүреке, қапы қалмайық, бір айла табылмай</w:t>
        <w:br/>
        <w:t>ма? -- деп Рүстембай әр түрлі амал ойлай бастады. Бірақ</w:t>
        <w:br/>
        <w:t>қарулы солдатқа қалай қарсы тұрады. Қылыштап, әйтпе-</w:t>
        <w:br/>
        <w:t>се, атып тастамай ма. Әй, бір жекпе-жек жұлқысқа келер</w:t>
        <w:br/>
        <w:t>ме еді. Рүстембайдың бір кісілік қуаты бар еді. Ауылда</w:t>
        <w:br/>
        <w:t>ойын-тойда күрескенде, құрбыларын алып соғатын. Со-</w:t>
        <w:br/>
        <w:t>ғымға жылқы жығуға да көршілері мұны шақыратын.</w:t>
        <w:br/>
        <w:t>-- Проклятые киргизы! -- деп ақыра шықты сол кезде</w:t>
        <w:br/>
        <w:t>көңнен солдат. Ештеңе таппағанына ыза болса керек. Оның</w:t>
        <w:br/>
        <w:t>не айтқанына екі тұтқын түсінген жоқ. Әйтеуір тәуір сөз айт-</w:t>
        <w:br/>
        <w:t>пағаны анық, Солдат бұларды байлаған арқанды шешіп, қан-</w:t>
        <w:br/>
        <w:t>жығасына бекітті. Содан кейін екеуіне тесіп жібере жаз-</w:t>
        <w:br/>
        <w:t>дап біраз қадала қарады. Асықпай-саспай иығындағы мыл-</w:t>
        <w:br/>
        <w:t>тығын қыстау қабырғасына сүйеп қойды. Қамшысын тастады.</w:t>
        <w:br/>
        <w:t>Нұртаза оң жақта бір адымдай ілгерірек тұр. Шамасы,</w:t>
        <w:br/>
        <w:t>жаудың жүзінен жаманшылық нышанын сезсе, жалынып-</w:t>
        <w:br/>
        <w:t>жалбарынбақ тәрізді. Анау да соны сезгендей Нұртазаны</w:t>
        <w:br/>
        <w:t>айналдыра берді. Бір кезде бетіне қарап бажырайып тұрған</w:t>
        <w:br/>
        <w:t>Нұртазаның сыртына шыға беріп, тірсектен аяқпен қақты</w:t>
        <w:br/>
        <w:t>да, иықтан басып қалды. Тұтқын тізеден кесілгендей сылқ</w:t>
        <w:br/>
        <w:t>етіп отыра кетті. Сол сәтте күн сәулесіне шағылысып,</w:t>
        <w:br/>
        <w:t>қынаптан суырылған қылыш жарқ етті.</w:t>
        <w:br/>
        <w:t>-101-</w:t>
        <w:br/>
        <w:t>ошақтағы шалқыған оттан жасқанып, алысырақтан қара-</w:t>
        <w:br/>
        <w:t>ша үйге соқыр көзімен үңірейе қарап тұрғандай.</w:t>
        <w:br/>
        <w:t>Әлден уақытта ат дүбірі естілгендей болды. Шал ар-</w:t>
        <w:br/>
        <w:t>шып жатқан балығын былай тастай беріп, дыбыс шыққан</w:t>
        <w:br/>
        <w:t>коң жаққа коз салды. Елеңдеп, тың тыңдады.</w:t>
        <w:br/>
        <w:t>-- Әй, -- деді ол жер ошақ басында күйбеңдеген</w:t>
        <w:br/>
        <w:t>кемпіріне, -- естідің бе? Біреу келе жатқан сияқты ғой.</w:t>
      </w:r>
    </w:p>
    <w:p>
      <w:r>
        <w:t>-- Қойшы, өзіңнің құлағыңның дүңгірлегені шығар.</w:t>
        <w:br/>
        <w:t>Кім келуші еді?</w:t>
        <w:br/>
        <w:t>-- Жоқ, келе жатыр. Банды шықты деп жүр еді. Солар</w:t>
        <w:br/>
        <w:t>болып, әлек-шәлегімізді шығармаса, -- деді шал үрейлі</w:t>
        <w:br/>
        <w:t>үнмен сыбырлай сөйлеп.</w:t>
        <w:br/>
        <w:t>-- Қайдағы сұмдықты қайдан айтасың! Бізде несі бар,</w:t>
        <w:br/>
        <w:t>өлмелі кемпір-шал!?</w:t>
        <w:br/>
        <w:t>-- Кім біледі, жер бетінде не түрлі адам жоқ дейсің.</w:t>
        <w:br/>
        <w:t>Бірақ қарт соны айтып, езуін жиғанша болған жоқ,</w:t>
        <w:br/>
        <w:t>қараңғылық қойнынан бірінен соң бірі екі атты сумаң етіп</w:t>
        <w:br/>
        <w:t>шыға келді. Лапылдап жанған от көздерін қамартты ма,</w:t>
        <w:br/>
        <w:t>әбден таяп келгенше есік алдында үй көлеңкесінде қал-</w:t>
        <w:br/>
        <w:t>қайып тұрған кемпір-шалды олар дәл үстіне келгенде ғана</w:t>
        <w:br/>
        <w:t>байқаған сияқты. Барақ шал үн-түнсіз оларға қадала қарап</w:t>
        <w:br/>
        <w:t>тұр. Алдыңғысы тақымына мылтық қыстырған ақбоз атты,</w:t>
        <w:br/>
        <w:t>түйе жүн шекпен, ноғай бөрік киген біреу. Бет-бедері де</w:t>
        <w:br/>
        <w:t>енді анық көзге шалынды. Ат жақты, жар қабақ, қасқыр</w:t>
        <w:br/>
        <w:t>маңдайлы, селдірлеу сақал-мұрты бар орта жастағы адам</w:t>
        <w:br/>
        <w:t>тәрізді. Кішірек өткір көзінде от алауы ойнап, лапылдап</w:t>
        <w:br/>
        <w:t>тұр. Соңғысы жобалғы киімді, шүңірек коз, қауға сақал-</w:t>
        <w:br/>
        <w:t>ды біреу екен. Түрі басқа ұлттың адамы сияқты. «Атқос-</w:t>
        <w:br/>
        <w:t>шы шығар» деп, қарт оған онша назар аудара қоймады.</w:t>
        <w:br/>
        <w:t>Ақбоз атты жолаушы үй алдына келіп аттан түсті де, мыл-</w:t>
        <w:br/>
        <w:t>тығын ердің қасына қыстырып, жарыққа қарай шықты.</w:t>
        <w:br/>
        <w:t>Шалға жақындап, «ассалаумаликум» деп сәлем берді.</w:t>
        <w:br/>
        <w:t>-- Әліксалам, -- деді қарт тосырқаған үнмен. Жаңа</w:t>
        <w:br/>
        <w:t>мылтығын ілейін деп айнала бергенде, бұл жолаушының</w:t>
        <w:br/>
        <w:t>қақпақтай жауырынын көріп, «ел болсын, жау болсын --</w:t>
        <w:br/>
        <w:t>осы тегін адам емес-ау» деп ойлаған.</w:t>
        <w:br/>
        <w:t>-- Ал ақсақал, дәм жазып, осылай қарай келіп қал-</w:t>
        <w:br/>
        <w:t>дық, рұқсат болса, қонсақ, -- деді жолаушы қарлығыңқы</w:t>
        <w:br/>
        <w:t>қажыған үнмен.</w:t>
        <w:br/>
        <w:t>-- Қоныңдар.</w:t>
        <w:br/>
        <w:t>-1М4-</w:t>
        <w:br/>
        <w:t>қаптап шыға келетін тәрізді. Алыс-жұлыста басынан ұшып</w:t>
        <w:br/>
        <w:t>түскен тымағын да тауып киюге мұршасы келмей, винтовка</w:t>
        <w:br/>
        <w:t>мен оқ салған сомкені іліп алып, атқа ұмтылды. Аттың мінер</w:t>
        <w:br/>
        <w:t>жағынан баруды ұмытып, қамшылар жағынан қарғып мінді.</w:t>
        <w:br/>
        <w:t>Байлаулы шылбырды да шешу ойына кірмепті. Қылыьшш-</w:t>
        <w:br/>
        <w:t>пен қиып жіберді ле, атты ойқастатып, жазагердің жанын-</w:t>
        <w:br/>
        <w:t>да мәңгіріп тұрған Нұртазаның жанына жетті.</w:t>
        <w:br/>
        <w:t>-- Мінгес, Нұреке, бол тез! -- деп ақырып жіберді ол</w:t>
        <w:br/>
        <w:t>жолдасына. Нұртаза ұйқыдан оянғандай бұған бақырая</w:t>
        <w:br/>
        <w:t>бір қарады да, жанталасып ат жалына жармасты. Буын-</w:t>
        <w:br/>
        <w:t>буыны кетіп қалған скен, әрең мінгесті. Сонымен, екеуі</w:t>
        <w:br/>
        <w:t>талды өзекке түсіп, тайып отырған.</w:t>
        <w:br/>
        <w:t>Жауға жалынғанмен, жан қалмайтынын Рүстембай</w:t>
        <w:br/>
        <w:t>тұңғыш рет сонда білген. Бірақ копке дейін гимнастерка-</w:t>
      </w:r>
    </w:p>
    <w:p>
      <w:r>
        <w:t>сының жаурынына қап-қара боп қан жайылып бара жат-</w:t>
        <w:br/>
        <w:t>қан жазагер көз алдына слестеп, шошып оянып жүрді.</w:t>
        <w:br/>
        <w:t>Кейін талай ауыр қаза, кісі өлімін көрді, бірақ, олар ана-</w:t>
        <w:br/>
        <w:t>дай әсер еткен жоқ.</w:t>
        <w:br/>
        <w:t>Он бірінші тарау</w:t>
        <w:br/>
        <w:t>Рүстембай үйге қайта кіргенде, ырсылдап-күрсілдеп</w:t>
        <w:br/>
        <w:t>кәрі шешесі де тұрып, киініп жатыр екен.</w:t>
        <w:br/>
        <w:t>-- Апа-ау, неге құлқын сәріден тұрдың? -- деді Рүс-</w:t>
        <w:br/>
        <w:t>тембай алакөлеңке үй ішінде түрі сапсиып, самай шашы</w:t>
        <w:br/>
        <w:t>жаулығынан дудыраған анасының қартаң тартқан жүзіне</w:t>
        <w:br/>
        <w:t>біртүрлі елжірей қарап.</w:t>
        <w:br/>
        <w:t>-- Кәрі адамның ұйқысы тауықтың ұйқысындай емес</w:t>
        <w:br/>
        <w:t>пе, шырағым. Көп жатсаң, мамық төсек те тастай батады</w:t>
        <w:br/>
        <w:t>екен жамбасыңа. Мені аяп қайтесің. Сендер аман болсаң-</w:t>
        <w:br/>
        <w:t>дар, шүкіршілік. Келінді оятпа. Кішкене көз шырымын</w:t>
        <w:br/>
        <w:t>алсын. Жұмыс істеп, арып-ашып жүр ғой байғұс. Сенің</w:t>
        <w:br/>
        <w:t>де көзің бақырайып, бетің жүн-жүн боп кетіпті.</w:t>
        <w:br/>
        <w:t>-- Бүгін-ертең бітірерміз, апа. Сосын демаламыз ғой.</w:t>
        <w:br/>
        <w:t>-- Иншалла, бітіріңдер, -- деп кемпір құманын алып,</w:t>
        <w:br/>
        <w:t>сыртқа шығып кетті. Аздан соң түндік шеті түріліп, үй</w:t>
        <w:br/>
        <w:t>іші жарық тартты. Үй ортасындағы жер ошақ басында беті-</w:t>
        <w:br/>
        <w:t>қолын шайып отырған Рүстембай бір кезде сырттан</w:t>
        <w:br/>
        <w:t>шешесінің кебісі асыға тырпылдағанын естіді. «Апырмау,</w:t>
        <w:br/>
        <w:t>неге аптықты бұл кемпір. Әлде егінге мал түсті ме?» деп</w:t>
        <w:br/>
        <w:t>-103-</w:t>
        <w:br/>
        <w:t>-- Қай Апанас, баяғы Жагордың баласы ма? Ол осында</w:t>
        <w:br/>
        <w:t>ма еді әлі? -- Құлан көңілінде бір үміт жарқ еткендей</w:t>
        <w:br/>
        <w:t>болды. Үні де сергек шықты.</w:t>
        <w:br/>
        <w:t>-- Дәл өзі. Дуанда милица начальнигі деп еді қысты</w:t>
        <w:br/>
        <w:t>күні. Басқа жаққа ауысып кетпесе. Ауданға барсам, мен</w:t>
        <w:br/>
        <w:t>соны анықтайыншы. Орнында тұрса, сәлем айтармын.</w:t>
        <w:br/>
        <w:t>-- Мынауың Мен үшін жақсылық хабар скен. Қайда</w:t>
        <w:br/>
        <w:t>жүргенін дұрыстап сұрастыр. Әй, ол бір тәуір жігіт еді.</w:t>
        <w:br/>
        <w:t>Ана жылдары ақтарды қуғаннан кейін дуанда қал деп мені</w:t>
        <w:br/>
        <w:t>қаншама үгіттеді. Нағыз батыр деп соны айт. Қоян-қол-</w:t>
        <w:br/>
        <w:t>тық ұрысқа қандай шебер, сабаз. Қылышын оңды-солды</w:t>
        <w:br/>
        <w:t>жарқылдатып, топты жаудың ортасына кіріп кеткенде, ай-</w:t>
        <w:br/>
        <w:t>наласы шабылған шөптей жапырылып қала беретін.</w:t>
        <w:br/>
        <w:t>-- Иә, айтары жоқ, батыр еді. Кейін жараланып, өлім</w:t>
        <w:br/>
        <w:t>аузынан қайтты ғой.</w:t>
        <w:br/>
        <w:t>-- Е, милицада еді десей сол Апанас. Томарларыңның</w:t>
        <w:br/>
        <w:t>құйрығын бұрайды екен ғой. Бәрекелде, ой, Рүстемба-</w:t>
        <w:br/>
        <w:t>йым-ай, талай қызық дәурен өтті-ау бастан. Міне, енді</w:t>
        <w:br/>
        <w:t>шалдыққа да аяқ бастық екеуіміз, -- деп толқи сөйледі</w:t>
        <w:br/>
        <w:t>Құлан, -- балаларың мал құлағы болып қалыпты, қартай-</w:t>
        <w:br/>
        <w:t>ған емей, немене?</w:t>
        <w:br/>
        <w:t>-- Қартайсақ та, әлі жастарыңмен тайталасып, талай</w:t>
        <w:br/>
        <w:t>істің басын қайырармыз, Құлеке. Қайсыбір боркемік жа-</w:t>
      </w:r>
    </w:p>
    <w:p>
      <w:r>
        <w:t>сыңнан, мың сан жаумен жағаласып жеңген қышыры бар,</w:t>
        <w:br/>
        <w:t>біз артық шығармыз. Үстін-үстін соққыдан біраз есеңгіреп,</w:t>
        <w:br/>
        <w:t>тұралағанмен, байлар әлі күшінде. Болжық, Молдақұл</w:t>
        <w:br/>
        <w:t>сияқтыларға сүйеніп алып, әлгі Томарлардың құрық</w:t>
        <w:br/>
        <w:t>беруімен олар еп қылып жүр. Солардың жағасын біз қисайт-</w:t>
        <w:br/>
        <w:t>пағанда, кім қисайтады. Лениннің өзі кедей шаруа бірігіп,</w:t>
        <w:br/>
        <w:t>шаруашылық кәперәтіп құруы керек деп айтып кетіпті</w:t>
        <w:br/>
        <w:t>ғой. Соған қарағанда, осы екі-үш жылда үлкен өзгеріс</w:t>
        <w:br/>
        <w:t>болар-ақ. Партияның қыстағы он төртінші сыязында:</w:t>
        <w:br/>
        <w:t>жұмысшы-шаруа, көзіңді аш, оқы деп ұран тастады. Ке-</w:t>
        <w:br/>
        <w:t>дей балалары ішкі жаққа оқуға кетіп жатыр. Сөйте-сөйте</w:t>
        <w:br/>
        <w:t>заман тіпті жақсарады ғой. Оған да жетерміз, аман болсақ.</w:t>
        <w:br/>
        <w:t>-- Иә, аман болсақ... - деп күрсінді.</w:t>
        <w:br/>
        <w:t>-- Айтпақшы, оның қызығы бар. Баяғыда ауылды ақтар</w:t>
        <w:br/>
        <w:t>шапты ғой. Сонда бұл гөжелің мылтықты тастай салып,</w:t>
        <w:br/>
        <w:t>күркелеп үйген тезектің ішіне еніп кетіпті. Әйелдеріне</w:t>
        <w:br/>
        <w:t>сыртынан қимен бастыртып, жазалаушы солдаттар</w:t>
        <w:br/>
        <w:t>кеткенше соның арасын паналаса керек. Артынан ауыл-</w:t>
        <w:br/>
        <w:t>дан ауыл амандық сұраса бастадық қой. Бір күні кездесе</w:t>
        <w:br/>
        <w:t>кеткенде, қалай аман қалдың десем, әлгіні айтты. Және</w:t>
        <w:br/>
        <w:t>сонысына өзі ыржалақтап, әжептәуір мәз боп түр. «Өй,</w:t>
        <w:br/>
        <w:t>ерім-ай» дедім. Бүгіндер оны айту жоқ. Кәдімгі Аманкелді</w:t>
        <w:br/>
        <w:t>батырдың оң қолы болған адамша лепіреді. Ол ол ма,</w:t>
        <w:br/>
        <w:t>қазір аузынан нақ жалын шашып тұрған ағаш белсенді.</w:t>
        <w:br/>
        <w:t>Ол иттің жәйі солай. Құлеке, өз жөнің қалай? Не тіршілік</w:t>
        <w:br/>
        <w:t>етіп жүрсің?</w:t>
        <w:br/>
        <w:t>-- Әй, Рүстембай-ай, тіршілік дейтін менде не тіршілік</w:t>
        <w:br/>
        <w:t>бар дейсің. Итшілеген бір өмір де. Амалсыздың күні ме,</w:t>
        <w:br/>
        <w:t>әлде қараңғылығым кеселін тигізді ме, осы күні қашқын</w:t>
        <w:br/>
        <w:t>болдық. Бәрі әлгі Томар деген ақ топалаңның кесірі. Мені</w:t>
        <w:br/>
        <w:t>банды, қарақшы болып кетіпті деген сөзді шет жағалап</w:t>
        <w:br/>
        <w:t>естіген де шығарсың. Ондай сөз жата ма, жер жарғандай</w:t>
        <w:br/>
        <w:t>дүңкілдеп тұрады ғой.</w:t>
        <w:br/>
        <w:t>-- Естідім, бірақ жүрт не айтпайды. Сол жанжал өзі</w:t>
        <w:br/>
        <w:t>неден шықты?</w:t>
        <w:br/>
        <w:t>-- Ол былай болды. Құдауанда, бір болмашы нәрседен</w:t>
        <w:br/>
        <w:t>сондай өрт тұтанады дегенге адам сенбейді де. Иә, соны-</w:t>
        <w:br/>
        <w:t>мен, бұл өзі көктемдегі оқиға. Бір күні ауылға Болжық</w:t>
        <w:br/>
        <w:t>пен Томар келіпті. Біздің Серкеш те дүниені бүлдіріп</w:t>
        <w:br/>
        <w:t>жүреді ғой. Сол төменгі ауылдағы Көрпебайдан бір мал</w:t>
        <w:br/>
        <w:t>ала ма, немене. Екеуінің арасында тамыр-таныстық алым-</w:t>
        <w:br/>
        <w:t>берім болса керек. Сонан келе сала Томар Серкешке:</w:t>
        <w:br/>
        <w:t>«Осындай, сен мына кісінің атын алған екенсің, соны қазір</w:t>
        <w:br/>
        <w:t>табан астында жетектетіп жібер, әйтпесе, арыстоват етем»</w:t>
        <w:br/>
        <w:t>дейді. Серкеш: «Менде бір жылқының көзі болғаны рас,</w:t>
        <w:br/>
        <w:t>бірақ оның орнына мал бергенмін, ұрың, барымташың мен</w:t>
        <w:br/>
        <w:t>емес» деп жайын айтады. Оны Томар тыңдай қоймайды,</w:t>
        <w:br/>
        <w:t>тап сол арада жылқыға құрық салып, бір құнанды ұстап</w:t>
        <w:br/>
        <w:t>алып, әлгі Көрпебайға шылбырымен байлатады. Тіпті</w:t>
        <w:br/>
        <w:t>құнан Серкештікі де емес, біздің Орман шалдікі. Сол ара-</w:t>
        <w:br/>
        <w:t>да төбелес шығады. Тапа-тал түсте зорлыққа қалай шы-</w:t>
        <w:br/>
        <w:t>дайын, бүйірім қызып, мен араластым ол іске. Шақыр-</w:t>
        <w:br/>
        <w:t>ғанға келмегесін, Болжық пен Томарды жігіттерге сүйретіп</w:t>
        <w:br/>
        <w:t>-109-</w:t>
      </w:r>
    </w:p>
    <w:p>
      <w:r>
        <w:t>алдырып, жөн сұрап, ақылымды айттым. Алай-бұлай қару</w:t>
        <w:br/>
        <w:t>жұмсап, қамшы сілтесем бір сәрі. Оның бірі жоқ, бірақ</w:t>
        <w:br/>
        <w:t>іс насырға шапты. Өкімет адамын жәбірледі деп әлгілер</w:t>
        <w:br/>
        <w:t>мені әбден бастықтарына қараласа керек. Ақыр аяғы, не</w:t>
        <w:br/>
        <w:t>керек, жаламен ұсталар болғасын, көк бөрінің соқпағы-</w:t>
        <w:br/>
        <w:t>на түстім. Әйтпесе, биыл өзімше шаруа қамын ойлап,</w:t>
        <w:br/>
        <w:t>жеті үй Текемнің бас көтерерлерін егін егуге көндіріп</w:t>
        <w:br/>
        <w:t>едім. Енді олардың не қарекет етіп жатқанын Құдайым</w:t>
        <w:br/>
        <w:t>білсін. Хал осылай мүшкіл болып тұр, Рүстембай. Бәрінен</w:t>
        <w:br/>
        <w:t>де жанымды күйдіретіні, кешегі қызыл сарбаз мені апа-</w:t>
        <w:br/>
        <w:t>рып байлардың құйыршығына, бандының санатына</w:t>
        <w:br/>
        <w:t>тіркеп қойғаны. Бұған не айла бар? Ойлай-ойлай бас</w:t>
        <w:br/>
        <w:t>қататын болды.</w:t>
        <w:br/>
        <w:t>-- Йә, Құлеке, жағдай мәз емес екен. Әуел бастан адас-</w:t>
        <w:br/>
        <w:t>тың-ау. Содан әлгі Томарларың бел алып кетті ғой,-- деп</w:t>
        <w:br/>
        <w:t>Рүстембай ойланып қалды.</w:t>
        <w:br/>
        <w:t>-- Әкем марқұм тек жүрсең, тоқ жүресің деуші еді.</w:t>
        <w:br/>
        <w:t>Тек жүрейін десем де түрткілеп жатқызар емес. Қайтеміз</w:t>
        <w:br/>
        <w:t>енді, пешенемізге жазғанын көргеннен басқа лаж жоқ.</w:t>
        <w:br/>
        <w:t>-- Жоқ, Құлеке, сен жасыма. Жасықтық сенің сүйегіңе</w:t>
        <w:br/>
        <w:t>бітпеген қасиет еді ғой.</w:t>
        <w:br/>
        <w:t>-- Бопты, ендеше. Тәуекел. Енді мен ауылыма барам да,</w:t>
        <w:br/>
        <w:t>шаруамды айналдырамын. Шаруа баққан адамда жұрттың</w:t>
        <w:br/>
        <w:t>несі бар. Бас жарып, көз шығарған бүліншілігім жоқ. Тіпті</w:t>
        <w:br/>
        <w:t>әлгі Болжықтар айып тарттырамын десе, оған қалай көнем,</w:t>
        <w:br/>
        <w:t>түк жазығым жоқ?</w:t>
        <w:br/>
        <w:t>-- Онысы жәй сөз болар, Құлеке. Бұрынғы сарбазды</w:t>
        <w:br/>
        <w:t>ұстау оңай ма екен. Не де болса, осыдан тікелей тартып</w:t>
        <w:br/>
        <w:t>отырып ауылыңа жетте, астығынды бастырып, қыстауың-</w:t>
        <w:br/>
        <w:t>ды сайлай бер. Томардан келген керді көріп алармыз.</w:t>
        <w:br/>
        <w:t>Ондай шолақ белсенділердің әкіреңдеуін тыяр өкімет. Ал</w:t>
        <w:br/>
        <w:t>енді тіпті ұстады бар ғой, ел боп, жүрт боп ізденбейміз бе.</w:t>
        <w:br/>
        <w:t>Сосын Томар не істейді саған. Абақтыға-ақ жапсын, ер-</w:t>
        <w:br/>
        <w:t>тең суырып аламыз.</w:t>
        <w:br/>
        <w:t>-- Маған сол абақтың қиын боп тұр-ау.</w:t>
        <w:br/>
        <w:t>-- Тіпті абақтыға да сала алмайды.</w:t>
        <w:br/>
        <w:t>-- Әй, қайдам, біздің Серкешті мені тап деп бір жұма</w:t>
        <w:br/>
        <w:t>қамап қойыпты деп естідім.</w:t>
        <w:br/>
        <w:t>-- Милица ма? Милица демекші, осы біздің әлгі Апа-</w:t>
        <w:br/>
        <w:t>нас қайда екен?</w:t>
        <w:br/>
        <w:t>-10-</w:t>
        <w:br/>
        <w:t>Рүстембайдың еш нәрсе ойлауға мұршасы келмеді. Көз</w:t>
        <w:br/>
        <w:t>алдында ешкімге жазығы жоқ момын жанды өлімге қия</w:t>
        <w:br/>
        <w:t>алмады. Арыстанша атылып, жаудың ту сыртынан ала</w:t>
        <w:br/>
        <w:t>түсті. Рүстембай жендеттің қолын қайырып, қылышын</w:t>
        <w:br/>
        <w:t>тартып алуға тырысып жүр.</w:t>
      </w:r>
    </w:p>
    <w:p>
      <w:r>
        <w:t>-- Нұреке, тұр, ұмтыл, Нүреке! -- деп жанұшыра ай-</w:t>
        <w:br/>
        <w:t>қайлап та жіберді. Бірақ Нұртазадан ес кеткен тәрізді. Мой-</w:t>
        <w:br/>
        <w:t>нын бұрып, бажырайып бұларға қарап отырған орнында</w:t>
        <w:br/>
        <w:t>қатып қалыпты. Солдат қолындағы әрлі-берлі бұлғалақ-</w:t>
        <w:br/>
        <w:t>таған қылыш бір кезде Рүстембайдың шекесіне тиіп, шым</w:t>
        <w:br/>
        <w:t>еткізді. Бірақ жігіттің есіл-дерті жауын құлату, ет қызуы-</w:t>
        <w:br/>
        <w:t>мен жарасын елемеді. Әйтеуір бір кезде Нұртаза да ес</w:t>
        <w:br/>
        <w:t>жинағандай болды-ау. Өңкелеңдеп тұрып, солдатқа қар-</w:t>
        <w:br/>
        <w:t>сы алдынан ұмтыла берді. Жау оны теппекші болып, аяғын</w:t>
        <w:br/>
        <w:t>көтергенде, Рүстембай шалқалата тартып қалды. Сол</w:t>
        <w:br/>
        <w:t>әбүйір болды. Әйтпесе, темір тақалы дәу етік тигенде</w:t>
        <w:br/>
        <w:t>Нұртазаны жалпасынан түсіретін еді. Жендетті серігі бас</w:t>
        <w:br/>
        <w:t>салғанда, Рүстембай соны пайдаланып, қылыш ұстаған</w:t>
        <w:br/>
        <w:t>қолды бұрап қалды. Қару зың етіп шөп үстіне түсті. Нұрта-</w:t>
        <w:br/>
        <w:t>за солдатты қоя бере салып, қылышқа жармасты. Өзінен</w:t>
        <w:br/>
        <w:t>алысырақ ұстап қарап тұр. Ал Рүстембай үшін нағыз қиын</w:t>
        <w:br/>
        <w:t>шақ енді туды. Еңгезердей жау ырс-ырс етіп, мұны олай-</w:t>
        <w:br/>
        <w:t>бұлай бұрай бастады. Жігіт қабырғасы қайысса да бой бер-</w:t>
        <w:br/>
        <w:t>ген жоқ.</w:t>
        <w:br/>
        <w:t>-- Шап, Нұреке, шап! -- деп ышқына айқай салды ол</w:t>
        <w:br/>
        <w:t>қылышқа әлі таңырқай қарап тұрған Нұртазаға.</w:t>
        <w:br/>
        <w:t>-- Рүстемжан, өмірімде адамға қару жұмсап көрген жоқ</w:t>
        <w:br/>
        <w:t>едім, қалай шабамын, -- деп жылай жауап берді ол. Сол-</w:t>
        <w:br/>
        <w:t>дат артымнан шауып жібере ме деп қауіптенсе керек, бір</w:t>
        <w:br/>
        <w:t>көзі сыртта. Нұртаза жаққа Рүстембайды шығарғысы келіп</w:t>
        <w:br/>
        <w:t>ығыстырып жүр. Бір кезде жігіт жауын іштен шалып алды.</w:t>
        <w:br/>
        <w:t>Сол-ақ екен, бойына бір қуатты күш құйылғандай бол-</w:t>
        <w:br/>
        <w:t>ды. Енді жауын жеңіп алатынына әбден көзі жетті. Іштен</w:t>
        <w:br/>
        <w:t>бір шалса, қандай дәу жігіттерді бұл алып ұра беретін.</w:t>
        <w:br/>
        <w:t>Бұралып барып, ыңқ ете түскен жау жаман жығылды білем,</w:t>
        <w:br/>
        <w:t>қозғала алмай қалды. Енді мүдіруге болмады. Рүстембай</w:t>
        <w:br/>
        <w:t>Нұртаза қолынан қылышты жұлып алып, жанталаса ор-</w:t>
        <w:br/>
        <w:t>нынан тұра берген дұшпанын қиялай тартып жіберді.</w:t>
        <w:br/>
        <w:t>Жазагер дүниені көшіре өкіре құлады. Рүстембайдың</w:t>
        <w:br/>
        <w:t>өзінің де үрейі ұшып кетті. Енді аз кідірсе, жан-жақтан жау</w:t>
        <w:br/>
        <w:t>-102-</w:t>
        <w:br/>
        <w:t>шағасына обал-ау. Әлде ешкімнің көзіне түспей тұрғанда</w:t>
        <w:br/>
        <w:t>аттанып кеткенім жөн бе? Ел аман, жұрт тиышта қысым-</w:t>
        <w:br/>
        <w:t>шылық қылған Құдай-ай. Пайғамбар жасына да келіп қал-</w:t>
        <w:br/>
        <w:t>дың, байыз тауып, орнығудың орнына, енді мынау ойдан</w:t>
        <w:br/>
        <w:t>қырға жөңкіліп жүргенің. Ауылға барар жол кесілген тәрізді.</w:t>
        <w:br/>
        <w:t>Әлде жеті үй Текемді алып бір жаққа қаша көшсем бе екен.</w:t>
        <w:br/>
        <w:t>Қарақұмға өтіп кеткендер бар демеп пе еді. Әй, ол жаққа</w:t>
        <w:br/>
        <w:t>жетудің өзі неғайбыл-ау. Тығырыққа тығылған жерің осы</w:t>
        <w:br/>
        <w:t>шығар, Құлан. Тәуекел, не де болса, басқа салғанын көріп</w:t>
        <w:br/>
        <w:t>аларсың. Басқа не амалың бар».</w:t>
        <w:br/>
        <w:t>Түс қайта қонаққа сойылған лақтың етін жеп, жай-</w:t>
        <w:br/>
        <w:t>ланғаннан кейін, Құлан мен Рүстембай сырт көзден таса</w:t>
        <w:br/>
        <w:t>жерде тұрған шығыр үйшігінің күн шуақ ығына төсек</w:t>
        <w:br/>
        <w:t>төсетіп, әңгімеге отырды. Екеуінің алаңсыз сырласар сәті</w:t>
        <w:br/>
        <w:t>енді түсті.</w:t>
        <w:br/>
        <w:t>-- Енді еш нәрсеге алаң болма, Құлеке, -- деді Рүс-</w:t>
        <w:br/>
        <w:t>тембай мергеннің оң жағына жайласып жатып. -- Бүгін</w:t>
      </w:r>
    </w:p>
    <w:p>
      <w:r>
        <w:t>бұл үйге жан адам жоламайды. Арғы беттен таңертең</w:t>
        <w:br/>
        <w:t>біреулер айғайлап еді, қайығымның түбі тесіліп қалыпты</w:t>
        <w:br/>
        <w:t>деп қойдым. Еш қауіп ойламай, бүгін қонып кет.</w:t>
        <w:br/>
        <w:t>Құлан үндеген жоқ. Батысқа ауған күннің самарқау</w:t>
        <w:br/>
        <w:t>сәулесіне қызыл мыстай тотыққан жүзін тосып, сығыра-</w:t>
        <w:br/>
        <w:t>йып қиырға көз салды. Осы бет сонау көкжиекке дейін</w:t>
        <w:br/>
        <w:t>шөбі ағарып оңып кеткен сұр дала екен. Сол сұр дала</w:t>
        <w:br/>
        <w:t>өңірінде Рүстембай егінінің аңызы көзге ұрып, сары бар-</w:t>
        <w:br/>
        <w:t>қыттан салған жамау сияқты ерекшеленіп тұр. Аспанда</w:t>
        <w:br/>
        <w:t>түте-түте сұрқай бұлттар баяу қалқып көшіп барады.</w:t>
        <w:br/>
        <w:t>Желдің зәрі таңертеңнен гөрі сынған, бірақ ауада бір ыз-</w:t>
        <w:br/>
        <w:t>ғырық бар. Қыс ызғарын сезінген табиғат суықтан жақ</w:t>
        <w:br/>
        <w:t>жүні үрпиіп, булығып жатқан тәрізді.</w:t>
        <w:br/>
        <w:t>-- Міне, осылай, өгіз аяңмен дегендей жүріп жатыр-</w:t>
        <w:br/>
        <w:t>мыз, Құлеке, -- деді Рүстембай. -- Бірте-бірте оңалып</w:t>
        <w:br/>
        <w:t>кетерміз. Заман түзеліп келе жатқан сияқты ғой. Мынау</w:t>
        <w:br/>
        <w:t>арғы беттен биыл ауылсоветтің жаңа орталығын ашты.</w:t>
        <w:br/>
        <w:t>Бұрын бір-екі-ақ үйі бар қыстау еді. Қазір қоғамдалып,</w:t>
        <w:br/>
        <w:t>үлкейіп кетті. Өзің де мана ертеңгілік байқаған шығар-</w:t>
        <w:br/>
        <w:t>сың. Анау тәбесі шатырланып жатқан абажадай үй тұр</w:t>
        <w:br/>
        <w:t>ғой, соны мектеп етеміз дейді. Әзір балаларды ауасы жеңіл</w:t>
        <w:br/>
        <w:t>деп киіз үйде оқытып жүр. Мұғалім іштен келген жас жігіт,</w:t>
        <w:br/>
        <w:t>бұрын жалшы екен, совет тұсында раппак деген оқу бітіріп,</w:t>
        <w:br/>
        <w:t>-107-</w:t>
        <w:br/>
        <w:t>кіртеннен-ақ оның жаны толқыған. Ашыған көже, іркіт</w:t>
        <w:br/>
        <w:t>пе, илеген тері иісі ме, әйтеуір бір қышқылтым иіс тана-</w:t>
        <w:br/>
        <w:t>уын қытықтап, балалық шағын есіне түсірген, өзі өскен</w:t>
        <w:br/>
        <w:t>осындай құрым үйді көз алдына келтірген. Біраздан бері</w:t>
        <w:br/>
        <w:t>еңсесін езіп жүрген торығу, нала, назалану сезімін</w:t>
        <w:br/>
        <w:t>көңілінен қуып, бір сәтке болса да, осынау өзіндей адам-</w:t>
        <w:br/>
        <w:t>ға таршылық еткен дүниеден аулақ әкетіп, күнәдан пәк</w:t>
        <w:br/>
        <w:t>балалық сезімін оятқандай еді.</w:t>
        <w:br/>
        <w:t>-- Кемпір, сусын бер мына кісілерге, -- деп айқай сал-</w:t>
        <w:br/>
        <w:t>ды шал.</w:t>
        <w:br/>
        <w:t>-- Шәй қайнады, шәй ішпей ме? -- деді жаулығы шұба-</w:t>
        <w:br/>
        <w:t>тылып үйге кірген кемпірі.</w:t>
        <w:br/>
        <w:t>- ішеді ғой. Сусын бер әуелі, қаталаған шығар.</w:t>
        <w:br/>
        <w:t>Кемпір тоқыма ши-шыптаның бір шетін түріп, ағаш</w:t>
        <w:br/>
        <w:t>күбіні пісіп-пісіп жіберді де, көбігі быжылдаған көжеден</w:t>
        <w:br/>
        <w:t>бір-бір тостаған құйып, Құлан мен жолдасына ұсынды. Тары</w:t>
        <w:br/>
        <w:t>көженің қышқылтым Иісі мұрнын жарған мерген тамса-</w:t>
        <w:br/>
        <w:t>нып түкірігін жұтты. Әбден шөлдеген екен, аяқты төбесіне</w:t>
        <w:br/>
        <w:t>бір-ақ көтергенде, маңдайынан тер бұрқ ете түсті. Дүниедегі</w:t>
        <w:br/>
        <w:t>ең дәмді ас осы көже сияқты көрінді оған сол сәт.</w:t>
        <w:br/>
        <w:t>Сәлден соң үйге ызалана ызыңдап мыжырайған сары</w:t>
        <w:br/>
        <w:t>самаурын да кірді. Дастарқанға сары ірімшік төгіліп, та-</w:t>
        <w:br/>
        <w:t>баға көмген үгілмелі тары нан туралды. Буы бұрқырап,</w:t>
        <w:br/>
        <w:t>ағаш табаққа салған балық та келді. Беті-қолдарын ша-</w:t>
        <w:br/>
        <w:t>йып, асқа отырған Құлан үй иелеріне бір елжіреген</w:t>
        <w:br/>
        <w:t>сезіммен қарап отыр. «Әй, қазекем-ай, мейман десе, етің-</w:t>
        <w:br/>
        <w:t>нен ет кесіп беруге әзірсің-ау» деген ой бар көңілінде.</w:t>
      </w:r>
    </w:p>
    <w:p>
      <w:r>
        <w:t>-- Ал алыңдар, қарақтарым, -- деп кемпір де бәйек</w:t>
        <w:br/>
        <w:t>болып, саршалап жамау кеселерге шәйін құя бастады.</w:t>
        <w:br/>
        <w:t>Шал балықты жегіш екен, бір езуіне қабырға, омырт-</w:t>
        <w:br/>
        <w:t>қаны аламайымен салса, екінші езуінен саудырап сүйегі</w:t>
        <w:br/>
        <w:t>ағып отыр. Абдол да нанға қосып, ұрты қомпаңдап соғып</w:t>
        <w:br/>
        <w:t>жатыр. Мерген болса, осы екеуінің қызығына қарап, әр</w:t>
        <w:br/>
        <w:t>кесек балық етін қылтанақтап, аузына анда-санда бір са-</w:t>
        <w:br/>
        <w:t>лады. Кемпір дәмге кол тигізген жоқ, шәйін сораптай берді.</w:t>
        <w:br/>
        <w:t>Біраздан соң Құлан қолына жүққан шырышты майлы</w:t>
        <w:br/>
        <w:t>кенепке сүртіп, шеттеп шыға берді.</w:t>
        <w:br/>
        <w:t>-- Бар мәзір, жоқ жәйіміз осы, Құлан шырағым, -- деді</w:t>
        <w:br/>
        <w:t>шал да шегініп, -- саған сойып беретін қолда ұсақ-түйек</w:t>
        <w:br/>
        <w:t>мал жоқ.</w:t>
        <w:br/>
        <w:t>- 16-</w:t>
        <w:br/>
        <w:t>Рүстембайдікіннен бұлар кіші бесін кезінде аттанған</w:t>
        <w:br/>
        <w:t>болатын. Өзен бойын жағалап, тоғай ішімен елсізге шық-</w:t>
        <w:br/>
        <w:t>қаннан кейін, бұлар Қостамға қарай бет түзеді. Құлан-</w:t>
        <w:br/>
        <w:t>ның ниеті Қостамдатып, құла түзбен өз ауылының өкпе</w:t>
        <w:br/>
        <w:t>тұсынан құлау еді. Бұрыс та болса, осы жолды қауіпсіз</w:t>
        <w:br/>
        <w:t>көрген. Шарбақбай қанша шошыта сөйлесе де, туған-туыс,</w:t>
        <w:br/>
        <w:t>әйелімен жүздесіп, ар жағың көре жатпақ болған. Бірақ</w:t>
        <w:br/>
        <w:t>бұлар биік қыр үстінде мен мұндалап сонадайдан көзге</w:t>
        <w:br/>
        <w:t>ұрып тұрған Қостамның бергі ойнаңына жете бергенде,</w:t>
        <w:br/>
        <w:t>Қайыңды жақтан баран атты екеу шыға келді.</w:t>
        <w:br/>
        <w:t>Иықтарында шошайған мылтықтары мен сүр шинель,</w:t>
        <w:br/>
        <w:t>қара папахтарын қиядан көзі шалған мерген бұлардың</w:t>
        <w:br/>
        <w:t>милиционер екенін анық таныды. Олар да Құландарды</w:t>
        <w:br/>
        <w:t>көре салып, дүрбілерін көздеріне апарды. Содан кейін</w:t>
        <w:br/>
        <w:t>аттарына қамшы басып, көлденеңдеп тұра шапты.</w:t>
        <w:br/>
        <w:t>Мергеннің әуелдегі ойы қуғыншылардан қара үзіп кету</w:t>
        <w:br/>
        <w:t>еді, Пәлесінен аулақ деп, тіпті соқтыққысы келмеген. Соқ-</w:t>
        <w:br/>
        <w:t>тықса, екеуін екі тартып құлату бұған оп-оңай еді. Бірақ</w:t>
        <w:br/>
        <w:t>мергеннің кісі өлтіруге ешбір құштары жоқ. Сонау қанды</w:t>
        <w:br/>
        <w:t>соғыстан бері адам қанынан түршігіп жеритін болған.</w:t>
        <w:br/>
        <w:t>Сондықтан ол серігіне:</w:t>
        <w:br/>
        <w:t>-- Бас қамшыны, Абдол! -- деп әмір етті де, өзі де ақбо-</w:t>
        <w:br/>
        <w:t>зын тебініп қалды. Сырмінез ат ытқи жөнелді. Қиыршық</w:t>
        <w:br/>
        <w:t>құм тасты еңіспен төбе басына тасырлатып шауып шық-</w:t>
        <w:br/>
        <w:t>қан Құлан қайыршының қыршаңқы торыны қос өкпеге</w:t>
        <w:br/>
        <w:t>тепкілеп, әбден қорыққаны ма, үрпиіп түсі қашып, арты-</w:t>
        <w:br/>
        <w:t>на жалтақ-жалтақ қарап топелеп келе жатқанын, мили-</w:t>
        <w:br/>
        <w:t>ционерлердің де аттарын аямай қамшылап ентелегенін</w:t>
        <w:br/>
        <w:t>көрді. Алдыңғы милиционер сұңғақтау біреу, ал оған жа-</w:t>
        <w:br/>
        <w:t>насалай ер үстінде жапырайып отырған Томар, анық</w:t>
        <w:br/>
        <w:t>сол екенін жазбай білді. «Әй, әттегене, мына торшолақ-</w:t>
        <w:br/>
        <w:t>тың қырсығын-ай, мына қырдан асын, Кортоғайдың қалы-</w:t>
        <w:br/>
        <w:t>ңына енсек, шалдырмай кетер едік» деп қынжыла ойлады</w:t>
        <w:br/>
        <w:t>мерген. Амал жоқ, ат басын тежеңкіреді. Қайыршы Құлан-</w:t>
        <w:br/>
        <w:t>ның қатарына әлі іліге алмай келеді.</w:t>
        <w:br/>
        <w:t>Мерген құлдилатып қырдан асып, ойға түскеннен</w:t>
        <w:br/>
        <w:t>кейін, қалың тал қаулай өскен жарқабақты өзен иінін</w:t>
        <w:br/>
        <w:t>бойлай шапты. Осы түбектен асса, ар жағы жайпақ жат-</w:t>
        <w:br/>
        <w:t>қан жадағай кең арна, бытқыл тоғай, ара-арасында үзік-</w:t>
        <w:br/>
        <w:t>үзік қара сулары ғана бар. Оған кіріп үлгерсе, бұлардың</w:t>
      </w:r>
    </w:p>
    <w:p>
      <w:r>
        <w:t>- 19-</w:t>
        <w:br/>
        <w:t>-- Жоқ, ақсақал, рақмет. Малдың қанын ішеміз бе?</w:t>
        <w:br/>
        <w:t>-- Неге? Бар болса, сойған жөн ғой. Бұл дүниеде бүгін</w:t>
        <w:br/>
        <w:t>бар, ертең жоқпыз. Сыйласқанға не жетсін.</w:t>
        <w:br/>
        <w:t>-- Әрине, әрине, -- деп құлшына қостады мерген.</w:t>
        <w:br/>
        <w:t>-- Мына атқосшың орыс емес пе? -- деп әңгімені бас-</w:t>
        <w:br/>
        <w:t>қаға бұрды шал. Абдол малжаңдауын кенет қоя қойып,</w:t>
        <w:br/>
        <w:t>қартқа секем ала қарады.</w:t>
        <w:br/>
        <w:t>-- Жо-жоқ, оны неден айттыңыз?</w:t>
        <w:br/>
        <w:t>-- Тамақ ішкеніне қарап долбарлағаным ғой.</w:t>
        <w:br/>
        <w:t>-- Жоқ, бұл мұсылман, ноғай көрінеді. Солай ғой, Аб-</w:t>
        <w:br/>
        <w:t>дол, ә?</w:t>
        <w:br/>
        <w:t>-- Солай, ата. Мен ноғай, татармын. Орыс арасында</w:t>
        <w:br/>
        <w:t>көп тұрғанмын.</w:t>
        <w:br/>
        <w:t>-- Е, жарайды, болсын. Ал Құлан шырағым, елдеріңде</w:t>
        <w:br/>
        <w:t>не өзгеріс, жаңалық бар?</w:t>
        <w:br/>
        <w:t>Абдол көңілі тынышталғандай тұқшиып, тамағын шай-</w:t>
        <w:br/>
        <w:t>най бастады.</w:t>
        <w:br/>
        <w:t>Мерген оған бір қарады да, шалға бет бұрды.</w:t>
        <w:br/>
        <w:t>-- Бәлендей жаңалық жоқ, ақсақал. Ел аман, жұрт тиыш</w:t>
        <w:br/>
        <w:t>дегендей.</w:t>
        <w:br/>
        <w:t>-- Иә, әйтеуір биыл тоқшылық болып тұр ғой. Ыла-</w:t>
        <w:br/>
        <w:t>йым солай болсын.</w:t>
        <w:br/>
        <w:t>-- Ақсақал, айып етпесеңіз, мен сізді біліңкіремей отыр-</w:t>
        <w:br/>
        <w:t>мын. Ныспыңызды атасаңыз? -- деді Құлан сәл ыңғай-</w:t>
        <w:br/>
        <w:t>сызданып.</w:t>
        <w:br/>
        <w:t>-- Неге! Оның еш айыбы жоқ, -- деді шал сақалын</w:t>
        <w:br/>
        <w:t>тарамдап, -- мен Байтақ руы Барақ деген шалың бола-</w:t>
        <w:br/>
        <w:t>мын. Шарбақбайды білетін шығарсың?</w:t>
        <w:br/>
        <w:t>-- Білем.</w:t>
        <w:br/>
        <w:t>-- Білсең, соның қорасын күзетеміз. Қолымның аздап</w:t>
        <w:br/>
        <w:t>епсектігі бар еді. Үйшілік етіп, арба-шана жасап дегендей</w:t>
        <w:br/>
        <w:t>кәсіп қылатын едім. Рахым деген жалғыз балам биыл оқуға</w:t>
        <w:br/>
        <w:t>кетті. «Әке, партия мен өкімет кедей батырақтарға оқы,</w:t>
        <w:br/>
        <w:t>өнер үйрен деп жатыр. Ленин атам да солай өсиет еткен.</w:t>
        <w:br/>
        <w:t>Оқуға барайын, адам болайын. Елге де себім тиер» деп</w:t>
        <w:br/>
        <w:t>қиылғасын, жіберіп едім. Сол аудандағы бастықтардың</w:t>
        <w:br/>
        <w:t>жолдауымен Орынборға барыпты. Хат келіп тұрады, раб-</w:t>
        <w:br/>
        <w:t>пак дей ме, бір үлкен оқуға түстім деп жазыпты. Осы дуан-</w:t>
        <w:br/>
        <w:t>дағы көп әкімдер содан оқып шығыпты ғой. Әкім болсын</w:t>
        <w:br/>
        <w:t>демеймін, оқығанның беті жарық, оқымағанның беті</w:t>
        <w:br/>
        <w:t>-ПІ/-</w:t>
      </w:r>
    </w:p>
    <w:p>
      <w:r>
        <w:t>Шал осыны айтып, кемпірге бұрылды.</w:t>
        <w:br/>
        <w:t>-- Әй, бір жарық қылсай!</w:t>
        <w:br/>
        <w:t>Кемпірі жолаушыларға үрейлене бір қарап, бүкшең-</w:t>
        <w:br/>
        <w:t>деп үйге кірді де, сығырайтып жарық жақты.</w:t>
        <w:br/>
        <w:t>Шал өзі бастап үйге кірді. Оның соңынан ере енген</w:t>
        <w:br/>
        <w:t>жолаушы шекпенін кереге басына ілді де, саптамасын тас-</w:t>
        <w:br/>
        <w:t>тап, төр жаққа шықты. Кемпір төсеген көнетоз құрақ</w:t>
        <w:br/>
        <w:t>көрпенің үстіне отырып, үй ішіне көз жүгіртті. Мұндағы</w:t>
        <w:br/>
        <w:t>әрбір зат «мен жарлының мүккәмәлімін» деп тұрғандай.</w:t>
        <w:br/>
        <w:t>Керегелер күйеден қап-қара, туырлықты да ыс басқан,</w:t>
        <w:br/>
        <w:t>әр жеріне жамау жапсырылса да, көп тесігінен жұлдыз</w:t>
        <w:br/>
        <w:t>санағандай. Шаңырақ та атам заманнан келе жатқан бо-</w:t>
        <w:br/>
        <w:t>луы керек, бірер күлдіреуішінің басы шығып кетіпті. Тек</w:t>
        <w:br/>
        <w:t>уықтардың біразы ашық қызыл жосасынан жаңада ғана</w:t>
        <w:br/>
        <w:t>иілгені көрініп тұр. «Шал, негізі, үйші болар-ау» деп ой-</w:t>
        <w:br/>
        <w:t>лап қойды жолаушы сол уықтарға көз жүгіртіп және жаңа</w:t>
        <w:br/>
        <w:t>даладан талысты көзі шалғаны есіне түсіп. Үйдің шал-</w:t>
        <w:br/>
        <w:t>кемпір жататын оң жағына қолдан тоқыған тықыр кілем</w:t>
        <w:br/>
        <w:t>тұтылыпты, еденнің төр жағына көнетоз алаша төселген,</w:t>
        <w:br/>
        <w:t>одан төмен бір-екі тулақ жатыр. Шал тәсегінің аяқ жа-</w:t>
        <w:br/>
        <w:t>ғында ағаш абдыра, оның үстінде қаңылтырмен шарыған</w:t>
        <w:br/>
        <w:t>кесе түбінде иісіне қарағанда балық майына ширатып сал-</w:t>
        <w:br/>
        <w:t>ған мақта білте -- жалтылдақ шам жанып тұр. Босаға</w:t>
        <w:br/>
        <w:t>шимен қоршалған, ішінде аяқ-табақ.</w:t>
        <w:br/>
        <w:t>-- Ал шырағым, жол болсын. Танымадық, жөніңді айта</w:t>
        <w:br/>
        <w:t>отыр, -- деді шал.</w:t>
        <w:br/>
        <w:t>-- Жөн айтсақ, мен Теке Құлан деген боламын, -- деді</w:t>
        <w:br/>
        <w:t>жолаушы аз-кем мүдіріп барып.</w:t>
        <w:br/>
        <w:t>-- Құлан дейсің бе? Иә, естуім бар.</w:t>
        <w:br/>
        <w:t>-- Естісеңіз, сол. Ал мынау, -- деп Құлан босаға жақ-</w:t>
        <w:br/>
        <w:t>тағы тулаққа аяғын жия алмай, тізесін құшақтап отырған</w:t>
        <w:br/>
        <w:t>Абдолды иегімен меңзеді, -- менің атқосшым.</w:t>
        <w:br/>
        <w:t>-- Е, бопты, -- деді шал, -- бөтен адам емес екенсің.</w:t>
        <w:br/>
        <w:t>Тіпті саған бір мал союдың реті де бар еді, бірақ, шыра-</w:t>
        <w:br/>
        <w:t>ғым, қысқа жіп күрмеуге келмейді. Біз бір байдың иесіз</w:t>
        <w:br/>
        <w:t>қыстауын күзеткен бейбақпыз.</w:t>
        <w:br/>
        <w:t>-- Жоқ, қария, ешбір абыржымаңыз. Осы ілтипатыңызға</w:t>
        <w:br/>
        <w:t>Әбден ризамын. Етті айтпа, ниетті айт дейді ғой қазақ, -</w:t>
        <w:br/>
        <w:t>деді мерген қарттың жалпақ жүзіне, салалы ақ сақалына</w:t>
        <w:br/>
        <w:t>аса бір жылы сезіммен күлімсірей қарап. Осы үйге</w:t>
        <w:br/>
        <w:t>- 115-</w:t>
        <w:br/>
        <w:t>құтылғаны. «Ой, әкеңнің аузын, иттің малы-ай! -- деп</w:t>
        <w:br/>
        <w:t>қаны қайнап, балағаттап жіберді мерген, қайыршының ас-</w:t>
        <w:br/>
        <w:t>тындағы ат қиялау еңістен сүріне-қабына тайғақтай, құм-</w:t>
        <w:br/>
        <w:t>тасты бұрқырата әрең түсіп келе жатқанын көріп.</w:t>
      </w:r>
    </w:p>
    <w:p>
      <w:r>
        <w:t>Енді бір қайырылып қарағанында, ол қыр арқаға екі</w:t>
        <w:br/>
        <w:t>милиционердің де екпіндей шауып шыға келгенін байқа-</w:t>
        <w:br/>
        <w:t>ды. Екеуі де иықтарындағы мылтықтарын жұлып-жұлып</w:t>
        <w:br/>
        <w:t>алын, бұларға ұмсынып басып-басып жіберді. Ымырт</w:t>
        <w:br/>
        <w:t>көлеңкесі күңгірттендірген мылқау дала шаңқылдаған</w:t>
        <w:br/>
        <w:t>винтовка гүрсілімен жаңғырығып, дүр сілкінгендей бол-</w:t>
        <w:br/>
        <w:t>ды. Қайыршыға төніп-ақ қалды. «Қап!» деді Құлан сыл-</w:t>
        <w:br/>
        <w:t>быр қимылмен мылтығын қолына алып. Сонда да әлде-</w:t>
        <w:br/>
        <w:t>неден үміттеніп, сәл уақыт қарайлап тұр.</w:t>
        <w:br/>
        <w:t>Сол сәтте оның құлағына Томар мен ана милиционердің</w:t>
        <w:br/>
        <w:t>қосарлана: «Тоқта! Тоқта! Атамыз! Өлесің!» деген ызбарлы</w:t>
        <w:br/>
        <w:t>айқайы анық жетті. Мергеннің мылтығын қолға алғанын</w:t>
        <w:br/>
        <w:t>байқап, қуғыншылар сәл-пәл аттарын ірке берді де, енді</w:t>
        <w:br/>
        <w:t>мұның өзін көздеп, винтовкаларын тартып жіберді. Бұдан</w:t>
        <w:br/>
        <w:t>әрі аялдауға да, аяуға да болмады. Құлан мылтығын тура-</w:t>
        <w:br/>
        <w:t>лап, Томарды нысанаға алды. Бірақ өзін атуға жүрегі да-</w:t>
        <w:br/>
        <w:t>уаламады, атын көздеді, өмірінде асықпай көздеген кезі</w:t>
        <w:br/>
        <w:t>тек осы ғана болу керек, мылтықты аттың кеудесіне</w:t>
        <w:br/>
        <w:t>дәлдеп, басып қалды. Әлгінде ғана қырдан төмен қарай</w:t>
        <w:br/>
        <w:t>құдиып ағызып келе жатқан қаз мойын күрең ат кенет</w:t>
        <w:br/>
        <w:t>көзге көрінбейтін керулі арқан кедергіге кездескендей оқыс</w:t>
        <w:br/>
        <w:t>мүдірді де, алдыңғы аяғы бүгіліп жығыла берді. Томар жан-</w:t>
        <w:br/>
        <w:t>таласып аяғын үзеңгіден шығарып алуға тырысқанын мер-</w:t>
        <w:br/>
        <w:t>ген байқап тұр. Жолдасының шошынған үнін естіген</w:t>
        <w:br/>
        <w:t>тәрізді, алда оза шапқан қара атты милиционер артына</w:t>
        <w:br/>
        <w:t>қайырылып қарады да, арындаған атының басын бұра</w:t>
        <w:br/>
        <w:t>берді. Жығылған аттың қасында Томар тырбаңдап аяғын</w:t>
        <w:br/>
        <w:t>шығара алмай жатыр. Міне, қызған атын қиядан әрең ора-</w:t>
        <w:br/>
        <w:t>ғытып әкелген жолдасы да жанына барып, атынан қарғып</w:t>
        <w:br/>
        <w:t>түсті. Томар шылбырына шылбырын жалғай сап, өлген</w:t>
        <w:br/>
        <w:t>атты сирағынан сүйрей бастады. Соны көргесін, Құлан</w:t>
        <w:br/>
        <w:t>тоғайға қарай беттеді. Ақ шүберектей қуарып, жүн-жүн</w:t>
        <w:br/>
        <w:t>сақал арасындағы шүңірейген көзінен үрей ұшқындап</w:t>
        <w:br/>
        <w:t>жанына жаңа ғана жеткен қайыршыға жиренгендей көз</w:t>
        <w:br/>
        <w:t>қиығымен бір қарады да қойды, ештеме деген жоқ. Абдол</w:t>
        <w:br/>
        <w:t>артымыздан атып жібере ме дегендей қуғыншыларға жал-</w:t>
        <w:br/>
        <w:t>-120-</w:t>
        <w:br/>
        <w:t>шарық демекші, кедей-кепшікке жәрдемі тисе, шү-</w:t>
        <w:br/>
        <w:t>кіршілік қой. Иінімізден жыртық шапан түспей, талай</w:t>
        <w:br/>
        <w:t>жыл бай есігінде жүрдік. Көгергеніміз жоқ. Содан оқыған</w:t>
        <w:br/>
        <w:t>адамға қаржы да керек шығар деп, биыл Шарбақбайға</w:t>
        <w:br/>
        <w:t>жалданып едім, отындық талыңды қиып берейін, қораң-</w:t>
        <w:br/>
        <w:t>ды күзетейін деп. Әрі, бір жағы, мына ен тоғайдан үй</w:t>
        <w:br/>
        <w:t>ағашын кесіп, шана табанын иіп сатайын дедім. Бәрі де</w:t>
        <w:br/>
        <w:t>әйтеуір тесік тамақтың қамы ғой, Құлан шыряғым.</w:t>
        <w:br/>
        <w:t>Әйтпесе, қу медиен айдалаға бізді кім айдады дейсің.</w:t>
        <w:br/>
        <w:t>Ала жаздай жалғыз үй отырған да қиын екен, бірақ шы-</w:t>
        <w:br/>
        <w:t>даймыз да. Осылай бірте-бірте заман түзелер. Әйтпесе,</w:t>
        <w:br/>
        <w:t>бұрын қу тірсек, тақыр кедейдің баласы Орынборда</w:t>
        <w:br/>
        <w:t>әкімдік оқу оқымақ түгіл, ауыл шетінен ұзап көріп пе</w:t>
        <w:br/>
        <w:t>екен. Дес тимеске дес тисе, заманның көркейгені емей,</w:t>
        <w:br/>
        <w:t>немене.</w:t>
        <w:br/>
        <w:t>-- Әрине, әрине, -- деді Құлан мұртын ширатып. «Әй,</w:t>
        <w:br/>
        <w:t>осы мен адастым-ау, адасқанда, тіпті беталды лағып кеттім</w:t>
        <w:br/>
        <w:t>ғой деймін» деген ой жалт ете қалды оның көңілінде. Үн-</w:t>
        <w:br/>
        <w:t>түнсіз тұнжырап әдәуір отырып қалды. Шал да насыба-</w:t>
        <w:br/>
        <w:t>йын тілімен толғап, ойланып қалғандай.</w:t>
      </w:r>
    </w:p>
    <w:p>
      <w:r>
        <w:t>Кемпір ас қайырғаннан кейін дастарқанды жинап әкетті.</w:t>
        <w:br/>
        <w:t>Енді бір кезде шал құман алып, сыртқа шығып кетті. Ар-</w:t>
        <w:br/>
        <w:t>қасын керегеге басып, түйліккен Құлан әлі ой соңын-</w:t>
        <w:br/>
        <w:t>да. Оны қинаған мына шалдан жөн-жоба сұраудың реті.</w:t>
        <w:br/>
        <w:t>«Неғылса да, мені бір қырсық айналдырды биыл, -- деп</w:t>
        <w:br/>
        <w:t>ойлады мерген жабырқап, -- әйтпесе, осы шал құрлы</w:t>
        <w:br/>
        <w:t>күнімді көріп жүре бермес пе едім. Қайда барсам, Қор-</w:t>
        <w:br/>
        <w:t>қыттың көрі үңірейіп алдымнан шыға келеді. Әй, осы қа-</w:t>
        <w:br/>
        <w:t>йыршыны бекер-ақ ертіп алған екенмін. Осының кесірі</w:t>
        <w:br/>
        <w:t>тимесе, неғылсын. Бұл аман болсын деп талай жерді кездім,</w:t>
        <w:br/>
        <w:t>қай жерде де бір пәле алдымнан тосып, ереуілдейді де</w:t>
        <w:br/>
        <w:t>тұрады. Шарбақбай анау, маңына жолатпай қойған.</w:t>
        <w:br/>
        <w:t>Рүстембайдікінен әп-әдемі шығып едік, Томар ит сопаң</w:t>
        <w:br/>
        <w:t>етіп жолымыздан кесе-көлденең кезіге кетті. Әйтпесе, осы</w:t>
        <w:br/>
        <w:t>күні ауылда отырмас па едім. Енді ел бетін көру маған</w:t>
        <w:br/>
        <w:t>жоқ шығар. Милициямен атысқасын, қылмысың онан са-</w:t>
        <w:br/>
        <w:t>йын ауырлай түспегенде қайтеді. Тағы да осы қайыршы</w:t>
        <w:br/>
        <w:t>үшін атыстым-ау...»</w:t>
        <w:br/>
        <w:t>Құлан қол-аяғын бауырына жиып, бір уыс боп теріс</w:t>
        <w:br/>
        <w:t>қарап жатқан Абдолға зәрлене көз тастады да, күрсінді.</w:t>
        <w:br/>
        <w:t>-И8-</w:t>
        <w:br/>
        <w:t>Әйтеуір Құланға солай сезіліп, балқи тыңдады. Өзі әу</w:t>
        <w:br/>
        <w:t>демегенмен, мерген әнші-күйші өнерін қатты қадірлейтін.</w:t>
        <w:br/>
        <w:t>Бала кезінде домбыра үйренбек боп, басына да жастап</w:t>
        <w:br/>
        <w:t>жатқаны бар. Бірақ ол өнер бұған бұйырмаған екен, қан-</w:t>
        <w:br/>
        <w:t>ша ынта қойып, домбыра тыңқылдататындардың қасы-</w:t>
        <w:br/>
        <w:t>нан қалмаса да, үйрене алмады. Қоңыр үнмен қыңқыл-</w:t>
        <w:br/>
        <w:t>дап мұң шаққан күй жан-жүйесін босатып, қай-қайдағы</w:t>
        <w:br/>
        <w:t>қайғысын оятты. Жабырқай төмен қарап, қатты күрсінді.</w:t>
        <w:br/>
        <w:t>Бірдеме айтайын деп еді, тамағын әлдене түйнеп, сөзін</w:t>
        <w:br/>
        <w:t>жібермеді.</w:t>
        <w:br/>
        <w:t>Қария шертуін баяулатып барып, күйін тәмамдап, дом-</w:t>
        <w:br/>
        <w:t>бырасын керегеге сүйей салды.</w:t>
        <w:br/>
        <w:t>-- Күрсінесің, шамасы, сенің кеудеңде де құса бар-ау,</w:t>
        <w:br/>
        <w:t>шырағым, -- деді ол Құланға бағдарлай қарап.</w:t>
        <w:br/>
        <w:t>-- Бұ фәниде арманы жоқ адам бар дейсіз бе, ақсақал.</w:t>
        <w:br/>
        <w:t>Мен де сондай арман қуған көптің бірімін.</w:t>
        <w:br/>
        <w:t>-- Болсаң, боларсың, түрің айтып тұр. Бірақ қанша</w:t>
        <w:br/>
        <w:t>қуғанмен, ол бір сағым, жеткізе ме десейші. Балалық ша-</w:t>
        <w:br/>
        <w:t>ғың ойын қызығымен -- ол өтеді. Бозбала, жігіт кезіңде</w:t>
        <w:br/>
        <w:t>аха-хумен тағы жүресің. Жер ортасына жеткенше көрер</w:t>
        <w:br/>
        <w:t>тамашаңның бәрі алда сияқты. Сонымен, мына біз тәрізді</w:t>
        <w:br/>
        <w:t>төріңнен көрің жақын қалғанда бір-ақ аһ ұрасың. Бірақ</w:t>
        <w:br/>
        <w:t>не қайран. «Адамның басы -- Алланың добы» деп бекер</w:t>
        <w:br/>
        <w:t>айтты дейсің бе? Әйтеуір пендешілік ағыммен аға берген</w:t>
        <w:br/>
        <w:t>ғой баяғы. Ойлай берсең, арман көп.</w:t>
        <w:br/>
        <w:t>Құлан шалдың қиялай келіп, алыстан орағытып жүбат-</w:t>
        <w:br/>
        <w:t>қанына әсіресе риза болды. Толқып, үні де қарлығып</w:t>
        <w:br/>
        <w:t>шықты.</w:t>
        <w:br/>
        <w:t>-- Иә, қария, айтқаныңыздың бәрі ақиқат. Бірақ өткен</w:t>
        <w:br/>
        <w:t>оміріме өкінбеймін. Ешкімге қылдай қиянат жасағаным</w:t>
      </w:r>
    </w:p>
    <w:p>
      <w:r>
        <w:t>жоқ, адал өмір кештім ғой деймін. Әттең, сізден несін</w:t>
        <w:br/>
        <w:t>жасырайын, бүгіндер көп күнім құсалықпен өтіп жүрген</w:t>
        <w:br/>
        <w:t>бір жанмын. Жалаға ұшырадым, үйімнен безіп, ел бетін</w:t>
        <w:br/>
        <w:t>көрмегеніме, міне, алты айдың жүзі болды. Қуғын-сүргін</w:t>
        <w:br/>
        <w:t>адамды қажытады екен. Ата кәсібім жыл он екі ай дала</w:t>
        <w:br/>
        <w:t>кезетін аңшылық еді. Одан беріде сарбаз да болдық, ақктар-</w:t>
        <w:br/>
        <w:t>мен де соғыстық. Не түрлі хикмет істер өтті ғой бастан.</w:t>
        <w:br/>
        <w:t>Бірақ амал нешік, осы күні санаттан шығып қалып</w:t>
        <w:br/>
        <w:t>тұрмыз. Шынымды айтсам, бүгін мен сізден пана тілеп</w:t>
        <w:br/>
        <w:t>келіп отырмын.</w:t>
        <w:br/>
        <w:t>- 102-</w:t>
        <w:br/>
        <w:t>-- Қап, қинадың-ау, шырағым. Әркімге жан тәтті ғой.</w:t>
        <w:br/>
        <w:t>Мәселен, сен осынша арып-ашып жүргенде, бір шыбын</w:t>
        <w:br/>
        <w:t>жанды қалай сақтаймын деп жүрсің. Мен де солай. Бір</w:t>
        <w:br/>
        <w:t>аяғым көрде, бір аяғым жерде болғанмен, мен де дүниенің</w:t>
        <w:br/>
        <w:t>қызығын көргім келеді. Ертең әлгі Көктөбетің менің</w:t>
        <w:br/>
        <w:t>нұсқағанымды естісе, кемпір екеуімізді өлтіріп, бір</w:t>
        <w:br/>
        <w:t>шұңқырға тыға салудан жүзі жанбас. Айдаладағы кемпір-</w:t>
        <w:br/>
        <w:t>шал бізді кім жоқтайды.</w:t>
        <w:br/>
        <w:t>-- Жоқ, ақсақал, айтыңыз. Сізден естідім деп бір ауыз</w:t>
        <w:br/>
        <w:t>сөз айтсам, татқан дәмім ұрсын.</w:t>
        <w:br/>
        <w:t>Шал қабағын түйіп, біраз ойланып тұрды.</w:t>
        <w:br/>
        <w:t>-- Жарайды, шырағым, өз обалың өзіңе. Айтайын.</w:t>
        <w:br/>
        <w:t>Анау көлденең қырды көрдің бе? -- деп ол терістікте</w:t>
        <w:br/>
        <w:t>жолбарыстың жонындай жұп-жұмыр болып жатқан</w:t>
        <w:br/>
        <w:t>ұзыннан-ұзақ жотаны нұсқады -- алдың күні таң құлан</w:t>
        <w:br/>
        <w:t>иектене соның үстімен көшкен перідей сағымданып бір</w:t>
        <w:br/>
        <w:t>шоғыр қара өтті. Беті ұры Қарасайы. Іздеген Көктебетің</w:t>
        <w:br/>
        <w:t>болса, сол болады. Ал енді мен парызымды өтедім. Сен</w:t>
        <w:br/>
        <w:t>енді мені көрдім деме, мен сені көрдім демеймін. Ұмыт-</w:t>
        <w:br/>
        <w:t>пасам, осыдан бір жұма бұрын осында өзің сияқты біреу</w:t>
        <w:br/>
        <w:t>келді. Шамасы, милица. Ол да сол жылқы жоғалтқан</w:t>
        <w:br/>
        <w:t>адам болып, көп айналдырды. Бірақ көрдім деген көп</w:t>
        <w:br/>
        <w:t>сөз, көрмедім деген бір-ақ сөз ғой, шырақ. Ал қайыр-</w:t>
        <w:br/>
        <w:t>қош. Жолығармыз, жолықпаспыз, оны Құдай біледі.</w:t>
        <w:br/>
        <w:t>Бетіңнен жарылқасын!..</w:t>
        <w:br/>
        <w:t>Екінші тарау</w:t>
        <w:br/>
        <w:t>«Әй, осында бекер келдім-ау, -- деп ойлады Құлан, -</w:t>
        <w:br/>
        <w:t>құтылмастай торға шырмалған жерің осы болған шығар».</w:t>
        <w:br/>
        <w:t>Құлағында «бандыға қосылып, не бәтуа табасың» деген</w:t>
        <w:br/>
        <w:t>шал сөзі ызыңдап тұрғандай. Келгеннен бергі үш күн бойы</w:t>
        <w:br/>
        <w:t>осы мазасыз ой көкейінен бір кетпей-ақ қойды.</w:t>
        <w:br/>
        <w:t>Қазір Құлан көздей дөп-дөңгелек тұңғиық қара судың</w:t>
        <w:br/>
        <w:t>жағасында, тал тасасында өлең шөпке шекпенін жайып,</w:t>
        <w:br/>
        <w:t>малдас құрып отыр. Су жиегіне қарақоға өскен. Онан әрі</w:t>
        <w:br/>
        <w:t>айылқоға, шалау мен балдыр, шеттеріне теңбіл-теңбіл</w:t>
        <w:br/>
        <w:t>қоңыр дақ түсіп, шіри бастаған түйетабан жапырақ, әредік-</w:t>
        <w:br/>
        <w:t>әредік сап-сары аталық гүлі көрінеді. Мерген айналасына</w:t>
        <w:br/>
        <w:t>көз жүгіртеді.</w:t>
        <w:br/>
        <w:t>-125-</w:t>
      </w:r>
    </w:p>
    <w:p>
      <w:r>
        <w:t>жетпес жерге ғана жақындатады да, одан әрі жылжыса, ол</w:t>
        <w:br/>
        <w:t>да жылжып, діңкелетіп сүйрей береді. Қаз да сақ құс, бірақ</w:t>
        <w:br/>
        <w:t>дәл анадай емес, ық жағынан барсаң... Апырмай, ә, мына</w:t>
        <w:br/>
        <w:t>бір тобы өтіп барады екен, бір-екеуін түсірейін бе әлде?»</w:t>
        <w:br/>
        <w:t>Құс қиқуын Қақпан да естіген екен, ол да жоғары</w:t>
        <w:br/>
        <w:t>қарады.</w:t>
        <w:br/>
        <w:t>-- Құс еті деген шипа-ау, батыр, -- деді ол жұдырық-</w:t>
        <w:br/>
        <w:t>тай өндіршегі бұлтыңдап.</w:t>
        <w:br/>
        <w:t>-- Әлбетте, қазір семіз болады. Қыстайтын жеріне ұшар-</w:t>
        <w:br/>
        <w:t>дың алдында бұлар айлап-апталап май жинайды.</w:t>
        <w:br/>
        <w:t>-- Сонда ол жақта жем аз болғаны-ау?</w:t>
        <w:br/>
        <w:t>-- Жоға, онда да жем жететін болса керек, өйткені қыс</w:t>
        <w:br/>
        <w:t>түспейтін жаққа барады дейді ғой. Жолда талмай жету үшін</w:t>
        <w:br/>
        <w:t>қоң қажет те.</w:t>
        <w:br/>
        <w:t>-- Ғажап екен. Қар жаумаса, он екі ай шілде аумаса,</w:t>
        <w:br/>
        <w:t>сол жерде неге жүре бермейді, бұл Тәңір алғырлар?!</w:t>
        <w:br/>
        <w:t>-- Кім білсін. Бірақ менің топшылауымша, туған жерін</w:t>
        <w:br/>
        <w:t>сағынады да. Осы жақта жұмыртқадан шағылып шығып,</w:t>
        <w:br/>
        <w:t>осы жақта балапанынан өседі ғой.</w:t>
        <w:br/>
        <w:t>-- Тәйірі, құс оны қайдан біледі дейсіз. Ол бір түйсіксіз</w:t>
        <w:br/>
        <w:t>жәндік емес пе? О, шіркін, мына бір топ бастап бара жат-</w:t>
        <w:br/>
        <w:t>қанын түсірсе, өзі бір нәні екен.</w:t>
        <w:br/>
        <w:t>-- Шырағым, құстың кейде адамнан да бетер білгірі</w:t>
        <w:br/>
        <w:t>болады, -- деді мерген аузынан суы ағып, аспанға телмірген</w:t>
        <w:br/>
        <w:t>жылмаң сарыға мысқылдай көз тастап, -- сол топ баста-</w:t>
        <w:br/>
        <w:t>ған нәнін алшы. Ол -- кәрі аталық қаз. Жайылымда қас</w:t>
        <w:br/>
        <w:t>қақпай үйірін күзететін сол. Жем-суы мол жерге</w:t>
        <w:br/>
        <w:t>жетектейтіні де сол. Енді, міне, тобын жерге бедер, көкте</w:t>
        <w:br/>
        <w:t>ізі жоқ жерлерге таймай бастап бара жатыр. Сен түгіл, өмір</w:t>
        <w:br/>
        <w:t>бойы жапан кезген менің өзім, ондай құлақ естіп, көз</w:t>
        <w:br/>
        <w:t>көрмеген жаққа бастап бармақ түгіл, мына Торғай облы-</w:t>
        <w:br/>
        <w:t>сының шегінен әрі шыға алмай, тастабандап тұрып қалар</w:t>
        <w:br/>
        <w:t>едім. Ол солай, шырағым.</w:t>
        <w:br/>
        <w:t>-- Жарайды, айып менен, батыр. Бірақ енді қасымызда</w:t>
        <w:br/>
        <w:t>сіздей мерген тұрғанда, осы Тегін олжадан құр қаламыз ба?</w:t>
        <w:br/>
        <w:t>-- Болсын, әуселең қайтпасын. Бірақ топ бастаушы</w:t>
        <w:br/>
        <w:t>аталығын атпайық, обал болар. Ол мертіксе, өңгелері бы-</w:t>
        <w:br/>
        <w:t>тырап кетіп, біразға дейін тобы бірікпейді, адасатыны да</w:t>
        <w:br/>
        <w:t>болады. Анау соңындағы бір-екеуін атып алайық, жасаң-</w:t>
        <w:br/>
        <w:t>дау шығар.</w:t>
        <w:br/>
        <w:t>-121-</w:t>
        <w:br/>
        <w:t>Бұл түні ол жөнді ұйықтай алған жоқ. Манағы Томар-</w:t>
        <w:br/>
        <w:t>лар келіп қалды ма деп, біресе бандылар ма деп, түнгі әр</w:t>
        <w:br/>
        <w:t>дыбысқа елегізіп ояна берді. Содан таң қараңғысында</w:t>
        <w:br/>
        <w:t>тұрып атын отқа қойды. Енді бір мезетте көзі ілініп кет-</w:t>
        <w:br/>
        <w:t>кен, ұйқысы қанып қалыпты. Кәрі адамда ұйқы аз, шал</w:t>
      </w:r>
    </w:p>
    <w:p>
      <w:r>
        <w:t>бозала таңнан тұрды. Киініп, сыртқа шыққан Құлан шал-</w:t>
        <w:br/>
        <w:t>дың қырға, қыстау жаққа өрлеп бара жатқанын көрді де,</w:t>
        <w:br/>
        <w:t>соңынан ілесті.</w:t>
        <w:br/>
        <w:t>Шығыс жақ жаңа алаулап келеді. Түн көлеңкесі үйе-</w:t>
        <w:br/>
        <w:t>леген төбе баурайлары бірте-бірте жарық тартып, күзгі</w:t>
        <w:br/>
        <w:t>жауынмен қайта көктеген шөптің түсі ашыла берді. Түн-</w:t>
        <w:br/>
        <w:t>де мол шық түсіпті. Екеуінің жүрген ізі жапырылған шөпте</w:t>
        <w:br/>
        <w:t>қарайып-қарайып шұбалған жол болып қалды. Таңғы суық</w:t>
        <w:br/>
        <w:t>жел гуілдеп тұр, лебінде қыс ызғары бар, денені әжептәуір</w:t>
        <w:br/>
        <w:t>қариды. Құлан шекпенін қаусырына түсті.</w:t>
        <w:br/>
        <w:t>Шарбақбай қыстауы кәдуелгі қорған сияқты. Ылғи</w:t>
        <w:br/>
        <w:t>шақпақ қызыл тастан қаланған, тіпті жөндеуді керек ететін</w:t>
        <w:br/>
        <w:t>смес. Албар да қызыл тастан салыныпты. Сүйретпе етіп,</w:t>
        <w:br/>
        <w:t>огізге теңдеп таситын болуы керек, шал албарға талды</w:t>
        <w:br/>
        <w:t>толтырып тастапты. Енді сол бума-бума боз тал арасынан</w:t>
        <w:br/>
        <w:t>уық, керегеге лайық сидам, ұзындауларын таңдап алып</w:t>
        <w:br/>
        <w:t>жүр.</w:t>
        <w:br/>
        <w:t>-- Шарбақбайдың осы қыстауы бір мәйекті жер-ау, -</w:t>
        <w:br/>
        <w:t>деді Құлан қызыққанын жасырмай, айналасына көз</w:t>
        <w:br/>
        <w:t>жүгіртіп.</w:t>
        <w:br/>
        <w:t>-- Болыс кезінде ертеде Тілеулі руынан тартып алды</w:t>
        <w:br/>
        <w:t>ғой. Әзір ие, алдағы күндегісін кім білсін, -- деді шал тал</w:t>
        <w:br/>
        <w:t>суырып жатып. Ескі қара шапанының омырауы ашық,</w:t>
        <w:br/>
        <w:t>сақалы желмен желк-желк етеді. «Сүйегі мықты адам</w:t>
        <w:br/>
        <w:t>екен», -- деп ойлады Құлан, -- қаратастай қатты, кежір</w:t>
        <w:br/>
        <w:t>кісі болар-ау». Мерген тынығып, жақсы дем алса да, көңілі</w:t>
        <w:br/>
        <w:t>алаң. Бірақ кешегі уайым жоқ ойында. Кеудені ашып,</w:t>
        <w:br/>
        <w:t>саулай құйылған зәмзәм ауа, кең дүниеге қуаныш нұрын</w:t>
        <w:br/>
        <w:t>жайып, көтеріліп келе жатқан күн бар қапаны сейілтіп</w:t>
        <w:br/>
        <w:t>жібергендей.</w:t>
        <w:br/>
        <w:t>-- Ақсақал, сонымен, менің сауалыма жауап бермедіңіз,</w:t>
        <w:br/>
        <w:t>Ә? -- деді ол, «Әй, айта қоймас» деп ойлай тұрып.</w:t>
        <w:br/>
        <w:t>-- Білмеймін ғай, шырағым, білсем, несін жасырайын.</w:t>
        <w:br/>
        <w:t>-- Жоқ, сіз білесіз. Енді, амал нешік, осыдан жаманат-</w:t>
        <w:br/>
        <w:t>қа ұшырасам, обалым сізге болар.</w:t>
        <w:br/>
        <w:t>- 124-</w:t>
        <w:br/>
        <w:t>мылтығына қарай ұмсынған божқараны қамшымен тар-</w:t>
        <w:br/>
        <w:t>тып жіберді. Анау көзі жыртиып, бір қайқаң стті де, сіресе</w:t>
        <w:br/>
        <w:t>қалды.</w:t>
        <w:br/>
        <w:t>-- Ағатай-ай, өлтіре көрме! -- деп жалынып қоя берді</w:t>
        <w:br/>
        <w:t>имиген жүн сақал ұры жыламсыраған үнмен.</w:t>
        <w:br/>
        <w:t>-- Ей, жалмаң сары! -- деп айқай салды мерген мына-</w:t>
        <w:br/>
        <w:t>лардың сөзіне құлақ қоймастан. -- Шық бері! Тимеймін.</w:t>
        <w:br/>
        <w:t>Мен -- Құлан.</w:t>
        <w:br/>
        <w:t>Құлан деген атты естігенде екі қарақшы да елеңдесіп,</w:t>
        <w:br/>
        <w:t>бір-біріне қарады да, содан соң мергеннен көз айырмай</w:t>
        <w:br/>
        <w:t>бағжия қалысты. Біраздан соң үшіншісі де там тасасынан</w:t>
        <w:br/>
        <w:t>шықты. Ол жақындап келіп, мергенге имене көз тастады</w:t>
        <w:br/>
        <w:t>да, кенет қуана самбырлай жөнелді:</w:t>
      </w:r>
    </w:p>
    <w:p>
      <w:r>
        <w:t>-- Апырмау, сіз шын Құлансыз ба? Құлан батырдың</w:t>
        <w:br/>
        <w:t>өзісіз бе?</w:t>
        <w:br/>
        <w:t>-- Енді кім деп едің?</w:t>
        <w:br/>
        <w:t>-- Е, бәсе, мұндай ерлік сізден басқа кімнің қолынан</w:t>
        <w:br/>
        <w:t>келуші еді. Өй, Құдай-ай, абайсызда сіздің оғыңызға ұша</w:t>
        <w:br/>
        <w:t>жаздадық-ау. Жаңа оғыңыз құлағымның түбін жалап өткен-</w:t>
        <w:br/>
        <w:t>де, зәрем зәр түбіне кетті. Көкең сізді көп айтушы еді. Өзіміз</w:t>
        <w:br/>
        <w:t>де келер деп күтіп жүр едік. Иә, ат-көлігіңіз аман?</w:t>
        <w:br/>
        <w:t>-- Шүкір Құдайға.</w:t>
        <w:br/>
        <w:t>-- Артыңызда қуғын-сүргін жоқ қой, әйтеуір.</w:t>
        <w:br/>
        <w:t>-- Жоқ.</w:t>
        <w:br/>
        <w:t>-- Бопты, ендеше, -- деп бет-аузы табақтай жайылып,</w:t>
        <w:br/>
        <w:t>жалпақ сары күлім-күлім етті, -- бәсе, сіз шалдырушы ма</w:t>
        <w:br/>
        <w:t>едіңіз. Мына жігіттер сізді танымай жатыр. Атыңызға қанық</w:t>
        <w:br/>
        <w:t>қой, бірақ Атбасар жақтікі, түстеп біле қоймайды. Мына</w:t>
        <w:br/>
        <w:t>жүн сақал, көк көз де бөтен адам емес шығар?</w:t>
        <w:br/>
        <w:t>-- Бөтен емес, -- деді мерген мына жалпақ сарының</w:t>
        <w:br/>
        <w:t>әп-сәтте өзін майлы қалақша айналдырғанына таңдана.</w:t>
        <w:br/>
        <w:t>-- Жарайды, онда барғасын әбден таныса жатармыз. Өй,</w:t>
        <w:br/>
        <w:t>күржік, -- деді жалпақ сары имиген сұр жігітке, -- мыл-</w:t>
        <w:br/>
        <w:t>тығыңды ал. Енді мұнда сен бас боласың. Божбан екеуің</w:t>
        <w:br/>
        <w:t>осында қала тұрасыңдар. Көкең сырт адам келсе, өзің ертіп</w:t>
        <w:br/>
        <w:t>әкел деп тапсырған. Оны білесіңдер ғой. Ал жігіттер, енді</w:t>
        <w:br/>
        <w:t>сақ болыңдар. Қапы қалсақ, Көкең тірідей терімізді сы-</w:t>
        <w:br/>
        <w:t>дырады. Мен мына кісіні өзім бастап барамын.</w:t>
        <w:br/>
        <w:t>Оның сөзіне ана екі жігіт бәлендей құлақ қоймаған</w:t>
        <w:br/>
        <w:t>сияқты. Құланға әлі жапаң-жапаң қарай береді. Шамасы,</w:t>
        <w:br/>
        <w:t>- 129-</w:t>
        <w:br/>
        <w:t>-- Менде пана боларлық не қауқар бар, шырағым-ау,-</w:t>
        <w:br/>
        <w:t>деді шал айран-асыр болып.</w:t>
        <w:br/>
        <w:t>-- Пана болмасаңыз, бой тасалар жерді айтыңыз. Жөн</w:t>
        <w:br/>
        <w:t>нұсқасаңыз дегенім ғой.</w:t>
        <w:br/>
        <w:t>-- Күлтектетпей, турасын айтшы, шырағым. Мен</w:t>
        <w:br/>
        <w:t>білетін жөнді өзің де білмейсің бе, аңшы болсаң. Сұрап</w:t>
        <w:br/>
        <w:t>отырғаның қай жөн?</w:t>
        <w:br/>
        <w:t>-- Ендеше, осы жақта Көктөбет деген бар екен. Соның</w:t>
        <w:br/>
        <w:t>жобасын айтыңыз маған. Одан басқа сая етер жер қалма-</w:t>
        <w:br/>
        <w:t>ды. Қайда барсам, Қорқыттың көрі дегендей, әлгінде ғана</w:t>
        <w:br/>
        <w:t>қуғыншылардың оғына ұша жаздап, әрең құтылдық.</w:t>
        <w:br/>
        <w:t>-- Ай, шырағым-ай, сен де қайдағы бір қарақшының</w:t>
        <w:br/>
        <w:t>ізін басайын деп пе едің. Атым Құлан дейсің, оныңа сендім.</w:t>
        <w:br/>
        <w:t>Әйтпесе, сенің Құлан екеніңді, тұман екеніңді мен қай-</w:t>
        <w:br/>
        <w:t>дан білейін. Көлденең көк атты біреусің. Ал Құлан болсаң,</w:t>
        <w:br/>
        <w:t>бір заманда Аманкелдінің мергені деген атағың шықпап</w:t>
        <w:br/>
        <w:t>па еді. Енді бандыға еретіндей не зобалаң туды басыңа?!</w:t>
      </w:r>
    </w:p>
    <w:p>
      <w:r>
        <w:t>-- Жалалы болдым, ақсақал, оққа байландым. Әйтпесе,</w:t>
        <w:br/>
        <w:t>қатын-баланың қасында тып-тыныш жатпас па едім. Сар-</w:t>
        <w:br/>
        <w:t>баздығым да, мергендігім де рас, алайда жағдай солай бол-</w:t>
        <w:br/>
        <w:t>ғасын, қайтесіз енді.</w:t>
        <w:br/>
        <w:t>-- Әй, шырағым-ай, бандыға қосылып, не бәтуана таба-</w:t>
        <w:br/>
        <w:t>мын деп отырсың. Кешегі айдай әлемді билеген ақ патша-</w:t>
        <w:br/>
        <w:t>ны құлатқан өкімет, айдаһардай ысқырған ақтың аяғын</w:t>
        <w:br/>
        <w:t>көктен келтірген өкімет шөкімдей бандыға әлі келмес деп</w:t>
        <w:br/>
        <w:t>жүрсің бе?! Өкіметтің құрығы ұзын, ертең бәрін де ұстап</w:t>
        <w:br/>
        <w:t>алады. Осы райыңнан қайтсаң қайтеді, шырағым?</w:t>
        <w:br/>
        <w:t>-- Қайтар жол қалмады, ақсақал. Білсеңіз, айтыңыз...</w:t>
        <w:br/>
        <w:t>Не де болса, маңдайыма жазылғанын көрейін. Адасқан-</w:t>
        <w:br/>
        <w:t>ның алды жөн депті ғой.</w:t>
        <w:br/>
        <w:t>-- Білмеймін, шырағым. Күні бойы тоғайдың арасын-</w:t>
        <w:br/>
        <w:t>да тал шабамын, банды-сандыңда менің не шаруам бар.</w:t>
        <w:br/>
        <w:t>Тіпті атын естіген пәлем емес, -- деп шал шалқасынан</w:t>
        <w:br/>
        <w:t>түссе де, Құлан оның бүл жайдан хабардар екенін әуелгі</w:t>
        <w:br/>
        <w:t>сөздерінен аңғарып қалды. Бірақ сол Көктөбет айтқаным-</w:t>
        <w:br/>
        <w:t>ды сезіп өлтіріп тастай ма деп қорқатын сияқты. Әлде</w:t>
        <w:br/>
        <w:t>мұны аяй ма?</w:t>
        <w:br/>
        <w:t>-- Білмеймін, шырағым, -- деп шал қайта-қайта ай-</w:t>
        <w:br/>
        <w:t>тып, орнынан тұрып кетті. Құланның амалы құрыды.</w:t>
        <w:br/>
        <w:t>Шалға еріп, далаға шықты.</w:t>
        <w:br/>
        <w:t>- 193-</w:t>
        <w:br/>
        <w:t>-- Құдай біледі, -- деді Көктөбет шалқалай аударылып</w:t>
        <w:br/>
        <w:t>жатып шаңыраққа көз тігіп. -- Аусақ, ауармыз. Қосыла-</w:t>
        <w:br/>
        <w:t>сың ба бізге?</w:t>
        <w:br/>
        <w:t>-- Қосылған деген оңай-ау, қос болу қиын тимесе.</w:t>
        <w:br/>
        <w:t>Беталды қайда барамыз?</w:t>
        <w:br/>
        <w:t>-- Неге беталды? Әлде мені жарға жығар деп тұрсың ба?</w:t>
        <w:br/>
        <w:t>-- Жоға. Сен талай қақпанға шалдырмаған кәрі көкжал-</w:t>
        <w:br/>
        <w:t>сың ғой. Оны әбден білем. Әйтсе де ауылда жатқан қатын-</w:t>
        <w:br/>
        <w:t>бала бар деген сияқты. Қабырғаңмен кеңеспей болмас.</w:t>
        <w:br/>
        <w:t>-- Ойлан, мерген. Басқа табар жөнің болса, өзің білесің.</w:t>
        <w:br/>
        <w:t>Бірақ айнала болжалдай келгенде, сенің жолың бізбен то-</w:t>
        <w:br/>
        <w:t>қайласқан тәрізді. Қашсаң құтылар ма екенсің.</w:t>
        <w:br/>
        <w:t>Екеуі де жастыққа шалқалай жатып үнсіз қалды. Бір-</w:t>
        <w:br/>
        <w:t>бірінен сыр тартысқан сөз де осымен тәмамдалды.</w:t>
        <w:br/>
        <w:t>Көктөбеттің соңғы сөзінен мерген: «Менің торыма түстің,</w:t>
        <w:br/>
        <w:t>ашсам -- алақанымда, жұмсам -- жұдырығымдасың» де-</w:t>
        <w:br/>
        <w:t>ген емеурінді ұғып жатыр. «Әй, бірақ өзің де ұзаққа барар</w:t>
        <w:br/>
        <w:t>ма екенсің, -- деп ойлап қойды Құлан, -- күні ертеңдер-</w:t>
        <w:br/>
        <w:t>ақ сені іздетпесе милиция...»</w:t>
        <w:br/>
        <w:t>Ол ұйықтаған болып көзін жұмды. Ұйықтаған да сияқ-</w:t>
        <w:br/>
        <w:t>ты. Сөйтсе де біраздан соң Көктөбеттің орнынан тұрып</w:t>
        <w:br/>
        <w:t>барып, кереге басынан ілулі мұның мылтығын алып, ай-</w:t>
        <w:br/>
        <w:t>налдыра қарағанын, онан соң өңкиіп далаға шығып</w:t>
        <w:br/>
        <w:t>кеткенін көріп-біліп жатты.</w:t>
      </w:r>
    </w:p>
    <w:p>
      <w:r>
        <w:t>Үшінші тарау</w:t>
        <w:br/>
        <w:t>Көктөбет сыртқа шықты. Күн кешкіріп қалыпты. Ма-</w:t>
        <w:br/>
        <w:t>ңай тып-тыныш. Анадай жерде тал тасасында өзінің бір</w:t>
        <w:br/>
        <w:t>топ нөкері қайыршыны ортаға алып, әрнемені сұрасты-</w:t>
        <w:br/>
        <w:t>рып, қағытып отырғанға ұқсайды. Көктөбет қалың қоға</w:t>
        <w:br/>
        <w:t>қоршаған көл жағасына қарай аяңдады.</w:t>
        <w:br/>
        <w:t>-- Қақпан! -- деді ол жүріп бара жатып.</w:t>
        <w:br/>
        <w:t>-- Әу! -- деп жетіп келді қасына жалақ сары.</w:t>
        <w:br/>
        <w:t>-- Анау ноғайды маған алып кел!</w:t>
        <w:br/>
        <w:t>Көктөбет сарғыш тартқан шөбі жапырыла ұйысып,</w:t>
        <w:br/>
        <w:t>былқ-былқ еткен көл жиегіне келіп отырды. Аздан соң</w:t>
        <w:br/>
        <w:t>қайыршыны ертіп Қақпан келді. Абдол ілби басады, әлде-</w:t>
        <w:br/>
        <w:t>неден үріккендей сыңайы бар. Мынау өңірейген дәу қара</w:t>
        <w:br/>
        <w:t>бастықтан шошып қалғандай.</w:t>
        <w:br/>
        <w:t>- 138-</w:t>
        <w:br/>
        <w:t>біресе жылт етіп көрініп, біресе бұлтқа сүңгіп жоқ болады.</w:t>
        <w:br/>
        <w:t>Қарасу да соған райлас өңін өзгертіп, бірде қап-қара боп</w:t>
        <w:br/>
        <w:t>туыса, бірде көгілжім тартып, тереңнен қызыл сүр түйе</w:t>
        <w:br/>
        <w:t>жапырақ сабақтары, қоңырқай балдыр желектері көрінеді.</w:t>
        <w:br/>
        <w:t>Мергеннің оң жағында едәуір жерде жарқабақ астында</w:t>
        <w:br/>
        <w:t>қарақшылардың баспанасы түр. Қабырғасын себетше тал-</w:t>
        <w:br/>
        <w:t>дан өріп, сыртын шыпраша тоқылған айыл қоғамен қап-</w:t>
        <w:br/>
        <w:t>таған төрт қанат киіз іспетті лашық. Төбесінде түтін шы-</w:t>
        <w:br/>
        <w:t>ғатын дөңгелек тесігі бар. Аласалау есігі қарасуға қарай-</w:t>
        <w:br/>
        <w:t>ды. Қазір киіз есігі сырықпен тіреулі, тіссіз ауыздай</w:t>
        <w:br/>
        <w:t>үңірейіп түр.</w:t>
        <w:br/>
        <w:t>Көктөбет соның ішінде. Ұйықтай ма, жоқ па, әйтеуір</w:t>
        <w:br/>
        <w:t>көзі жұмулы, кешке дейін жатады да қояды. Басқа</w:t>
        <w:br/>
        <w:t>қарақшылардың бірі тал тасасын сағалап, бірі үйшік</w:t>
        <w:br/>
        <w:t>күнгейін паналап үйіріліп отыр. Мұндағылар бәлендей</w:t>
        <w:br/>
        <w:t>бұқпантайлайтын емес. Өйткені сыртқы қарауылдарына</w:t>
        <w:br/>
        <w:t>сенеді. Мынау Тастымен жалғасатын сайдың өзен жақ</w:t>
        <w:br/>
        <w:t>басында әман жасырын шолғыншы жүреді. Сол бетте өзен</w:t>
        <w:br/>
        <w:t>жағасындағы бір дөңде қызыл там тұр. Қарауылдар көбіне</w:t>
        <w:br/>
        <w:t>аттарын тамға байлап немесе сайға тұсап, там күмбезіне</w:t>
        <w:br/>
        <w:t>шығып, дүрбімен төңіректерін, әсіресе елмен шектесетін</w:t>
        <w:br/>
        <w:t>иек артпаларды бақылап отырады екен. Дөң айналасын-</w:t>
        <w:br/>
        <w:t>дағы сайын далада олардың назарынан жорғалаған тыш-</w:t>
        <w:br/>
        <w:t>қан таса қалмайды.</w:t>
        <w:br/>
        <w:t>Анада осында келерде Құландар сондай шолғыншы-</w:t>
        <w:br/>
        <w:t>лардың қолына түсті. Мерген ертерек кезде аң аулап жүр-</w:t>
        <w:br/>
        <w:t>генде ұры Қарасайын бір көрген болатын. Бір көрген жерін</w:t>
        <w:br/>
        <w:t>неше жыл өтсе де жаза баспай табатын дағдысымен төте-</w:t>
        <w:br/>
        <w:t>леп тартып, қызыл тамға жеткен-ді. Там тұсынан өте бере</w:t>
        <w:br/>
        <w:t>атын аяңдатып, дұға оқып, бетін сипағаны сол еді, кәдімгі</w:t>
        <w:br/>
        <w:t>көрден шыққандай үш адам мола ішінен көтеріліп, мыл-</w:t>
        <w:br/>
        <w:t>тықтарын ұмсынып тұра қалды. Түстері суық.</w:t>
        <w:br/>
        <w:t>-- Көтер қолдарыңды! -- деп әмір етті еңгезердей жы-</w:t>
        <w:br/>
        <w:t>рық көз дәу қара.</w:t>
      </w:r>
    </w:p>
    <w:p>
      <w:r>
        <w:t>Қайыршы боп-боз болып қолын көтере берді, бірақ</w:t>
        <w:br/>
        <w:t>Құлан айылын да жиған жоқ. Осыларды күткендей шегір</w:t>
        <w:br/>
        <w:t>көзі найза ұшындай өткірленіп, қарақшыларға тесіле бір-</w:t>
        <w:br/>
        <w:t>бір қарап отті. Андушылардың енді бірі көзі шапырашта-</w:t>
        <w:br/>
        <w:t>нып, қанын ішіне тартқан имиген қарасұр жігіт. Бет-аузын</w:t>
        <w:br/>
        <w:t>ұйпа-тұйпа қап-қара жүн қаптап кеткен. Үшіншісі</w:t>
        <w:br/>
        <w:t>-127-</w:t>
        <w:br/>
        <w:t>гіндердің, зиялы оқығандардың айтысы солай. Бүткіл ба-</w:t>
        <w:br/>
        <w:t>тыс елдері, баяғы Некалай соғысатын Велгелімнің патша-</w:t>
        <w:br/>
        <w:t>лығы дейсің бе, Шемберлен деген билейтін аққылшық</w:t>
        <w:br/>
        <w:t>жұрты; өзің де білесің ғой, әлгі Қарсақбайда қожайын бо-</w:t>
        <w:br/>
        <w:t>латын аққылшықтар ше, солар, Әмрика, Жапон -- бәрі</w:t>
        <w:br/>
        <w:t>бұған қарсы екен. Тіпті әлгі Шемберлен соғыс ашамын деп</w:t>
        <w:br/>
        <w:t>әскерін дайындаса да керек. Әйтеуір әупіріммен қалыпты</w:t>
        <w:br/>
        <w:t>әзірге. Бірақ түбі бәрі жабылып кетсе, іштен оған мынау</w:t>
        <w:br/>
        <w:t>наразы жүрт қосылып көтерілсе, советіңді құлатпай ма.</w:t>
        <w:br/>
        <w:t>Құлатады, әрине. Соған дейін біз де қолдан келген қасты-</w:t>
        <w:br/>
        <w:t>ғымызды жасап, іштен мүжи беруіміз керек қой жегі құртша.</w:t>
        <w:br/>
        <w:t>Жағдай солай, мерген. Сен ондайдан хабарсыз боларсың?</w:t>
        <w:br/>
        <w:t>Елсіз-күнсізге шығып кетіпті деп естіп едім өзіңді.</w:t>
        <w:br/>
        <w:t>-- Хабарым жоқ еді, -- дей салды мерген көжені ұрттай</w:t>
        <w:br/>
        <w:t>отырын.</w:t>
        <w:br/>
        <w:t>-- Бәсе, ішіңкіре. Бұл құрт көже деген жақсы ғой. Бірақ</w:t>
        <w:br/>
        <w:t>қымыздан асыл ас бар ма? Қымыз да келіп тұрушы еді</w:t>
        <w:br/>
        <w:t>ара-тұра елдегі жаны ашитынңдардан. Кешелі бері болмай</w:t>
        <w:br/>
        <w:t>қалды.</w:t>
        <w:br/>
        <w:t>«Саған жаны ашитын кім дейсің. Елбірейтін баяғы</w:t>
        <w:br/>
        <w:t>Шарбақбай сияқты байлар да. Әйтпесе, қысырдың қымы-</w:t>
        <w:br/>
        <w:t>зы кедейден қайдан табыла қойсын-ау, -- деп ойлады</w:t>
        <w:br/>
        <w:t>Құлан, -- елде тірегім коп дегеніңе басқалар сенсе де,</w:t>
        <w:br/>
        <w:t>мен илана қоймаспын. Жаңағы кеппе лақапты да құла-</w:t>
        <w:br/>
        <w:t>ғыңа құйған сол Шарбақбай сияқтылар шығар».</w:t>
        <w:br/>
        <w:t>-- Шырағым-ай! -- деді мерген Көктөбет сөзіне аяқ</w:t>
        <w:br/>
        <w:t>жағында түрегеп отырып, мүритше ұйыған жылмаң сары-</w:t>
        <w:br/>
        <w:t>ға қарап, -- сенің атың Қақпан ба еді?</w:t>
        <w:br/>
        <w:t>-- Не бұйырасыз, Құлеке? -- деп мүдіріп барып, жауап</w:t>
        <w:br/>
        <w:t>қатты ол әлденені сұрағандай бастығына бір жалт етіп.</w:t>
        <w:br/>
        <w:t>-- Қақпан мұның өтірік аты ғай. Шын есімі Нұрахмет.</w:t>
        <w:br/>
        <w:t>Өзің де білесің, біз әман жортуылда, жасанған жау орта-</w:t>
        <w:br/>
        <w:t>сында жүреміз. Сонда лақап ат қоймаса, тағы болмайды.</w:t>
        <w:br/>
        <w:t>Кім екенін білсе, дұшпан жағы өзіне ештеңе қыла алма-</w:t>
        <w:br/>
        <w:t>ғанмен, туыс-туғандарын, ағайын-апшысын жазым етуі</w:t>
        <w:br/>
        <w:t>мүмкін, -- деп Көктөбет түсінік берді.</w:t>
        <w:br/>
        <w:t>- Ә, солай ма. Ал ендеше, Нұрахмет, сен анау менін</w:t>
        <w:br/>
        <w:t>атқосштыма да бір ас-су берші, ол да өзегі үзіліп жеткен шығар.</w:t>
        <w:br/>
        <w:t>-- Мына көжеден бір аяқ апарып бер, -- деп бұйырды</w:t>
        <w:br/>
        <w:t>Кәктөбет.</w:t>
        <w:br/>
        <w:t>- 136-</w:t>
      </w:r>
    </w:p>
    <w:p>
      <w:r>
        <w:t>Бүл бір өзі табиғаттың ұры-қарыға арнап әдейі жарат-</w:t>
        <w:br/>
        <w:t>қан жері сияқты. Жап-жазық даладағы айналасы тай шап-</w:t>
        <w:br/>
        <w:t>тырымдай ғана дөңгелек ойпаң. Жоғарыдан қарасаң, жо-</w:t>
        <w:br/>
        <w:t>ғарғы ерні көк тіреп, төменгі ерні жер Тіреген ертедегі алып</w:t>
        <w:br/>
        <w:t>аттың қара жерді опыра батқан тұяғының ізі тәрізді. Қызыл</w:t>
        <w:br/>
        <w:t>топырақты жар қабағы да тіп-тік, ат үстінен созған құрық</w:t>
        <w:br/>
        <w:t>бойынан асады. Ойпаң ортасында көздей қарасу. Қарасу-</w:t>
        <w:br/>
        <w:t>дың батыс жағынан жүлгелеп келіп, терең сай жалғасады.</w:t>
        <w:br/>
        <w:t>Сай іші итмұрын, қасқыржем, тал, сары шашақты сасыр</w:t>
        <w:br/>
        <w:t>қурай араласа өскен тұнып тұрған тоғай. Мына су көктемде</w:t>
        <w:br/>
        <w:t>сол тоғаймен Тастыдан келген тасқын су ма, әлде түбінде</w:t>
        <w:br/>
        <w:t>бұлақ көзі бар ма, оны ешкім біліп болар емес, әйтеуір</w:t>
        <w:br/>
        <w:t>қысы-жазы тартылмайды.</w:t>
        <w:br/>
        <w:t>Қарасу жағасында отырып қарасан, төбеңнен зеңгір көк</w:t>
        <w:br/>
        <w:t>аспанды, айналаңнан қызыл жарқабақты ғана көресің,</w:t>
        <w:br/>
        <w:t>басқа ештеңе байқалмайды. Дәл үстінен түспесе, ешкім</w:t>
        <w:br/>
        <w:t>таба алар жер емес. Қарасай төңірегі отыз-қырық шақы-</w:t>
        <w:br/>
        <w:t>рымға дейін жусаны күнге күйген әредік-әредік тастақ</w:t>
        <w:br/>
        <w:t>төбешіктері бар елсіз-күнсіз қоңыр дала. Мұнда келген</w:t>
        <w:br/>
        <w:t>адам тек мынау тоғайлы сайды ғана белгі деп табады. Бірақ</w:t>
        <w:br/>
        <w:t>Тасты өзенініне шығатын мұндай құрғақ сайлар су бой-</w:t>
        <w:br/>
        <w:t>лаған сайын кездеседі. Оның бәрін қағып шығу мүмкін</w:t>
        <w:br/>
        <w:t>емес. Іздеушілердің осы күнге дейін Көктебетті індете</w:t>
        <w:br/>
        <w:t>алмағаны содан болса керек.</w:t>
        <w:br/>
        <w:t>Былай қараса, ешбір қауіп-қатер жоқ сияқты. Бірақ</w:t>
        <w:br/>
        <w:t>Құлан көңілі күпті. «Әй, бекер келдім-ау» деген ой ты-</w:t>
        <w:br/>
        <w:t>нышын қашырды. Қазір қармақты ермек қылып отыр. Іші</w:t>
        <w:br/>
        <w:t>пысқасын, ат құйрығынан қыл жұлып, инеден қармақ иіп,</w:t>
        <w:br/>
        <w:t>талдан сап кесіп, аушылық құралын жасап алған. Сонда</w:t>
        <w:br/>
        <w:t>бір сәт осындай қармақты ұстап, таңертеңнен кешке дейін</w:t>
        <w:br/>
        <w:t>өзен жағалап жүгіретін қараборбай, күс табан балалық</w:t>
        <w:br/>
        <w:t>шағы есіне түсіп, біртүрлі іші елжіреп еді. Ол тек қас</w:t>
        <w:br/>
        <w:t>қағымдай ғана қызық екен. Балық қабады деген үміті де</w:t>
        <w:br/>
        <w:t>жоқ. Су суығасын, балық тереңге кеткенін біледі. Қоға</w:t>
        <w:br/>
        <w:t>қалтқы қылт-қылт етеді де қояды, тәрізі, шабақ түртетін</w:t>
        <w:br/>
        <w:t>сияқты. Үлкен балық қапқандағыдай шым батып кетпейді.</w:t>
        <w:br/>
        <w:t>Анау ойпаң үстіндегі айдау далада күздің қара желі ішін</w:t>
        <w:br/>
        <w:t>тарта есіп тұрған тәрізді, аспанда түте-түте қара бұлттар</w:t>
        <w:br/>
        <w:t>батысқа қарай маңып, қарасудың арғы шеті шұбарытып</w:t>
        <w:br/>
        <w:t>жиырыла түседі. Күн көзі де жасырынбақ ойнағандай</w:t>
        <w:br/>
        <w:t>- 126-</w:t>
        <w:br/>
        <w:t>Бір көрген адам мұны киіміне қарап совет қызметкері,</w:t>
        <w:br/>
        <w:t>тіпті комиссар деп топшылағандай.</w:t>
        <w:br/>
        <w:t>«Шіренуін-ай, тонаудан түсірген шүберекті үстіне іліп</w:t>
        <w:br/>
        <w:t>алып» деп мысқылдай езу тартты Құлан атынан түсіп</w:t>
        <w:br/>
        <w:t>жатып. Көктөбет мұның жымиғанын қуанғаны деп ұқса</w:t>
        <w:br/>
        <w:t>керек, аттың тісіндей ірі тісін ақситып, күлген сыңай бай-</w:t>
        <w:br/>
        <w:t>қатты да, қарсы жүрді.</w:t>
        <w:br/>
        <w:t>-- Саламаликум! -- деді Құлан Кәктөбетпен жасы</w:t>
        <w:br/>
        <w:t>қарайлас болса да мейман салтын сақтап.</w:t>
        <w:br/>
        <w:t>-- Әліксалам! Иә, мерген, амансың, -- деп қарақшы-</w:t>
      </w:r>
    </w:p>
    <w:p>
      <w:r>
        <w:t>лар бастығы күректей қос алақанын соза берді. Қамшы-</w:t>
        <w:br/>
        <w:t>сын беліне қыстырған мерген де қос қолдал амандасты.</w:t>
        <w:br/>
        <w:t>Екеуі бетпе-бет тұрғанда мұның бойы Көктөбеттің иығы-</w:t>
        <w:br/>
        <w:t>нан ғана келді, бірақ Құланның қақпақ жауырынды</w:t>
        <w:br/>
        <w:t>төртбақ денесі мұны онша осалдатпай тұр. Кірпік қақпай-</w:t>
        <w:br/>
        <w:t>тын кішірек лайсаңдау көзімен Көктөбет бұған сәл уақыт</w:t>
        <w:br/>
        <w:t>қадалып тұрды да:</w:t>
        <w:br/>
        <w:t>-- Йә, хош келдің, мерген, төрлет! -- деді гүжілдеген</w:t>
        <w:br/>
        <w:t>үнмен. Құлан да оған барлай қараған, қарақшы бастығы-</w:t>
        <w:br/>
        <w:t>ның әлгі көзқарасында «елмісің, жаумысың?» деген сезік</w:t>
        <w:br/>
        <w:t>барын да шалып қалған.</w:t>
        <w:br/>
        <w:t>-- Төрлетерміз. Ал аман-сау барсыңдар? -- деді ол</w:t>
        <w:br/>
        <w:t>әңгімені әдеттегі сәлемдесуге бұрып.</w:t>
        <w:br/>
        <w:t>-- Аманбыз. Анау кім? -- Көктөбет жақындауға бата</w:t>
        <w:br/>
        <w:t>алмғандай атының қасында сүмірейіп тұрған Абдолды</w:t>
        <w:br/>
        <w:t>иегімен меңзеді. Мерген де солай бет бұрды.</w:t>
        <w:br/>
        <w:t>-- Әй, Абдол, -- ден айқай салды ол, -- бері кел! Сәлем</w:t>
        <w:br/>
        <w:t>бер мына ағаңа.</w:t>
        <w:br/>
        <w:t>Шөп шалып тартыншақтаған торысын жетелей, қа-</w:t>
        <w:br/>
        <w:t>йыршы кібіртіктеп таяна берді.</w:t>
        <w:br/>
        <w:t>-- Өзің мұсылман болсаң да, үй иесі үлкенге сәлем</w:t>
        <w:br/>
        <w:t>беретін салтты білмейсің-ау, -- деп мерген атқосшысына</w:t>
        <w:br/>
        <w:t>біраз кейіп алды да, қайыршының әр қимылын бағып,</w:t>
        <w:br/>
        <w:t>тегіле қараған Көктөбетке бұрылды. -- Бұл бір мүсәпір</w:t>
        <w:br/>
        <w:t>екен милицадан қашып жүрген. Қасыма ертіп алдым,</w:t>
        <w:br/>
        <w:t>Құдай кездестіргесін. Жәй-жапсарын кейін толық ай-</w:t>
        <w:br/>
        <w:t>тармын.</w:t>
        <w:br/>
        <w:t>-- Солай ма? -- деп гүж ете түсті қарақшы бастығы</w:t>
        <w:br/>
        <w:t>дүдәмалдау үнмен.</w:t>
        <w:br/>
        <w:t>-- Саламалейкүм, -- деді қайыршы да тақап келіп.</w:t>
        <w:br/>
        <w:t>-133-</w:t>
        <w:br/>
        <w:t>-- Жарайды, Көке.</w:t>
        <w:br/>
        <w:t>-- Наның болса, ала бар, -- деді мерген.</w:t>
        <w:br/>
        <w:t>-- Апарайын.</w:t>
        <w:br/>
        <w:t>-- Айналып-үйіріліп маған бір соғар-ақ деп жүр едім,</w:t>
        <w:br/>
        <w:t>жақсы келдің. Ал әңгімеңді айта отыр, мерген, -- деді</w:t>
        <w:br/>
        <w:t>Көктөбет екеуі оңаша қалған соң.</w:t>
        <w:br/>
        <w:t>-- Әңгіменің көбі сенде сияқты, байқасам. Менің хал-</w:t>
        <w:br/>
        <w:t>қадарыма да қанық көрінесің. Енді не әңгіме қалды. Тек</w:t>
        <w:br/>
        <w:t>әлгі мүсәпірдің жайы болмаса.</w:t>
        <w:br/>
        <w:t>-- Иә, айтпақшы, оның кім еді?</w:t>
        <w:br/>
        <w:t>-- Ол мен сияқты зәбір-жапа шеккен қашақ екен. Іштен --</w:t>
        <w:br/>
        <w:t>Троицк жағынан келдім дейді. Түбім -- ноғай, бірақ орыс</w:t>
        <w:br/>
        <w:t>арасында коп жүріп едім. Әуелде көпестерде піркәншік</w:t>
        <w:br/>
        <w:t>болып, артынан кеңес өкіметіне қызмет істедім дейді. Қаш-</w:t>
        <w:br/>
        <w:t>қан себебі өзінің бір бастығы, шамасы, әлгі мен жанжал-</w:t>
      </w:r>
    </w:p>
    <w:p>
      <w:r>
        <w:t>дасатын Томар сияқты зорлықшыл біреу болса керек,</w:t>
        <w:br/>
        <w:t>қарындасына қол салып, бұл оған пышақ жұмсапты. Со-</w:t>
        <w:br/>
        <w:t>дан қашқаннан қашып отырып, осы жақтан бір-ақ шы-</w:t>
        <w:br/>
        <w:t>ғыпты.</w:t>
        <w:br/>
        <w:t>-- Қай арадан тауып алдың мұныңды?</w:t>
        <w:br/>
        <w:t>-- Қоғалы өткел басынан.</w:t>
        <w:br/>
        <w:t>-- Өткел басынан дейсің бе? Апырмай, ә?! Тіпті елсіз-</w:t>
        <w:br/>
        <w:t>күнсіз жер ғой ол. Оған қалай барған?</w:t>
        <w:br/>
        <w:t>-- Ит білсін бе? Өзінің айтуы -- айдау жолдан өткен</w:t>
        <w:br/>
        <w:t>керуеннен сол арада түсіп қалып едім дейді. Беталысым</w:t>
        <w:br/>
        <w:t>Торғай деді.</w:t>
        <w:br/>
        <w:t>-- Жарайды, -- деп ыңыранып, Көктобет көзі сығы-</w:t>
        <w:br/>
        <w:t>райып мұртының шалғайын тістеді. -- Ендігі қалғанын</w:t>
        <w:br/>
        <w:t>түбегейлеп өзінен сұрастырып көрерміз. Мен оны біраз</w:t>
        <w:br/>
        <w:t>тергеп-тексерейін. Кім біледі, ішімізге жіберген жансыз</w:t>
        <w:br/>
        <w:t>ба әлде? Қапияда Тірсегімізден қағып қалса...</w:t>
        <w:br/>
        <w:t>--“Мен де соны ойлап, біраз қағыстырып едім. Бәлен-</w:t>
        <w:br/>
        <w:t>дей ұшық таба алмадым.</w:t>
        <w:br/>
        <w:t>-- Жарайды, қорқытып дегендей әлде де іші-сыртын</w:t>
        <w:br/>
        <w:t>ақтарып көрерміз. Сен білмеген бол, мерген.</w:t>
        <w:br/>
        <w:t>-- Мейлің.</w:t>
        <w:br/>
        <w:t>-- Дұрыс. Ал енді өзіңнің ойың қалай?</w:t>
        <w:br/>
        <w:t>-- Өз ойым әзір бұлдырлау. Бір жағы саған да байла-</w:t>
        <w:br/>
        <w:t>нысты сияқты. Қыстың көзі қыраулы, бұл ара мекен бола</w:t>
        <w:br/>
        <w:t>алмас. Бір жаққа аумайсың ба?</w:t>
        <w:br/>
        <w:t>-137-</w:t>
        <w:br/>
        <w:t>ғанын аңғарды. Сол сәт ойына: «Бандыға барып, не жа-</w:t>
        <w:br/>
        <w:t>рық көремін дейсің» деген шал сөзі сап ете қалды.</w:t>
        <w:br/>
        <w:t>«Апырмай, ә?! Судан қашып, отқа түскендей болдым-</w:t>
        <w:br/>
        <w:t>ау, Пәруардігер!..» деп ойлады ол қабақ шытып, басы сал-</w:t>
        <w:br/>
        <w:t>бырап. Көктобеттің жылан көзі қаракөлеңкелеу үйде</w:t>
        <w:br/>
        <w:t>жылтылдап, мұның өңіндегі әр құбылысты қағыс жібермей</w:t>
        <w:br/>
        <w:t>бағып отыр екен.</w:t>
        <w:br/>
        <w:t>-- Қуғын-сүргін көріп, шаршап-шалдыққансың-ау,</w:t>
        <w:br/>
        <w:t>мерген, ә? -- деді ол қамқорсыған үнмен.</w:t>
        <w:br/>
        <w:t>-- Нақа бір темірөзек жан болмаса, кім қажымас дейсің, -</w:t>
        <w:br/>
        <w:t>деп Құлан бұлдырлау жауап берді. Қазір әңгімеге онша</w:t>
        <w:br/>
        <w:t>зауқы жоқ, мұндағы бар жәй-жапсарды білмек, ой сара-</w:t>
        <w:br/>
        <w:t>бына салмақ ниетте еді.</w:t>
        <w:br/>
        <w:t>-- Әй, Қақпан! -- деп гүр ете түсті Көктөбет.</w:t>
        <w:br/>
        <w:t>-- Мен мұнда, Көке, -- деп манағы жалпақ сары қосқа</w:t>
        <w:br/>
        <w:t>емпелеңдеп жүгіре кірді. Мергеннің қоржынын босяғаға</w:t>
        <w:br/>
        <w:t>қойып, мылтығын кереге басына ілді. Кішігірім табақтай</w:t>
        <w:br/>
        <w:t>жылтыр сары бетіндегі алшақ орналасқан көкшіл көзі</w:t>
      </w:r>
    </w:p>
    <w:p>
      <w:r>
        <w:t>жыпылықтап, бастығына қарады. Мұрны да жап-жалпақ,</w:t>
        <w:br/>
        <w:t>шу-шу етеді.</w:t>
        <w:br/>
        <w:t>-- Сусын әкел.</w:t>
        <w:br/>
        <w:t>-- Қазір, Көке, -- дембелше сары дөңгеленіп, оң жақ</w:t>
        <w:br/>
        <w:t>босағадағы ала кездемемен жабылған ыдыс-аяқ жаққа бар-</w:t>
        <w:br/>
        <w:t>ды да, сусын келтірді. Мұнысы жылқы сорпасына езген</w:t>
        <w:br/>
        <w:t>құрт көже екен, майы кілкіп тұр, ішпей жатып қышқыл-</w:t>
        <w:br/>
        <w:t>тым иісі адамның сілскейін ағызғандай. Бір аяғын тастяп</w:t>
        <w:br/>
        <w:t>жібергенде, мергеннің сіліңгір жылтыр шекесінен тер жылт</w:t>
        <w:br/>
        <w:t>етті. Көктөбетке үйреншікті ас болса керек, кекіріп қо-</w:t>
        <w:br/>
        <w:t>йып, асықпай ұрттап отыр. «Жортуылда көп жүрген сұм</w:t>
        <w:br/>
        <w:t>ғой бұл Көктебет, ат үстінде жүретін адамның азығы осы</w:t>
        <w:br/>
        <w:t>ғой» деп ойлады Құлан.</w:t>
        <w:br/>
        <w:t>-- Іш, мерген, -- деп ілтипат көрсетті де, Көктөбет сыр</w:t>
        <w:br/>
        <w:t>ақтарғандай қалыппен бұған үңіле қарап, күңгірлей сөйледі: -</w:t>
        <w:br/>
        <w:t>Ит арқасы қиянда жатсақ та, ел бізді ұмытпайды, ат-азы-</w:t>
        <w:br/>
        <w:t>ғын әман беріп тұрады. Өздері үшін жанкешті болып</w:t>
        <w:br/>
        <w:t>жүргенімізді түсінбейді деймісің. Бара қалсақ, советтен,</w:t>
        <w:br/>
        <w:t>милицадан көрген зорлығын айтып, зар жылайды. Әсіресе,</w:t>
        <w:br/>
        <w:t>ел жақсыларының қолғабысы көп. Ел үшін жан пида, со-</w:t>
        <w:br/>
        <w:t>сын біз милицияларды, белсенділерді аямаймыз. Бұл советің</w:t>
        <w:br/>
        <w:t>қанша жасар дейсің, ұзамай құлайтын көрінеді. Біле-</w:t>
        <w:br/>
        <w:t>- 135-</w:t>
        <w:br/>
        <w:t>дембелше келген жалпақ бет жылтыр сары екен, мына</w:t>
        <w:br/>
        <w:t>екеуі бері жақындағанда ол қозғала қойған жоқ, там қасын-</w:t>
        <w:br/>
        <w:t>да тұра берді. Екі қарақшы да бұларды қалай да түсіреміз</w:t>
        <w:br/>
        <w:t>деген нық сенімде болуы керек, жайбарақат мылтықта-</w:t>
        <w:br/>
        <w:t>рын көлденең ұстап, қоқырайып нығыз келе жатыр.</w:t>
        <w:br/>
        <w:t>-- Түсіріңдер аттан! -- деп бұйырды жыртық көз бож-</w:t>
        <w:br/>
        <w:t>қара мергенге тақап келіп. Абдол қарақшыларға жаутаң-</w:t>
        <w:br/>
        <w:t>дай қарап, салбырап ат арқасынан сырғи берді. Құлан-</w:t>
        <w:br/>
        <w:t>ның аттан түсу ойына да келген жоқ, екі ұрының бетіне,</w:t>
        <w:br/>
        <w:t>бой-басына кезек-кезек көз тастады. Бұлардың екеуі де</w:t>
        <w:br/>
        <w:t>тыңқиып киініп алыпты, жылтыраған қара елтірі бөрік,</w:t>
        <w:br/>
        <w:t>қара тон, былғары етік, сірә, бәрі де тонаудан түсірген</w:t>
        <w:br/>
        <w:t>олжалары. Өз әмірін Құланның орындай қоймағанына</w:t>
        <w:br/>
        <w:t>божқараның жыны қозған болуы керек, жыртық көзі онан</w:t>
        <w:br/>
        <w:t>сайын жыртиып, әңгіленіп айқай салды:</w:t>
        <w:br/>
        <w:t>-- Ей, теке сақал! Мен кімге айтып тұрмын?! Түс аттан!</w:t>
        <w:br/>
        <w:t>Мерген демігіп, астыңғы ернін жымыра тістеп, дырау</w:t>
        <w:br/>
        <w:t>қамшысын қосқабаттап білемдеп алды.</w:t>
        <w:br/>
        <w:t>-- Осы қақ басқа тартып жіберейін бе, атаңа нәлет! -</w:t>
        <w:br/>
        <w:t>деп қарсы ақырды бұл да, -- көздеріңнің еті өсейін деген</w:t>
        <w:br/>
        <w:t>екен, әкеңді танымай!</w:t>
        <w:br/>
        <w:t>-- Ой, әкеңнің!.. Құдай болсаң да, омақастырайын! --</w:t>
        <w:br/>
        <w:t>деп жыртық көз құнжыңдап мылтығының затворын тарт-</w:t>
        <w:br/>
        <w:t>қылай бастап еді, көз ілеспес қимылмен тақымына қыс-</w:t>
        <w:br/>
        <w:t>тырған қарабинін жұлып алған мерген оның тәбесінен</w:t>
        <w:br/>
        <w:t>асыра басып жіберді, Божқараның қолындағы бесатары</w:t>
        <w:br/>
        <w:t>түсіп кетті де, озі «ойбай!» деп бұға қалды. Сол екі арада</w:t>
        <w:br/>
        <w:t>затворды сарт еткізіп, қайта оқтап алған Құлан мылтығы-</w:t>
      </w:r>
    </w:p>
    <w:p>
      <w:r>
        <w:t>ның үңірейген аузын сасып қалған екінші ұрының кеуде-</w:t>
        <w:br/>
        <w:t>сіне тіреді.</w:t>
        <w:br/>
        <w:t>-- Таста! -- деп зекіп қалды ол. Анау винтовкасын тас-</w:t>
        <w:br/>
        <w:t>тап жіберді. Құланның көзі үшінші ұрыда. Жаңа мылтық</w:t>
        <w:br/>
        <w:t>даусы шыққанда ол там тасасына қарай зытқан. Енді қара-</w:t>
        <w:br/>
        <w:t>са, бұрыштан сығалап, мылтығын оңтайлай бастаған екен.</w:t>
        <w:br/>
        <w:t>Мерген көздеген жоқ, тартып жіберді, көздемесе де, қырық</w:t>
        <w:br/>
        <w:t>жылғы машығы бар, оғы зу стіп қарақшының зәресін</w:t>
        <w:br/>
        <w:t>ұшыра төбесін жалап өткенін біледі. Енді үшінші ұры да</w:t>
        <w:br/>
        <w:t>қара көрсетуден қалды.</w:t>
        <w:br/>
        <w:t>-- Ал неғылайын екеуіңді. Сояйын ба осы, жон-сыр-</w:t>
        <w:br/>
        <w:t>тыңды бірдей қылып. Қозғалма, иттің күшігі! - деп Құлан</w:t>
        <w:br/>
        <w:t>-128-</w:t>
        <w:br/>
        <w:t>ертегідей естілетін Құланның мергендік, батырлығы ту-</w:t>
        <w:br/>
        <w:t>ралы әңгімелер құлақтарына әбден сіңісті болған сияқты.</w:t>
        <w:br/>
        <w:t>-- Бізден бір білместік өтті, Құлеке, -- деп гүр ете түсті</w:t>
        <w:br/>
        <w:t>Божбан көзі жыртиып күлімсіреген әлпет көрсетіп.</w:t>
        <w:br/>
        <w:t>-- Құлекең жағдайды өзі де біледі ғой. Біздікі сақтық,</w:t>
        <w:br/>
        <w:t>емес пе, Көкеңнің бұйрығы солай, -- деп зыңғырлап, ақта-</w:t>
        <w:br/>
        <w:t>ла сөйледі имиген сұр жігіт те.</w:t>
        <w:br/>
        <w:t>-- Жарайды, жігіттер, оның еш ағаттығы жоқ, -- деді</w:t>
        <w:br/>
        <w:t>мерген де жайма-шуақ, озінің дабырайған атақ-даңқының</w:t>
        <w:br/>
        <w:t>талай жерге әуезе боп, оза жүргеніне көтеріліп қалған.</w:t>
        <w:br/>
        <w:t>Және мына жерде мерейі тағы үстем болды.</w:t>
        <w:br/>
        <w:t>Жаңа тамға қарай жүгіріп кеткен жалпақ сары ұзын</w:t>
        <w:br/>
        <w:t>бел, құла атты алып шықты. Екі қарақшы тамның</w:t>
        <w:br/>
        <w:t>бүйіріндегі қуысқа кіріп, баспалдақпен жоғары әрмелей</w:t>
        <w:br/>
        <w:t>жөнелді.</w:t>
        <w:br/>
        <w:t>-- Ал жүріңіз, Құлеке, -- деп жалпақ сары өзен арна-</w:t>
        <w:br/>
        <w:t>сына қарап құлдилай жөнелді. Дөңнен түскесін, ол тік</w:t>
        <w:br/>
        <w:t>жарлауыт жағаны бойлап келіп, бір түйетайлылау жерден</w:t>
        <w:br/>
        <w:t>төмен түсті. Осы жерде суы үзілген өткел бар екен. Арғы</w:t>
        <w:br/>
        <w:t>бет жайдақ, жағалай қалың тал оскен, арасында көзге әрең</w:t>
        <w:br/>
        <w:t>ілінетін көрбілте соқпақ бар. Жалпақ сары бастап келеді,</w:t>
        <w:br/>
        <w:t>ат ізі түседі-ау деген жерде, кейде тартылған таяз суды</w:t>
        <w:br/>
        <w:t>кешіп, кейде қамыс, қоға ішімен алып жүреді. Мерген</w:t>
        <w:br/>
        <w:t>айналасына бажайлай қарап, белгі-бедер болар нәрсенің</w:t>
        <w:br/>
        <w:t>бәрін көңіліне түйе берді.</w:t>
        <w:br/>
        <w:t>Алыс көктен талып жеткен қоңыраулы үн мерген құла-</w:t>
        <w:br/>
        <w:t>ғын елең еткізді. Ол жалбайын милығына қарай түріңкіреп,</w:t>
        <w:br/>
        <w:t>аспанға қарады. Үстерінен батысқа қарай үш бұрыштана</w:t>
        <w:br/>
        <w:t>тізілген құс керуендері өтіп барады. Тырналар скен. Бұлар</w:t>
        <w:br/>
        <w:t>тым биікте; алға ұмсынған ұзын мойындары мен қосарла-</w:t>
        <w:br/>
        <w:t>на артқа созылған аяқтары оларды қандай да бір қанатты</w:t>
        <w:br/>
        <w:t>жебеге ұқсатады. Ұзап бара жатқан көштің қоңырау</w:t>
        <w:br/>
        <w:t>үніндей мұңды сарынды бір қалыпты тырна тырауы мер-</w:t>
        <w:br/>
        <w:t>ген көкірегіндегі ежелгі бір шерлі сезімнің қылын шертіп,</w:t>
        <w:br/>
        <w:t>жүрегін дір еткізді.</w:t>
        <w:br/>
        <w:t>«Құдауанда, ә!? Осылар өмірбақи жолынан адаспайды</w:t>
        <w:br/>
        <w:t>да, айнымайды да, -- деп ойлады мерген, қарасы бұлды-</w:t>
      </w:r>
    </w:p>
    <w:p>
      <w:r>
        <w:t>рап алыстай берген тәкаппар құстарға сүйсіне қарап, -</w:t>
        <w:br/>
        <w:t>бұл тырна деген дүниедегі сақ құс қой. Одан сағы, мүмкін,</w:t>
        <w:br/>
        <w:t>естісі де жоқ болар. Аңшыны қиядан шалып, оқ жетер-</w:t>
        <w:br/>
        <w:t>-130-</w:t>
        <w:br/>
        <w:t>-- Қоя бер, Қақпан! Ал сөйле! Кімсің? Қайдан келесің?</w:t>
        <w:br/>
        <w:t>Қақолсың ғой сен, солай ма?</w:t>
        <w:br/>
        <w:t>-- Иә, хохол.</w:t>
        <w:br/>
        <w:t>-- Қайдан жүрсің? Қайда барасың?</w:t>
        <w:br/>
        <w:t>-- Мен Троипкінікі. Сонда Николаевка деген село бар.</w:t>
        <w:br/>
        <w:t>Мен сонда тұрған. Қазір онда артель құрыла бастаған. Ну,</w:t>
        <w:br/>
        <w:t>мен жасырынып жүргенмін. Сосын онда Гриша деген ак-</w:t>
        <w:br/>
        <w:t>тивист болған, коммунист. Ол менің ағамды газетке жаз-</w:t>
        <w:br/>
        <w:t>ған кулак деп, күн көрсетпеген, үйін тартып алған сель-</w:t>
        <w:br/>
        <w:t>советке. Мен сосын оны обрезбен, білесің бе, мынадай, --</w:t>
        <w:br/>
        <w:t>деп Кутский құлашын сәл жазды, -- стволын кескен шо-</w:t>
        <w:br/>
        <w:t>лақ мылтық, тығуға жақсы. Сол обрезбен түнде терезеден</w:t>
        <w:br/>
        <w:t>атқан. Өлді-өлмеді, білмеймін. Бірақ маған онда тұруға</w:t>
        <w:br/>
        <w:t>болмайды. Уже ГПУ мені іздей бастаған. Қалаға или ста-</w:t>
        <w:br/>
        <w:t>ницаға барсаң, ұстайды. Сондықтан мен қазақ ауылына</w:t>
        <w:br/>
        <w:t>қаштым. Мұнда жақсы. Милиция жоқ. Сен қайыршы, бәрі</w:t>
        <w:br/>
        <w:t>аяйды, тамақ береді, жатқызады. Мен солай бүкіл жаз</w:t>
        <w:br/>
        <w:t>жүрдім. Бірақ солай жүре беруге болмайды. Адам сондай</w:t>
        <w:br/>
        <w:t>қатты... қалай айтады, сондай қатты тосковать етеді, үйді</w:t>
        <w:br/>
        <w:t>сағынады. Сондықтан мен Китай кетуге ойладым. Онда</w:t>
        <w:br/>
        <w:t>біздің казактар көп, офицер көп. Ол үшін темір жолға</w:t>
        <w:br/>
        <w:t>бару керек. Мен ойлаған Иргизга, Челкарға барамын деп.</w:t>
        <w:br/>
        <w:t>-- Жолын білуші ме едің?</w:t>
        <w:br/>
        <w:t>-- Білемін, мен көргенмін.</w:t>
        <w:br/>
        <w:t>-- Қашан?</w:t>
        <w:br/>
        <w:t>-- Өй, көп жыл бұрын.</w:t>
        <w:br/>
        <w:t>-- Әй, сен осы баяғы Ақтөбе жағынан босатын ақ</w:t>
        <w:br/>
        <w:t>әскерінің бірі болмасаң нетті. Құдайлығынңды айтшы, атты</w:t>
        <w:br/>
        <w:t>әскер болдың ғой, аяғың қамытаяқтау, атқа көп мінген</w:t>
        <w:br/>
        <w:t>адамдікі сияқты.</w:t>
        <w:br/>
        <w:t>-- Иә, мен кавалерийский полкта служить еттім.</w:t>
        <w:br/>
        <w:t>-- Бәсе, өзіңді көргеннен-ақ сау сиырдың боғы емес</w:t>
        <w:br/>
        <w:t>шығарсың деп едім-ау. Міне, мұның шамалы жөнге келеді.</w:t>
        <w:br/>
        <w:t>Ал енді қағазыңды көрсет, -- деді Көктөбет Кутскийден</w:t>
        <w:br/>
        <w:t>көз айырмай. Бұрынғы жүзбасы әуелі түсініңкіремей, аңы-</w:t>
        <w:br/>
        <w:t>рып қалды.</w:t>
        <w:br/>
        <w:t>-- Документ ше? Сенің солай екеніңді растайтын.</w:t>
        <w:br/>
        <w:t>-- Қандай документ? Менде жоқ документ.</w:t>
        <w:br/>
        <w:t>-- Ей, сен мені ақымақ қыламын деме. Қытайға неңді</w:t>
        <w:br/>
        <w:t>ұстап барасың? Сенің кім екеніңді қалай біледі олар?</w:t>
        <w:br/>
        <w:t>-140-</w:t>
      </w:r>
    </w:p>
    <w:p>
      <w:r>
        <w:t>-- Олар біледі. Онда таныс бар.</w:t>
        <w:br/>
        <w:t>-- Отта, Қақпан! -- деді тағы Көктөбет кәрленіп, -</w:t>
        <w:br/>
        <w:t>шеш мына доңыздың шалбарын!</w:t>
        <w:br/>
        <w:t>Маймақ сары тағы да Кутскийдің белбеуіне шап берді.</w:t>
        <w:br/>
        <w:t>Бұрынғы жүзбасының көзі тұздай бозарып, танауы қусы-</w:t>
        <w:br/>
        <w:t>рылып, бет-аузы бір уыс болып жиырыла қалды. Өңінде</w:t>
        <w:br/>
        <w:t>не нәрсеге де шыдайын деген әлпет бар. «Өлтірмейді ғой</w:t>
        <w:br/>
        <w:t>әйтеуір, өлтірмейді. Шамам жеткенше төзіп көрейін, --</w:t>
        <w:br/>
        <w:t>деп ойлады ол бойын кенет бір ызақорлық билеп, -- ұрса,</w:t>
        <w:br/>
        <w:t>ұрар, онда не түр. Жанға батса, тағы байқармын. Эх, осы</w:t>
        <w:br/>
        <w:t>бір надан киргиздар менің арнаулы эскадрон казактарым-</w:t>
        <w:br/>
        <w:t>ның қолына түссе ғой, әп-сәтте шаңын қағып, тілдерін</w:t>
        <w:br/>
        <w:t>бұрар еді. Ыстық шомполмен дүрелегенде әке-көкелеп,</w:t>
        <w:br/>
        <w:t>бар шынын да, өтірігін де айтар еді-ау. Эх, әттең... өлсем,</w:t>
        <w:br/>
        <w:t>өлермін, бірақ мына киргиздардың лас қолына атаман мыр-</w:t>
        <w:br/>
        <w:t>заның өзі берген қағазды тигізбеспін».</w:t>
        <w:br/>
        <w:t>-- Тұра тұр, Қақпан! -- деді сол кезде Көктөбет Кут-</w:t>
        <w:br/>
        <w:t>скийді сойған түлкідей домалатып, шалбарын сыпырып</w:t>
        <w:br/>
        <w:t>алған көмекшісіне, -- көретінімізді көрдік қой. Енді осы</w:t>
        <w:br/>
        <w:t>иттің бой-басын, киімін, тесік-тесігінің бәрін тінтіп көрші.</w:t>
        <w:br/>
        <w:t>Шалбарын мұқият қара, соны шешкізгенде босаңсып сала</w:t>
        <w:br/>
        <w:t>берді ғой.</w:t>
        <w:br/>
        <w:t>Қақпан қайыршының шомыттарының алба-дұлбасын,</w:t>
        <w:br/>
        <w:t>тіпті бұрынғы тігіс орындарына дейін қарап шықты, әсіресе</w:t>
        <w:br/>
        <w:t>шалбарын көп айналдырып, сілкіп те, уқалап та көрді,</w:t>
        <w:br/>
        <w:t>бірақ ештеме таба алмады. Көн шоқайды да шештіріп,</w:t>
        <w:br/>
        <w:t>тыжырына жүріп қағып байқады. Содан соң аңырып, біресе</w:t>
        <w:br/>
        <w:t>Көктәбетке, біресе Кутскийге қарады. Көктөбет саса</w:t>
        <w:br/>
        <w:t>қойған жоқ тәрізді, қанын ішіне тартып, безерген қалпы</w:t>
        <w:br/>
        <w:t>түнеріп түр. Қайыршы да міз баққан жоқ, тек Қақпан</w:t>
        <w:br/>
        <w:t>түк таба алмаған кезде қабағы сәл дір етті. Көктөбеттің</w:t>
        <w:br/>
        <w:t>жарқабақ астындағы жылан көзі сол сәл емеурінді шалып</w:t>
        <w:br/>
        <w:t>қалған екен, енді көмекшісіне:</w:t>
        <w:br/>
        <w:t>-- Тыр жалаңаш шешіндір сұмырайды. Дүре соқ!-- деп</w:t>
        <w:br/>
        <w:t>бұйырды. Қақпан да қорланып, ызаланған сияқты,</w:t>
        <w:br/>
        <w:t>Кутскийді алып соғып, әп-сәтте киімдерін дарылдатып</w:t>
        <w:br/>
        <w:t>жырта-мырта сыпырып алды да, етпетінен салып қойып,</w:t>
        <w:br/>
        <w:t>қонышындағы қамшыны білемдеп ұстап, жонынан бір-</w:t>
        <w:br/>
        <w:t>екі рет көміп-көміп жіберді. Бақ ете түскен Кутский зар-</w:t>
        <w:br/>
        <w:t>Лап қоя берді.</w:t>
        <w:br/>
        <w:t>-141-</w:t>
        <w:br/>
        <w:t>-- Отырыңдар! -- деп бұйырды Көктөбет, -- ад тата-</w:t>
        <w:br/>
        <w:t>рым, сен жөн-жосығыңды айтшы!</w:t>
        <w:br/>
        <w:t>Екі тізесін құшақтай ебедейсіз отырған Абдол бастық-</w:t>
        <w:br/>
        <w:t>тың жылан көзі өзін тесіп бара жатқанын байқап, наза-</w:t>
        <w:br/>
        <w:t>рын төмен салды. Содан соң өткел басында Құланға айт-</w:t>
        <w:br/>
        <w:t>қан әңгімесін қайталап шықты. Оның сөзін бастан-аяқ</w:t>
        <w:br/>
        <w:t>үн-түнсіз тыңдаған Көктөбет кенет түнеріп, қалың қаба-</w:t>
        <w:br/>
        <w:t>ғы тұтасып түйіліп кетті.</w:t>
      </w:r>
    </w:p>
    <w:p>
      <w:r>
        <w:t>-- ЕЙ! -- деп ақырып жіберді ол күжілдеп, -- мен саған</w:t>
        <w:br/>
        <w:t>кім екеніңді айт деп отырмын ғой. Әлгіндей өтірігіңмен</w:t>
        <w:br/>
        <w:t>аңнан басқа түк көрмеген Құланды-ақ алдарқатарсың.</w:t>
        <w:br/>
        <w:t>Әуелі ұлтың кім, соны айт!</w:t>
        <w:br/>
        <w:t>-- Мен айтты ғой, аға, саған, -- деп тұтыға жауап берді</w:t>
        <w:br/>
        <w:t>қайыршы, -- мен -- татар. Мен -- Абдол.</w:t>
        <w:br/>
        <w:t>-- Қақпан! -- деп гүж ете түсті қанын ішіне тартып</w:t>
        <w:br/>
        <w:t>алған Көктебет қайыршыны көзімен жеп жібере жаздап, -</w:t>
        <w:br/>
        <w:t>шеш мына иттің шалбарын!</w:t>
        <w:br/>
        <w:t>Дембелше сары орнынан атып тұрып, имиген қайыр-</w:t>
        <w:br/>
        <w:t>шыны бас салды. Әп-сәтте жамау-жамау қазақы шапанын</w:t>
        <w:br/>
        <w:t>сыпырып алып, енді оның шалбарының қайыс белбеуіне</w:t>
        <w:br/>
        <w:t>қол жүгіртті.</w:t>
        <w:br/>
        <w:t>-- Аға, тоқта, подажди, -- деп қалды сол кезде үрейі</w:t>
        <w:br/>
        <w:t>ұшқан қайыршы.</w:t>
        <w:br/>
        <w:t>Бұрынғы жүзбасының, шынында да, құты қашқан еді.</w:t>
        <w:br/>
        <w:t>Осы бір төртбақ сары өзін жүндеген тауықша жұлмалап</w:t>
        <w:br/>
        <w:t>жатқан сәтте, оның көз алдына Азамат соғысы кезінде өзі</w:t>
        <w:br/>
        <w:t>жазагер отрядты басқарып жүргенде жұмысшыларды, қолға</w:t>
        <w:br/>
        <w:t>түскен қызыләскерлерді дүрелететіні есіне түскен. Басы-</w:t>
        <w:br/>
        <w:t>на қорғасын құйған казак нагайкасымен немесе қыздыр-</w:t>
        <w:br/>
        <w:t>ған шомполмен шықпыртқан кезде сойылып түскен ап-</w:t>
        <w:br/>
        <w:t>пақ таңбаға шып-шып шыққан қан, шыт-шыт тілініп жал-</w:t>
        <w:br/>
        <w:t>бырап қопсып қалатын тері көз алдына елестеп, құлағы-</w:t>
        <w:br/>
        <w:t>на ышқынған, ыңырсыған үндер естілгендей болды. Өзін</w:t>
        <w:br/>
        <w:t>босқа бір оғаш мақсатпен шешіндіріп жатыр деген оның</w:t>
        <w:br/>
        <w:t>ойына келмеді. Кутский бар сырын ақтармағанмен, шет</w:t>
        <w:br/>
        <w:t>жағасын мынау ұлтабардағыны сезіп білетін жылан көз</w:t>
        <w:br/>
        <w:t>бастыққа айтуды жөн керді. Басқа лажы да жоқ еді.</w:t>
        <w:br/>
        <w:t>-- Немене, айтасың ба шыныңды? -- деп Кәктаебет,</w:t>
        <w:br/>
        <w:t>жалпақ сарыға тоқта дегендей иек қақты.</w:t>
        <w:br/>
        <w:t>-- Айтамын.</w:t>
        <w:br/>
        <w:t>-139-</w:t>
        <w:br/>
        <w:t>-- Ой-ой! Жоқ, документ жоқ менде. Аға, құдай біледі.</w:t>
        <w:br/>
        <w:t>Көке! Ұрма! Жоқ документ, хоть өлтір, жоқ. Мен саған</w:t>
        <w:br/>
        <w:t>шын айтқан. Аға, ұрма!</w:t>
        <w:br/>
        <w:t>-- Өшір үніңді! -- деді Көктөбет ысылдай зекіп. -- әйтпе-</w:t>
        <w:br/>
        <w:t>се, тіліңді кестірермін. Сен менің қолымдасың, білдің бе?</w:t>
        <w:br/>
        <w:t>Қақпан Кутскийді тағы бір тартты.</w:t>
        <w:br/>
        <w:t>-- Ой-ой! Аға, жоқ. Біз дос, аға. Мен тоже враг Советов.</w:t>
        <w:br/>
        <w:t>-- Жә! -- деді сол кезде Көктөбет, -- қоя-ақ қой,</w:t>
        <w:br/>
        <w:t>Қақпан. Бұл бізге керек адам. Бірақ доңыз шынын айт-</w:t>
        <w:br/>
        <w:t>пай отыр ғой. Осында бірдеме барына көзім жетіп тұр.</w:t>
        <w:br/>
        <w:t>Жарайды, ендеше, киінсін.</w:t>
        <w:br/>
        <w:t>Қақпан қамшысын бүктеп, қонышына сұға салды. Кут-</w:t>
        <w:br/>
        <w:t>ский кирелеңдеп тұрып, киімін қолына алды. Бір қас</w:t>
      </w:r>
    </w:p>
    <w:p>
      <w:r>
        <w:t>қағым сәт шүңірек көзінің түбінде қуаныш тәрізді бірдеме</w:t>
        <w:br/>
        <w:t>жалт еткенін Көктөбет тағы байқап қалды.</w:t>
        <w:br/>
        <w:t>-- Қақпан! -- деді ол мұртынан жымың етіп, бірақ көзі</w:t>
        <w:br/>
        <w:t>күлмейді екен, қанды қарасудай зәрлі қалпында қала берді, --</w:t>
        <w:br/>
        <w:t>жинап ал мынаның бар киімін.</w:t>
        <w:br/>
        <w:t>-- Мен не істейді, аға? -- деді қайыршы мөлтеңдеп.</w:t>
        <w:br/>
        <w:t>-- Саған бұл киімнің қажеті болмас. Теп-тегіс су жаңа</w:t>
        <w:br/>
        <w:t>киім беремін. Біз сен сияқты мүсәпірлерді жарылқай да</w:t>
        <w:br/>
        <w:t>білеміз, шырағым. Үйіріңді жаңа тапқаныңа құдайыңа</w:t>
        <w:br/>
        <w:t>рахметіңді айт. -- Көктөбеттің үні анық мысқылдай шық-</w:t>
        <w:br/>
        <w:t>ты, -- бұрынғы әпесер болсаң, саған қайыршылық жарас-</w:t>
        <w:br/>
        <w:t>пайды. Ұқтың ба?</w:t>
        <w:br/>
        <w:t>Кутский анық абыржыған сияқты. Тұрып-тұрып:</w:t>
        <w:br/>
        <w:t>-- Рахмет, аға. Маған менікі киім жақсы, қауіп жоқ, -</w:t>
        <w:br/>
        <w:t>деді бәсең үнмен.</w:t>
        <w:br/>
        <w:t>-- Осында жүрсең, сені алар жау жоқ. Қақпан, андағы</w:t>
        <w:br/>
        <w:t>шоқпыттарды апар да отқа сал, ауруы бар пәле ме, кім</w:t>
        <w:br/>
        <w:t>біледі. Шоқайды да ала кет, өрте бәрін!</w:t>
        <w:br/>
        <w:t>Қақпан әбүйірін қолымен қалқалап, мойны салбырап</w:t>
        <w:br/>
        <w:t>тұрған қайыршы шомыттарын қара шапанға орады да, бел-</w:t>
        <w:br/>
        <w:t>беумен бір байлап, бастығына қарады. Көктөбет күміс</w:t>
        <w:br/>
        <w:t>шаптырған мүйіз шақшаны алып, алақанына бір төбе қара</w:t>
        <w:br/>
        <w:t>бұйра насыбайды үйді де, етектей ерніне құя салды. Көзінің</w:t>
        <w:br/>
        <w:t>астымен әлденені қинала ойланған Кутскийді қалт</w:t>
        <w:br/>
        <w:t>жібермей бағып тұр,</w:t>
        <w:br/>
        <w:t>-- Ну ладно, ладно. Көрсетемін, -- деді Кутский</w:t>
        <w:br/>
        <w:t>Қақпанның қозғала бергенін байқап.</w:t>
        <w:br/>
        <w:t>- 42-</w:t>
        <w:br/>
        <w:t>Соны айтты да, мерген төбесінен өте берген екінші бір</w:t>
        <w:br/>
        <w:t>топ қазға мылтығын ұмсына берді. Атыс қосарынан шық-</w:t>
        <w:br/>
        <w:t>қандай болды. Енді бір сәтте топтың айыр ұшындағы соңғы</w:t>
        <w:br/>
        <w:t>екі қаз екпінімен біраз баяулай, төмендей қалықтап ба-</w:t>
        <w:br/>
        <w:t>рып, содан соң құлдырап құлай берді. Қақпан манағы</w:t>
        <w:br/>
        <w:t>сақтықтың бәрін ұмытып, далақтап тұра шапты. Қаздар-</w:t>
        <w:br/>
        <w:t>дың үш бұрышты тобы мылтық гүрсілінен сәл бұзылып</w:t>
        <w:br/>
        <w:t>барып, кәрі аталық қиқуымен қатарын түзеп алып, жоға-</w:t>
        <w:br/>
        <w:t>рылап жанұшыра самғай жөнелді.</w:t>
        <w:br/>
        <w:t>«Қатарын осылай бөтен бір күш бұзбаса, бұлар өз жо-</w:t>
        <w:br/>
        <w:t>лын біледі ғой», деп ойлады Құлан әлдебір күрсінулі</w:t>
        <w:br/>
        <w:t>сезіммен құс керуенін ұзатып сап.</w:t>
        <w:br/>
        <w:t>Бұралаңдаған өзенді бойлап ұзақ жортқан бұл үшеуі</w:t>
        <w:br/>
        <w:t>кештете ұры Қарасайына жеткен. Дәл сайға кіре берісте</w:t>
        <w:br/>
        <w:t>бұларды тағы бір шолғыншы қарсы алды. Жалпақ са-</w:t>
        <w:br/>
        <w:t>рымен әлдене деп тілдескеннен кейін ғана ол қаруын</w:t>
        <w:br/>
        <w:t>түсірді.</w:t>
        <w:br/>
        <w:t>Бұрын хабарланған болуы керек, Көктөбет лашық ал-</w:t>
        <w:br/>
        <w:t>дында күтіп тұр екен. Жолықпағандарына талай жыл өтсе</w:t>
        <w:br/>
        <w:t>де, Құлан оны алпамсадай денесінен жазбай таныды. Жас</w:t>
      </w:r>
    </w:p>
    <w:p>
      <w:r>
        <w:t>жігіт кезінде бұл Күшікбай түйе балуан деп мадақталып</w:t>
        <w:br/>
        <w:t>күреске де түскен. Өзіңнен зорлар шықса, екі көзің сонда</w:t>
        <w:br/>
        <w:t>шығар демекші, әлде бір жиын-тойда жығылып бағы тай-</w:t>
        <w:br/>
        <w:t>ған. Өзі кедей ата баласы, бірақ атақ-даңқтың дәмін та-</w:t>
        <w:br/>
        <w:t>тып қалған, енді жалшылыққа баруға арланады. Солай</w:t>
        <w:br/>
        <w:t>қорланып жүргенінде мұны болыс болып дүрілдеп тұрған</w:t>
        <w:br/>
        <w:t>Шарбақбай қолына алған, жортуыл басы қылып, барым-</w:t>
        <w:br/>
        <w:t>та-сарымтаға салған. Күшікбай түйе балуан аты ұмыты-</w:t>
        <w:br/>
        <w:t>лып, сол кезде Көктөбет атанған.</w:t>
        <w:br/>
        <w:t>Ол Құландар аяңдатып тақап келгенше обадай болып</w:t>
        <w:br/>
        <w:t>өңкиіп, қос алдында тұрды да қойды. Мергеннің жіті көзі</w:t>
        <w:br/>
        <w:t>алыстан байқап келеді, баяғы өзін Шарбақбай үйінде</w:t>
        <w:br/>
        <w:t>көрген кезінен қарақшының өңі еш өзгермеген тәрізді.</w:t>
        <w:br/>
        <w:t>Сол кәдуелгі иегі талпайып, шеке жағы қушиған қансыз-</w:t>
        <w:br/>
        <w:t>сөлсіз бет-бәдені, адамды тесе қарайтын қисық біткен</w:t>
        <w:br/>
        <w:t>жылан көзі, қолағаштай мұрын. Тек шалғайын ұзартып</w:t>
        <w:br/>
        <w:t>қара мұрт өсіріпті. Киімі де жаңаланған, басында қара</w:t>
        <w:br/>
        <w:t>папах, белін жалпақ әскери белбеумен буған гимнастер-</w:t>
        <w:br/>
        <w:t>ка, тізесіне құрым қаптаған көк мәуіті галифе, сақтиян</w:t>
        <w:br/>
        <w:t>етік. Ағаш қапты маузер салпылдап қара санын соғады.</w:t>
        <w:br/>
        <w:t>-132-</w:t>
        <w:br/>
        <w:t>Көктөбет сәлем алғанның мезіретін жасап, ернін жы-</w:t>
        <w:br/>
        <w:t>бырлатты. Ол Абдолдың тұла бойын көзімен түгел тінтіп</w:t>
        <w:br/>
        <w:t>шықты. Қайыршы оған мүсәпірси төменнен бір қарағаны</w:t>
        <w:br/>
        <w:t>болмаса, мойнынан салбырай қарсы алдында тұра берді.</w:t>
        <w:br/>
        <w:t>-- Жарайды, ал үйге кірейік, -- деді Көктөбет әлден</w:t>
        <w:br/>
        <w:t>уақытта әлденені көңіліне түйгендей назарын Құланға</w:t>
        <w:br/>
        <w:t>аударып. Өзі бастап, екі бүктеліп қосқа енді.</w:t>
        <w:br/>
        <w:t>-- Әй, қарағым-ай, андағы бозды қоя бер, өзі тұрады.</w:t>
        <w:br/>
        <w:t>Ердің қасындағы мылтық пен қоржынды ала кел! -- деп</w:t>
        <w:br/>
        <w:t>өзінің атын ұстап тұрған манағы жылмаң сарыға әмір етті</w:t>
        <w:br/>
        <w:t>де, мерген лашыққа беттеді.</w:t>
        <w:br/>
        <w:t>Ішке кіре ол таң қалды. Сыртынан соншама ұсқынсыз</w:t>
        <w:br/>
        <w:t>көрінген қос іші жайнап тұр. Жағалай кілем, текемет</w:t>
        <w:br/>
        <w:t>тұтылған, еденде де қалың киіз, алаша, одан төмен мал,</w:t>
        <w:br/>
        <w:t>аң терісі. Көрпе-жастық та жетерлік, төрде төбе болып</w:t>
        <w:br/>
        <w:t>үюлі және бәрі де дүкеннен жаңа алынғандай су жаңа.</w:t>
        <w:br/>
        <w:t>Самаурын, шара, тәрелке, кесе сияқты ыдыс-аяқ, бірер</w:t>
        <w:br/>
        <w:t>қапшық ұн, қант, шай жәшігімен босаға жақта тіреліп</w:t>
        <w:br/>
        <w:t>тұр. Одан басқа да ұсақ-түйек заттар толып жатыр.</w:t>
        <w:br/>
        <w:t>Әйтеуір кооператив дүкенін осында көшіріп әкелген-</w:t>
        <w:br/>
        <w:t>дей. «Кәператіп тонапты» деп дүңк-дүңк етуші еді осы</w:t>
        <w:br/>
        <w:t>қанжауғырлардың дабыры, сол рас болды ғой, мына-</w:t>
        <w:br/>
        <w:t>ның бәрі сол дүкеннің бұйымы емей, не дейсің» деп</w:t>
        <w:br/>
        <w:t>ойлады мерген.</w:t>
        <w:br/>
        <w:t>Кәктөбет жалғыз өзі төбедей болып оң жақта төрт қабат</w:t>
        <w:br/>
        <w:t>көрпе үстінде атлас жастықты шынтақтап жатыр. Басқа</w:t>
        <w:br/>
        <w:t>қарақшылар болса да далада. «Мынау тіпті әбден</w:t>
        <w:br/>
        <w:t>күшірлепті-ау, баяғыдағы Жапар хан сияқты үстіне мына</w:t>
        <w:br/>
        <w:t>ұрыларын да кіргізбейді екен ғой» деп түйіп қойды мер-</w:t>
        <w:br/>
        <w:t>ген, саптамасын тастап, төрге өрлеп.</w:t>
        <w:br/>
        <w:t>Отырғасын жағалай көз тастап байқады, сырттай кішірек</w:t>
        <w:br/>
        <w:t>көрінгенмен, жапа лашық іші төрт қанат үйдің аумағын-</w:t>
      </w:r>
    </w:p>
    <w:p>
      <w:r>
        <w:t>дай болады екен. Кілем, текемет тұтылған жерден жоғары</w:t>
        <w:br/>
        <w:t>жаққа сонау шағын шаңыраққа дейін бойраша тоқыған</w:t>
        <w:br/>
        <w:t>айыл қоға ұсталыпты, кәдімгі киіз үйдің дөдегесіне ұқсап</w:t>
        <w:br/>
        <w:t>тұр. Ортада қара қазан асулы ошақ, астында түтінсіз маз-</w:t>
        <w:br/>
        <w:t>дап сары қи жанып жатыр. Жылқы етінің иісі келеді</w:t>
        <w:br/>
        <w:t>мұрынға. Осы баспанадағы қай затқа назары түссе де, мер-</w:t>
        <w:br/>
        <w:t>ген қарақшылардың ел үстінен күн көретінін, мүлік-мүк-</w:t>
        <w:br/>
        <w:t>кәмал, азық-түлік, сабакты жібіне дейін арамнан жинал-</w:t>
        <w:br/>
        <w:t>-134-</w:t>
        <w:br/>
        <w:t>тыйылсын. Көкең солай деді. Бүйте берсеңдер, түбі оң-</w:t>
        <w:br/>
        <w:t>байсыңдар.</w:t>
        <w:br/>
        <w:t>Қақпан соны айтты да, қосқа қарай жәнеле берді. Екі</w:t>
        <w:br/>
        <w:t>қарақшы жүнін тікірейткен төбеттерше дүрдиісіп тұрып-</w:t>
        <w:br/>
        <w:t>тұрып, өзді-өзінің бұрышына жантайды.</w:t>
        <w:br/>
        <w:t>Әлгінде бұлардың жанжалына «түрт, шайтан, түрт!» де-</w:t>
        <w:br/>
        <w:t>гендей әлпетпен қызыға қарап отырған қайысқара Күржік</w:t>
        <w:br/>
        <w:t>енді жанындағы Абдолды қағытып айналдыруға кірісті.</w:t>
        <w:br/>
        <w:t>-- Әй, ноғай, -- деді ол зыңғырлап махорканы бұрқы-</w:t>
        <w:br/>
        <w:t>рата сорған қайыршыны бүйірінен түртіп.</w:t>
        <w:br/>
        <w:t>-- Не?</w:t>
        <w:br/>
        <w:t>-- Сен өзің ноғайсың ба?</w:t>
        <w:br/>
        <w:t>-- Иә, ноғай, мен -- татар.</w:t>
        <w:br/>
        <w:t>-- Жақсы-е, татар екенсің. Ал қатының бар ма?</w:t>
        <w:br/>
        <w:t>-- Бар.</w:t>
        <w:br/>
        <w:t>-- Жақсы-е, қатының бар екен. Ал әйелдермен ойнап-</w:t>
        <w:br/>
        <w:t>күлесің бе? Неше әйелмен жақын болдың?</w:t>
        <w:br/>
        <w:t>-- Мең білмеймін.</w:t>
        <w:br/>
        <w:t>-- Жақсы-е, санаған жоқ екенсің ғой. Ал қандай әйел</w:t>
        <w:br/>
        <w:t>жақсы -- семізі ме, арығы ма?</w:t>
        <w:br/>
        <w:t>-- Мен байқамаған.</w:t>
        <w:br/>
        <w:t>-- Жақсы-е, аңғармай қалған екенсің ғой. Ал неше</w:t>
        <w:br/>
        <w:t>жасыңнан бастап жігітшілік құра бастадың?</w:t>
        <w:br/>
        <w:t>-- Мен ұмытқан.</w:t>
        <w:br/>
        <w:t>-- Жақсы-е, ол да есіңде жоқ екен. Ал енді ойында</w:t>
        <w:br/>
        <w:t>қалған бір әйелдің әңгімесін айтшы.</w:t>
        <w:br/>
        <w:t>-- Мен ондай әңгіме білмеймін.</w:t>
        <w:br/>
        <w:t>-- Ой, сен өзің мақұлық екенсің ғой. Қатынды қалай</w:t>
        <w:br/>
        <w:t>алғансың өзің? -- деп Күржік қайыршыға ежірейе қара-</w:t>
        <w:br/>
        <w:t>ды. -- Әлде мені менсінбей отырсың ба?</w:t>
        <w:br/>
        <w:t>-- Жоқ, аға, қатынды маған әке алып берген.</w:t>
      </w:r>
    </w:p>
    <w:p>
      <w:r>
        <w:t>-- Ә, бәсе, солай шығар деп едім-ау.</w:t>
        <w:br/>
        <w:t>-- Бері қара, Күржік, қайтесің ол мүсәпірді әурелеп, -</w:t>
        <w:br/>
        <w:t>деп Шынтақ басын көтеріп алды. Шамасы, әңгімемен өзіне</w:t>
        <w:br/>
        <w:t>тілектес тауып, Божбанды жалғызсыратпақ тәрізді, -- мен</w:t>
        <w:br/>
        <w:t>бір қызық әңгіме айтайын. Бірақ қатын-қалаш туралы</w:t>
        <w:br/>
        <w:t>емес, тыңдайсың ба?</w:t>
        <w:br/>
        <w:t>-- Жарар, айта бер.</w:t>
        <w:br/>
        <w:t>-- Бәрі де сол тамақтан шығады. Бұл тесік тамақ адамға</w:t>
        <w:br/>
        <w:t>не айла істетпейді десейші. Менің онда жас кезім, бір жылы</w:t>
        <w:br/>
        <w:t>“150 -</w:t>
        <w:br/>
        <w:t>еш уақытта ұрып-соғып қинап көрген жоқ. Қолына тай</w:t>
        <w:br/>
        <w:t>күнінде түсіп еді, мәпелеп бақты, енді қазір бұл аты</w:t>
        <w:br/>
        <w:t>ертегінің Тіл бітетін тұлпарлары сияқты, айтқанын, айт-</w:t>
        <w:br/>
        <w:t>қан емес-ау, бет-жүзі, қабағының, тақымының қимылы-</w:t>
        <w:br/>
        <w:t>наң, даусынан иесінің не тілеп, не бұйырғанын әп-сәтте</w:t>
        <w:br/>
        <w:t>түсінеді. Қоя берсе, қойған жерінде құлақ қақпай түра-</w:t>
        <w:br/>
        <w:t>ды, қапталынан қағып қалса, жайылып кетеді, ысқырса,</w:t>
        <w:br/>
        <w:t>қайдан болса да шауып жетеді. Кешегі қанды ұрыстарда</w:t>
        <w:br/>
        <w:t>осы боз емес пе талай тар қыспақтан мұны алып шыққан.</w:t>
        <w:br/>
        <w:t>Өзі атын, аты өзін түсінбей төпелей беретін біраз азамат-</w:t>
        <w:br/>
        <w:t>тың соғыста мерт болғанын да көрген мерген. Ол аң-</w:t>
        <w:br/>
        <w:t>құстың да тілі бар, тек адам соны түсінбейді деп ойлаушы</w:t>
        <w:br/>
        <w:t>еді. Әйтеуір мерген мына бозына тіл ұқтырғанына риза,</w:t>
        <w:br/>
        <w:t>аялап сауырынан қағып қойды...</w:t>
        <w:br/>
        <w:t>Төртінші тарау</w:t>
        <w:br/>
        <w:t>Қарақшылардың тұрмысы адамды мезі етіп, іш пысты-</w:t>
        <w:br/>
        <w:t>ратындай. Аядай Қарасай аңғарынан жайшылықта аяқ</w:t>
        <w:br/>
        <w:t>басып шыға алмайтын, істерге ісі жоқ қарақшылар байлау-</w:t>
        <w:br/>
        <w:t>дағы азбандардай аласұратынын мерген өзі келгеннен бергі</w:t>
        <w:br/>
        <w:t>екі-үш күн ішінде әбден байқады. Көктөбеттің оларды</w:t>
        <w:br/>
        <w:t>дүркін-дүркін жорыққа аттандырып тұруы сақырлап қай-</w:t>
        <w:br/>
        <w:t>наған қазанның қақпағын көтеріп, дем шығарғанмен бір</w:t>
        <w:br/>
        <w:t>іспеттес тәрізді. Бірақ мұндағылардың көбі қауіп-қатері</w:t>
        <w:br/>
        <w:t>мол ондай сапарға қырсауланып әрең баратыны аңғары-</w:t>
        <w:br/>
        <w:t>лады. Реті табылса, бой бағып қалғысы келетіндері көп.</w:t>
        <w:br/>
        <w:t>Әсіресе анау Шынтақ тәрізділері қарауыл, күзетке көбірек</w:t>
        <w:br/>
        <w:t>жүріп, қанды жортуылдан бас амандауға барынша тыры-</w:t>
        <w:br/>
        <w:t>сып бағады екен. Тек Көктөбеттен қорыққаннан ғана жо-</w:t>
        <w:br/>
        <w:t>рыққа аттанатын сияқты бәрі де. «Е, мыналардың тірлігі</w:t>
        <w:br/>
        <w:t>тірлік емес екен» деп ойлады соны байқаған Құлан.</w:t>
        <w:br/>
        <w:t>Зерігуден бе, қарақшылар бір-бірімен жиі-жиі шекісіп</w:t>
        <w:br/>
        <w:t>қала береді.</w:t>
        <w:br/>
        <w:t>Кеше түске тамаң жар астындағы үңгір жақтан бір шаң-</w:t>
        <w:br/>
        <w:t>шұң дауыс шыққанға елеңдеп, өзен жағасында жүрген</w:t>
        <w:br/>
        <w:t>Құлан солай карай аяңдады. Не айқай екенін білмек. Ла-</w:t>
        <w:br/>
        <w:t>шық тасасынан шыға бере байқады, жыртық көз дәуқара</w:t>
        <w:br/>
        <w:t>Божбан бай баласы Шынтаққа төніп, тепсініп тұр екен.</w:t>
        <w:br/>
        <w:t>-- Сен жедің, иттің баласы! -- деп гүр-гүр етеді Божбан.</w:t>
        <w:br/>
        <w:t>- 148-</w:t>
      </w:r>
    </w:p>
    <w:p>
      <w:r>
        <w:t>боқырауда кірешілерге еріп, Қостанай тартайын. Ондағы</w:t>
        <w:br/>
        <w:t>көлік сол, түйе, өгіз жеккен жайдақ шана ғой. Ұбақ-шұбақ</w:t>
        <w:br/>
        <w:t>жүріп келеміз. Тақтай көпірден түстеніп, қарасуға жетіп</w:t>
        <w:br/>
        <w:t>алайық деп шығып кетіп едік, шалдар жағы: «Күн құлақта-</w:t>
        <w:br/>
        <w:t>нып тұр, не қатты аяз, не боран болар» деп қорқытқанына</w:t>
        <w:br/>
        <w:t>конбей: «Өй, ондай сәуегейліктеріңді қойындар, сендердікі</w:t>
        <w:br/>
        <w:t>жата беру-ау қылжиып» деп, жастар жағы желігіп аттанған-</w:t>
        <w:br/>
        <w:t>быз. Біздікі баяғы Қостанайға қалайда тезірек жету ғой, онда</w:t>
        <w:br/>
        <w:t>сыра бар, шетбертке құйған дәу арақ бар, қалашылаған</w:t>
        <w:br/>
        <w:t>кірешілердің аузы құр қайтпайды, кәдімгі женсік ас бір.</w:t>
        <w:br/>
        <w:t>-- Арақпен ерте ауызданған екенсің ғой, Шынеке, ә? --</w:t>
        <w:br/>
        <w:t>деп күліп қойды Күржік.</w:t>
        <w:br/>
        <w:t>-- Ерте ауызданбай. Құдайға шүкір, әке дәулетінің ар-</w:t>
        <w:br/>
        <w:t>қасында дүниені шайқадық қой. Жә, сонымен орта жолға</w:t>
        <w:br/>
        <w:t>келгенде жаяу борасын көтеріліп, аяғы боранға айналма-</w:t>
        <w:br/>
        <w:t>сы бар емес пе. Сасуға айналдық. Тоңып-жаурап та бара-</w:t>
        <w:br/>
        <w:t>мыз. Атасына нәлет, өгіз көлік емес екенін сонда білдім.</w:t>
        <w:br/>
        <w:t>Жітірек жүрейік деп қанша ұрсаң да, тұяғы сыртылдап,</w:t>
        <w:br/>
        <w:t>митың-митың аяңнан артық баспайды. Көз байланып та</w:t>
        <w:br/>
        <w:t>бара жатыр. Енді өлдік, адастық деп алақтап келе жат-</w:t>
        <w:br/>
        <w:t>қанда, алдымыздан ит үрді. Алыстан қарайып бір қыстау-</w:t>
        <w:br/>
        <w:t>дың нобайы көрінді.</w:t>
        <w:br/>
        <w:t>-- А, Құдай сақтады. Тілегіміз оң екен! -- деп абыр-</w:t>
        <w:br/>
        <w:t>дабыр сөйлесе бастап едік, бір шал:</w:t>
        <w:br/>
        <w:t>-- Бекерге дабырлап, мәз болмаңдар. Бұл Бапан деген</w:t>
        <w:br/>
        <w:t>байдың қыстауы. Бұл бір шық бермес Шығайбай, дәм та-</w:t>
        <w:br/>
        <w:t>тырмақ түгіл, маңайына жуытпайды, -- деп лепірген</w:t>
        <w:br/>
        <w:t>көңілімізді су сепкендей басты.</w:t>
        <w:br/>
        <w:t>-- Ал не істедік? -- дейміз өзгеміз аңырып. Ішімізде бір</w:t>
        <w:br/>
        <w:t>қу жігіт бар еді, сол тұрып айтты:</w:t>
        <w:br/>
        <w:t>-- Саспаңдар да абыржымаңдар, жігіттер. Тіпті қарын-</w:t>
        <w:br/>
        <w:t>бай, Қарабай болып кетсе дс, мен оның тілін табамын.</w:t>
        <w:br/>
        <w:t>-- Қалай табасын? Біз талай келіп, есігінен қарай ал-</w:t>
        <w:br/>
        <w:t>Май кеткеміз.</w:t>
        <w:br/>
        <w:t>-- Онда сендердің жұмыстарың болмасын. Бұл Бапан-</w:t>
        <w:br/>
        <w:t>ның хал-жағдайын мен талай сстігенмін. Тек үйге кіріп,</w:t>
        <w:br/>
        <w:t>төрге жайғасып алыңдар, сосынғысын мен көрейін. Әйтеуір</w:t>
        <w:br/>
        <w:t>үйге кірудің амалын тапсаңдар болды.</w:t>
        <w:br/>
        <w:t>Жарайды, сонымен иттерін іпулатып, қыстауға жетіп бар-</w:t>
        <w:br/>
        <w:t>дық. Бір әбүйірі, жалшылары әлі мал жайлап жүр екен, со-</w:t>
        <w:br/>
        <w:t>-151-</w:t>
        <w:br/>
        <w:t>-- Салаумаликүм, батыр, -- деп ұшып тұрды орнынан</w:t>
        <w:br/>
        <w:t>қызыл жігіт. Құлан оның шиқандай жүзіне, семіздігіне,</w:t>
        <w:br/>
        <w:t>сондай-сондай елеусіздеу белгілеріне қарап, бұның</w:t>
        <w:br/>
        <w:t>дәулетті адамның баласы екенін аңғарды. Ана екі қарақ-</w:t>
        <w:br/>
        <w:t>шы да орындарынан тұрып отырды. Шамасы, күзеттен</w:t>
        <w:br/>
        <w:t>ауысып, демалуға келгендері болуы керек.</w:t>
      </w:r>
    </w:p>
    <w:p>
      <w:r>
        <w:t>-- Әліксалам.</w:t>
        <w:br/>
        <w:t>-- Иә, батыр, ат-көлік аман келдіңіз бе?</w:t>
        <w:br/>
        <w:t>-- Шүкір.</w:t>
        <w:br/>
        <w:t>-- Біз де ептеп осында жүріп жатырмыз, -- деп жыл-</w:t>
        <w:br/>
        <w:t>пылдай жөнелді қызыл жігіт, -- сыртыңыздан атыңызды</w:t>
        <w:br/>
        <w:t>көп естуші едік. Енді жүз көрістік. Жарайды, қайырлы бол-</w:t>
        <w:br/>
        <w:t>сын. Мен Шынтақ деген ініңіз боламын. Шын атым Бай-</w:t>
        <w:br/>
        <w:t>сары. Жыланшықтағы Құлсары деген кісінің баласымын.</w:t>
        <w:br/>
        <w:t>-- Дұрыс.</w:t>
        <w:br/>
        <w:t>-- Ал отырыңыз, батыр. Мынау біздің жазғы сарайы-</w:t>
        <w:br/>
        <w:t>мыз. Құдайдың рахаты, аңызақ-аптапта күн түспейді, іші</w:t>
        <w:br/>
        <w:t>сап-салқын болады да тұрады. Желді күні ықтасын.</w:t>
        <w:br/>
        <w:t>-- Жақсы екен, -- деп Құлан үңгір ішіне еніп, қабыр-</w:t>
        <w:br/>
        <w:t>ғаға арқасын сүйей отырды.</w:t>
        <w:br/>
        <w:t>-- Батыр, біз жәй кәлекәйттасып отыр едік, -- деп</w:t>
        <w:br/>
        <w:t>Шынтақ созін жалғастыра берді. -- Бәріміздің таң қалға-</w:t>
        <w:br/>
        <w:t>нымыз мына ақбоз атыңыз. Баяғыда Топжарған, Наурыз-</w:t>
        <w:br/>
        <w:t>байдың Ақтанауы, Ақан серінің Құлагері, Аманкелдінің</w:t>
        <w:br/>
        <w:t>Шалқасқасы деген айтулы жүйріктер болды деп естуші</w:t>
        <w:br/>
        <w:t>едік. Сол сияқты бұл да ұшқан құсқа шалдырмайтын</w:t>
        <w:br/>
        <w:t>шығар, мүсінді екен.</w:t>
        <w:br/>
        <w:t>-- Жоқ, бәлендей жүйріктігі жоқ, бірақ ұзаққа шаба-</w:t>
        <w:br/>
        <w:t>тыны рас.</w:t>
        <w:br/>
        <w:t>-- Өй, сен бәрінен бұрын оның жуастығын айтсайшы.</w:t>
        <w:br/>
        <w:t>Батыр қойған жерде тырп етпей әлі тұр, -- деп гүж ете</w:t>
        <w:br/>
        <w:t>қалды дәуқара Божбан жыртық сол көзінің қызылымен</w:t>
        <w:br/>
        <w:t>бозға еңсірейе қарап.</w:t>
        <w:br/>
        <w:t>-- Тауып айтасың-ау, Божбаным, -- деп мысқылдай</w:t>
        <w:br/>
        <w:t>күлді Шынтақ, -- ол қойшының мәстегі дейсің бе? Ба-</w:t>
        <w:br/>
        <w:t>тырдың аты жуас болушы ма еді. Солай ма, Құлеке?</w:t>
        <w:br/>
        <w:t>-- Бәлендей жуас та, асау да деуге болмас, -- деді мер-</w:t>
        <w:br/>
        <w:t>тен ақ мәрмәрдан құйған мүсіндей селт етпей тұрған ақбо-</w:t>
        <w:br/>
        <w:t>зына сүйсіне қарап, -- бірақ өзімнен басқа адамды маңы-</w:t>
        <w:br/>
        <w:t>на жолатпайды.</w:t>
        <w:br/>
        <w:t>-146-</w:t>
        <w:br/>
        <w:t>-- Соның қызық. Айт, кәне.</w:t>
        <w:br/>
        <w:t>-- Айтсам, ол қыз соқыр екен. Бірақ әкесі сенің әкең</w:t>
        <w:br/>
        <w:t>тәрізді бай болса керек.</w:t>
        <w:br/>
        <w:t>-- Қой, қайтесің менің әкемді көрінде тебірентіп. Ол</w:t>
        <w:br/>
        <w:t>өлген адам. Айта берсей.</w:t>
        <w:br/>
        <w:t>-- Сонымен дейді-ау, малына қызыққан бір жігіт қыз-</w:t>
        <w:br/>
        <w:t>ды алатын болыпты. Ұрын барып, содан әлгі соқыр қыз-</w:t>
        <w:br/>
        <w:t>бен оңашада қалады ғой. Жолдасына қызық көрсетейін</w:t>
      </w:r>
    </w:p>
    <w:p>
      <w:r>
        <w:t>деп, «бетімнен сүй» дейді қызға. Сойтіп арт жағын тосып-</w:t>
        <w:br/>
        <w:t>ты. Артынан қыз айтады дейді: «Бетіңнің жалпағын-ай...»</w:t>
        <w:br/>
        <w:t>-- Түу, хайуан-ай, сенің әңгімең де адамның жүрегін</w:t>
        <w:br/>
        <w:t>айнытады екен, -- деп жыртық көз Божбанның өзі</w:t>
        <w:br/>
        <w:t>жеркеніп, теріс айналды.</w:t>
        <w:br/>
        <w:t>Құлан да жерге бір түкірді. Осы екі-үш күн ішінде ол</w:t>
        <w:br/>
        <w:t>осындай жиренішті, тіпті сұмдық жайлардың біразын естіп,</w:t>
        <w:br/>
        <w:t>құлағы сарсылды. «Мыналар адамшылықтан кеткен екен, -</w:t>
        <w:br/>
        <w:t>деп ойлады ол ұртын тістеп, -- әй, осында бекер келдім-ау».</w:t>
        <w:br/>
        <w:t>Сол күні түс ауа Көктөбет осы үш қарақшыны бір</w:t>
        <w:br/>
        <w:t>жаққа аттандырды. Қайыс қара Күржік бір безбүйрек бо-</w:t>
        <w:br/>
        <w:t>луы керек, бастаушыға да сол тағайындалды. Ана Божбан</w:t>
        <w:br/>
        <w:t>мен Шынтақтың қырғи қабақ, әрі өзара бәсекеге түскенін,</w:t>
        <w:br/>
        <w:t>енді нендей жаманшылықты да ыждаһатпен орындайты-</w:t>
        <w:br/>
        <w:t>нын сезіп, әдейі қосарлай айдаған секілді. Құлан солай</w:t>
        <w:br/>
        <w:t>топшылады. Қайыс қараны бөліп алып, әлденендей тап-</w:t>
        <w:br/>
        <w:t>сырмалар бергеннен кейін, Көктөбет лашық алдында</w:t>
        <w:br/>
        <w:t>тұрған Құланның қасына келді.</w:t>
        <w:br/>
        <w:t>-- Мерген, -- деді ол күңгірлеп, -- мынау ноғайың-</w:t>
        <w:br/>
        <w:t>ды мен шолғынға жұмсайын деп тұрмын. Нанымызды</w:t>
        <w:br/>
        <w:t>текке жемесін. Ұрыс-қағысқа үйрене берсін. Қарсылығың</w:t>
        <w:br/>
        <w:t>жоқ қой.</w:t>
        <w:br/>
        <w:t>-- Өзің біл, -- деді мерген сонадайда бір аттың тізгінін</w:t>
        <w:br/>
        <w:t>ұстап тұрған Абдолға көз қиығын тастап. -- Мүсәпір екен.</w:t>
        <w:br/>
        <w:t>Үйіріңе әкеп аман-сау қостым, обал-сауабы да өзіңдікі.</w:t>
        <w:br/>
        <w:t>Менің оған иелігім бар ма. Ол өз бетімен, мен өз жөніммен</w:t>
        <w:br/>
        <w:t>жүрген адам.</w:t>
        <w:br/>
        <w:t>-- Дұрыс ендеше, барсын!</w:t>
        <w:br/>
        <w:t>Сонымен, Көктөбет Абдолдың беліне қылыш байлап,</w:t>
        <w:br/>
        <w:t>иығына құс мылтық асып, қырқылғандау сеңсең тонмен,</w:t>
        <w:br/>
        <w:t>әлдекімнен шешіп алған болуы керек, шолақ былғары</w:t>
        <w:br/>
        <w:t>етік кигізіп, жорыққа жіберді. Абдол өзіне келіп шағым</w:t>
        <w:br/>
        <w:t>-153-</w:t>
        <w:br/>
        <w:t>-- Манадан бері сөйтпейсің бе. Сен маған сенбегенде,</w:t>
        <w:br/>
        <w:t>кімге сенесің. Советке сен дұшпан болса, мен де дос</w:t>
        <w:br/>
        <w:t>емеспін. Сен комәнесті атсаң, мен де оларды аяп жүргенім</w:t>
        <w:br/>
        <w:t>жоқ. Сөйтіп тұрып, менен сыр жасырасың.</w:t>
        <w:br/>
        <w:t>Қайыршы көн шоқайды қолына алды. Киіз ұлтарағын</w:t>
        <w:br/>
        <w:t>жұлып тастап, Көктөбетке қарады.</w:t>
        <w:br/>
        <w:t>-- Пышақ керек.</w:t>
        <w:br/>
        <w:t>-- Бер, Қақпан, пышағыңды.</w:t>
        <w:br/>
        <w:t>Қақпан қынынан орақтан соққан кездігін алып берді.</w:t>
        <w:br/>
        <w:t>Кутский кездікті шоқайдың ішіне сұғып жіберіп, аз-кем</w:t>
        <w:br/>
        <w:t>құнжыңдады да, екі елідей бір нәрсені алып шықты. Онысы</w:t>
        <w:br/>
        <w:t>су өтпейтін жылтыр қағаз екен. Орауын жазғанда, ішінен</w:t>
        <w:br/>
        <w:t>папирос қағазындай жұп-жұқа қағаз көрінді. Соның</w:t>
        <w:br/>
        <w:t>бүктеуін еппен аялай жазып, ол Көктөбетке ұсынды.</w:t>
        <w:br/>
        <w:t>Түйенің табанындай жалпақ мөрі бар бұл қағазды қарақ-</w:t>
      </w:r>
    </w:p>
    <w:p>
      <w:r>
        <w:t>шылар бастығы айналдыра қарап, содан соң Қақпанға</w:t>
        <w:br/>
        <w:t>ұсынды.</w:t>
        <w:br/>
        <w:t>-- Оқы.</w:t>
        <w:br/>
        <w:t>-- Орысша екен, -- деді Қақпан, -- оқиын ба, әлде</w:t>
        <w:br/>
        <w:t>аударып берейін бе?</w:t>
        <w:br/>
        <w:t>- Оқы. Біздің де нан сұрап жейтін орысшамыз бар ғой.</w:t>
        <w:br/>
        <w:t>Бұл оқиғалардың бәрінен де ада мерген қамыс лашық</w:t>
        <w:br/>
        <w:t>ішінде, козі жұмулы болса да, көңілі ояу, шалқасынан</w:t>
        <w:br/>
        <w:t>жатты да қойды. Өзгелерге дүрдиіп дөңайбат жасағанмен,</w:t>
        <w:br/>
        <w:t>«бөрі арығын білгізбес, сыртқа жүнін қампайтардың» кебі</w:t>
        <w:br/>
        <w:t>мұның өз басында да бар. Жапан түзде жалғыз жортқан-</w:t>
        <w:br/>
        <w:t>дағы уайым-қайғысы өз алдына, бүгіндер Құланның жа-</w:t>
        <w:br/>
        <w:t>нын жегідей жеп, ішқұста етіп жүрген тағы бір жай бар.</w:t>
        <w:br/>
        <w:t>Ол-- жер ортасына келгенде қосылған қосағы Алтынкүл-</w:t>
        <w:br/>
        <w:t>Дің жалғызіліктігі. Үйленгеннен бергі төрт-бес жыл ырду-</w:t>
        <w:br/>
        <w:t>дырдумен өтіп жүре беріпті. Тәйірі, қазақ қатынын</w:t>
        <w:br/>
        <w:t>кәдірлеген бе, тіпті Құлан сияқты атағы бар адам сондай</w:t>
        <w:br/>
        <w:t>бір ылтипат білдірсе, былайғы жұртқа ерсі көрінуі де ықти-</w:t>
        <w:br/>
        <w:t>мал еді. Мергеннің өзі де оны оғаш сезінуі әбден мүмкін,</w:t>
        <w:br/>
        <w:t>сондықтан жұбайын қанша жақсы көрсе де, бұл ол жы-</w:t>
        <w:br/>
        <w:t>лылығын тұмшалап іште сақтайтын.</w:t>
        <w:br/>
        <w:t>Алтынкүлдің ер коңілді адам екенін Құлан басына іс</w:t>
        <w:br/>
        <w:t>түскенде ғана білген еді. Рас-ау, бұл үнемі ат үстінде</w:t>
        <w:br/>
        <w:t>жүреді, сонда бүкіл шағын шаруашылығын дөңгелентіп,</w:t>
        <w:br/>
        <w:t>өзін жоқтатпайтын да сол әйел еді. Бертін келе Алтынкүл</w:t>
        <w:br/>
        <w:t>-143-</w:t>
        <w:br/>
        <w:t>арасынан сығалап, жерді мөлшерлеп алды. Лашық арғы</w:t>
        <w:br/>
        <w:t>бетте, екі ортада көлді жағалай біткен тал бар. Ол да болса,</w:t>
        <w:br/>
        <w:t>қиын-қыстау кезең туғанда, бой көрсетпей сырғып ке-</w:t>
        <w:br/>
        <w:t>туге ыңғайлы-ақ. Ал түптің түбінде сондай бір күннің</w:t>
        <w:br/>
        <w:t>туарын мерген осында келгеннен бері-ақ сезген. «Мына-</w:t>
        <w:br/>
        <w:t>ларың бір аран ғой, милициялар келіп қоршап қалса,</w:t>
        <w:br/>
        <w:t>қалай құтыласыңдар», -- деп Көктөбетке айтуға оқта-</w:t>
        <w:br/>
        <w:t>лып тұрып, іркіліп қалды. «Сан-сапалақ өткелектерден</w:t>
        <w:br/>
        <w:t>өткен қарақшының басшысы, қарашоқпар барымташы,</w:t>
        <w:br/>
        <w:t>соны білмейді дейсің бе? Әбден біледі ғой» деген оймен</w:t>
        <w:br/>
        <w:t>сөзін жұта қойған.</w:t>
        <w:br/>
        <w:t>Мерген сыртынан бақылап көргенде байқады,</w:t>
        <w:br/>
        <w:t>Көктөбеттің жан адамға сездірмей көздеп жүрген бір</w:t>
        <w:br/>
        <w:t>мақсаты бар сияқты. Қамыс лашықта жападан-жалғыз</w:t>
        <w:br/>
        <w:t>ұзақ отыратыны, кейде үлкен бір алашұбар қағазды</w:t>
        <w:br/>
        <w:t>алдына жайып, соның бетінен шыбықпен жол сызаты-</w:t>
        <w:br/>
        <w:t>ны соны аңғартқандай. Ол алашұбар қағаздың карта</w:t>
        <w:br/>
        <w:t>екенін Құлан білетін. Ертеде соғыс кезінде Сардардың,</w:t>
        <w:br/>
        <w:t>Әлібидің, Егоровтың қолдарынан талай көрген. Сон-</w:t>
        <w:br/>
        <w:t>Да-ақ оның не қажетке жарайтынын бұлдырлау болса</w:t>
        <w:br/>
        <w:t>да ұғып қалған.</w:t>
        <w:br/>
        <w:t>-- Уа, Көке, осың не сенің, судырлатып алдыңа жая-</w:t>
        <w:br/>
        <w:t>сың да отырасың? -- деген ол түк білмегенсіп, шолғын-</w:t>
        <w:br/>
        <w:t>шылар кеткен күннің ертеңіне қоста қарақшы екеуі оңа-</w:t>
        <w:br/>
        <w:t>ша отырғанда,</w:t>
      </w:r>
    </w:p>
    <w:p>
      <w:r>
        <w:t>-- Жәй, жер мәлшерін бағдарлайтын қағаз ғой. Карта</w:t>
        <w:br/>
        <w:t>дейді мұның атын.</w:t>
        <w:br/>
        <w:t>-- Қарта? Апырмай, ә? Осыған жер мен судың бәрін</w:t>
        <w:br/>
        <w:t>түсіріп қойған ба?</w:t>
        <w:br/>
        <w:t>-- Түсіріп қойған. Жердің жыртығына дейін бар.</w:t>
        <w:br/>
        <w:t>-- Мына хикметті қара! Ал бұдан не көріп жатырсың?</w:t>
        <w:br/>
        <w:t>-- Әншейін, жортар жолдарымызды белгілеген ғой, -</w:t>
        <w:br/>
        <w:t>Көктөбет мойны салбырап, аз-кем ойланып отырды. Со-</w:t>
        <w:br/>
        <w:t>дан соң жылан көзі жылт етіп, Құланға қадалды. Ішінен</w:t>
        <w:br/>
        <w:t>әлденені салмақтаған сияқты. -- Сонымен, мерген, сен не</w:t>
        <w:br/>
        <w:t>ойың бар екенін айтпадың-ау? -- деді ол әлден уақытта.</w:t>
        <w:br/>
        <w:t>-- Менде не ой болушы еді? Ес жиғаным жаңа, -- деп</w:t>
        <w:br/>
        <w:t>бойына дарытпай жауап берді Құлан.</w:t>
        <w:br/>
        <w:t>-- Сонда да деймін ғой. Бізбен бірге қаласың ба, әлде</w:t>
        <w:br/>
        <w:t>басқа жөн табамын дейсің бе?</w:t>
        <w:br/>
        <w:t>- 156-</w:t>
        <w:br/>
        <w:t>-- Сен пенде болғанмен, жөнің бөлек. Бүгінде сен жай</w:t>
        <w:br/>
        <w:t>адам емессің. Құлан батырсың. Сен сатқындық жасасаң,</w:t>
        <w:br/>
        <w:t>мені ұстап берсең, мысалы, ол дәл сол жерде арам өлгенің,</w:t>
        <w:br/>
        <w:t>ар-намыстан жұрдай болғаның. Оған сен мың жерден</w:t>
        <w:br/>
        <w:t>кескілесе баспайтыныңды білемін.</w:t>
        <w:br/>
        <w:t>-- Мұның қызық екен, -- деп Құлан күлімсіреді. Мы-</w:t>
        <w:br/>
        <w:t>нау мадақ оған бұрын ойға келмеген жай көрінді. Бір жа-</w:t>
        <w:br/>
        <w:t>ғынан, қайрап салу да бар тәрізді. «Әй, осының көмейінде</w:t>
        <w:br/>
        <w:t>бірдеме тұр» деп ойлады мерген.</w:t>
        <w:br/>
        <w:t>Айтқандай-ақ Көктөбет:</w:t>
        <w:br/>
        <w:t>-- Қысыр кеңеспен көп отырып қалыппыз ғой, -- деп</w:t>
        <w:br/>
        <w:t>ырғала орнынан тұрып, сыртқа шығып кетті.</w:t>
        <w:br/>
        <w:t>-- Қақпан? А, Қақпан! -- деген үні естілді оның. Мер-</w:t>
        <w:br/>
        <w:t>ген іште жай құлақ түріп жатыр.</w:t>
        <w:br/>
        <w:t>-- Не бұйырасыз, Көке? -- деген жалпақ сарының дау-</w:t>
        <w:br/>
        <w:t>сы шықты.</w:t>
        <w:br/>
        <w:t>-- Кеш боп қалыпты ғой. Жігіттер не істеп жатыр?</w:t>
        <w:br/>
        <w:t>-- Манағы әзірде күзеттен келген үшеуі ұйқыда. Үшеуі</w:t>
        <w:br/>
        <w:t>солардың орнына күзетке кеткен.</w:t>
        <w:br/>
        <w:t>-- Дұрыс. Абай болыңдар. Шолғыншылардан хабар</w:t>
        <w:br/>
        <w:t>жоқ па?</w:t>
        <w:br/>
        <w:t>-- Жоқ.</w:t>
        <w:br/>
        <w:t>-- Сен соларды байқасайшы. Сайдағы жылқыға да көз</w:t>
        <w:br/>
        <w:t>қырыңды сал.</w:t>
        <w:br/>
        <w:t>-- Жарайды, Көке.</w:t>
      </w:r>
    </w:p>
    <w:p>
      <w:r>
        <w:t>Аздан соң бір аттының дүсірлетіп жортып кеткені</w:t>
        <w:br/>
        <w:t>сетілді. Көктөбет үйге қайта кірді. Ол оң жақтағы өзінің</w:t>
        <w:br/>
        <w:t>белгілі орнына отырып, алдына картаны жайды.</w:t>
        <w:br/>
        <w:t>-- Бері жақында, мерген, -- деді ол Құланға күңгірттеу</w:t>
        <w:br/>
        <w:t>үй ішінде көзі жылтырай қарап. Мерген қасына келіп отыр-</w:t>
        <w:br/>
        <w:t>ғасын ол добалдай саусағымен карта бетін сызғылай бас-</w:t>
        <w:br/>
        <w:t>тады, -- мына қағазды талайдан бері айналдырып жүргенімді</w:t>
        <w:br/>
        <w:t>өзің де байқаған шығарсың, ә? Осыған тесіле-тесіле көз</w:t>
        <w:br/>
        <w:t>майым да таусылға айналды. Сондағы түпкі көздегенім не</w:t>
        <w:br/>
        <w:t>мақсат екенін білдің бе?</w:t>
        <w:br/>
        <w:t>-- Жортатын жолымызды қараймын демеп пе едің?</w:t>
        <w:br/>
        <w:t>-- Ол өз алдына. Ал шын мүддем басқа болатын.</w:t>
        <w:br/>
        <w:t>-- Жасырмасаң, айт.</w:t>
        <w:br/>
        <w:t>-- Өзім де соған келе жатырмын. Мана бір сөйлескенде</w:t>
        <w:br/>
        <w:t>осы қақпан сайдан құтылар жол табайық дедім ғой.</w:t>
        <w:br/>
        <w:t>-158-</w:t>
        <w:br/>
        <w:t>«орнықты бес бие сабасындай» дейтін ауыл бәйбішесі бол-</w:t>
        <w:br/>
        <w:t>ды. Үлкен-кішінің бәрі ауыл-үй қарекетін сонымен ақыл-</w:t>
        <w:br/>
        <w:t>дасатынын мерген байқаған да. Ақылды әйел өз сөзін тың-</w:t>
        <w:br/>
        <w:t>дата да білетін. Әйтеуір Құланға «мынауың теріс екен-ау»</w:t>
        <w:br/>
        <w:t>дегізген жоқ.</w:t>
        <w:br/>
        <w:t>Сол Алтынкүл бұл кеткенде қақыраған қара үйде соқа</w:t>
        <w:br/>
        <w:t>басы қалды. Оның да мұны ойлап, ішкені ірің, жегені желім</w:t>
        <w:br/>
        <w:t>болып жүргенін мерген сол жайды өз басынан кешкеннен</w:t>
        <w:br/>
        <w:t>кейін ғана ұқты. Адамды боркемік етіп жіберетін сол бір</w:t>
        <w:br/>
        <w:t>ойды қаншама жолатпайын, ұмытайын десе де, Құланның</w:t>
        <w:br/>
        <w:t>құлағында өзі кетер түні Алтынкүлдің өксуін баса алмай,</w:t>
        <w:br/>
        <w:t>ағыл-тегіл жылаған үні ызыңдап тұрып алды. Таң аппақ</w:t>
        <w:br/>
        <w:t>болып атқанша көз ілмеген әйелі мұның иығына бетін</w:t>
        <w:br/>
        <w:t>басып, жейдесінің омырауын, төсін ыстық жасымен жу-</w:t>
        <w:br/>
        <w:t>ған. «Құдай маған бір перзентін де қимады ғой, өзің жоқ-</w:t>
        <w:br/>
        <w:t>та алданыш қылатын» деп үзіп-үзіп айтқан сөзі мергеннің</w:t>
        <w:br/>
        <w:t>құлағында шыңылдап тұр. Өзі де жас иісті көп аңсайтын</w:t>
        <w:br/>
        <w:t>мергеннің сол сөздерді естігенде көзінде жас іркілген. Бо-</w:t>
        <w:br/>
        <w:t>саңсымайын десе де, өзін өзі ұстай алмады, содан соң мұп-</w:t>
        <w:br/>
        <w:t>мұздай болып шекесіне сорғалаған жасты әйеліне білдірмей</w:t>
        <w:br/>
        <w:t>сығып тастады.</w:t>
        <w:br/>
        <w:t>«Әй, итшілеген өмір-ай, -- деп ойлады енді лашықта</w:t>
        <w:br/>
        <w:t>жатыл мерген. -- Бұл жалғанның жүзінде төрт құбыласы</w:t>
        <w:br/>
        <w:t>түгел адам бар ма екен, сірә. Өмір бойы сарылып қуға-</w:t>
        <w:br/>
        <w:t>ның бір сағымдай арман, жақындадым деген сайын бұлды-</w:t>
        <w:br/>
        <w:t>рай түсіп діңкелетеді. Жазмыштан озмыш жоқ дейді ғой.</w:t>
        <w:br/>
        <w:t>Апырмай, ә, жазмыштан озмыш болмайтын адам неден</w:t>
        <w:br/>
        <w:t>сорлы жаралды. Аң екеш аң да өз тірлігін біледі, әйтеуір</w:t>
        <w:br/>
        <w:t>жолдасына қас қылмайды. Ілуде бір сұмдық жағдай бол-</w:t>
        <w:br/>
        <w:t>маса, жыртқышының өзі де туысын жеймін демейді ғой.</w:t>
        <w:br/>
        <w:t>Киікті қарашы әне, мың болса -- мыңы, жүз болса -</w:t>
        <w:br/>
        <w:t>жүзі тобымен жайылады.</w:t>
        <w:br/>
        <w:t>Адамның аңнан бетер болғаны ма? Қайда көрсең, бірін-</w:t>
        <w:br/>
        <w:t>бірі іштен шалып, тобықтан қағып, қысастық қылып</w:t>
        <w:br/>
        <w:t>жүргені. Әй, оңдырмаған Құдай-ай, неге олай болды екен,</w:t>
      </w:r>
    </w:p>
    <w:p>
      <w:r>
        <w:t>ә? Мынау Көктөбет, бұл да құтырған қасқырдай маңа-</w:t>
        <w:br/>
        <w:t>йын жұлып жеп жүр. Баяғы қарақшы кезіндегі кәсібі осы</w:t>
        <w:br/>
        <w:t>еді, әлі сол. Әлде адамның қанына сіңген бір құтыртатын</w:t>
        <w:br/>
        <w:t>пәле бола ма? Іштен түртіп, ананы құрт, мынаны бүлдір</w:t>
        <w:br/>
        <w:t>дей ме? Хақ тағалам ондайға бастауға тиіс емес қой. Әлгі</w:t>
        <w:br/>
        <w:t>-М4-</w:t>
        <w:br/>
        <w:t>-- Апырмай, ә! -- деп таңдайын қақты Шынтақ.</w:t>
        <w:br/>
        <w:t>-- Қай жерге қойсаңыз, сол жерде тұра бере ме? -- деді</w:t>
        <w:br/>
        <w:t>үнсіз отырған қайыс қара жігіт Күржік те әңгімеге арала-</w:t>
        <w:br/>
        <w:t>сып. -- Отқа, суға ұмтылмайды, ә?</w:t>
        <w:br/>
        <w:t>-- Ұмтылмайды. Тұра береді.</w:t>
        <w:br/>
        <w:t>-- Даусыңызды танитын шығар. Шақырғанда келе ме? -</w:t>
        <w:br/>
        <w:t>деді Шынтақ.</w:t>
        <w:br/>
        <w:t>-- Келеді. Моһ! Мо!</w:t>
        <w:br/>
        <w:t>Иесінің даусын естіген ақбоз қуанғандай ақырын</w:t>
        <w:br/>
        <w:t>оқыранды да, үңгір алдына шауып келді.</w:t>
        <w:br/>
        <w:t>-- Ойпырмай, батыр-ай, мына атты сіз оқытып қойған</w:t>
        <w:br/>
        <w:t>шығарсыз! -- деп тамсана түсті Шынтақ. -- Мынау қызға</w:t>
        <w:br/>
        <w:t>бермейтін ат қой. Оқыған аттарды баяғыда бала кезімде, әкем-</w:t>
        <w:br/>
        <w:t>мен еріп, Қоянды жәрмеңкесіне барғанда серктен көріп едім.</w:t>
        <w:br/>
        <w:t>Бұл да айна-қатесіз дәл сондай тілге түсінетін жануар екен.</w:t>
        <w:br/>
        <w:t>-- Оллай, рас, Алпамыстың Байшұбарындай ғой.</w:t>
        <w:br/>
        <w:t>-- Қобыландының Тайбурылы десейші. Тұлпар ғой,</w:t>
        <w:br/>
        <w:t>тұлпар! -- десіп ана екі қарақшы да қостай кетті.</w:t>
        <w:br/>
        <w:t>-- Серктің атын көргенім жоқ, -- деді мерген, орнынан</w:t>
        <w:br/>
        <w:t>тұрып, атының қасына барып, -- бірақ естуімше, олар</w:t>
        <w:br/>
        <w:t>ойыннан басқаға жоқ көрінеді. Соғысқа мініп шығуға</w:t>
        <w:br/>
        <w:t>жарай қояр ма екен.</w:t>
        <w:br/>
        <w:t>-- Рас, рас, олар майданға салуға келмес.</w:t>
        <w:br/>
        <w:t>-- Не келсін.</w:t>
        <w:br/>
        <w:t>-- Жілігінің майы жоқ, құр жеммен жүрген, қабырға-</w:t>
        <w:br/>
        <w:t>сын жауып, жалтырап жүрген лақылдақтар емес пе!</w:t>
        <w:br/>
        <w:t>-- Ат деп мынаны айт.</w:t>
        <w:br/>
        <w:t>-- Осындай бір сәйгүлігің болса, шіркін! -- десіп қарақ-</w:t>
        <w:br/>
        <w:t>шылардың қайран қалып қауқылдасқанын атын қамысқа</w:t>
        <w:br/>
        <w:t>қарай жетелеген Құлан көпке дейін естіп бара жатты.</w:t>
        <w:br/>
        <w:t>Адамның жан-жануарға өте қатал, тіпті орынсыз жа-</w:t>
        <w:br/>
        <w:t>уыздықпен қарайтынын аңшы ертеден-ақ білетін. Олар</w:t>
        <w:br/>
        <w:t>да өзіңдей жан иесі ғой, олар да көп нәрсені түсінеді, тіпті</w:t>
        <w:br/>
        <w:t>кейбір жайда адамнан сан есе сезімтал, сан есе білгіш,</w:t>
        <w:br/>
        <w:t>зерек екенін көп пенденің аңғармайтынына оның ызасы</w:t>
        <w:br/>
        <w:t>келуші еді. Өмір бойына аңшылық ете жүріп, Құлан мың-</w:t>
        <w:br/>
        <w:t>даған аң-құстың тірлік-қарекетін барлап байқады. Сонда</w:t>
        <w:br/>
        <w:t>талай рет ғажап қалып сүйсінген.</w:t>
      </w:r>
    </w:p>
    <w:p>
      <w:r>
        <w:t>Соның барлығы Құланды жан-жануарға ерекше бір көз</w:t>
        <w:br/>
        <w:t>қараспен қарауға үйретті. Осы астындағы бозды мерген</w:t>
        <w:br/>
        <w:t>-М7-</w:t>
        <w:br/>
        <w:t>-- Қалғанда енді.. қысың мынау иектеп тұрған. Бүл</w:t>
        <w:br/>
        <w:t>жер пана бола ма? Қара түсті дегенше, із түсті дей бер.</w:t>
        <w:br/>
        <w:t>Шошаң етіп ешқайда шыға алмассың. Оның арты өлім</w:t>
        <w:br/>
        <w:t>ғой. Ал мысалы, менің өлгім жоқ.</w:t>
        <w:br/>
        <w:t>-- Оның да рас. Түбінде бұл жер тұрақ болмайтыны</w:t>
        <w:br/>
        <w:t>хақ. Мен де осы Құдай қарғаған жерде қыстаймын деп</w:t>
        <w:br/>
        <w:t>отырғаным жоқ қой. Бірақ сонда не істеу керек? Бас-ба-</w:t>
        <w:br/>
        <w:t>сымызға жан сауғалап тым-тырағай боламыз ба, әлде жұбы-</w:t>
        <w:br/>
        <w:t>мызды жазбай, Сырға не құмға асамыз ба?</w:t>
        <w:br/>
        <w:t>-- Қайдам. Жас болса жетті. Мен өзім жат жерге ауа</w:t>
        <w:br/>
        <w:t>алмаспын, сірә. Өлсем, сүйегім осында қалар.</w:t>
        <w:br/>
        <w:t>-- Әй, мерген-ай, өлгесін сүйегіңнің қай жерде қалға-</w:t>
        <w:br/>
        <w:t>ны не есеп, -- деп күңгірлеп күле сөйледі Көктәбет, -</w:t>
        <w:br/>
        <w:t>сірә, өзіңнің пірадарлығың жоқ па еді? Намаз оқып, ораза</w:t>
        <w:br/>
        <w:t>тұтпайтын ба едің?</w:t>
        <w:br/>
        <w:t>-- Жоға. Құдайға сенем, ол рас.</w:t>
        <w:br/>
        <w:t>-- Ал мен Құдайыңа да, шайтаныңа да сенуді алдақа-</w:t>
        <w:br/>
        <w:t>шан қойған адаммын. Монтансыған сопыларыңның</w:t>
        <w:br/>
        <w:t>үгітінің құны мен үшін бес тиын.</w:t>
        <w:br/>
        <w:t>-- Неге? Олардың ішінде де діндеріне берік, адалдары</w:t>
        <w:br/>
        <w:t>бар ғой. Мысалы, Нұралы пірадар өмір бойы ораза ұстап</w:t>
        <w:br/>
        <w:t>келеді екен, қалай дәті берік десейші. Өзі сонша онша</w:t>
        <w:br/>
        <w:t>көп оқымаған адам. Пенде болғасын әрқилы да.</w:t>
        <w:br/>
        <w:t>-- Жоқ, әрқилы емес. Міне, менің жасым жер орта-</w:t>
        <w:br/>
        <w:t>сынан асты. Не түрлі адамыңды көрдім. Саған айтайын,</w:t>
        <w:br/>
        <w:t>мерген, жер бетінде адамнан жауыз, адамнан харам мақұ-</w:t>
        <w:br/>
        <w:t>лық жоқ.</w:t>
        <w:br/>
        <w:t>-- Өзіңнің көп араласқан ұры-қарақшыңа қарап айта-</w:t>
        <w:br/>
        <w:t>сың-ау мұны, бәтіреке.</w:t>
        <w:br/>
        <w:t>-- Әй, мерген-ай, мен жалғыз солармен істес болды</w:t>
        <w:br/>
        <w:t>дейсің бе? Бәр-бәрі солай ғой. Батыр аңғырт деген осы-</w:t>
        <w:br/>
        <w:t>ау. Мәселен, мен мына жанымдағыларға сенеді дейсің бе?</w:t>
        <w:br/>
        <w:t>Өмірімде сенбеймін. Жаны қысылғанда сатып кетеді қай-</w:t>
        <w:br/>
        <w:t>қайсысы да. Әшейін күні үшін жүргендер ғой. Мені пана-</w:t>
        <w:br/>
        <w:t>ламаса, өлетінін біледі бәрі де. Тіпті анау, жанымызды бір</w:t>
        <w:br/>
        <w:t>шүберекке түйдік дейтін Шарбақбайға да күмәндімін.</w:t>
        <w:br/>
        <w:t>-- Ал маған не? Маған сенесің бе? -- деп қызыға сұра-</w:t>
        <w:br/>
        <w:t>ды Құлан.</w:t>
        <w:br/>
        <w:t>-- Саған ба? Саған сенем.</w:t>
        <w:br/>
        <w:t>-- Е, неге? Мен де пенде емеспін бе?</w:t>
        <w:br/>
        <w:t>-157-</w:t>
      </w:r>
    </w:p>
    <w:p>
      <w:r>
        <w:t>-- Кет әрі, қайтемін сенің наныңды.</w:t>
        <w:br/>
        <w:t>-- О, жалмауыз әкеңнің!.. Сенің әкең емес пе бүкіл</w:t>
        <w:br/>
        <w:t>Жыланшық бойын жалмаған, жылан жалағандай етіп?!</w:t>
        <w:br/>
        <w:t>-- Өй, соқыр әкеңнің!.. Менің әкемде нең бар, ей, сен</w:t>
        <w:br/>
        <w:t>шошқаның?! -- деп Шынтақ танауы қусырылып, қып-</w:t>
        <w:br/>
        <w:t>қызыл боп ұшып тұрды. -- Бір көзіңді бір көзіңе теңеп</w:t>
        <w:br/>
        <w:t>жіберейін бе!</w:t>
        <w:br/>
        <w:t>-- Теңерсің, атаңның шекесі!</w:t>
        <w:br/>
        <w:t>-- Өлеріңді білмей жүрсің ғой, қожыр доңыз. Жағың-</w:t>
        <w:br/>
        <w:t>ды айырайын ба осы!</w:t>
        <w:br/>
        <w:t>-- О, қызыл ит! Айырарсың. Келші кәне, мұрныңды</w:t>
        <w:br/>
        <w:t>жепіріп, бет қылайын!</w:t>
        <w:br/>
        <w:t>Осы сәтте Көктөбет жұмсаған болуы керек, Қақпан</w:t>
        <w:br/>
        <w:t>үңгірге жүгіріп барды.</w:t>
        <w:br/>
        <w:t>-- Әй, сен скеуің немене қатындарша шапылдасып, --</w:t>
        <w:br/>
        <w:t>деді ол салқын үнмен, -- кәне, неменеге керкілдесіп</w:t>
        <w:br/>
        <w:t>тұрсыңдар? Не жетпейді осы сендерге?</w:t>
        <w:br/>
        <w:t>-- Жоқ, Қақа-ау, -- деп өңкілдеп Божбан арызын айта</w:t>
        <w:br/>
        <w:t>бастаған, -- осы неменің-ақ қорлығы өтті бәрінен бұрын.</w:t>
        <w:br/>
        <w:t>Мана таңертеңгі шайдан қалған нанымды кейін жеймін</w:t>
        <w:br/>
        <w:t>деп шекпенімнің арасына орап қойсам, мына тімтінген</w:t>
        <w:br/>
        <w:t>қызыл ит жеп қойыпты ұрлап. Әман істейтіні осы. Біз</w:t>
        <w:br/>
        <w:t>жел обамыз ба? Жортуылға бар десе, ылғи қиқаңдап, сыл-</w:t>
        <w:br/>
        <w:t>тау айтып тұрғаны.</w:t>
        <w:br/>
        <w:t>-- Иә, сен менен көп барып, қырып келген шығарсың</w:t>
        <w:br/>
        <w:t>қақ шекесі! -- деп бұрқ ете қалды Шынтақ.</w:t>
        <w:br/>
        <w:t>-- Оттама! Сен қырып жүр едің! -- деп оны қауып тас-</w:t>
        <w:br/>
        <w:t>тады Божбан.</w:t>
        <w:br/>
        <w:t>-- Тішті өтірік айтады, нанын қайтемін ол алапестің? -</w:t>
        <w:br/>
        <w:t>деп қожыр қараны шаға ақтала бастады қызыл қарақшы, -</w:t>
        <w:br/>
        <w:t>маңына жуысам не дейсіз, Қақа. Көкең мен сізден басқа</w:t>
        <w:br/>
        <w:t>осылардың бірі маған ыңғай бере ме екен. Не жазғаным-</w:t>
        <w:br/>
        <w:t>ды білмеймін, шеттете береді. Ұрыс-қағысқа да баратын</w:t>
        <w:br/>
        <w:t>мел, күзетке де баратын мен, ат та бағатын мен. Далаға</w:t>
        <w:br/>
        <w:t>барса -- ат ойнатқан Есет, үйге келсе -- құрт қайнатқан</w:t>
        <w:br/>
        <w:t>Есет тақ мен емес пе! Жазған құлда жату бар ма деп шаба-</w:t>
        <w:br/>
        <w:t>мын да жүремін.</w:t>
        <w:br/>
        <w:t>-- Жарайды, екеуің де қой. Тамақ жетеді ғой осында.</w:t>
        <w:br/>
        <w:t>Нан керек болса, ұн тіреліп тұр, пісіріңдер де жеңдер.</w:t>
        <w:br/>
        <w:t>Бірақ бәріңе де ескертемін, ұрлық-қарлық, ұрыс-төбелес</w:t>
        <w:br/>
        <w:t>-49-</w:t>
        <w:br/>
        <w:t>керілдесіп қала береді. Айтқан әңгімелері де жартымсыз.</w:t>
        <w:br/>
        <w:t>Мың естіп, құлақтары сарсылғандай.</w:t>
      </w:r>
    </w:p>
    <w:p>
      <w:r>
        <w:t>Коктобет те оларды соңғы кезде бәлендей қыспаққа</w:t>
        <w:br/>
        <w:t>алып тықақтай қоймайды. Бастығы үндемесе де, тырашта-</w:t>
        <w:br/>
        <w:t>нып, қарақшыларды күзетке анда-мұнда айдайтын Қақпан.</w:t>
        <w:br/>
        <w:t>Құланның байқауынша, ұрылар бірін бірі ит етінен жек</w:t>
        <w:br/>
        <w:t>көрсе, осы жалпақ сарыны атарға оғы жоқ. Әйтеуір қай-</w:t>
        <w:br/>
        <w:t>қайсысы да ол бір жаққа жұмсағанда көздерінің астымен</w:t>
        <w:br/>
        <w:t>түйреп, іштері ауырғандай кіржиіп, әрең барады.</w:t>
        <w:br/>
        <w:t>«Бәледен машайық қашыпты, осы қанжауғырлардың</w:t>
        <w:br/>
        <w:t>ортасынан тайып тұрсам» деген ой мергенді жиі-жиі алаң-</w:t>
        <w:br/>
        <w:t>дата берді. Көктөбет те кешелер айтқан ойын жүзеге асыр-</w:t>
        <w:br/>
        <w:t>мақ ниетте тәрізді, әйтеуір өзен табанындағы жылқыдан</w:t>
        <w:br/>
        <w:t>төрт жүйрік атты алдырып, күндіз-түні алдынан жем айыр-</w:t>
        <w:br/>
        <w:t>май, ерекше бағымға қойды. Тұсаулы, шідерлеулі аттар</w:t>
        <w:br/>
        <w:t>көл маңынан шықпайды. Батпаққа жығылып өледі дейтін</w:t>
        <w:br/>
        <w:t>емес, су шеті таяз, қалың оскен қоға, одан бері саздауыт-</w:t>
        <w:br/>
        <w:t>қа жайыла өскен көк құрақ пен өлең. Мерген де өзінің</w:t>
        <w:br/>
        <w:t>ақбозын үнемі арғы бетте, түнеугі өзі көрген қасқыр апа-</w:t>
        <w:br/>
        <w:t>нына таяу ұстады. Өрелеп, арқандаған жоқ, бірақ аты өзі</w:t>
        <w:br/>
        <w:t>апарып қойған жерден онша ұзамайды, сол маңның құра-</w:t>
        <w:br/>
        <w:t>ғы мен қара отында оттап жусайды.</w:t>
        <w:br/>
        <w:t>Бүгін таңертеңнен бері гуілдеген қара жел кешке қарай</w:t>
        <w:br/>
        <w:t>тыйыла қалды. Мана таңсәріде келген анадағы төрт шол-</w:t>
        <w:br/>
        <w:t>ғыншы ұйықтап-ұйықтап басы-көздері ісіп, кіші бесінде</w:t>
        <w:br/>
        <w:t>бір-ақ тұрды. Енді жылмаң сары астырып қойған еттің</w:t>
        <w:br/>
        <w:t>үстіне түсіп кете жаздап, апырыпн-жапырып соғып жатыр.</w:t>
        <w:br/>
        <w:t>Жыландарының басы қайтқаннан кейін, Шынтақ пен қа-</w:t>
        <w:br/>
        <w:t>йыс қара Күржік Абдолды келеке ете бастады.</w:t>
        <w:br/>
        <w:t>-- Әй, ноғай, -- деді Күржік Көктөбетке еліктеп үнін көме-</w:t>
        <w:br/>
        <w:t>Иінен шығарып, -- сен мынау ненің еті екенін білдің бе?</w:t>
        <w:br/>
        <w:t>-- Білем, ол аттың еті.</w:t>
        <w:br/>
        <w:t>-- Дұрыс, бірақ қай жылқыныкі?</w:t>
        <w:br/>
        <w:t>-- Мен білмеймін.</w:t>
        <w:br/>
        <w:t>-- Ендеше, бұл өзіңнің түнеугі мініп келген торшола-</w:t>
        <w:br/>
        <w:t>ғыңның қабырғасы, -- деп қызыл сары жалаңаш қылыш-</w:t>
        <w:br/>
        <w:t>тай қабырғамен жағымпазданғандай ыржыңдай қараған</w:t>
        <w:br/>
        <w:t>Абдолды иықтан салып қалды. Қайыршы бір қиқаң етті.</w:t>
        <w:br/>
        <w:t>-- Ал енді неңді мінесің? -- деді Күржік аузы жаялық-</w:t>
        <w:br/>
        <w:t>тай болып күліп.</w:t>
        <w:br/>
        <w:t>-162-</w:t>
        <w:br/>
        <w:t>-- Иә, айта бер.</w:t>
        <w:br/>
        <w:t>-- Ендеше, сол жолды мен таптым. Бірақ ол үшін сенің</w:t>
        <w:br/>
        <w:t>серіктігің керек. Мынау Қаратас, Шыңтас бойын көп кез-</w:t>
        <w:br/>
        <w:t>ген аңшы едің ғой бір заманда. Рас па?</w:t>
        <w:br/>
        <w:t>-- Рас.</w:t>
        <w:br/>
        <w:t>-- Олай болса, -- деп Көктөбет кенет мүдіріп, мергеннің</w:t>
        <w:br/>
        <w:t>жүзіне үңірейе қарады, -- иә, айтпақшы, өзің осында қалу-</w:t>
        <w:br/>
        <w:t>ға берік бел байладың ба, әлде бір жаққа ауасың ба?</w:t>
      </w:r>
    </w:p>
    <w:p>
      <w:r>
        <w:t>-- Білмей тұрмын, -- деді мерген маңдайы қырық қыр-</w:t>
        <w:br/>
        <w:t>тыстанып, -- саған шынымды айтайын, ішке барып</w:t>
        <w:br/>
        <w:t>ізденсем бе деген де ойым бар.</w:t>
        <w:br/>
        <w:t>-- Әп, бәрекелді, сол ойың әбден дұрыс. Мен де саған</w:t>
        <w:br/>
        <w:t>ағымнан жарылайын. Менің де мақсатым сол жаққа қарай</w:t>
        <w:br/>
        <w:t>ойысу.</w:t>
        <w:br/>
        <w:t>-- Қалай ойысамыз сонда?</w:t>
        <w:br/>
        <w:t>-- Мен мына картаға қарап, оның жөн-жобасын әбден</w:t>
        <w:br/>
        <w:t>біліп алдым. Осы Торғай аймағымен, өзің жортқан жер-</w:t>
        <w:br/>
        <w:t>ден ел көзіне шалдырмай, жықпыл-жықпылмен сен апа-</w:t>
        <w:br/>
        <w:t>расың. Мен көрген жерімнен өзім өткіземін. Темір жолға</w:t>
        <w:br/>
        <w:t>бір жетіп алсақ, әрі қарай поезға түсеміз де, Қызылордаң</w:t>
        <w:br/>
        <w:t>ба, Тәшкенің бе, Қарақалпағың ба -- заулай береміз. Тіпті</w:t>
        <w:br/>
        <w:t>Самарқан, Бұхара жарифке барам десең де еркің. Поезд</w:t>
        <w:br/>
        <w:t>жолы құмырсқадай қарақұрым сапырылысып жатқан жұрт.</w:t>
        <w:br/>
        <w:t>Тергеп-тексеретін ешкім болмайды. Ал нақа күдіктеніп,</w:t>
        <w:br/>
        <w:t>қағаз сұрай қалса, Шарбақбай ку тауып берген, болыс</w:t>
        <w:br/>
        <w:t>кеңсесінен алған мөрі бар янықтама жетеді. Атымызды жаза</w:t>
        <w:br/>
        <w:t>қойсаң, қарақасқа кедей боламыз да шығамыз. Әрине, оз</w:t>
        <w:br/>
        <w:t>ныспымыз емес, бөтен ат қоямыз ғой өзімізге. Пұл десең,</w:t>
        <w:br/>
        <w:t>ол жағынан да қам жеме, мен осы жанымды жалдап жүр-</w:t>
        <w:br/>
        <w:t>генде, тек Шарбақбайлар үшін жүр дейсің бе? Енесін...</w:t>
        <w:br/>
        <w:t>оларды, өлмесе, өрем қапсын. Менің қолыммен олар талай</w:t>
        <w:br/>
        <w:t>от көсеген, енді өз тілеуіңді өзің тіле, менен аулақ, шырақ-</w:t>
        <w:br/>
        <w:t>тарым дейтін уақыт жеткен-ақ шығар. Әй, мерген-ай, -</w:t>
        <w:br/>
        <w:t>деп кенет Көктөбет қабағы салбырап, Құланға біртүрлі</w:t>
        <w:br/>
        <w:t>жабыға ма, езіле ме, жетімсірей қарады, -- мені осындай</w:t>
        <w:br/>
        <w:t>қанішер қарақшы қылған солар ғой, жетімдігім, жоқты-</w:t>
        <w:br/>
        <w:t>ғым ғой, соны пайдаланып, алаңғасар албырт кезімде: «Ой,</w:t>
        <w:br/>
        <w:t>Күшікбай, сен батырсың, өй, балуансың» деп астыма</w:t>
        <w:br/>
        <w:t>көпшікті қойып-қойып, теріс жолға салды да жіберді.</w:t>
        <w:br/>
        <w:t>Әрине, өзімнен де бар шыгар-ау, Құдай азын-аулақ күш-</w:t>
        <w:br/>
        <w:t>-159-</w:t>
        <w:br/>
        <w:t>лармен ілесе үйге кірдік. Әйтпесе, есігін шөткелеп бекітіп</w:t>
        <w:br/>
        <w:t>қояды дейтін. Бапан деген жапырақ мұрын, қызыл көзді</w:t>
        <w:br/>
        <w:t>күржиген қызыл шал екен, пештің түбінде тері бөстектің</w:t>
        <w:br/>
        <w:t>үстінде отыр. Бізді көріп, осылай ажырайып қарады.</w:t>
        <w:br/>
        <w:t>Сәлемімізді де алған жоқ. Жаңағы қу әй-жайға қараған жоқ,</w:t>
        <w:br/>
        <w:t>етігін лақтырып жіберіп, төр жаққа шығып жалп етіп отыра</w:t>
        <w:br/>
        <w:t>кетті. Келе Бапанды сөзге айналдырып, мал-жанның аман-</w:t>
        <w:br/>
        <w:t>дығын сұрап, ішіне кіріп барады. Бірақ Бапан қырыстанып</w:t>
        <w:br/>
        <w:t>үндемей отыра берді. Ана жақта қазандыққа жалпылдақты</w:t>
        <w:br/>
        <w:t>көбірек тығып, отты жалп еткізген кемпіріне: «Шақтап жақ,</w:t>
        <w:br/>
        <w:t>атың өшкір, өлген әкең тіріліп келді деп отырсың ба» деп</w:t>
        <w:br/>
        <w:t>барқ ете қалды. Жарайды, содан біраз атырдық. Қу жігітіміз</w:t>
        <w:br/>
        <w:t>Бапанның ол жағынан бір, бұл жағынан бір шығып, қай</w:t>
        <w:br/>
        <w:t>жерден қыбын табамын деп отыр. Содан бір сөз ретінде:</w:t>
        <w:br/>
        <w:t>-- Апырмай, Бапеке, -- деді, -- мына боранда тақ сіздің</w:t>
        <w:br/>
        <w:t>итіңіз болмағанда, адасып өлген екеміз.</w:t>
        <w:br/>
        <w:t>Байқаймыз, Баланның құлағы осы сөзге елең ете қал-</w:t>
        <w:br/>
        <w:t>ды. Жігіт онан сайын иттің мақтауын асырып:</w:t>
        <w:br/>
        <w:t>-- Шіркін-ай, үні қалай кең, даусы тіпті көш жерден-</w:t>
        <w:br/>
        <w:t>ау, көш жерден естіледі екен, -- дегенде, бізге күні бойы</w:t>
      </w:r>
    </w:p>
    <w:p>
      <w:r>
        <w:t>қырын бермей отырған бай жұлып алғандай:</w:t>
        <w:br/>
        <w:t>-- Е, біздің итті білмейсің бе? Ол былай үрмей ме:</w:t>
        <w:br/>
        <w:t>«Ауып-ауып!» Сонда оның даусы жер түбінен естіледі, -</w:t>
        <w:br/>
        <w:t>дегені.</w:t>
        <w:br/>
        <w:t>Бапанның тілі табылған соң, әлгі жігіт далада тұрған ат</w:t>
        <w:br/>
        <w:t>шанасын мақтады. Бапанның сонда айтатыны ғой:</w:t>
        <w:br/>
        <w:t>-- Біздің шананың несін айтасың, ыққа қарай қоя бер-</w:t>
        <w:br/>
        <w:t>сең, өзі жүре береді! -- деп. Былай шыққан соң ал күле,</w:t>
        <w:br/>
        <w:t>ал күле.</w:t>
        <w:br/>
        <w:t>-- Ой, қулар-ай. Сөйтіп, мақтап-мақтап тамағын ішіп</w:t>
        <w:br/>
        <w:t>алдым деші, -- деді Күржік аузын қайыстай соза күліп, --</w:t>
        <w:br/>
        <w:t>сол қу жігіт тап сен емес пе? Адамды көзіне мақтайтын</w:t>
        <w:br/>
        <w:t>дағдың бар екен.</w:t>
        <w:br/>
        <w:t>-- Е, мен болсам ше? Бәрібір ғой. Мен қай-қайсынды</w:t>
        <w:br/>
        <w:t>да өтірік көтермелейді дейсің бе. Шыным сол.</w:t>
        <w:br/>
        <w:t>-- Әй, қайдам, жап-жалпақ болсаң да, үлкендердің ал-</w:t>
        <w:br/>
        <w:t>дында кейде дөңгеленіп кетесің-ау.</w:t>
        <w:br/>
        <w:t>-- Жә, қойшы оны, сен бір әңгіме айтшы.</w:t>
        <w:br/>
        <w:t>-- Менің құлақ түре жүретінім қыз-қатын жайы ғой.</w:t>
        <w:br/>
        <w:t>Өзіміз сияқты жігіттің бір қызды алдағанын айтайын ба?</w:t>
        <w:br/>
        <w:t>-1Б52-</w:t>
        <w:br/>
        <w:t>айта ма деп Құлан біраз қысылып сді, бірақ олай болма-</w:t>
        <w:br/>
        <w:t>ды, мүсәпір тіл қатпастан Көктөбеттің бұйырған жағына</w:t>
        <w:br/>
        <w:t>тепеңдеп жүре берді. Бұған мерген шын таңданды. «Апыр-</w:t>
        <w:br/>
        <w:t>май, мына Көктөбеттің адамды басатын албастысы бар ма, -</w:t>
        <w:br/>
        <w:t>деп ойлады ол, -- қол астындағы он адамның бәрін итше</w:t>
        <w:br/>
        <w:t>жортқызады. Бірақ мені ел тонауыңа қоса алмассың. Өйдеп</w:t>
        <w:br/>
        <w:t>ұшық шығарсаң, ғарасат майданын ашармын осы жерде».</w:t>
        <w:br/>
        <w:t>Қарақшылардың қыры мен сырына қанып, көңілі қал-</w:t>
        <w:br/>
        <w:t>ған Құлан олардан бөлек жүруге тырысты. Уақытының</w:t>
        <w:br/>
        <w:t>көбі осы көл жағасында өтеді. Көз қылатын ермегі -- ба-</w:t>
        <w:br/>
        <w:t>лық аулау. Бірақ ол бойын сергіте алмады. Осынау елден</w:t>
        <w:br/>
        <w:t>жырақ жерге келіп, қауіп-қатерден құтылдым десе де,</w:t>
        <w:br/>
        <w:t>оның орнын ішін удай ашытқан өкініш басты. «Адастым-</w:t>
        <w:br/>
        <w:t>ау, адасқанда, қайдағы бір шарынды соқпаққа түсіп кеттім-</w:t>
        <w:br/>
        <w:t>ау» деген ой кәдімгі сырқаттай-ақ тәнін сырқыратып, жа-</w:t>
        <w:br/>
        <w:t>нын ауыртады.</w:t>
        <w:br/>
        <w:t>Сол ой бойын меңдеткен мерген түс әлетінде қарма-</w:t>
        <w:br/>
        <w:t>ғын тастады да, орнынан тұрып, жан-жағына көз салды.</w:t>
        <w:br/>
        <w:t>Сонадай жерде, арғы бетте бозы жайылып жүр. Дәл қос-</w:t>
        <w:br/>
        <w:t>тың қолтығында торы мәстек батпақты қорқылдата кешіп,</w:t>
        <w:br/>
        <w:t>құрақ орып тұр. Бұл екі атты, әлдебір ойы бар ма, Көктөбет</w:t>
        <w:br/>
        <w:t>біздің жылқыға қоса ғой деген жоқ, сөйтемін деп мерген</w:t>
        <w:br/>
        <w:t>де талпынбаған. Осы кезде Коктоөбет те қостан шығып,</w:t>
        <w:br/>
        <w:t>ырғала басып мұның қасына келді.</w:t>
        <w:br/>
        <w:t>-- Ішің пысты-ау, мерген, ә? -- деді ол добалдай ала-</w:t>
        <w:br/>
        <w:t>қанымен мұртының шалғайын сипап, Құланға сөйлесе</w:t>
        <w:br/>
        <w:t>де, кишкене жылтыраған көзі торы дөненде.</w:t>
      </w:r>
    </w:p>
    <w:p>
      <w:r>
        <w:t>-- Неге? Иен далада қаңғып өскен жанбыз ғой. Жалы-</w:t>
        <w:br/>
        <w:t>ғатындай бола қалғанымыз жоқ әлі.</w:t>
        <w:br/>
        <w:t>-- Солай ма? Дұрыс. Мынау торың бір семіз жылқы-ау</w:t>
        <w:br/>
        <w:t>деймін, ә?</w:t>
        <w:br/>
        <w:t>-- Семіз шығар. Әйтеуір сыртынан қарасаң, жұп-жұмыр.</w:t>
        <w:br/>
        <w:t>Бірақ өзі бір ит мал екен. Сойып тастаса да обал жоқ.</w:t>
        <w:br/>
        <w:t>-- Солай ма? Ендеше, осыңды соғым етсек. Біздің жыл-</w:t>
        <w:br/>
        <w:t>қылар үнемі міністе, еті ояз. Жігіттер қызылсырап жүр еді.</w:t>
        <w:br/>
        <w:t>-- Болсын. Менің салған олжам, еншім деп ойла да,</w:t>
        <w:br/>
        <w:t>сой. Ана ноғайға мінгізіп едім, оған ат беріпсің.</w:t>
        <w:br/>
        <w:t>-- Е, ол ноғайың атсыз қалмайды. Қос-қосынан мінеді</w:t>
        <w:br/>
        <w:t>әлі, -- деді де бір жымың еткен Коктөбет қосқа бұрылып,</w:t>
        <w:br/>
        <w:t>көмекшісін шақырды: -- Қақпан! Ә, Қақпан!?</w:t>
        <w:br/>
        <w:t>- 154-</w:t>
        <w:br/>
        <w:t>-- Не айтасыз, Көке? -- Жылмаң сары сып етіп қостан</w:t>
        <w:br/>
        <w:t>шығып, дәл алдына қаздиып тұра қалды.</w:t>
        <w:br/>
        <w:t>-- Сойыңдар ана торыны! Ет боп қалсын бір.</w:t>
        <w:br/>
        <w:t>Ет дегенді естігенде дүркіреп, қуанғандарын жасырмай,</w:t>
        <w:br/>
        <w:t>тұра-тұра жүгіріп, торыны қамалай бастаған қарақшыларға</w:t>
        <w:br/>
        <w:t>Құлан қарайлаған жоқ, жар жағалап кетті. Осында кел-</w:t>
        <w:br/>
        <w:t>геннен бері ойында жүрген бір мүддесі бар, мына қолай-</w:t>
        <w:br/>
        <w:t>лы сәтті пайдаланып, бөтен көзге түспей, соны орнына</w:t>
        <w:br/>
        <w:t>келтірмек. Қолында қармақсаптың басына байлаған қыл-</w:t>
        <w:br/>
        <w:t>тұзақ, шортан қараған адам болып, көлді айналып бара-</w:t>
        <w:br/>
        <w:t>ды, бірақ екі көзі суды айнала қоршаған жарлауытта. Қара-</w:t>
        <w:br/>
        <w:t>судың жоғарғы бетіне де шықты, әйтсе де іздегенін таба</w:t>
        <w:br/>
        <w:t>алмағандай ернін жымырып, басын шайқап қояды.</w:t>
        <w:br/>
        <w:t>Бұл беттің бәрі құлама жар, биіктігі атты кісінің бойы-</w:t>
        <w:br/>
        <w:t>нан асады. Тіпті қырға шығып кетуге аяқ іліктірер бір</w:t>
        <w:br/>
        <w:t>жырақана да жоқ. Мерген көлдің басын айналып, түстік</w:t>
        <w:br/>
        <w:t>бетіне шықты. Бұл жақтан тасыған су құлайтын болуы</w:t>
        <w:br/>
        <w:t>керек, қызыл жар кемештеу, сонда да тіп-тік, найза бо-</w:t>
        <w:br/>
        <w:t>йынан асады; жаяу адам өйтіп-бүйтіп ат үстінен тырмы-</w:t>
        <w:br/>
        <w:t>сып өрмелей алғанмен, аттың көтеріліп кетуі екіталай.</w:t>
        <w:br/>
        <w:t>Құлан биік өскен қоға мен тал бұталарын тасалап, ең-</w:t>
        <w:br/>
        <w:t>кейе жүріп келеді, қарақшылар бүған назар аудара қой-</w:t>
        <w:br/>
        <w:t>маған сияқты: «Ұста арқанның ана ұшын! Тарт! Ал көтер!</w:t>
        <w:br/>
        <w:t>Өй, ебедейсіз неме-ай! Ет жегенде, мұрның шуылдар еді-</w:t>
        <w:br/>
        <w:t>ау! Жық, кәне!» десіп дабырласып малмен әуреленіп жатыр.</w:t>
        <w:br/>
        <w:t>Енді бір сәтте мерген қалт тұра қалды. Дәл жар іргесіне</w:t>
        <w:br/>
        <w:t>бір түп қасқыржем мен итмұрын араласа, ұйыса өсіпті.</w:t>
        <w:br/>
        <w:t>Киімін тікенге ілгізе-мілгізе Құлан соның арасына кіріп</w:t>
        <w:br/>
        <w:t>еді, қасқырдың апанына тап болды. Ескі апан. Қар суы</w:t>
        <w:br/>
        <w:t>мен жаңбыр шайып, төбесі жеміріліп құлауға айналыпты.</w:t>
        <w:br/>
        <w:t>Мерген сол жарықшақты жерін тепкілеп көріп еді, бала-</w:t>
        <w:br/>
        <w:t>ның еңбегіндей солқ-солқ етті. Содан соң топырағы опы-</w:t>
        <w:br/>
        <w:t>рылып, сусылдап төмен құйыла бастады. Қаттырақ теуіп</w:t>
        <w:br/>
        <w:t>жіберсе, жырылып кететіндей. Мерген іздегенін тапқан-</w:t>
        <w:br/>
        <w:t>дай болып, көңілін демдеп, терін сүртті. Әйтеуір көзден</w:t>
      </w:r>
    </w:p>
    <w:p>
      <w:r>
        <w:t>де таса, мынау қақпан қара сайдан, анау қарақшылар соқ-</w:t>
        <w:br/>
        <w:t>пағын есептемегенде, бірден-бір шығар сүрлеу осы ғана</w:t>
        <w:br/>
        <w:t>тәрізді.</w:t>
        <w:br/>
        <w:t>Апан төбесін опырып жіберсе, әлді ат ырғып, қырға</w:t>
        <w:br/>
        <w:t>көтеріліп кеткендей. Соны көңіліне түйген Құлан бұта</w:t>
        <w:br/>
        <w:t>- 155-</w:t>
        <w:br/>
        <w:t>дай заман серік қылыпсың, былай әлгі... тастап жүре</w:t>
        <w:br/>
        <w:t>бергенің не емес пе?..</w:t>
        <w:br/>
        <w:t>Құлан тілінің ұшында тұрган «опасыздық болмай ма» де-</w:t>
        <w:br/>
        <w:t>ген сөзді қалай айтудың ретін таппай, мүдіріп қалды.</w:t>
        <w:br/>
        <w:t>-- Жолдастыққа жатпайды дейсің бе? -- деп әжуалаған</w:t>
        <w:br/>
        <w:t>үнмен шиқылдап күле сөйледі Көктөбет қараңғыда қас-</w:t>
        <w:br/>
        <w:t>қыр тісі ақсиып. -- Әй, мерген-ай, тым көңілшексің-ау,</w:t>
        <w:br/>
        <w:t>айттым ғой өлсін-тірілсін жұмысым жақ деп. Біз қазір бір</w:t>
        <w:br/>
        <w:t>үйір қасқыр емеспіз бе. Өзің білесің ғой, жүйрік атпен</w:t>
        <w:br/>
        <w:t>қасқырлар қайтуші еді. Әрқайсысы өз бетінше жан сауға-</w:t>
        <w:br/>
        <w:t>лап, бөлініп-бөлініп кетпей ме. Өзімнің жанымды сақтап</w:t>
        <w:br/>
        <w:t>алайын әуелі, оларды құтқармақ түгіл.</w:t>
        <w:br/>
        <w:t>Осы сәтте сырттан ат дүбірі естілді.</w:t>
        <w:br/>
        <w:t>-- Ал жарайды, Күшікбай, -- деді мерген, -- сөзіңе әбден</w:t>
        <w:br/>
        <w:t>қандым. Енді маған ойлануға біраз мәулет бер.</w:t>
        <w:br/>
        <w:t>-- Ойлан, мерген. Бірақ сенің бұлталақтайтын жөнің</w:t>
        <w:br/>
        <w:t>жоқ еді. Менің тапқан амалым еш қапысыз!..</w:t>
        <w:br/>
        <w:t>Бесінші тарау</w:t>
        <w:br/>
        <w:t>Өліара. Ай қараңғы кез. Күннің не олай, не бұлай бола</w:t>
        <w:br/>
        <w:t>алмай тұрған мезгілі. Біресе ертеңнен қара кешке дейін</w:t>
        <w:br/>
        <w:t>теріскейден гуілдеп қара жел соғады да тұрады, біресе ба-</w:t>
        <w:br/>
        <w:t>уырымен жер сыза түнерген бұлттар әлдеқайдан көк жүзіне</w:t>
        <w:br/>
        <w:t>жиылып, күні бойы қара жаңбыр шүмектеп төгеді, енді</w:t>
        <w:br/>
        <w:t>біресе күн шайдай ашылып, кәдімгі жаздағыдай жайма-</w:t>
        <w:br/>
        <w:t>шуақ тартады.</w:t>
        <w:br/>
        <w:t>Соңғы бір-екі күннен бері ашық болып түр. Түн де</w:t>
        <w:br/>
        <w:t>жылы, ауа дымқыл, содан жер түгі мол ылғалданып, та-</w:t>
        <w:br/>
        <w:t>ңертең күн найза бойы көтерілісімен-ақ аппақ тұма жер-</w:t>
        <w:br/>
        <w:t>дүниені тұмшалап, сәске түске дейін тарамайды.</w:t>
        <w:br/>
        <w:t>Қарақшылар бұрынғы сақтықты бәсеңсітіп, соңғы кезде</w:t>
        <w:br/>
        <w:t>салғырт тартқандай. Өздерінің мекен-жайларын жан адам</w:t>
        <w:br/>
        <w:t>таппасына әбден иланған тәрізді. Жауын-шашынды,</w:t>
        <w:br/>
        <w:t>тұманды бұлыңғыр күндері одеялдарын не тондарын жа-</w:t>
        <w:br/>
        <w:t>мылып алып, қос ішінде, әйтпесе, үңгірде бұйығып ұйық-</w:t>
        <w:br/>
        <w:t>тайды да жатады. Бірақ үнемі бірге жүріп, бірінің сырын</w:t>
        <w:br/>
        <w:t>бірі әбден білгені, аядай сай ішінде қамалу оларды да әбден</w:t>
        <w:br/>
        <w:t>мезі еткендей, ояу отырса, бірін бірі қажап, тәлкектей бас-</w:t>
        <w:br/>
        <w:t>тайды. Мезгіл-мезгіл дүрегей төбеттерше ырылдасып-</w:t>
        <w:br/>
        <w:t>-161-</w:t>
      </w:r>
    </w:p>
    <w:p>
      <w:r>
        <w:t>шалдардың көп айта беретін сайтаны осы өзіміздің ішімізде</w:t>
        <w:br/>
        <w:t>бұғынып жатпасын. Күндердің күнінде сосын Көктөбет,</w:t>
        <w:br/>
        <w:t>Томар сияқтыларды еліртіп жібереді ғой. Айтпақшы, сол</w:t>
        <w:br/>
        <w:t>Көктөбетің қайда кетті? Қой, жатып рахат таппаспын,</w:t>
        <w:br/>
        <w:t>сыртқа шығайын. Бәрібір ұйқы жоқ».</w:t>
        <w:br/>
        <w:t>Осындай оймен Құлан түйе жүн шекпенін желбегей</w:t>
        <w:br/>
        <w:t>жамылып, мәсішең далаға шықты. Кіші бесін болып</w:t>
        <w:br/>
        <w:t>қалыпты, күн батысқа қарай құлдырап барады. Қарасай</w:t>
        <w:br/>
        <w:t>іші сәл жел лебі білінгенмен, ықтасындау екен. Анау ай-</w:t>
        <w:br/>
        <w:t>далада күздің қара желі уілдеп тұрғанға ұқсайды, аспан-</w:t>
        <w:br/>
        <w:t>дағы қорғасын түстес сұрғылт бұлт түйдектері түстікке</w:t>
        <w:br/>
        <w:t>қарай маңып барады. «Жел терісінен екен-ау, осы пәлең</w:t>
        <w:br/>
        <w:t>не қарын, не дауылын әкелмесе игі еді, -- деп түйіп қой-</w:t>
        <w:br/>
        <w:t>ды мерген ішінен, -- қыс түсе қалса, асылар не тіршілік</w:t>
        <w:br/>
        <w:t>жасайды, жаным-ау. Қар жауды дегенше, із түсті десейші.</w:t>
        <w:br/>
        <w:t>Анық өлім сол ғой ошарылып қоста жатқан адамға».</w:t>
        <w:br/>
        <w:t>Мерген енді айналасына көз салды. Көктобет сонадай</w:t>
        <w:br/>
        <w:t>жерде кол жағасында отыр. Қасында Қақпан, сосын жа-</w:t>
        <w:br/>
        <w:t>лаң бас тағы біреу бар. Көктөбеттің қарақшысы ма деп</w:t>
        <w:br/>
        <w:t>тұрып, қайыршы Абдол екенін бері жалт еткенде жирен</w:t>
        <w:br/>
        <w:t>шашы мен сары сақалынан таныды. Көктөбетке қарай</w:t>
        <w:br/>
        <w:t>еңкейіп, жампандап басын шұлғып, бірдеме айтып отыр.</w:t>
        <w:br/>
        <w:t>«Мынау қарақшылармен оңай-ақ тіл тауыпты ғой, -- деп</w:t>
        <w:br/>
        <w:t>ойлады мерген, -- бұл ноғайың жылмаң келеді-ау. Өй,</w:t>
        <w:br/>
        <w:t>мүсәпірім-ай, қарашы бәлесін».</w:t>
        <w:br/>
        <w:t>Қамыс лашықтың сыртына шыққан Құлан жер астын-</w:t>
        <w:br/>
        <w:t>да отырған үш ұрыны көрді. Биіктігі арқан бойы келетін</w:t>
        <w:br/>
        <w:t>қызыл сары топырақты жар астын кеулей қазып кең үңгір</w:t>
        <w:br/>
        <w:t>жасаған екен. Тіпті ішіне төрт-бес атты қатар байлауға</w:t>
        <w:br/>
        <w:t>келетіндей. Астына аткопір қылып құрақ төсеген. Соның</w:t>
        <w:br/>
        <w:t>үстіне тондарын жайып, манағы әзірде қызыл тамда мер-</w:t>
        <w:br/>
        <w:t>генге зекіретін жыртық көз дәу қара, имиген жүн сақал</w:t>
        <w:br/>
        <w:t>жігіт, сосын балпиған қызыл сары біреу жантайып жатыр.</w:t>
        <w:br/>
        <w:t>«Мынау бұлардың ат тасалайтын жері ме екен, әлде жазда</w:t>
        <w:br/>
        <w:t>салқындауға орнатқан баспана ма, -- деп ойлады мерген, --</w:t>
        <w:br/>
        <w:t>нәті, не де болса, соның екеуі де болуы мүмкін-ау. Осын-</w:t>
        <w:br/>
        <w:t>дай үңгірлерді жағалай қазып тастаса, оған бір үйір жыл-</w:t>
        <w:br/>
        <w:t>қың сыйып-ақ кетпей ме. Жылқы деймін, осылар талай</w:t>
        <w:br/>
        <w:t>кәпәрәтіп дүкенін тонады деп еді, соның дүниесі де осын-</w:t>
        <w:br/>
        <w:t>дай үңгірге көмілген шығар-ау».</w:t>
        <w:br/>
        <w:t>- 145-</w:t>
        <w:br/>
        <w:t>қуат бергенде кеудеме нан пісті. Өзім барда кім бар дедім.</w:t>
        <w:br/>
        <w:t>Сосын боқ дүние адамға не істетпейді, мал да барымтала-</w:t>
        <w:br/>
        <w:t>дым, кісі қанына ортақ болған да кездер кездесті, әйтеуір</w:t>
        <w:br/>
        <w:t>не сұмдықтар бастан өтті ғой. Әйтпесе, бармақтай бақ бол-</w:t>
        <w:br/>
        <w:t>са, сары қымызды сапырып ішіп, толықсыған тоқалдың</w:t>
        <w:br/>
        <w:t>жанында мен де жатпас па едім. Пешенене жазылғаны осы</w:t>
        <w:br/>
        <w:t>болғасын, қайтесің енді.</w:t>
        <w:br/>
        <w:t>Қаракөлеңке қос ішінде ұрты омырайып, бір сәтке</w:t>
        <w:br/>
        <w:t>жүдей қалған Кәктөбеттің жүзіне мерген шын мүсіркей</w:t>
        <w:br/>
        <w:t>қарады. «Осы бәтшағардың Құдай сүйер бір қылығы жоқ-</w:t>
        <w:br/>
        <w:t>ақ қой. Бірақ бұл да әуелде адам болуға туған жоқ па.</w:t>
        <w:br/>
        <w:t>Мұның әке-шешесі қарақшы болсын деп тіледі дейсің</w:t>
        <w:br/>
        <w:t>бе, әйтпесе, балғын күнәсіз шағында осындай жолға</w:t>
      </w:r>
    </w:p>
    <w:p>
      <w:r>
        <w:t>түсемін деп өзі ниет қылды дейсің бе? -- деп ойлады</w:t>
        <w:br/>
        <w:t>Құлан. -- Адам деген жамандыққа бір ұрынса, бойлай</w:t>
        <w:br/>
        <w:t>бере ме екен? Өзі біліп тізгін тартпаса, не жанындағылар</w:t>
        <w:br/>
        <w:t>кесе-көлденең тұру орнына, қолпаштап әрі итермелей</w:t>
        <w:br/>
        <w:t>берсе, солай шығар-ау».</w:t>
        <w:br/>
        <w:t>-- Жә, оттап кетіппін ғой, -- деп Көктөбет оқыс бойын</w:t>
        <w:br/>
        <w:t>жиып, бұрынғы қатулы қалпына түсті, -- сонымен, қара-</w:t>
        <w:br/>
        <w:t>жат жағынан қысылмайсың. Шарбақбайлар мені шүйлеп</w:t>
        <w:br/>
        <w:t>салса, мен мына көп бөрімді айдап салып, талай кәпереатіпті</w:t>
        <w:br/>
        <w:t>тонағанмын. Содан қанша аламын десең, еркіңде.</w:t>
        <w:br/>
        <w:t>-- Бүлінген елден бүлдіргі алма депті ғой аталарымыз.</w:t>
        <w:br/>
        <w:t>Оныңды қоя-ақ қой, Күшікбай, -- деді Құлан томсарып, --</w:t>
        <w:br/>
        <w:t>тонағандарынды кімгі үлестірсең, өзің білесің, мен ол ойы-</w:t>
        <w:br/>
        <w:t>ныңда жоқпын. Жол-жоба жөніндегі сөзіңді жалғасты-</w:t>
        <w:br/>
        <w:t>ра бер.</w:t>
        <w:br/>
        <w:t>-- Намыстанып қалдың ғой деймін, мерген. Жарайды,</w:t>
        <w:br/>
        <w:t>сонымен, екеуіміз тартқаннан тартып отырып, Қызылор-</w:t>
        <w:br/>
        <w:t>дадан бір-ақ шығамыз. Сол жерде сен бөлініп қаламын,</w:t>
        <w:br/>
        <w:t>ізденемін десең, өз ықтиярың, мен бетім ауған жағына</w:t>
        <w:br/>
        <w:t>жүре беремін.</w:t>
        <w:br/>
        <w:t>-- Мұныңның бәрі дұрыс қой, бірақ бір сөзіңе түсін-</w:t>
        <w:br/>
        <w:t>бедім. Екеуіміз дегенің қалай? Мына жолдастарың ше?</w:t>
        <w:br/>
        <w:t>-- Ой, атасына нәлет олардың! Қалсын осы жерде. Не</w:t>
        <w:br/>
        <w:t>қаңғып кетер, не милицияның қолына түсер, менің ша-</w:t>
        <w:br/>
        <w:t>руам қанша?!</w:t>
        <w:br/>
        <w:t>-- Бұларыңның істеріне қарағанда, теріс қаратып қо-</w:t>
        <w:br/>
        <w:t>йып бауыздайтын найсаптар екені хақ қой. Сонда да та-</w:t>
        <w:br/>
        <w:t>- 160-</w:t>
        <w:br/>
        <w:t>-- Мен жұртыма сенемін.</w:t>
        <w:br/>
        <w:t>-- Ал мәселенки, мен сенбеймін. Қойнымдағы қаты-</w:t>
        <w:br/>
        <w:t>ныма да, тіпті екі туып бір қалғаным болса да сенбеймін.</w:t>
        <w:br/>
        <w:t>Мерген, сен ондай күлтекті қой, жүретін болсаң, оныңды</w:t>
        <w:br/>
        <w:t>айт, қаламын десең, тағы өзің біл. Енді мен кідірмеймін.</w:t>
        <w:br/>
        <w:t>Ертең жоқ арғы күні мыналардың барлығын алыс жерге -</w:t>
        <w:br/>
        <w:t>үлкен жортуылға аттандырамын. Одан кейін күл болма-</w:t>
        <w:br/>
        <w:t>са, бұл болсын. Олар кете салысымен екеуіміз тәйт деп</w:t>
        <w:br/>
        <w:t>тайып отырамыз.</w:t>
        <w:br/>
        <w:t>-- Бүгін сәрсенбі ме? Арғы күн жұма ғой. Ауыр күн</w:t>
        <w:br/>
        <w:t>екен.</w:t>
        <w:br/>
        <w:t>-- Ауыр-мауыры маған есеп емес.</w:t>
        <w:br/>
        <w:t>-- Жақсы, онда мен дайындалайын, -- деді мерген сү-</w:t>
        <w:br/>
        <w:t>лесоқтау басы салбырап. Бір азапты ойға енген түрі бар.</w:t>
        <w:br/>
        <w:t>-- Е, баяғыдан бері осыныңды айтпайсың ба! -- деп</w:t>
        <w:br/>
        <w:t>Көктөбет мұртынан күлді де, сәл уақыт мергенге сығы-</w:t>
        <w:br/>
        <w:t>рая қарап отырып, содан соң күржиіп сыртқа шығып кетті.</w:t>
        <w:br/>
        <w:t>Ағаш қапты маузері салпылдап санын ұрып, арбаң-арбаң</w:t>
        <w:br/>
        <w:t>басып, үңгірдің аузыңа келді. Бәрі жабылып Абдолды</w:t>
        <w:br/>
        <w:t>қажап отырған қарақшылар ол жақындағанда ауыздарын</w:t>
      </w:r>
    </w:p>
    <w:p>
      <w:r>
        <w:t>жаба қойып, бастарын көтеріп алысты.</w:t>
        <w:br/>
        <w:t>-- Әй, ноғай! -- деді Көктобет бәсең үнмен лашық</w:t>
        <w:br/>
        <w:t>жаққа көз қиығын салып қойып.</w:t>
        <w:br/>
        <w:t>-- Мен, -- деді салбырап орнынан көтерілген Абдол</w:t>
        <w:br/>
        <w:t>бұған үрейлене қарап.</w:t>
        <w:br/>
        <w:t>-- Бері жүр! Сенде сұрайтын сұрағым бар.</w:t>
        <w:br/>
        <w:t>Сәйдеді де, Көктөбет көлдің көзден таса ағашты жағына</w:t>
        <w:br/>
        <w:t>қарай аяңдады. Абдол соңынан дедектеп келеді. Екеуі келіп</w:t>
        <w:br/>
        <w:t>тал арасындағы бір алаңқайға тізе бүкті. Көктөбет жылан</w:t>
        <w:br/>
        <w:t>көзі үшкілденіп біраз уақыт үн-түнсіз Кутскийге қадала</w:t>
        <w:br/>
        <w:t>қарап отырды. Бұрынғы жүзбасы сәлден соң назарын одан</w:t>
        <w:br/>
        <w:t>тайдырып, көзі жүгіріп кетті. Абыржып қалғаны, осы мені</w:t>
        <w:br/>
        <w:t>қайтеді деп көңіліне секем алғаны аңғарылып түр.</w:t>
        <w:br/>
        <w:t>-- Сен, Епим, өзің апицермін, жүздік басқардым дейсің,</w:t>
        <w:br/>
        <w:t>көмөнестерді астым да аттым, шаптым дейсің, оныңа</w:t>
        <w:br/>
        <w:t>сенейін бе, сенбейін бе? -- деді Көктөәбет әлден уақытта</w:t>
        <w:br/>
        <w:t>қабағын түйіп.</w:t>
        <w:br/>
        <w:t>-- Мен рас айтқан.</w:t>
        <w:br/>
        <w:t>-- Мүмкін, сен біздің арамызға жіберген тыңшы шы-</w:t>
        <w:br/>
        <w:t>ғарсың, ә?</w:t>
        <w:br/>
        <w:t>-165-</w:t>
        <w:br/>
        <w:t>-- Даңғаза қайным-ай, -- деді осы сәтте көзінде жас</w:t>
        <w:br/>
        <w:t>мөлдіреген Алтынкүл зорлана күлімсіреп, -- өлі, тіріде</w:t>
        <w:br/>
        <w:t>болмаса, ағаңның қайда кеткені?!</w:t>
        <w:br/>
        <w:t>Жұрт бұл мысқылға күліп жіберді. Серкеш әуелі сөздің</w:t>
        <w:br/>
        <w:t>мәнін түсіне алмай біраз аңырайып, әркімге бір жалтақ-</w:t>
        <w:br/>
        <w:t>тап отырды да, содан соң өзі де күліп, ақтала бастады.</w:t>
        <w:br/>
        <w:t>-- Жоқ, жеңеше, мен әлгі банды ішінде аға жоқ деймін.</w:t>
        <w:br/>
        <w:t>Тірі екені тірі ғой.</w:t>
        <w:br/>
        <w:t>-- Жарайды, Серкеш, сен енді қой, -- деп оны бүйірден</w:t>
        <w:br/>
        <w:t>түртіп Қарақасқа жантая кетті.</w:t>
        <w:br/>
        <w:t>Осыдан соң үй ішіндегілер түгел жадырап, қымызға</w:t>
        <w:br/>
        <w:t>бас қойды.</w:t>
        <w:br/>
        <w:t>Жетінші тарау</w:t>
        <w:br/>
        <w:t>-- Шақпақ-шақпақ қызыл жартас қарсы беттен ұрған</w:t>
        <w:br/>
        <w:t>күннің шапағымен кеуіп-қатқан қанның түсіне боялып түр.</w:t>
        <w:br/>
        <w:t>«Қан түстеніп... Паруәрдігер, осының тасында бір асыл бар-</w:t>
        <w:br/>
        <w:t>ау, -- деп ойлады мерген, жартас түбіндегі шөптесінде шал-</w:t>
        <w:br/>
        <w:t>қасынан жатқан күйі одан көз айырмай, -- орыстар жер ас-</w:t>
        <w:br/>
        <w:t>тынан қазып неше сан қазына алады дейді. Біз бақыр тіпті</w:t>
        <w:br/>
        <w:t>көмір мен темірдің иісін білдік пе. Ақ қылшық дей ме, қара</w:t>
        <w:br/>
        <w:t>қылшық дей ме, келіп тауып, көзімізге көрсетсе, жағамызды</w:t>
        <w:br/>
        <w:t>ұстап таң қаламыз. Қарсақбайдан мыс, мына тұрған Дәбей-</w:t>
        <w:br/>
        <w:t>ден қорғасын шыққанда сөйткен жоқ па едік. Мал дегенің</w:t>
        <w:br/>
        <w:t>әшейін сырты түк, іші боқ хайуан екен, дүниенің асыл қазы-</w:t>
        <w:br/>
        <w:t>насы жер астында жатыпты-ау. Ет жеп, қымызға кекірік атқан-</w:t>
      </w:r>
    </w:p>
    <w:p>
      <w:r>
        <w:t>ға мәз болып, тыр қасынып, жамбастап жата беріппіз. Әй,</w:t>
        <w:br/>
        <w:t>көрсоқыр надандық-ай, ә?! Ол түгіл, тіпті, көз көріп отырған</w:t>
        <w:br/>
        <w:t>егінге де мойын жар бермейді ғой. Ал енді баяғыда мынау</w:t>
        <w:br/>
        <w:t>Обаған, Құшмұрын жағына жалғыз мәстекпен келген казак-</w:t>
        <w:br/>
        <w:t>орыстар әп-сәтте көк шатырлы үй тұрғызып байып шықты.</w:t>
        <w:br/>
        <w:t>Соның істегенін істеудің орнына, көл шетіндегі ауылдар ма-</w:t>
        <w:br/>
        <w:t>лын беріп, астық сатып алды. Сонда малымен байып бара</w:t>
        <w:br/>
        <w:t>жатса екен-ау. Жоқ, баяғы итшілеген тіршілігі. Әй, біз оңбай-</w:t>
        <w:br/>
        <w:t>мыз ғой. Мына заман өзгермегенде, Совет орнамағанда, біздің</w:t>
        <w:br/>
        <w:t>не боп кетерімізді Құдай білсін. Иә, береке жоқ, дауа жоқ</w:t>
        <w:br/>
        <w:t>талай жыл елең-селеңмен өткен екен де. Енді елуде ақылым</w:t>
        <w:br/>
        <w:t>кірді деп отырсың, батыр Құлан...» -- деп мерген өзін өзі</w:t>
        <w:br/>
        <w:t>әжуалай езу тартты. -- Ақылың кіргені сол, егін салдырдым</w:t>
        <w:br/>
        <w:t>- 180-</w:t>
        <w:br/>
        <w:t>-- Маған Көке ат береді.</w:t>
        <w:br/>
        <w:t>-- Кәкеңде ат қайдан болсын, бәрі санаулы. Кезек-</w:t>
        <w:br/>
        <w:t>кезек мініп жеткізіп жүрміз, -- деп Шынтақ қайыс қараға</w:t>
        <w:br/>
        <w:t>көзін қысты.</w:t>
        <w:br/>
        <w:t>-- Неге жоқ, бар, -- деді Абдол дүдәмал үнмен күмілжіп.</w:t>
        <w:br/>
        <w:t>-- Ойбай, мына жүндібасты қара, сенбейді айтқанға.</w:t>
        <w:br/>
        <w:t>Біз білеміз бе, сен білесің бе, жоқ ат. Біздің өз атымыз</w:t>
        <w:br/>
        <w:t>бар, ол саған тимейді.</w:t>
        <w:br/>
        <w:t>-- Бар ат, -- деп мыналардың мазағынан құтылғысы</w:t>
        <w:br/>
        <w:t>келгендей Абдол орнынан тұра беріп еді, оны қызылсары</w:t>
        <w:br/>
        <w:t>иығынан басып отырғызып қойды.</w:t>
        <w:br/>
        <w:t>-- Ей, біз сенен сөз сұрап отырмыз ғой, қайда барасың</w:t>
        <w:br/>
        <w:t>ас қайырмай? Тегі, өзің мұсылман емес шығарсың?</w:t>
        <w:br/>
        <w:t>-- Жоқ, жоқ, мен мұсылман, бірақ орыс арасында көп</w:t>
        <w:br/>
        <w:t>жүрген.</w:t>
        <w:br/>
        <w:t>-- Жарайды, кім болсаң, ол бол, -- деді Күржік ыр-</w:t>
        <w:br/>
        <w:t>жыңдап, -- тек мынаны айтшы, жау келіп қалса, атың</w:t>
        <w:br/>
        <w:t>жоқ, қалай қашып құтыласың?</w:t>
        <w:br/>
        <w:t>-- Қандай жау?</w:t>
        <w:br/>
        <w:t>-- Мынаны-ай, ә? Милица ше кәдімгі.</w:t>
        <w:br/>
        <w:t>Абдол басын төмен салып, ойланып қалды. «Шынында</w:t>
        <w:br/>
        <w:t>да, -- деп ойлады ол, -- құдай басқа салмасын, егер жаза-</w:t>
        <w:br/>
        <w:t>тайым милиция келіп қалса, онда құрығаным ғой. Бұлар-</w:t>
        <w:br/>
        <w:t>дың бәрі де бөтен, сатып жібереді ғой ішіндегі ала қарға</w:t>
        <w:br/>
        <w:t>мені. Оттан құтылдым ба десем, өртке тап болдым ба.</w:t>
        <w:br/>
        <w:t>Шайтан шатастырғандай мына кәрі теке Құланға қайдан</w:t>
        <w:br/>
        <w:t>кезігіп едім. Әз жөніммен жүре берсем еді. Енді не істеу</w:t>
        <w:br/>
        <w:t>керек? Жарайды, әзір төніп тұрған ештеме жоқ, ойланып</w:t>
        <w:br/>
        <w:t>бір хайла табарсың. Мұнан да тар өткелектерден өтіп едің</w:t>
        <w:br/>
        <w:t>ғой, жүзбасы Кутский. Ал мынау хайуандар мені өздерінше</w:t>
        <w:br/>
        <w:t>ақымақ қылғысы келеді. Ал бәлем-ай, баяғыда менің</w:t>
        <w:br/>
        <w:t>қолыма түскенде, сендерді жандарыңды көздеріңе көрсетіп</w:t>
        <w:br/>
        <w:t>тұрып, шырқыратқан болар едім-ау!».</w:t>
        <w:br/>
        <w:t>Бір сөтке Кутскийдің көз алдынан Орынборда атаман</w:t>
      </w:r>
    </w:p>
    <w:p>
      <w:r>
        <w:t>Дутов өкіметінің контрразведкасында қызмет еткен күндері</w:t>
        <w:br/>
        <w:t>елес беріп өтті. Орысың, қазағың, татарың деп айырып</w:t>
        <w:br/>
        <w:t>жатпай-ақ, осы большевик-ау дегендерді ақ қарға қызыл</w:t>
        <w:br/>
        <w:t>қанын тамызып, дірдектетіп Ор өзенінің жарқабағына</w:t>
        <w:br/>
        <w:t>қарай атуға айдайтын. Сонда өлімге бара жатқан жұмыс-</w:t>
        <w:br/>
        <w:t>шылардың жүзінен үрей белгісін көре алмаған Ефимді</w:t>
        <w:br/>
        <w:t>-163-</w:t>
        <w:br/>
        <w:t>қашан көрінер екен деп тықырши күтетін. Бұл жолы олай</w:t>
        <w:br/>
        <w:t>емес. Атысуға да, соғысуға да ешқандай құлқы жоқ. Аң-</w:t>
        <w:br/>
        <w:t>душылар жатқан жарқабаққа жәй көз тастады да қойды.</w:t>
        <w:br/>
        <w:t>Мылтығын да оңтайлаған жоқ. Біртүрлі салқын, самарқау</w:t>
        <w:br/>
        <w:t>жатыр. Асыға күткені болса, ол тек тұман, қуғыншылар-</w:t>
        <w:br/>
        <w:t>ды адастырып кетер қалың тұман ғана.</w:t>
        <w:br/>
        <w:t>Енді сай ішіндегі әр бұта, әр түп шиге шейін анық</w:t>
        <w:br/>
        <w:t>көрінді. Сол сәт:</w:t>
        <w:br/>
        <w:t>-- Ей, Көктебет! Беріліңдер! Айналаң қамаулы! -- де-</w:t>
        <w:br/>
        <w:t>тен өктем айқай естілді.</w:t>
        <w:br/>
        <w:t>Ешкім жауап берген жоқ. Жар басындағы адам бұғып</w:t>
        <w:br/>
        <w:t>алып, айқайлап жатыр. Кемердің әр жерінен бастар қылт-</w:t>
        <w:br/>
        <w:t>қылт етіп, мылтықтың аузы шошаяды.</w:t>
        <w:br/>
        <w:t>-- Ей, қарақшылар! Беріліңдер! Жандарың қалады.</w:t>
        <w:br/>
        <w:t>-- Көктөебет! Беріл! Өлесің!</w:t>
        <w:br/>
        <w:t>Бұл жақтан үн болмады. Қарақшылар үн шығарайын</w:t>
        <w:br/>
        <w:t>десе де, қорқып жатқанға ұқсайды. Бағана Көктобет ұры-</w:t>
        <w:br/>
        <w:t>ларын орналастырып жүрген: «Шошаңдап шыққаныңды</w:t>
        <w:br/>
        <w:t>өз қолыммен жайратамын» деп ысылдай сыбырлап</w:t>
        <w:br/>
        <w:t>ескерткенін мерген естіген.</w:t>
        <w:br/>
        <w:t>Осымен біраз уақыт өтті. Енді жар басындағылар құр</w:t>
        <w:br/>
        <w:t>үгіттен еш нәрсе шықпайтынын білген тәрізді. Әуелі қамыс</w:t>
        <w:br/>
        <w:t>қосқа, содан кейін күдікті көрінген тал, бұта басын қыр-</w:t>
        <w:br/>
        <w:t>қып оқ жауып кетті. Үздік-создық атылған мылтықты</w:t>
        <w:br/>
        <w:t>Құлан санап жатыр. Ұзын саны он-он бес адам сияқты.</w:t>
        <w:br/>
        <w:t>Арасында құс мылтықтар да гүрсілдеп қояды. Соған қара-</w:t>
        <w:br/>
        <w:t>ғанда, қамаушылардың жарым-жартысы ауылдан қосыл-</w:t>
        <w:br/>
        <w:t>ған жасақты шаруалар екені аңғарылады.</w:t>
        <w:br/>
        <w:t>Енді бір сәтте қарақшылар да қарсы ата бастады. Дәрі</w:t>
        <w:br/>
        <w:t>түтінінің иісі мұрынды жарып, сай іші көкала бұлт болып</w:t>
        <w:br/>
        <w:t>кетті. Жарқ еткен күн көзімен бірге тұман да көтеріліп,</w:t>
        <w:br/>
        <w:t>айнала күңгірт тартты. «Иә, сәт!» деді Құлан шығыс жаққа</w:t>
        <w:br/>
        <w:t>көз тігіп. Жоғары өрлеген күн көзі бұлдырап, сығырайып</w:t>
        <w:br/>
        <w:t>барады екен. Будақ-будақ болып сай ішін торлаған бу жер</w:t>
        <w:br/>
        <w:t>бауырлай жылжып, маңайды қараңғы тарттыра берлі. Сол-</w:t>
        <w:br/>
        <w:t>ақ екен, дәу біреу төрт ат тұрған жаққа тал арасынан</w:t>
        <w:br/>
        <w:t>шығын өңкеңдей жөнелді. Мерген оның Көктөбет екенін</w:t>
        <w:br/>
        <w:t>анық таныды. Оның соңынан Қақпан, одан соң қайыс</w:t>
        <w:br/>
        <w:t>қара Божбан, Шынтақ ұмтылды. Әйтеуір ұрылардың</w:t>
        <w:br/>
        <w:t>әрқайсысы-ақ жан сауғалауға тырысып, тұман түсісімен</w:t>
        <w:br/>
        <w:t>- 170-</w:t>
      </w:r>
    </w:p>
    <w:p>
      <w:r>
        <w:t>әрі-бері жүгіріске кірді. Абдол Көктөбеттің соңынан іле-</w:t>
        <w:br/>
        <w:t>се түсті де, өзіне ат тимейтінін сезген болуы керек, аңы-</w:t>
        <w:br/>
        <w:t>рып тоқтай қалды. Тұман қоюлана берді. Қарақшылар</w:t>
        <w:br/>
        <w:t>қараң-қараң етіп айнала жүгіріп жүр, бірімен бірінің жұмы-</w:t>
        <w:br/>
        <w:t>сы жоқ.</w:t>
        <w:br/>
        <w:t>Төңірек түгел қараңғы тартқанда ғана мерген орнынан</w:t>
        <w:br/>
        <w:t>тұрды да, еңкеңдел барып қос іргесінде жатқан ерін алып,</w:t>
        <w:br/>
        <w:t>өзіне белгілі жерге қарай жөнелді. Орта жолға жете бере</w:t>
        <w:br/>
        <w:t>ол сәл мүдіріп қалды. «Әлгі бейшара қайыршы қолға</w:t>
        <w:br/>
        <w:t>түседі-ау, -- деген ой еді оны бөгеген, бірақ артынша, -</w:t>
        <w:br/>
        <w:t>әй, оған не қылар дейсің, қаңғып жүрген мүсәпір емес</w:t>
        <w:br/>
        <w:t>пе. Бір сылтау табар. Адасып жүргенде бандылар ұстап</w:t>
        <w:br/>
        <w:t>алды демей ме» деп мерген өзін өзі жұбатты да, аяғын</w:t>
        <w:br/>
        <w:t>жебелей басты.</w:t>
        <w:br/>
        <w:t>Қасқыр апанын қоршаған итмұрын бұтасының қасы-</w:t>
        <w:br/>
        <w:t>на келді де, ысқырып қалды. Сол-ақ екен, дүсірлетіп ақбо-</w:t>
        <w:br/>
        <w:t>зы шауып келді. Ат ерттеу көп уақыт алған жоқ. Бозды</w:t>
        <w:br/>
        <w:t>жетелеп, Құлан бұта арасына ене бергенде, соңынан</w:t>
        <w:br/>
        <w:t>ентіккен Абдол да жетті. Сірә, мергеннің ысқырғанын</w:t>
        <w:br/>
        <w:t>естіп, жанұшыра тіміскілеп жүріп тапса керек. Барынша</w:t>
        <w:br/>
        <w:t>асыққан мерген апан төбесін тепкілеп құлатып, атын сүй-</w:t>
        <w:br/>
        <w:t>релей қырға шығарып, үзеңгіге аяқ салған кезде, Абдол</w:t>
        <w:br/>
        <w:t>да дәл жанынан пайда болды. Әуелі шошынып, мылты-</w:t>
        <w:br/>
        <w:t>ғын ыңғайлай берген мерген бұл екенін көргенде не дерін</w:t>
        <w:br/>
        <w:t>білмей қалды. Жүрегін әлдене түйнеп өтті де, беймәлім</w:t>
        <w:br/>
        <w:t>бір ашу бойын кернеді.</w:t>
        <w:br/>
        <w:t>«Сасық күзендей бір жабысып алса, айрылмайтын не</w:t>
        <w:br/>
        <w:t>деген тажал еді мынау» деп ойлады ол шіміріккендей</w:t>
        <w:br/>
        <w:t>сезіммен.</w:t>
        <w:br/>
        <w:t>-- Аға! Аға! -- деп қылғына сыбырлады Абдол жалы-</w:t>
        <w:br/>
        <w:t>нышты үнмен екі иінінен дем алып.</w:t>
        <w:br/>
        <w:t>-- Ұста үзеңгіден, қанжауғыр! -- деп зекіп қалды оған</w:t>
        <w:br/>
        <w:t>Құлан. -- Әй, сен! Жүгір, жаның барында! -- деп ол қа-</w:t>
        <w:br/>
        <w:t>йыршының қолы үзеңгіге ілігер-ілікпестен қамшымен жо-</w:t>
        <w:br/>
        <w:t>нынан бір шықпыртты. Анау ыршып түсіп, шапқан аттан</w:t>
        <w:br/>
        <w:t>қалмай безе жөнелді. Осы бір сәтте сай жақтан: «Құлан!</w:t>
        <w:br/>
        <w:t>Құлан!» деген еміс-еміс шақырған үн естілгендей болды.</w:t>
        <w:br/>
        <w:t>Қарақшылардың даусы емес. Бірақ әйтеуір таныс дауыс,</w:t>
        <w:br/>
        <w:t>жақын адамның үні сияқты. Әйтсе де мергеннің кім ша-</w:t>
        <w:br/>
        <w:t>қырса да қазір қарайлауға мұршасы жоқ еді.</w:t>
        <w:br/>
        <w:t>-171-</w:t>
        <w:br/>
        <w:t>оққа ұшады. Қолға түссе де сау түссін. Сасын оқ таусыл-</w:t>
        <w:br/>
        <w:t>ғанша анау жар басындағы дұшпанды оқпен көміп,</w:t>
        <w:br/>
        <w:t>беттерін қайтара тұру керек.</w:t>
        <w:br/>
        <w:t>-- Содан кейін?</w:t>
        <w:br/>
        <w:t>-- Содан кейін Құдайдың жазғаны болады да. Мынау</w:t>
        <w:br/>
        <w:t>оқ жауып тұрғанда, бұл сайдан қашып шығу қиын-ау.</w:t>
        <w:br/>
        <w:t>Дегенмен, бас амандаймын десең, атыңды тауып алып,</w:t>
        <w:br/>
        <w:t>қашып құтылып кор. Әй, бірақ дүшпан арасынан сыты-</w:t>
        <w:br/>
        <w:t>лып кете алмассың дәл қазір.</w:t>
      </w:r>
    </w:p>
    <w:p>
      <w:r>
        <w:t>-- Күн шыққасын тіпті құрымаймыз ба, Күлеке-ау, -</w:t>
        <w:br/>
        <w:t>деп Көктәбет еңкілдеп жылап жіберді.</w:t>
        <w:br/>
        <w:t>-- Неге? Қайта сол дұрыс. Жауымыздың бет-аузын</w:t>
        <w:br/>
        <w:t>көрейік, санын білейік, мына атысына қарағанда, бізден</w:t>
        <w:br/>
        <w:t>көп емес сияқты. Құдай дес берсе, шебін бұзып шығар-</w:t>
        <w:br/>
        <w:t>мыз. Айтпақшы, күзетшілерінді нс қара басқан сенің?</w:t>
        <w:br/>
        <w:t>-- Өй, ол доңыздардың әкесінің аузын!.. Ұйықтап қал-</w:t>
        <w:br/>
        <w:t>ған ғой, - деп Көктөбет жөнеле берді...</w:t>
        <w:br/>
        <w:t>«Ұйықтап қалды ма, әлде қапияда бас салып, тырп</w:t>
        <w:br/>
        <w:t>еткізбеді ме, -- деп ойлап қойды ішінен мерген. -- Бұлар-</w:t>
        <w:br/>
        <w:t>дың ішінде із кескіш аңшы ма, біреу бар-ау. Ат тұяғын</w:t>
        <w:br/>
        <w:t>киізбен қаптап алған-ау, тегі. Солай ғой, әйтпесе, дүбірі</w:t>
        <w:br/>
        <w:t>естілер еді. Қап, бәрінен бұрын, менің мына қарақшы-</w:t>
        <w:br/>
        <w:t>лардың арасынан табылғаным масқара болды-ау. Енді амал</w:t>
        <w:br/>
        <w:t>қанша. Осы күннің өзі қайтер екен? Түн былжыраған</w:t>
        <w:br/>
        <w:t>жылы болды. Неғып кешегідей тұман түспейді. Бәрекел-</w:t>
        <w:br/>
        <w:t>де, аспанда бұлт бар екен, түман түссе, көзге түрткісіз</w:t>
        <w:br/>
        <w:t>болар. Иә, Бұлан атам аруағы, өзің жебей гөр!»</w:t>
        <w:br/>
        <w:t>Бозарып күз таңы атып келеді. Атыс тоқтады. Айнала</w:t>
        <w:br/>
        <w:t>бір сәтке тым-тырыс тына қалды. Аңдушылар да қарақ-</w:t>
        <w:br/>
        <w:t>шыларды нысанаға алып, атар жарықты күтіп жатса ке-</w:t>
        <w:br/>
        <w:t>рек. Аспанды қымтаған бозғыл бұлттың шығыс жақ етегі</w:t>
        <w:br/>
        <w:t>түріңкі. Күннің қызыл арайы бүлт жүзін қып-қызыл алау-</w:t>
        <w:br/>
        <w:t>ға бояп, шапағын бірте-бірте кең жайып келеді. Төңірек</w:t>
        <w:br/>
        <w:t>сіберлеп, жарық тарай берді. Бірақ, сай іші әлі қаракөлең-</w:t>
        <w:br/>
        <w:t>ке. Тек енді бір мезетте төбесін бүркеген сары жапырақты</w:t>
        <w:br/>
        <w:t>тал бұталарының арасы алтын зерден жіп тартқандай</w:t>
        <w:br/>
        <w:t>шұғылаланып кеткеніне қарап, мерген күн көтерілгенін</w:t>
        <w:br/>
        <w:t>шамалады.</w:t>
        <w:br/>
        <w:t>Бұрын қалың соғысқа жүрерде жүрегі өрекпіп, қаны</w:t>
        <w:br/>
        <w:t>тасығандай бойын бір қызғын сезім билеп алушы еді. Жау</w:t>
        <w:br/>
        <w:t>-169-</w:t>
        <w:br/>
        <w:t>-- Бүгін бе? -- деп қайта сұрап алады Бейпілқасқа сары</w:t>
        <w:br/>
        <w:t>бауырсақты қылғына жұтып. -- Бүгін бір әдемі түс көріп</w:t>
        <w:br/>
        <w:t>жатып оянып кеткенім. Әлгі арам қатқыр сиыр мөңіреп... мә,</w:t>
        <w:br/>
        <w:t>содан, айтпақшы, түсімде батыр келіп, апыр-топыр той</w:t>
        <w:br/>
        <w:t>болып жатыр екен. Қатар-қатар қазан асылып, табақ-та-</w:t>
        <w:br/>
        <w:t>бақ ет тартылып, сен ші, мен іш, жұрттың бәрі мәз әшейін.</w:t>
        <w:br/>
        <w:t>Шіркін, піскен ас үйге кірген берекет қой. Дәмнен үлкен</w:t>
        <w:br/>
        <w:t>не бар. Мен де ошақтың басында кекірік атып жүгіріп</w:t>
        <w:br/>
        <w:t>жүрмін. Бірақ көргенімнің бәрі еркек кіндікті. Әйел деген</w:t>
        <w:br/>
        <w:t>шайтаң ғой, түсіңе кірмесін пәлекет. Баяғыда менің пірадар</w:t>
        <w:br/>
        <w:t>атам да, жарықтық, әйел түс түгіл, өңінде де шайтан дейтін.</w:t>
        <w:br/>
        <w:t>О, Құдай-ай, баяғының кісісі, баяғының заманы-ай</w:t>
        <w:br/>
        <w:t>десейіші. Онда мұндай қара табан болып егін еккенді білуші</w:t>
        <w:br/>
        <w:t>ме еді. Жемегенің алдыңда, жегенің артыңда еді ғой...</w:t>
        <w:br/>
        <w:t>Осылайша Бейпілқасқа әлденені қожыратып әкетеді.</w:t>
        <w:br/>
        <w:t>Бұл да оның күнде айтатын түсі. Тек әйтеуір бірде той,</w:t>
        <w:br/>
        <w:t>бірде қыз ұзату, бірде ақсарбас шалу, енді бірде айт бо-</w:t>
        <w:br/>
        <w:t>лып, түрлене береді. Содан аяғы баяғының астан шеңбірек</w:t>
        <w:br/>
        <w:t>атқызған заманына барып тіреледі. Алтынкүл ішінен кү-</w:t>
        <w:br/>
        <w:t>леді де қояды. Ол кемпірдің күйеуі өмір бойы Шарбақбай</w:t>
      </w:r>
    </w:p>
    <w:p>
      <w:r>
        <w:t>есігінде жалшылықта, өзі сол үйдің қазаны басында жүр-</w:t>
        <w:br/>
        <w:t>генін білетін-ді.</w:t>
        <w:br/>
        <w:t>«Бұл байғұс бейнеттің бәрін ұмытып, жегені, ішкені</w:t>
        <w:br/>
        <w:t>ғана көкейінде қалған-ау, -- деп ойлайды ол ішінен, -</w:t>
        <w:br/>
        <w:t>әйтеуір қазан ұстағасын, қарын тоқ болған шығар. Меш-</w:t>
        <w:br/>
        <w:t>кей адамға одан өзге не керек. Күңдіктен құтылып, өз</w:t>
        <w:br/>
        <w:t>қолы өз аузына жеткендей болғанда, баяғыны көксейтінін</w:t>
        <w:br/>
        <w:t>қайтерсің».</w:t>
        <w:br/>
        <w:t>Әйелдер шай дастарқанын жинай бергенде, үйге сәлем</w:t>
        <w:br/>
        <w:t>беріп бірінен соң бірі жеті үйдің бас көтерер еркектері</w:t>
        <w:br/>
        <w:t>енеді. Келу тәртібі де Құланның барындағыдай: әуелі қой</w:t>
        <w:br/>
        <w:t>бастаған серкедей Орман шал, одан соң Көсеуқара, Ер-</w:t>
        <w:br/>
        <w:t>ман, Жарман, Серкеш. Алтынкүл бір-екі биені қысыр са-</w:t>
        <w:br/>
        <w:t>уатын. Оңдағы ойы, бір жағы, ұзақ күнде екі қолды алды-</w:t>
        <w:br/>
        <w:t>ға салып отырмайын деген, бір жағы, «күйеуім бір күні</w:t>
        <w:br/>
        <w:t>шөлдеп шаршап келсе, сусындай қойсын» деген үмітті ой</w:t>
        <w:br/>
        <w:t>еді. Сондықтан бір шара қымызды сапырып бөлек сақтап,</w:t>
        <w:br/>
        <w:t>әман түн асыратын.</w:t>
        <w:br/>
        <w:t>Әлгінде шайдан соң Алтынкүл сыртқа шығып келген.</w:t>
        <w:br/>
        <w:t>Күн желкемдеу, қоңырайып тұр екен. Нәті, жауын-ша-</w:t>
        <w:br/>
        <w:t>-76-</w:t>
        <w:br/>
        <w:t>әлдебір құтыртқандай сезім билейтін. Осылар қорықса</w:t>
        <w:br/>
        <w:t>екен, жалынып-жалбарынса екен деп тілеуші еді. Бірақ</w:t>
        <w:br/>
        <w:t>көбіне олай болмайды, айдалғандардың көзінде ұрып-соқ-</w:t>
        <w:br/>
        <w:t>қан сайын бір қайсарлық, сосын өшпенділік оты тұтана-</w:t>
        <w:br/>
        <w:t>ды. Соны көреді де, Қутский онан сайын құтырына түсіп,</w:t>
        <w:br/>
        <w:t>бойын билеген, мұның еркінде жоқ әлдебір жыртқыштық</w:t>
        <w:br/>
        <w:t>соқыр сезіммен қан тілейтін.</w:t>
        <w:br/>
        <w:t>Енді қазірде Кутский кеудесінде сондай кәрлі ашудың</w:t>
        <w:br/>
        <w:t>оянып келе жатқанын сезді. Тұра салып, мынау өзін ма-</w:t>
        <w:br/>
        <w:t>зақтап қарқылдаған қарақшыларды бас салып сабағысы</w:t>
        <w:br/>
        <w:t>келіп кетті. Әйтсе де көңіл түбінде қорқыныш оны құша-</w:t>
        <w:br/>
        <w:t>ғынан босатпады, бір кезде қолына түскен адамды бар</w:t>
        <w:br/>
        <w:t>етсем де, жоқ етсем де еркімде дейтін өктем сезім қазір</w:t>
        <w:br/>
        <w:t>мүлде өшіпті. Оның орнына мүсәпірлік, бейшаралық хал</w:t>
        <w:br/>
        <w:t>жайлап алған. Өзінің әлсіздігіне, осы халіне ызаланып, ол</w:t>
        <w:br/>
        <w:t>жылап жібере жаздады.</w:t>
        <w:br/>
        <w:t>-- Өй, қойыңдар, жігіттер, -- деді Шынтақ әбден күліп</w:t>
        <w:br/>
        <w:t>алған соң. -- Осы зәресін алғанымыз да жетер. Қарашы,</w:t>
        <w:br/>
        <w:t>байғұстың репеті кетіп, енді болмаса жылайын деп отыр.</w:t>
        <w:br/>
        <w:t>-- Қой, ей, қорықпа, бейбақ, -- деді қайыс қара да</w:t>
        <w:br/>
        <w:t>Абдолды иығынан қағып. -- Көкенде ат жетеді. Ал кәне,</w:t>
        <w:br/>
        <w:t>астырсын да тастырсын, өзімізден басқаны қара таспен</w:t>
        <w:br/>
        <w:t>бастырсын, аллауәкпар.</w:t>
        <w:br/>
        <w:t>Бұл сәтте Құлан мен Көктөбет қаракөлеңке лашық ішінде</w:t>
        <w:br/>
        <w:t>әңгімелесіп отырған. Ат жаратып, әбігерге түсіп жүргеніне</w:t>
        <w:br/>
        <w:t>қарап, мерген Көктөбеттің анада айтқан сөзін орындамаққа</w:t>
        <w:br/>
        <w:t>бел байлағанын сезді. Бірақ өзі әлі әрі-сәріде. «Соңына ер-</w:t>
        <w:br/>
        <w:t>ген мыналарға опа бермеген бұл қарақшы менің күнімді</w:t>
        <w:br/>
        <w:t>неғып екі қыла қояр дейсің. Бір жерге адастырып тастап</w:t>
        <w:br/>
        <w:t>кетер. Әй, осыны да мен мүсіркедім-ау. Нағыз қаныпезер</w:t>
        <w:br/>
        <w:t>екен ғой» деген ой көкейінен кетпей қойды.</w:t>
      </w:r>
    </w:p>
    <w:p>
      <w:r>
        <w:t>-- Ал мерген, сен қалай шештің? Жүрер күн таянды, -</w:t>
        <w:br/>
        <w:t>деді Көктөбет әңгімені төтесінен бастап.</w:t>
        <w:br/>
        <w:t>-- Қалай шешкенде енді... Шүу, қарақұйрық деп тар-</w:t>
        <w:br/>
        <w:t>тып кете береміз бе? -- деді Құлан екі оқтылау.</w:t>
        <w:br/>
        <w:t>-- Қарайлайтын не бар?</w:t>
        <w:br/>
        <w:t>-- Елдегі қатын-бала, із-тозсыз кетсем, көкке қарап</w:t>
        <w:br/>
        <w:t>ұлып қалады ғой. Соларға бір хабар тигізу керек еді.</w:t>
        <w:br/>
        <w:t>-- Апырмай, мерген-ай, мұның тура өзіңді өзің ұстап</w:t>
        <w:br/>
        <w:t>беру ғой. Ел құлағы елу деген емес пе?</w:t>
        <w:br/>
        <w:t>-164-</w:t>
        <w:br/>
        <w:t>райды, енді таңдағы іс Тәңіріден деген. Қабырғаммен әлі</w:t>
        <w:br/>
        <w:t>де кеңесіп көрермін.</w:t>
        <w:br/>
        <w:t>Осында келгеннен бері мергеннің жалғыз жүргенде</w:t>
        <w:br/>
        <w:t>үнемі елегізіп тұратын коңілі басылған болатын. Көптің</w:t>
        <w:br/>
        <w:t>ортасы, бәлендей қауіп күте қоймағандікі ме, әйтеуір</w:t>
        <w:br/>
        <w:t>ұйқысы тыныш еді. Әлгіндей ойлармен біраз жатып, ол</w:t>
        <w:br/>
        <w:t>бір кезде алаңсыз ұйқыға берілді.</w:t>
        <w:br/>
        <w:t>Гүрс ете түскен дыбыс қаннен-қаперсіз жатқан ұры-</w:t>
        <w:br/>
        <w:t>ларды үркітіп оятты. Мерген де басын көтеріп алды. Қос</w:t>
        <w:br/>
        <w:t>іші тастай қараңғы, дала да тастай қараңғы болуы керек,</w:t>
        <w:br/>
        <w:t>ашық есіктен жылт еткен жарық көрінбейді. Сырттан «Жау!</w:t>
        <w:br/>
        <w:t>Жау! Аттан! Аттан!» деген Қақпанның үрейлі айқайы</w:t>
        <w:br/>
        <w:t>естілді. Лашықта жатқандар дүрлігіп, бір-біріне сеңдей</w:t>
        <w:br/>
        <w:t>соғылысты.</w:t>
        <w:br/>
        <w:t>-- Тұрыңдар! Сыртқа шығыңдар! Беттетпеңдер жауды! --</w:t>
        <w:br/>
        <w:t>деп гүр етті Көктөбет маузерін басып-басып жіберіп. Мер-</w:t>
        <w:br/>
        <w:t>ген әп-сәтте үн-түнсіз шырттай киініп алды. Өзінің бұрын-</w:t>
        <w:br/>
        <w:t>ғы әдеті бар, әрі осындай бір күн туарын біліп, ол киімі</w:t>
        <w:br/>
        <w:t>мен қаруын оңай табылар жерге жинап қоятын.</w:t>
        <w:br/>
        <w:t>-- Мерген, қайдасың? -- деді Көктөбет. Үнінде үрей бар.</w:t>
        <w:br/>
        <w:t>-- Мұндамын.</w:t>
        <w:br/>
        <w:t>-- Не істейміз, мерген-ау!</w:t>
        <w:br/>
        <w:t>-- Саспаған жөн. Әуелі байқау керек, шабуыл қай жақ-</w:t>
        <w:br/>
        <w:t>тан екен?</w:t>
        <w:br/>
        <w:t>-- Онда мен байқайын.</w:t>
        <w:br/>
        <w:t>-- Жалғыз сен емес, бәрің де қостан шығыңдар. Бұл</w:t>
        <w:br/>
        <w:t>қамыс баспанаң оқ қағар болмайды, -- деп Құлан далаға</w:t>
        <w:br/>
        <w:t>атып шықты. Шығысымен жата қалды. Жан-жақтан жар</w:t>
        <w:br/>
        <w:t>басынан лап-лап етіп, түн түнегін тіле атылған мылтық</w:t>
        <w:br/>
        <w:t>оты көрінеді. «Ім-ім, -- деді мерген ішінен айналасына</w:t>
        <w:br/>
        <w:t>қарап, -- төңірегімізден түгел қоршап алған екен». Сол</w:t>
        <w:br/>
        <w:t>сәт қорбаңдап төрт тағандап еңбектеп қасына Көктеөбет</w:t>
        <w:br/>
        <w:t>жетіп келді.</w:t>
        <w:br/>
        <w:t>-- Мерген, -- деді ол ентігіп, -- құрыдық, біттік. Айна-</w:t>
      </w:r>
    </w:p>
    <w:p>
      <w:r>
        <w:t>ла қоршап алыпты.</w:t>
        <w:br/>
        <w:t>-- Әй, Коктобет, сен де осындай сужүрек пе едің! Неге</w:t>
        <w:br/>
        <w:t>ойбайлайсың. Ажалыңнан бұрын өлмейсің. Ал өлсек,</w:t>
        <w:br/>
        <w:t>өлерміз, онда не тұр. Әйтеуір бір өлім түбі. Бірақ құтылу-</w:t>
        <w:br/>
        <w:t>дың жолын қарастыру керек. Жігіттеріңді тегіс бөліп-бөліп,</w:t>
        <w:br/>
        <w:t>таса-тасаға жатқыз. Таң атып қалды, бой көрсетсе балды -</w:t>
        <w:br/>
        <w:t>- 168-</w:t>
        <w:br/>
        <w:t>-- Қайтесің қайдан алғанды. Әйтеуір әжетіңе жарайды.</w:t>
        <w:br/>
        <w:t>Енлігі іс саған тіреледі. Бір қапысын табуың керек. Бірақ</w:t>
        <w:br/>
        <w:t>мұнда емес. Кейін бізден бөлініп кететіндей жағдай болса,</w:t>
        <w:br/>
        <w:t>әйтпесе, жаның қысылған кезде. Сені қырына алатын бір</w:t>
        <w:br/>
        <w:t>кезі болады ғой. Жеме-жемге келгенде аянба, ұқтың ба?</w:t>
        <w:br/>
        <w:t>-- Ұқты, Көке, ұқты, -- деп Кутский бараунингті жыр-</w:t>
        <w:br/>
        <w:t>тық шалбарының өзі ғана білетін бір тесігіне көзілестірмей</w:t>
        <w:br/>
        <w:t>жытырып жіберді.</w:t>
        <w:br/>
        <w:t>-- Ал бар енді. Айтылған сөз осы жерде қалады. Әйтпе-</w:t>
        <w:br/>
        <w:t>се... өзің білесің ғой.</w:t>
        <w:br/>
        <w:t>-- Могилой буду, Көке, -- деді орысшалап Кутский</w:t>
        <w:br/>
        <w:t>бойын түзеп. Қазір ол бір сәтке бұрын алдында жұрт қал-</w:t>
        <w:br/>
        <w:t>тырап тұратын жазагер жүздіктің командирі, офицер</w:t>
        <w:br/>
        <w:t>күйінде сезінді өзін. Бәлкім, ол Көктөбеттің өзімен тең</w:t>
        <w:br/>
        <w:t>адамша сөйлескендігінен де болар. Содан соң қарақшы-</w:t>
        <w:br/>
        <w:t>лар бастығының күректей алақанын қос қолдап ұстап,</w:t>
        <w:br/>
        <w:t>иіліп алғысын білдірді де, өкшесін сарт еткізіп, шырқ айна-</w:t>
        <w:br/>
        <w:t>лып жүріп кетті. Біраз жер әскерше дік-дік басып барып,</w:t>
        <w:br/>
        <w:t>қарақшыларды көзі шалғанда тағы да құнжия қалды. Со-</w:t>
        <w:br/>
        <w:t>ңынан қарап тұрған Көктөбст сықсия жымыңдап, мұрты-</w:t>
        <w:br/>
        <w:t>ның қияғын тістеді. «Құлан, қанша батыр болсаң да, көрің</w:t>
        <w:br/>
        <w:t>қазылған шығар, -- деп күбірледі ол, -- ерсең, ерерсін,</w:t>
        <w:br/>
        <w:t>ермесең, өз обалың өзіңе. Менің жөнімді о дүниедегілерге</w:t>
        <w:br/>
        <w:t>айтпасаң тірілер енді ести алмас».</w:t>
        <w:br/>
        <w:t>Ол түн желсіз тымық, былжыраған жылы түн болды.</w:t>
        <w:br/>
        <w:t>Лашық төрінде шалқасынан жатып, төбедегі қазанның</w:t>
        <w:br/>
        <w:t>шеңберіндей дөңгелек тесіктен аспанға көз салған Құлан-</w:t>
        <w:br/>
        <w:t>ға танадай ірі-ірі жұлдыздар дірілдеп еріп тұрғандай</w:t>
        <w:br/>
        <w:t>көрінді. «Ертең күн қалай болар екен, -- деп ойлады</w:t>
        <w:br/>
        <w:t>мерген, -- әй, осы жылымықтың түрі жаман, арты бұзы-</w:t>
        <w:br/>
        <w:t>лады-ау. Желтоқсан болды, қар әлі түскен жоқ, аярсын</w:t>
        <w:br/>
        <w:t>тамылжып тұрып-тұрып, бір-ақ ұрады-ау осы. Ауылда-</w:t>
        <w:br/>
        <w:t>ғылар не қарекет қылып жатыр екен? Егіндерін жинап,</w:t>
        <w:br/>
        <w:t>шебін шауып алса, дұрыс болды, дарақыланып босқа</w:t>
        <w:br/>
        <w:t>жүре бермей. Барақ шал шаруаға мәттақам еді, жатқыз-</w:t>
        <w:br/>
        <w:t>баған шығар жігіттерді. Қарақасқа да, апау ағайынды</w:t>
        <w:br/>
        <w:t>Ерман, Жарман да жұмысқа жатшыл, тек дабдырлаған</w:t>
        <w:br/>
        <w:t>Серкеш болмаса. Әттең, бара алмаймын. Мына Көктөбет-</w:t>
        <w:br/>
        <w:t>ке ерем бе, жоқ па? Шынында, солай қарай асып кетіп,</w:t>
        <w:br/>
        <w:t>біржола ағарып келсем бе скен? Нәті, сол дұрыс-ау. Жа-</w:t>
        <w:br/>
        <w:t>-16/7-</w:t>
        <w:br/>
        <w:t>Алтыншы тарау</w:t>
      </w:r>
    </w:p>
    <w:p>
      <w:r>
        <w:t>Құлан аттанып кеткен таңнан бері Алтынкүл көңілі</w:t>
        <w:br/>
        <w:t>күпті, жайласып көз шырымын алған түні жоқ шығар-ау.</w:t>
        <w:br/>
        <w:t>Үнемі ой соңында сарылу адамды қажытады-ақ екен. Ел-</w:t>
        <w:br/>
        <w:t>жұртынан безініп, әлдеқайда желдеп кеткен күйеуінің</w:t>
        <w:br/>
        <w:t>жайын қаншама уайымдамай-ақ қояйын, әйтеуір аман</w:t>
        <w:br/>
        <w:t>жүрсе болды ғой деп тәубе етсе де, әйел түніге дөңбекшіп,</w:t>
        <w:br/>
        <w:t>көрер таңды көзімен атқызады. Күндіз әйтеуір ілініп-са-</w:t>
        <w:br/>
        <w:t>лынып, тіршілік қамы, үй-іші күйбеңімен алаң болып,</w:t>
        <w:br/>
        <w:t>тиыштау жүреді. Ал енді кешкілік қаңыраған абажадай</w:t>
        <w:br/>
        <w:t>үйде соқа басы елегізіп, төсекке құлады-ақ, көз алдына</w:t>
        <w:br/>
        <w:t>мерген бейнесі тартылады.</w:t>
        <w:br/>
        <w:t>Негізі, әйел жүрегі елжірегіш, әйел жаны нәзіктеу ме,</w:t>
        <w:br/>
        <w:t>қалай, күн ұзаған сайын Алтынкүл босаңсып барады.</w:t>
        <w:br/>
        <w:t>Күйеуін қымбат тұтатынын енді ғана эбден білгендей.</w:t>
        <w:br/>
        <w:t>Әуелде мергенді жақсы көремін-ау деп бұл ойлаған</w:t>
        <w:br/>
        <w:t>емес. Сонау он алтыншы жылғы көтеріліс кезінде, одан</w:t>
        <w:br/>
        <w:t>кейінгі аумалы-төкпелі заманда дабырайған атағын естіп,</w:t>
        <w:br/>
        <w:t>бір ауық өзін көрер ме еді деп жұрт сияқты қызыққаны</w:t>
        <w:br/>
        <w:t>рас. Онда Аманкелді, Әліби, оларға қоса Құлан туралы</w:t>
        <w:br/>
        <w:t>аңгімелегендер ертегінің отқа күймес, суға батпас батыр-</w:t>
        <w:br/>
        <w:t>лары іспетті суреттейтін. Қарапайым адам үшін олар бәйте-</w:t>
        <w:br/>
        <w:t>ректей биік көрінеді. Елдің шеті, желдің бетіндегі кедей</w:t>
        <w:br/>
        <w:t>ауылдың қызы ондай батырға қосыламын-ау деп әсте ой-</w:t>
        <w:br/>
        <w:t>ламаған. Атақты адам мұны қайтеді, әрине, ол батырлар</w:t>
        <w:br/>
        <w:t>жырында айтылатындай байдың сұлу қызын алады д8.</w:t>
        <w:br/>
        <w:t>Бұл болса, Есентоғайдағы бір кедей шаруаның қызы</w:t>
        <w:br/>
        <w:t>еді. Ғұрып бойынша мұны да жасынан атастырып қойған.</w:t>
        <w:br/>
        <w:t>Барар жері Шарбақбайдың бір дәулеттілеу туыстары еді.</w:t>
        <w:br/>
        <w:t>Тоқал болып түспек. Бірақ Аманкелді көтерілісі, одан</w:t>
        <w:br/>
        <w:t>қызыл мен ақ соғысып, үш жыл бойғы дүрбелең, шон-</w:t>
        <w:br/>
        <w:t>жарлар жағы үмітпен ұйықтап, үреймен оянған кезеңнің</w:t>
        <w:br/>
        <w:t>бұған біраз себесіні тиді. Он жеті-он сегізге келгенше ата-</w:t>
        <w:br/>
        <w:t>ана бауырында еркін өсті. Заман тиышталды-ау деген ке-</w:t>
        <w:br/>
        <w:t>зеңде бүған қалың берген адам тоқалын алуға ниет етті.</w:t>
        <w:br/>
        <w:t>Қыз жылай-жылай кете берер ме еді, кім білсін, осы араға</w:t>
        <w:br/>
        <w:t>Құлан келіп килікті.</w:t>
        <w:br/>
        <w:t>Ертеректе ел жаппай дүрлігіп, дуанға аттанғанда мер-</w:t>
        <w:br/>
        <w:t>тен бұлардың ауылына түсіп, он алтыдағы сары майдай</w:t>
        <w:br/>
        <w:t>-172-</w:t>
        <w:br/>
        <w:t>-- Жоқ, жоқ, Көке, мен өзім қорқады милициядан.</w:t>
        <w:br/>
        <w:t>-- Қорықсаң, сол милицаға өзіңді ұстап беретін адам-</w:t>
        <w:br/>
        <w:t>ды неғып білмейсің?!</w:t>
        <w:br/>
        <w:t>-- Кім ол? -- деп шошып кетті Кутский.</w:t>
        <w:br/>
        <w:t>-- Құлан ше? -- Көктөбет бұрынғы жүзбасының шын</w:t>
        <w:br/>
        <w:t>құты қашқанын байқап, елеусіз ғана жымың етті.</w:t>
        <w:br/>
        <w:t>-- Неге ұстап береді ол? Ол мені құтқарған.</w:t>
        <w:br/>
        <w:t>-- Жоқ, құтқарған жоқ, әдейі ертіп алды сені. Ертең</w:t>
        <w:br/>
        <w:t>қолға түсе қалса, сені қоса ала кетеді. Бірдемеден сезіктенсе</w:t>
        <w:br/>
        <w:t>керек.</w:t>
      </w:r>
    </w:p>
    <w:p>
      <w:r>
        <w:t>-- Жоқ, ол мүмкін емес.</w:t>
        <w:br/>
        <w:t>-- Неге мүмкін болмайды. Маған нанасың ба, жоқ па.</w:t>
        <w:br/>
        <w:t>Саған шын жаны ашитын адам кім? Ол -- мен. Әйтпесе,</w:t>
        <w:br/>
        <w:t>баяғы келгеніңде-ақ көзіңді құрттыратын едім. Солай,</w:t>
        <w:br/>
        <w:t>әпитсерім. Расын айтсаң, ол біз екеуіміздей Советтің қас</w:t>
        <w:br/>
        <w:t>жауы емес, ол -- қызыл партизан. Сенің ақтың әписері</w:t>
        <w:br/>
        <w:t>екеніңді білсе, атып тастаудан не милицияға ұстап беру-</w:t>
        <w:br/>
        <w:t>ден тайынбайды, білдің бе? Және кеше сен туралы сөйлес-</w:t>
        <w:br/>
        <w:t>кенде: «Осының түбі шикі ме деймін, қалпы баяғы ақтың</w:t>
        <w:br/>
        <w:t>солдатына ұқсайды» дегенін өз құлағыммен естідім.</w:t>
        <w:br/>
        <w:t>«Шынында, солай-ау, -- деп ойлады Кутский,-- егер ол</w:t>
        <w:br/>
        <w:t>менің ақ казак офицері екенімді білсе, атып тастауы хақ.</w:t>
        <w:br/>
        <w:t>Мұндай қызыл партизандардың талайын көргенмін. Әсіресе,</w:t>
        <w:br/>
        <w:t>қолға түскен большевиктерді атып-асқан біз сияқтыларға</w:t>
        <w:br/>
        <w:t>бұлардың жаны қас. Аямайды. Бұлардың казак, хохол, кир-</w:t>
        <w:br/>
        <w:t>гиз деп айыратыны жоқ, бәрі бір қалыптан шыққан».</w:t>
        <w:br/>
        <w:t>Кутский ұнжырғасы түсіп, тал бұтағымен жер шұқып</w:t>
        <w:br/>
        <w:t>отырып қалды.</w:t>
        <w:br/>
        <w:t>-- Әй, Епим, -- деді Көктебет оның әбден абыржыға-</w:t>
        <w:br/>
        <w:t>нын көріп, -- сен бірақ шошынба. Батыр бір оқтық деген,</w:t>
        <w:br/>
        <w:t>білдің бе? Құланның әлгіндей істейтінін сезсең, ал оның</w:t>
        <w:br/>
        <w:t>сөйтетініне менің иманым кәміл, көзін құрт. Әйтпесе,</w:t>
        <w:br/>
        <w:t>түбінде сен осының қалынан өлесің.</w:t>
        <w:br/>
        <w:t>-- Мен оны қалай өлтіреді? Ол күшті, ол мерген.</w:t>
        <w:br/>
        <w:t>-- Амалын табасың ғой. Айттым ғой саған, жалғыз жаны</w:t>
        <w:br/>
        <w:t>ашитын мен деп. Бұл жолы да жәрдемдесейін. Мә, ұста</w:t>
        <w:br/>
        <w:t>мынаны! -- деп Көктөбет галифе шалбарының түпсіз қал-</w:t>
        <w:br/>
        <w:t>тасынан кішкене ақ барунинг алып, Кутскийге ұстатты.</w:t>
        <w:br/>
        <w:t>-- Дамский браунинг, -- деп көзі жайнап кетті бұрын-</w:t>
        <w:br/>
        <w:t>ғы жүзбасының, -- мұны қайдан алдың, Коке?</w:t>
        <w:br/>
        <w:t>- 166-</w:t>
        <w:br/>
        <w:t>Бұл баланың атастырып қойған жері бар. Әйтпесе, Құлан</w:t>
        <w:br/>
        <w:t>батырдан біз неге іргемізді аулақ салайық» десе керек</w:t>
        <w:br/>
        <w:t>мұның әкесі. «Ойбай, ақсақал, ата жалы деген сөзді енді</w:t>
        <w:br/>
        <w:t>аузыңа алма, қазір заман басқа, заң басқа. Мен сияқты</w:t>
        <w:br/>
        <w:t>окімет адамына олай деуің, бері кеткенде, қараңғылық,</w:t>
        <w:br/>
        <w:t>әрірек барсаң, ескілікті көксеу, феодализм болады. Сон-</w:t>
        <w:br/>
        <w:t>дықтан жақсы айтқанды тыңдау керек. Ал енді анау бұрын</w:t>
        <w:br/>
        <w:t>майға бөккен шынжыр балақ қанаушы таптар тұқымы</w:t>
        <w:br/>
        <w:t>саған көз аларта алмайды, олай етемін десе, бұл көрген</w:t>
        <w:br/>
        <w:t>күнін көп қыламыз».</w:t>
        <w:br/>
        <w:t>Осылайша ырғаса-жырғаса келіп, сөз аяғы Алтынкүл-</w:t>
        <w:br/>
        <w:t>ге тірелген, әкесі қыздың еркіне салған екен. Бір жақын</w:t>
        <w:br/>
        <w:t>жеңгесі келіп, жаңағы сөздерді жеткізіп, соның артынша</w:t>
        <w:br/>
        <w:t>іле Болжық бұған жолығып, үгіт жүргізгенде, бұл абдырап</w:t>
        <w:br/>
        <w:t>қалған. Бұл бір қыз үшін тұтқиылдан туған нәубет еді.</w:t>
        <w:br/>
        <w:t>Панасы анасы ғой. Соған барып жылаған. Шеше де қоса</w:t>
        <w:br/>
        <w:t>жылан, «Ортақ өгізден -- оңаша бұзау», «Күндестің күні</w:t>
        <w:br/>
        <w:t>құрсын» дегендей сөздерді мысал етіп, әйтеуір ұзатылмай</w:t>
        <w:br/>
        <w:t>қалмайтын болғасын, елге қадірлі адам -- мергенге қосы-</w:t>
      </w:r>
    </w:p>
    <w:p>
      <w:r>
        <w:t>луға мәслихат берген.</w:t>
        <w:br/>
        <w:t>Одан кейінгі оқиғалар Алтынкүл есінде бұлдырлау бір</w:t>
        <w:br/>
        <w:t>елес есебінде ғана сәуле береді. Әйтеуір өзінің бұрынғы</w:t>
        <w:br/>
        <w:t>қалың берген күйеу жағы бой көрсетіп, сайғақ көтере</w:t>
        <w:br/>
        <w:t>алмай қалды. Басқа адам болса, бір зымыстандық жасар</w:t>
        <w:br/>
        <w:t>ма еді, кім білсін, бірақ бұл істі атқарып отырған Құлан</w:t>
        <w:br/>
        <w:t>мерген екенін көргесін, мысы құрығандай. Сонымен, Ал-</w:t>
        <w:br/>
        <w:t>тынкүл мерген ауылына келін боп түскен. Одан бері та-</w:t>
        <w:br/>
        <w:t>лай жыл өтіп кетіпті. Екеуінің дәм-тұзы жарасты. Жалғыз</w:t>
        <w:br/>
        <w:t>өкініш сол -- перзент сүймегендері. Енді бұған Құлан</w:t>
        <w:br/>
        <w:t>басына төнген қатер уайымы қосылды. Баяғы Алтынкүлді</w:t>
        <w:br/>
        <w:t>атастырған Шарбақбайдың ағайыны ескі кегін ұмытпаған</w:t>
        <w:br/>
        <w:t>скен, Томар тұтатқан жанжалдан кейін ол да домалақ арыз-</w:t>
        <w:br/>
        <w:t>ды боратса керек. Бүгіндері әйел: «Құлан байғұсты</w:t>
        <w:br/>
        <w:t>қудалауға мен де себепші болдым-ау» деп өксиді.</w:t>
        <w:br/>
        <w:t>Бірақ тірі адам тірлігін істейді. Және Алтынкүл жұба-</w:t>
        <w:br/>
        <w:t>йының ер-азамат қасиет-кәдіріне жұрт сөзінен ертеден қан-</w:t>
        <w:br/>
        <w:t>ғаннан бері, өзін оған лайық ұстауды зор парыз көретін.</w:t>
        <w:br/>
        <w:t>Қанша туыс болғанымен, адам аласы ішінде. Егер бұл иіні</w:t>
        <w:br/>
        <w:t>түсіп, жүнжи бастаса, былайғы ағайын мүлде жасып кетуі,</w:t>
        <w:br/>
        <w:t>онымен қоймай, тағы да мұны күстәна қылуы хақ. Сон-</w:t>
        <w:br/>
        <w:t>-174-</w:t>
        <w:br/>
        <w:t>-- Балдар-ай, осы сендердің жоқ жерде ырылдаса қала-</w:t>
        <w:br/>
        <w:t>тындарың-ай, --деді ол қабағы шытынып, ұзын бурыл</w:t>
        <w:br/>
        <w:t>сақалын тарақтай, -- осы ғой сендердің оңбай жүргендерің.</w:t>
        <w:br/>
        <w:t>Ағаларың анау ол... - деп барып, Орман шашалып, түкірі-</w:t>
        <w:br/>
        <w:t>гін жүтып, Алтынкүлге бір жалт етті де, сөзін жөндеді: --</w:t>
        <w:br/>
        <w:t>Ағаларың анау хабарсыз жатқан дейім де. Сол ағаларың</w:t>
        <w:br/>
        <w:t>аттанарда не деп тапсырып еді. Өзді-өзің дүрегей болмай,</w:t>
        <w:br/>
        <w:t>бірегей бол демеп пе еді. Кәне, сендердің сол бірліктерің?</w:t>
        <w:br/>
        <w:t>Тағы бас-басыңа қос айдап, нілдей бұзылып барасыңдар.</w:t>
        <w:br/>
        <w:t>Әй, қайтейін сендерді...</w:t>
        <w:br/>
        <w:t>Осыны айтып, қария біраз үн-түнсіз тұнжырап отыр-</w:t>
        <w:br/>
        <w:t>ды. Жаман бөріктер онан сайын жапырайып, манағы</w:t>
        <w:br/>
        <w:t>әзірге томсараған түс еркектердің жүздеріне қайта</w:t>
        <w:br/>
        <w:t>тұнды. Осы үнсіздікті пайдаланып, жаңа қарт сөзге</w:t>
        <w:br/>
        <w:t>буұлыққанда селк ете түскен Алтынкүл бойын жиып,</w:t>
        <w:br/>
        <w:t>Бейпілқасқа және Серкеш көмегімен жұртқа қымыз</w:t>
        <w:br/>
        <w:t>тарата бастады. Түнемел салқын қымыздан мейірлене</w:t>
        <w:br/>
        <w:t>жұтқан Орман шал тағы жадырағандай. Алтынкүлге ашық</w:t>
        <w:br/>
        <w:t>өңмен қарады. Әйел соған шүкіршілік етіп, еңсесі</w:t>
        <w:br/>
        <w:t>көтеріліп қалды.</w:t>
        <w:br/>
        <w:t>-- Келін шырағым, -- деді шал байсалды үнмен, -</w:t>
        <w:br/>
        <w:t>сен біздің сөзімізден үрікпе. Құлан сабазымнан хабар жоқ,</w:t>
        <w:br/>
        <w:t>бәріміздің де ішкеніміз ірің, жегеніміз желім. Бірақ Хақ-</w:t>
        <w:br/>
        <w:t>тағаланың шапағат-мейірінен күдер үзбеу керек. Мына</w:t>
        <w:br/>
        <w:t>Серкеш, -- деп қарт қымызды қомағайлана жүтқан жігітті</w:t>
        <w:br/>
        <w:t>негімен меңзеді, -- кеше қалаға барып келді ғой. Осы бір</w:t>
        <w:br/>
        <w:t>сыбыс естіпті. Ол жел сөз, иә шын сөз, түбіне жеткен</w:t>
        <w:br/>
        <w:t>кісі жоқ.</w:t>
        <w:br/>
        <w:t>Серкеш бірдеме демекке оқталып еді, шал алақанын</w:t>
        <w:br/>
        <w:t>төсеп, оның аузын ашырмады.</w:t>
        <w:br/>
        <w:t>-- Айтуынша, өзіміз атын естіп зәреміз кететін Көкте-</w:t>
      </w:r>
    </w:p>
    <w:p>
      <w:r>
        <w:t>бет деген банды қолға түскен көрінеді. Оның өзі ұсталға-</w:t>
        <w:br/>
        <w:t>нын, болмаса қасындағы қарақшылары тұтқындалғанын</w:t>
        <w:br/>
        <w:t>тағы ешкім айқындап айта алмайды. Әйтеуір бес-алты</w:t>
        <w:br/>
        <w:t>адамды милиция дуанға алып кетсе керек.</w:t>
        <w:br/>
        <w:t>-- Коке-ау, Көктөбет қашып кетіпті, оллай! -- деп</w:t>
        <w:br/>
        <w:t>Серкеш шыдай алмай құйрығымен жорғалап алға енте-</w:t>
        <w:br/>
        <w:t>леп, сөзді бөліп жіберді.</w:t>
        <w:br/>
        <w:t>-- Ой, күшік, сен қайдан білесін? Көзіңмен көргендей.</w:t>
        <w:br/>
        <w:t>-- Маған әлгі Әлімғазының баласы айтты. Ол...</w:t>
        <w:br/>
        <w:t>- 178-</w:t>
        <w:br/>
        <w:t>дықтан әйел қосағы бардағы тіршілік-қаракстін қалт</w:t>
        <w:br/>
        <w:t>еткізбей сақтады. Егіннің жиналуына қарайлап, ауыл</w:t>
        <w:br/>
        <w:t>Шеңберде қара күзге дейін отырып қалды. Бірақ сол ша-</w:t>
        <w:br/>
        <w:t>руаның бас-аяғы жинақталысымен-ақ, Алтынкүл еш</w:t>
        <w:br/>
        <w:t>мүдіртпестен жеті үйді қыстау басына көшірді, Қазір бұлар</w:t>
        <w:br/>
        <w:t>көңдерді, мал қораларының жыртық-тесігін бүтіндеп,</w:t>
        <w:br/>
        <w:t>сыртын сылап дегендей жұмыстарға айналып киіз үйде</w:t>
        <w:br/>
        <w:t>отыр.</w:t>
        <w:br/>
        <w:t>Тұрмыс та жылдағыдай. Тек бұрын ауыл ядамдары</w:t>
        <w:br/>
        <w:t>қыстың беті қалай бұрылады деп, сатып алған азын-аулақ</w:t>
        <w:br/>
        <w:t>астығын кебеже, абдыраға тыққыштап, кәрі-құртаң мал-</w:t>
        <w:br/>
        <w:t>ды тіске сыздық етіп қалтырап отырушы еді. Биыл әйтеуір</w:t>
        <w:br/>
        <w:t>Құланның өктеуімен егін егіп, нан молайды. Таңертен</w:t>
        <w:br/>
        <w:t>абысыны Бейпілқасқа екеуі шүмшиіп отырып бір сама-</w:t>
        <w:br/>
        <w:t>уыр суды тауысады.</w:t>
        <w:br/>
        <w:t>Бейпілқасқа-- күйеуі ертеректе қайтыс болған, елудің</w:t>
        <w:br/>
        <w:t>ішіндегі, беті табақтай, айран коз, шикіл сары әйел. Бала</w:t>
        <w:br/>
        <w:t>жоқ, соқа басы жесір қалып, бая-шая болғандықтан ба,</w:t>
        <w:br/>
        <w:t>байғұс тым сөйлеуік еді. Және үлкеннен именіп, кішіден</w:t>
        <w:br/>
        <w:t>айбыну бұл әйелдің әдетінде жоқ-ты. Арпылдап ұрсысып,</w:t>
        <w:br/>
        <w:t>тілдеп, әрнемені былапыттап соға беретін болғасын, өз аты</w:t>
        <w:br/>
        <w:t>ұмытылып, Бейпілқасқа атанған. Ауылда мұның именетіні</w:t>
        <w:br/>
        <w:t>тек Құлан мен Орман шал еді. Сыртынан сөйлегені бол-</w:t>
        <w:br/>
        <w:t>маса, Алтынкүлге де онша тік келе қоймайды. Мерген</w:t>
        <w:br/>
        <w:t>үйі шаруасының бір пұшпағы осы әйел қолында.</w:t>
        <w:br/>
        <w:t>-- Ал келін, сүтіңді қазанға құйып қойдым, -- деді</w:t>
        <w:br/>
        <w:t>Бейпілқасқа күндегі дағдысымен бүгін де.</w:t>
        <w:br/>
        <w:t>-- Е, жарайды, жеңеше. Ана күбіні пісіп жіберіңіз, мен</w:t>
        <w:br/>
        <w:t>шай жасайын.</w:t>
        <w:br/>
        <w:t>-- Түн салқындады ғой, қымыз ашымай қалмаса, -</w:t>
        <w:br/>
        <w:t>деп Бейпілқасқа бір тостаған быжылдаған қымызды әуелі</w:t>
        <w:br/>
        <w:t>тастап жіберді. Бұл да оның күнде айтып, күнде істейтін</w:t>
        <w:br/>
        <w:t>ісі. Әсіре тамақсау кемпір бұл үйдің дастарқандағысын</w:t>
        <w:br/>
        <w:t>сыпырып соғып, алдағы асты жапырып жіберуші еді. Бірақ</w:t>
        <w:br/>
        <w:t>Алтынкүл оған тіпті назар аудармайды. Төсектен тұрған-</w:t>
        <w:br/>
        <w:t>да да ол ерінің уайымымен тұратын еді. Құр шайды бей-</w:t>
        <w:br/>
        <w:t>жай ұрттап, аузы қомпаңдаған Бейпілқасқаға қарайды.</w:t>
        <w:br/>
        <w:t>-- Бүгін не түс көрдіңіз, жеңеше? -- дейді әйтеуір бір</w:t>
        <w:br/>
        <w:t>бұлдыр үмітпен. Жақсы сөз -- жарым ырыс, тәуір түс</w:t>
        <w:br/>
        <w:t>көрудің өзі бойға қуат, ойға медеу сияқты.</w:t>
      </w:r>
    </w:p>
    <w:p>
      <w:r>
        <w:t>-175-</w:t>
        <w:br/>
        <w:t>-- Осының бір Әлімғазысы бар екен, жер астындағыны</w:t>
        <w:br/>
        <w:t>білетін! Оның сенің дуан түгіл, сонау Орынбор, Мәскеу-</w:t>
        <w:br/>
        <w:t>ден де хабар алып тұратын шығар?</w:t>
        <w:br/>
        <w:t>-- Мәскеуді қайдам, дуан көлеміндегіден хабардар.</w:t>
        <w:br/>
        <w:t>-- Тәйт әрі, ежіреңдемей! -- деді шал кейіп.</w:t>
        <w:br/>
        <w:t>-- Ей, Серкеш, сен қойсай!</w:t>
        <w:br/>
        <w:t>-- Үлкен кісі сөйлеп отыр емес пе?</w:t>
        <w:br/>
        <w:t>-- Бұл енді осылай ақиып кетеді! -- деп жігіттер кеу-</w:t>
        <w:br/>
        <w:t>кеулеп Серкешті жым қылды.</w:t>
        <w:br/>
        <w:t>- Сонымен, келін, -- деді шал біраз түйіліп отырып</w:t>
        <w:br/>
        <w:t>барып, банды солай өлгені өліп, өлмегені қолға түсіпті.</w:t>
        <w:br/>
        <w:t>Ал енді мәселе мынада. Жұрттың сыпсыңына қараған-</w:t>
        <w:br/>
        <w:t>да, сол банды ішінде біздің Құланжан да болған дейді.</w:t>
        <w:br/>
        <w:t>Бұған да көз жетпейді. Менің жаным шырқырап қина-</w:t>
        <w:br/>
        <w:t>латыным -- одан неге хабар жоқ деген нәрсе. Ұсталса,</w:t>
        <w:br/>
        <w:t>онда жұрттың сауысқандай шықылықтайтыны хақ. Ал</w:t>
        <w:br/>
        <w:t>енді қолға түспесе, ол қайда кетті? Әлде бұрынырақ</w:t>
        <w:br/>
        <w:t>қашып құтылды ма? Әлде жаман айтпай, жақсы жоқ,</w:t>
        <w:br/>
        <w:t>бандылар мерт қылды ма? Сонымен деймін-ау, жаман</w:t>
        <w:br/>
        <w:t>айтпай жақсы жоқ, -- деп толқыған қарт жаңағы мәтелді</w:t>
        <w:br/>
        <w:t>тағы тілге тиек етті, -- «біздің батыр қайда» деп мына</w:t>
        <w:br/>
        <w:t>пақырларың әбден көкми болып отыр. Әйтеуір жама-</w:t>
        <w:br/>
        <w:t>нат хабары естілмегені аман болғаны ғой деп ойлай-</w:t>
        <w:br/>
        <w:t>мын. Кебін киген келмейді, кебенек киген келеді де-</w:t>
        <w:br/>
        <w:t>ген бар емес пе!</w:t>
        <w:br/>
        <w:t>Үй ішін тымырсық үнсіздік жайлады. Қыбыр еткен бір</w:t>
        <w:br/>
        <w:t>жан жоқ. Алтынкүл қыстығып үнсіз жасын сықты.</w:t>
        <w:br/>
        <w:t>Бейпілқасқа да жаулығының ұшымен көзін сүрткіштеп</w:t>
        <w:br/>
        <w:t>отыр.</w:t>
        <w:br/>
        <w:t>-- Ал келін, жамандық шақырып жыламайық, -- деді</w:t>
        <w:br/>
        <w:t>шал, -- сабыр тұт. Иә, жасаған Алла, өзің жар бола гөр.</w:t>
        <w:br/>
        <w:t>-- Йә, жыламайық.</w:t>
        <w:br/>
        <w:t>-- Құлан ағам неше қанды қырғын соғыстан да аман</w:t>
        <w:br/>
        <w:t>келмеп пе еді.</w:t>
        <w:br/>
        <w:t>-- Құлекең жаман-жәутік бандыңа да, басқаңа да ал-</w:t>
        <w:br/>
        <w:t>дыра қоймас, -- десіп жігіттер серпілісе бастады.</w:t>
        <w:br/>
        <w:t>-- Тәйт сен, кемпір, жоғал сораңды ағызбай! -- деп</w:t>
        <w:br/>
        <w:t>Серкеш Бейпілқасқаға ақырып қалды. -- О несі-ей, өз</w:t>
        <w:br/>
        <w:t>басыңа көрінгір! Мен естіп келіп отырмын ғой, Құлан</w:t>
        <w:br/>
        <w:t>ағам өлінің де, тірінің де арасында жоқ деп.</w:t>
        <w:br/>
        <w:t>-179-</w:t>
      </w:r>
    </w:p>
    <w:p>
      <w:r>
        <w:t>толықсыған қыз Алтынкүлге көзі түскен екен. Онда</w:t>
        <w:br/>
        <w:t>Құланның тек асқан мерген деген ғана дақпырты бар. Бай</w:t>
        <w:br/>
        <w:t>адамдарға бұрын да жұғыса қоймайтын Құлан өзім тең-</w:t>
        <w:br/>
        <w:t>дес, ежеттес-ау деген ниетпен бе, құм жайлаған бұлардың</w:t>
        <w:br/>
        <w:t>үйіне қоныпты. Сонда мергеннің лашынның көзіндей</w:t>
        <w:br/>
        <w:t>шегірлеу көзі өзіне қадала қарағанын байқап, шай құйып</w:t>
        <w:br/>
        <w:t>берген жас қыз қымсынып қалған-ды. Бірақ сол мейман-</w:t>
        <w:br/>
        <w:t>дар кетісімен-ақ оны ұмытқан. Батыр атағы шыққан сол-</w:t>
        <w:br/>
        <w:t>ау деп ойлаған да емес.</w:t>
        <w:br/>
        <w:t>Бірақ бұл ұмытқанмен, мерген мұны ойынан тастама-</w:t>
        <w:br/>
        <w:t>ған екен. Сұлу болмаса да, сүйкімді балбыраған қыз</w:t>
        <w:br/>
        <w:t>бейнесі жүрек түбінде сақталса керек. Сүйсе де, әйтпесе,</w:t>
        <w:br/>
        <w:t>бір сәтке қызықса да, әйтеуір, еркек болса, әйелдің, әйел</w:t>
        <w:br/>
        <w:t>болса, еркектің көңілінде біреу жүретін тәрізді. Сол бір</w:t>
        <w:br/>
        <w:t>елес қанды қыздыратындай әсер ететіні де болатындай.</w:t>
        <w:br/>
        <w:t>Қалай дегенмен, әйтеуір қырғын жорықтардан шоқтығы</w:t>
        <w:br/>
        <w:t>көтеріліп оралған мерген күндердің бір күнінде Алтынкүл-</w:t>
        <w:br/>
        <w:t>дің әкесіне сөз салған.</w:t>
        <w:br/>
        <w:t>Мергеннің өзін неге қалағанын елес іспетті ертедегі</w:t>
        <w:br/>
        <w:t>бір кездесуді мүлде ұмытқан қыз әуелде түсіне алмады.</w:t>
        <w:br/>
        <w:t>Қылтың-сылтыңмен ісі жоқ байсалды қыз күйеуге тию</w:t>
        <w:br/>
        <w:t>дегенді, бойжеткен кезінде басына төніп тұрған ондай әре-</w:t>
        <w:br/>
        <w:t>кет болмағасын, алыстағы бір нәубет көретін. Сондықтан</w:t>
        <w:br/>
        <w:t>осы хабарды естігенде әуелде үрейленіп те қалған.</w:t>
        <w:br/>
        <w:t>Неғылғанмен, мерген өзін таңдапты. Әлде мұның ержетсе</w:t>
        <w:br/>
        <w:t>де әлі үйде отырғанын, қайындары жағынан өзін ұзатып</w:t>
        <w:br/>
        <w:t>әкете алмағанын естіді ме екен? Болмаса: «Батыр, енді ел-</w:t>
        <w:br/>
        <w:t>ден таңдап бір сұлу ал, өзіңдей атағы шыққан азамат ерлер</w:t>
        <w:br/>
        <w:t>қыз алып жатыр» деп маңайындағы жандайшаптар қолпаш-</w:t>
        <w:br/>
        <w:t>тады ма? Солай да болуы тәп емес-ті, өйткені ең алдымен</w:t>
        <w:br/>
        <w:t>мұның ата-анасына құдалық сөйлесе келген Болжық еді.</w:t>
        <w:br/>
        <w:t>Болжық ол кезде жаңадан ауылнай сайланып, байларға теріс</w:t>
        <w:br/>
        <w:t>ыңғай беріп, күшірлеп тұрған кезі.</w:t>
        <w:br/>
        <w:t>«Құлан батыр қызыңды тегін аламын десе де қолынан</w:t>
        <w:br/>
        <w:t>келеді, бірақ ол халық үшін басын тіккен адам, кедей десе,</w:t>
        <w:br/>
        <w:t>ішкен асын жерге қояды, сондықтан құр алақан қалмай-</w:t>
        <w:br/>
        <w:t>сың» деп, бір жағы, қара боран домбатпа, бір жағы, қызық-</w:t>
        <w:br/>
        <w:t>тырып сөйлей келген.</w:t>
        <w:br/>
        <w:t>«Болжықжан, айтқаның айтқан-ау, бірақ өзің де осы</w:t>
        <w:br/>
        <w:t>ауыл баласысың, ел дәстүрі, ата рәсімі деген бар емес пе.</w:t>
        <w:br/>
        <w:t>-173-</w:t>
        <w:br/>
        <w:t>деп шат-шәлекей боласың. Ол егіннің талқанын татып тал-</w:t>
        <w:br/>
        <w:t>ғау саған бұйыра ма, жоқ. па. Апырмай, соның өзінің аңызын</w:t>
        <w:br/>
        <w:t>көрсем қайтеді ең құрығанда...»</w:t>
        <w:br/>
        <w:t>Құлан басын көтеріп алды.</w:t>
        <w:br/>
        <w:t>Бұлар Абдол екеуі Ұрықарасайынан қоршаудан сытылып</w:t>
        <w:br/>
        <w:t>шыққандарына бүгін үш тәулік. Ақбоз адам мінгестірмейтін</w:t>
        <w:br/>
        <w:t>болғасын, мерген қайыршыны бірде лақша алдына өңгеріп,</w:t>
        <w:br/>
        <w:t>одан іші ауырғанда жаяу жүргізіп, әупіріммен осы Қаратас-</w:t>
        <w:br/>
        <w:t>тың қызыл шатқалына бүгін таң ата жеткен. Енді бір секірсе,</w:t>
        <w:br/>
        <w:t>бұлар Қостоғыстағы Текелердің қыстауына да барады. Бірақ</w:t>
        <w:br/>
        <w:t>мерген осы араға әдейі ат шалдырды. Онысы «ауылға күндіз</w:t>
      </w:r>
    </w:p>
    <w:p>
      <w:r>
        <w:t>бармайын, аңдыған адам бар ма, олармен шатасып, қатын-</w:t>
        <w:br/>
        <w:t>баланы шулатпайын» деген есеп еді. Онан соң осы Қаратас-</w:t>
        <w:br/>
        <w:t>тың қазан шұңқыры өзін магниттей тартты да тұрды. Арғы</w:t>
        <w:br/>
        <w:t>беттегі Ақжазыққа еккен егіннің ең болмаса қалай шыққа-</w:t>
        <w:br/>
        <w:t>нын көре кетуге аңсары ауа берді. Тағы да ауыл егінге қарай-</w:t>
        <w:br/>
        <w:t>лап, осында отыр ма деп те бір ойлаған еді.</w:t>
        <w:br/>
        <w:t>Ауыл көшіп кетіпті, Дөңгеленген отау үйлердің орны,</w:t>
        <w:br/>
        <w:t>ошақтың күлі ғана жатыр. Енді бұл әуелдегі мақсатпен</w:t>
        <w:br/>
        <w:t>көзге түспей жүру үшін кешті күткен. Күн көтерілгенше</w:t>
        <w:br/>
        <w:t>көз шырымын алып еді, көп сергіпті. Содан оянып,</w:t>
        <w:br/>
        <w:t>әлгіндей ойларға берілген болатын.</w:t>
        <w:br/>
        <w:t>-- Абдол, -- деді шынтақтай көтерілген Құлан. Анадай</w:t>
        <w:br/>
        <w:t>жерде шатқалдың көп тастары тасасына кіре жатқан А6-</w:t>
        <w:br/>
        <w:t>дол басын қылтитты.</w:t>
        <w:br/>
        <w:t>-- Не, аға?</w:t>
        <w:br/>
        <w:t>-- Сен мына жартастың басына шық, қарауыл қара.</w:t>
        <w:br/>
        <w:t>-- Жарайды, аға.</w:t>
        <w:br/>
        <w:t>Қайыршы құнжыңдап тұрып, жік-жік тастың бірінен</w:t>
        <w:br/>
        <w:t>соң біріне өрмелеп, биікке тырмыса жөнелді. Біраздан соң</w:t>
        <w:br/>
        <w:t>жартас үстінен оның басы көрінді.</w:t>
        <w:br/>
        <w:t>-- Ей, ештеңе көрінбей ме? -- деп айқайлады Құлан.</w:t>
        <w:br/>
        <w:t>-- Көрінбейді.</w:t>
        <w:br/>
        <w:t>-- Ендеше, сен солай отыр. Мен арғы бетке өтіп келем. Ат</w:t>
        <w:br/>
        <w:t>жайыла берсін. Бірдеме байқалса, маған ысқыр. Ұқтың ба?</w:t>
        <w:br/>
        <w:t>-- Ұқтым, аға, -- деген шарылдаған даусы естілді Аб-</w:t>
        <w:br/>
        <w:t>долдың.</w:t>
        <w:br/>
        <w:t>Құлан шекпенін киіп, мылтығының дүмін жоғары қара-</w:t>
        <w:br/>
        <w:t>та иығына асты да, өзенді жағалап, төмен қарай аяңдады.</w:t>
        <w:br/>
        <w:t>Жартас тұсындағы су тұңғиық терең болғанмен, аяғы бара-</w:t>
        <w:br/>
        <w:t>-181-</w:t>
        <w:br/>
        <w:t>шын болатын сияқты. Әйел Есентоғай жақтағы шөбі оңып,</w:t>
        <w:br/>
        <w:t>сұрқай түске енген белеске көз талдыра көп қарады.</w:t>
        <w:br/>
        <w:t>Ауылда бүгін бір әбігер бардай. Еркектер де күндегі</w:t>
        <w:br/>
        <w:t>уақытынан кешікті. Соның өзі бір пәле болып қалды ма</w:t>
        <w:br/>
        <w:t>деп, әйел көңілін алаңдатып, жүрегін суылдатқан. Оның</w:t>
        <w:br/>
        <w:t>үстіне, Серкеш Орман шалдан бастап, үйден үйге кіріп</w:t>
        <w:br/>
        <w:t>жүрген тәрізді. Серкеш түнде ауылнай орталығы -- қала-</w:t>
        <w:br/>
        <w:t>дан келген. «Жасаған, өзің жар бола гөр! Осы даңғаза</w:t>
        <w:br/>
        <w:t>бірдеме естімесе игі еді?» деп айлап, Алтынкүл есік ал-</w:t>
        <w:br/>
        <w:t>дында біраз тұрып қалды.</w:t>
        <w:br/>
        <w:t>Көп кешікпей үйге баяғы тәртіппен еркектер енді. Бірақ</w:t>
        <w:br/>
        <w:t>бүгін бұлардың түстері жабығыңқы, милыққа түсіп жы-</w:t>
        <w:br/>
        <w:t>мырайған тымақтардың көмкеруіне жасырынған көздер-</w:t>
        <w:br/>
        <w:t>де әлдебір сыр бар сияқты. Орнынан тұрып, сәлем қыл-</w:t>
        <w:br/>
        <w:t>ған әйелдерге айтатын «көп жасаңдар!» деген сөзді де Ор-</w:t>
        <w:br/>
        <w:t>ман шал тым бәсең үнмен мұрнының астынан міңгір етті.</w:t>
      </w:r>
    </w:p>
    <w:p>
      <w:r>
        <w:t>Алтынкүл секем алып, шаралы қой көзі бақырайып кетті</w:t>
        <w:br/>
        <w:t>де, жүзі қуқылданып, тұрып қалды.</w:t>
        <w:br/>
        <w:t>-- Отырыңдар, балдар! -- деді Орман Бейпілқасқаны</w:t>
        <w:br/>
        <w:t>жаңа көргендей теке көздене қарап. Бұрын оны тіпті көзіне</w:t>
        <w:br/>
        <w:t>ілмейтін. Кемпір байғұс әлгі сөздің өзіне, әлде мына ер-</w:t>
        <w:br/>
        <w:t>кектерге ғана айтылғанын ұға алмай, мәңгіріп алақтай</w:t>
        <w:br/>
        <w:t>берді.</w:t>
        <w:br/>
        <w:t>-- О, құдауанда, биыл осы қыс ерте түсейін деп тұр-ау,-</w:t>
        <w:br/>
        <w:t>деді Орман шал үйдегі жайсыз қалыпты сейілткісі кел-</w:t>
        <w:br/>
        <w:t>гендей.</w:t>
        <w:br/>
        <w:t>-- Қарсақбай жақта қар жауыпты, -- деп тақ сте түсті</w:t>
        <w:br/>
        <w:t>Серкеш, кәне, қайсың сенбейсің дегендей жан-жағын</w:t>
        <w:br/>
        <w:t>ежірейе шолып.</w:t>
        <w:br/>
        <w:t>-- Енді неғыл дейсің! Ит өлген жердегі Қарсақбайда</w:t>
        <w:br/>
        <w:t>қар жауса, не болады екен, -- деді Ерман мұртынан күліп.</w:t>
        <w:br/>
        <w:t>-- Неге не болмайды. Мынау көңді тез жөндеп бітіру</w:t>
        <w:br/>
        <w:t>керек.</w:t>
        <w:br/>
        <w:t>-- Сен қиратып істеп жүр едің?</w:t>
        <w:br/>
        <w:t>-- істемегенде. Ал қалаға бардым. Ал өздерің бар</w:t>
        <w:br/>
        <w:t>дегенсіңдер. Әйтпесе, мен бір қатын құрлы үй төбесіне</w:t>
        <w:br/>
        <w:t>зәлог құя алам, бір қатын құрлы үй сылай аламын, -- деп</w:t>
        <w:br/>
        <w:t>Серкеш екілене сөйледі. Оған жұрт мырс-мырс күлді.</w:t>
        <w:br/>
        <w:t>-- Әйдік екенсің... -- деп Ерман тағы мысқылдай беріп</w:t>
        <w:br/>
        <w:t>еді, оның сөзін Орман шал бөлді.</w:t>
        <w:br/>
        <w:t>-177-</w:t>
        <w:br/>
        <w:t>бара жайылып кететін еді. Қазір және өзен әбден тартыл-</w:t>
        <w:br/>
        <w:t>ған. Сондай бір кемерден қалың тал өскен арнадан өтіп</w:t>
        <w:br/>
        <w:t>алып, мерген арғы бетке шықты. Алдында сонадайда</w:t>
        <w:br/>
        <w:t>аумақты бір шаршы жер ағараңдап жатыр. Егін аңызы.</w:t>
        <w:br/>
        <w:t>Өзі еккізген егін аңызы. Құлан жүрегі лүпілдеп кетті.</w:t>
        <w:br/>
        <w:t>Қуаныш па, мақтаныш па, әлдебір сезімнен көзіне жас</w:t>
        <w:br/>
        <w:t>тығылғандай.</w:t>
        <w:br/>
        <w:t>Ол аңыздың өзен жақ шетінен келіп түсті. Өмірінде</w:t>
        <w:br/>
        <w:t>егін дегеннің қалай етілетінін білмеген жандар түреңіне</w:t>
        <w:br/>
        <w:t>темір қаққан ағаш соқамен айдаған жер қай жөнді бол-</w:t>
        <w:br/>
        <w:t>сын, аңыздан гөрі бұл ара қодыреңге көп ұқсайды. Әйтеуір</w:t>
        <w:br/>
        <w:t>жері тың, құйқалы, соған орай өнім де мол болған сияқ-</w:t>
        <w:br/>
        <w:t>ты, шанжау-шанжау селтиген алабота, қурай, ермен сияқ-</w:t>
        <w:br/>
        <w:t>ты тамыры мықты шөп болмаса, бір жердегі бидай, бір</w:t>
        <w:br/>
        <w:t>жердегі тары қаулап өскені байқалады. Ауыл адамдары</w:t>
        <w:br/>
        <w:t>осындай астыққа тұңғыш кенелгесін, жерде бір масақ, қал-</w:t>
        <w:br/>
        <w:t>дыруға көздері қимапты. Мерген аңызды әрлі-берлі кезіп</w:t>
        <w:br/>
        <w:t>жүріп, аққурай күлтесіне ілініп қалған жалғыз бас бидай-</w:t>
        <w:br/>
        <w:t>ды әрең тапты. Жалма-жан үгіп жіберді, дәні баданадай</w:t>
        <w:br/>
        <w:t>екен, дәмі қамыр татыған, сағызша созылған шикі бидай</w:t>
        <w:br/>
        <w:t>оған тамаша тәтті көрінді. Қашан таусылғанша таңдайы-</w:t>
        <w:br/>
        <w:t>ның суын жұтып, қамыршығын аузынан тастаған жоқ.</w:t>
        <w:br/>
        <w:t>Кутский болса, қызыл жартастың басында бұғынып оты-</w:t>
        <w:br/>
        <w:t>рып, қамауға түскен қасқырдай жан-жағына жалтақ-жал-</w:t>
      </w:r>
    </w:p>
    <w:p>
      <w:r>
        <w:t>тақ көз жүгіртті. Қайда қараса да көретіні баяғы бір шөбі</w:t>
        <w:br/>
        <w:t>сарғайған сұрқай дала, бедерсіз мелшиген жазық. Тек</w:t>
        <w:br/>
        <w:t>өзеннің төменгі ағысында, кең аңғарда топырағы сарғай-</w:t>
        <w:br/>
        <w:t>ған қалың тоғай көрінеді. Сол маңда қазаншұңқыр ойпаң-</w:t>
        <w:br/>
        <w:t>да теміреткідей дөңгелек-деңгелек үй орындары байқала-</w:t>
        <w:br/>
        <w:t>ды. Өзеннің түстік бетіндегі жазықта ақ таңдақ егін аңызы</w:t>
        <w:br/>
        <w:t>жатыр. Аңызды аралап, еңкеңдеп әлденені қарап жүрген</w:t>
        <w:br/>
        <w:t>Құланның жападан-жалғыз тұлғасы қараңдайды.</w:t>
        <w:br/>
        <w:t>«Анаң қара, -- деп таңдана ойлады бұрынғы жүзбасы</w:t>
        <w:br/>
        <w:t>егістік пен Құланға көз тастап, -- мынау түйелер, жер</w:t>
        <w:br/>
        <w:t>жыртып, егін еге бастапты ғой. О, ғажап-ай! Бұларға оны</w:t>
        <w:br/>
        <w:t>үйреткен әлгі большевиктер ғой. Өздерінің оған өресі</w:t>
        <w:br/>
        <w:t>жетуші ме еді. Мұндай заманға жеттік-ау. Бар қырсық әлгі</w:t>
        <w:br/>
        <w:t>патшасымақтан болды ғой, -- деп ойлады Кутский, өзінің</w:t>
        <w:br/>
        <w:t>бір заманда құдай тұтқан патшасын жерлеп, -- бұл жұқпа-</w:t>
        <w:br/>
        <w:t>ды дертті түбірінде қүрту керек еді ғой, әуелде бұлар үр-</w:t>
        <w:br/>
        <w:t>-182-</w:t>
        <w:br/>
        <w:t>Бірақ түске дейін оның реті келмей-ақ қойды. Күнде-</w:t>
        <w:br/>
        <w:t>Підей қымыз ішушілер келіп, ойдағы-қырдағыны бөсіп,</w:t>
        <w:br/>
        <w:t>сәске ауғанша отырып алды. Онан өзі бір шаруашылық-</w:t>
        <w:br/>
        <w:t>пен айналысып кетті. Сонымен тал түс болды. Үй оңаша-</w:t>
        <w:br/>
        <w:t>ланып, Алтынкүл екеуі шайды алдарына ала бергені сол</w:t>
        <w:br/>
        <w:t>еді, өңі қобалжулы, үйге Көсеуқара кіріп келді.</w:t>
        <w:br/>
        <w:t>-- Аға, -- деді ол табалдырықтан аттай бере, -- мына</w:t>
        <w:br/>
        <w:t>Есентоғай жақтан бір атты көрінеді. Сырт пішіні солдат</w:t>
        <w:br/>
        <w:t>сияқты, бірақ көзім анық жете қоймады.</w:t>
        <w:br/>
        <w:t>-- Солдат? Жалғыз ба? -- деді Құлан таңырқап. Ол</w:t>
        <w:br/>
        <w:t>келсе, милиция келер деп күткен.</w:t>
        <w:br/>
        <w:t>-- Иә, аға, жападан-жалғыз. Артында сүйретпесі болса,</w:t>
        <w:br/>
        <w:t>оны өзі біледі.</w:t>
        <w:br/>
        <w:t>-- Апырмай, ә? Өзім қарайыншы, -- деп мерген жейде-</w:t>
        <w:br/>
        <w:t>шең далаға емпелеңдей шықты.</w:t>
        <w:br/>
        <w:t>Ол үй айналасына, қоян жон қоңыр қыраттан құлап</w:t>
        <w:br/>
        <w:t>келе жатқан жалғыз қараға коз тікті. Тіктей түскен күн-</w:t>
        <w:br/>
        <w:t>нен сары дала шағырмақтанып тұрса да, оның өткір көзі</w:t>
        <w:br/>
        <w:t>бұл аттының әскери адам екенін дәл таныды. Басында үш</w:t>
        <w:br/>
        <w:t>бұрышты шошаймасы бар, сұр шинельді біреу. Бірақ мыл-</w:t>
        <w:br/>
        <w:t>тық қаруы байқалмайды.</w:t>
        <w:br/>
        <w:t>«Бұл кім болды екен?» деп онан сайын таңырқаған</w:t>
        <w:br/>
        <w:t>Құлан үй сыртында қозғалмастан қатып тұрып қалды...</w:t>
        <w:br/>
        <w:t>тылды. Қайран алтын босаға! Өз үйінің иісі де бөлек тәрізді,</w:t>
        <w:br/>
        <w:t>төсегі де жайлы, рахат. Құлан онсыз да өзіне тығыла жат-</w:t>
        <w:br/>
        <w:t>қан Алтынкүлді бауырына тартты. Қазір оны бір майда</w:t>
        <w:br/>
        <w:t>толқын төсіне алып, ақырын-ақырын шайқап тербеп</w:t>
        <w:br/>
        <w:t>тұрғандай.</w:t>
        <w:br/>
        <w:t>-- Сағындың ба? -- деді ол әйелінің күн иісі аңқыған</w:t>
        <w:br/>
        <w:t>шашынан сипап.</w:t>
      </w:r>
    </w:p>
    <w:p>
      <w:r>
        <w:t>-- Сағынбағанда, -- деді жұбайы.</w:t>
        <w:br/>
        <w:t>-- Мен жоқта не тіршілік қылдыңдар? Ауыл тегіс аман ба?</w:t>
        <w:br/>
        <w:t>-- Дін аман. Ала жаздай егін басында жүрдік. Сені қарау-</w:t>
        <w:br/>
        <w:t>мен көзіміз талды.</w:t>
        <w:br/>
        <w:t>-- Оқасы жоқ. Келдім ғой. Енді кетпеспін.</w:t>
        <w:br/>
        <w:t>-- Қаштым дейсің. Басыңа тағы бәле үйіп жүрсе...</w:t>
        <w:br/>
        <w:t>-- Үйс берсін. Немене, мені іздеп пе еді?</w:t>
        <w:br/>
        <w:t>-- Өзің кеткесін, әлгі Томар үш-төрт адаммен шапқы-</w:t>
        <w:br/>
        <w:t>лап келіп, әлгі дарақы қайнымды алып кеткен. Үш күн-</w:t>
        <w:br/>
        <w:t>нен соң жіберіпті. Содан ешкім маңымызға жолаған жоқ.</w:t>
        <w:br/>
        <w:t>-- А, Құдай-ай, әуелде бекер-ақ үрейленген екенмін.</w:t>
        <w:br/>
        <w:t>-- Мына інілерің де адам емес қой. Жөн-жосық айта-</w:t>
        <w:br/>
        <w:t>тын, ақыл қосатын көзқарақты бірі болсайшы.</w:t>
        <w:br/>
        <w:t>-- Жә, қоя қой. Тағы не жаңалығың бар?</w:t>
        <w:br/>
        <w:t>-- Қолыңды әкелші.</w:t>
        <w:br/>
        <w:t>-- Ау, қайда апарасың?!</w:t>
        <w:br/>
        <w:t>-- Жаманға емес, жақсыға, -- деп сыңқылдап күлді</w:t>
        <w:br/>
        <w:t>Алтынкүл.</w:t>
        <w:br/>
        <w:t>-- Жақсың сол болса...</w:t>
        <w:br/>
        <w:t>Мерген қолы әйелінің ып-ыстық үлпершегінің үстіндегі</w:t>
        <w:br/>
        <w:t>тақияның көлеміндей топ-томпақ, қап-қатты бір нәрсеге</w:t>
        <w:br/>
        <w:t>тиді.</w:t>
        <w:br/>
        <w:t>-- Бөпе, -- мерген Алтынкүлдің ұяла сөйлеп, тұмсы-</w:t>
        <w:br/>
        <w:t>ғын мұның қолтығына тыға қойғанын сезді. Беті оттай</w:t>
        <w:br/>
        <w:t>жанып тұр екен, күйдіріп барады.</w:t>
        <w:br/>
        <w:t>-- Бөпе...-- Құлан жүрегі лүпілдеп кетті. Жас иіс мұның</w:t>
        <w:br/>
        <w:t>да ыстық арманы болатын.</w:t>
        <w:br/>
        <w:t>-- Мен кетерде жылап едің... -- деді ол біраздан соң.</w:t>
        <w:br/>
        <w:t>-- Мұндайды көрмеген тұмса басым, қайдан білейін,</w:t>
        <w:br/>
        <w:t>сезбеппін, -- деді әйелі. Үй ішінде жас бала іңгәлап, одан</w:t>
        <w:br/>
        <w:t>соң былдырлап сойлегендей әлдебір қызықты шақ екеуіне</w:t>
        <w:br/>
        <w:t>де бұлдыр елес беріп, екеуі де елжіреп, көпке дейін үнсіз</w:t>
        <w:br/>
        <w:t>жатты.</w:t>
        <w:br/>
        <w:t>-194-</w:t>
        <w:br/>
        <w:t>-- Өзің де аяқ-қолың аман-сау келдің бе, айналайын.</w:t>
        <w:br/>
        <w:t>Шүкір, Құдайға шүкір. Енді өлсем де арманым жоқ. Сенің</w:t>
        <w:br/>
        <w:t>амандығынды тілеп, Құдайға күнде жылап...</w:t>
        <w:br/>
        <w:t>-- Жә, оны қоя тұр, жеңеше. Аман көрістік, ендігі әңгіме</w:t>
        <w:br/>
        <w:t>ертең болсын. Мына бір мүсәшір еді, ұлты ноғай, -- деді</w:t>
        <w:br/>
        <w:t>Құлан қайыршыны иегімен меңзеп. Абдолға бұрылып</w:t>
      </w:r>
    </w:p>
    <w:p>
      <w:r>
        <w:t>қараған Бейпілқасқа әуелі шошып қалғандай әлпет көр-</w:t>
        <w:br/>
        <w:t>сетті. Соны аңғарған мерген оны тыныштандыра сөйледі, -</w:t>
        <w:br/>
        <w:t>қорықпа, далада жүріп, сақал-мұрты өсіңкіреп кеткен ғой,</w:t>
        <w:br/>
        <w:t>әйтпесе, ешкімге зияны жоқ, жай бір кәріп. Осыны саған</w:t>
        <w:br/>
        <w:t>тапсырамын. Ей, Абдол, сен де сырт көзден таса, оңаша</w:t>
        <w:br/>
        <w:t>болғың келеді ғой, солай ма?</w:t>
        <w:br/>
        <w:t>-- Солай, аға, -- деп шіңгір ете түсті қайыршы.</w:t>
        <w:br/>
        <w:t>-- Ендеше, мына жеңешемнің қараша үйінде жатасың.</w:t>
        <w:br/>
        <w:t>Ол үйге ботен ешкім бара қоймайды, білдің бе?</w:t>
        <w:br/>
        <w:t>-- Білдім, аға, маған сондай керек.</w:t>
        <w:br/>
        <w:t>-- Онда, жеңеше, қазір осыны ертіп апар да, нан мен</w:t>
        <w:br/>
        <w:t>айран дегендей асың болса беріп, жатқыз.</w:t>
        <w:br/>
        <w:t>-- Жатқызайын, қарағым, жатқызайын.</w:t>
        <w:br/>
        <w:t>-- Құлеке, қымыз ішпей ме бұл кісің? -- деді Алтынкүл.</w:t>
        <w:br/>
        <w:t>-- Жоқ, бұл қымыз ішпейді. Ал сөйтіңдер.</w:t>
        <w:br/>
        <w:t>-- Жарайды, қарағым. Туһ, жүрегім жаңа орнына түсті</w:t>
        <w:br/>
        <w:t>ғой, -- деді Бейпілқасқа Алтынкүл сапырып отырған бір</w:t>
        <w:br/>
        <w:t>шара сары қымызға тамсана көз тігіп.</w:t>
        <w:br/>
        <w:t>-- Мә, жеңеше, дәмін тат, -- деп сараңсуға дәті шыда-</w:t>
        <w:br/>
        <w:t>маған Алтынкүл аған бір тостағанын құйып берді.</w:t>
        <w:br/>
        <w:t>-- Түу, жарықтық, қысырдың қымызы-ай, балдай екен-</w:t>
        <w:br/>
        <w:t>ау, балдай, -- деп сіміріп салған әйел орнынан көтеріле</w:t>
        <w:br/>
        <w:t>берді, -- Құдайға тілеуіміз оң екен. Жүр, шырағым, -</w:t>
        <w:br/>
        <w:t>деп ол қайыршыны ертіп шығып кетті.</w:t>
        <w:br/>
        <w:t>Ауыл ұйқыға ұйып, каперсіз жатқан сияқты. Құлан</w:t>
        <w:br/>
        <w:t>үйіндегі осы аз ғана дабыр-дүбірді ешкім сезген жоқ.</w:t>
        <w:br/>
        <w:t>-- Ал есікті қаусырып жап, -- деді Құлан әйеліне</w:t>
        <w:br/>
        <w:t>жеңілденіп шешініп жатып.</w:t>
        <w:br/>
        <w:t>Төсекке жамбасым тие қатып ұйықтап қаламын ғой</w:t>
        <w:br/>
        <w:t>деп ойлап еді, олай болмады. Әлде әлгі бірінен соң бірін</w:t>
        <w:br/>
        <w:t>көтеріп тастаған екі аяқ қымыз қыздырып, ұйқысын ашты</w:t>
        <w:br/>
        <w:t>ма, әлде қара шаңырағына келіп, қосағын құшағына ал-</w:t>
        <w:br/>
        <w:t>ған қуанышы ма, әйтеуір мерген көзі көпке дейін ілінбеді.</w:t>
        <w:br/>
        <w:t>Көрген бейнет, тартқан азап -- бәр-бәрі бір сәтте ұмы-</w:t>
        <w:br/>
        <w:t>- 193-</w:t>
        <w:br/>
        <w:t>тондар абайсызда байқап қалса, пәлеге қаламыз. О, құдай,</w:t>
        <w:br/>
        <w:t>құдай, не күнәмізге бола бізді осынша қысып кеттің!</w:t>
        <w:br/>
        <w:t>-- Сен, ағай, өзің діндар боп кеткеннен саумысың? Поп</w:t>
        <w:br/>
        <w:t>қызметіне тұрған жоқсың ба? -- деп мысқылдай сөйледі</w:t>
        <w:br/>
        <w:t>Кутский, ішкі кең болмеге кіріп. Ол ағасының бір кездегі</w:t>
        <w:br/>
        <w:t>маскүнем, әйелқұмар, боғауызшыл күйін есіне алып еді.</w:t>
        <w:br/>
        <w:t>Бөлмеге кіре ол таңырқай тоқтай қалды. Шынында, мұнда</w:t>
        <w:br/>
        <w:t>пірадар адам тұратындай. Бұрышта өз атасынан қалған</w:t>
        <w:br/>
        <w:t>алтындаған рамадағы үлкен икона, оның алдында шы-</w:t>
        <w:br/>
        <w:t>рағдан жанып тұр. Стол, сөре үстінде былғары қапты жуан-</w:t>
      </w:r>
    </w:p>
    <w:p>
      <w:r>
        <w:t>жуан шіркеу кітаптары жатыр. Ладан майының иісі бұрқы-</w:t>
        <w:br/>
        <w:t>райды. Атасынан қалған байлыққа ие болып, Левон біраз</w:t>
        <w:br/>
        <w:t>шалқыған. Кейін жергілікті өкімет бұрынғы ақ гвардия-</w:t>
        <w:br/>
        <w:t>шы -- Советтің қас жауының мүлкі ретінде оларды тар-</w:t>
        <w:br/>
        <w:t>тып алып еді. Мүсәпірсіп қалған Левон дін жолына түс-</w:t>
        <w:br/>
        <w:t>кен болатын. Сөйтіп, соңғы жылдары станицаның діншіл</w:t>
        <w:br/>
        <w:t>кемпірлері арасында өзінің құдай жолына берілгендігімен</w:t>
        <w:br/>
        <w:t>атағы шыққан еді. Бұл жөнінен бұрынғы жүзбасы хабар-</w:t>
        <w:br/>
        <w:t>сыз болатын.</w:t>
        <w:br/>
        <w:t>-- Поп бол, болма, бірақ біздің бәріміз де құтқарушы</w:t>
        <w:br/>
        <w:t>тәңірімізді ұмытпағанымыз ләзім, -- деді Левон жалғыз</w:t>
        <w:br/>
        <w:t>көзін көкке көтеріп, иконға шоқынып.</w:t>
        <w:br/>
        <w:t>-- Жарайды, ол да бір ғанибет іс, - деп ағасының сөзін</w:t>
        <w:br/>
        <w:t>қостаған іспетті сөйледі Ефим стол басына отыра беріп, -</w:t>
        <w:br/>
        <w:t>кәне, нең бар, әкел бері, ішім қазір ұлып отыр.</w:t>
        <w:br/>
        <w:t>Левон жұмыртқа, сүт, нан, квас сияқты тағамдарды</w:t>
        <w:br/>
        <w:t>столға әкеп қойды. Мұның бәрі пірадар адамға діндар</w:t>
        <w:br/>
        <w:t>кемпірлердің берген қайыры еді. Одан соң бір шыны са-</w:t>
        <w:br/>
        <w:t>могонды суырып алды. Ефим бір стакан самогонды тастап</w:t>
        <w:br/>
        <w:t>алып, тамаққа аш қасқырдай сұғынды.</w:t>
        <w:br/>
        <w:t>-- Ал айта бер, ағай, не жаңалығың бар? -- деді ол</w:t>
        <w:br/>
        <w:t>малжандап отырып.</w:t>
        <w:br/>
        <w:t>-- Өй, бүйткен жаңалығы құрысын да. Сенің атаңның</w:t>
        <w:br/>
        <w:t>үйін сельсоветке деп тартып алды. Мал-мүлік тағы қолды</w:t>
        <w:br/>
        <w:t>болды. Қарғыс атқыр, жыртық дамбалдар түгімізден түк</w:t>
        <w:br/>
        <w:t>қояр емес. О, тәңірім, саған не жазып едік, мұнша жаза-</w:t>
        <w:br/>
        <w:t>лайтын!</w:t>
        <w:br/>
        <w:t>Қитар шал жылап жіберді.</w:t>
        <w:br/>
        <w:t>-- Бастап жүрген кім оларды? -- деді Кутский қырыл-</w:t>
        <w:br/>
        <w:t>дай, бойын ыза жайлап бара жатқанын сезіп.</w:t>
        <w:br/>
        <w:t>-187-</w:t>
        <w:br/>
        <w:t>Бейпілқасқа осылай асты-үстін былапыт сөзбен қазып,</w:t>
        <w:br/>
        <w:t>көпіріп жәнелгенде, мұндай көкдолылықты күтпеген Кут-</w:t>
        <w:br/>
        <w:t>ский жанын қоярға жер таппады.</w:t>
        <w:br/>
        <w:t>-- Өй, апа, ой, айналайын. Мен ойнаған, мен саған</w:t>
        <w:br/>
        <w:t>жалынады. Ссн ұрыспа, мен қоямын. Сен мені өлтіреді,</w:t>
        <w:br/>
        <w:t>қой, апа, -- деп былдырлай берді. Ол құйрығымен жыл-</w:t>
        <w:br/>
        <w:t>жып келіп, әйелге төменнен жалбарына қарап. Әрі біреу-</w:t>
        <w:br/>
        <w:t>міреу мына кемпірдің бажылдағанын естіп қоя ма деп те</w:t>
        <w:br/>
        <w:t>зәресі ұшып барады. Тек таң жаңа сібірлеген, ел ұйқыда,</w:t>
        <w:br/>
        <w:t>сол ғана жанын сақтағандай. Оны тыңдаған Бейпілқасқа</w:t>
        <w:br/>
        <w:t>жоқ, балағат сөзді түйдек-түйдегімен атқылады:</w:t>
        <w:br/>
        <w:t>-- Өлмесең, өрем қап, жүн сақал пері! Аяғанды білмейді</w:t>
        <w:br/>
        <w:t>екен ғой, теке сасыған неме...</w:t>
        <w:br/>
        <w:t>-- Үй, айналайын апа, сен қой. Сен жақсы қатын. Мен</w:t>
        <w:br/>
        <w:t>ойнаған. Мен саған жақсы жігіт болады, -- деп тағы</w:t>
        <w:br/>
        <w:t>мөнтеңдеді қайыршы.</w:t>
        <w:br/>
        <w:t>-- Сөзін қарашы оңбаған доңыздың. Мен сені бай</w:t>
      </w:r>
    </w:p>
    <w:p>
      <w:r>
        <w:t>қылып қайтемін, ел кезген тіленші. Жүре бер осылай,</w:t>
        <w:br/>
        <w:t>жалбыр шаш сұмырай.</w:t>
        <w:br/>
        <w:t>-- Апа, жеңге, сен жақсы. Сен ұрыспа, мен сен не ай-</w:t>
        <w:br/>
        <w:t>тады, барын істейді. Сен ұрыспа...</w:t>
        <w:br/>
        <w:t>-- Ұрыспай қайтемін, жұрымың құрғыр! Аяп жүрсем</w:t>
        <w:br/>
        <w:t>көргенсізді. Жігіттік жасасаң өзіңе. О несі маған, құрыған</w:t>
        <w:br/>
        <w:t>сұмпайы!..</w:t>
        <w:br/>
        <w:t>Осылайша Бейпілқасқа Кутскийдің жер-жебіріне жет-</w:t>
        <w:br/>
        <w:t>кен. «Ах, сен, мегежін, ит жемі қылар ма еді өзіңді!» деп</w:t>
        <w:br/>
        <w:t>зығырданы қайнаса да, Құланға арыз айтып жүре ме</w:t>
        <w:br/>
        <w:t>деп қорқып қалған қайыршы әйтеуір әйелді сөзбен ал-</w:t>
        <w:br/>
        <w:t>даусыратып, жалбақтай берді. Бейпілқасқа бір бие са-</w:t>
        <w:br/>
        <w:t>уымы бұрқылдап-бұрқылдап басылды. «Енді мені күт-</w:t>
        <w:br/>
        <w:t>пек түгіл, ит аяқтан сары су ішкізеді ғой» деп ойлап еді</w:t>
        <w:br/>
        <w:t>Кутский, бірақ әйел ашуы қайтқан соң, әрі бүл көңілін</w:t>
        <w:br/>
        <w:t>табуға тырысып, елбектей берген соң тағы жылы шы-</w:t>
        <w:br/>
        <w:t>рай берді. Кешке қарай татуласқан рай көрсетті. Қа-</w:t>
        <w:br/>
        <w:t>йыршы мұнысына түсіне алмай дал болды. Сонымен,</w:t>
        <w:br/>
        <w:t>Кутский жесір әйелдің ауанын аулап, күнін осылай</w:t>
        <w:br/>
        <w:t>өткізіп жатқан.</w:t>
        <w:br/>
        <w:t>Ал мерген болса, мұның сырына қана алмай әуре. Бүгін</w:t>
        <w:br/>
        <w:t>түні де ол біраз ойланып: «Ертең өзімен сөйлесейінші, не</w:t>
        <w:br/>
        <w:t>гәбі бар екен» деп қорытқан.</w:t>
        <w:br/>
        <w:t>- 200 -</w:t>
        <w:br/>
        <w:t>Мерген оңашалықты сүйді. Өз үйінде ұзақ күн жатып</w:t>
        <w:br/>
        <w:t>алады. Жүзі бал-бұл жанып, кіріп-шыққанда бұған күлім-</w:t>
        <w:br/>
        <w:t>сіреп, наздана көз қиығын тастайтын әйелінің қимылын</w:t>
        <w:br/>
        <w:t>бағып жату бұған біртүрлі ләззат бергендей. Адам сер-</w:t>
        <w:br/>
        <w:t>пілгенде жұбайымен шүңкілдесе отырып ас ішіп, сұхбат-</w:t>
        <w:br/>
        <w:t>тасқан сәттер де рахатты сезімде. Бірақ өзімен өзі болған-</w:t>
        <w:br/>
        <w:t>да жатсыраған сезім көңіліне қайта оралады. Бұл ауылға</w:t>
        <w:br/>
        <w:t>аз күнге келген қонақ тәрізді, ұзамай аттанып кететін</w:t>
        <w:br/>
        <w:t>сияқты. «Ау, маған не болды?» дейді Құлан өзінің осы</w:t>
        <w:br/>
        <w:t>халіне танырқап.</w:t>
        <w:br/>
        <w:t>Абдол қайыршы да Бейпілқасқаның қараша үйінен</w:t>
        <w:br/>
        <w:t>қылт етіп бас көрсетпейді. «Әлгі мүсәпір неғып жатыр</w:t>
        <w:br/>
        <w:t>екен?» -- деп сұрап қояды мерген. «Білмеймін, әйтеуір</w:t>
        <w:br/>
        <w:t>шықпайды ғой. Іңірде ғана өзен жағалап келеді», -- дейді</w:t>
        <w:br/>
        <w:t>Алтынкүл. «Осының өзі не көздеп жүрген адам, -- деп</w:t>
        <w:br/>
        <w:t>таңдана ойлады Құлан, -- бір тұрақ табайын, ел болайын</w:t>
        <w:br/>
        <w:t>деген санасында сәуле жоқ па? Әлде өмір бойына осылай</w:t>
        <w:br/>
        <w:t>қаңғып жүре бермек пе? Ол не күн болады бейшараға.</w:t>
        <w:br/>
        <w:t>Бәлкім, менің тоншылауым қате, маған айтқаны өтірік</w:t>
        <w:br/>
        <w:t>шығар. Ішінде ит өліп жатқан бір жәдігөй болмасын. Апыр-</w:t>
        <w:br/>
        <w:t>май, ә, адам ішіне кіріп шығу, сырын тану қияметтің ісі</w:t>
        <w:br/>
        <w:t>ғой. Кім білсін». Осылайша мерген қайыршы жайын се-</w:t>
        <w:br/>
        <w:t>кемдене еске алды.</w:t>
        <w:br/>
        <w:t>Ал Абдол болса, бұл күндері жайлы төсекке жамбасы</w:t>
        <w:br/>
        <w:t>тиіп, тамағы тоғайып, аунап-қунап қалған-ды. Әуелгі</w:t>
        <w:br/>
        <w:t>күндері бұларды іздеп милиция келіп қала ма деген үрей</w:t>
        <w:br/>
        <w:t>жүрегін қобалжытқан. Бірақ күн асқан сайын ол қаупі</w:t>
        <w:br/>
        <w:t>ескіріп, сейіле бергендей болды. Құланның ондай қатер-</w:t>
        <w:br/>
        <w:t>ден қаперсіз жатпағанына ол сенген. Ауылдағы бар әңгімені,</w:t>
      </w:r>
    </w:p>
    <w:p>
      <w:r>
        <w:t>сырттан жеткен өсек-аяңды Кутский Бейпілқасқадан естіп-</w:t>
        <w:br/>
        <w:t>біліп отыратын-ды. Алғашқы бірер күнде бұған осқырына</w:t>
        <w:br/>
        <w:t>қараған әйел, кейін бойы үйренді ме немесе мүсәпір деп</w:t>
        <w:br/>
        <w:t>аяды ма, әйтеуір кейін жылы қабақ көрсете бастады.</w:t>
        <w:br/>
        <w:t>Сол бірер күнде әйел мұның жәй-күйін тегіс сұрап</w:t>
        <w:br/>
        <w:t>алды. Бұл оған Құланға айтқанын тағы көйітіп берген.</w:t>
        <w:br/>
        <w:t>Бәрібір естиді ғой деп, тіпті өсіріңкіреп, өзінің мүсәпірлігін,</w:t>
        <w:br/>
        <w:t>көрген бейнеттің көптігін басыңқырап айтқан. «Е, бей-</w:t>
        <w:br/>
        <w:t>бақ-ай» деп Бейпілқасқа басын шайқап, көзін жұмып там-</w:t>
        <w:br/>
        <w:t>сана тыңдаған. Мүсіркейтіні содан болуы мүмкін. Келе-</w:t>
        <w:br/>
        <w:t>келе оған тағы бір себеп қосылған.</w:t>
        <w:br/>
        <w:t>- 198-</w:t>
        <w:br/>
        <w:t>Осы ой үстінде Кутскийдің көз алдынан өткен омірінің</w:t>
        <w:br/>
        <w:t>комескі тартқан суреттері шұбырып отті. Ол туралы мүл-</w:t>
        <w:br/>
        <w:t>де ұмытуға тырысатын. Түсімде әлдеқалай бірдеме айтып</w:t>
        <w:br/>
        <w:t>қоямын ба деп, төсекте де сақ ұйықтайтын.</w:t>
        <w:br/>
        <w:t>Әуелде Ефимге тағдыр жылы жүзімен қарағандай бол-</w:t>
        <w:br/>
        <w:t>ды. Әскерге алынды, атасының көмегімен аз күнде уряд-</w:t>
        <w:br/>
        <w:t>ник атағы берілді бұған. Содан соң-ақ бағы жанды. Пат-</w:t>
        <w:br/>
        <w:t>ша үйінің үш жүз жылдығын тойлар алдындағы әскери</w:t>
        <w:br/>
        <w:t>байқауда дәрежелі адамдардың көзіне түсті, вахмистр ата-</w:t>
        <w:br/>
        <w:t>ғын алды. Бастықтары бұған жақсы қарайтын, өйткені өз</w:t>
        <w:br/>
        <w:t>полкында ол солдаттар арасындағы күдіктілеріне коз бол-</w:t>
        <w:br/>
        <w:t>ды. Сәті түскенде, бір күні Кутский атаман Дутовпен</w:t>
        <w:br/>
        <w:t>жүздесті. Дутов ол кезде Бас штабтың полковнигі еді.</w:t>
        <w:br/>
        <w:t>Жерлесім деп қамкорлық жасаған атаман мұның лейб-</w:t>
        <w:br/>
        <w:t>гвардиялық казак полкына ауысуына көмектескен. Енді</w:t>
        <w:br/>
        <w:t>мұның алдында жүзбасы, есаул атақтарын алу, сөйтіп,</w:t>
        <w:br/>
        <w:t>түптің түбінде әскерден кейін станица атаманы тағайын-</w:t>
        <w:br/>
        <w:t>далу сияқты жол ашылды.</w:t>
        <w:br/>
        <w:t>Бірақ бәрін революция күйретіп кетті. Соғыс бастал-</w:t>
        <w:br/>
        <w:t>ғанда бұл патшаға құлдық ұрған сезіммен майданға сұран-</w:t>
        <w:br/>
        <w:t>ған. Бірақ атаманның бір жақыны: «Сен мұнда қажеттірек-</w:t>
        <w:br/>
        <w:t>сің, сго превосходительство солай дейді, анда да солай деп</w:t>
        <w:br/>
        <w:t>бұйырып отыр» деп, көзін көкке көтерді. Шынында да,</w:t>
        <w:br/>
        <w:t>соғыс ұзаққа созылатыны байқалып, соғыс құмарлық ай-</w:t>
        <w:br/>
        <w:t>қайлар басылғаннан кейін, Петербургта тұрған казактар-</w:t>
        <w:br/>
        <w:t>ға дамыл болмады. Ол жылдары Кутский қызмет ететін</w:t>
        <w:br/>
        <w:t>казак жүздігі күн сайын дерлік қылышпен қағып, нагай-</w:t>
        <w:br/>
        <w:t>ка-қамшымен соғып, завод, фабрикалардың, әсіресе Нева,</w:t>
        <w:br/>
        <w:t>Михельсон заводтарының ереуіл жасаған жұмысшыларын</w:t>
        <w:br/>
        <w:t>қуып тарататын. Сонда жұмысшылардың жадау жүздерінен</w:t>
        <w:br/>
        <w:t>қорқыныш ізін көре алмағанына дөкей вахмистрдың қаны</w:t>
        <w:br/>
        <w:t>қайнайтын. Мынау өздеріне құр қол болса да қарсы ша-</w:t>
        <w:br/>
        <w:t>уып, таспен атқылаған топты қырып-жойып, қанға бок-</w:t>
        <w:br/>
        <w:t>тіріп салғысы келуші еді.</w:t>
        <w:br/>
        <w:t>Ал енді Нева проспектіне әлдеқалай жинала қалған ас-</w:t>
        <w:br/>
        <w:t>тана тоғышарларын тарату мүлде жөні бөлек іс еді. Онда</w:t>
        <w:br/>
        <w:t>вахмистр өз взводын бастап, нагайкасын еріне былғалақта-</w:t>
        <w:br/>
        <w:t>тып, топ ортасына жай ғана желе жортып кіреді. Дәл осы</w:t>
        <w:br/>
        <w:t>сәндене жылтырай киінген, беттері шиқандай жандардың</w:t>
        <w:br/>
        <w:t>тағдырының қожасындай-ақ, бірінде үрей көлеңкесі ойна-</w:t>
        <w:br/>
        <w:t>-184-</w:t>
      </w:r>
    </w:p>
    <w:p>
      <w:r>
        <w:t>кердей ғана топ еді ғой, көп болса жиырма-отыз мың адам</w:t>
        <w:br/>
        <w:t>шығар. Жарайды, тіпті жүз мың болсын. Әй, сол кезде</w:t>
        <w:br/>
        <w:t>атып, асып, түк қалдырмай көздерін жойғанда!.. Жоқ, олар-</w:t>
        <w:br/>
        <w:t>ды соттамақ болды, жер аударды, мәпеледі. Өй, құдай-ау,</w:t>
        <w:br/>
        <w:t>ату, ату керек еді ғой аяусыз. Мыңдап тұрып ату керек</w:t>
        <w:br/>
        <w:t>еді!..»</w:t>
        <w:br/>
        <w:t>Қаны қайнаған Кутский орнынан атып тұрды. Бүкіл</w:t>
        <w:br/>
        <w:t>денесі дірілдеп, көзіне қан толып кетті. Ол осы болышпе-</w:t>
        <w:br/>
        <w:t>виктерге деген бүкіл денесін улаған сұмдық өшпенділіктен,</w:t>
        <w:br/>
        <w:t>қан аңсаған қорқаулық сезімнен қазір бүкіл дүниені өртеп</w:t>
        <w:br/>
        <w:t>жіберуге бар еді. Ол большевик атаулыны жау тұтатын,</w:t>
        <w:br/>
        <w:t>басына түскен бар бейнет, өміріндегі бар сәтсіздік, бүгіндер</w:t>
        <w:br/>
        <w:t>қорқақ қояндай көрден жерге тығылып, зәресі ұша қашып</w:t>
        <w:br/>
        <w:t>жүргенін солардан көретін. Ол, шынында, солай еді. Әйт-</w:t>
        <w:br/>
        <w:t>песе, станцадағы ең бай адамның баласы Кутский рево-</w:t>
        <w:br/>
        <w:t>люция болмаса шалқып өмір сүрер еді.</w:t>
        <w:br/>
        <w:t>Енді бір кезде ол есін жиып, орнына отырды. Жаңағы</w:t>
        <w:br/>
        <w:t>сұмдық ыза қайтып, оның орнын өзінің әлсіздігін, қолы-</w:t>
        <w:br/>
        <w:t>нан түк келмейтінін сезіну түйсігі басты. Содан ол со-</w:t>
        <w:br/>
        <w:t>лықтап жылап жіберді.</w:t>
        <w:br/>
        <w:t>«Ал жыла енді, қанды жасыңды төгіп, -- деп қорқ ете</w:t>
        <w:br/>
        <w:t>түсті ол күйініштен өліп келе жаздап, -- жыла-сықта, қол-</w:t>
        <w:br/>
        <w:t>дан келер қайран жоқ. Ешкім саған қол ұшын беріп</w:t>
        <w:br/>
        <w:t>көмектеспейді. Олардың өлеңіндегідей: «Құдай да, патша</w:t>
        <w:br/>
        <w:t>да, батыр да!». «Құртты, қиратты ғой олар бізді бір-бірлеп.</w:t>
        <w:br/>
        <w:t>Алдымен патшаны, одан соң әлгі уақытшаларды, содан</w:t>
        <w:br/>
        <w:t>кейін ақ генералдарды, Антантаны, ақ поляктарды. Енді</w:t>
        <w:br/>
        <w:t>өздері кулак деп атайтын дәулетті адамдардың кеңірдегіне</w:t>
        <w:br/>
        <w:t>қол созып келеді. Тұмсығымыздан қара қанымызды ағыз-</w:t>
        <w:br/>
        <w:t>ды ғой, не керек. Ой, құдай-ай, сол кезде ғой Советке</w:t>
        <w:br/>
        <w:t>қарсы соғысқан барлық күшті жұдырықтай жұмылдырып,</w:t>
        <w:br/>
        <w:t>төбеден бір ұрғанда ғой, бұлардың несі қалар еді. Енді,</w:t>
        <w:br/>
        <w:t>міңе, станицаларда шошаңдап сайғақ котеріп, шолақ мыл-</w:t>
        <w:br/>
        <w:t>тықтан атып жүр. Атаңның қақ шекесі, құлатарсың сен</w:t>
        <w:br/>
        <w:t>Совет өкіметін шолақ мылтығыңмен!</w:t>
        <w:br/>
        <w:t>Әй, мен де нағыз ақымақпын ғой, станицаға баратын</w:t>
        <w:br/>
        <w:t>нем бар еді десейші.</w:t>
        <w:br/>
        <w:t>Маған не жетпеді? Сол Троицк түбінде тып-тыныш</w:t>
        <w:br/>
        <w:t>қызмет істеп, тоқ жүре берсемші. Менің бұрынғы жүзба-</w:t>
        <w:br/>
        <w:t>сы екенімді жан адам сезбеуші еді ғой...»</w:t>
        <w:br/>
        <w:t>-183-</w:t>
        <w:br/>
        <w:t>-- Әлгі керөңеш Гриша. Әскерге бірге алынған досың.</w:t>
        <w:br/>
        <w:t>-- Ол қызыл нағылет, маған дос боп көрген жоқ, бол-</w:t>
        <w:br/>
        <w:t>майды да! -- деді Кутский тістене. -- Әй, анада біз көтеріл-</w:t>
        <w:br/>
        <w:t>тенде қолыма түскенде ғой, терісін тірідей сыпыратын</w:t>
        <w:br/>
        <w:t>едім.</w:t>
        <w:br/>
        <w:t>-- Сол бәрін істеп жүрген. Атаңның күйіктен өлетіні де</w:t>
        <w:br/>
        <w:t>соның кесірінен. Мал-мүлікті де тартып алушы сол. Қазір</w:t>
        <w:br/>
        <w:t>осында сельсовет. Біздің станицаның кәдірлі адамдарын</w:t>
      </w:r>
    </w:p>
    <w:p>
      <w:r>
        <w:t>былайынша да қысады, газетке жазып та сотқа тартады.</w:t>
        <w:br/>
        <w:t>-- Сұр жыланға, қапысын тауып, бір ен-таңба салар ма</w:t>
        <w:br/>
        <w:t>ед! -- деді Кутский тарғылданған көзімен терезені сүзе</w:t>
        <w:br/>
        <w:t>қарап.</w:t>
        <w:br/>
        <w:t>-- Ендеше, оны істейтін сен. Мұнда сені баяғыда өліп</w:t>
        <w:br/>
        <w:t>қалған деп жүр, -- Левон аярси жымиды, -- мен кезі кел-</w:t>
        <w:br/>
        <w:t>генде саған бата оқуға дьякқа ақша беріп қоямын.</w:t>
        <w:br/>
        <w:t>-- О, неге? -- Ефим таңданғаннан тамағына қақалып</w:t>
        <w:br/>
        <w:t>қала жаздады.</w:t>
        <w:br/>
        <w:t>-- Сені ешкім іздемесін деп, -- шал қитар көзі онан</w:t>
        <w:br/>
        <w:t>сайын қисайып, өңінде зымиян күлкі ойнады. -- Сенің</w:t>
        <w:br/>
        <w:t>анда істеген істеріңнің дабысы мұнда да жеткен. Өлді -</w:t>
        <w:br/>
        <w:t>кетті. Өлген адамда кімнің шаруасы бар.</w:t>
        <w:br/>
        <w:t>-- Ай, сұмсың-ау, қитар сайтан! Пірадар боп жүргенің</w:t>
        <w:br/>
        <w:t>де тегіннен-тегін емес қой. Ал жарайды, әлгі Гришаның</w:t>
        <w:br/>
        <w:t>қапысын қалай табамыз.</w:t>
        <w:br/>
        <w:t>-- Одан оңай нәрсе жоқ. Ол анда, сельсоветте, тьфу!</w:t>
        <w:br/>
        <w:t>Атаңның үйінде түнімен отырып кітап оқиды.</w:t>
        <w:br/>
        <w:t>-- Жоқ, шалым, станицада бұл іске жол жоқ. Қолға</w:t>
        <w:br/>
        <w:t>түсіп қалуымыз ықтимал. Бір сырт жер болса...</w:t>
        <w:br/>
        <w:t>-- Ол да болады. Гришка апта сайын ауданға барып</w:t>
        <w:br/>
        <w:t>тұрады. Ертең дүйсенбі, баратын күні. Кештете оралады,</w:t>
        <w:br/>
        <w:t>сол кезде орман ішінде...</w:t>
        <w:br/>
        <w:t>-- Мұныңның жөні бар. Ал винтовка сенде бар ғой.</w:t>
        <w:br/>
        <w:t>-- Бірдеме табылар. Винтовка, не шолақ мылтық, --</w:t>
        <w:br/>
        <w:t>обрез болар.</w:t>
        <w:br/>
        <w:t>-- Обрезіңнің даусы қаттылау. Ну, жарар, орманда еш-</w:t>
        <w:br/>
        <w:t>теңе етпес. Қайта бүкіл аймақты жаңғырықтырып, сол</w:t>
        <w:br/>
        <w:t>сияқтылар шошына берсін.</w:t>
        <w:br/>
        <w:t>-- Онда, балам, демал, -- деді Левон, -- таң алдында</w:t>
        <w:br/>
        <w:t>шығып кетіп, өзіңе белгілі орынға жетерсің. Мен саған ат</w:t>
        <w:br/>
        <w:t>та, азық та дайындап қоямын. Құдай жолыңды оңғарсын!..</w:t>
        <w:br/>
        <w:t>- 188-</w:t>
        <w:br/>
        <w:t>Бұл таң ата келіп жатқан жер орманның бір қалыңы</w:t>
        <w:br/>
        <w:t>еді. Зәулім қарағай, ақ қайыңдар арасында итмұрын, қас-</w:t>
        <w:br/>
        <w:t>қыржем, жабайы шие ұйыса өскен. Осы қалыңның теріс-</w:t>
        <w:br/>
        <w:t>кей жақ шетін жағалап орманның бұралаң жолы өтетін.</w:t>
        <w:br/>
        <w:t>Жолдың ар жағы жалтыр көл.</w:t>
        <w:br/>
        <w:t>Ефим күн қызғанша ұйықтады. Содан кейін бір үрым-</w:t>
        <w:br/>
        <w:t>тал жерді таңдап алып, Гришаны аңдуға кірісті. Күн ты-</w:t>
        <w:br/>
        <w:t>мырсық ыстық. Кештете сары маса көбейді. Бет-аузын удай</w:t>
        <w:br/>
        <w:t>ашытып, жаудай талағаннан кейін, Кутский басын тұмша-</w:t>
        <w:br/>
        <w:t>лап алды. Сөйтіп жатып ол Гришаны өткізіп ала жаздап-</w:t>
        <w:br/>
        <w:t>ты. Ат дүбірі тұсына келіп қалғанда ғана басын көтеріп</w:t>
        <w:br/>
        <w:t>алды. Жолмен сар желдіріп Григорий кетіп барады. Үстінде</w:t>
        <w:br/>
        <w:t>кавалеристік ұзын шинель, солдат фуражкасы. Кенет то-</w:t>
      </w:r>
    </w:p>
    <w:p>
      <w:r>
        <w:t>рысы құлағын қайшылағанда, ол тынышсызданып, жан-</w:t>
        <w:br/>
        <w:t>жағына жалтақ-жалтақ қарады да, қалтасына қолын сал-</w:t>
        <w:br/>
        <w:t>ды. Ту сыртынан ұрған батар күннің арайы ат үстінде</w:t>
        <w:br/>
        <w:t>құйып қойғандай тік отырған жігіттің сұлу мүсінін ай-</w:t>
        <w:br/>
        <w:t>дындандырып та, әрі соншалықты опасыздықпен ныса-</w:t>
        <w:br/>
        <w:t>наға тіккендей жауына айқындап беріп те тұр. Бұл сәтте</w:t>
        <w:br/>
        <w:t>Кутский мылтығын көтере берген.</w:t>
        <w:br/>
        <w:t>Арқан бойы ұзап бара жатқан Григорийді қарауылға</w:t>
        <w:br/>
        <w:t>ала беріп еді. Григорий әлденеден сезіктенгендей, атын</w:t>
        <w:br/>
        <w:t>тебініп қалды. Шолақ мылтық жер-көкті жаңғырықты-</w:t>
        <w:br/>
        <w:t>рып гүрс ете түсті. Жолаушы ат жалын құшып, тасырла-</w:t>
        <w:br/>
        <w:t>тып шаба жөнелді.</w:t>
        <w:br/>
        <w:t>Бұта-бұтаның арасымен еңкендеп, екі өкпесі өше, ентіге</w:t>
        <w:br/>
        <w:t>жүгірген Кутский атын бекіткен жерге жетті де, қарғып</w:t>
        <w:br/>
        <w:t>мініп, ағаш арасымен шаба жөнелді.</w:t>
        <w:br/>
        <w:t>Орманның түстік шетіне шығып, уәделі жерде ол Левон-</w:t>
        <w:br/>
        <w:t>ды түн ортасы ауғанша күтті. Уақыт өткен сайын берекесі</w:t>
        <w:br/>
        <w:t>қашып, «қитар сайтан қайда жүр» деп балағаттап қояды.</w:t>
        <w:br/>
        <w:t>Левон әбден тағаты таусылғанда барып келді. Шалдың</w:t>
        <w:br/>
        <w:t>қисық беті онан сайын қисайып кеткен сияқты. Жұлдыз-</w:t>
        <w:br/>
        <w:t>дардың күлгін сәулесіне шағылысып, маңдайынан жыл-</w:t>
        <w:br/>
        <w:t>тыраған тер көрінеді.</w:t>
        <w:br/>
        <w:t>-- Ефим, сен кетуің керек, - деді ол жалғыз көзі үрей-</w:t>
        <w:br/>
        <w:t>лене жарқылдап, -- аналар сезіп қалыпты. Сені бұрыннан</w:t>
        <w:br/>
        <w:t>іздеп жүр екен ғой.</w:t>
        <w:br/>
        <w:t>-- Менің тірі екенімді қайдан біледі? -- деп шошып</w:t>
        <w:br/>
        <w:t>кетті Ефим.</w:t>
        <w:br/>
        <w:t>- 189-</w:t>
        <w:br/>
        <w:t>лап жүрді де, содан жиырма бірінші жылғы Горькая ли-</w:t>
        <w:br/>
        <w:t>ния кулактарының бүліншілігіне қатысты. Бірақ аз уақыт-</w:t>
        <w:br/>
        <w:t>тың ішінде ГОН отрядтары мен қызыләскерлер бүлікші-</w:t>
        <w:br/>
        <w:t>лерді қиратып салды. Сонымен, Ефимнің қайта дәуір-</w:t>
        <w:br/>
        <w:t>лермін деген үміті мүлде үзіліп, ол Троицк маңындағы</w:t>
        <w:br/>
        <w:t>орыс, қазақ, татары аралас бір селоға барып сіңген. Өзіне</w:t>
        <w:br/>
        <w:t>бұрынғы приказшик деген документ тауып, әлдебір кре-</w:t>
        <w:br/>
        <w:t>дит қоғамына есепші болып орналасқан. Бетегеден биік,</w:t>
        <w:br/>
        <w:t>жусаннан аласа өмір сүріп, екі-үш жылды өткізді.</w:t>
        <w:br/>
        <w:t>Советтер құлар, баяғы күндер қайта туар деген үмітпен</w:t>
        <w:br/>
        <w:t>күн кешті ол. «Әлдебір жерде көтеріліс шығыпты, алып</w:t>
        <w:br/>
        <w:t>мемлекеттердің бірінің басшысы болышевиктер өкіметіне</w:t>
        <w:br/>
        <w:t>соққы беремін депті» деген тәрізді сыбыс хабарлар оны</w:t>
        <w:br/>
        <w:t>әрдайым қуандырып отырды. НЭП кезінде оның көңілі</w:t>
        <w:br/>
        <w:t>тіпті көтеріліп қалды. «Ақша қашанда құдіретті ғой, -</w:t>
        <w:br/>
        <w:t>деп ойлады ол, -- міне, өз күшін көрсете бастады». Енді</w:t>
        <w:br/>
        <w:t>ол магазин де ұстап, егін де егіп, жүздеп мал да сатып,</w:t>
        <w:br/>
        <w:t>байлықты сапырған атасының ісін қайта жандандыруға</w:t>
        <w:br/>
        <w:t>дайындала бастады. Ақырында, қайдағы бір кредит қоға-</w:t>
        <w:br/>
        <w:t>мының белгісіз қызметкері болып жүре беруге шыдай ал-</w:t>
        <w:br/>
        <w:t>мады, өз станицасына аттанды.</w:t>
        <w:br/>
        <w:t>Станицаға ол апақ-сапақ ымыртта кірді. Өзен бойына</w:t>
        <w:br/>
        <w:t>ентелеген шетендерді жағалап, огородтардың сыртымен</w:t>
      </w:r>
    </w:p>
    <w:p>
      <w:r>
        <w:t>Левон үйіне жетті. Ефим шырағдан сәулесі жансау жыл-</w:t>
        <w:br/>
        <w:t>тыраған терезені шертті. Ішкі перде ақырын сырылды да,</w:t>
        <w:br/>
        <w:t>қитар Левонның үрейлі жүзі әйнекке жабыса қалды. Жар</w:t>
        <w:br/>
        <w:t>қабағының астындағы жалғыз көзі үңірейіп, ол біраз тесіліп</w:t>
        <w:br/>
        <w:t>тұрды да, содан соң мұны шырамытты ма, әлде іңір қараң-</w:t>
        <w:br/>
        <w:t>ғысында терезені ботен адам қақпайтынына кәміл сенді</w:t>
        <w:br/>
        <w:t>ме, есікке қарай жөнелді.</w:t>
        <w:br/>
        <w:t>-- Ефим, сенбісің? -- деді ол әлі де күмәнді үнмен.</w:t>
        <w:br/>
        <w:t>-- Ефим, -- деді Кутский, - аш тезірек, кәрі сайтан!</w:t>
        <w:br/>
        <w:t>-- Қазір, қазір.</w:t>
        <w:br/>
        <w:t>Ілгешек шылдыр ете түсті де, ашылған есіктің ойығы-</w:t>
        <w:br/>
        <w:t>нан ұзын бурыл сақалды шал корінді. Әуелде Ефим осы</w:t>
        <w:br/>
        <w:t>Левон ба, Левон емес пе деп дүдәмалданып та қалды, тек</w:t>
        <w:br/>
        <w:t>қисық көзіне қарап, бұрынғы ағайын таныды. Шал інісіне</w:t>
        <w:br/>
        <w:t>жол беріп, бір қырындай тұрды.</w:t>
        <w:br/>
        <w:t>-- Тез кір, Ефим, -- деді ол сыбырлай сөйлеп, есік тұтқа-</w:t>
        <w:br/>
        <w:t>сына қол созып, -- құдай басқа салмасын, әлгі жалбыр</w:t>
        <w:br/>
        <w:t>- 186-</w:t>
        <w:br/>
        <w:t>кетті. Алтынкүл оған аз уақыт таңырқай қарап тұр-</w:t>
        <w:br/>
        <w:t>ды да:</w:t>
        <w:br/>
        <w:t>-- Төрге неге шықпайды мына кісі, -- деді мерген</w:t>
        <w:br/>
        <w:t>қасына ерген адам тегін болмас деп ілтипат көрсетіп.</w:t>
        <w:br/>
        <w:t>-- Отыра берсін. Бәлендей назарың тіге берме.</w:t>
        <w:br/>
        <w:t>-- Онда ауылдың адамдарына хабар айтайын ба? Бәрі</w:t>
        <w:br/>
        <w:t>де сені күтіп, екі көздері төрт болып жүр.</w:t>
        <w:br/>
        <w:t>-- Жоқ, ертең көрісерміз. Таң ата келді дерсің. Дабыр-</w:t>
        <w:br/>
        <w:t>латып, улатып-шулатпай-ақ қояйық. Қашып келдік. Әлгі</w:t>
        <w:br/>
        <w:t>байғұс абысының қайда, соны ың-шыңсыз шақырып</w:t>
        <w:br/>
        <w:t>келе ғой.</w:t>
        <w:br/>
        <w:t>-- Алдымен сусын ішіп алмайсың ба, қаталап келген</w:t>
        <w:br/>
        <w:t>шығарсын?</w:t>
        <w:br/>
        <w:t>-- Онша шөлдей қойған жоқпын. Кейін жата-жайласа</w:t>
        <w:br/>
        <w:t>ішермін. Алдымен мына қонақты жайластырайық, -</w:t>
        <w:br/>
        <w:t>мергеннің осы сөзі мысқылдай шыққандай болды. -- Ал</w:t>
        <w:br/>
        <w:t>абысыныңа мең келді деп айтпа, осында кіргенше. Ол бей-</w:t>
        <w:br/>
        <w:t>шара бақырып-шақырып, ауылды басына көтеріп жүрер.</w:t>
        <w:br/>
        <w:t>-- Жарайды.</w:t>
        <w:br/>
        <w:t>Елбеңдеп, етек-жеңі көлеңдеп жүгіріп кеткен Алтын-</w:t>
        <w:br/>
        <w:t>күл аздан соң Бейпілқасқаны оятып әкелді.</w:t>
        <w:br/>
        <w:t>-- Келін, неге шақырдың? Бір жақсы түс көріп жатыр</w:t>
        <w:br/>
        <w:t>екенмін. Батыр келіп, ауылда той-томалақ... -- деп Ал-</w:t>
        <w:br/>
        <w:t>тынкүлге ілесе ұйқылы козін ашып-жұмып, есінеп сөйлей</w:t>
        <w:br/>
        <w:t>кірген Бейпілқасқа. Содан оң жақта төсек үстінде отыр-</w:t>
        <w:br/>
        <w:t>ған Құланға назары түскенде, көзі бақырайып, аузы ашы-</w:t>
        <w:br/>
        <w:t>лып кетті.</w:t>
      </w:r>
    </w:p>
    <w:p>
      <w:r>
        <w:t>-- Үндеме, жеңеше, үндеме! -- деді оған мерген әйелдің</w:t>
        <w:br/>
        <w:t>дауыс салып жылап жіберуге даярланғанын көріп. Сонда</w:t>
        <w:br/>
        <w:t>да Бейпілқасқаның бақ еткен үні шығып кетті. Өзі шо-</w:t>
        <w:br/>
        <w:t>шып қалғанға да ұқсайды, өңі скенін, түсі екенін айыра</w:t>
        <w:br/>
        <w:t>да алмай, есі шыққан тәрізді. Расында, Құлан байғұс әйел-</w:t>
        <w:br/>
        <w:t>ге көрден шыққандай көрініп еді.</w:t>
        <w:br/>
        <w:t>-- Қой деймін, жеңеше, қой енді, -- деді тағы оған мер-</w:t>
        <w:br/>
        <w:t>ген. Сонда ғана кәрі жүрегі мұның түсі емес екеніне сеніп,</w:t>
        <w:br/>
        <w:t>есін жиғандай аузын жаулығының үшымен баса қойды.</w:t>
        <w:br/>
        <w:t>-- Ал амансың, жеңеше?</w:t>
        <w:br/>
        <w:t>-- Аманмын, қарағым, аманмын, -- деді көзінен жасы</w:t>
        <w:br/>
        <w:t>парлап, солқылдаған Бейпілқасқа. Ерні әрең икемге келіп,</w:t>
        <w:br/>
        <w:t>балпылдай сөйледі:</w:t>
        <w:br/>
        <w:t>- 192 -</w:t>
        <w:br/>
        <w:t>-- ГПУ-дің қолына түскен өзіңнің дутовшыл офицер-</w:t>
        <w:br/>
        <w:t>лерің айтып қойыпты.</w:t>
        <w:br/>
        <w:t>-- У-у, сұрқиялар!</w:t>
        <w:br/>
        <w:t>-- Ал давай, кідірме, Ефим. Таң ата орманды қоршап, 06-</w:t>
        <w:br/>
        <w:t>лава жасайын деп жатыр. Тек қала жағына бара көрме. Дала-</w:t>
        <w:br/>
        <w:t>ға, киргиздар ішіне қаш. Торғай даласын өзің талай шарлап</w:t>
        <w:br/>
        <w:t>едің ғой. Мүмкін, содан әрі Қытай асып кетерсің. Эх, құдай,</w:t>
        <w:br/>
        <w:t>құдай, жауымыздың зауалын берер күн туғызсаң!..</w:t>
        <w:br/>
        <w:t>-- Жарайды, қош, қитар сайтан!</w:t>
        <w:br/>
        <w:t>Шал еңіреп жылап, үш рет бетінен сүйді.</w:t>
        <w:br/>
        <w:t>Кутский сол қашқаннан қашып отырып, Торғай бо-</w:t>
        <w:br/>
        <w:t>йынан бір-ақ шыққан болатын. Сақал-мұртын үрпе-түр-</w:t>
        <w:br/>
        <w:t>пе өсіріп, қайыршы кейпіне түсті. Қиралаңдап, солтаң-</w:t>
        <w:br/>
        <w:t>дап, озін зағип адам етіп көрсетті. Мұның көп көмегі тиді,</w:t>
        <w:br/>
        <w:t>бәлендей ешкім назар аудара қоймайды, қайта аяп, қа-</w:t>
        <w:br/>
        <w:t>йыр-садақасын береді. Солай жүріп, ол аумастан Торғай,</w:t>
        <w:br/>
        <w:t>Ырғызды бетке алып тарта берген. Бір керуенге ілесіп бара</w:t>
        <w:br/>
        <w:t>жатын, ол әлденеден сезіктенген, бір күдікті көз арқасы-</w:t>
        <w:br/>
        <w:t>нан инедей шаншылып тұрғандай болған-ды. Содан көзді</w:t>
        <w:br/>
        <w:t>ала беріп, Қоғалы өткел басында түсіп қалған еді.</w:t>
        <w:br/>
        <w:t>-- Әй, қитар ит мені құртты-ау, -- деп ойлады тағы да</w:t>
        <w:br/>
        <w:t>бойын ыза кернеген Кутский жартас басында отырып, -</w:t>
        <w:br/>
        <w:t>әлде осыны ол әдейі істеп жүрмесін. Иә, өлсем, бар бай-</w:t>
        <w:br/>
        <w:t>лық оныкі. Заман өзгерсе, ие болып шыға келеді. Ах, қисық</w:t>
        <w:br/>
        <w:t>көз албасты!.. Мені әдейі шүйлеп салған. Өзі көлеңкеде</w:t>
        <w:br/>
        <w:t>қалып қойды. Тұра тұр, сенің де сазайыңды тартқызар-</w:t>
        <w:br/>
        <w:t>мын, кезі келсе!.. Мына кәрі текені бақ еткізсем бе екен</w:t>
        <w:br/>
        <w:t>әлде, -- деп сол ашудың құтыртуымен сүзіле қарады ол</w:t>
        <w:br/>
        <w:t>жақындап келе жатқан Құланға, -- егер атын алын, тар-</w:t>
        <w:br/>
        <w:t>тып отырсам... Ах, сайтан, айтпақшы, мұның аты да өзі</w:t>
        <w:br/>
        <w:t>сияқты тағы, адамды жолатпайды. Жоқ, әлі ертерек, ерте-</w:t>
        <w:br/>
        <w:t>рек, жүзбасы Кутский!</w:t>
        <w:br/>
        <w:t>Сегізінші тарау</w:t>
      </w:r>
    </w:p>
    <w:p>
      <w:r>
        <w:t>Түн ортасында біреу қос жаппалы тақтай есікті ақырын</w:t>
        <w:br/>
        <w:t>шертті. Шошып оянған Алтынкүл әуелі тың тыңдап, біраз</w:t>
        <w:br/>
        <w:t>қыбырсыз жатты. Әлденеден денесі де түршігіп, жүрегі</w:t>
        <w:br/>
        <w:t>лобли жөнелген. Әуелі: «Осындағы жетпегірлердің бірі ме,</w:t>
        <w:br/>
        <w:t>мерген хабар-ошарсыз кеткесін, басынайын деген-ау» деп</w:t>
        <w:br/>
        <w:t>-190-</w:t>
        <w:br/>
        <w:t>ҮШІНШІ БӨЛІМ</w:t>
        <w:br/>
        <w:t>Бірінші тарау</w:t>
        <w:br/>
        <w:t>Сары дала, сайын дала. Сан ықылым замандар төсінде</w:t>
        <w:br/>
        <w:t>жел ызғып, аңызақ ескен, боран бұрқырап, қар көшкен</w:t>
        <w:br/>
        <w:t>сахара. Жайлау көлдің жазығы. Жолаушыны діңкелетер</w:t>
        <w:br/>
        <w:t>ұзын қара жол. Біресе қияға тоғысып, біресе ойға құлди-</w:t>
        <w:br/>
        <w:t>лап, ашы ішектей тарқатыла береді, тарқатыла береді.</w:t>
        <w:br/>
        <w:t>Жолдың екі қанаты боз жусан, қызыл изен, көк көде өскен</w:t>
        <w:br/>
        <w:t>қара отты күзеулері, ара-тұра көктемде су түсетін ойпаң-</w:t>
        <w:br/>
        <w:t>дардан шоқ-шоқ тобылғылы шұбарлар, табанына тал өскен</w:t>
        <w:br/>
        <w:t>терең сай, жыралар кездесіп қалады. Сонан соң тағы</w:t>
        <w:br/>
        <w:t>бұдырсыз жазық.</w:t>
        <w:br/>
        <w:t>Күздің қара желігуілдеп, етек-жеңді кеулеп, ексімдене</w:t>
        <w:br/>
        <w:t>соғып түр. Жел екпіні атан түйені аударып тастағандай.</w:t>
        <w:br/>
        <w:t>Саз беттеніп түсі бұзылған бұлттар боранда ыққан қой-</w:t>
        <w:br/>
        <w:t>дай түйдектеліп батысқа қарай жоңқкіліп барады. Кең да-</w:t>
        <w:br/>
        <w:t>ланың қоңырайған шөбі желкеден басқан жел ауырлығы-</w:t>
        <w:br/>
        <w:t>нан бойын жазуға мұршасы жоқ, дірдек қағып қайыса</w:t>
        <w:br/>
        <w:t>түседі. Тас төбеге шыққан күн көзі жалақ ойнағандай</w:t>
        <w:br/>
        <w:t>біресе бұлтқа сүңгіп кетіп, бүкіл өңірді күңгірт тартты-</w:t>
        <w:br/>
        <w:t>рып, біресе жалт етіп шығып, күліп қоя бергендей даланы</w:t>
        <w:br/>
        <w:t>жарқыратып салады.</w:t>
        <w:br/>
        <w:t>Кім жортпаған кең дала бұл. Жүрген жерін өрттей ұйпап</w:t>
        <w:br/>
        <w:t>өлім сепкен қаһарлы Шыңғыс хан түмендері де осы дала-</w:t>
        <w:br/>
        <w:t>мен батысқа қарай шеру тартқан. Торғай деген аты сол</w:t>
        <w:br/>
        <w:t>кәрлі қаһан өзінің осы шетсіз-шексіз даланың жерінде</w:t>
        <w:br/>
        <w:t>олген сүйікті ұлының есіміне байланыстыра қойған екен</w:t>
        <w:br/>
        <w:t>деген лақап-аңыз сол заманнан қалған шығар. Нешеме</w:t>
        <w:br/>
        <w:t>жылдар бойына ұран жаңғыртып, қару-жарақ салдыры,</w:t>
        <w:br/>
        <w:t>ат дүбірі күңіренткен дала бұл. Жылдар зымырай берген,</w:t>
        <w:br/>
        <w:t>қардың басын қар алған, ханның басын хан алған. Талай</w:t>
        <w:br/>
        <w:t>ұрпақ келіп, талай ұрпақ кеткен. Енді олардан із-түз жоқ.</w:t>
        <w:br/>
        <w:t>Жақсыны да, жайсаңды да, жаманды да, жауызды да тал-</w:t>
        <w:br/>
        <w:t>- 202-</w:t>
        <w:br/>
        <w:t>ған, бірі жағымпаздана езуін қисайта жымиған жүздерге</w:t>
        <w:br/>
        <w:t>кекірейе қарайды. Сосын зілдене: «Тараңдар, мырзалар, бұл</w:t>
        <w:br/>
        <w:t>жерге топталуға болмайды» деп айқайлап қояды. Содан</w:t>
        <w:br/>
        <w:t>кейін кешкілік атақты цыган хоры бар ресторан «Ярда»</w:t>
        <w:br/>
        <w:t>отырып тамашалау қандай қызғылықты еді.</w:t>
        <w:br/>
        <w:t>Соғыс аяғы ұзаған сайын, Кутскийдің көңілі алаңдай</w:t>
        <w:br/>
        <w:t>берді. «Соғыс бітер, баяғы заман қайта туар, тағы дәуір-</w:t>
        <w:br/>
        <w:t>лермін, мынау қатын-қалашты қамшылаған нәубат жа-</w:t>
        <w:br/>
        <w:t>ман түстей ұмытылар» деген үмітпен жүрді ол. Патша-</w:t>
        <w:br/>
        <w:t>ның тақтан құлағаны ол үшін төбесінен жай түскенмен</w:t>
      </w:r>
    </w:p>
    <w:p>
      <w:r>
        <w:t>бір есеп болды. Жазагер казактар шат халық көшесін кер-</w:t>
        <w:br/>
        <w:t>неген Петроградқа кіруге бата алмады. Патшаның бұрын-</w:t>
        <w:br/>
        <w:t>ғы сарайы Петергофта тым-тырыс жатты. Сол түні ол мо-</w:t>
        <w:br/>
        <w:t>нархист офицерлермен бірге таң атқанша ішті. Келесі күн</w:t>
        <w:br/>
        <w:t>де мастық қызуымен өтті.</w:t>
        <w:br/>
        <w:t>Қазір енді оған содан кейінгі жылдардың бәрі мастық,</w:t>
        <w:br/>
        <w:t>қызуымен өткендей сезіледі. Он жетінің жазында Корни-</w:t>
        <w:br/>
        <w:t>лов бүлігіне қатысып, Дутовпен бірге тұтқынға түскені,</w:t>
        <w:br/>
        <w:t>содан кейін Оренбурт губерниясы және Торғай облысына</w:t>
        <w:br/>
        <w:t>уақытша өкімет азық дайындаудың ерекше уәкілі етіп</w:t>
        <w:br/>
        <w:t>тағайындаған атаманмен бірге осы өлкеге аттанғаны, он</w:t>
        <w:br/>
        <w:t>жетінің ноябрінде Дутов Оренбургте үкімет құрғанда, үш</w:t>
        <w:br/>
        <w:t>айдай соның жазагер әскерінде қызмет етіп, комиссарларды</w:t>
        <w:br/>
        <w:t>атқаны, одан соң он сегіздің майында атаманымен бірге</w:t>
        <w:br/>
        <w:t>Торғай даласына қашқаны -- бәрі-бәрі жаман түстей.</w:t>
        <w:br/>
        <w:t>Он тоғызыншы жылдың күзіне дейін біресе қызылдар</w:t>
        <w:br/>
        <w:t>әскерінен қашып, біресе қуып, бұл өз отрядымен бірге</w:t>
        <w:br/>
        <w:t>Торғай даласын біраз шарлаған болатын. Ақырында, сол</w:t>
        <w:br/>
        <w:t>жылдың сентябрінде атаман армиясының тас-талқаны</w:t>
        <w:br/>
        <w:t>шығып, Жетісуға қарай босты. Бұл жақта ақ әскерінің</w:t>
        <w:br/>
        <w:t>қалдығы быт-шыт боп, Қытайға қашқаннан кейін, Кут-</w:t>
        <w:br/>
        <w:t>ский атаманнан күдер үзді. Өлдім-талдым деп осындай</w:t>
        <w:br/>
        <w:t>қайыршы кейпінде Ташкентке жетіп, одан Ақтобе арқы-</w:t>
        <w:br/>
        <w:t>лы өз станицасына қарай ұзақ жол жүрген.</w:t>
        <w:br/>
        <w:t>Атасы қызылдар жеңгеннен кейін күйініштен өліпті.</w:t>
        <w:br/>
        <w:t>Левон оған солай деді. Ал енді үй-мүлкін, мал-дүниесін,</w:t>
        <w:br/>
        <w:t>бұл хабарсыз кеткесін, сол қитарға қалдырыпты. Левон</w:t>
        <w:br/>
        <w:t>шалға, бір жағы, жақын туыс болса, бір жағы, қайсыбір</w:t>
        <w:br/>
        <w:t>құпия істе ең сенімді көмекшісі еді. Бұл бірталай уақыт</w:t>
        <w:br/>
        <w:t>өзіндей ақ казак офицерлері сияқты станицада бой таса-</w:t>
        <w:br/>
        <w:t>- 185-</w:t>
        <w:br/>
        <w:t>Ол күні Бейпілқасқа біресе айранын, біресе сүтін, біресе</w:t>
        <w:br/>
        <w:t>сорпасын мұның аузына тосып бәйек болған. Сонан түн</w:t>
        <w:br/>
        <w:t>ортасында болуы керек, шам сөнгеннен бері тыпыршып,</w:t>
        <w:br/>
        <w:t>уһілеп мазасызданған әйел ірге жақтан өзіне қарай аунап</w:t>
        <w:br/>
        <w:t>түскенде, Кутский онша үрке қойған жоқ. Жақсы тамақ</w:t>
        <w:br/>
        <w:t>ішіп, тынығып көбенсігеннен бері ол кейде әйелге көзінің</w:t>
        <w:br/>
        <w:t>астымен жеп қоярдай қараушы еді. Бірақ бажылдап, жан-</w:t>
        <w:br/>
        <w:t>жал шығара ма деп бата алмайтын. Өзінің ақсүйек тұқы-</w:t>
        <w:br/>
        <w:t>мы, сонау астаналық шаһарда, сонау келмеске кеткен</w:t>
        <w:br/>
        <w:t>күндерін, шымқай жібекке оранған небір сылқым қатын-</w:t>
        <w:br/>
        <w:t>дармен өткізген кештерін, одан жазагер отрядта жүргенде</w:t>
        <w:br/>
        <w:t>қызылдардың талай-талай сұлу әйелдерін зорлықпен</w:t>
        <w:br/>
        <w:t>қолынан өткергенін еске алып жиренейін десе де, ондай</w:t>
        <w:br/>
        <w:t>көкірек бүгіндер бұдан қалған екен. Еңді Бейпілқасқа</w:t>
        <w:br/>
        <w:t>шынымен-ақ үстіне қолын салып, өзіне бейімдегенде,</w:t>
        <w:br/>
        <w:t>денесі қызынып, қаны тасып, басына шапты. Танауына</w:t>
        <w:br/>
        <w:t>жылымшы ашыған сүт иісі, сорпа көңірсігі, кәрі тәннің</w:t>
        <w:br/>
        <w:t>тер қаңсығы келгенде де бой тарта алмады.</w:t>
        <w:br/>
        <w:t>-- Өй, өзің теке сасисың ғой, -- деді әйел де сәл жи-</w:t>
        <w:br/>
        <w:t>ренгендей.</w:t>
        <w:br/>
        <w:t>-- Жоқ, ол темекі, білесің.</w:t>
        <w:br/>
        <w:t>-- Әй, осы сен ноғай емессің ғой деймін.</w:t>
      </w:r>
    </w:p>
    <w:p>
      <w:r>
        <w:t>-- Жоқ, мен ноғай, -- деді Кутский едәуір мүдіріп ба-</w:t>
        <w:br/>
        <w:t>рып, -- мен әлгі қалай айтады, орысша шіркеуде, иә, иә,</w:t>
        <w:br/>
        <w:t>шоқынған татарин білесің.</w:t>
        <w:br/>
        <w:t>-- Мейлі енді, кім болсаң, ол бол...</w:t>
        <w:br/>
        <w:t>-- Сен, қатын, мені қашқын, шоқынған деп ешкімге</w:t>
        <w:br/>
        <w:t>айтпа, көп сөз керегі жоқ, -- деді ол ертеңіне таңертең,</w:t>
        <w:br/>
        <w:t>Бейпілқасқа сиырын сауып, үйге кіргенде оған жыртиып</w:t>
        <w:br/>
        <w:t>күле қарап.</w:t>
        <w:br/>
        <w:t>-- Мен кімге айтады дейсің? -- деп әйел де табақтай</w:t>
        <w:br/>
        <w:t>беті онан сайын жайылып, айраң көзі сықсиып езу тартты.</w:t>
        <w:br/>
        <w:t>-- Атомен сені өлтіреді, -- деді Кутский мұны қорқытып та</w:t>
        <w:br/>
        <w:t>қояйын деген ниетпен. Бірақ сол сол-ақ, екен, әйелдің айран</w:t>
        <w:br/>
        <w:t>көзі шақшиып, шикіл сары беті күлденіп көгеріп жүре берді.</w:t>
        <w:br/>
        <w:t>-- Өй, ескі қораның шайтаны құсаған албасты. Тап</w:t>
        <w:br/>
        <w:t>аузыңның ішіне... кімді олтіресің? Өлтірем дейді ғой, қаң-</w:t>
        <w:br/>
        <w:t>ғырған қайыршы, өлтір, мә, жынды әкеңнің... Кімнің басы</w:t>
        <w:br/>
        <w:t>қанжығаңда жүр еді ит-шошқа! Айдап шығайын ба осы,</w:t>
        <w:br/>
        <w:t>құрыған кәпір!</w:t>
        <w:br/>
        <w:t>-199-</w:t>
        <w:br/>
        <w:t>-- Азды-көпті қалған өмірім осылай ит қорлықпен</w:t>
        <w:br/>
        <w:t>қуғын-сүргінде өте ме деуші едім... -- деді мерген иығы-</w:t>
        <w:br/>
        <w:t>нан зіл батпан жүк түскендей күрсініп.</w:t>
        <w:br/>
        <w:t>-- Құдай біздің көз жасымызды имесін бе?</w:t>
        <w:br/>
        <w:t>-- Менің Рүстембай досым ендігі өмір игілікті болады</w:t>
        <w:br/>
        <w:t>деп жүр ғой.</w:t>
        <w:br/>
        <w:t>-- Рас шығар. Биыл әйтеуір сенің уайымың болмаса,</w:t>
        <w:br/>
        <w:t>басқа жағынан қамсыз болдық қой.</w:t>
        <w:br/>
        <w:t>-- Ылайым рас болсын. Істеген қылмысым жоқ, мен де</w:t>
        <w:br/>
        <w:t>ағарып шығармын.</w:t>
        <w:br/>
        <w:t>Әйелін солай деп жұбатса да, Құлан көңілінде күдік</w:t>
        <w:br/>
        <w:t>басым. «Мені де батыр дейді, мерген дейді-ау, көлеңкесінен</w:t>
        <w:br/>
        <w:t>қорыққан қояндай жерден жерге безгенім анау. Қап,</w:t>
        <w:br/>
        <w:t>Құдай-ай, өзімді өзім былғадым-ау. Кәктөбетті іздеп...</w:t>
        <w:br/>
        <w:t>«Бандыға барып, не барқадар табасың» деп әлгі шал</w:t>
        <w:br/>
        <w:t>білгендей-ақ айтқан екен. Енді ғой, оны маған тағы бәле</w:t>
        <w:br/>
        <w:t>қылып жапсырады... Жә, мен ел шауып, дүкен тонаппын</w:t>
        <w:br/>
        <w:t>ба?! Амалсыздың күні, бауырыма ши жүгіртіп, түрткілей</w:t>
        <w:br/>
        <w:t>бергесін, не шара? Мейлі, енді болар іс болды, артын күтіп</w:t>
        <w:br/>
        <w:t>алармын» деп ақыр соңында тәуекелге бел буған мерген</w:t>
        <w:br/>
        <w:t>ұйқыға бас қойды.</w:t>
        <w:br/>
        <w:t>Ертеңіне ауылы у да шу, мәре-сәре болды. Құланның</w:t>
        <w:br/>
        <w:t>қоңыр үйіне аузы-мұрнынан шыға адам толып кеткен.</w:t>
        <w:br/>
        <w:t>Бүкіл жеті үйдің дүйім жұрты, қатын-қалаш, бала-шаға-</w:t>
        <w:br/>
        <w:t>сына дейін осында. Ақсарыбас сойылып, самауырындар</w:t>
        <w:br/>
        <w:t>қойылып жатыр. Етек-жеңін түрініп, білегін сыбанған</w:t>
        <w:br/>
        <w:t>Бейпілқасқа түсі айна-қатесіз келгендей қазан басында</w:t>
        <w:br/>
        <w:t>жалаңдап жүр. Ауылы Құланды о дүниеге барып келген-</w:t>
      </w:r>
    </w:p>
    <w:p>
      <w:r>
        <w:t>дей жылап көрісіп қарсы алған. Көздерін жас шылаула-</w:t>
        <w:br/>
        <w:t>ған жұрт көпке дейін шер тарқатыса алмай отырысқан.</w:t>
        <w:br/>
        <w:t>Сонан сәске түске таман үй іші біраз сейіліп, осы ауыл-</w:t>
        <w:br/>
        <w:t>дың бас көтерерлері ғана қалды.</w:t>
        <w:br/>
        <w:t>-- Ай, Құлан шырағым-ай, -- деп сөз бастады Орман</w:t>
        <w:br/>
        <w:t>шал мергенге қызылы тарамданған көзімен елжірей қарап, -</w:t>
        <w:br/>
        <w:t>біз сенен тіл ала алмай, шерменде болдық қой. Балалар</w:t>
        <w:br/>
        <w:t>келеді маған, құмалақ салдырады, тақ бір мен көріпкелі</w:t>
        <w:br/>
        <w:t>бар адамдай. Әйтеуір жандалбаса көңіл аулау ғой. Бірақ</w:t>
        <w:br/>
        <w:t>сонда да балың ылғи тәуір түсіп жүрді. Болжаусыз тағдыр</w:t>
        <w:br/>
        <w:t>деген осы да. Міне, енді қағанағымыз қарық, сағанағы-</w:t>
        <w:br/>
        <w:t>мыз сарық. Шүкір, егінді шашпай-төкпей жинап алдық.</w:t>
        <w:br/>
        <w:t>- ӨБ</w:t>
        <w:br/>
        <w:t>Ол да бала-шағаның ризығы. Сен кеткелі бері мына бала-</w:t>
        <w:br/>
        <w:t>ларға бір күн дамыл бермедім. Кәдімгі бай-бай шал де де</w:t>
        <w:br/>
        <w:t>қой. Мына азаматтарың да берген уағдасынан шықты.</w:t>
        <w:br/>
        <w:t>Мына Ерман, Жарман, анау Көсеуқара бәрі көстендеп алты</w:t>
        <w:br/>
        <w:t>айдың ала жазы шөппен, егінмен алысты. Өкімет те жәр-</w:t>
        <w:br/>
        <w:t>демдесті, жәрдемдескенде, мықтап жәрдемдесті. Ауылнай-</w:t>
        <w:br/>
        <w:t>дан кедейлігімізді, бұрын қызыл сирақ батырақ болғаны-</w:t>
        <w:br/>
        <w:t>мызды растайтын қағаз алып, қарызға әлгі тұқымын, он-</w:t>
        <w:br/>
        <w:t>дай-мұндай темір-терсек алдық. Қазір жегеніміз ақ нан,</w:t>
        <w:br/>
        <w:t>ақ тары. Мұндайды бұрын бұл ауылда кім көрген. Ал</w:t>
        <w:br/>
        <w:t>мына Серкешіңді елгезегім едің деп ел шетіне аларып,</w:t>
        <w:br/>
        <w:t>құлақ қып қойдық. Шауып барып, шауып келіп, неше</w:t>
        <w:br/>
        <w:t>түрлі хикметтерге құлақ құрышымызды қандырып жүрді.</w:t>
        <w:br/>
        <w:t>Сөйтіп жүріп жатырмыз, Құланжан.</w:t>
        <w:br/>
        <w:t>-- Жақсы болған, Ореке, -- деп қойды Құлан. Бір ғажа-</w:t>
        <w:br/>
        <w:t>бы, ол қазір өзін бір бөтен дүниенің адамы, шет жерден</w:t>
        <w:br/>
        <w:t>келген мейман іспетті сезініп отыр. Айлар бойы аң сияқты</w:t>
        <w:br/>
        <w:t>өмір кешіп, ауылын жатырқап қалғаны ма? Әлде жападан-</w:t>
        <w:br/>
        <w:t>жалғыз тартқан азабы, сондағы ойлаған мың сан жабырқау</w:t>
        <w:br/>
        <w:t>ой оны мына адамдардан жатсыратты ма? Оны өзі де түсіне</w:t>
        <w:br/>
        <w:t>алмады. Не қылса да, осынау өз ауылы, мұндағы тіршілік</w:t>
        <w:br/>
        <w:t>оған біртүрлі таңсық тәрізді. Адамдары да бөтен сияқты.</w:t>
        <w:br/>
        <w:t>Емен-жарқын ғана көңілмен отыр. Ежеғабыл шүйіркелесіп,</w:t>
        <w:br/>
        <w:t>илігіп кете алмайды. Бір тылсым түсініксіз хал.</w:t>
        <w:br/>
        <w:t>-- Мына Бейпілқасқаның үйінде жатқан жүндібасыңыз</w:t>
        <w:br/>
        <w:t>кім, аға? -- деп қойып қалды енді бір кезде босаға жақта</w:t>
        <w:br/>
        <w:t>отырған Серкеш.</w:t>
        <w:br/>
        <w:t>-- Ол бір ел кезген мүсәпір екен. Қаңғып жүрген жері-</w:t>
        <w:br/>
        <w:t>нен ертіп алдым, -- дей салды мерген.</w:t>
        <w:br/>
        <w:t>-- Ойбай-ау, ол бейшараны мына асқа шақырмаймыз</w:t>
        <w:br/>
        <w:t>ба? Ұят болар. Мейман ғой, қанша дегенмен.</w:t>
        <w:br/>
        <w:t>-- Жә, қопаңдамай-ақ қойыңдар. Орыс арасында өскен</w:t>
        <w:br/>
        <w:t>ноғай көрінеді. Көпшілікке онша бейімі жоқ. Жата берсін.</w:t>
        <w:br/>
        <w:t>-- Балдар, сендер неғып отырсыңдар? Мына Құлан ағаң</w:t>
        <w:br/>
        <w:t>келген тойына былай, өлең айтып дегендей, тамаша жаса-</w:t>
        <w:br/>
        <w:t>майсыңдар ма? -- деді Орман.</w:t>
        <w:br/>
        <w:t>-- Иә, сөйтіңдер, -- деді Құлан да, -- әдемісі сол.</w:t>
      </w:r>
    </w:p>
    <w:p>
      <w:r>
        <w:t>-- Ал ендеше, домбыра әкел.</w:t>
        <w:br/>
        <w:t>-- Бір қызық мәжіліс болсын.</w:t>
        <w:br/>
        <w:t>-- Көсеуқара, кәне, деп жібер!</w:t>
        <w:br/>
        <w:t>- 196-</w:t>
        <w:br/>
        <w:t>Бұл ауылда әнге ептеп ебі бар адам Көсеуқара. Қол-</w:t>
        <w:br/>
        <w:t>дан шапқан қалақ домбырасын біраз желдіртіп-желдіртіп</w:t>
        <w:br/>
        <w:t>алып, ол бастап кетті. Қоңыр ғана даусы бар-ды. Айтқа-</w:t>
        <w:br/>
        <w:t>ны ескі ақындардың бірінің термесі. Өзінің білетіні де</w:t>
        <w:br/>
        <w:t>сол болуы керек. Әнінде"дала желінің бірсарынды ызы-</w:t>
        <w:br/>
        <w:t>ңы, мұңды қоңыр әуез бар. Сол бірсарындылық па екен,</w:t>
        <w:br/>
        <w:t>әлде соның мүңмен өріліп, біте қайнасып келгенде</w:t>
        <w:br/>
        <w:t>әлдебір қасиетке, дала перзентіне айнымай әсер етер</w:t>
        <w:br/>
        <w:t>құдіретке ие болатыны ма, әйтеуір біраздан соң өзің де</w:t>
        <w:br/>
        <w:t>осы әуенге елтіп, жаныңды әлдилеп тербетіп әкеткенін</w:t>
        <w:br/>
        <w:t>байқамай қаласың.</w:t>
        <w:br/>
        <w:t>Құлан үн-түнсіз, басын төмен салып, мүлгігендей тың-</w:t>
        <w:br/>
        <w:t>дап отыр. Адам өмірінің қысқалығы айтылады екен бұл</w:t>
        <w:br/>
        <w:t>өлеңде. Көрген қызық та, тартқан бейнет те бір сәттік, көзді</w:t>
        <w:br/>
        <w:t>ашып-жұмғандай, өмір өткенде де аққан жұлдыз секілді</w:t>
        <w:br/>
        <w:t>жалт ете түскендей көрінеді. «Бір күні шал боларсың</w:t>
        <w:br/>
        <w:t>дірілдеген» деп келеді екен. «Иә, -- деп ақырын күрсініп</w:t>
        <w:br/>
        <w:t>қойды мерген, -- расында, адам ғұмыры шолақ қой. Алы-</w:t>
        <w:br/>
        <w:t>самыз-жұлысамыз, бір күн тыным жоқ. Сонымен дүние</w:t>
        <w:br/>
        <w:t>дегенің жалт ете қалады. Біреу о дүниеге ала кетердей мал</w:t>
        <w:br/>
        <w:t>жинайды, біреу әкімдікке құмар, тағы біреу тағы бір нәрсе-</w:t>
        <w:br/>
        <w:t>мен әуре. Бірақ түбінде өлеміз деп, тіршілік етпеу керек</w:t>
        <w:br/>
        <w:t>пе? Ал бірақ тіршіліктегі мақсат-мұрат не? Дәулет жима-</w:t>
        <w:br/>
        <w:t>саң, әкімдік іздемесең, осы дүниедегі бар қызықты көріп</w:t>
        <w:br/>
        <w:t>қалайын деп, ішіп-жеп, қатын-қыз аңдымасаң, атақ-даңққа</w:t>
        <w:br/>
        <w:t>құмартпасаң, нендей қарекет керек? Ау, осы мен, осы мен</w:t>
        <w:br/>
        <w:t>қай қиянға шығып кеттім? Небір ғұлама оқымыстылар, дана</w:t>
        <w:br/>
        <w:t>ғалымдар шешетін тылсым сырдың түбіне жетемін деп ба-</w:t>
        <w:br/>
        <w:t>сымды қатырып қайтемін. Тірі адам тірлігін істеуі керек.</w:t>
        <w:br/>
        <w:t>Хақиқат осы емес пе...»</w:t>
        <w:br/>
        <w:t>.«.Міне, ауылында ен жайлап, емін-еркін өмір кешкеніне</w:t>
        <w:br/>
        <w:t>әлдене күн өтті. Сонда да болса, мерген шеттен келген</w:t>
        <w:br/>
        <w:t>мейман сезімінен арыла алмай жүр. Жөнңделіп бітіп, енді</w:t>
        <w:br/>
        <w:t>кіруге дайындалып қойған қыстау-қораларды аралағанда</w:t>
        <w:br/>
        <w:t>да, шошала, қамбаларға құйылған астықты уыстап, ала-</w:t>
        <w:br/>
        <w:t>қанымен сапырып, құрғақ қамыр иісі танауын жыбырлат-</w:t>
        <w:br/>
        <w:t>қанда да біртүрлі тартыншақтай береді. Шаруаға да сал-</w:t>
        <w:br/>
        <w:t>ғырт. Бүгіндер ауыл болып атқарылар істерге Алтынкүл</w:t>
        <w:br/>
        <w:t>нұсқау айтады. Үйреніп қалғандікі ме, ауыл еркектері де</w:t>
        <w:br/>
        <w:t>көбіне соған келіп ақылдасады.</w:t>
        <w:br/>
        <w:t>-197-</w:t>
        <w:br/>
        <w:t>назаланып та қалған. Содан соң: «Әлде Құланның өзі ме»</w:t>
        <w:br/>
        <w:t>деп ойлады... Сол ойдан құлағы тұнып, жүрегі шапқан</w:t>
        <w:br/>
        <w:t>аттай онан сайын дүрсілдеп кетті.</w:t>
        <w:br/>
        <w:t>Және әлгі әзірде ауыл иттері абалап үріп, іле үндері</w:t>
      </w:r>
    </w:p>
    <w:p>
      <w:r>
        <w:t>өше қалып еді. Әйел буындары сырт-сырт етіп қалтырап,</w:t>
        <w:br/>
        <w:t>ішкөйлекшең есікке таянды.</w:t>
        <w:br/>
        <w:t>-- Бұл кім? -- деді ол дірілдеген үнмен. «А, Құдай,</w:t>
        <w:br/>
        <w:t>ақсарбас, батырдың өзі болса екен, өзі келсе екен!» деп</w:t>
        <w:br/>
        <w:t>ішінен жалбарынып тұр.</w:t>
        <w:br/>
        <w:t>-- Алтын! Мен ғой, аш! -- деді қырылдай шыққан үн.</w:t>
        <w:br/>
        <w:t>Өзі еңтіге дем алады. Анық Құланның даусы, қосағы оны</w:t>
        <w:br/>
        <w:t>мың сан дауыстан айнымай ажыратар еді. Алтынкүлдің</w:t>
        <w:br/>
        <w:t>жүрегі онан сайын бұлқынып, кеудесіне сыймай кетті.</w:t>
        <w:br/>
        <w:t>-- Қазір, қазір! -- деді ол алқына сөйлеп.</w:t>
        <w:br/>
        <w:t>Түнге қарай есікті қыл арқанмен шандып, байлап тас-</w:t>
        <w:br/>
        <w:t>таушы еді. Сол шешілмей, бір сәтке иттей ыза болған</w:t>
        <w:br/>
        <w:t>Алтынкүл пышақ әкеп, арқанды қиып жіберді. Содан соң</w:t>
        <w:br/>
        <w:t>киіз есікті арқасына жамыла табалдырық аттаған адам-</w:t>
        <w:br/>
        <w:t>ның Құлан екеніне әлі де илана алмай:</w:t>
        <w:br/>
        <w:t>-- Құлеке! -- деді.</w:t>
        <w:br/>
        <w:t>-- Мен ғой, Алтын...</w:t>
        <w:br/>
        <w:t>-- Құлеке! - Басқа сөз аузына түспеген әйел булығып</w:t>
        <w:br/>
        <w:t>жылап жіберді де, күйеуінің бауырына кіріп кетті.</w:t>
        <w:br/>
        <w:t>-- Алтын! -- деді Құлан да басқа сөз таба алмағандай,</w:t>
        <w:br/>
        <w:t>әйелінің дір-дір еткен ыстық денесін төсіне басып. Осы-</w:t>
        <w:br/>
        <w:t>лайша екеуі үн-түнсіз біраз тұрды.</w:t>
        <w:br/>
        <w:t>-- Ауылда бөтен қара ешкім жоқ па? -- деді ең алды-</w:t>
        <w:br/>
        <w:t>мен ес жиғандай болған мерген.</w:t>
        <w:br/>
        <w:t>-- Жоқ, Құлеке, кім келуші еді бұл ит арқасы қиянға,-</w:t>
        <w:br/>
        <w:t>деді солығын басқан әйел де.</w:t>
        <w:br/>
        <w:t>-- Ә, ендеше, дұрыс бопты. Кәне, жарық қыл. Қасым-</w:t>
        <w:br/>
        <w:t>да кісім-бар.</w:t>
        <w:br/>
        <w:t>-- Ол кім?</w:t>
        <w:br/>
        <w:t>-- Онша қысылма. Бір мүсәпір. Киінсей.</w:t>
        <w:br/>
        <w:t>-- Қазір, қазір.</w:t>
        <w:br/>
        <w:t>Абдырап жүріп көйлегін әрең тауып киіп, жаулығын</w:t>
        <w:br/>
        <w:t>салған Алтынкүл тас шамды жақты. Үй ішіне қызғылтым</w:t>
        <w:br/>
        <w:t>жарық жүгірді.</w:t>
        <w:br/>
        <w:t>-- Ей, Абдол, кел, кір, - деп күбір ете түсті мерген.</w:t>
        <w:br/>
        <w:t>Жылыстай кірген қайыршы босаға жаққа бүрісіп отыра</w:t>
        <w:br/>
        <w:t>- 191-</w:t>
        <w:br/>
        <w:t>ғаусыз қойнына жұтып ала беретін саз дала мың сан жыл</w:t>
        <w:br/>
        <w:t>бұрынғыдай мелшиіп жата береді.</w:t>
        <w:br/>
        <w:t>Сөйтсе де, Құлан осы өзгеге ұсқынсыз, түс бермей</w:t>
        <w:br/>
        <w:t>безеріп жатқан сұр даланы дос тұтатын. Оның бүкіл омірі</w:t>
        <w:br/>
        <w:t>осы дала төскейінде өтті ғой. Даланың одан жасырын сыры</w:t>
      </w:r>
    </w:p>
    <w:p>
      <w:r>
        <w:t>жоқ, ержетіп есейген сайын, ол бұған не қилы жұмбақ</w:t>
        <w:br/>
        <w:t>сырын там-тұмдап, біртін-біртін ашып бере берген. Ол</w:t>
        <w:br/>
        <w:t>сырға қануға да бұл жалықпаған. Аң қоймайтын аңшы-</w:t>
        <w:br/>
        <w:t>лык, құралайды көзге атқан мергендік, айсыз қараңғыда</w:t>
        <w:br/>
        <w:t>жол табар ізшілдік өнері болса, оның бәрі осы даланың</w:t>
        <w:br/>
        <w:t>дарқан көңілмен тартқан тартуы. Өмірінде бір күн ауырып</w:t>
        <w:br/>
        <w:t>көрмеген темірдей денсаулық, жанарының қыран көзіндей</w:t>
        <w:br/>
        <w:t>өткірлігі, бойына біткен күш-қайрат, түгі бар дейтін жүрегі -</w:t>
        <w:br/>
        <w:t>осы даланың бойына құйған құдірет-қасиеті. Ұлына тар</w:t>
        <w:br/>
        <w:t>өткел, тайғақ кешуде асып-саспас сабыр берген де осы дала.</w:t>
        <w:br/>
        <w:t>Күн қағып, жел тотықтырған жүзінен қуанышы да, қай-</w:t>
        <w:br/>
        <w:t>ғысы да білінбейтін бір қалып, сол ұстамдылығы арқасын-</w:t>
        <w:br/>
        <w:t>да. Міне, қазір де ол боз атын лыпылдата аяңдатып келеді.</w:t>
        <w:br/>
        <w:t>Ал жүрегі қуанышқа толы. Көңілі бұрынғы қауіп-қатер</w:t>
        <w:br/>
        <w:t>күткен тынышсыз сезімнен арылған. Мұның ауылына ол</w:t>
        <w:br/>
        <w:t>қуанышты әкелген мына қасындағы Апанас. Ұзын бел тор</w:t>
        <w:br/>
        <w:t>атын сар желдіріп, ат үстінде тіп-тік қақшия отырған ақсұр</w:t>
        <w:br/>
        <w:t>жүзді, танауы шедірейген, үлкен көк көзді жігіт. Құлан ду-</w:t>
        <w:br/>
        <w:t>пыға сияқты төбесінде шошаймасы бар салпаң құлақ әске-</w:t>
        <w:br/>
        <w:t>ри бас киімі бар, қынай бел кавалеристік сұр шинельді,</w:t>
        <w:br/>
        <w:t>сұңғақ денелі жолдасына сүйсіне көз тастады.</w:t>
        <w:br/>
        <w:t>Кеше түсте далаға жейдешен, мәсішең жүгіре шық-</w:t>
        <w:br/>
        <w:t>қанда, сонан ауылына бет алған бөтен пішінді әскери</w:t>
        <w:br/>
        <w:t>киімді аттыны көргенде, ол Апанас келер деп мүлдем ой-</w:t>
        <w:br/>
        <w:t>ламаған. Тіпті мұның бұрынғыша дуанда ма, әлде кетіп</w:t>
        <w:br/>
        <w:t>қалды ма, ол арасына да дүдәмал болатын. Түнеукүні</w:t>
        <w:br/>
        <w:t>Рүстембай Апанаспен хабарласамын десе де, орынша ма,</w:t>
        <w:br/>
        <w:t>жоқ па, ол арасын өзі де айта алмағасын, онша сенім арта</w:t>
        <w:br/>
        <w:t>қоймаған.</w:t>
        <w:br/>
        <w:t>Атты өзіне карай жақындай бергенде, бұл түсін шыра-</w:t>
        <w:br/>
        <w:t>мытты. Бірақ: «Апырмау, қайдан көрген орысым» деп біраз</w:t>
        <w:br/>
        <w:t>ойланып тұрды. Тек тақап келгенде, ашық түсті көк көзі</w:t>
        <w:br/>
        <w:t>мен шедірейген танауынан Апанас, баяғы қанды жорық-</w:t>
        <w:br/>
        <w:t>тарда бірге болатын Апанас екенін анық таныды.</w:t>
        <w:br/>
        <w:t>-- Апанас! -- деп тұра ұмтылған.</w:t>
        <w:br/>
        <w:t>- 203-</w:t>
        <w:br/>
        <w:t>-- Ай, Кулан, Кулан, жақсы емес. Сен қолға түседі,</w:t>
        <w:br/>
        <w:t>бәрібір мен сені босататын еді. Мен айқайлады ғой «Ку-</w:t>
        <w:br/>
        <w:t>лан, Кулан!» деп.</w:t>
        <w:br/>
        <w:t>-- Ойпырмай, сондағы шақырған сең бе едің! Бәсе,</w:t>
        <w:br/>
        <w:t>құлағыма бір таныс дауыс сияқты естіліп еді. Мен қайдан</w:t>
        <w:br/>
        <w:t>білейін оны.</w:t>
        <w:br/>
        <w:t>-- Сен білмеген нәрсе көп, Кулан. И бекер қашқан-</w:t>
        <w:br/>
        <w:t>сың, и бандаға бекер барғансың, и маған или Тургайдағы</w:t>
        <w:br/>
        <w:t>бастықтарға бекер келмегенсің. Мен білмейді, сен неден</w:t>
        <w:br/>
        <w:t>қорқады, Кулан, сен батыр сарбазсың ғой.</w:t>
        <w:br/>
        <w:t>-- Қараңғылық, тоғышар надандық қой, Апанас. Оқыма-</w:t>
        <w:br/>
        <w:t>ған көрсоқыр болғасын, адасқанның алды жөн, арты соқпақ</w:t>
        <w:br/>
        <w:t>деп лаға берген ғой біздікі, -- деп Құлан жер шұқылап қалды.</w:t>
        <w:br/>
        <w:t>-- Ну, лално, -- деді Егоров жымиып, сен саспа. Бізде</w:t>
        <w:br/>
        <w:t>айтады: бәрі жақсы, не жақсы бітеді деп. Сен қылмыс жасама-</w:t>
      </w:r>
    </w:p>
    <w:p>
      <w:r>
        <w:t>ған, сен еңбек көп істеген адам, сен ақталады. Рас, саған арыз</w:t>
        <w:br/>
        <w:t>көп, бәрі жамандаған. Бірақ біз тексереді, кім берген ол арыз-</w:t>
        <w:br/>
        <w:t>ды. Только менімен бірге Тургай барсаң жақсы болар еді.</w:t>
        <w:br/>
        <w:t>-- Мені жауып қоймайсындар ма? Мен милицияға оқ</w:t>
        <w:br/>
        <w:t>атып, атын әлтірдім ғой.</w:t>
        <w:br/>
        <w:t>-- Ат өлтірдің? Ну ат, көп болса төлейсің, -- деп күлді</w:t>
        <w:br/>
        <w:t>Егоров.</w:t>
        <w:br/>
        <w:t>-- Ау, оныңа мен құлмын ғой.</w:t>
        <w:br/>
        <w:t>-- Ну вот жақсы. Ал сені ешкім қамамайды.</w:t>
        <w:br/>
        <w:t>-- Е, осы ғой менің тілегенім. Әйтпесе, әлгі Томар ит-</w:t>
        <w:br/>
        <w:t>тен әбден көресіні көріп едік.</w:t>
        <w:br/>
        <w:t>-- Томар, кім ол?</w:t>
        <w:br/>
        <w:t>-- Осында милиция. Осы ауылға келіп әлек салып, бір</w:t>
        <w:br/>
        <w:t>адамды сабағасын, мына жігіттер сыбағасын беріп еді.</w:t>
        <w:br/>
        <w:t>-- А-а, милиционер Жаншаиев. Білем, білем. Ол бізге</w:t>
        <w:br/>
        <w:t>протокол жіберген, сені бандит деп.</w:t>
        <w:br/>
        <w:t>-- О, жұрымың құрғыр-ай, ә! -- Құлан басқа сөз тап-</w:t>
        <w:br/>
        <w:t>пай дағдарып қалды.</w:t>
        <w:br/>
        <w:t>-- Ладно, сен оған саспа, Кулан. Бізде революция бол-</w:t>
        <w:br/>
        <w:t>ғанда өзіне пайда тапқысы келген адам бар. Біз оларды</w:t>
        <w:br/>
        <w:t>тексеріп, иә, қалай айтады?</w:t>
        <w:br/>
        <w:t>-- Әшкерелейміз десейші.</w:t>
        <w:br/>
        <w:t>-- Иә, әшкерелейміз. Олар көп, иә, еркелей алмайды.</w:t>
        <w:br/>
        <w:t>Олар біздің ісімізге жабысқан адамдар.</w:t>
        <w:br/>
        <w:t>-- Жолбикелер десейші.</w:t>
        <w:br/>
        <w:t>- 206 -</w:t>
        <w:br/>
        <w:t>кезде хабарласудың реті келмеді. Сол бұл қайыршының</w:t>
        <w:br/>
        <w:t>қоясын ақтарған болуы керек. Сөйтсе де, осы бір сүмірейген</w:t>
        <w:br/>
        <w:t>итті бір жерде көрген сияқтымын. Баяғы ақтар Есілге қарай</w:t>
        <w:br/>
        <w:t>босқанда талай-талай әпесерлерін көріп едім. Солардың бірі</w:t>
        <w:br/>
        <w:t>ме деп те ойлаймын. Кім де болса, ақтың жазагері, соған</w:t>
        <w:br/>
        <w:t>Құлан қамқорлық жасап жүр деп басып қалу керек.</w:t>
        <w:br/>
        <w:t>-- Әп, бәрекелде, Құланның өлер жері осы шығар, --</w:t>
        <w:br/>
        <w:t>деп алақанын уқалады Болжық.</w:t>
        <w:br/>
        <w:t>-- Ол бір пара әңгіме, -- деп отқа шағылысқан томпақ</w:t>
        <w:br/>
        <w:t>қой көзінде бір зәрлі ұшқын жалт еткен Шарбақбай тағы</w:t>
        <w:br/>
        <w:t>түйлігіп ойланып қалды.</w:t>
        <w:br/>
        <w:t>-- Бұл дүниеде біреуді аясаң, арам өлесің, -- деді ол</w:t>
        <w:br/>
        <w:t>біраздан соң, Болжықты әлдеде қайрағандай.</w:t>
        <w:br/>
        <w:t>Үшінші тарау</w:t>
        <w:br/>
        <w:t>Ызғырық жел үдей түсті. Әлгіндегі бір жол-жөнекей</w:t>
      </w:r>
    </w:p>
    <w:p>
      <w:r>
        <w:t>әңгіменің аяғы да үзіліп қалған. Егоров сүлмендеген ұзын</w:t>
        <w:br/>
        <w:t>шинелінің өңірін қаусырып, белбеуін тас қып буып алды да,</w:t>
        <w:br/>
        <w:t>шошақ бөркінің құлағын түсірді. Сәл де болса бойы жылы-</w:t>
        <w:br/>
        <w:t>найын деді. Жаңбыр ма, қар ма, әйтеуір жылбыраған қиыр-</w:t>
        <w:br/>
        <w:t>шық ұрып тұр; далдасыз ку далада желдің де қай ыңғайдан</w:t>
        <w:br/>
        <w:t>соққанын аңғару қиын, оңға бұрыл, солға бұрыл, мейлі құбы-</w:t>
        <w:br/>
        <w:t>лаға, теріске бұрыл -- бәрібір, тынысыңды тарылтып, көз</w:t>
        <w:br/>
        <w:t>ашырмай, құлақ-шекеден былш-былш шанаттап жатқаны.</w:t>
        <w:br/>
        <w:t>Жағадан кірген сұп-суық тамшы жыландай ирелеңдеп, жон-</w:t>
        <w:br/>
        <w:t>арқадан бір-ақ шығады. Афанасийдің шыдамы таусылайын</w:t>
        <w:br/>
        <w:t>деді, қас-кірпігіне жабысқан жылбысқы қиыршықты алақа-</w:t>
        <w:br/>
        <w:t>нымен сылып тастап, ілгеріге көз тастап еді, Құлан ат бойы</w:t>
        <w:br/>
        <w:t>озық келеді екен, шекпенінің күләпарасын көтеріп алып-</w:t>
        <w:br/>
        <w:t>ты, анда-санда тізгін шаужайлағаны болмаса, баяғы қаз-қал-</w:t>
        <w:br/>
        <w:t>пында, қыңқ етпестен ат үстінде тіп-тік қаздиып отыр. Асық-</w:t>
        <w:br/>
        <w:t>сақ қайтеді дегісі келді, бірақ Құлан онсыз да түсінетін шығар</w:t>
        <w:br/>
        <w:t>деп үндеген жоқ. Артына бұрылды: көшке ерген күшіктей,</w:t>
        <w:br/>
        <w:t>бұрлыққан тайдың қос өкпесін тепкілеп әбігерге түскен Аб-</w:t>
        <w:br/>
        <w:t>долды көрді; жақ жүні үрпиіп, жауырыны аспанға шығып</w:t>
        <w:br/>
        <w:t>кетіпті, қада басына шаншып кеткен жапалақтың өлексесіне</w:t>
        <w:br/>
        <w:t>ұқсайды. Дәу де болса, Құлан осыған қарайлап келе жа-</w:t>
        <w:br/>
        <w:t>тыр-ау деп ойлады ішінен. «Талақтай жабысып бұл да қал-</w:t>
        <w:br/>
        <w:t>мады-ау, иттің баласы. Жайма-шуақта жол таппайтын бей-</w:t>
        <w:br/>
        <w:t>-212-</w:t>
        <w:br/>
        <w:t>-- Қатын түгіл, бүгін тірі пендеге сенуден қалдық қой.</w:t>
        <w:br/>
        <w:t>Әйтеуір сіз болмасаңыз.</w:t>
        <w:br/>
        <w:t>-- Маған да ден қоя берме, -- деді Шарбақбай көз терісі</w:t>
        <w:br/>
        <w:t>салбырап, -- өйткені маған сенетін жерің бар да, сенбейтін</w:t>
        <w:br/>
        <w:t>жерің бар. Бірақ қазір екеуіміз бір қыл арқанмен матаулы-</w:t>
        <w:br/>
        <w:t>мыз. Сондықтан еріксіз иланасың менің сөзімс де ісіме. Құдай</w:t>
        <w:br/>
        <w:t>артының қайырын берсін, азды-көпті дәмдес болдық, ендігі</w:t>
        <w:br/>
        <w:t>күніміз қалай болады, соны кеңесейік. Оған себеп -- заман-</w:t>
        <w:br/>
        <w:t>ның ыңғайы біздей дәулетті болған адамдар үшін теріс келетін</w:t>
        <w:br/>
        <w:t>түрі бар. Іштегі үлкен шаһарлардағы бұрын үзеңгілес, тұстас</w:t>
        <w:br/>
        <w:t>жүрген кейбір зиялы дос-жарандармен хабарласқанда сон-</w:t>
        <w:br/>
        <w:t>дай сыбыс айтады. Мал-мүлікті тартып алып, өзімізді айдап</w:t>
        <w:br/>
        <w:t>жібере ме деп қорқамын. Бүтіндер менде ұйқы-күлкі жоқ.</w:t>
        <w:br/>
        <w:t>Болжықтың көзі адырая түсті. Ол үй иесіне күдіктене</w:t>
        <w:br/>
        <w:t>де шошына қарап қойды. Ертеден өзіне сыры мәлім Шар-</w:t>
        <w:br/>
        <w:t>бақбайдың бүл қай қыртысы екенін аңғара алмай дал.</w:t>
        <w:br/>
        <w:t>Өйткені мынау жылтыр бет кәрі шөңгенің әлдебір арты сал-</w:t>
        <w:br/>
        <w:t>мақты іске адам жұмсарында ықтырып, аспанды алақан-</w:t>
        <w:br/>
        <w:t>дай, жерді тебінгідей етіп қара борандата келетінін ол білетін.</w:t>
        <w:br/>
        <w:t>Бірақ бүгінгі Шарбақбайдың көңіл күйі, бүкіл кеш бойы-</w:t>
        <w:br/>
        <w:t>на байқап отыр, бұрынғы Шарбақбайдікіндей емес. Еңсесі</w:t>
        <w:br/>
        <w:t>тым түсіңкі. Бұл жай Болжықты да абдыратып тастады.</w:t>
        <w:br/>
        <w:t>-- Шәке, өмірі сіздің мұншама езілгеніңізді көрмеп едім, --</w:t>
        <w:br/>
        <w:t>дей берді ол, басқа сөз аузына түспей, берекесі қашып.</w:t>
        <w:br/>
        <w:t>-- Езілгеннің әкесі алда ма деп тұрмын. Әлгі Көктөбет</w:t>
        <w:br/>
        <w:t>ит жатағын көрсетіп алып, ойраны шығыпты ғой, оны өзің</w:t>
        <w:br/>
        <w:t>де білесің.</w:t>
        <w:br/>
        <w:t>-- Иә, әлгі Рүстембай деген жауыз тауыпты ғой. Егінін</w:t>
        <w:br/>
        <w:t>егіп жүре бермей, сол немеге белсенділік не керек десейші,</w:t>
        <w:br/>
        <w:t>құтырып. Сіздің Барақ деген күзетші шалыңыз нұсқаған</w:t>
      </w:r>
    </w:p>
    <w:p>
      <w:r>
        <w:t>дей ме, немене. Сол өлмелі итті Көктөбетке айтып, бір</w:t>
        <w:br/>
        <w:t>шұңқырға тыққыза салмай!</w:t>
        <w:br/>
        <w:t>-- Жә, Болжық, өткен іске өкінгенмен пайда жоқ. Бас</w:t>
        <w:br/>
        <w:t>амандаудың шарасын қарастырайық. Сол Көктөбеттің</w:t>
        <w:br/>
        <w:t>торға түспей кеткені бізге жақсы болды. Бірақ қасындағы</w:t>
        <w:br/>
        <w:t>бөрібасарлары бірдемені мыжып жүре ме деп зәрем жоқ.</w:t>
        <w:br/>
        <w:t>-- Олар не біле қояр дейсің, Шәке.</w:t>
        <w:br/>
        <w:t>-- Бәрін білмесе де, біздің атымызды атағанының өзі</w:t>
        <w:br/>
        <w:t>оқтан кем тиер дейсің бе? Сенен алған мөрі бар ақ анық-</w:t>
        <w:br/>
        <w:t>тама қойындарынан шықса...</w:t>
        <w:br/>
        <w:t>- 210-</w:t>
        <w:br/>
        <w:t>-- Мен ойлаймын, Апанас, адам деген жас кезінде ба-</w:t>
        <w:br/>
        <w:t>уырмал, әсіресе дос дегенге етінен ет кесіп берердей жан</w:t>
        <w:br/>
        <w:t>қиысар бола ма деймін. Сол баяғы соғыс кезінде бір-</w:t>
        <w:br/>
        <w:t>бірімізден айрылыспастай едік қой. Сонан әркім өз</w:t>
        <w:br/>
        <w:t>жөнімен кетті. Үйлі-баранды болдық, біреу қызмет бабы,</w:t>
        <w:br/>
        <w:t>біреу шаруа қамымен кетті. Араға жылдар түсті, суыныс-</w:t>
        <w:br/>
        <w:t>қандай болдық. Осы күні мен сол бір таба нан болса, жа-</w:t>
        <w:br/>
        <w:t>рып жеп, қиындық кешкен күндерді кейде аңсап, сағы-</w:t>
        <w:br/>
        <w:t>намын. Анада Рүстембайды көріп біртүрлі босаңсып,</w:t>
        <w:br/>
        <w:t>көзімнен жас ыршып кете жаздағаны. Қайран жастық-ай</w:t>
        <w:br/>
        <w:t>десейші. Енді, міне, сенімен дидарластым.</w:t>
        <w:br/>
        <w:t>-- Дұрыс айтасың, Құлан, -- деді Егоров та толқығандай</w:t>
        <w:br/>
        <w:t>болып басын төмен салып, -- мен де достарды көп ойлай-</w:t>
        <w:br/>
        <w:t>мын. Бізде орыста мақал бар: «Старый друг лучше новых</w:t>
        <w:br/>
        <w:t>двух», былай айтқанда, ескі, кәрі дос жаңа екі достан жақсы</w:t>
        <w:br/>
        <w:t>деген. Мен де Рүстембайды көргем. Ол маған бір ай бұрын</w:t>
        <w:br/>
        <w:t>келді ғой. Сенің жағдайынды айтқан. Бірақ сені іздеуге уақыт</w:t>
        <w:br/>
        <w:t>болмаған. Бандыны құрту керек, өзің білесің. Ал сен маған</w:t>
        <w:br/>
        <w:t>келмеген. Сен бандыға барған, ол тіпті жаман.</w:t>
        <w:br/>
        <w:t>-- Қайтесің енді, Апанас, солай болып қалды, -- деді</w:t>
        <w:br/>
        <w:t>Құлан қысылып қалғандай.</w:t>
        <w:br/>
        <w:t>-- Ал Рүстембай молодец, ол бандының жатағын тап-</w:t>
        <w:br/>
        <w:t>қан. Анда бір шал бар, Барақ, сол оған айтқан ана жақ-</w:t>
        <w:br/>
        <w:t>та деп.</w:t>
        <w:br/>
        <w:t>Құланның есіне «Бандыға барып, не барқадар табасың?»</w:t>
        <w:br/>
        <w:t>Деген сөзі сап ете түсті де, көз алдына таңғы самалмен</w:t>
        <w:br/>
        <w:t>сақалы желкілдеген қара шал елес беріп өтті.</w:t>
        <w:br/>
        <w:t>-- Ну, бәрі жақсы, -- деп сөзін жалғай берді Егоров, --</w:t>
        <w:br/>
        <w:t>бандыны құрттық. Только, Көктөбет и оның помошнигі</w:t>
        <w:br/>
        <w:t>қашып кетті. Бәрібір біз оларды ұстаймыз. Енді ешкім</w:t>
        <w:br/>
        <w:t>халықтың мазасын алмайды. Енді, Құлан, біз тыныш жаңа</w:t>
        <w:br/>
        <w:t>өмір жасаймыз.</w:t>
        <w:br/>
        <w:t>-- Байлар ше? -- деді Құлан.</w:t>
        <w:br/>
        <w:t>-- Байлар, кулактар, олар пока уақытша күшті. Олар-</w:t>
        <w:br/>
        <w:t>Дың заманы өткен. Бізге мешайт етеді, как тап ретінде</w:t>
        <w:br/>
        <w:t>оларға соққы береміз.</w:t>
        <w:br/>
        <w:t>-- Көктөбет ит қашып кетті десейші сонымен.</w:t>
      </w:r>
    </w:p>
    <w:p>
      <w:r>
        <w:t>-- Иә, қашты. Сен оған көмек бердің, да? Тұман бола-</w:t>
        <w:br/>
        <w:t>Ды, -- сен айттың ба, -- күт» деп.</w:t>
        <w:br/>
        <w:t>-- Мен едім.</w:t>
        <w:br/>
        <w:t>- 205-</w:t>
        <w:br/>
        <w:t>Шарбақбай басын көтеріп алды. Қарасұр тоқал дастар-</w:t>
        <w:br/>
        <w:t>қан жинап болған екен.</w:t>
        <w:br/>
        <w:t>-- Күнімжан, сен мына отаудағылардың хал-жағдайын</w:t>
        <w:br/>
        <w:t>біліп келсең қайтеді, -- деді ол жұмсақ үнмен көзі кілмиін</w:t>
        <w:br/>
        <w:t>тоқалына қарап. Әйелі бораннан тіксінгендей сырттағы</w:t>
        <w:br/>
        <w:t>уілге аз құлақ түріп, сосын бұған қарады.</w:t>
        <w:br/>
        <w:t>-- Ол жақтан біреу-міреу келіп жүрмесін дегенім ғой, -</w:t>
        <w:br/>
        <w:t>деді тағы Шарбақбай, -- мына Болжық екеуіміздің бір</w:t>
        <w:br/>
        <w:t>тығыз әңгімеміз бар еді. Тоқалы «Маған сенбейсің бе?»</w:t>
        <w:br/>
        <w:t>дегендей бұған дөңгелек қара көзі ұшқындана бір жалт</w:t>
        <w:br/>
        <w:t>етті. Соны сезген Шарбақбай алдарқатқандай сөйледі:</w:t>
        <w:br/>
        <w:t>-- Ол бір атыс-шабыс, банды-санды туралы кеп. Ондай</w:t>
        <w:br/>
        <w:t>әңгімені естісем, түнімен жаман түс көріп, ұйықтай ал-</w:t>
        <w:br/>
        <w:t>маймын деуші едің ғой.</w:t>
        <w:br/>
        <w:t>-- Нан илейін деп едім, -- деді әйелі қипақтап.</w:t>
        <w:br/>
        <w:t>-- Кейін илерсің, Құдайдың түні жетеді ғой. Кеш жаңа</w:t>
        <w:br/>
        <w:t>болды. Ал бірақ шошынбаймын десең, отыра бер, сенен</w:t>
        <w:br/>
        <w:t>жасыратын сыр емес.</w:t>
        <w:br/>
        <w:t>-- Қойшы, несіне отырам екеуіңнің қасыңда сопайып.</w:t>
        <w:br/>
        <w:t>Жәй бораннан қорыққаным ғой. Өзім де барғым келіп</w:t>
        <w:br/>
        <w:t>отыр еді, қатындардан біраз өсек еститін.</w:t>
        <w:br/>
        <w:t>-- Онда мына Болжық кіргізіп жіберсін.</w:t>
        <w:br/>
        <w:t>-- Әй, жеңеше-ай, нөкер ертіп, салтанатқа үйреніп қал-</w:t>
        <w:br/>
        <w:t>ғансың-ау, жүр, кәне, -- деп жез мұрты жыбыр-жыбыр</w:t>
        <w:br/>
        <w:t>етіп Болжық орнынан тұрды.</w:t>
        <w:br/>
        <w:t>Жел тым күшті екен, киіз есікті босағаға сарт-сарт ұрып,</w:t>
        <w:br/>
        <w:t>үй сүйегін солқылдатып жіберді. Аздан соң қайтып келген</w:t>
        <w:br/>
        <w:t>Болжық сырлы есіктің қос қақпағын мықтап қапсырды.</w:t>
        <w:br/>
        <w:t>-- Бұжалғанда қатынға сенбе, -- леді Шарбақбай тұнжы-</w:t>
        <w:br/>
        <w:t>рап, төмен қарап отырып, -- сатып жібереді. Бұларға бетің</w:t>
        <w:br/>
        <w:t>қызыл болса, әйтпесе, атақ-даңқың, қалта-қалта ақшаң</w:t>
        <w:br/>
        <w:t>болса ғана жағасың. Қызылды-жасылды қылып киіндіріп,</w:t>
        <w:br/>
        <w:t>алтын-күміс сақина-моншақпен безендіріп қойшы, сонда</w:t>
        <w:br/>
        <w:t>бұлар сендік. Небір айтулы сұлуларды көрдік қой.</w:t>
        <w:br/>
        <w:t>-- Әй, Шәке-ай, баяғыда дүниені сокіттіңіз-ау, -- деп</w:t>
        <w:br/>
        <w:t>ыржиып күлді Болжық.</w:t>
        <w:br/>
        <w:t>-- Сөкітпегенде, бұл дүниеге бір-ақ рет келесің ғой.</w:t>
        <w:br/>
        <w:t>Сондықтан өмірімде мен қатынға сыр айтқан емеспін. Тіпті</w:t>
        <w:br/>
        <w:t>әлгі тоқалға да. Ертең басымнан бағым тайса, нақ сүйерім</w:t>
        <w:br/>
        <w:t>болса да, ол менен айнып шыға келерін әбден білемін.</w:t>
      </w:r>
    </w:p>
    <w:p>
      <w:r>
        <w:t>- 209-</w:t>
        <w:br/>
        <w:t>-- Иә, иә, жолбикелер. Біз оларды әшкерелейміз.</w:t>
        <w:br/>
        <w:t>-- Е, бәрекелді, Томардың күмәні ашылса екен.</w:t>
        <w:br/>
        <w:t>-- Ашылады, сен саспа. Білесің, мен осында барады деп</w:t>
        <w:br/>
        <w:t>айтқанда, сол Томар мені қорқытқан. Ол айтқан: «Кулан</w:t>
        <w:br/>
        <w:t>бандит, ол сені өлтіреді» деп. Мен айтты: «Сен қандай Ку-</w:t>
        <w:br/>
        <w:t>ланды айтасың? Анау менімен, Аманкелдімен бірге соғыс-</w:t>
        <w:br/>
        <w:t>қан Кулан туралы айтасың?» дегем. Ол айтты: «Иә, сол Ку-</w:t>
        <w:br/>
        <w:t>лан, бірақ ол қазір бандит». «Жоқ, -- дедім мен, -- ол Кулан</w:t>
        <w:br/>
        <w:t>бандит болмайды. Ол болса, онда менімен бірге белогварде-</w:t>
        <w:br/>
        <w:t>ецтерге қарсы соғысқан Кулан емес». Ол дейді: «Жоқ, сол</w:t>
        <w:br/>
        <w:t>Кулан, бірақ қазір бұзылған, разбойник, қарақшы болған,</w:t>
        <w:br/>
        <w:t>сол сені атады». Мен айтты: «Егер Кулан сондай болса, пус-</w:t>
        <w:br/>
        <w:t>кай, мейлі мені атсын, бәрібір мен оған барады, бірақ мен</w:t>
        <w:br/>
        <w:t>саған сенбейді, Кулан ешқашан Совет өкіметіне қарсы шық-</w:t>
        <w:br/>
        <w:t>пайды» дедім. Көрдің бе, қандай ол провокатор!</w:t>
        <w:br/>
        <w:t>-- Осында келгенде сол сұмның түсінен шошып едім,</w:t>
        <w:br/>
        <w:t>әй, жанда жоқ әзәзіл екен-ау. Арандатуын қарашы.</w:t>
        <w:br/>
        <w:t>-- Иә, иә, арандатқысы келген ол мені. Мен оған сен-</w:t>
        <w:br/>
        <w:t>беген. Мен саған сенген, Кулан.</w:t>
        <w:br/>
        <w:t>-- Қарағым Апанас-ай, -- деп сөзге араласты Орман</w:t>
        <w:br/>
        <w:t>шал, -- жүзің жылы бала екенсің. Баяғы қанды көйлек</w:t>
        <w:br/>
        <w:t>жолдастығыңды ұмытпа және үлкен басыңды кішірейтіп,</w:t>
        <w:br/>
        <w:t>Құланжанды іздеп келгеніңе мың да бір ризамыз. Ақырет-</w:t>
        <w:br/>
        <w:t>тік достық деген осы да. Әйтпесе, Құланның қай тұстасы</w:t>
        <w:br/>
        <w:t>сондай шаранатты істі істеп отыр.</w:t>
        <w:br/>
        <w:t>-- Ой, ақсақал, мені мақтауға болмайды. Бұл менің міндетім.</w:t>
        <w:br/>
        <w:t>-- Міндет-борышың болсын-болмасын, бәрібір сенікі</w:t>
        <w:br/>
        <w:t>ерлік. Бүгінгідей заманда қуғын көріп, бетіне күйе жақ-</w:t>
        <w:br/>
        <w:t>қан адамға араша түсуің ерлік. Өй, Апанас шырағым-ай,</w:t>
        <w:br/>
        <w:t>біз оңбайтын жұртпыз ғой. Ішімізден бір адам жақсы ата-</w:t>
        <w:br/>
        <w:t>нып шықса, бәріміз көре алмаймыз, түгелдей сайғақ алып,</w:t>
        <w:br/>
        <w:t>соңына түсеміз. Қашан соның көзін құртып, не мертіктіріп,</w:t>
        <w:br/>
        <w:t>әйтеуір көрге тыққанша дамыл таппаймыз.</w:t>
        <w:br/>
        <w:t>-- Жоқ, ақсақал, сіздің халық жақсы, ақкөңіл, өте</w:t>
        <w:br/>
        <w:t>қонақжай, жақсы халық.</w:t>
        <w:br/>
        <w:t>-- Өй, бүйткен жақсылығы құрсын да оның. Алақандай</w:t>
        <w:br/>
        <w:t>бір ауылда отырған бес-он үй болса, аңдитыны өсек, бірін</w:t>
        <w:br/>
        <w:t>бірі тобықтан қағу, бірін бірі бопсалау, бірін бірі құрту.</w:t>
        <w:br/>
        <w:t>-- Ол феодализм қалдығы, ақсақал, ол социализм, ком-</w:t>
        <w:br/>
        <w:t>мунизм заманында болмайды.</w:t>
        <w:br/>
        <w:t>- 207-</w:t>
        <w:br/>
        <w:t>-- О, Құлан! -- деп ол да езуі жайылып қызара</w:t>
        <w:br/>
        <w:t>күлімсіреді де, аттан секіріп түсті. Екеуі төске тәс соғыс-</w:t>
        <w:br/>
        <w:t>тырып құшақтасып көріскен. Ол сәтте Құлан өзінің қаш-</w:t>
      </w:r>
    </w:p>
    <w:p>
      <w:r>
        <w:t>қын екенін, мұның милиция начальнигі, өкімет адамы,</w:t>
        <w:br/>
        <w:t>өзін іздеуші, тіпті тұтқындаушы адам болуы да мүмкін</w:t>
        <w:br/>
        <w:t>екенін естен шығарған. Тек жанды бір шүберекке түйіп,</w:t>
        <w:br/>
        <w:t>өлім мен өмір белдескен айқастарға үзеңгі қағыса бірге</w:t>
        <w:br/>
        <w:t>кірген қанды көйлек жолдасымен кездесу қуанышы жа-</w:t>
        <w:br/>
        <w:t>нын толқытып жіберген еді.</w:t>
        <w:br/>
        <w:t>-- Ой, Апанас-ай, ә! Сені де көретін күн бар екен-ау.</w:t>
        <w:br/>
        <w:t>Апырмай, ә, сен келеді деген тіпті мүлде ойымда жоқ. Ой,</w:t>
        <w:br/>
        <w:t>Құдай-ай, қарашы, тіпті күтпеген жерден... -- деп орасан</w:t>
        <w:br/>
        <w:t>қуанып, сақал-мұртын қайта-қайта сипалап күле берген.</w:t>
        <w:br/>
        <w:t>Сонымен, Құлан ескі досын хан көтеріп қарсы алған.</w:t>
        <w:br/>
        <w:t>Осы абыр-дабырға ауылдың басты-басты адамдары да жи-</w:t>
        <w:br/>
        <w:t>налып қалған, имене тұрып, нәшәндікпен сәлемдескен.</w:t>
        <w:br/>
        <w:t>Көбінің жүзінде: «Бұл қалай келген милиция» деген таңдану</w:t>
        <w:br/>
        <w:t>нышаны бар. Үрейленгендері де бар сияқты. Бірақ Құлан</w:t>
        <w:br/>
        <w:t>соншама шат көңіл білдіргеннен кейін, бәрінің де қырыс-</w:t>
        <w:br/>
        <w:t>тырысы жазылған тәрізді. Қазір үйде естиярлардан Орман</w:t>
        <w:br/>
        <w:t>шал, Ерман, Көсеуқара отыр да, Жарман мен Серкеш бір</w:t>
        <w:br/>
        <w:t>тұсақты домалантып іреп жатыр. Мергеннің әдеттегі қатпа</w:t>
        <w:br/>
        <w:t>жүзі қазір алқызыл боп шырайланған. Әңгімеге де бейілді:</w:t>
        <w:br/>
        <w:t>-- Өй, Апанас-ай, екеуіміздің көріспегенімізге талай жыл</w:t>
        <w:br/>
        <w:t>болды-ау, -- деді ол оң жағында төрде отырған мейманы-</w:t>
        <w:br/>
        <w:t>на үстемелеп қымыз ұсынып, -- сонау он тоғызыншы</w:t>
        <w:br/>
        <w:t>жылы ақтарды Есілге қарай жөңкілткенде сен жаралы</w:t>
        <w:br/>
        <w:t>болдың да, мен жауды бел асырып, ауылға қайттым ғой.</w:t>
        <w:br/>
        <w:t>Өткен күнде белгі жоқ деген осы-ау, ә? Ай мен күн оқша</w:t>
        <w:br/>
        <w:t>зымырайды-ау.</w:t>
        <w:br/>
        <w:t>-- Жеңгейдің қымызы балдай екен, -- деп жүзі нұрла-</w:t>
        <w:br/>
        <w:t>нып Афанасий ыдыс-аяқ алып жүрген Алтынкүлге жы-</w:t>
        <w:br/>
        <w:t>мия қарады.</w:t>
        <w:br/>
        <w:t>-- Іш, іш, қайным, -- деді Алтынкүл де күлімсіреп, -</w:t>
        <w:br/>
        <w:t>жеңгеңнің кәдірін сен білмесең, мына төбеңді көрмегір</w:t>
        <w:br/>
        <w:t>жүгермектер қотарып алып, мыңқ етпей жүре береді.</w:t>
        <w:br/>
        <w:t>-- Қатырдың-ау, жеңеше-ай, -- деді Көсеуқара.</w:t>
        <w:br/>
        <w:t>-- Енді қайтейін, -- деп Алтынкүл күліп шығып кетті.</w:t>
        <w:br/>
        <w:t>-- Рас айтасың, Құлан, -- деді Егоров мергенге қарап, -</w:t>
        <w:br/>
        <w:t>уақыт ол сондай, жеткізбейді. Біз қартаямыз.</w:t>
        <w:br/>
        <w:t>- 204-</w:t>
        <w:br/>
        <w:t>-- Әй, қайдам, шырағым. Сүйекке сіңген әдет сүйек-</w:t>
        <w:br/>
        <w:t>пен кетеді де. Бірақ біз қараңғы наданбыз. Алдағы күнді</w:t>
        <w:br/>
        <w:t>сендер білесіңдер де.</w:t>
        <w:br/>
        <w:t>-- Сонымен, Апанас, сен маған дуанға жүр дейсің, ә? -</w:t>
        <w:br/>
        <w:t>деп әңгімені басқа өріске аударды Құлан.</w:t>
        <w:br/>
        <w:t>-- Иә, сен баруың керек, Кулан. Өзің барған жақсы.</w:t>
        <w:br/>
        <w:t>Барлық арыз, өсек -- бәріне жауап бересің. Сен неден қор-</w:t>
        <w:br/>
        <w:t>қады. Түрме жатпайсың, мен оған гарантия, сенім береді.</w:t>
        <w:br/>
        <w:t>Екінші тарау</w:t>
      </w:r>
    </w:p>
    <w:p>
      <w:r>
        <w:t>Сыртта жел гуілдеп, боран ұлып тұр. Бірақ бес қанат</w:t>
        <w:br/>
        <w:t>үлкен қоңыр үйдің іші жылы да жарық. Шаңырақтан сал-</w:t>
        <w:br/>
        <w:t>быраған жіңішке ақ шынжырға ілінген отыздық шам ай-</w:t>
        <w:br/>
        <w:t>наласына мол жарық төгеді. Қақ ортада маңайына қызуын</w:t>
        <w:br/>
        <w:t>шашып, тықсырып жаққан қызыл тобылғы, сары қи</w:t>
        <w:br/>
        <w:t>түтінсіз маздайды. Дөңгелек темір ошаққа асылған қазан</w:t>
        <w:br/>
        <w:t>бүлкілдеп қайнап жатыр. Жас қой етінің иісі танауды</w:t>
        <w:br/>
        <w:t>қытықтайды.</w:t>
        <w:br/>
        <w:t>Сөйтсе де, осы үйдің төрінде төрт қабат бөстек көрпе</w:t>
        <w:br/>
        <w:t>үстінде отырған мейманның да, оң жақтағы ағаш керуетке</w:t>
        <w:br/>
        <w:t>аяқ асып, бұлғын ішігін желбегей жамылған үй иесінің де</w:t>
        <w:br/>
        <w:t>өңдері сынық. Мұның бірі -- адырайған шегір көзді, қоңқақ</w:t>
        <w:br/>
        <w:t>мұрын, басы асқабақ, құсаған жез мұрт кісі. Баяғы Бол-</w:t>
        <w:br/>
        <w:t>жық. Екінші -- жалпы бітімі дүрегей төбет тәрізді, шық-</w:t>
        <w:br/>
        <w:t>шыты талыстай, қазанбас, бет-аузы жып-жылтыр, жалпақ</w:t>
        <w:br/>
        <w:t>тұмсық семіз кісі Шарбақбай. Ұрты салбырап, тауықтың</w:t>
        <w:br/>
        <w:t>көз терісіндей қызғылттау көз қабығы шала жұмулы мүлгіп</w:t>
        <w:br/>
        <w:t>отыр. Есік жақта жаңа ішіліп болған шайдың кесе-аяқта-</w:t>
        <w:br/>
        <w:t>рын жуып, дастарқанын жинап, қарасұр тоқал күйбеңдеп</w:t>
        <w:br/>
        <w:t>жүр. Болжық та үнсіз, қатпар-қатпар маңдайында қинал-</w:t>
        <w:br/>
        <w:t>ған ойдың белгісі бар, дүрдиген жалаң ернін жалап қойып,</w:t>
        <w:br/>
        <w:t>көзі бадырайып, лапылдаған отқа қадалып қалыпты.</w:t>
        <w:br/>
        <w:t>Даладағы боран гу-ғу етеді. Ішін тарта ышқынған жел</w:t>
        <w:br/>
        <w:t>үні гой-гойлеген қобыз сарынындай. Бірақ мұнда оның</w:t>
        <w:br/>
        <w:t>үрейлі үні болмаса, ызғары кіре алар емес. Айнала киіз</w:t>
        <w:br/>
        <w:t>тұтылған, кілем-текемет ұсталған және сырттан іргесі</w:t>
        <w:br/>
        <w:t>көмілген де болуы керек, дөдегелі туырлықтағы жаңа киіз</w:t>
        <w:br/>
        <w:t>үй қыстауыңнан бетер. Қызуы күшті қи шоғының шар-</w:t>
        <w:br/>
        <w:t>пуы төңірегіндегілерді жасқап, кейін шегіндіре түседі.</w:t>
        <w:br/>
        <w:t>- 208-</w:t>
        <w:br/>
        <w:t>-- Ойбай-ау, ол Көктабеттің өзінде ғана емес пе еді?! -</w:t>
        <w:br/>
        <w:t>деп ыршып түсті Болжық Шарбақбайға үрейлене қарап.</w:t>
        <w:br/>
        <w:t>-- Кім біледі, жақын тартқан біреуіне беріп жүрмесе...</w:t>
        <w:br/>
        <w:t>-- Астағыпыралла, онда құрыдық қой, Шәке-ау.</w:t>
        <w:br/>
        <w:t>-- Оның да бір жөні болар еді, көп болса қорқытып</w:t>
        <w:br/>
        <w:t>тартып әкеткен, кеңсе талаған дер едік, бірақ бәрінен тірі</w:t>
        <w:br/>
        <w:t>куәнің тілін байлау қиын-ау.</w:t>
        <w:br/>
        <w:t>-- Кім ол? Әлгі Көктөбеттің қарақшылары ма?</w:t>
        <w:br/>
        <w:t>-- Жоға, тәйірі, олар не оттаса да мойымаймыз ғой.</w:t>
        <w:br/>
        <w:t>Мен Құлан деген ылаңды айтамын.</w:t>
        <w:br/>
        <w:t>-- Құлан?! Ол із-түзсіз кеткен жоқ па?</w:t>
        <w:br/>
        <w:t>-- Әй, Болжық-ай, сен әкімдіктің тізгінін ұстап жүр-</w:t>
        <w:br/>
        <w:t>сең де, үйде жатқан менен де керең екенсің ғой. Анада</w:t>
        <w:br/>
        <w:t>сенің кеңсеңнен аттанған нәшәндік Егоров қайда кеттім</w:t>
        <w:br/>
        <w:t>деп еді?</w:t>
        <w:br/>
        <w:t>-- Шәке-ау, ол өзі нәшәндік болса, өзі орыс болса,</w:t>
        <w:br/>
        <w:t>бізге жолын айтушы ма еді. Ауданға бет алғандай еді.</w:t>
        <w:br/>
        <w:t>-- Ендеше, сол нәшәндігің ауданға да, дуанға да емес,</w:t>
      </w:r>
    </w:p>
    <w:p>
      <w:r>
        <w:t>дәл Құланның ауылына жөнеліпті. Бүгін-ертең сол Құлан</w:t>
        <w:br/>
        <w:t>дүлейді ертіп осы жаққа келіп те қалмасын. Ал енді ол</w:t>
        <w:br/>
        <w:t>Егоров пен Құлан баяғы ақ пен қызылдың соғысы кезінен</w:t>
        <w:br/>
        <w:t>тамыр. Ендеше, ақтап алуға жанын салады дей бер. Бізге</w:t>
        <w:br/>
        <w:t>найзадай тиетін нәрсе -- сол Құлан Көктөбеттен естіген-</w:t>
        <w:br/>
        <w:t>білгенін бөсіп жүрмесе. Әуелде Көктөбетке қарай сілтеп</w:t>
        <w:br/>
        <w:t>жіберген мен едім, енді бүгін опық жеп отырмын. Ажалы</w:t>
        <w:br/>
        <w:t>жоқ ит екен, бұл қақпаннан да аман қашып құтылыпты.</w:t>
        <w:br/>
        <w:t>Менің сенімен ақылдасайын дегенім осы қанжауғырдың</w:t>
        <w:br/>
        <w:t>көзін қалай құртамыз деген мәселе еді.</w:t>
        <w:br/>
        <w:t>-- Баяғыдай домалақ арызды жаудырып жіберсек... -</w:t>
        <w:br/>
        <w:t>деді екі ұштылау Болжық. Сыртқа айдынды болып кел-</w:t>
        <w:br/>
        <w:t>генмен, Шарбақбайға жалтақтап, соның шыжымымен</w:t>
        <w:br/>
        <w:t>ұшып үйреніп қалған байғұс осынау сыры тұңғиық адам</w:t>
        <w:br/>
        <w:t>қауып тастай ма деп жүрексіне сөйледі.</w:t>
        <w:br/>
        <w:t>-- Оның да дұрыс.</w:t>
        <w:br/>
        <w:t>-- Бандыға қосылды, ел шапты демейміз бе? -- деп енді</w:t>
        <w:br/>
        <w:t>еркіндеу кетті Болжық.</w:t>
        <w:br/>
        <w:t>-- Бірақ ол аз. Оның үстіне мынадай бір нәрсе қосу</w:t>
        <w:br/>
        <w:t>керек арызға: қазір сол Құланның қолында бір қайыршы</w:t>
        <w:br/>
        <w:t>жүр, білдің бе? Сол, мен білсем, түбі шикі адам. Ақтың</w:t>
        <w:br/>
        <w:t>әпесері ме деп те ойлаймын. Әттең, Көктөбетпен кейінгі</w:t>
        <w:br/>
        <w:t>-211-</w:t>
        <w:br/>
        <w:t>Мынау қиырсыз даланың иірімі мен көлшігі оның қасында</w:t>
        <w:br/>
        <w:t>су ма; күні-түнгі аңызақтан ернің кезеріп кеп бас қойған-</w:t>
        <w:br/>
        <w:t>да таңдайға татымайды-ау, құр қарын қампайтқаны бол-</w:t>
        <w:br/>
        <w:t>маса, ғұмыры шөліңді қандырған емес.</w:t>
        <w:br/>
        <w:t>Бәрінен де квасы мен қара моншасын айтсай!.. Әкесі</w:t>
        <w:br/>
        <w:t>Матвей қызыл қарағайдың шоғына қорым тасты өртеп</w:t>
        <w:br/>
        <w:t>тастап, сәкіде дыриып жататын еді. Ыстық будың жалы-</w:t>
        <w:br/>
        <w:t>нына шыдамай, қайта-қайта тысқа атып шыққан Афана-</w:t>
        <w:br/>
        <w:t>сийді қуалап тығатын да, шыбыртқымен арқасын шапат-</w:t>
        <w:br/>
        <w:t>татып қоятын. Бұл тұншығып өліп кете жаздайды, ал әкесі</w:t>
        <w:br/>
        <w:t>болса, екі жауырынын кезек-кезек төсеп, ырсылдап-</w:t>
        <w:br/>
        <w:t>гүрсілдеп, тағы да деп рахаттана түседі. Кейде ол дәп осы</w:t>
        <w:br/>
        <w:t>тамұққа деревнядағы ең жексұрын адам әрі шіріген бай</w:t>
        <w:br/>
        <w:t>Корытовты әкеп қамар ма сді деп те ойлайтын. Оның</w:t>
        <w:br/>
        <w:t>Қорытовты ит етінен жек коретін себебі, құдайдан без-</w:t>
        <w:br/>
        <w:t>гендер мен патша ағзамның кәріне іліккен өңкей бір саяси</w:t>
        <w:br/>
        <w:t>тұтқындармен әмпейсің деп әкесіне күн көрсетпей, ылғи</w:t>
        <w:br/>
        <w:t>доңайбаят жасап, кездескен сайын балағаттап кететін.</w:t>
        <w:br/>
        <w:t>Моншадан шығысымен әкесі бір жартылық арақты</w:t>
        <w:br/>
        <w:t>қағып салады да, қып-қызыл нарттай боп стол басына кеп</w:t>
        <w:br/>
        <w:t>отырады. «Атауыңды ішкір, пұсырман, тым құрыса құдай-</w:t>
        <w:br/>
        <w:t>дан қорықсайшы!» деп інешесі күңкілдеген болады. Ар</w:t>
        <w:br/>
        <w:t>жағында зілі жоқ, көмпіс боп алған байғұс артынша-ақ</w:t>
        <w:br/>
        <w:t>сабасына түсіп, ұлы мен байының алдына ыстық картоп.</w:t>
        <w:br/>
        <w:t>тұздалған қияр сияқты ашымал тағамдарын үйіп-төгіп</w:t>
        <w:br/>
        <w:t>жатқаны. Шешесі зады киржактар семьясынан-тұғын, дін</w:t>
        <w:br/>
        <w:t>ишаратына тым қатал болды, бірак қаншама дігірлеп отыр-</w:t>
        <w:br/>
        <w:t>са да, Афанасийдің миына еш нәрсе қондыра алмады.</w:t>
        <w:br/>
        <w:t>Мүмкін, бұған әкесі де себепкер болған шығар, үнемі:</w:t>
        <w:br/>
        <w:t>«Бізде құдайдың алты аласы, бес бересі жоқ, оның құла-</w:t>
      </w:r>
    </w:p>
    <w:p>
      <w:r>
        <w:t>ғын шулатып қайтесің, тапқан тамағыңды біл де, тымпиып</w:t>
        <w:br/>
        <w:t>жүре бер» дейтін қалжыңдап. «Афонюшка, тыңдама бұл</w:t>
        <w:br/>
        <w:t>құдайдан безгенді!» деп шешесі зыр қағатын. «Әке көрген</w:t>
        <w:br/>
        <w:t>оқ жонады», ақыры сол Афонюшкадан діндар адам шық-</w:t>
        <w:br/>
        <w:t>пады, қаршадайынан қолына мылтық ұстап, әкесінен қал-</w:t>
        <w:br/>
        <w:t>май тайга кезді, құралайды көзінен атқан мерген атанды.</w:t>
        <w:br/>
        <w:t>Бір сәтке тым-тырыс тайганы есіне аллы, құлаққа ұрған</w:t>
        <w:br/>
        <w:t>танадай меңіреу тыныштықта мелшиіп қар басқан саба-</w:t>
        <w:br/>
        <w:t>лақ самырсындар мүлгіп тұратын еді. Сол мүлгіген мәуе</w:t>
        <w:br/>
        <w:t>ағаштардың ұшар басына тағы да бозғылт-шағырмақ ас-</w:t>
        <w:br/>
        <w:t>-214-</w:t>
        <w:br/>
        <w:t>-- Әкеңнің... сол Шарбақбай, қалаға ат шаптырып,</w:t>
        <w:br/>
        <w:t>милиция шақыртып... әлгі нашандікті өлтірді деп...</w:t>
        <w:br/>
        <w:t>-- Е, шақырса ше?</w:t>
        <w:br/>
        <w:t>-- Ойбай-ау, Құлан аға-ау, өзіңіз өлім аузында тұрған-</w:t>
        <w:br/>
        <w:t>да. Бірдеме сұрап.</w:t>
        <w:br/>
        <w:t>-- Сен алжасқан шығарсың, Майлық! Мен неге өлемін?</w:t>
        <w:br/>
        <w:t>-- Өлмей? Күллі милица, белсенділер қаптап келе жатса!..</w:t>
        <w:br/>
        <w:t>-- Олар маған неғылады? Мен не жазыппын?</w:t>
        <w:br/>
        <w:t>-- Ай, Құлан ағай-ай, аңғалсыз-ау, аңғыртсыз-ау, -</w:t>
        <w:br/>
        <w:t>Деп маңқылдап жылап жіберді Майлық, жылап тұрып</w:t>
        <w:br/>
        <w:t>жылдамдата да сөйледі, -- сөзімді бөлмеші, құрбаның бо-</w:t>
        <w:br/>
        <w:t>лайын, Құлан аға.</w:t>
        <w:br/>
        <w:t>-- Жарайды, айт айтарыңды, -- деді мерген жайбара-</w:t>
        <w:br/>
        <w:t>қат. Бұрышта қатер сезгенннің аузындағы жыландай</w:t>
        <w:br/>
        <w:t>қайыршының көзін алғанын аңғарған жоқ.</w:t>
        <w:br/>
        <w:t>-- Айтсам, әлгі Шарбақбай, қалаға ат шаптырып, Құлан</w:t>
        <w:br/>
        <w:t>нашандікті өлтірді деп...</w:t>
        <w:br/>
        <w:t>-- Мен бе?! -- Құланның даусы еріксіз шығып кетті.</w:t>
        <w:br/>
        <w:t>Мұнда қорқып-үркуден гөрі ес кете таңдану басым еді.</w:t>
        <w:br/>
        <w:t>-- Иә, сіз өлтірді деп, содан күллі милица белсендісі жи-</w:t>
        <w:br/>
        <w:t>налып, осылай қарай шығыпты дейді. Таң ата келіп те қалар.</w:t>
        <w:br/>
        <w:t>Жолыңа құлдық, аға, олар келмей қашып құтылыңыз.</w:t>
        <w:br/>
        <w:t>-- Майлық, сенің мұның сұмдық қой, рас болса.</w:t>
        <w:br/>
        <w:t>-- Сұмдық, аға, сұмдық.</w:t>
        <w:br/>
        <w:t>-- Қой, Шарбақбай ондай жауыздыққа бармайды.</w:t>
        <w:br/>
        <w:t>-- Ойбай-ай, Құлан ағатай, Шарбақбайды білмейді</w:t>
        <w:br/>
        <w:t>екенсіз ғой. Нағыз кәпірстан, әшшәдді емес пе, адам қанын</w:t>
        <w:br/>
        <w:t>ішкен. Туған әкесі болса да аямайды ол, он бес жыл есігінде</w:t>
        <w:br/>
        <w:t>жүргенде бар сырын білдім ғой мен оның.</w:t>
        <w:br/>
        <w:t>Бесінші тарау</w:t>
        <w:br/>
        <w:t>Қашып-пысып, елсіз-күнсіз айдалада бөрідей күнкешті өмір</w:t>
        <w:br/>
        <w:t>зеріктірген еді. Жаугершілік заман болса бір жөн, қар жамы-</w:t>
      </w:r>
    </w:p>
    <w:p>
      <w:r>
        <w:t>лын, мұз жастанып, ер-азаматтың басына күн туғанда жүре</w:t>
        <w:br/>
        <w:t>береді де; шау тартқан шағында әлдебір жосықсыз себеппен</w:t>
        <w:br/>
        <w:t>жан сауғалап шығандап кету қиын екен де. Сонау бір 17--18</w:t>
        <w:br/>
        <w:t>жылдың дүрбелеңінде өліп кетпеген екем деп өкінді; әйтеуір</w:t>
        <w:br/>
        <w:t>ел-жұртың шейіт болды деп, батыр бір оқтық дей салатын</w:t>
        <w:br/>
        <w:t>еді. Ендігі берекесіз мынау өмірден не салауат деп ойлады Құлан.</w:t>
        <w:br/>
        <w:t>- 222-</w:t>
        <w:br/>
        <w:t>панды көретін. Афанасийдің жүрегі лүп-лүп соғып,</w:t>
        <w:br/>
        <w:t>көкірегін әлдебір мұң сазы шымшылап өткендей болды.</w:t>
        <w:br/>
        <w:t>Қалғып-шұлғып, ұйқылы-ояу қалпында ожептоуір жер</w:t>
        <w:br/>
        <w:t>табанын тауысқан соң барып көзін ашты; манағы қиыр-</w:t>
        <w:br/>
        <w:t>шық жапалақтаған қарга айналыпты, дүние түнеріп, ақ</w:t>
        <w:br/>
        <w:t>бұрқақ дауыл ішін тарта сарнап тұр екен, тек әлі күнге ат</w:t>
        <w:br/>
        <w:t>үстінде қозғалмастан қаздиып отырған Құланды көрді де,</w:t>
        <w:br/>
        <w:t>көңілі орнына түсіп, тағы да қалғып кетіп еді, кенет аты</w:t>
        <w:br/>
        <w:t>кілт тоқтай қалды. Лықсып барып басын көтеріп алды.</w:t>
        <w:br/>
        <w:t>Ұйқы да табан астында шайдай ашылды. Құлан тізгінін</w:t>
        <w:br/>
        <w:t>тартып, аттан түсіп жатыр екен.</w:t>
        <w:br/>
        <w:t>-- Апанас, масқара қылғанда, біз адастық білем, -- деді</w:t>
        <w:br/>
        <w:t>ол айқайлап.</w:t>
        <w:br/>
        <w:t>-- А-а-а-ада-дастық, -- деді Егоров қайталап, ерні әрең</w:t>
        <w:br/>
        <w:t>илігіп.</w:t>
        <w:br/>
        <w:t>Құлан бұған жақындап кслді де, қолын шшинельдің</w:t>
        <w:br/>
        <w:t>етегінің астына сұғып тізесін ұстады.</w:t>
        <w:br/>
        <w:t>-- Ту, тізең тізе болудан қалыпты ғой. Сендерді өлтіріп</w:t>
        <w:br/>
        <w:t>алсам, сонда болар шын масқара. Екеуіңнің де киімің жұқа,</w:t>
        <w:br/>
        <w:t>биттің қабығындай. Қара басып, бір ойларға түсіп кетіп,</w:t>
        <w:br/>
        <w:t>жол бағдарын аңғармаппын. Жарайды, енді титтей шыдаң-</w:t>
        <w:br/>
        <w:t>дар, өлмесем, жолды табармын. Шыдайсыңдар ғой, Апанас.</w:t>
        <w:br/>
        <w:t>-- Шы-шы-да-дай-мыз, -- деді Егоров зорлана езу тартып.</w:t>
        <w:br/>
        <w:t>-- Бопты, ендеше, мен саспай, саспа.</w:t>
        <w:br/>
        <w:t>Соны айтты да, Құлан еңкейіп жердің шөбін жұлып</w:t>
        <w:br/>
        <w:t>алып көрді, жиекте жатқан топырақты етігінің өкшесімен</w:t>
        <w:br/>
        <w:t>теуіп байқады да, атына барды. Атының алдыңғы аяғын</w:t>
        <w:br/>
        <w:t>көтеріп, кетпендей болып жабысқан балшықты түсірді дс,</w:t>
        <w:br/>
        <w:t>кездігімен қақ бөліп, оған біраз үңіліп тұрды. Атының са-</w:t>
        <w:br/>
        <w:t>уырының жүніне саусағын жүгіртіп байқады.</w:t>
        <w:br/>
        <w:t>-- Бәсе, Қызылбайдан өтіп кеткен екеміз, -- деп өзіне</w:t>
        <w:br/>
        <w:t>өзі күбірледі ол, -- шамам дұрыс екен. Жел ыңғай оң жа-</w:t>
        <w:br/>
        <w:t>ғымыздан -- теріскейден ұрып отырды ғой. Жел оң шеке-</w:t>
        <w:br/>
        <w:t>Ден қадалғанда ат ауса, солга қарай ауады. Ендеше, бұл</w:t>
        <w:br/>
        <w:t>Құйғанының тұсы болды. Бәтір-ау, озі осы сол жағымыз-</w:t>
        <w:br/>
        <w:t>дан еріп отырмайтын ба еді. Дұ-рыс.</w:t>
        <w:br/>
        <w:t>-- Апанас, а, Апанас! -- деп айқайлады тағы Құлан.</w:t>
        <w:br/>
        <w:t>-- Не-с, Ку-у-улан?</w:t>
        <w:br/>
        <w:t>-- Сендер осы жерде сәл тұра тұрыңдар. Мен әрі-бері</w:t>
        <w:br/>
        <w:t>шауып, жер ыңгайын байқастайын. Ұқтың ба?</w:t>
      </w:r>
    </w:p>
    <w:p>
      <w:r>
        <w:t>-215-</w:t>
        <w:br/>
        <w:t>Тәртінші тарау</w:t>
        <w:br/>
        <w:t>Құлан керемет қатты ұйықтады. Оттағы қазанның сөніп</w:t>
        <w:br/>
        <w:t>қалғанын да, қайыршының бұғып алып, өзін бағып жатқа-</w:t>
        <w:br/>
        <w:t>нын да, сырттағы жел гуілі басылып, таң алдында әлдеқан-</w:t>
        <w:br/>
        <w:t>дай ыбылжыған бір тыныштық орнағанын да сезген жоқ.</w:t>
        <w:br/>
        <w:t>Сол таң алды, таң қараңғысы болуы керек, есік сықыр етіп</w:t>
        <w:br/>
        <w:t>ашылғандай болғанын да сезген жоқ. Жайшылық болса, аң-</w:t>
        <w:br/>
        <w:t>шының сақ құлағы ондай дыбысты қалт жібермес еді.</w:t>
        <w:br/>
        <w:t>-- Құлан аға!</w:t>
        <w:br/>
        <w:t>Көрдей қараңғы ауыз қорада маңқылдап естілген осы ды-</w:t>
        <w:br/>
        <w:t>быс сол көрден шыққандай қорқынышты еді, бұрышта бүріс-</w:t>
        <w:br/>
        <w:t>кен қайыршы селк ете түсіп, онан сайын жиырылып қалды.</w:t>
        <w:br/>
        <w:t>-- Құлеке!</w:t>
        <w:br/>
        <w:t>Маңқылдаған дауыс қатайды, осы үнде асып-сасу, үрей-</w:t>
        <w:br/>
        <w:t>дің сарыны бар. Құлан ыңырсыды, бірақ қозғала қоймады.</w:t>
        <w:br/>
        <w:t>-- Құлан аға! Құлеке, Күлеке деймін!</w:t>
        <w:br/>
        <w:t>Ойбайға бергісіз саңғырлаған үн қораны жаңғырықты-</w:t>
        <w:br/>
        <w:t>рып жіберді. Құлан:</w:t>
        <w:br/>
        <w:t>-- А! А! - деп шошып оянды.</w:t>
        <w:br/>
        <w:t>-- Құлеке, тұрыңыз, Құлеке. Ойбай, қашыңыз, Құлеке!</w:t>
        <w:br/>
        <w:t>-- О кім? Оне болды? - деді есеңгіреген, ұйқы мен</w:t>
        <w:br/>
        <w:t>ояудың арасында отырған мерген.</w:t>
        <w:br/>
        <w:t>-- Мен ғой, Құлеке, мен Майлық, өзіңнің Майлығың.</w:t>
        <w:br/>
        <w:t>-- Майлық</w:t>
        <w:br/>
        <w:t>-- Йә, маңқа Майлығың, ұры Майлығың!</w:t>
        <w:br/>
        <w:t>-- Өй, саған не болды сонша?</w:t>
        <w:br/>
        <w:t>-- Маған ештеме болған жоқ, Құлеке! Сізге... Сізді!..</w:t>
        <w:br/>
        <w:t>Анау әкеңнің аузын... Ей, көріңде өкіргір! Ай, қанішерді</w:t>
        <w:br/>
        <w:t>бір итше тепкілер ме еді!</w:t>
        <w:br/>
        <w:t>-- Тоқта, Майлық, сабыр, -- деді басын көтеріп алған</w:t>
        <w:br/>
        <w:t>мерген есік жақта қараңдаған тұлғаға үңіліп. Оның қараң-</w:t>
        <w:br/>
        <w:t>ғыда мысықтың көзіндей көкшіл жалын шашып тұратын</w:t>
        <w:br/>
        <w:t>көзі дос ұрысының жүзін шырамытты. Майлықтың шұң-</w:t>
        <w:br/>
        <w:t>қыр-шұңқыр беті онан сайын қарайып, қазір қазанның</w:t>
        <w:br/>
        <w:t>түп күйесіндей болып көрінеді. Танауы шуылдап, жыр-</w:t>
        <w:br/>
        <w:t>тық көзі жылт-жылт етеді. Құлан оның бір нәрсеге кере-</w:t>
        <w:br/>
        <w:t>мет абыржып сасып тұрғанын анық байқады.</w:t>
        <w:br/>
        <w:t>-- Сабыр, Майлық, -- деді ол тағы қайталап, жәндеп</w:t>
        <w:br/>
        <w:t>айтшы, неғылды ол Шарбақбай?</w:t>
        <w:br/>
        <w:t>-221-</w:t>
      </w:r>
    </w:p>
    <w:p>
      <w:r>
        <w:t>өзі, тағы да сыр білдіргісі келмей. «Ех, бір стакан спирт</w:t>
        <w:br/>
        <w:t>болса, как рукой бы сняло». Мерген оған зер сала қарады.</w:t>
        <w:br/>
        <w:t>-- Апанас, былай етейік, -- деді ол, -- сен екеуің осын-</w:t>
        <w:br/>
        <w:t>да қала тұр. Мен мына күзектегі Шарбақбайдың ауылына</w:t>
        <w:br/>
        <w:t>барайын, ат-азық әкелейін, тоңған адам ас ішіп, әл жима-</w:t>
        <w:br/>
        <w:t>са, ауырып қалады. Сенің бетің, байқаймын, долырып тұр.</w:t>
        <w:br/>
        <w:t>Көзіңнің алды да күлтілдеп кетіпті. Апырмай, осы сен</w:t>
        <w:br/>
        <w:t>сырқаттанып қалмасаң.</w:t>
        <w:br/>
        <w:t>-- Жоқ, Құлан, менікі тоңғаннан. Сен қорықпа, бар.</w:t>
        <w:br/>
        <w:t>-- Солай ма? Жарайды, Әй, менің мына мүсәпірім бәле,</w:t>
        <w:br/>
        <w:t>көзі жылтырап, тіріліп келеді, -- деп Құлан жымиып, са-</w:t>
        <w:br/>
        <w:t>қалы сүңгідей сауыс-сауыс болып отқа төнген Абдолға</w:t>
        <w:br/>
        <w:t>қарады. Ол мұзды көзі жылт етіп, күлімсіреген әлпет жа-</w:t>
        <w:br/>
        <w:t>сады.</w:t>
        <w:br/>
        <w:t>-- Ал онда мен кідірмейін.</w:t>
        <w:br/>
        <w:t>-- Құлан!</w:t>
        <w:br/>
        <w:t>-- Не? - деді есік алдынан қайырылып мерген.</w:t>
        <w:br/>
        <w:t>-- Сен онда спирт пен арақ болса әкел. Ауырмауға керек.</w:t>
        <w:br/>
        <w:t>-- Жарайды, ол өзімнің де ойымда бар.</w:t>
        <w:br/>
        <w:t>Құлан кетісімен Егоровтың қызуы көтеріліп, сөзден қал-</w:t>
        <w:br/>
        <w:t>лы; от басында киімін кептіріп жарбиып отырған Кутский</w:t>
        <w:br/>
        <w:t>әуелде елегізгенмен, артынша Афанасийдің сандырақтап жат-</w:t>
        <w:br/>
        <w:t>қанын сезіп, ойланайын деді: «Мынау итті расходқа шыға-</w:t>
        <w:br/>
        <w:t>рудың сәті жеткен шығар. Иығымда қару, астымда ат, мені</w:t>
        <w:br/>
        <w:t>енді қай жау алар дейсің...». Бірақ бұған жүрегі дауаламады -</w:t>
        <w:br/>
        <w:t>сары далада зорманның інінен басқа жыртық жоқ, қайда ба-</w:t>
        <w:br/>
        <w:t>рып паналар, әгәрки Егоровты мұның өлтіргенін білсе,</w:t>
        <w:br/>
        <w:t>Құлан жеті қат жер астынан да тауып алады.</w:t>
        <w:br/>
        <w:t>Ол Афанасийге бірнеше рет дыбыс бергенмен, сырқат</w:t>
        <w:br/>
        <w:t>адамнан үн болған жоқ. Сосын қасына таяп келді де, от</w:t>
        <w:br/>
        <w:t>басынан киізімен сүйреңкіреп апарып, тұмшалай баста-</w:t>
        <w:br/>
        <w:t>ды. Дымқыл құрыммен тас қып басын орап, қыр желке-</w:t>
        <w:br/>
        <w:t>сінен басып отырып алды.</w:t>
        <w:br/>
        <w:t>Кутский Афанасийді тұншықтырып өлтірді де, іргеге</w:t>
        <w:br/>
        <w:t>сүйреп тастады. Осы сәт Майлықты ертіп Құлан да кірген</w:t>
        <w:br/>
        <w:t>еді, қолында жанторсық қымыз, дәм-тұзы бар. «Егоров</w:t>
        <w:br/>
        <w:t>әліп қалды!» деп Кутский ойбайын салды.</w:t>
        <w:br/>
        <w:t>«Құлан қарулас жолдасының қазасына қатты қапала-</w:t>
        <w:br/>
        <w:t>нып, түннің бір әлетіне дейін от басында отырды да, әбден</w:t>
        <w:br/>
        <w:t>шаршап барып көзі ілініп кеткен.</w:t>
        <w:br/>
        <w:t>- 220-</w:t>
        <w:br/>
        <w:t>Бұлардың алдарынан баяғы Құйғандағы қызыл тастан</w:t>
        <w:br/>
        <w:t>қаланған көң шықты.</w:t>
      </w:r>
    </w:p>
    <w:p>
      <w:r>
        <w:t>-- Шарбақбай антұрған әлі көшіп келе қоймаған шы-</w:t>
        <w:br/>
        <w:t>ғар-ақ, -- деді Құлан, -- ат жоқ, ит үрмейді ғой. Қар жау-</w:t>
        <w:br/>
        <w:t>май қыстауға кірмейтін оның ата дағдысы. Нешауа, бірдеме</w:t>
        <w:br/>
        <w:t>табармыз жылынар.</w:t>
        <w:br/>
        <w:t>Олар аттарын баяғы шал құрған тал шарбаққа байлап,</w:t>
        <w:br/>
        <w:t>ар жағындағы ені бар қабат тал қоршау ішіндегі маядан</w:t>
        <w:br/>
        <w:t>шөп салды. Бәрін істеп жүрген Құлан, ана екеуі қолдары</w:t>
        <w:br/>
        <w:t>икемге келмей түр. Егоров көмектеспекші болып ұмтыла</w:t>
        <w:br/>
        <w:t>беріп еді, басы айналып, көзі қарауытып кетті. Теңселіп</w:t>
        <w:br/>
        <w:t>барып, әрең түзелді. «Ей, ауырып қалмасам жарар еді»</w:t>
        <w:br/>
        <w:t>деп ойлады ол. Аузы кеберсіп, әлгі әзірде суықтан қалты-</w:t>
        <w:br/>
        <w:t>раған денесі ысып барады. «Жай тоңғандікі шығар, бекер</w:t>
        <w:br/>
        <w:t>байбалам салмайын» деп, ол әлсізсіздігін білдірмеуге ты-</w:t>
        <w:br/>
        <w:t>рысты.</w:t>
        <w:br/>
        <w:t>Осыдан кейін мерген оларды ертіп, бекітулі үлкен</w:t>
        <w:br/>
        <w:t>ағаш есікті ашты. Іші тас қараңғы. Құлан кісесіндегі</w:t>
        <w:br/>
        <w:t>шақпағын алып, тамызықтап мақта тұтатты, оны Афа-</w:t>
        <w:br/>
        <w:t>насийге ұстатты да, өзі жүгіріп шығып, бір құшақ шөп</w:t>
        <w:br/>
        <w:t>кіргізді. Лау еткен от сәулесі кең шаршы бөлме ішін</w:t>
        <w:br/>
        <w:t>жарық қылып жіберді. Бұл ауыз қора екен, төрт жерден</w:t>
        <w:br/>
        <w:t>тіреу тірелген, оң жақтағы төргі бұрышта екі есік -- бірі</w:t>
        <w:br/>
        <w:t>бәйбіше, бірі тоқалдың ауыз-төр үйлерінің есіктері, сол</w:t>
        <w:br/>
        <w:t>жақта шошалаға кіретін есік бар. Бәрі де тас бекітіліп,</w:t>
        <w:br/>
        <w:t>құлыпталған. Осының түрін шолып шығып, мерген</w:t>
        <w:br/>
        <w:t>сырттан құшақтап қи алып кіргізді. Шамалыдан соң сары</w:t>
        <w:br/>
        <w:t>қи маздап жанып, қызуын тарата бастады. Егоров пен</w:t>
        <w:br/>
        <w:t>Кутский оттың екі жағынан тізерлеп, алақандарын жа-</w:t>
        <w:br/>
        <w:t>лынға рахаттана қақтады. От төбеге тиеді дейтін емес,</w:t>
        <w:br/>
        <w:t>сыланып ақталған.</w:t>
        <w:br/>
        <w:t>От тұтатып болғасын, Құлан аз отырды да, есіне бірдеме</w:t>
        <w:br/>
        <w:t>түскендей ернін жымырып, сыртқа шығып кетті. Төбе</w:t>
        <w:br/>
        <w:t>дүсірледі. Әлден уақытта мерген үлкен қоңыр туырлық-</w:t>
        <w:br/>
        <w:t>ты көтеріп үйге енді.</w:t>
        <w:br/>
        <w:t>-- Міне, мынаны астарыңа төсеніңдер.</w:t>
        <w:br/>
        <w:t>Егоров киізге жайғасты. Шинелінің түймесін ағытып,</w:t>
        <w:br/>
        <w:t>кеудесін де отқа тосты. Үстіндегі киімінен бұрқырап бу</w:t>
        <w:br/>
        <w:t>шыға бастады. Денесі біресе қызып, біресе суиды. Көзінің</w:t>
        <w:br/>
        <w:t>түбі суырып, басы шыңылдайды. «Суықтікі» деді ол өзіне</w:t>
        <w:br/>
        <w:t>-219-</w:t>
        <w:br/>
        <w:t>жың дүние -- жапалақтап жауған қар, күн кешкіріп, қараң-</w:t>
        <w:br/>
        <w:t>ғы тартқан, табан астының бәрі аппақ.</w:t>
        <w:br/>
        <w:t>-- Апанас, байқаңдар, -- деп дауыстады мерген артына</w:t>
        <w:br/>
        <w:t>бұрылып, -- мына арада өзен бар, жағасы жарқабақ, менің</w:t>
        <w:br/>
        <w:t>ізімнен таймай жүріп отырыңдар.</w:t>
        <w:br/>
        <w:t>Егоров атын тебініп, оған жақындады. Құлан қайыры-</w:t>
        <w:br/>
        <w:t>лып, оған сол жағымнан жүр деген белгі жасады.</w:t>
        <w:br/>
        <w:t>-- Құлан, осы жонда қыстау барын, ол Шарбақбайдікі</w:t>
        <w:br/>
        <w:t>екенін қайдан білдің? -- деп қызыға сұрады Афанасий.</w:t>
        <w:br/>
        <w:t>-- Ойбай-ау, осы жердің өзі айтып тұрған жоқ па, міне,</w:t>
      </w:r>
    </w:p>
    <w:p>
      <w:r>
        <w:t>мынау өзеннің иіні, анау арғы бетте өскен тоғай, ал сенің</w:t>
        <w:br/>
        <w:t>ар жағыңда, қазір көрінбейді, үлкен төбе бар.</w:t>
        <w:br/>
        <w:t>-- Мұндай жер көп емес пе?</w:t>
        <w:br/>
        <w:t>-- Коп болғанмен, әрқайсысының белгісі әрқалай ғой.</w:t>
        <w:br/>
        <w:t>Осы далада туып-өсіп, оны танымай, меніне Құдай ұрыпты!</w:t>
        <w:br/>
        <w:t>-- Дұрыс, правильно.</w:t>
        <w:br/>
        <w:t>-- Правильно болса, сол. Мәселенки, саған осы дала-</w:t>
        <w:br/>
        <w:t>ның жер бедері ұқсас көріне береді, сен ашық күні бол-</w:t>
        <w:br/>
        <w:t>маса, жауын-шашында өзің түзден жол тауып жүре ал-</w:t>
        <w:br/>
        <w:t>майсың, солай емес пе?</w:t>
        <w:br/>
        <w:t>-- Солай!</w:t>
        <w:br/>
        <w:t>-- Ал сенің әлгі көп айта беретін ит тұмсығы әтпейтін</w:t>
        <w:br/>
        <w:t>дүлей орман тайғаңа барсам, мен де адасар едім.</w:t>
        <w:br/>
        <w:t>-- Өй, Кулан, сен хитрый, қу, мен білем, сен онда да</w:t>
        <w:br/>
        <w:t>аман қаласың. Потому что сен аңшы. Ал аңшы қашанда</w:t>
        <w:br/>
        <w:t>тамақ и жол табады.</w:t>
        <w:br/>
        <w:t>-- Аңшының да аңшысы бар-ау, Апанас тамыр. Әлгі</w:t>
        <w:br/>
        <w:t>біздің мүсәпір келе жатыр ма, -- деп Құлан артына қара-</w:t>
        <w:br/>
        <w:t>ды. Абдол қалып қоймайын деп жанталасып, жаман тай-</w:t>
        <w:br/>
        <w:t>ды аяусыз төпелеп келеді екен.</w:t>
        <w:br/>
        <w:t>-- Е, байғұс, келе жатыр, - дсді де, мерген сөзін жалға-</w:t>
        <w:br/>
        <w:t>ды, -- бұл боранның боларын мен таңертең-ақ сезгенмін.</w:t>
        <w:br/>
        <w:t>Анау ауылда осы аспан күлбеттеніп төбемізден тоніп,</w:t>
        <w:br/>
        <w:t>еңсемізді басты да тұрды ғой, ошақтағы түтін де ұйытқи</w:t>
        <w:br/>
        <w:t>берлі. Сонда-ақ, әй, боран соғады-ау деп едім. «Жігіттер,</w:t>
        <w:br/>
        <w:t>кідірсек қайтеді» дейін деп бір тұрдым да, қой, ертерек қала-</w:t>
        <w:br/>
        <w:t>ға жетіп алармыз, тіпті күн бұзылса, алдағы ауылдардың</w:t>
        <w:br/>
        <w:t>біріне бұрыла салармыз деп жүріп кеттім. Енді көрмейсің</w:t>
        <w:br/>
        <w:t>бе, мынаның өбектеп ит ырғақпен жүре алмай қойғанын.</w:t>
        <w:br/>
        <w:t>Жарайды енді, сен айта беретіндей нешауа. Е, міне қыстау.</w:t>
        <w:br/>
        <w:t>-218-</w:t>
        <w:br/>
        <w:t>-- Жа-ра-рай-ды.</w:t>
        <w:br/>
        <w:t>-- Ал енді бір-бірімізді іздеп әуре болмас үшін, кезек-</w:t>
        <w:br/>
        <w:t>кезек айқайлап тұрыңдар. Сонда мен дәл үстеріңнен</w:t>
        <w:br/>
        <w:t>шығамын.</w:t>
        <w:br/>
        <w:t>-- Хо-ро-шо.</w:t>
        <w:br/>
        <w:t>-- Қарашо, болса болды. Тоңсандар, аттан түсіп би-</w:t>
        <w:br/>
        <w:t>леп, секіріп дегендей жылынып алыңдар.</w:t>
        <w:br/>
        <w:t>Соны айтты да, Құлан атына ырғып мініп, тартып кетті.</w:t>
        <w:br/>
        <w:t>Егоров қозғалған жоқ, ал жаңа ат жалын өбіп жатқан қайыр-</w:t>
        <w:br/>
        <w:t>шы сырғып құнанынан түсіп, тәлтіректеп секіре бастады.</w:t>
        <w:br/>
        <w:t>Ол әбден жаураған еді, осы жел тұрып, боран басталға-</w:t>
        <w:br/>
        <w:t>лы өзінің талапсыздығын ойлап жыларманға келіп, осы</w:t>
        <w:br/>
        <w:t>сапарды, Құланды, мынау еріксіз сүйреп келе жатқан</w:t>
        <w:br/>
        <w:t>Егоровты, бүкіл жарық дүниені боқтаумен болған.</w:t>
      </w:r>
    </w:p>
    <w:p>
      <w:r>
        <w:t>Қайсыбір сәтте мына екеуін тапаншамен екі басып жай-</w:t>
        <w:br/>
        <w:t>ратып, тартып отырғысы да келген, бірақ ол бір соқыр</w:t>
        <w:br/>
        <w:t>ыза еді. Олай ете алмайтынын, олай етсе, мына бұлдыр-</w:t>
        <w:br/>
        <w:t>сыз бораны ұйтқып, желі ішін тарта уілдеп зәрені алған</w:t>
        <w:br/>
        <w:t>далада майып болатынын ол жақсы білген.</w:t>
        <w:br/>
        <w:t>«Келмейді, -- деп ойлады ол секіріп, кішкене бойы жы-</w:t>
        <w:br/>
        <w:t>лынңғаннан кейін, тонының жағасынан мойнын тасбақаша</w:t>
        <w:br/>
        <w:t>созып, Құлан кеткен жаққа құлақ тігіп, -- әдейі алдап тас-</w:t>
        <w:br/>
        <w:t>тап кетті бұл ит киргиз бізді. Әлде мынау болыневикке соны</w:t>
        <w:br/>
        <w:t>айтсам ба екен. Бірақ одан не пайда, бұл да мені тастап, өзі</w:t>
        <w:br/>
        <w:t>жан сауғалап кетуі мүмкін. Мүмкін емес, әбден солай. Өзің</w:t>
        <w:br/>
        <w:t>болсаң да сөйтер едің. Мұндайда әркімге жан тәтті. Жоқ,</w:t>
        <w:br/>
        <w:t>Ефим, шыда, егер анау киргиздің бараны келмейтін болса,</w:t>
        <w:br/>
        <w:t>мұны расходқа жіберіп, аты мен киімін алу керек. Өлмеймін</w:t>
        <w:br/>
        <w:t>десен, осыдан басқа амал жоқ. Ал әзірге шыда!»</w:t>
        <w:br/>
        <w:t>Ол Егоровқа жақындай түсті. Афанасий аттан секіріп</w:t>
        <w:br/>
        <w:t>түсті де, тәлтіректеп барып денесін зорға ұстап қалды,</w:t>
        <w:br/>
        <w:t>тоңса керек, тірсегі қалтырап түр.</w:t>
        <w:br/>
        <w:t>-- Ал қане, айғайлаймыз ба? -- деді алақанын уқалап.</w:t>
        <w:br/>
        <w:t>-- Айғайласақ, мейлі, айғайлайық, -- деп Абдол мыңқ</w:t>
        <w:br/>
        <w:t>етті. -- А-ес-ей! -- даусы тым тарғылданып шықты.</w:t>
        <w:br/>
        <w:t>-- Өй, сен ешкіше бақырмай, былай, адамға ұқсап ай-</w:t>
        <w:br/>
        <w:t>ғайласай! -- Егоров Абдолға зекіп тастады.</w:t>
        <w:br/>
        <w:t>-- Сл.. -- әккі жұзбасы «слушаюсь» деп қала жаздап</w:t>
        <w:br/>
        <w:t>барып сөзін жұтып қойды да бедірейіп, Афанасийге қарады.</w:t>
        <w:br/>
        <w:t>-- Немене, танымай тұрмысың?</w:t>
        <w:br/>
        <w:t>-216-</w:t>
        <w:br/>
        <w:t>-- Құдай біледі, тезегіме дейін қатып қалмаса, нсғыл-</w:t>
        <w:br/>
        <w:t>сын. Ернім ерніме жуымайды. Өзің айғайлап көрші...</w:t>
        <w:br/>
        <w:t>Абдолдың кейпі аянышты еді, енді болмаса жылап</w:t>
        <w:br/>
        <w:t>жіберейін деп тұр.</w:t>
        <w:br/>
        <w:t>-- Өй, шірік неме, тон киіп, тоңдым дейді!.. А-а-е-е-</w:t>
        <w:br/>
        <w:t>ей!.. Құлан!..</w:t>
        <w:br/>
        <w:t>Егоровтың барқыраған жуан даусы түн қараңғылығын</w:t>
        <w:br/>
        <w:t>біраз жерге үркітіп апарып тастағандай болды. Әрі-беріден</w:t>
        <w:br/>
        <w:t>соң бұған доңғалақтың майсыз күпшетіндей шиқылдап</w:t>
        <w:br/>
        <w:t>Кутскийдің шіңкілдек даусы ілесті. Үйір іздеген қасқырдай</w:t>
        <w:br/>
        <w:t>екеуі жапан түзді жаңғыртып, тура ширек сағат ұлысты. Бұрқа-</w:t>
        <w:br/>
        <w:t>сын бірте-бірте саябырсып, күтпеген жерден тез жығылды.</w:t>
        <w:br/>
        <w:t>Қар қапалақтап түр. Бүйірі қабысқан аттар да ақ жабу</w:t>
        <w:br/>
        <w:t>бүркеніпті, бүрсеңдеп, тілерсегі дір-дір етеді. Жым-жырт.</w:t>
        <w:br/>
        <w:t>Өліктей меңіреу тылсым дала. Тіпті жаңғырық қайтпайды.</w:t>
        <w:br/>
        <w:t>Кутский елігізіп, құты қашайын деді. Бейшараның даусы да</w:t>
        <w:br/>
        <w:t>не шырылдаған емес, не жылаған емес, қорқыныштан шық-</w:t>
        <w:br/>
        <w:t>қан әйтеуір бір бақыру. «Ит киргиз енді келмейді. Әдейі ал-</w:t>
        <w:br/>
        <w:t>дап тастап кетті, -- деп ойлады. -- Өлген деген осы. Мынау</w:t>
        <w:br/>
        <w:t>қу далада сүйегінді де ит-құстан басқа ешкім таппайды. Құдай-</w:t>
        <w:br/>
        <w:t>ау, мен туған күні күн тұтылып Па еді?!»</w:t>
      </w:r>
    </w:p>
    <w:p>
      <w:r>
        <w:t>Айғайлай-айғайлай Егоровтың да даусы қарлықты. Қа-</w:t>
        <w:br/>
        <w:t>қырынып-түкірініп алды да, Кутскийге қырылдай тіл қатты:</w:t>
        <w:br/>
        <w:t>-- Еңді сенің кезегің. Тек жыламсырамай, жөндеп айқайла!</w:t>
        <w:br/>
        <w:t>Дәл осы кезде жерден шыққандай ту сырттарынан қар</w:t>
        <w:br/>
        <w:t>жамылған салт атты танау тіреп тоқтады. Құланды танып,</w:t>
        <w:br/>
        <w:t>екеуінің де жүрегі орнына түсті, қуанғандарынан дабды-</w:t>
        <w:br/>
        <w:t>рап, ауыздарына келген бірдемені көйітіп жатыр.</w:t>
        <w:br/>
        <w:t>-- Япырау, тез оралдың ғой. Молодец! -- деп Егоров</w:t>
        <w:br/>
        <w:t>секіріп-секіріп кетті, бойы да жылынған сияқты. Кутский</w:t>
        <w:br/>
        <w:t>мыңқылдады да қойды.</w:t>
        <w:br/>
        <w:t>-- Өй, сабаздарым-ай, Құдай сәтін салғанда, онша қиыс</w:t>
        <w:br/>
        <w:t>кете қоймаппыз, -- деді Құлан ат үстінен келген ізін</w:t>
        <w:br/>
        <w:t>нұсқап, -- дәл мына жерле, өзеннің жылғасында Шарбақ-</w:t>
        <w:br/>
        <w:t>байдың қыстауы тиіп тұр екен. Елге мына боранда жете</w:t>
        <w:br/>
        <w:t>алмаймыз. Сонда барып паналайық. Әйтпесе, екеуіңді де</w:t>
        <w:br/>
        <w:t>өлтіріп алармын, лақырлар... Ал кәне, атқа қоныңдар.</w:t>
        <w:br/>
        <w:t>Құлан алға түсіп жорта жөнелді. Біраздан соң бұлар</w:t>
        <w:br/>
        <w:t>өзен жағасына жетті. Бұл арада өзен бар екенін әуелде</w:t>
        <w:br/>
        <w:t>Егоров пен Кутский біле қойған жоқ. Айнала қоймал-</w:t>
        <w:br/>
        <w:t>-247%-</w:t>
        <w:br/>
        <w:t>шара неме боқыраудың бұрқасыңында басқа түскен масыл</w:t>
        <w:br/>
        <w:t>да. Амал жоқ енді, топыраш тайдың митыңымен итшілеп</w:t>
        <w:br/>
        <w:t>жүріп жететін болдық. Тек боран болмасын да, аяғымның</w:t>
        <w:br/>
        <w:t>сырқырауы жаман еді.»</w:t>
        <w:br/>
        <w:t>Ол жіліншігінің оқ тескен атам заманғы ескі жарасын</w:t>
        <w:br/>
        <w:t>сипап қойды да, сағал-сағал бет-аузын алақанымен тағы</w:t>
        <w:br/>
        <w:t>да бір сүртіп, жағасын көтере түсті. «Тәйірі, Сібірдің</w:t>
        <w:br/>
        <w:t>қақаған сары аязы мен ақ бұрқасынының қасында қара-</w:t>
        <w:br/>
        <w:t>шаның ақ жаңбыры да сөз боп па» деп, Тісі тісіне тимей</w:t>
        <w:br/>
        <w:t>қалшылдап әкетіп бара жатса да, өзін жұбатқан болды.</w:t>
        <w:br/>
        <w:t>Сосын су сіңген шинелінің зілдей етегін тақымына қысып,</w:t>
        <w:br/>
        <w:t>мынау жол азабы мен ой азабын ұмыту үшін балалық ша-</w:t>
        <w:br/>
        <w:t>ғының өтті-кетті бір елестеріне шомды. Сол бір пәтуасыз</w:t>
        <w:br/>
        <w:t>да бейғам күндердің тәтті қиялы бойын жылытып, су</w:t>
        <w:br/>
        <w:t>шинельге бұйыға түскен жігітті әлдилеп тербетіп келе</w:t>
        <w:br/>
        <w:t>жатқандай; әрлі-беріден соң ол таусылып бермейтін осы-</w:t>
        <w:br/>
        <w:t>нау меңіреу даланы да, толассыз сарнаған жел мен қара-</w:t>
        <w:br/>
        <w:t>құрықтанып, барған сайын өрши түскен даланың тажал</w:t>
        <w:br/>
        <w:t>боранын да мүлдем ұмытып, алыста, Сібірдің ну орманы-</w:t>
        <w:br/>
        <w:t>ның бір түкпірінде қалған шағын өзеннің жағасындағы</w:t>
        <w:br/>
        <w:t>кішкентай деревняның әр қақпасын адақтап кетті.</w:t>
      </w:r>
    </w:p>
    <w:p>
      <w:r>
        <w:t>Аптабы қайтқан күздің боз аспанын, таңмен таласа тұра-</w:t>
        <w:br/>
        <w:t>тын қызықты күндерді есіне алды; деревняның кіл қара-</w:t>
        <w:br/>
        <w:t>борбай көп шуылдағы құлқын сәріде малмен бірге өріп,</w:t>
        <w:br/>
        <w:t>қарға адым жердегі орманға жүгірісетін еді, ағаш семсер-</w:t>
        <w:br/>
        <w:t>мен ат бойламайтын биік шалғынның шығын қағып, бұта-</w:t>
        <w:br/>
        <w:t>қарағанның түбінен дірдектеп жүріп қарақат, мойыл</w:t>
        <w:br/>
        <w:t>теретін, басқан ізінде қан-жоса боп қалатын жеміс-</w:t>
        <w:br/>
        <w:t>жидектің қышқылтым дәмі әлі күнге таңдай қуыратын</w:t>
        <w:br/>
        <w:t>тәрізді; Егоров сілекейін тамсана жұтынып қойды.</w:t>
        <w:br/>
        <w:t>Он алтыншы жылы солдатқа ілігіп, туған жерден қиянға</w:t>
        <w:br/>
        <w:t>шығып кеткеніне де тоғыз жыл болыпты, содан бері</w:t>
        <w:br/>
        <w:t>күркіременің жағасындағы шағын деревня қайда жүрсе</w:t>
        <w:br/>
        <w:t>де көкейінен кеткен емес, ауық-ауық көкірегін мұңға тол-</w:t>
        <w:br/>
        <w:t>тырып, көлбеңдеп көз алдына келеді де тұрады. Кейде</w:t>
        <w:br/>
        <w:t>тіпті түсінде де замандастарымен бірге ау толы ақ балық-</w:t>
        <w:br/>
        <w:t>ты күркіремеден сүйреп шығарып жататын. Бәрінен де</w:t>
        <w:br/>
        <w:t>күркіременің суы-ай десеңші!.. Қалың жынысты жықпыл-</w:t>
        <w:br/>
        <w:t>жықпылынан жылап ағып жататын сансыз бастаулар мен</w:t>
        <w:br/>
        <w:t>тұмасы қаншама. Ұрттасаң, миыңнан өтеді-ау, шіркін!..</w:t>
        <w:br/>
        <w:t>-213-</w:t>
        <w:br/>
        <w:t>МАЗМҰНЫ</w:t>
        <w:br/>
        <w:t>Ак-жоз(Қ.Сәрсекеев) квзгтогов тамам ағытЕРЛЕИУИЕЫЫРДДЫ 5</w:t>
        <w:br/>
        <w:t>Роман</w:t>
        <w:br/>
        <w:t>Құланның ажалы</w:t>
        <w:br/>
        <w:t>Бірінші бөлім.. ЕТ</w:t>
        <w:br/>
        <w:t>Екінші бөлім ... т .</w:t>
        <w:br/>
        <w:t>Үшінші бәлім.....мммм020222... ЕЕЕ ҚеРНР ЕР ЕЕ ЕЕІНЕУРЕРДЕН қзғұуқ 202</w:t>
        <w:br/>
        <w:t>Нұрманов Ақан</w:t>
        <w:br/>
        <w:t>ҚҰЛАННЫҢ АЖАЛЫ</w:t>
        <w:br/>
        <w:t>Роман</w:t>
        <w:br/>
        <w:t>Редактор Е. Дүйсенбайұлы</w:t>
        <w:br/>
        <w:t>Суретші Святослав Ким</w:t>
        <w:br/>
        <w:t>Компьютерде теріп, беттеген Г. Есімбекова</w:t>
        <w:br/>
        <w:t>Корректор С. Темірова</w:t>
        <w:br/>
        <w:t>Теруге 21.09.05 жіберілді. Басуға 03.11.05 қол қойылды.</w:t>
        <w:br/>
        <w:t>Қалпы 84х1081/,,. Қағазы офсетті. Қаріп түрі «Таймс».</w:t>
        <w:br/>
        <w:t>Есептік баспа табағы 14,5. Таралымы 2000 дана. Тапсырыс Ме 2617.</w:t>
        <w:br/>
        <w:t>«Раритет» баспа компаниясы, 050022, Алматы қаласы, Масанчи көшесі, 98,</w:t>
        <w:br/>
        <w:t>оф. 14, тел.: 92-87-18, 60-67-08, тел./факс 92-88-36</w:t>
        <w:br/>
        <w:t>Тапсырысшының диапозитивінен</w:t>
        <w:br/>
        <w:t>Қазақстан Республикасы «Атамүра корпорациясы» ЖШС-нің</w:t>
        <w:br/>
        <w:t>Политрафкомбинатында басылған, 0500092, Алматы қ., М. Мақатаев к., 41</w:t>
        <w:br/>
        <w:t>2.</w:t>
      </w:r>
    </w:p>
    <w:p>
      <w:r>
        <w:t>Заманымыздың заңғар жазушысы</w:t>
        <w:br/>
        <w:t>Мұхтар Әуезов «Жыл келгендей жаңа-</w:t>
        <w:br/>
        <w:t>| лыққа» балаған -- алпысыншы жылдары</w:t>
        <w:br/>
        <w:t>әдебиетке келген балауса таланттар</w:t>
        <w:br/>
        <w:t>шоқжұлдызында суреткер Ақан Нұрма-</w:t>
        <w:br/>
        <w:t>новтың да қайталанбас орны бар. Ол өз</w:t>
        <w:br/>
        <w:t>әңгіме-хикаяттарында, аяқтап үлгере</w:t>
        <w:br/>
        <w:t>алмаған мына романында қазақ қоғамы-</w:t>
        <w:br/>
        <w:t>ның өмірін үлкен психологиялық, мөлдір</w:t>
        <w:br/>
        <w:t>лирикалық иірімдермен және ұлттық</w:t>
        <w:br/>
        <w:t>бояумен ұмытылмастай бейнелеп кетті.</w:t>
        <w:br/>
        <w:t>Көп ойланды. Ақтап алар Апанас болса әліп қалды. Енді</w:t>
        <w:br/>
        <w:t>ара түсер кім бар. Тағы бір бейкүнә жанның қанына ортақ-</w:t>
        <w:br/>
        <w:t>тасқанша, қарамды батырайын. Осы бір пиғылын сезгендей</w:t>
        <w:br/>
        <w:t>Абдол да атын ерттеп, көлденең тарта қойды.</w:t>
        <w:br/>
        <w:t>Қаны басына шапты; Болжықтың сытылып кеткеніне</w:t>
        <w:br/>
        <w:t>өкінді. Екі дүниеде бір жауап, Шарбақбайдың басын домала-</w:t>
        <w:br/>
        <w:t>тып аттанса, о да бір медет. Көзін қан жауып кетті.</w:t>
        <w:br/>
        <w:t>Ол Шарбақбайды кескілеп өлтірді.</w:t>
        <w:br/>
        <w:t>Алдында тағы да мұнарт, беймағлұм бір тірлік. Ауылдан</w:t>
        <w:br/>
        <w:t>қур сулдері ғана аттанды. Сең соққандай ат үстінде сенделіп</w:t>
        <w:br/>
        <w:t>келе жатып, Абдолдың қай уақытта зытып отырғанын да</w:t>
        <w:br/>
        <w:t>сезбей қалды.</w:t>
        <w:br/>
        <w:t>Оқ атылды да, бүкіл өзекті жаңғырықтырып жіберді. Қыр</w:t>
        <w:br/>
        <w:t>басынан көз салып еді, ербеңдеп жүгіріп бара жатқан Май-</w:t>
        <w:br/>
        <w:t>лықтың жалп етіп жығылғанын көрді. Абдолды көрді. Егв-</w:t>
        <w:br/>
        <w:t>ровтың винтовкасын асынып жатыр екен. Әлі түтіні де</w:t>
        <w:br/>
        <w:t>сейілменті. Бар гәптің осы қайыршы сұмнан келгенін енді</w:t>
        <w:br/>
        <w:t>сезді. Бірақ кеш қалды, жота басынан сау етіп құлап тұс-</w:t>
        <w:br/>
        <w:t>кен отряд бұл мезгілде аттарын дырағайлата қамшылап,</w:t>
        <w:br/>
        <w:t>салын ұрып келе жатқан еді. Көздемей, қасқа маңдайдан</w:t>
        <w:br/>
        <w:t>Кутскийді басып салды да, ескі досы -- бердеңкені лақтырып</w:t>
        <w:br/>
        <w:t>жіберді.</w:t>
        <w:br/>
        <w:t>Жүрегі мұздады, аяқ-қолы шымырлады, сосын омырауын</w:t>
        <w:br/>
        <w:t>жапқан қанды көрді, өзіне қарай мылтығын кезенін ентелеп</w:t>
        <w:br/>
        <w:t>келе жатқан екі милиционерді көрді. «Құдайға шүкір, әйтеуір</w:t>
        <w:br/>
        <w:t>түрмесіне түспейтін болдым-ау» деп ойлады.</w:t>
        <w:br/>
        <w:t>Ол ат үстінде қаздиып отырып, мәңгілікке көз жұмды.</w:t>
        <w:br/>
        <w:t>Сары дала. Баяғы сол дала. Мола... Моладан көп неме жоқ.</w:t>
        <w:br/>
        <w:t>Әрқайсысының күмбезінде күржиіп қара құс, бүркіт қонақ-</w:t>
        <w:br/>
        <w:t>тапты. «Пыштақ, пыштақ» ден сақылдаған қыран алаңқы-</w:t>
        <w:br/>
        <w:t>лынан басқа бұл далада бөгде дыбыс та жоқ еді.</w:t>
        <w:br/>
        <w:t>Отряд Құлан мен Егоровтың сүйегін зембілге салып, аудан-</w:t>
        <w:br/>
        <w:t>ға тартып келе жатқан. Орталарында шала-жансар Май-</w:t>
        <w:br/>
        <w:t>лық бар, мән-жәйді содан ұғынысқан-ды.</w:t>
        <w:br/>
        <w:t>Жесір дала өзінің ерке ұлынан, еркін ұлынан айрылып,</w:t>
        <w:br/>
        <w:t>мылқау кейіпте соңғы сапарға шығарын сап тұр...</w:t>
        <w:br/>
        <w:t>Жер бетінен тағы бір пендесінің жоғалғанына журегі</w:t>
        <w:br/>
        <w:t>жеңілдей қояр ма екен бұл даланың...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
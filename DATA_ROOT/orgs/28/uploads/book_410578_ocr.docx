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Таңдамалы</w:t>
        <w:br/>
        <w:t>(: шығармалары</w:t>
        <w:br/>
        <w:t>Алматы</w:t>
        <w:br/>
        <w:t>“Аға тілі”</w:t>
        <w:br/>
        <w:t>2006.</w:t>
        <w:br/>
        <w:t>кеі.</w:t>
        <w:br/>
        <w:t>Дала хикаялары</w:t>
        <w:br/>
        <w:t>кКөКкЖжАЛ</w:t>
        <w:br/>
        <w:t>ау тартқан батыр ұзын шекпенін же-</w:t>
        <w:br/>
        <w:t>Лең жамылып, жалаңбас күйі жеңіл</w:t>
        <w:br/>
        <w:t>басып сыртка шыққанда еңкейген</w:t>
        <w:br/>
        <w:t>күннің етегі қызылға малынып, қыр-</w:t>
        <w:br/>
        <w:t>дан бермен жақтың жота-жондары</w:t>
        <w:br/>
        <w:t>күренденіп, жалқын сәулеге бөленіп жаткан</w:t>
        <w:br/>
        <w:t>шақ еді. Күнделікті аяндап басып, асықпай</w:t>
        <w:br/>
        <w:t>басына шығып төңірегінің оң мен солын ойға</w:t>
        <w:br/>
        <w:t>шомған кейіппен жаймен шолып, жайлы</w:t>
        <w:br/>
        <w:t>көңілмен кең тыныстай дем алып отыратын</w:t>
        <w:br/>
        <w:t>бозтөбесі әр қарайғанның түбінен баспалай</w:t>
        <w:br/>
        <w:t>бой ұзарта бастаған кешқұрымның жұмсақ</w:t>
        <w:br/>
        <w:t>көлеңкесінен бұғынып аласара түскендей боп</w:t>
        <w:br/>
        <w:t>көрінді. Аппақ боп жататын ЕЛЕТІЕТІ</w:t>
        <w:br/>
        <w:t>ББК 84 Қаз 7</w:t>
        <w:br/>
        <w:t>Д-22</w:t>
        <w:br/>
        <w:t>Қазақстан Республикасы Мәдениет және</w:t>
        <w:br/>
        <w:t>ақпарат министрлігі</w:t>
        <w:br/>
        <w:t>“Ақпарат және мұрағат комитетінің бағдарламасы</w:t>
        <w:br/>
        <w:t>бойынша шығарылды</w:t>
      </w:r>
    </w:p>
    <w:p>
      <w:r>
        <w:t>Дәуренбеков Жақау. “Таңдамалы шығармалары” (І-том).</w:t>
        <w:br/>
        <w:t>Хикаялар мен әңгімелер.</w:t>
        <w:br/>
        <w:t>Алматы: “Ана тілі” баспасы, 2006 -- 416 бет.</w:t>
        <w:br/>
        <w:t>Д--22</w:t>
        <w:br/>
        <w:t>15ВМ 9965-670-52-8-(Т.1)</w:t>
        <w:br/>
        <w:t>Белгілі қаламгер Жақау Дәуренбековтың бүл жинағына еніп</w:t>
        <w:br/>
        <w:t>отырған өмірдің қилы кезеңдері мен тірліктің түрлі болмысын тиек</w:t>
        <w:br/>
        <w:t>еткен “Дала хикаялары” мен әңгімелері қызғылықты да шымыр</w:t>
        <w:br/>
        <w:t>оқиғасымен, шүрайлы да тартымды баянымен оқырманды бейжай</w:t>
        <w:br/>
        <w:t>қалдырмасы анық.</w:t>
        <w:br/>
        <w:t>Көпшілік оқырманға арналған.</w:t>
        <w:br/>
        <w:t>41702250201</w:t>
        <w:br/>
        <w:t>00(05)-06</w:t>
        <w:br/>
        <w:t>18ВМ 9965-670-52-8-(Т.1) ББК 84 Қаз 7</w:t>
        <w:br/>
        <w:t>О Дәуренбеков Ж., 2006</w:t>
        <w:br/>
        <w:t>О “Ана тілі” баспасы ЖШС, 2006</w:t>
        <w:br/>
        <w:t>аққиыршық құмдауыт алаңқай да бөктерлей қаулаған</w:t>
        <w:br/>
        <w:t>бидайық аралас селдірбас акселеудің үзын сабақтары-</w:t>
        <w:br/>
        <w:t>нан түскен көлеңкемен бүркеніп қоңқырқай тартыпты.</w:t>
        <w:br/>
        <w:t>Төбе жақтан ақырындап болса да ауық-ауық самал</w:t>
        <w:br/>
        <w:t>лебінің есетінін андатып, шөп бастары әнтек козғалып,</w:t>
        <w:br/>
        <w:t>теңселіп-теңселіп калады.</w:t>
        <w:br/>
        <w:t>Төбе басының кешқұрымғы ауасы жанды желпіп,</w:t>
        <w:br/>
        <w:t>тынысқа рәт, көңілге жайлылық әкеледі. Осы төңіректің</w:t>
        <w:br/>
        <w:t>биігі болғасын ба, әлде оңашалығынан ба, салдана беретін</w:t>
        <w:br/>
        <w:t>тұла бойы сергіп, көңілдегі кірбің атаулының бәрі етек-</w:t>
        <w:br/>
        <w:t>те қалғандай сезіліп, пешенесіне жазылған пенделік</w:t>
        <w:br/>
        <w:t>тірлігінің қыр соңынан қалмай қойған күйбелеңінен</w:t>
        <w:br/>
        <w:t>шыға алмай мазасыздана беретін ойы да сабасына түсіп</w:t>
        <w:br/>
        <w:t>суып, бір сәт бәйек жаны байыз тапқандай болады. Осы-</w:t>
        <w:br/>
        <w:t>лай төбе басына койылған тас мүсіндей мелшиіп, тап-</w:t>
        <w:br/>
        <w:t>жылмай отыра беруге бейіл.</w:t>
        <w:br/>
        <w:t>Бірақ пенденің кос жанарынын қанағаты тойымсыз</w:t>
        <w:br/>
        <w:t>ғой, тінтініп жарық дүниеге жақаурай қарауынан</w:t>
        <w:br/>
        <w:t>жазбайды. Қимасы қалып, үмітін күгінгендей сарыла</w:t>
        <w:br/>
        <w:t>тосқан кейіппен кірпігін қақпастан қадала емінетін</w:t>
        <w:br/>
        <w:t>жанары, айналып келіп ауылына да емес, қиялап</w:t>
        <w:br/>
        <w:t>барып қиянға қадалғыш. Көкжиекпен ұласып барып</w:t>
        <w:br/>
        <w:t>жоғалатын дария беттегі керуен жолының сұлбасы</w:t>
        <w:br/>
        <w:t>көріне қоймаса да әлдебір елеңдеушілік иектеп, сол</w:t>
        <w:br/>
        <w:t>жаққа тесіліп үзақ қарайды.</w:t>
        <w:br/>
        <w:t>Бүрыңғыдай емес жанардың да оты қайтайын дсген.</w:t>
        <w:br/>
        <w:t>Қияндағы қарайғанды шалатын қырғилық қалған.</w:t>
        <w:br/>
        <w:t>Қарамайын десе көкжиекті бір шолмай көңілі құрғыр</w:t>
        <w:br/>
        <w:t>тыншымайды-ақ. Жанары удай ашып қоя бергенде</w:t>
        <w:br/>
        <w:t>барып кірпігін қағып, айналасына қарай ауып түседі</w:t>
        <w:br/>
        <w:t>де мүлгіп көзін жұмады.</w:t>
        <w:br/>
        <w:t>Батырдың осы қалпын шұрқырай кісінеген жыл-</w:t>
        <w:br/>
        <w:t>қының дүсірі бұзды. Қашағанды ұстаймын деп әуреге</w:t>
      </w:r>
    </w:p>
    <w:p>
      <w:r>
        <w:t>түскен бір жігіт үйір жылқыны үркіте куып барады.</w:t>
        <w:br/>
        <w:t>Қанша бажайлай қараса да түстеп тани алмай-ақ кой-</w:t>
        <w:br/>
        <w:t>ды. Басын шайқаған батыр: “Бәтшағар, қашағанды</w:t>
        <w:br/>
        <w:t>6</w:t>
        <w:br/>
        <w:t>ұста. Ендігі ойдың амалы айтады маған, көршіңнің</w:t>
        <w:br/>
        <w:t>қолқасына көңіліңді аудар, көкейін аула дейді.</w:t>
        <w:br/>
        <w:t>Арқамызда жатқан ақ патшаның елі жер жаһандағы</w:t>
        <w:br/>
        <w:t>қуатты құзырлы орда. Хиуа ханы оның да бітіспес</w:t>
        <w:br/>
        <w:t>жауы, өліспей беріспейтін дұшпандары. Елшілері</w:t>
        <w:br/>
        <w:t>арқылы келіп қайтуымды, сөз байласып</w:t>
        <w:br/>
        <w:t>бәтуаласуымды қалайды екен. Ақ патшаның ғаскері</w:t>
        <w:br/>
        <w:t>қолтығымыздан демесе Хиуаның зекетшілерін</w:t>
        <w:br/>
        <w:t>жүндей түтіп дарияның толқынына тоғытпаймыз ба?</w:t>
        <w:br/>
        <w:t>Сонда көреміз олардың қоқанлоқысын, құдай қаласа</w:t>
        <w:br/>
        <w:t>ол күн де ұзамас. Жолға бірге жүрер нөкерлерімнің</w:t>
        <w:br/>
        <w:t>басынан өзінді көрсем, батырым, оны қалай көресің?</w:t>
        <w:br/>
        <w:t>- деп сұлтан енді іштарта күлуінің ішкі сырын</w:t>
        <w:br/>
        <w:t>аңғартып та үлгірді.</w:t>
        <w:br/>
        <w:t>Кеу-кеулеген қоштаулар көп еді. Оң сапар тілеп</w:t>
        <w:br/>
        <w:t>сұлтан шешімін құп тапқан кеңесшілері, қосшылары.</w:t>
        <w:br/>
        <w:t>ақылшылары жамырай дуылдасты. Ақ патша</w:t>
        <w:br/>
        <w:t>осылардың мұның жоқтап, зарын қоштап</w:t>
        <w:br/>
        <w:t>отырғандай-ақ жапырыла бас изесіп, құнжындас-</w:t>
        <w:br/>
        <w:t>қандары қызық көрінді батырға. “Ойланайын,</w:t>
        <w:br/>
        <w:t>қабырғаммен кеңесейін”, - деп жауабын ірікті. Бірер</w:t>
        <w:br/>
        <w:t>күн пұрсат сұрады. Қабыл алса, жолдан -- керуен жол-</w:t>
        <w:br/>
        <w:t>дың Сарбұлақты жанай өтер қайраң өткелінде</w:t>
        <w:br/>
        <w:t>кездеспек болып атына қонды.</w:t>
        <w:br/>
        <w:t>Батыр көбіне қасына ерген сарбаздарымен ақылда-</w:t>
        <w:br/>
        <w:t>сатын еді. Көп ішінен көкейге қонар ақыл сөз жарк</w:t>
        <w:br/>
        <w:t>ете қалатыны бар. Жасырған ойдың жаңсағы көп</w:t>
        <w:br/>
        <w:t>болады. Ашық айтқанның алысы айқын, астары ашық</w:t>
        <w:br/>
        <w:t>келеді. Сол дағдымен батыр бар естігенін жайып салып:</w:t>
        <w:br/>
        <w:t>-- Ал енді сендерді тыңдадым. Не ұқтындар, нені</w:t>
        <w:br/>
        <w:t>сездіңдер? -- деген сонда сөз бұйдасын серіктеріне</w:t>
        <w:br/>
        <w:t>ұстатқандай болып.</w:t>
        <w:br/>
        <w:t>Әбден алаң көңілдің абыржуын кешіп, толғаған ойы</w:t>
        <w:br/>
        <w:t>тығырыққа тірелгенде болмаса батыр әншейін де алқа-</w:t>
        <w:br/>
        <w:t>котан отырыстан ақыл сұрай бермейтін еді. Мынасы</w:t>
        <w:br/>
        <w:t>қүрдасы Құрымбайды да, атқосшысы, жас жігіт</w:t>
        <w:br/>
        <w:t>16</w:t>
        <w:br/>
        <w:t>әбден қаталатып суат басына келтіріп ұстамас па,</w:t>
        <w:br/>
        <w:t>мына тапырағы несі?” - деп күбір етті.</w:t>
        <w:br/>
        <w:t>Оң жақтағы беткейдегі ауыл қарасы селдіреп</w:t>
        <w:br/>
        <w:t>қарауытады.</w:t>
        <w:br/>
        <w:t>Екі-үш күннен бері іргелері ашылып, қоңсылары</w:t>
        <w:br/>
        <w:t>азайып қалған еді.</w:t>
      </w:r>
    </w:p>
    <w:p>
      <w:r>
        <w:t>Түгіндері созалаңдай тік көтеріліп, әр жерде от жа-</w:t>
        <w:br/>
        <w:t>нып жатыр.</w:t>
        <w:br/>
        <w:t>Батырға төңірегі жалаңаштанып жападан-жалғыз</w:t>
        <w:br/>
        <w:t>қалғандай көрінді. Алпыс шақты ағайынның үйін</w:t>
        <w:br/>
        <w:t>көзіне ілмеді. Көңіліне олқы соқты. Кешкі апақ-</w:t>
        <w:br/>
        <w:t>сапақтағы ауылдың у-шуы да күндегідей емес бәсең,</w:t>
        <w:br/>
        <w:t>бытыраңқы.</w:t>
        <w:br/>
        <w:t>Қотандасып отырған қалың елдің орны үңірейіп</w:t>
        <w:br/>
        <w:t>тұрғандай сезіледі. Осыдан он күн бұрын</w:t>
        <w:br/>
        <w:t>жайылымны!; сонысын жағалап, малдың шырайын</w:t>
        <w:br/>
        <w:t>шығармайтын дарияның көк масасынан қашып қырға</w:t>
        <w:br/>
        <w:t>қарай көтеріле көшіп еді. Әдетте мұндай кезле өзі бас</w:t>
        <w:br/>
        <w:t>болып атқа қонатын батыр бұл жолы бейжай қалып</w:t>
        <w:br/>
        <w:t>танытқан. Көңіліне жақпай қалып бір бұрқанса</w:t>
        <w:br/>
        <w:t>шандарын аспанға ҡағып, шаңырақтарын селкілдетіп</w:t>
        <w:br/>
        <w:t>жіберетін мінезіне қанық ел көшін бастаушы ер-</w:t>
        <w:br/>
        <w:t>азаматтары: “Тентіреген елдей айтпай кетті. Бұл қай</w:t>
        <w:br/>
        <w:t>көргенсіздігі демесін, алдынан өтейік”, - деп жол</w:t>
        <w:br/>
        <w:t>кәдесін жасап жүгініп келгенде жайбарақат қана:</w:t>
        <w:br/>
        <w:t>“Бозшұбарым сәл ақсап тұр екен. Сұлыға оратып</w:t>
        <w:br/>
        <w:t>қойдым аяғын. Бір аптадан соң арттарыңнан</w:t>
        <w:br/>
        <w:t>жетермін, жүре беріндер” -- деп еді өзі. Қолына қамшы</w:t>
        <w:br/>
        <w:t>ұстаса Бозшұбардан басқаға аяқ артпайтын батырдың</w:t>
        <w:br/>
        <w:t>мұнысын түсінді де тосылды. Тек бірен-саран</w:t>
        <w:br/>
        <w:t>жанның жаны ашығансығаны ма, жоқ болмаса сынап</w:t>
        <w:br/>
        <w:t>көрейінші дегендей жорта күпсектеткені ме екен,</w:t>
        <w:br/>
        <w:t>әйтеуір айналсоқтай беріп: “Батыр, жалғыз қалған</w:t>
        <w:br/>
        <w:t>жесірдің дауы көп, жалғыз қалған ауылдың жауы</w:t>
        <w:br/>
        <w:t>көп деуші еді, уақыттың алағайы алаң әкеліп айтпа-</w:t>
        <w:br/>
        <w:t>сыңа қоймайды екен де...” - деп күмілжіп барып,</w:t>
        <w:br/>
        <w:t>р</w:t>
        <w:br/>
        <w:t>мұның айналсоқтап жүргенін көріп: “Әлібек келгенше</w:t>
        <w:br/>
        <w:t>сен анау Бозшұбарды бақ, білуші ме едің түнге қарай</w:t>
        <w:br/>
        <w:t>ерттеп үй іргесінде ұстауды”, - деген. Оның батырдың</w:t>
        <w:br/>
        <w:t>жансерігі -- Бозшұбар атын бағып, кешке қарай ерттеп</w:t>
        <w:br/>
        <w:t>есік босағасында ұстап күзетіп шығатынын да білетін.</w:t>
        <w:br/>
        <w:t>Батырдың мұнысына жігіт кейін келе қаныққан.</w:t>
        <w:br/>
        <w:t>Тоқым төсеніп, ер жастанған ерулі күндердің сүйекке</w:t>
        <w:br/>
        <w:t>сіңді әдеті көрінеді. Есесі кетіп, егеулі найзасын</w:t>
        <w:br/>
        <w:t>қапыда жаншып, кегін қайтармақ болған талай</w:t>
        <w:br/>
        <w:t>дұшпаны бейқам деп баспалап келгенде бурадай</w:t>
        <w:br/>
        <w:t>ақырып ерттеулі атқа қарғып мініп дүрсе қоя берер</w:t>
        <w:br/>
        <w:t>жойыт қимылдан шошынып, сыйынған дауысы шаңқ</w:t>
        <w:br/>
        <w:t>етер, шалқақтөс шаптағай батырдың екпініне</w:t>
        <w:br/>
        <w:t>шыдамай, жынынан айрылған бақсыдай бүк түсіп</w:t>
        <w:br/>
        <w:t>дсмалап қала береді екен.</w:t>
        <w:br/>
        <w:t>Батыр осылай сәйгүлігін көз алдында ұстау әдетінен</w:t>
        <w:br/>
        <w:t>айныған емес. Ат беліне күніне бір рет аяқ артпай</w:t>
        <w:br/>
        <w:t>көңілі және көншімейді. “Әуп, біссіміллә!” -- деп атқа</w:t>
        <w:br/>
        <w:t>қонғанда күнұзаққы тіршіліктің күйбің ұүсақ-түйегі</w:t>
        <w:br/>
        <w:t>ұмытылып, еңсесі көтеріліп сала беретін. Сонын өзі</w:t>
        <w:br/>
        <w:t>шау тартқан көңілге шипа еді. Сондықтан да жүген</w:t>
        <w:br/>
        <w:t>сулығы сылдыраған Бозшұүбарымен ақырын ғана</w:t>
        <w:br/>
        <w:t>лоқылдай желіп, қыр жаққа қарай бір сейілдеп қайту</w:t>
        <w:br/>
        <w:t>құдайдың құтты күнгі әдеті еді.</w:t>
      </w:r>
    </w:p>
    <w:p>
      <w:r>
        <w:t>Бұл үрдіс бүгін бүзылды. Батырдың төбе басына</w:t>
        <w:br/>
        <w:t>шыққанына біраз уақыт өтті. Атыпың төңірегінде</w:t>
        <w:br/>
        <w:t>жүрген Сауғабайға қарап күндегідей әлі қолын</w:t>
        <w:br/>
        <w:t>сермеген жоқ.</w:t>
        <w:br/>
        <w:t>Етектегі саздауыттың ұйысқан көк шөбінің орта-</w:t>
        <w:br/>
        <w:t>сында құйырығын сабалап койып, ер-тұрманы кешкі</w:t>
        <w:br/>
        <w:t>қызыл арайдың сәулесіне жарқ-жарк етіп, ауыздығы</w:t>
        <w:br/>
        <w:t>алынулы жүгенін сілкілей, оттай шалып жүрген</w:t>
        <w:br/>
        <w:t>Бозшұбар тоқтай қалып, басын кілт көтеріп алып, төбе</w:t>
        <w:br/>
        <w:t>жаққа құлағын қайшылай қарады да, пысқырына</w:t>
        <w:br/>
        <w:t>мойнын созып, қайта шөпке бас койды.</w:t>
        <w:br/>
        <w:t>Одан әріректе-үлкен ақтақырда бір топ бала шуыл-</w:t>
        <w:br/>
        <w:t>шұбатылып ауылдан ұзап бара жатты. Бұл осы</w:t>
        <w:br/>
        <w:t>төңірекке аңшылығымен қадірі артқан Сауғабай</w:t>
        <w:br/>
        <w:t>болатын. Өзі сөзі аз, бір тоға жан. Әке-шешеден ерте</w:t>
        <w:br/>
        <w:t>айырылып қайратымен күнелтіп жүрген жігіттің келім</w:t>
        <w:br/>
        <w:t>жұрты Қарақұм жақта, қалың жақайым іші. Сәметей</w:t>
        <w:br/>
        <w:t>деген шаруаның қызымен сөз байласып жүргенде</w:t>
        <w:br/>
        <w:t>ауқатты бай Салқынсары қалың беріп құда түседі де,</w:t>
        <w:br/>
        <w:t>бар үміттен кайыр болмаған соң қызды ұрын келер</w:t>
        <w:br/>
        <w:t>алдында алып қашады. Туыстары Салқынсары байдың</w:t>
        <w:br/>
        <w:t>қаһарынан корқып пәлең бізге тиеді, аулақ кет деп</w:t>
        <w:br/>
        <w:t>маңайларына жуытпаған соң жылыстап отырып</w:t>
        <w:br/>
        <w:t>батырдың ауылынан бір-ақ шыққан еді. Саяқ жігіттің</w:t>
        <w:br/>
        <w:t>сағын сындырмайын деп, күйесі жұғады-ау демей-</w:t>
        <w:br/>
        <w:t>ақ, кеулі құласа қатты құлайтын батыр іргесінен үй</w:t>
        <w:br/>
        <w:t>тіктіріп паналатқан еді. Ізінен шыққан қуғыншылар</w:t>
        <w:br/>
        <w:t>батыр ауылына ат ойнақтатып келуге жүректері дауа-</w:t>
        <w:br/>
        <w:t>ламады ма, -- адам салып көрген болды. “Қызды Зор-</w:t>
        <w:br/>
        <w:t>лап алып қашқан болса обалы жоқ, ал өз еркімен ар-</w:t>
        <w:br/>
        <w:t>тына мінгескен болса қазаққа оның несі айып?” -</w:t>
        <w:br/>
        <w:t>дегесін өңмеңдей алмады, қаймықты. “Қой, бұл шегір-</w:t>
        <w:br/>
        <w:t>көздің қынабының қаны кеппеген. Мұсылман</w:t>
        <w:br/>
        <w:t>демейді, кәпір демейді -- қынабынан қылышын</w:t>
        <w:br/>
        <w:t>суыруға қолы қышып тұрады емес пе? Хиуаның ханы</w:t>
        <w:br/>
        <w:t>да, орыстың ақпатшасы да жуасыта алмаған ақкөз</w:t>
        <w:br/>
        <w:t>немеден аулақ жүргеніміз абырой... Құрсын... кейін</w:t>
        <w:br/>
        <w:t>бір қайымға келер, сонда көрерміз...” десіп салдары</w:t>
        <w:br/>
        <w:t>суға кетіп кері қайтқан еді. Араға қыс түсіп, міне,</w:t>
        <w:br/>
        <w:t>көктем де келді, Сауғабай содан бері батыр шаңыра-</w:t>
        <w:br/>
        <w:t>ғының оң босағасында кішкене қараша үйде тұрып</w:t>
        <w:br/>
        <w:t>жатыр.</w:t>
        <w:br/>
        <w:t>Өзін батыр алдында мәңгілік қарыздар сезінеді,</w:t>
        <w:br/>
        <w:t>жақсылықтың өтеуін жақсылықпен қайырғысы келеді,</w:t>
        <w:br/>
        <w:t>көңіліне қарайды, қабағын бағады. Батырдың Бөзтөбе</w:t>
        <w:br/>
        <w:t>басындағы ойға шомған отырысынан да әлдебір</w:t>
        <w:br/>
        <w:t>жұмбақ сыр іздегендей болады. Кеше кешкілік батыр</w:t>
        <w:br/>
        <w:t>зі</w:t>
        <w:br/>
        <w:t>жауымен жағаласып келеді екен. Қойын бағып, қоңыр</w:t>
        <w:br/>
        <w:t>тірлігін түтіндетіп отырған ауыл үшін анталаған жау</w:t>
        <w:br/>
        <w:t>да мұнша көп болар ма... Есінде -- есінде... Хиуаның</w:t>
      </w:r>
    </w:p>
    <w:p>
      <w:r>
        <w:t>ханы Мұхамед Рахым шеңгелін Сырдың төменгі</w:t>
        <w:br/>
        <w:t>сағасына қарай салғанда мұның отыздағы орда бұзар</w:t>
        <w:br/>
        <w:t>кезі. Арынғазы сұлтанның қарамағындағы осы</w:t>
        <w:br/>
        <w:t>төңіректегі ауылдар қарсыласып-ақ баққан. Бірақ</w:t>
        <w:br/>
        <w:t>жалаң қылышты ғаскері көп хан қаптай шауып,</w:t>
        <w:br/>
        <w:t>катын бала-шаға демей қырып, алдарына сап айдап</w:t>
        <w:br/>
        <w:t>әкетіп жатқанда жан шыдады ма. Ешкімнің</w:t>
        <w:br/>
        <w:t>қоластында сойыл сүйретіп, шаңын жалғап жүруді</w:t>
        <w:br/>
        <w:t>құлқы қаламайтын бұған өз ауылына қарай төніп келе</w:t>
        <w:br/>
        <w:t>жатқан қатердің қара бұлты аза бойын түршіктірген.</w:t>
        <w:br/>
        <w:t>Сауыт киініп, сәйгүлігін таңасырып қатырып, өлсек</w:t>
        <w:br/>
        <w:t>жастығымызды ала жығылайық деп соңына жұртының</w:t>
        <w:br/>
        <w:t>еркек кіндігін ертіп өре көтерілген. Сонда ауылы</w:t>
        <w:br/>
        <w:t>шабылып, азаматынан айырылып, опынып отырған</w:t>
        <w:br/>
        <w:t>Арынғазы сұлтанға келіп:</w:t>
        <w:br/>
        <w:t>-- Хан тұқымы сұлтан деп сағалап келіп отырғаным</w:t>
        <w:br/>
        <w:t>жоқ, тоз-тоз боп тырағай кешіп, сай-сайға өріп кеткен</w:t>
        <w:br/>
        <w:t>елдің етек-жеңін қайырып, тұқым-тұяғымызды</w:t>
        <w:br/>
        <w:t>бесігімізден қырқып, басынған жаудың едірең</w:t>
        <w:br/>
        <w:t>ойқасыңа ел болып түйіліп, жұмылған жұдырық</w:t>
        <w:br/>
        <w:t>болайыққа бәтуа айтпағым, - деген.</w:t>
        <w:br/>
        <w:t>Қара көбейтіп күпілдескеннен басқа қайыры жоқ</w:t>
        <w:br/>
        <w:t>жанына ергендердің ешқайсысынан естімеген еңсе</w:t>
        <w:br/>
        <w:t>тіктер есті сөз болғасын ба екен, елге демеу тілеп дег-</w:t>
        <w:br/>
        <w:t>бірі қашқан көңілдің дітіндей көріп ширығып сала</w:t>
        <w:br/>
        <w:t>бергені ме, жанындағы жыбырлап сөйлеп отырған</w:t>
        <w:br/>
        <w:t>молданы ыммен тоқтатып, ықылас білдіре ілгері лықси</w:t>
        <w:br/>
        <w:t>еңкейген Арынғазы сұлтан:</w:t>
        <w:br/>
        <w:t>-- Бойыңдағы бес қаруың түгел өзіңдікі екенін көріп</w:t>
        <w:br/>
        <w:t>тұрмын, ал сөзің кімдікі? - деді бірден ақжарыла</w:t>
        <w:br/>
        <w:t>қоймайтын сақ әдетімен, -- Найзасын шоштаңдатып,</w:t>
        <w:br/>
        <w:t>білегін сыбанғандар көп. Бірақ қайрақ тастай түстүйін</w:t>
        <w:br/>
        <w:t>кесім сөзге құлақ зар. Ақжарылып айт, батырым?</w:t>
        <w:br/>
        <w:t>І2</w:t>
        <w:br/>
        <w:t>тарының. Сіз жоқга еліңіз тоз-тоз боп торғайдай безіп</w:t>
        <w:br/>
        <w:t>кетпей ме? Елдің обалына қалмаңыз өйтіп, батыр...</w:t>
        <w:br/>
        <w:t>-- Сұлтансыз-ақ алысып келмеп пе ек. Сұлтанның</w:t>
        <w:br/>
        <w:t>арманы сары ала шатыр, сары ту. Ата-баба жолымен</w:t>
        <w:br/>
        <w:t>билікке таласады. Біз болсақ жерімізді, ата қонысы-</w:t>
        <w:br/>
        <w:t>мызды қорғау жолында жүрміз. Айырмасы жер мен</w:t>
        <w:br/>
        <w:t>көктей бұл екеуінің.</w:t>
        <w:br/>
        <w:t>-- Біздің ақылды алаңсыз осы. Алыс жолдың азабы</w:t>
        <w:br/>
        <w:t>мен сұсынан шайлығып гәйітіп отыр деп ойламаңыз.</w:t>
        <w:br/>
        <w:t>Көңілдің сөзі, оны бүгіп қалу кұнә.</w:t>
        <w:br/>
        <w:t>-- Сіз бастаған жолдан ат басын бұрған кезіміз</w:t>
        <w:br/>
        <w:t>болды ма, батыр? Бұл сапарға сезікпен қарағанымыз</w:t>
        <w:br/>
        <w:t>пендешілік те шығар... Бірақ түрт шайтаным түйлігіп,</w:t>
        <w:br/>
        <w:t>төмен тартып толғанып, айнып отырғаны кәміл</w:t>
        <w:br/>
        <w:t>шындық. Соны дұрыс түсінсеңіз болғаны, - деп</w:t>
        <w:br/>
        <w:t>Құрымбай насыбайын алып алақанына сілки бастады.</w:t>
        <w:br/>
        <w:t>Қоңырлатқан домбыра кілт тына қалды. Бипаз</w:t>
        <w:br/>
        <w:t>желген. бір қайырмадан аспайтын қос ішектің сынары</w:t>
      </w:r>
    </w:p>
    <w:p>
      <w:r>
        <w:t>шың етіп барып үзілді. Батырдың қабағы сілкінген</w:t>
        <w:br/>
        <w:t>қанаттай серпілді де, жанарына жұмсақ жымиыс</w:t>
        <w:br/>
        <w:t>ұялады.</w:t>
        <w:br/>
        <w:t>-- Айтқандарына иландым, ыншала сол қабыл</w:t>
        <w:br/>
        <w:t>болсын! - деді кос алақанымен бетін сипап. Мұнысь</w:t>
        <w:br/>
        <w:t>сонымен сөз бітті дегендегісі еді.</w:t>
        <w:br/>
        <w:t>Ертеңіне уәделі жерге Жәукені жіберді. Сұлтанға</w:t>
        <w:br/>
        <w:t>айтқан сәлемі елім рүқсат бермеді болды. Артық сөз</w:t>
        <w:br/>
        <w:t>қоспады. Ақталған да жоқ. Сылтау да айтпады.</w:t>
        <w:br/>
        <w:t>Түсінсең осы, түсінбесең өзің біл жатты оның аста-</w:t>
        <w:br/>
        <w:t>рында.</w:t>
        <w:br/>
        <w:t>Бұл 1822 жылдың жазы еді. Ресейді бетке алып</w:t>
        <w:br/>
        <w:t>бара жатқан жанына ерткен жүз нөкерінің басында</w:t>
        <w:br/>
        <w:t>батырдың болмағанына өкінгендей кейісті қабақ</w:t>
        <w:br/>
        <w:t>түйіп: “Қап, ай. Өзім де алаң көңілденіп бара жатыр</w:t>
        <w:br/>
        <w:t>елім, батырдың келмегені қиын болды-ау”, - деп қатты</w:t>
        <w:br/>
        <w:t>қиналыпты дейді. Сосын тағы да: “Мейлі, батыр дұрыс</w:t>
        <w:br/>
        <w:t>жасаған екен. Сірә ұзақ жасар, елінің айтқанынан</w:t>
        <w:br/>
        <w:t>18</w:t>
        <w:br/>
        <w:t>қай қылығы дегендей сыцай да бар. Қартайып отыр-</w:t>
        <w:br/>
        <w:t>мағанымды көре тұра көпе көрнеу сұрағаны иә иі</w:t>
        <w:br/>
        <w:t>босап көңілінің ауғаны, иә тәлкек қылғысы келгені.</w:t>
        <w:br/>
        <w:t>Оз ойын өбектеп үздіктетпей төтесінен айтып тура</w:t>
        <w:br/>
        <w:t>қарау әдетінен бұл жолы да айнымады.</w:t>
        <w:br/>
        <w:t>-- Жасымды сұрағаныңызға қарағанда ұзатқалы</w:t>
        <w:br/>
        <w:t>отырған сұлуыңыз бар-ау, сүлтан. Әлі талай қатын</w:t>
        <w:br/>
        <w:t>қайтарар шамам бар, күдік алмай қолқаңызды ашық</w:t>
        <w:br/>
        <w:t>айтсаңыз да мейліңіз, - деді де, қақпақтай жауырынын</w:t>
        <w:br/>
        <w:t>ту сыртындағы көк кебежеге тіреп кеудесін кере</w:t>
        <w:br/>
        <w:t>тыныстады.</w:t>
        <w:br/>
        <w:t>Түрпідей естілгендей көрініп түрлері түнжырай</w:t>
        <w:br/>
        <w:t>қалғандар, шамына тие сөйлеген батырға сұлтанның</w:t>
        <w:br/>
        <w:t>зауалын күтіп іштей тына қалған сыңайлы еді. Бірақ</w:t>
        <w:br/>
        <w:t>сұлтан оқыс мінез көрсетті. Батыр сөзіне ашуланбақ</w:t>
        <w:br/>
        <w:t>тұрмақ к.ңкілдеп күліп жіберді.</w:t>
        <w:br/>
        <w:t>-- Намысыңмен қоса шабысың бар екеп, батырым.</w:t>
        <w:br/>
        <w:t>Өзіңдей жандармен жауға шапқанның жағасы</w:t>
        <w:br/>
        <w:t>жыртылмас, қанаты қырқылмас. Жонымды көрсетсем</w:t>
        <w:br/>
        <w:t>де жолыңнан таймадың, жасыңды да лақ сткізбедің,</w:t>
        <w:br/>
        <w:t>ұзақ жасарсың батырым! -- деді ақтарыла, дауысы</w:t>
        <w:br/>
        <w:t>шамырқана, серпіндей шығып, әлгіндегі күлкі</w:t>
        <w:br/>
        <w:t>ойнаған жүзі кайтадан қаракүрен түске сеніп.</w:t>
        <w:br/>
        <w:t>Мәжіліс барысынан байқады. Сұлтан жол қамында</w:t>
        <w:br/>
        <w:t>екен. Сонысын ортаға тастап өзгеден кеңес</w:t>
        <w:br/>
        <w:t>күтетіндей кейіппен асықпай сөйлей берді.</w:t>
        <w:br/>
        <w:t>-- Басынған жау білгенін істейді. Алыссақ -- ардың</w:t>
        <w:br/>
        <w:t>қыжылы. Шабыссақ -- шыбын жанның шыр-пыры.</w:t>
        <w:br/>
        <w:t>Үй-орманыңды өртке шалдырмай, ата-баба бейітін</w:t>
        <w:br/>
        <w:t>қорлатпай қорғасақ, қасиетті парызымыз олдағы. Күші</w:t>
        <w:br/>
        <w:t>басым жаудың барған сайын иектеп, көктеңізге қарай</w:t>
      </w:r>
    </w:p>
    <w:p>
      <w:r>
        <w:t>тықсырып бара жатқанына бір күн шыдармыз, екі</w:t>
        <w:br/>
        <w:t>күп шыдармыз, үшінші күні найзамыз мұқалып,</w:t>
        <w:br/>
        <w:t>сауытымыз сөгіліп селдіреп барып сұласақ сонда туар</w:t>
        <w:br/>
        <w:t>зұлмат күн. Келе қалған екенсің, батырым, бұл</w:t>
        <w:br/>
        <w:t>сөзімнің мәнісіне құлақ сала тыңда да түйінін зердеңе</w:t>
        <w:br/>
        <w:t>15</w:t>
        <w:br/>
        <w:t>күмән қабақ күтіспен жауап тоса қарағандарға</w:t>
        <w:br/>
        <w:t>сексенге келсе де еті қашқан кең құшақ кеудесін</w:t>
        <w:br/>
        <w:t>шайқалта теңселтіп, қабағын қарс түйіп шоқтай қарып</w:t>
        <w:br/>
        <w:t>түсер шегір көзімен ата қараған. Жасын тарткандай</w:t>
        <w:br/>
        <w:t>кенеттен шарт ете қалатын батыр мінезінде мәлім бар</w:t>
        <w:br/>
        <w:t>ма -- мынадан кейін ызғарынан қоғадай жапы-</w:t>
        <w:br/>
        <w:t>рылысып, қайыра ләмге келместен жылысып кете</w:t>
        <w:br/>
        <w:t>барысты.</w:t>
        <w:br/>
        <w:t>Құрманай -- құттықтардың зобалаңы көп заманның</w:t>
        <w:br/>
        <w:t>пәле-жаласынан аман-есен, түз тағысындай тіміскілеп</w:t>
        <w:br/>
        <w:t>тісін ақситып жүрген жау талапайынан әзірге іргесі</w:t>
        <w:br/>
        <w:t>бүтін, көпті күнін қанағат тұтып, алдындағыға риза,</w:t>
        <w:br/>
        <w:t>бар несібенің берекесін тілеп өмір сүріп жатқандары</w:t>
        <w:br/>
        <w:t>осы Жанқожа батырдың арқасы еді. Сақалы аппақ</w:t>
        <w:br/>
        <w:t>болып, бұрыңғы еңгезердей денесі арыла түссе де отты</w:t>
        <w:br/>
        <w:t>қабақ өр кеуде жанның айбары әлі де алыстағыны</w:t>
        <w:br/>
        <w:t>қаймықтырардай еді.</w:t>
        <w:br/>
        <w:t>Жастайынан білек түрініп, беліне болат беренін</w:t>
        <w:br/>
        <w:t>байлап шиыршық атып, қаптай басынған қара дүшпан</w:t>
        <w:br/>
        <w:t>касақы жауға шегірейіп қарсы шапқан жанның жойыт</w:t>
        <w:br/>
        <w:t>мінезін алғашында өжеттікке баларын әлде шақарлыққа</w:t>
        <w:br/>
        <w:t>саярын білмей үдірейіскен еді. Шашбауын көтере</w:t>
        <w:br/>
        <w:t>қоймай сабырға ұмсынған. Күлтеленген артын күгті.</w:t>
        <w:br/>
        <w:t>Ұзамай жойқын бір ұрыста қайраты мен қаһарын шын</w:t>
        <w:br/>
        <w:t>таныды да, тәубеге келісті.</w:t>
        <w:br/>
        <w:t>Имандай сеніп иланғанынан халық айнымақ емес.</w:t>
        <w:br/>
        <w:t>Қамын жеген жаннан қара халық ештеңесін аямайды,</w:t>
        <w:br/>
        <w:t>қолына қамшы, жолына құрбан болудан да тайын-</w:t>
        <w:br/>
        <w:t>байды. Соған күмбыл боп, пана тұтып, қасына қараша</w:t>
        <w:br/>
        <w:t>қосындарын тігіп, түтіндерін түтетіп, мал-жандарын</w:t>
        <w:br/>
        <w:t>күйттеп, өз беттерінше бел түйіп, білек қайырып,</w:t>
        <w:br/>
        <w:t>бірбөлектеніп өмір кешіп жаткан ауыл еді бұл. Осы</w:t>
        <w:br/>
        <w:t>тіршіліктерінің ырысына ықпана батырдың бүгін неғып</w:t>
        <w:br/>
        <w:t>тіл қаптай түйлігіп, оңашаланып отырғанына ой жеткізе</w:t>
        <w:br/>
        <w:t>алмады.</w:t>
        <w:br/>
        <w:t>Осы сәтте төртбақ келген сары жігіт батыр жаққа</w:t>
        <w:br/>
        <w:t>жапақтай карап, жападан-жалғыз білегіндегі арқаны</w:t>
        <w:br/>
        <w:t>8</w:t>
        <w:br/>
        <w:t>Батыр оның көмейін бүлкілдеткен сауалды түсінді.</w:t>
        <w:br/>
        <w:t>Ду-думен жалбағай шекпенді желпілдетіп келіп</w:t>
        <w:br/>
        <w:t>отырсың ба, жоқ әлде есең кетіп елің шабылды, Мұха-</w:t>
        <w:br/>
        <w:t>мед Рахымның найзасы түндігіңді шаншып жұртың-</w:t>
        <w:br/>
        <w:t>ның кіндігіне қанжарын қадады, енді қайтпексіңмен</w:t>
        <w:br/>
        <w:t>келіп отырсың-ау деп сес көрсеткендегісі. Керіп кқал-</w:t>
      </w:r>
    </w:p>
    <w:p>
      <w:r>
        <w:t>ған көкірек иілуге дес бермей, иінін тік ұстап баққан-</w:t>
        <w:br/>
        <w:t>дағысы. Хиуалықтардың бір түнде үдере келіп қалың</w:t>
        <w:br/>
        <w:t>қолмен сұлтан қонысын талқандып, қыруар адамын</w:t>
        <w:br/>
        <w:t>тұтқындап типыл етіп кеткені баршаға мәлім-ді.</w:t>
        <w:br/>
        <w:t>Сұлтанның өзі аз қолмен әрең аман қалып, енді күш</w:t>
        <w:br/>
        <w:t>жиып жатқан жайы бар еді. Сөйтсе де мына құрма-</w:t>
        <w:br/>
        <w:t>найдың батыры мүсәпірсіп келіп отыр ма, жоқ намысы</w:t>
        <w:br/>
        <w:t>жанып есесі кеткен ердің қыжылымен егеулі найзасын</w:t>
        <w:br/>
        <w:t>толғап жеткені ме -- біле алмай сынай карағанын батыр</w:t>
        <w:br/>
        <w:t>түсінді.</w:t>
        <w:br/>
        <w:t>-- Тұмсығынан қақпаған ит сұғанақ келеді, сұлтан.</w:t>
        <w:br/>
        <w:t>Ондай жалампаз сұғанақты енді қайтып келместей</w:t>
        <w:br/>
        <w:t>ететін қара ошақтың көсеуі емес пе еді? Дәрияны</w:t>
        <w:br/>
        <w:t>бойлап, алшапаны делеңдеп көктеңізге дейін сұғы-</w:t>
        <w:br/>
        <w:t>нып бара жатқан Хиуаның сұғанақ ғаскеріне сұқ болар</w:t>
        <w:br/>
        <w:t>көсеуге айналсақ арманымыз жоқ деп бекінген</w:t>
        <w:br/>
        <w:t>халіміз бар. Айдалып кеткен қарындастың көз жасы,</w:t>
        <w:br/>
        <w:t>зарлап қалған ананың зары, бала-шағаның бет-</w:t>
        <w:br/>
        <w:t>бетімен боздай жылаған дауысы кеудесінде жаны</w:t>
        <w:br/>
        <w:t>бардың басына кектің қыжылын әкелді, қарсы</w:t>
        <w:br/>
        <w:t>шаппаса барып тығылар жердің қалмағанын біліп: “Уә,</w:t>
        <w:br/>
        <w:t>аруақ! Қолдай көр өзің,” -- деп қотарыла көтерілді</w:t>
        <w:br/>
        <w:t>қалың ел. Туған жердің жолында торқадан тіккен зерлі</w:t>
        <w:br/>
        <w:t>тон да, шуда жүннен ширатып тоқыған желбегей</w:t>
        <w:br/>
        <w:t>шекпен де алакөзденіп жатпаса керек. Бөркіміз бен</w:t>
        <w:br/>
        <w:t>тымағымыз бөлек болғанымен жеріміз бір емес пе? бір</w:t>
        <w:br/>
        <w:t>жағадан ат суарып жүрген бұлағымыз бір емес пе?</w:t>
        <w:br/>
        <w:t>Одан әріге уәжбен толғасақ ат тұяғын тай басар</w:t>
        <w:br/>
        <w:t>тұяғымыз бір емес пе? - деді батыр сөзінің соңын</w:t>
        <w:br/>
        <w:t>кілт қайырып. Айтпағы көп еді, айныды. Ұзақ сөйлесе</w:t>
        <w:br/>
        <w:t>13</w:t>
        <w:br/>
        <w:t>ойының дәмі кетердей іркіле беретін әдеті. Көсем-</w:t>
        <w:br/>
        <w:t>сігіннен тоқ етерін айтқанды мақұл көреді.</w:t>
        <w:br/>
        <w:t>-- Бұл қазақта батыр көп. Солардың көбі ақылын</w:t>
        <w:br/>
        <w:t>ардың-күрдің қаракүштің дүлейіне алдырған алды-</w:t>
        <w:br/>
        <w:t>арты жоқ ақкөз батырлық. Бабаларымыздың бағына</w:t>
        <w:br/>
        <w:t>айналған күш-қайраттың күні өтіп бара жатқанын</w:t>
        <w:br/>
        <w:t>ешқайсысының көкірегі сезбейді де. Орыстың</w:t>
        <w:br/>
        <w:t>мылтығы жебенің оғынан озды ғой. Білектің күшін</w:t>
        <w:br/>
        <w:t>біраз байқап та көрдік, бірақ әттең батыр көп болса</w:t>
        <w:br/>
        <w:t>да бауырымыз жазылып шаба алар қалден қалып</w:t>
        <w:br/>
        <w:t>барамыз. Соны сездің бе, батырым? - деді Арынғазы</w:t>
        <w:br/>
        <w:t>сұлтан бұл күтпеген тосын жақтан сөз бұйдасын</w:t>
        <w:br/>
        <w:t>жетектеп әкеліп.</w:t>
        <w:br/>
        <w:t>Қазақтың маңдайына біткен қасиетіне -- ат бауы-</w:t>
        <w:br/>
        <w:t>рында ойнап, жебесімен жарысқан ер мінезіне, соның</w:t>
        <w:br/>
        <w:t>ішінде елдің мақтаны боп мерейін тасытар жалаңтөс</w:t>
        <w:br/>
        <w:t>батырлығына күмән тастауы көңіліне кірбің әкелді.</w:t>
        <w:br/>
        <w:t>Ду еткен ашу күнсіңді жағының етінде бұлтың етіп</w:t>
        <w:br/>
        <w:t>ойнады да, отты көздің қарашығында ұшқын ша-</w:t>
        <w:br/>
        <w:t>шып, қабағы түксие қалды.</w:t>
        <w:br/>
        <w:t>-- Атам қазақтың ана сүтімен өсіп атқа мінген еркек</w:t>
        <w:br/>
        <w:t>кіндігінің ежен қайратына сенбегепіңіз күпірлік</w:t>
        <w:br/>
        <w:t>сұлтан. Хиуа ханынан қорықпасаңыз да көктегі</w:t>
        <w:br/>
        <w:t>құдайдан қорқыңыз, - деп үй ішіндегілер кейпіне</w:t>
      </w:r>
    </w:p>
    <w:p>
      <w:r>
        <w:t>жағалай қарап жүзін бұрды.</w:t>
        <w:br/>
        <w:t>Арынғазы сұлтан мырс етті. Батыр біткеннің</w:t>
        <w:br/>
        <w:t>шамшыл келетінін білетін болар сірә. Өстіп ызалан-</w:t>
        <w:br/>
        <w:t>дырып алып торынан шығарып қоя берер әдеті ме</w:t>
        <w:br/>
        <w:t>екен. Әйтеуір қозғалақтап, көзінің құйрығымен</w:t>
        <w:br/>
        <w:t>сығырая қарап үнсіз іркілді. Отырғандар сұлтанның</w:t>
        <w:br/>
        <w:t>әнтек жымиғанын да байқап қалды. Сұлтан болса сол</w:t>
        <w:br/>
        <w:t>қалпы селдір мұртын бір сипап алып:</w:t>
        <w:br/>
        <w:t>-- Жасың нешеде, батырым? - деп сүрады бейне бір</w:t>
        <w:br/>
        <w:t>осы сауалынан айызы канып отырғандай жайдарылана</w:t>
        <w:br/>
        <w:t>түсіп.</w:t>
        <w:br/>
        <w:t>Астарлы сауалға жөппелдемеде не дерін білмей</w:t>
        <w:br/>
        <w:t>қалғандай болып батыр сәл аңырды. Қарасынан бүл</w:t>
        <w:br/>
        <w:t>Б</w:t>
        <w:br/>
        <w:t>Жәукені де, жауға қатар шабатын апайтөс, кірме</w:t>
        <w:br/>
        <w:t>Қарашты да елең еткізді. Сұлтан ордасынан қайтқалы</w:t>
        <w:br/>
        <w:t>бері әрі-сәрі еткен жайдың ұштығын естіп жүрсе де</w:t>
        <w:br/>
        <w:t>дәп өздерінен сұрар деп ойламағандары рас. Құлақ</w:t>
        <w:br/>
        <w:t>естігенді -- коңіл жазбай танымақ. Батырдын сауалды</w:t>
        <w:br/>
        <w:t>қабағы шынымен айтқанын аңғартып, асықпай</w:t>
        <w:br/>
        <w:t>ақсағақ, қалақ домбырасын шертіп отырған. Батырдың</w:t>
        <w:br/>
        <w:t>тартатың бір-ақ күйі бар еді. Өз көңілінің шертпесі.</w:t>
        <w:br/>
        <w:t>Қоңырлатып үнемі соны қағысынан жаңылмай шертіп</w:t>
        <w:br/>
        <w:t>тартады.</w:t>
        <w:br/>
        <w:t>-- Батыр-еке, сұлтан барса сыйынып сұрары бар?</w:t>
        <w:br/>
        <w:t>Билітімді күшейтіп, белімді бекемдесем, құзырымды</w:t>
        <w:br/>
        <w:t>күшейтсем деген құлқын ғой әкетіп бара жатқан, -</w:t>
        <w:br/>
        <w:t>деп Құрымбай құрғақ жөтеліп, кідіріп қалды да, сөзін</w:t>
        <w:br/>
        <w:t>сараптап алғандай көзінің аласын ойната аударып-</w:t>
        <w:br/>
        <w:t>төңкере төңірегіне қаранып алды, -- сізге келер не</w:t>
        <w:br/>
        <w:t>бар ол жақтан. Алыс жолдың арбайы мен борбайы</w:t>
        <w:br/>
        <w:t>болады, жетуінен қайтуы қиын болып жүрмегей де?</w:t>
        <w:br/>
        <w:t>Бұл күдік кейіндеу отырған Қараштың аузына сөз</w:t>
        <w:br/>
        <w:t>салғандай болды.</w:t>
        <w:br/>
        <w:t>-- Құдайдың өзі бермеген хандықты ақ патша береді</w:t>
        <w:br/>
        <w:t>дей ме екен, бұл сұлтан? - деп қойып қалды өзінің</w:t>
        <w:br/>
        <w:t>дүңқ етпе әдетімен.</w:t>
        <w:br/>
        <w:t>Батыр үнсіз. Қоңыр әуен қос пернеден ақырын</w:t>
        <w:br/>
        <w:t>күмбір салады. Біресе жіңішкеріп сызылып кетеді.</w:t>
        <w:br/>
        <w:t>Айтыңдар тыңдап отырмын дегендей ойлы қабақ үшы</w:t>
        <w:br/>
        <w:t>қимылсыз. Кірпігін қақпай тіке қарайды.</w:t>
        <w:br/>
        <w:t>-- Осы бар ғой, сұлтанның сапарына көңілім қарсы.</w:t>
        <w:br/>
        <w:t>Секем алып суық бір жаман ойлар келе береді. Ол</w:t>
        <w:br/>
        <w:t>жақта жекжат-жұрағатың күтіп отырған жоқ қой, соны</w:t>
        <w:br/>
        <w:t>да ойламағаны ма? -- деп күмәнді қабақ танытқан</w:t>
        <w:br/>
        <w:t>Жәуке болды, -- Батыр, ат тұяғын аздырып кайтесіз?</w:t>
        <w:br/>
        <w:t>Сұлтанға қолдаушы керек болса, халқыңа қамқор</w:t>
        <w:br/>
        <w:t>қорғаушы керек!</w:t>
        <w:br/>
        <w:t>-- Е-е жөн сөз, - деп бұған Құрымбай құлай кетті,</w:t>
        <w:br/>
        <w:t>-- Анталап жүргені анау әлгі Хиуа қандыбалақ-</w:t>
      </w:r>
    </w:p>
    <w:p>
      <w:r>
        <w:t>2-1М6 17</w:t>
        <w:br/>
        <w:t>дасып, әлденеге таласқандары байқалып қалып, қайта</w:t>
        <w:br/>
        <w:t>дуылдасып, асық ойнап топай атысып жатыр.</w:t>
        <w:br/>
        <w:t>Алыстағы қыр беткейден құлайтын қара жолдың</w:t>
        <w:br/>
        <w:t>үсті де жым-жырт еді.</w:t>
        <w:br/>
        <w:t>Бір сәт кешкі қоңыр торғын кеугім ішінен</w:t>
        <w:br/>
        <w:t>қылаңытып бірдеңе қарайып көрінді де, бірте-бірте</w:t>
        <w:br/>
        <w:t>нобайлана түсті. Біраздан соң айқынданды -- қос өр-</w:t>
        <w:br/>
        <w:t>кеші қайықтай тербеліп, жайылымнан қарны</w:t>
        <w:br/>
        <w:t>шермиіп, сыздаған желіні шыдатпай емшегінен сүті</w:t>
        <w:br/>
        <w:t>тамшылап, ботасын іздеп боздап келе жатқан түйе</w:t>
        <w:br/>
        <w:t>боп шықты.</w:t>
        <w:br/>
        <w:t>Қыр жақ қайта қаңырады.</w:t>
        <w:br/>
        <w:t>Батыр ілгері еңсеріле иіліп, бәкісімен ұстай келген</w:t>
        <w:br/>
        <w:t>ақ таяғына бедер салып жонып отыр. Ақырын асықпай</w:t>
        <w:br/>
        <w:t>бәкі ұшымен шекісіне қарағанда ісмер жанның</w:t>
        <w:br/>
        <w:t>қимылы байқалады. Бірақ батыр қолы ақ таяқты</w:t>
        <w:br/>
        <w:t>мәнерлей түскенімен зер-зердесі алыста -- өмірінің</w:t>
        <w:br/>
        <w:t>осы уақытқа дейінгі өрім-өрім белестерін қайта шолып</w:t>
        <w:br/>
        <w:t>қалың ойга шомған күйде еді.</w:t>
        <w:br/>
        <w:t>..Тірлік тәтті ғой, міне, соған пенде баласы</w:t>
        <w:br/>
        <w:t>тоймайды-ау. Бүгіннен ертеңі қызық көрінеді де</w:t>
        <w:br/>
        <w:t>тұрады екен. Өмірді қимайтыны да содан шығар.</w:t>
        <w:br/>
        <w:t>Ойлап отырса жаспын деп желкілдеп жүрген күндері</w:t>
        <w:br/>
        <w:t>бұлаң етіп бір белдің астында қала барғанын байқамай</w:t>
        <w:br/>
        <w:t>да қалыпты. Енді міне, еңкіш тартып, кеудесінде ентік</w:t>
        <w:br/>
        <w:t>пайда болған. Бұл дағы бөгде сезімнің белең ала</w:t>
        <w:br/>
        <w:t>бастағаны да. Осы ғұмырында өмірінің мәні өзіне</w:t>
        <w:br/>
        <w:t>мәлім, ал істеген ісі ізінде қалар, яки қалмас... Елі</w:t>
        <w:br/>
        <w:t>топырақ шашып түкіріп айтардай жаманшылық та</w:t>
        <w:br/>
        <w:t>жасамаған сияқты өзіне. Бірақ, қайдам, мұны да</w:t>
        <w:br/>
        <w:t>ғайбаттап басқан ізін баспалап, аңдып келе жатқандар</w:t>
        <w:br/>
        <w:t>да қарап қалмас. Қиянатты көрсе қаны қайнады, езгіні</w:t>
        <w:br/>
        <w:t>көргенде егеулі найзаны қолға алыпты. Қара басы</w:t>
        <w:br/>
        <w:t>үшін емес, қаумалаған қара қауым жұрты үшін білек</w:t>
        <w:br/>
        <w:t>сыбанып буынып шықты емес пе? Бақса, скас кезінен</w:t>
        <w:br/>
        <w:t>2.</w:t>
        <w:br/>
        <w:t>ə2. 2</w:t>
        <w:br/>
        <w:t>Дала хикаялары</w:t>
        <w:br/>
        <w:t>38</w:t>
        <w:br/>
        <w:t>ҮЗЕҢІЗ ДОС</w:t>
      </w:r>
    </w:p>
    <w:p>
      <w:r>
        <w:t>райлап таң атып келеді... Жондар</w:t>
        <w:br/>
        <w:t>жарқырап, төбелер түріліп, бөктер-</w:t>
        <w:br/>
        <w:t>Лер бозаң тартты.</w:t>
        <w:br/>
        <w:t>Құстар үні әуені қытықтай бастады.</w:t>
        <w:br/>
        <w:t>Көк жүзінде түтіліп көпсіген жүндей</w:t>
        <w:br/>
        <w:t>боп үлбіреген акша бұлттар көрінеді.</w:t>
        <w:br/>
        <w:t>Алтын шапақтың шұғасына шалынып</w:t>
        <w:br/>
        <w:t>біресе тарғылданып, біресе торғынданып</w:t>
        <w:br/>
        <w:t>түрлі түске боянған ақша бұлттар ақырын</w:t>
        <w:br/>
        <w:t>ілбіп келіп ауыл үстіне ілінді.</w:t>
        <w:br/>
        <w:t>Содан осы ауылда иесі мен киесі бардай</w:t>
        <w:br/>
        <w:t>тастөбеде қалқыды да тұрды.</w:t>
        <w:br/>
        <w:t>Құдайым қаласа қайтесің, каракесектер</w:t>
        <w:br/>
        <w:t>ауылы тәңірінің бұлтына тәу сте</w:t>
        <w:br/>
        <w:t>қарайды. Тіпті өзді-өзі: “Ақша бұлттар</w:t>
        <w:br/>
        <w:t>қалқыса, батырдың айдыны ашық</w:t>
        <w:br/>
        <w:t>Дала хикаялары</w:t>
        <w:br/>
        <w:t>АСАУ</w:t>
        <w:br/>
        <w:t>айқы қылыштар қаршылдап, найза</w:t>
        <w:br/>
        <w:t>сүңгілері нар жігіттің талайын түйреп</w:t>
        <w:br/>
        <w:t>үлгірді. Жанысірі тарландары</w:t>
        <w:br/>
        <w:t>тұншыға ыңыраған күйі қара жер</w:t>
        <w:br/>
        <w:t>құшты.</w:t>
        <w:br/>
        <w:t>Ат үстінде түйреу мен тілмекке түскен</w:t>
        <w:br/>
        <w:t>адамдардың жараланып, ат тұяғының ас-</w:t>
        <w:br/>
        <w:t>тындағы жан ышқыныштары басылар емес.</w:t>
        <w:br/>
        <w:t>Айқас алаңы айқай мен шаңға бөккен әлем-</w:t>
        <w:br/>
        <w:t>тапырық.</w:t>
        <w:br/>
        <w:t>Шаң мен опыр-топыр үстінде ақ сәуле</w:t>
        <w:br/>
        <w:t>ойнайды; темір қалқандар мен ай айдарлы</w:t>
        <w:br/>
        <w:t>аппақ дулығалар төгіліп тұрған күннің сы-</w:t>
        <w:br/>
        <w:t>наптай сырғыған сәулесіне шағылысып,</w:t>
        <w:br/>
        <w:t>жарқ-жұрқ, етеді.</w:t>
        <w:br/>
        <w:t>Жарқылдан жүректі шіміріктірер сумаң-</w:t>
        <w:br/>
        <w:t>даған сұп-суық сес те сезіледі.</w:t>
        <w:br/>
        <w:t>М</w:t>
        <w:br/>
        <w:t>қарап, жанына жақындап келгенше атының басын те-</w:t>
        <w:br/>
        <w:t>жеп ұстады.</w:t>
        <w:br/>
        <w:t>Жаушы хабарының естігенше екі дай сезімге бөлеп,</w:t>
        <w:br/>
        <w:t>ойыңды ұйқы-түйқы стер, кеудеге қадалған тікендей</w:t>
        <w:br/>
        <w:t>тұлабойды тітіркентіп әкетер ызғары барын біледі.</w:t>
        <w:br/>
        <w:t>Бірақ үркіп үдіреймейді, ондайды өмір бойы бастан</w:t>
        <w:br/>
        <w:t>кешіп келе жатыр. Қазір қартайған шағында бір</w:t>
      </w:r>
    </w:p>
    <w:p>
      <w:r>
        <w:t>күннен бір күн тым қысқа, тым тәтті бола түскен</w:t>
        <w:br/>
        <w:t>уақта айтпай келер ажалының да жақын қалғанын</w:t>
        <w:br/>
        <w:t>аңдатар соқыр сезім оқта-текте селт еткізіп ойға ора-</w:t>
        <w:br/>
        <w:t>латын болып жүр. “Ажалым кәріліктен емес, жаудан</w:t>
        <w:br/>
        <w:t>болады”, - деп күтінген бір үркек сезім санасынан</w:t>
        <w:br/>
        <w:t>шықпай қойды. Пптей соған иланған көңіл қитығып</w:t>
        <w:br/>
        <w:t>райынан қайтару оңай емес. Әр таңы алаңмен атып</w:t>
        <w:br/>
        <w:t>елеңмен бататыны да содан. Кәріліктің секемшілдігі</w:t>
        <w:br/>
        <w:t>болар деп те ойлайды. Бірақ зымысқы бір ойдың</w:t>
        <w:br/>
        <w:t>қытықтауы жиі. “Ажалың жау қолынан... жау</w:t>
        <w:br/>
        <w:t>қолынан...” деп сыбыр салады да тұрады. Жүгінері -</w:t>
        <w:br/>
        <w:t>жүрегі, сыйынары - санасы. Күтумен, сыйынуымен,</w:t>
        <w:br/>
        <w:t>өмір кешіп жатыр.</w:t>
        <w:br/>
        <w:t>Әлігі көрінбей кетті.</w:t>
        <w:br/>
        <w:t>Бозшұбар тыншыды.</w:t>
        <w:br/>
        <w:t>Батыр белін босатты. Сабыры суыды. Елеңі бәсейді.</w:t>
        <w:br/>
        <w:t>“Бәтшағар, жаушы дегені атын жуасытып жүрген</w:t>
        <w:br/>
        <w:t>кқоңсыластың желөкпе жігіті екен...”</w:t>
        <w:br/>
        <w:t>Сол кеш бәрібір батыр алаң көңілден арыла алмады.</w:t>
        <w:br/>
        <w:t>Таңға дейін кірпігі ілінбей қойды.</w:t>
        <w:br/>
        <w:t>жа-Ж</w:t>
        <w:br/>
        <w:t>Тірліктің етегін түріп ашып таң да атты. Кәрі көңіл</w:t>
        <w:br/>
        <w:t>сергігендей болғанмен қалмай қойған батпан ой</w:t>
        <w:br/>
        <w:t>бауырын жазып кайта қамады.</w:t>
        <w:br/>
        <w:t>Қилы-қилы күндердің қанатында, алқын-жұлқын</w:t>
        <w:br/>
        <w:t>жылдардың бауырында кеткен өмірдің ашысы мен</w:t>
        <w:br/>
        <w:t>тұшысын, қызығы мен шыжығын, қайғысы мен</w:t>
        <w:br/>
        <w:t>қуынышын бастан өткерген жанның ұзап барып</w:t>
        <w:br/>
        <w:t>артына қайырылып карар жолаушыдай бір мезет оқыс</w:t>
        <w:br/>
        <w:t>24</w:t>
        <w:br/>
        <w:t>сауытын сүйіп тұрғандай, кең ашкан алып кеудесін ай-</w:t>
        <w:br/>
        <w:t>малап, жылт-жылт қалтылдап, жылтылдап жылап жа-</w:t>
        <w:br/>
        <w:t>тыр.</w:t>
        <w:br/>
        <w:t>Арғымақ әлденеден шіміркеніп кісінеп жіберді.</w:t>
        <w:br/>
        <w:t>Сосын анадай жерге ырғып түсіп, шеңбер жасай</w:t>
        <w:br/>
        <w:t>оқырана шауып, кідіре қалып қайта көз тікті. Бірак,</w:t>
        <w:br/>
        <w:t>күдіс ай көңіл қобалжытқан қылығын қоймай әмір-</w:t>
        <w:br/>
        <w:t>шісін әлі аймалап түр екен. Айдың бетін бұлт басып,</w:t>
        <w:br/>
        <w:t>қараңғылық қайта жапты.</w:t>
        <w:br/>
        <w:t>Таң ата қуғын қайта басталды. Қаптап келе жатқан</w:t>
        <w:br/>
        <w:t>қара құрымды көрді. Қырдан құлап келеді. Иесінен</w:t>
        <w:br/>
        <w:t>басқаға асау, жатқа жалынан сипатпайтын Арғымақ</w:t>
        <w:br/>
        <w:t>әміршісіне ақырғы рет көз тастап, аспанға косаяктай</w:t>
        <w:br/>
        <w:t>шапшып, ышқына кісінеп жіберді де, сауырына суық</w:t>
        <w:br/>
        <w:t>қамшы тигендей сыдыртып ала жөнелді.</w:t>
        <w:br/>
        <w:t>Сыдырта жөнелісі бара-бара кос танауға дем берген</w:t>
        <w:br/>
        <w:t>жойқын шабысқа ұласты.</w:t>
        <w:br/>
        <w:t>Жұлдыздай ақты Арғымақ.</w:t>
      </w:r>
    </w:p>
    <w:p>
      <w:r>
        <w:t>Арттан шыққан айқай-шу, төне түскен қара-құрым</w:t>
        <w:br/>
        <w:t>қуғыншылар алдарындағы ағараң-ағараң еткен елес-</w:t>
        <w:br/>
        <w:t>ке естері ауып құтырынған халде.</w:t>
        <w:br/>
        <w:t>Тұяқ қызды, құлақ түбі гуледі, алқым тыныс</w:t>
        <w:br/>
        <w:t>ашылды.</w:t>
        <w:br/>
        <w:t>Иесінің аруақ намысынан куат алған арғымақ алды</w:t>
        <w:br/>
        <w:t>жарға барып ұласар ұлан жазықта ағындаған аппақ</w:t>
        <w:br/>
        <w:t>арынға, арыннан елеске, елестен ақ сағымға айналып</w:t>
        <w:br/>
        <w:t>бара жатты.</w:t>
        <w:br/>
        <w:t>Асаудың ақперен шабысына ақ батасын берген ба-</w:t>
        <w:br/>
        <w:t>бадай дархан дала тұяқ дүбіріне құлақ түріп қалғи қал-</w:t>
        <w:br/>
        <w:t>ған...</w:t>
        <w:br/>
        <w:t>37</w:t>
        <w:br/>
        <w:t>Әлдекімнің толғай тартқан жебесі ең осал жерді</w:t>
        <w:br/>
        <w:t>қаңғалақтап кеп қапысыз тапты. Шірей тартқан сары</w:t>
        <w:br/>
        <w:t>жебе сауыты сәл ағытылып қойған өндірішектен келіп</w:t>
        <w:br/>
        <w:t>қадалды.</w:t>
        <w:br/>
        <w:t>Батыр ажалының жеткенін сезді. Алладан келген</w:t>
        <w:br/>
        <w:t>жоқ. Орыстың оғынан да емес. Хиуаның қайқы</w:t>
        <w:br/>
        <w:t>қылышынан да емес. Өз қандастарынан. Қандарына</w:t>
        <w:br/>
        <w:t>сіңген қасиет - көре алмаушылық пен айдап сал</w:t>
        <w:br/>
        <w:t>азғыруға ергіш көрсоқырлықтың шылауына жегілген</w:t>
        <w:br/>
        <w:t>ұяластарынан. Жазмыш солай болғаны. “Тек осы ғадет</w:t>
        <w:br/>
        <w:t>ұрпақтан-ұрпаққа кетпегей..” Қыңқ деп үн</w:t>
        <w:br/>
        <w:t>шығармады. Қаракүрең тартып қара тастай қатқан</w:t>
        <w:br/>
        <w:t>қалпынан аумады. Кеудесін жылымшы қан</w:t>
        <w:br/>
        <w:t>жыбырлатып барады...</w:t>
        <w:br/>
        <w:t>Қараңғылық пердесін түсірді.</w:t>
        <w:br/>
        <w:t>Батыр әлі тіп-тік отыр.</w:t>
        <w:br/>
        <w:t>Жау шошынды.</w:t>
        <w:br/>
        <w:t>Түн болды. Төңіректі тастай қараңғылық</w:t>
        <w:br/>
        <w:t>тұмшалады.</w:t>
        <w:br/>
        <w:t>Жау төбені қоршай лаулатып от жақты.</w:t>
        <w:br/>
        <w:t>Таң ата төбе басындағы тұлға көрінбеді.</w:t>
        <w:br/>
        <w:t>Жау ентелей қаптап, төбе басына мысықша өрмелей</w:t>
        <w:br/>
        <w:t>жөнелді.</w:t>
        <w:br/>
        <w:t>Таң жарығы шалқалап аспанға қарап, қимылсыз</w:t>
        <w:br/>
        <w:t>жатқан батырдың ақсауытына түскенде ұп-ұзан</w:t>
        <w:br/>
        <w:t>сәулелер ұшқындай шашырап жарқыл салды.</w:t>
        <w:br/>
        <w:t>Жау оны көріп тіріліп, шуылдап төбе басын ызы-</w:t>
        <w:br/>
        <w:t>шуға бөктірді. Өлікке үймелеген қарғаларға ұқсады.</w:t>
        <w:br/>
        <w:t>Қалбаң-қалбаң, қараң-құраң, қалт-құлт, абыр-дабыр,</w:t>
        <w:br/>
        <w:t>қалбаң-қалбаң...</w:t>
        <w:br/>
        <w:t>Кімнің кім екенін түстеп, жарығымен жалғанның</w:t>
      </w:r>
    </w:p>
    <w:p>
      <w:r>
        <w:t>пердесін түріп, алтын табақ күн көтеріліп келе жатты.</w:t>
        <w:br/>
        <w:t>30</w:t>
        <w:br/>
        <w:t>байқады -- қарамы тыз аз шоғыр. Ауылды қоршап қап-</w:t>
        <w:br/>
        <w:t>тап келе жатса, жауға қарсы тұрғанмен қалқан бола</w:t>
        <w:br/>
        <w:t>алмайды. Қапыда қырыларын білді.</w:t>
        <w:br/>
        <w:t>-- Уа, халайық! - деді сосын батыр, - аттан түсіндер.</w:t>
        <w:br/>
        <w:t>Жау көп, босқа қанға бөкпендер. Жаудың іздегені мен.</w:t>
        <w:br/>
        <w:t>Маған жіберіңдер. Жаяу қалсам да жау алдында</w:t>
        <w:br/>
        <w:t>жығылмайын деп белімді буынып шықтым. Ал, елім,</w:t>
        <w:br/>
        <w:t>қош-аман болындар!</w:t>
        <w:br/>
        <w:t>Батыр кілт бұрылып Бозтөбенің басына қарай бет</w:t>
        <w:br/>
        <w:t>алды.</w:t>
        <w:br/>
        <w:t>Ел аңтарылып тұрып қалған. Жау ұрандап ауыл</w:t>
        <w:br/>
        <w:t>шетіне жақындай берді. Қызығы -- бәрі аттарын</w:t>
        <w:br/>
        <w:t>жетелеп алған. Әлденеден сескенгендей. Батырды!</w:t>
        <w:br/>
        <w:t>жасағы қарсы шауып, өзі бас болып жапыра жөнелер</w:t>
        <w:br/>
        <w:t>Дегендей қауіп алған. Бұқпалап, сұрқылтай сұлтанның</w:t>
        <w:br/>
        <w:t>айғайымен жылжып келеді. Шеткі үйге жеткенде</w:t>
        <w:br/>
        <w:t>ауылдың бір жігіті ербиіп аттын тізгінінен ұстап түр</w:t>
        <w:br/>
        <w:t>еді. Кеңірдегіне найзаны тақап қоршап алған</w:t>
        <w:br/>
        <w:t>сұлтанның жасауылдары:</w:t>
        <w:br/>
        <w:t>- Батыр қайда? - деп тым-тырыс ауылға шошына</w:t>
        <w:br/>
        <w:t>қарады.</w:t>
        <w:br/>
        <w:t>-- Батыр анда, әні! - деп жігіт Бозтәбені сілтеді.</w:t>
        <w:br/>
        <w:t>Ептелесіп келе жатқан жау төбе басында малдасып</w:t>
        <w:br/>
        <w:t>құрып құдіреттей боп қақиып отырған көкжал кейіпті</w:t>
        <w:br/>
        <w:t>қаһарды көріп үдірді. Қиқулары сап басылып, сыбыр</w:t>
        <w:br/>
        <w:t>көбейді.</w:t>
        <w:br/>
        <w:t>-- Төбе басына қара...</w:t>
        <w:br/>
        <w:t>-- Кәні?</w:t>
        <w:br/>
        <w:t>-- Батыр ма?</w:t>
        <w:br/>
        <w:t>-- Сауытын киініп құрсанып отыр...</w:t>
        <w:br/>
        <w:t>-- Жақын барғанның желкесі қиылары қақ...</w:t>
        <w:br/>
        <w:t>-- Ойпыр-ай, қасқайып отырысың?</w:t>
        <w:br/>
        <w:t>-- Аруағын арқаланып, келсең-кел деп отыр-ау?</w:t>
        <w:br/>
        <w:t>-- Сұлтан жекпе-жекке шығар ма екен?</w:t>
        <w:br/>
        <w:t>-- Өзі барып белдесер?</w:t>
        <w:br/>
        <w:t>-- Тәйт!</w:t>
      </w:r>
    </w:p>
    <w:p>
      <w:r>
        <w:t>жыртысып кете бара ма? Неге? Көзін ашқалы жаугер-</w:t>
        <w:br/>
        <w:t>шілік, суытжорық, саптағай тіршілік... Сақсыры толған</w:t>
        <w:br/>
        <w:t>қаны қит етсе басына шауып шыға келеді. Қылшанын</w:t>
        <w:br/>
        <w:t>сары жүз оққа толтырып, саққұлақ боп сарылып бітті</w:t>
        <w:br/>
        <w:t>емес пе? Көз жұмғанша көрері осы ма сонда?</w:t>
        <w:br/>
        <w:t>жжж</w:t>
        <w:br/>
        <w:t>Батыр кеңесіп отырған ойын кілт үзді. Қызарып</w:t>
        <w:br/>
        <w:t>алаулай түскен күннің шабағына малынған беткейдегі</w:t>
        <w:br/>
        <w:t>шұрқырай кісінеген жылқылардың үні кешкі ауада</w:t>
        <w:br/>
        <w:t>калқып тұрып ҡалғандай естіледі. Алам жанын сергітіп</w:t>
        <w:br/>
        <w:t>жіберетін бір күш бар-ау текті жануардың кісінесінде.</w:t>
        <w:br/>
        <w:t>Төбе басындағы оңашалыққа, екі иығынан басқан</w:t>
        <w:br/>
        <w:t>қайдағы-жайдағы ойларға бөлейтін қоңыр кештің енді</w:t>
        <w:br/>
        <w:t>шырқы бұзылғандай, орнынан түрегеліп қолын</w:t>
        <w:br/>
        <w:t>бұлғады.</w:t>
        <w:br/>
        <w:t>Қимылын қалт жібермей бағулы Сауғабай алыстан</w:t>
        <w:br/>
        <w:t>айтпай түсініп, тұрқы ұзын, құлан мойын, қамыс</w:t>
        <w:br/>
        <w:t>құлақ, бадаң көз Бозшұбарды жүргенде жылт-жылт</w:t>
        <w:br/>
        <w:t>ететін құйрық-жалын төгілтіп жетелеп алып келеді.</w:t>
        <w:br/>
        <w:t>Томағасы сыпырылысымен дүр сілкінген қырандай</w:t>
        <w:br/>
        <w:t>шекпенін қос шынтағымен сілкіп жіберген батыр</w:t>
        <w:br/>
        <w:t>“әуп!” деп әдді қимылымен ерге еркін қонды.</w:t>
        <w:br/>
        <w:t>Сауғабайдың қолынан шылбырды алып, шекпенін</w:t>
        <w:br/>
        <w:t>қайта жамылды да сәл тебініп қалып жүріп кетті.</w:t>
        <w:br/>
        <w:t>Ат үстінен дүние кеңіп жанданып көрінді. Төңі-</w:t>
        <w:br/>
        <w:t>ректің төбешіктері аласарып, ой қажытқан көңілдің</w:t>
        <w:br/>
        <w:t>желігі тірілді. Ерге қонса болды - тұла бойы ширап</w:t>
        <w:br/>
        <w:t>сала береді. Ұйып тұрған буындары бырт-бырт үзіліп,</w:t>
        <w:br/>
        <w:t>білегіне күш бітеді. Жанарына ұшқын ұялайды. Жыл-</w:t>
        <w:br/>
        <w:t>қының иісі кең сарайын аша түседі. Өстіп қыдырыстау</w:t>
        <w:br/>
        <w:t>күндегі әдеті. Өле өлгенше қоя алмаспын деп ойлайды.</w:t>
        <w:br/>
        <w:t>Жаңбыр суынан толған кішкене көлшік жағасына</w:t>
        <w:br/>
        <w:t>таянғанда көк пішеннің иісі бұрқырады. Құрқылдаған</w:t>
        <w:br/>
        <w:t>бакалар ат тұяғының дауысынан шошып бір сәтке</w:t>
        <w:br/>
        <w:t>тына қалысты да, қайтадан әндете жөнелісті. Суы</w:t>
        <w:br/>
        <w:t>24</w:t>
        <w:br/>
        <w:t>қырдың тегісі қамшы жақ бүйірден кеп қапталдасар</w:t>
        <w:br/>
        <w:t>биік жотаның етегіне ілінер түста қара жолдың еңісті</w:t>
        <w:br/>
        <w:t>қайқаңы бар еді. Аттылы соған жеткен кезде дөңкиген</w:t>
        <w:br/>
        <w:t>жотаның күңгірт көлеңкесімен астасып, лезде</w:t>
        <w:br/>
        <w:t>көрінбей кетті. Бермен қарай жусандықтың арасымен</w:t>
        <w:br/>
        <w:t>салган сүрлеудің аппақ ұндай шаңын бұрқ-бұрқ</w:t>
        <w:br/>
        <w:t>көтеріп шауып келе жатқан ат тұяғының дүсірі ғана</w:t>
        <w:br/>
        <w:t>күшейіп, жақындап келе жатқанын аңғартты.</w:t>
        <w:br/>
        <w:t>Батырдың сәйгүлігі делебесі козғандай тыпыршып,</w:t>
        <w:br/>
        <w:t>тұяғымен жер тарпи, ошақтай орында шыр айнала</w:t>
        <w:br/>
        <w:t>берді. Иесінің темірдей қолы ғана тізгінін жібермей</w:t>
        <w:br/>
        <w:t>мысын құртқандай, ауыздығын каршылдатып, біресе</w:t>
        <w:br/>
        <w:t>бір бүйірлей жортақтап, бірссе басын шұлғи алға</w:t>
        <w:br/>
        <w:t>ұмтылып құлағын қайшылай берді.</w:t>
      </w:r>
    </w:p>
    <w:p>
      <w:r>
        <w:t>Бірақ атының мінезіне назар аудара қойған батыр жоқ.</w:t>
        <w:br/>
        <w:t>Алыстан қылаңытқан аттыға қарап калған. Бағдарлап</w:t>
        <w:br/>
        <w:t>танып та тұр. Қапыда қалмас үшін алыс пен жақынның</w:t>
        <w:br/>
        <w:t>жолын торауылдап, аңысын байкастал жүретін күзетші</w:t>
        <w:br/>
        <w:t>қосындарының шапқыншысы. Бірдеңс болып қалған</w:t>
        <w:br/>
        <w:t>ғой, әйтпесе екі кештің арасында ебілдетіп шаппаса ке-</w:t>
        <w:br/>
        <w:t>рек еді. Бүгін көңілі көбең тартумен болып еді. Түс</w:t>
        <w:br/>
        <w:t>әлетінде салған құмалағы да: “Алаң бар айналанда. Бір</w:t>
        <w:br/>
        <w:t>хабаршы келе жатыр. Әні-міні ұзамай жетіп те қалар” -</w:t>
        <w:br/>
        <w:t>деген тұспал жайып, жұп-жүп боп түйіліп тоғытылып</w:t>
        <w:br/>
        <w:t>түскенінен секем алып еді. Өзі осы бір қырық бір құма-</w:t>
        <w:br/>
        <w:t>лақтың жұмбағына құдайдай сенеді. Әкесі күмалаққа</w:t>
        <w:br/>
        <w:t>қарап отырып біреу құлағына сыбырлап отырғандай</w:t>
        <w:br/>
        <w:t>сайрайтын келіп. Сонысы кейде шынға айналып,</w:t>
        <w:br/>
        <w:t>айтқаны келгенде төгіліп жататын қырық бір қүма-</w:t>
        <w:br/>
        <w:t>лақта сиқырлы құдірет жатқандай көрінуші еді. Келе-</w:t>
        <w:br/>
        <w:t>келе әр құмалақтың түсуіне қарап сөйлеуді бүл да</w:t>
        <w:br/>
        <w:t>біліп алды. Сезімтал сана өзі-ақ жорамалдан көп нәр-</w:t>
        <w:br/>
        <w:t>сені түйіп, әрман қарай дамытып әкетеді екен. Бүгін де</w:t>
        <w:br/>
        <w:t>сондай сезімде отырып жайғаны алдамапты. Мына келе</w:t>
        <w:br/>
        <w:t>жатқан жаушыны енді қайдан көрдім деп түрған</w:t>
        <w:br/>
        <w:t>жоқ. Бәсе, күтіп ем-ау деген оймен тоқтап, сабырмен</w:t>
        <w:br/>
        <w:t>2</w:t>
        <w:br/>
        <w:t>атойлап шыға беретін ішкі ашуы екі колтығынан</w:t>
        <w:br/>
        <w:t>демеп, иі түскен ойларының шаңын қағып, сілкіп-</w:t>
        <w:br/>
        <w:t>сілкіп жіберетініне де шүкір. Тәубе, соныңа да, тәубе,</w:t>
        <w:br/>
        <w:t>- дейді илана қайталап.</w:t>
        <w:br/>
        <w:t>Ет арыды, сүйек сарғайды. Бірақ ар мен намыс</w:t>
        <w:br/>
        <w:t>баяғыша сілкінеді. Елді иманға үйірген қазірет, елді</w:t>
        <w:br/>
        <w:t>еркіндікке бастаған батыр екені есіне түседі. Ширы-</w:t>
        <w:br/>
        <w:t>ғады. Сұрқай шанды көтеріп даланы сатырлата күңі-</w:t>
        <w:br/>
        <w:t>реткен сұрапыл шабыстың дүбірі құлағын оятады. Иә,</w:t>
        <w:br/>
        <w:t>енді несі бар одан басқа ойға алатын?</w:t>
        <w:br/>
        <w:t>Батыр күрсінді. Сырттан абыр-дабыр дауыс естіліп</w:t>
        <w:br/>
        <w:t>үйге қарай жақындай берді. Түс ауып колеңкснің есік</w:t>
        <w:br/>
        <w:t>бетке сырғанаған шағы сді. Қапсырма ссік ашылып,</w:t>
        <w:br/>
        <w:t>күннің сәулесі әлсіреп көрінді. Ішке ентігіп, жүзін</w:t>
        <w:br/>
        <w:t>өрт шалып кіріп келген Сауғабай қисайып жатқан</w:t>
        <w:br/>
        <w:t>батырдың дасын көтеруін күтіп, тосылды.</w:t>
        <w:br/>
        <w:t>Осы сәтте ашық тұрған есік жақтан - алыстан</w:t>
        <w:br/>
        <w:t>жеткен бір шуыл естілгендей болды. Сонда барып</w:t>
        <w:br/>
        <w:t>басын көтерді.</w:t>
        <w:br/>
        <w:t>Қатуланып Сауғабайға қарады.</w:t>
        <w:br/>
        <w:t>Күйігі кеудесіне сыймай, бірақ әдеп сақтап сұрлана</w:t>
        <w:br/>
        <w:t>сасып тұрған ол:</w:t>
        <w:br/>
        <w:t>-- Батыр, жау қаптап келеді! -- деп түйіліп қалды.</w:t>
        <w:br/>
        <w:t>Батыр міз бақпай сазарды.</w:t>
        <w:br/>
        <w:t>-- Жау көп бүгінде. Қай жақтан келеді? -- деді</w:t>
        <w:br/>
        <w:t>сабырлы үнмен.</w:t>
        <w:br/>
        <w:t>-- Дария жақтан... Батыр, қара басты мені... таңғы</w:t>
      </w:r>
    </w:p>
    <w:p>
      <w:r>
        <w:t>бозанда сәйгүлігіңізді қуып әкетіпті біреулер...</w:t>
        <w:br/>
        <w:t>Батыр ашу шақырудың орнына:</w:t>
        <w:br/>
        <w:t>-- Қуып әкетсе де сауырын сипата қоймас, сәй-</w:t>
        <w:br/>
        <w:t>гүлігім, -- деп орнынан тұрды. -- Аш ана кебежені!</w:t>
        <w:br/>
        <w:t>Сауғабай түсінді. Кебежеде - батырдың ақсауыты,</w:t>
        <w:br/>
        <w:t>алмас берені сақтаулы.</w:t>
        <w:br/>
        <w:t>Батыр сауытын киіп, алдаспанын асынып сыртка</w:t>
        <w:br/>
        <w:t>шықты. Ауылының еркек кіндігі қаруларын асынып</w:t>
        <w:br/>
        <w:t>атқа мініп жиналып қалған екен. Батыр бірден</w:t>
        <w:br/>
        <w:t>27</w:t>
        <w:br/>
        <w:t>жуған колдары жалына жармасып қапты, -- тұяқ тұсын-</w:t>
        <w:br/>
        <w:t>дағы құмдауытқа қан тамшылары үзіліп түсті, -- тіксіне</w:t>
        <w:br/>
        <w:t>оқыранды.</w:t>
        <w:br/>
        <w:t>Болмыстың байыбына бара алмаған арғымақ иссінен</w:t>
        <w:br/>
        <w:t>әмір күтіп құлағын қайшылай берді, алмас қылышы-</w:t>
        <w:br/>
        <w:t>мен аттандап қайта шабар деп дәмеленді; танауына</w:t>
        <w:br/>
        <w:t>тұрып калған сілекей шаңнан жиіркеніп пысқырынып</w:t>
        <w:br/>
        <w:t>қалды да, иегінің астында ұйысқан көк жусанға түмсы-</w:t>
        <w:br/>
        <w:t>ғын тығып жіберіп қайта-қайта үйкеледі. Бүрқыраған</w:t>
        <w:br/>
        <w:t>боз жусанның жұпары демде бойға қуат құйғандай</w:t>
        <w:br/>
        <w:t>тыпыршып бір орында шыр айнала сілкінді.</w:t>
        <w:br/>
        <w:t>Жусан исімен құшырланып құйрық-жалын сілкілеи</w:t>
        <w:br/>
        <w:t>түра берер еді, кенет жар құлағындай дүркіреген тұяқ</w:t>
        <w:br/>
        <w:t>дүбірі селк еткізді.</w:t>
        <w:br/>
        <w:t>Лап берген шулы топты көрді. Тарыдай шашылып</w:t>
        <w:br/>
        <w:t>ағып келеді. Ызы-қуыт қиқуда ымырасыз ызғардын</w:t>
        <w:br/>
        <w:t>лебін сезгендей тұлабойы түршігіп, тұяқ тасырынат</w:t>
        <w:br/>
        <w:t>таптап кетер қаталдық, каупін түйсіктей білді.</w:t>
        <w:br/>
        <w:t>Бәрінен қорыққаны қаракер аттың үстінде қон-</w:t>
        <w:br/>
        <w:t>жиған адамның қолындағы шиыршықталған арқан</w:t>
        <w:br/>
        <w:t>еді, ор киіктей атылып кетті.</w:t>
        <w:br/>
        <w:t>Жапырылып жусан қалды, бұрқ етіп көтерілген</w:t>
        <w:br/>
        <w:t>бір уыс шаң, оқыранған ышқыныс іле тұяқ түсіріне</w:t>
        <w:br/>
        <w:t>ұласты.</w:t>
        <w:br/>
        <w:t>Қиқулап қуған есірік топтың шеңгеліне түссе жат</w:t>
        <w:br/>
        <w:t>жанның құлдығынан құтылмасын білгендей, бұлан</w:t>
        <w:br/>
        <w:t>бітімді кеудесін керіп тастап, сілкіне шапты.</w:t>
        <w:br/>
        <w:t>Кең көсіліп жатқан кербез дала құлдырап қоя берді</w:t>
        <w:br/>
        <w:t>де, тымырсық күннің түнбасын жел шайқағандай</w:t>
        <w:br/>
        <w:t>жаһатта жанданған сал самал гуілдей есіп, қара танау-</w:t>
        <w:br/>
        <w:t>ды делитіп арғымақ шабысын демеді. Сын сәтінде</w:t>
        <w:br/>
        <w:t>сүріндірмейтін сұлу аяқтарын үсті-үстіне сілтеп үдете</w:t>
        <w:br/>
        <w:t>шапқан сайын саф ауа салқын тартып ширықтыра</w:t>
        <w:br/>
        <w:t>түсті. Әлгі бір әзірде өкпені бықсыткан қапырық дүние</w:t>
        <w:br/>
        <w:t>өзгеріп, салқарланып сала берді; жақын мандағы суы</w:t>
        <w:br/>
        <w:t>сарқылмаған сайдың көгі қайтпаған изені мен</w:t>
        <w:br/>
        <w:t>жусанының ашқылтым иісі арқырай аңқыды.</w:t>
      </w:r>
    </w:p>
    <w:p>
      <w:r>
        <w:t>34</w:t>
        <w:br/>
        <w:t>үдірейіп үнсіз қалар сәтіпде жүрек лүпілін түсініп</w:t>
        <w:br/>
        <w:t>тындаған кім бар? Өзегінді талдырмай өмірге сүйрелеп</w:t>
        <w:br/>
        <w:t>жүрген оны өзіңнен басқа кім түсінеді.</w:t>
        <w:br/>
        <w:t>Біресе еңсеңді басып, біресе кеудеңді керіп, кәрі</w:t>
        <w:br/>
        <w:t>көңілдің қатпарларын қуалап шымырлатып, қайдағы</w:t>
        <w:br/>
        <w:t>мен жайдағыны тірілткен ой қуғыны кенеттен жанар-</w:t>
        <w:br/>
        <w:t>ға от беріп, тамырға куат беріп қунақ сезімге бөлер</w:t>
        <w:br/>
        <w:t>сәттің суынуы мен қызынуы да тез. Міне, осынау</w:t>
        <w:br/>
        <w:t>шақта қалақтай домбыраны бауырына басып, тамыр-</w:t>
        <w:br/>
        <w:t>лары адырайған сүйекті саусақтардың қос ішекті сипа-</w:t>
        <w:br/>
        <w:t>лап шерткен қоңыр әуенге ұйып отырған кәрі батыр-</w:t>
        <w:br/>
        <w:t>дың қасы селдіреп ақшулан тартқан қабағы қомдан-</w:t>
        <w:br/>
        <w:t>ған қыранның сілкінгеніндей бір түйіліп, бір жазы-</w:t>
        <w:br/>
        <w:t>лып, бұлтты күндей құбыла түсер сді.</w:t>
        <w:br/>
        <w:t>Өзі ғана білетін қоңыр әуеннің ырғағына ілесіп,</w:t>
        <w:br/>
        <w:t>өкініштің қыжылы ма, өмірінің ақшамына жақын</w:t>
        <w:br/>
        <w:t>қалғанын сезініп аһ ұрғандай болған ызасы ма,</w:t>
        <w:br/>
        <w:t>тербеліп отырып толқыған күй кешеді.</w:t>
        <w:br/>
        <w:t>Батырдан соңғы кездері үйқы қашқан. Кәрі жүрек-</w:t>
        <w:br/>
        <w:t>тің демеуі осы қалақтай домбыраның шанағынан</w:t>
        <w:br/>
        <w:t>шығар қоңыр әуен. Қоңыр әуен қаңқылдай қоштасып</w:t>
        <w:br/>
        <w:t>қайтып бара жатқан қоңыр қаздар сияқгы. Әлденеден</w:t>
        <w:br/>
        <w:t>үркіп ұшқандай. Тыңқылдаған ырғақтың өнебойынан</w:t>
        <w:br/>
        <w:t>біресе қаңқылдай үшқан қанат суылы естіліп, енді</w:t>
        <w:br/>
        <w:t>біресе жүрек қылындай жіңішке ішек дірілдеп, шерт-</w:t>
        <w:br/>
        <w:t>пеленіп секем алған қауіп елеңін үстелетіп бебеулей</w:t>
        <w:br/>
        <w:t>жөнеледі. Қос ішекте жалқұйрығы сүзіле шапқап</w:t>
        <w:br/>
        <w:t>жануардың кісінеген дауысы, тұяғының дүсірі қылап</w:t>
        <w:br/>
        <w:t>беріп, алыстап барып басылғандай баяулап барып,</w:t>
        <w:br/>
        <w:t>былпып қоңыр әуенге қайта түседі.</w:t>
        <w:br/>
        <w:t>Осы қоңыр әуенге ұйып отырып ой емеді, ақыл</w:t>
        <w:br/>
        <w:t>тербейді.</w:t>
        <w:br/>
        <w:t>“Жүзі майырылған қылышты қайта шаппас болар.</w:t>
        <w:br/>
        <w:t>Беті қайтқан жанның беттей қоюы екіталай...”</w:t>
        <w:br/>
        <w:t>Дұшпаны да, досы да осылай пішіп, осылай ой түйіп</w:t>
        <w:br/>
        <w:t>үнсіз қалғандарын да біледі. Пенде болған соң бәрі</w:t>
        <w:br/>
        <w:t>25</w:t>
        <w:br/>
        <w:t>Айнала сұрықсыз сүрей, сұрапыл сүркіл. Ызы қиқу</w:t>
        <w:br/>
        <w:t>мен ыңыраныстың ышқынысы үйлыққан үйпа-тұйпаға</w:t>
        <w:br/>
        <w:t>ұласқандай. Жаралы жылқылар жан азабына шыдай</w:t>
        <w:br/>
        <w:t>алмай тік шапшып жүр. Өксігі жоқ обыр топ бірін-</w:t>
        <w:br/>
        <w:t>бірі жапырып, бірін-бірі тілгілеп топырақ қауып жа-</w:t>
        <w:br/>
        <w:t>тыр. Өшпенділіктің шелі басқан көздер шер дүниені</w:t>
        <w:br/>
        <w:t>көруден қалғандай. Бірі өмір деп өліп жатыр, бірі өмір</w:t>
        <w:br/>
        <w:t>деп өлтіріп жатыр.</w:t>
        <w:br/>
        <w:t>Арғымақ етпеттей құлап, жалына жабысқан иесін</w:t>
        <w:br/>
        <w:t>осы ойран-топырдан алып шықпақ болып жанталасты.</w:t>
      </w:r>
    </w:p>
    <w:p>
      <w:r>
        <w:t>Бұрқылдақ қою шаң қапқан танауын делитіп аспанға</w:t>
        <w:br/>
        <w:t>қарғыған күйі дірдектей кісінеді. Оған қоса қабат</w:t>
        <w:br/>
        <w:t>кереметтей сығым күштің киліккені; қапталдап қыс-</w:t>
        <w:br/>
        <w:t>қан аттар мен әлдекімнің шалағай сілтеген найза-</w:t>
        <w:br/>
        <w:t>сының доғал дүмі тәлтіректетіп жіберді де, аз-кем</w:t>
        <w:br/>
        <w:t>аспанда тұғып қалған қос аяғы маңдай түсындағы</w:t>
        <w:br/>
        <w:t>текежаумыттың қабырғасына дөл тиіп, табан астына</w:t>
        <w:br/>
        <w:t>түсірді. Пайымдауға мұршасы келмеген иесі коса қабат</w:t>
        <w:br/>
        <w:t>құлады. Ойбай салған адамның ашы үнімен шошыған</w:t>
        <w:br/>
        <w:t>арғымақ қаз мойынын биік ұстап, кеудесімен қаға-</w:t>
        <w:br/>
        <w:t>маға құдіреттің тегіне берген тегеурінді тепкінімен</w:t>
        <w:br/>
        <w:t>темірдей құрсанған топтан сынасын тауып сытылып</w:t>
        <w:br/>
        <w:t>шықты.</w:t>
        <w:br/>
        <w:t>Тастақты төбешіктің етегіндегі толқынданған қып-</w:t>
        <w:br/>
        <w:t>қызыл сырғанақ құмға дейін Лекіте шауып барды да,</w:t>
        <w:br/>
        <w:t>елеуреген екпінін басып кідіре түсті. Жүгенді сыпы-</w:t>
        <w:br/>
        <w:t>рып тастағанда болмаса, үнемі тежеп тұратын шыл-</w:t>
        <w:br/>
        <w:t>бырдың тым бостығынан әлдебір сап-салқын сұм-</w:t>
        <w:br/>
        <w:t>дықты сезгендей суылдырығын қарш-қарш шай-</w:t>
        <w:br/>
        <w:t>найды. Бадаң көздерімен айқай шуы әлі басыла</w:t>
        <w:br/>
        <w:t>қоймаған айқас алаңына қарап, құлағын қайшылай ақ</w:t>
        <w:br/>
        <w:t>көбік төгілген езуін дірілдетіп күйзеле оқыранды.</w:t>
        <w:br/>
        <w:t>Мұндайда дағдылы машықпен әміршісі бірдеме десе</w:t>
        <w:br/>
        <w:t>керек еді. “Др!”, “Шу!” секілді сіңісті сөздермен бағыт</w:t>
        <w:br/>
        <w:t>сілтейтін. Арғымақ әлсіз ыңырсуды ғана естіді. Басын</w:t>
        <w:br/>
        <w:t>кеңжеңдетшш мойнын бұрғанда тұңғыш рет танданды;</w:t>
        <w:br/>
        <w:t>Құрыш кеуде, алпамсадай әміршісінің бойы бүгіліп, қан</w:t>
        <w:br/>
        <w:t>3- 1516 33</w:t>
        <w:br/>
        <w:t>қайта бастаған тайыздау жерлерінің батпағы ұйық-</w:t>
        <w:br/>
        <w:t>танып, шіріген сасық Иіс мүрынды қапты. Астындағы</w:t>
        <w:br/>
        <w:t>атына дейін иістен басын ала қашқандай. Басын кег-</w:t>
        <w:br/>
        <w:t>жендетіп, шылбырды сілкіп-сілкіп қалды.</w:t>
        <w:br/>
        <w:t>Азған жерден жануар да аулақ жүргісі келеді-ау.</w:t>
        <w:br/>
        <w:t>Көктемеде суы көлкілдеп, кок құрақтан көрінбей</w:t>
        <w:br/>
        <w:t>жататын еді. Сарқыла келе жиегі ақтандақтанып, соры</w:t>
        <w:br/>
        <w:t>бетіне шығыпты. Шөебі сарғайып, семіп күйік тартып</w:t>
        <w:br/>
        <w:t>бүрісіп қалған. Енді ит-құс та жоламайды.</w:t>
        <w:br/>
        <w:t>Тіршіліктің де солайын десе кесепаты аз емсс. Пенде</w:t>
        <w:br/>
        <w:t>Де солай. Зауал туар күнін білмей әйтеуір тырбаңдап</w:t>
        <w:br/>
        <w:t>жүре береді. Козі жұмылғанша қызығына тоймай,</w:t>
        <w:br/>
        <w:t>үмітінен көз жазбай ұмтылумен өтетін ғүмырына аяқ</w:t>
        <w:br/>
        <w:t>астынан тап келер ажалдың өзінен әлі алыста жүр-</w:t>
        <w:br/>
        <w:t>гендей сезініп, тәубесін ұмытатынын қайтерсің. Бірақ</w:t>
        <w:br/>
        <w:t>тағдыр жазмышы сенің жарық дүниеге құштар-</w:t>
        <w:br/>
        <w:t>лығыңды, іңкәрлігіңді сскеріп елеп жата ма. Желдіп</w:t>
        <w:br/>
        <w:t>бірде оңынап соқса, бірде соңынан соғары қандай</w:t>
        <w:br/>
        <w:t>даусыз болса тырбандапн жүргендегі бейнетіңнің бекеті</w:t>
        <w:br/>
        <w:t>Де, жетіп жығылар бөзтебесі де бары кәміл. Сенің бо-</w:t>
        <w:br/>
        <w:t>ларынды біліп, барар жеріңді сезіп отыратын жалғыз</w:t>
        <w:br/>
        <w:t>көктегі құдай тағала болмаса баска кім білген... мыпау</w:t>
        <w:br/>
        <w:t>боз даланың ию-қию қайшыласып, ұшықиыры жоқ</w:t>
        <w:br/>
        <w:t>жолдарындай адам баласының соқпағы да жұмбақ</w:t>
        <w:br/>
        <w:t>жымға үласып жатыр емес пе? Осы жолдардың қай</w:t>
        <w:br/>
        <w:t>жағынан қандай үннің шығарына құлақ тостырып.</w:t>
        <w:br/>
        <w:t>көз ұшынан көрінер шанына қадалтып қойған бұл</w:t>
      </w:r>
    </w:p>
    <w:p>
      <w:r>
        <w:t>тірліктің бөкен бүлкетінің бір күні тыйыларын біле</w:t>
        <w:br/>
        <w:t>тұра тірі жан тірлігін жасаудан қайтпақ емес-ау?...</w:t>
        <w:br/>
        <w:t>Аяндап келе жаткан аты құлағын қайшылады. Батыр</w:t>
        <w:br/>
        <w:t>ойдап бойын ажыратып, тізгінін сәл мытыңқырай</w:t>
        <w:br/>
        <w:t>уыстап, тартып ала қойды.</w:t>
        <w:br/>
        <w:t>Құйрық-жалы желбіреп қыр басына бір аттылы</w:t>
        <w:br/>
        <w:t>шыға келді. Көсіліп жатқан қырдың үстінің ақ татыры-</w:t>
        <w:br/>
        <w:t>мен ағыза шапқан суыткердің астындағы аты да, адамы</w:t>
        <w:br/>
        <w:t>ла қап-қара боп қарауытып көз арбады. Созыла түскеп</w:t>
        <w:br/>
        <w:t>зә</w:t>
        <w:br/>
        <w:t>шықпағанына қарағанда”, - легеп көрінеді. “Ойпыр-</w:t>
        <w:br/>
        <w:t>ай соны айтқанда сұлтан қатты тебіренді,” - деп кел-</w:t>
        <w:br/>
        <w:t>ген Жәукенің әңгімесін үнсіз үйып тыңдаған.</w:t>
        <w:br/>
        <w:t>“Япыр-ай, ә, - деген ішінен, -- катты ренжіген екен</w:t>
        <w:br/>
        <w:t>ғой... Жә, бұл сұлтандардың көңілінен шықпасаң</w:t>
        <w:br/>
        <w:t>керги сойлеп, қисая калатын әдеттері емес пе? Қараша</w:t>
        <w:br/>
        <w:t>үйін қорғанындай көріп, қарақұрымның шуылына</w:t>
        <w:br/>
        <w:t>семірген батырдың нөкерлікке ермей, атқосшысын</w:t>
        <w:br/>
        <w:t>жібергені кай астамшылығы деп бір бұлқынды-ау тегі?</w:t>
        <w:br/>
        <w:t>Қарақан басының қарекетімен жүрмей, елімнің</w:t>
        <w:br/>
        <w:t>жаппар иесі болып ер жастанып жүргендегі жүрек</w:t>
        <w:br/>
        <w:t>қалауымның жан рақаты -- ешкімнің етегін сүзбей, өз</w:t>
        <w:br/>
        <w:t>құқым өзімде, кіріптар болмай кеудемді кере тірлік</w:t>
        <w:br/>
        <w:t>кешкен осынау қалпыма не жетсін. Бүл өмірде</w:t>
        <w:br/>
        <w:t>жолымыз бірге жаралмаған болса оған ренжитін</w:t>
        <w:br/>
        <w:t>орның жоқ, сұлтан...” деп көңіліне келген кіді сезімді</w:t>
        <w:br/>
        <w:t>жуып-шайғандай болды.</w:t>
        <w:br/>
        <w:t>Жазмыш деген. Сұлтан сол кеткеннен оралмады.</w:t>
        <w:br/>
        <w:t>Ақ патша сарайында оны ұзақ күтіп, конақ етті. Әлде</w:t>
        <w:br/>
        <w:t>сән-салтанат сұлтан есін алып, елін, жерін ұмыттырды</w:t>
        <w:br/>
        <w:t>ма екен?</w:t>
        <w:br/>
        <w:t>Батыр әртүрлі ойға бататын. Еліндегі тіршілік</w:t>
        <w:br/>
        <w:t>күннен күнге сапырылысып, белден алдаспан, қолдап</w:t>
        <w:br/>
        <w:t>найза түспеді. Ер жастанып, тоқым төсеніп, үміт пен</w:t>
        <w:br/>
        <w:t>күдіктің түні мен күнін кешті. Жау тізесін батырып,</w:t>
        <w:br/>
        <w:t>біржола бекінбек ниетпен жапталасты. Бұлар да түп</w:t>
        <w:br/>
        <w:t>тыныштығын дүбірлетіп, жау қосындарын қасқырдай</w:t>
        <w:br/>
        <w:t>аңдыды. Қапияды бас салып канға бөктірген кездері</w:t>
        <w:br/>
        <w:t>аз болған жоқ. Ашық соғыстан айни бастаған</w:t>
        <w:br/>
        <w:t>хиуалықтар кайткенле табан тіремек боп -- Сыр бойына</w:t>
        <w:br/>
        <w:t>сағалатып бекініс қалауға кірісті. Қожанияз, Жаңақала</w:t>
        <w:br/>
        <w:t>қорғаны балшықтан тұрғызылса да бассауғалуға</w:t>
        <w:br/>
        <w:t>жарады. Аз ғана жасақпен өздерін-өздері күзетіп ұшы</w:t>
        <w:br/>
        <w:t>қиырсыз далаға мұнара басынап көз салумен күнді</w:t>
        <w:br/>
        <w:t>батырып, таңды атырды. Бір жолы көп ғаскер қорған-</w:t>
        <w:br/>
        <w:t>дардан шығып батырмен бетпе-бет келген. Халқы</w:t>
        <w:br/>
        <w:t>19</w:t>
        <w:br/>
        <w:t>де сыйымды. Алладан күдіретті кім бар дейсің?!</w:t>
        <w:br/>
        <w:t>Алланың мұның жанын алуға жақындап калғаны да</w:t>
      </w:r>
    </w:p>
    <w:p>
      <w:r>
        <w:t>рас болар. Күркіреген дауысы да бұрыңғыдай емес,</w:t>
        <w:br/>
        <w:t>қарлығу пайда болған. Айбары басылмағанмен азуы</w:t>
        <w:br/>
        <w:t>мұқалған. Жұлқынған қуат кеміді. Сүйекті семітсе</w:t>
        <w:br/>
        <w:t>бастаған сексеннің суыған қаны буынға түскен.</w:t>
        <w:br/>
        <w:t>Соңғы кездері ұйқысы қашып, үйығыш боп алған</w:t>
        <w:br/>
        <w:t>тізесінің сырқырағанынан гөрі осынау секемшіл алаң</w:t>
        <w:br/>
        <w:t>ойлар ешкімге иіліп көрмеген тәкаббар көңілін</w:t>
        <w:br/>
        <w:t>тілшелеп шабақтай сыздатады. Айтқышсынған</w:t>
        <w:br/>
        <w:t>ақылгөйлер бар, адал көңілді аз. Үй артында жа-</w:t>
        <w:br/>
        <w:t>тақтардың жымысқы табандарының дыбысын</w:t>
        <w:br/>
        <w:t>білдірмей жорғалап жүргендерін де біледі. Мынау</w:t>
        <w:br/>
        <w:t>сырғып-сырғып кеп қонған Бозтөбенің етегінде</w:t>
        <w:br/>
        <w:t>атырған ауылының бөрі тиіп, зәрезап болған</w:t>
        <w:br/>
        <w:t>қотандағы қойлардай ұйлығысқан түрінде жалтақ</w:t>
        <w:br/>
        <w:t>болған жасқаныс пен елегзи елеңдеушілік басым</w:t>
        <w:br/>
        <w:t>сияқты. Белсенділер көп, бірақ батыр біреу-ақ.</w:t>
        <w:br/>
        <w:t>Жазмыштың жалқысы. Бар салмақ та содан жалғыз</w:t>
        <w:br/>
        <w:t>өзіне түсетіндей. Қылша мойыны талша. Ақырғы демі</w:t>
        <w:br/>
        <w:t>таусылғанша елінің аманаты мен бакуат бүтіндігі</w:t>
        <w:br/>
        <w:t>мойында болмақ. Бірақ уақыт шіркіннің шеңгелі</w:t>
        <w:br/>
        <w:t>сығып бара жатқандай-ау.</w:t>
        <w:br/>
        <w:t>Кейде әзәзіл ойдың айтақтап: “Қой, енді кекіреюді,</w:t>
        <w:br/>
        <w:t>жаңылдым жаңылдым”, - деп қолыңды қусырып</w:t>
        <w:br/>
        <w:t>губернаторға бар. Қартайғанда жаның тыныш тауып</w:t>
        <w:br/>
        <w:t>ұйқың тыныш болсын деп сыбыр салады құлағының</w:t>
        <w:br/>
        <w:t>түбінен. Анау сұлтандардың тобына барып қайта</w:t>
        <w:br/>
        <w:t>қосылсаң да кеш емес. Кәрі сүйегінді сырқыратыл</w:t>
        <w:br/>
        <w:t>шалқая берме. Сабаңа түс деген ой бір жағынан</w:t>
        <w:br/>
        <w:t>дігірлейді.</w:t>
        <w:br/>
        <w:t>Әйтсе де “Тәйт!” деп қисық ойды қамшымен</w:t>
        <w:br/>
        <w:t>тартқандай қиып түсетін жан түкпірінде әркез ояу</w:t>
        <w:br/>
        <w:t>бір иесі бар. Мұндай пиғылдан селт етіп шошына</w:t>
        <w:br/>
        <w:t>тітіркенеді. Құдайына күпірлік жасағандай сыры</w:t>
        <w:br/>
        <w:t>ашылып коңілі жалаңаштанып калған жанша жалма-</w:t>
        <w:br/>
        <w:t>жан жан-жағына қаранып теңселіп кетеді. Сондағы</w:t>
        <w:br/>
        <w:t>26</w:t>
        <w:br/>
        <w:t>Алапат айқастың айбынын асырған не сан дауыс</w:t>
        <w:br/>
        <w:t>тәжікелесіп тынбай тұр; сүңгі кіріп шыңғыра шап-</w:t>
        <w:br/>
        <w:t>шыған жылқы дауысы, жантәсілім алдындағы жалғыз</w:t>
        <w:br/>
        <w:t>ауыз сөзге зар болған боздақтың қинала қор-қор</w:t>
        <w:br/>
        <w:t>еткені, суық қарулардың шыңылы, темір тұяқтардың</w:t>
        <w:br/>
        <w:t>тасыр-тұсыры ию-қию үн қосып, жүйке-жүйкені қа-</w:t>
        <w:br/>
        <w:t>рып, жантүршігерлік қорқыныш әкеледі.</w:t>
        <w:br/>
        <w:t>Қапырық ауа қан-жын сасып кетті. Ақ боран ас-</w:t>
        <w:br/>
        <w:t>тында қалғандай шайқасушылар тегіс шаң қапты.</w:t>
        <w:br/>
        <w:t>Қоюлана түскен май шаңдақ айқас алаңын қаусыра</w:t>
        <w:br/>
        <w:t>қымтап тұманданып тұрып алды.</w:t>
        <w:br/>
        <w:t>Аруақ шақырып алқымдасқан айқастың алапаты оң-</w:t>
        <w:br/>
        <w:t>солыңа қаратар емес. Тақымдардан тер саулап, тұяқ-</w:t>
        <w:br/>
        <w:t>тардан от шашылғандай.</w:t>
        <w:br/>
        <w:t>Адамдар еліріп ақкөзденіп алған, әбден әлдері</w:t>
        <w:br/>
        <w:t>құрып қылыш қиыл түскенше айқай сап айқаса береді.</w:t>
        <w:br/>
        <w:t>Ыңқ-ыңқ етіп тірескен пендесін ат үстінен аударып</w:t>
      </w:r>
    </w:p>
    <w:p>
      <w:r>
        <w:t>алып айызы қанғанша өшіге жұлқысады. Алмас</w:t>
        <w:br/>
        <w:t>қылыштар қып-қызыл жылы қанмен жуылып, найза</w:t>
        <w:br/>
        <w:t>ұшына ілінген өмір мен өлім ақкөздене алысып.</w:t>
        <w:br/>
        <w:t>кеудесінде жаны бардың тағы да сол өкінуді білмейтін</w:t>
        <w:br/>
        <w:t>өжеттігін, өңмендеуік өлермендігін танытады. Қан</w:t>
        <w:br/>
        <w:t>сорпасы шығып сеңдей соғылысқан жаралы аттар,</w:t>
        <w:br/>
        <w:t>бүйірін тепкілеген бас иелерінен айырылған жануарлар</w:t>
        <w:br/>
        <w:t>ытырына шауып ышқына кісінейді.</w:t>
        <w:br/>
        <w:t>Құлашы жетсе сұлатып түсіретін шорбас шоқпардып</w:t>
        <w:br/>
        <w:t>сүрмегі сойқан. Жасқағанды жапырып жіберсе, жан-</w:t>
        <w:br/>
        <w:t>дыны омақаса құлатады.</w:t>
        <w:br/>
        <w:t>Қарақұстан тиген шоқпардың қатты соққысынан</w:t>
        <w:br/>
        <w:t>тәлтіректеп барып, жойқын күштің екінші қайталама-</w:t>
        <w:br/>
        <w:t>сынан кейін көзінің алдын жылы қан жауып, қараң-</w:t>
        <w:br/>
        <w:t>ғылықтың түпсіз шыңырауына омақаса құлады.</w:t>
        <w:br/>
        <w:t>Осылай ойнақтап өскен бір үйірдің көктілегі көк-</w:t>
        <w:br/>
        <w:t>айғыр мерт болды. Айдай аппақ арғымақтың үрейі</w:t>
        <w:br/>
        <w:t>ұшып кетті. Үйірлесіне үрейлене көз тастап, қатты</w:t>
        <w:br/>
        <w:t>қыспаққа қалғапдықтан таптап басып өте шығуға</w:t>
        <w:br/>
        <w:t>тура келді. Былқылдақ қарынға тұяғын тығып алғанда</w:t>
        <w:br/>
        <w:t>қыр-қыр стіп шошып шапшаң ытқыды.</w:t>
        <w:br/>
        <w:t>а2</w:t>
        <w:br/>
        <w:t>қолдады -- сусатып салғандары. Жаудың беті қайт-</w:t>
        <w:br/>
        <w:t>қандай еді содан. Батыр қарамағындағы ауылдарға</w:t>
        <w:br/>
        <w:t>хиуа зекетшілері жоламай-ақ қойды. Шапқыншылық</w:t>
        <w:br/>
        <w:t>та тыйылайын деді. Осылай алыс-жұлыспен, арбасумен</w:t>
        <w:br/>
        <w:t>талай жыл өтіпті.</w:t>
        <w:br/>
        <w:t>Бесіктегі бала қазір зіңгіттей жігіт, сарбаз болуға</w:t>
        <w:br/>
        <w:t>жарап қалғанын көріп батырды нетүрлі сезім билеп</w:t>
        <w:br/>
        <w:t>отыр. Өзінің де үстінен торқа сауыты түспей жер</w:t>
        <w:br/>
        <w:t>ортасынан асқанына өкінгендей. Жалпақ далада</w:t>
        <w:br/>
        <w:t>қанша айбарлы болғанымен қанатын демейтін серік</w:t>
        <w:br/>
        <w:t>көрмей, күшінің де қайтып бара жатқанын сезінген</w:t>
        <w:br/>
        <w:t>сайын біртүрлі ойы суалған көлдей ортайып</w:t>
        <w:br/>
        <w:t>жалғызсырайтындай.</w:t>
        <w:br/>
        <w:t>Бұл күйімен елінің бағы не болмақ? Кімнің</w:t>
        <w:br/>
        <w:t>шылауына оратылып, алда не күтеді бұл момындарды?</w:t>
        <w:br/>
        <w:t>Бетке шығар деген қазақтың қаймақтарының жүрісі</w:t>
        <w:br/>
        <w:t>анау: бірі - түлкі, бірі - қасқыр, бірі -- қабылан. Хиуа</w:t>
        <w:br/>
        <w:t>ханы қазаққа хан коям десе сол бірін-бірі талап жеп</w:t>
        <w:br/>
        <w:t>жұлмалап жатыр. Бірін-бірі шабады, бірін-бірі кабады.</w:t>
        <w:br/>
        <w:t>Ортада шырқырап, ошағының күлі бұрқырайтын</w:t>
        <w:br/>
        <w:t>сорлы халық кана. Жаумен қашаңғы қорғана соғысып</w:t>
        <w:br/>
        <w:t>күн кешеді? Ғұмыр-мәңгілік емес, бір күні бұның да</w:t>
        <w:br/>
        <w:t>дәмі таусылар. Сонда мынау мал қайырған, жан</w:t>
        <w:br/>
        <w:t>өсірген елдің есесін берместей тағы бір адал жүрек</w:t>
        <w:br/>
        <w:t>шығар ма екен? Шықса да жалғыздың аты үзаққа</w:t>
        <w:br/>
        <w:t>шаба ма?</w:t>
        <w:br/>
        <w:t>Асан баба айтпап па еді: “Құйрығы жоқ, жалы жоқ,</w:t>
        <w:br/>
        <w:t>Құлан қайтып күн көрер. Аяғы жоқ, қолы жоқ,</w:t>
        <w:br/>
        <w:t>Жылан қайтып күн көрер?! - деп. Қолдаспасаң</w:t>
        <w:br/>
        <w:t>қайғы бұлтын қайтып ыдыратпақсың? Дүние</w:t>
        <w:br/>
        <w:t>шексіз кең-ау, бір-ақ ниетке, пейілге келгенде</w:t>
        <w:br/>
        <w:t>бұл дүние неғып тарлық жасайды? Жұмыр басты</w:t>
      </w:r>
    </w:p>
    <w:p>
      <w:r>
        <w:t>пендеге сонша ашқарақтанып, бірін-бірі бауыз-</w:t>
        <w:br/>
        <w:t>дайтындай не жетпейді? Түймедей көздің осыншалық</w:t>
        <w:br/>
        <w:t>тойымсыздығы қайда барып, қайда тоқтамақ? Жоқ,</w:t>
        <w:br/>
        <w:t>әлде ұрпақтан ұрпаққа осылай жалғасып, жаға</w:t>
        <w:br/>
        <w:t>20</w:t>
        <w:br/>
        <w:t>Желкелерінен төніп келген сұрқылтай сұлтан</w:t>
        <w:br/>
        <w:t>сұрланып төбені көзімен атып жирен мұртын тістелеп,</w:t>
        <w:br/>
        <w:t>не істерін білмей дал. Қамаған жау қаңтарылып тұр.</w:t>
        <w:br/>
        <w:t>Сыбыр қайта гулей жөнелді:</w:t>
        <w:br/>
        <w:t>-- Батыр намаз оқып отыр...</w:t>
        <w:br/>
        <w:t>-- Әні, бетін құбылаға беріп...</w:t>
        <w:br/>
        <w:t>-- Құдайға күпірлік болмай ма намазға найза</w:t>
        <w:br/>
        <w:t>сілтегеніміз?</w:t>
        <w:br/>
        <w:t>-- Ойпыр-ай, аруақтың киесіне ұшырамайык?</w:t>
        <w:br/>
        <w:t>Сұлтан: “Қапта!” - десе де жасағы іркіліп беттемей</w:t>
        <w:br/>
        <w:t>қойды.</w:t>
        <w:br/>
        <w:t>Сұлтанныц мысы құрыды. Ызаланғаннан ытырыла</w:t>
        <w:br/>
        <w:t>жөнелейін десе жүрегі дауаламайды. Барса -- анау төбе</w:t>
        <w:br/>
        <w:t>басынан бермен карай басы домалап аяқ астына кеп</w:t>
        <w:br/>
        <w:t>түсетіндей.</w:t>
        <w:br/>
        <w:t>Батыр “т"ыйығын тартты. Төмендегі қара құртша</w:t>
        <w:br/>
        <w:t>жыпырлаған жаудың қорқып селтиіскен кейіптері</w:t>
        <w:br/>
        <w:t>сусыған құм етегінде жыбыр-жыбыр еткен боқ қоңыз-</w:t>
        <w:br/>
        <w:t>дарды елестетті. Тырбандап шыға алмай жыбыр-</w:t>
        <w:br/>
        <w:t>жыбыр етеді.</w:t>
        <w:br/>
        <w:t>Сарыжебе жанына еліп малта тасқа майырылып</w:t>
        <w:br/>
        <w:t>түсті. Батыр жауларының жақын келуге батпай</w:t>
        <w:br/>
        <w:t>садақпен алмаққа кіріскенін сезді. Жебелер зу-зу, су-</w:t>
        <w:br/>
        <w:t>су... Жауып кетті. Сауыты берік. Шық етеді де алдына</w:t>
        <w:br/>
        <w:t>құлайды жебелер. Бір-екеуі тор козге ендіркелей кіріп,</w:t>
        <w:br/>
        <w:t>тұрып қалып еді, суырып алды да бырт еткізіп омырып</w:t>
        <w:br/>
        <w:t>лақтырып жіберді.</w:t>
        <w:br/>
        <w:t>Уақыт ұзай берді. Жебелер қарша жауып жатыр.</w:t>
        <w:br/>
        <w:t>Оқтарының дарымай қойғанын көріп жау</w:t>
        <w:br/>
        <w:t>бұрыңғыдан бетер шошына бастады. Көз алдарында</w:t>
        <w:br/>
        <w:t>адам емес, адам атын жамылған аруақ отырғандай.</w:t>
        <w:br/>
        <w:t>Тас мүсіндей тырп етпей қақшияды.</w:t>
        <w:br/>
        <w:t>Күн көзі еңкейіп, қызыл нілі төбені бояды. Батыр-</w:t>
        <w:br/>
        <w:t>дың сауыты жарқылдап от шашты. Жебелер әлі сол</w:t>
        <w:br/>
        <w:t>зу-зу...</w:t>
        <w:br/>
        <w:t>Күн батып кетті. Алакөлеңке түсті. Батырдың</w:t>
        <w:br/>
        <w:t>тұлғасы зорайып бара жатты.</w:t>
        <w:br/>
        <w:t>Қуғынның ызы-шуы, тұяғының дүсірі сауыр-</w:t>
      </w:r>
    </w:p>
    <w:p>
      <w:r>
        <w:t>лайтын қамшыдан бетер ышқынтты. Әуеде зу-зу</w:t>
        <w:br/>
        <w:t>сткен сар жебенің ысылы естіледі.</w:t>
        <w:br/>
        <w:t>Арғымақ сонау көз ұшында сағымданып, тұман</w:t>
        <w:br/>
        <w:t>тартып жатқан тауға жоламай, армансыз алқынып</w:t>
        <w:br/>
        <w:t>қалмаққа бекінгендей маңдайын бетегелі жазыққа</w:t>
        <w:br/>
        <w:t>бұрды.</w:t>
        <w:br/>
        <w:t>Кең жердің көсіле шабуға қолайы бар.</w:t>
        <w:br/>
        <w:t>Қуғыншылар қаумалап та корді, тікелей де басты.</w:t>
        <w:br/>
        <w:t>Кеу-кеу айқай, қиқулаған нөпір тасқынның ұзақ</w:t>
        <w:br/>
        <w:t>шабыска ұраны жеткенмен шап-шыдамы жетеді.</w:t>
        <w:br/>
        <w:t>Дүбірінің ұзамы бірте-бірте демікті, аттарының</w:t>
        <w:br/>
        <w:t>алқымы кеуіп, аккөбігі бұрқырап алқына қалыстады.</w:t>
        <w:br/>
        <w:t>Арғымақ кең тыныспен ұзақ шапты.</w:t>
        <w:br/>
        <w:t>Көз ұшынан көл сағым бұлдырады.</w:t>
        <w:br/>
        <w:t>Жота-жоталар құлдырады.</w:t>
        <w:br/>
        <w:t>Сай-сала сауырының астына жиырылды.</w:t>
        <w:br/>
        <w:t>Тымықтың желі жалын желбіретті.</w:t>
        <w:br/>
        <w:t>Тұяғының ұшына астасып кеткен жер мен аспан</w:t>
        <w:br/>
        <w:t>әрең тиіп, әрең тиіп зыр айналды. Бәрінен батқаны</w:t>
        <w:br/>
        <w:t>ауытқыған арқасындағы дене салақтап, сол жақ</w:t>
        <w:br/>
        <w:t>бүйірін соғумен келеді.</w:t>
        <w:br/>
        <w:t>Қан сорпа болып терге тұнған арғымақ тұяғымен</w:t>
        <w:br/>
        <w:t>шақырым апшысып қуырып шаба берді. Со бетімен</w:t>
        <w:br/>
        <w:t>құлдырай-құлдырай көз жаздырып кетті. Жау жасып</w:t>
        <w:br/>
        <w:t>қалды, бірақ алған беттен қайтпады, қоймай қуып</w:t>
        <w:br/>
        <w:t>келеді.</w:t>
        <w:br/>
        <w:t>Арғымақ әбден діңкелеп барып тоқтады. Екі бүйірі</w:t>
        <w:br/>
        <w:t>солқ-солқ. Бауырынан буы бұрқырайды. Демін қал-</w:t>
        <w:br/>
        <w:t>пына келтіргендей терең тыныстап, пәтін басты.</w:t>
        <w:br/>
        <w:t>Ұзақ мүлги алмады, қапырық ыстық қаталатып, жа-</w:t>
        <w:br/>
        <w:t>уыннан қалған жылымшы суға жетеледі. Жиіркене</w:t>
        <w:br/>
        <w:t>қарап біраз тұрды. Сосын шыдай алмай қалқып жүзген</w:t>
        <w:br/>
        <w:t>шөп-шаламды демімен үпіріп жып-жылы дәмсіз суды</w:t>
        <w:br/>
        <w:t>сыздықтатып сүзіп ішті. Жарықтық су сүйкімсіз болса</w:t>
        <w:br/>
        <w:t>да тұшырқантып тастады, мейіріне медеу әкелді.</w:t>
        <w:br/>
        <w:t>Дем сәт айналаға сақтана көз тастап шегіне берген,</w:t>
        <w:br/>
        <w:t>саздақ балшыққа сүңгулі алғы оң аяғы тайғанақтап,</w:t>
        <w:br/>
        <w:t>35</w:t>
        <w:br/>
        <w:t>тәлтіректеп кеткенде арқасындағы ауыр салмақ шолп</w:t>
        <w:br/>
        <w:t>етіп суға құлады. Әуелі шошып кетіп әудем жерге</w:t>
        <w:br/>
        <w:t>ыршып түсті. Кішкенеден соң үркімі басылып,</w:t>
        <w:br/>
        <w:t>үңіле кеп қарады. Шалшық суда шалқасынан</w:t>
        <w:br/>
        <w:t>жатқан әміршісіне қарап қатып қалған арғымақ</w:t>
        <w:br/>
        <w:t>кірпігін қаққанда, әлде тер, әлде көз жасы -- моншақ</w:t>
        <w:br/>
        <w:t>тамшы суға үзіліп түсіп, су беті нәзнәті дірілдеп кетті.</w:t>
      </w:r>
    </w:p>
    <w:p>
      <w:r>
        <w:t>Алқымы кеуіп, арқа жоны суыды.</w:t>
        <w:br/>
        <w:t>Үнсіздік үрей үйірді. Үркектеп қос құлағын қайшы-</w:t>
        <w:br/>
        <w:t>лады. Қайшылады да қайта тынды. Қасіреттің қамыты</w:t>
        <w:br/>
        <w:t>қазмойынды иілтіп жібергендей. Басын төмен салып,</w:t>
        <w:br/>
        <w:t>көздері мөлтеңдеп мәңгірген қалпы мүлгіп қалды.</w:t>
        <w:br/>
        <w:t>Ызылдақ маса құлағының түбінен миын шағып, 1ІПа-</w:t>
        <w:br/>
        <w:t>шасынан асатын құйрығымен оқтын-оқтын оң мен</w:t>
        <w:br/>
        <w:t>солын сабалап бақты.</w:t>
        <w:br/>
        <w:t>Сілеусіндей сыбыссыз түн сілейді. Қараңғылық</w:t>
        <w:br/>
        <w:t>қаусырып келеді.</w:t>
        <w:br/>
        <w:t>Қара нөсерді күткендей қара тылсым тынысын ішіне</w:t>
        <w:br/>
        <w:t>тартып қабағы түсіп тымырси қалған. Қараңғылықтың</w:t>
        <w:br/>
        <w:t>сыбырсыз сығыр сәті.</w:t>
        <w:br/>
        <w:t>Арғымақ қыбырсыз. Қабарған қара түн бар</w:t>
        <w:br/>
        <w:t>салмағын салғандай сұлу қазмойыны жерге сүзіле кал-</w:t>
        <w:br/>
        <w:t>ған. Окта-текте тап қасынан кұрбақаларлың шыпылда-</w:t>
        <w:br/>
        <w:t>тып татыр суда тырбандағаны, тоқмейіл топас көңілмен</w:t>
        <w:br/>
        <w:t>әндетіп бақылдағаныи болмаса, бұл маңда марапатшыл</w:t>
        <w:br/>
        <w:t>үн естілмейді.</w:t>
        <w:br/>
        <w:t>Кенет түннің сайқымазақ тысыры сүлесоқ сүлдені селт</w:t>
        <w:br/>
        <w:t>еткізді. Арғымақтың көзін ашып алғанда андағаны;</w:t>
        <w:br/>
        <w:t>айнала ақ қауып бозамықтана бастаған екен. Басын биік</w:t>
        <w:br/>
        <w:t>ұстады, жан-жағына қарады. Жер үсті -- жазық дала</w:t>
        <w:br/>
        <w:t>жым-жырт. Дәл бір дым болмағандай, жамандық дегенлі</w:t>
        <w:br/>
        <w:t>құлақ естіп көз көрмейтін күн туғандай былпыған</w:t>
        <w:br/>
        <w:t>бейқұт жайбарақаттық, жүзеді.</w:t>
        <w:br/>
        <w:t>Ай ақ сәулесін бүркіді. Шашыраңқы сәуле инедей</w:t>
        <w:br/>
        <w:t>шаншылып тұрып калған. Сәл дірілі байқалады. Өксіп</w:t>
        <w:br/>
        <w:t>тұрғандай. Шалшық суда жатқан арыстай азаматтың ақ</w:t>
        <w:br/>
        <w:t>36</w:t>
        <w:br/>
        <w:t>жжнж</w:t>
        <w:br/>
        <w:t>Кешкі намазын оқып боп сыртқа шыққан батыр</w:t>
        <w:br/>
        <w:t>күндегі әдетінше өзі жіберген шолғыншының қарасы</w:t>
        <w:br/>
        <w:t>көрінер қыр жаққа көз тастап қойды.</w:t>
        <w:br/>
        <w:t>Кенет қырдан түсер еңістен шаң көтеріліп, шауып</w:t>
        <w:br/>
        <w:t>келе жатқан аттылы шолғыншы көрінді.</w:t>
        <w:br/>
        <w:t>Арқан бойы қалғанда арынын басып атынан түскен.</w:t>
        <w:br/>
        <w:t>Жетегіне алып жанына таяна бергенде жігіттің алқы-</w:t>
        <w:br/>
        <w:t>нып демін баса алмай тұрғанын көрді. Бірақ жігіт тез</w:t>
        <w:br/>
        <w:t>ширығып, түтана тіл қатты:</w:t>
        <w:br/>
        <w:t>-- Ассалаумағалейкум, батыр! -- деп басын иіп бір</w:t>
        <w:br/>
        <w:t>тоқтады.</w:t>
        <w:br/>
        <w:t>Оған бажайлай қараған батыр:</w:t>
        <w:br/>
        <w:t>-- Сенбісің, Дандай? -- деп Берісбай деген ағайы-</w:t>
        <w:br/>
        <w:t>нының кенже баласының есейіп ел әжетіне жарап қал-</w:t>
        <w:br/>
        <w:t>ғанын сонда байқады. Елгезек жас егеулі найзадай лы-</w:t>
      </w:r>
    </w:p>
    <w:p>
      <w:r>
        <w:t>пып тұр екен. Отқа салсаң тайынбайтын өжеттің</w:t>
        <w:br/>
        <w:t>өзіндей тұлғасы мығым, тынысы алымды көрінді.</w:t>
        <w:br/>
        <w:t>Жастық, албырттық бетіне теуіп, абыржыңқы түріне!</w:t>
        <w:br/>
        <w:t>мазандық пен үрейдің нышаны байқалып түр еді.</w:t>
        <w:br/>
        <w:t>-- Не болды сонша? Тыныштық па? -- деуі мүң екен,</w:t>
        <w:br/>
        <w:t>түйлігіп тұрған жігіттің тынысы ашылып, аптыға сөйлсі</w:t>
        <w:br/>
        <w:t>қоя берді.</w:t>
        <w:br/>
        <w:t>-- Батыр, үлкен керуен осылай қарай омырау созып</w:t>
        <w:br/>
        <w:t>келе жатыр. Көлігі көп, жарақты жаны едәуір. Байқасы-</w:t>
        <w:br/>
        <w:t>мызбен өзіңізге тез хабар қылмақ болып тер шығары!</w:t>
        <w:br/>
        <w:t>шаптық, -- деп кеуденің шерленген сөзін ақтарып-ақ</w:t>
        <w:br/>
        <w:t>салды.</w:t>
        <w:br/>
        <w:t>Кешкі апақ-сапақтың дүсіріне ел де жиналып қал-</w:t>
        <w:br/>
        <w:t>ған. Арадағы сөзге килікпей құлақ тосқан қалыптары</w:t>
        <w:br/>
        <w:t>үнсіз тұр еді.</w:t>
        <w:br/>
        <w:t>-- Керуен болғанда арткан жүктері не екен? -- деп</w:t>
        <w:br/>
        <w:t>батыр хабар мәнібіне әлі де бойлай алмағанын аңдатып</w:t>
        <w:br/>
        <w:t>қабағын шытынғанда, сабасына түскендей болып тұрған</w:t>
        <w:br/>
        <w:t>Дандай қайта сасқалақтап, абыржып күмілжи берді.</w:t>
        <w:br/>
        <w:t>-- Ал, мынау Райым бекінісіндегі орыстар мұны</w:t>
        <w:br/>
        <w:t>қолға түсіре алмай жүр. Сірә олардың жанаралдан алғ-</w:t>
        <w:br/>
        <w:t>ан әмірі бар болар?</w:t>
        <w:br/>
        <w:t>-- Ол жағынан хабарсызбын дейді.</w:t>
        <w:br/>
        <w:t>-- Ол бекіністегілер қазақтарға зорлық-зомбылық</w:t>
        <w:br/>
        <w:t>көрсетті.</w:t>
        <w:br/>
        <w:t>Батыр қашқын прапоршиктің өз аузынан</w:t>
        <w:br/>
        <w:t>естігендерін әңгімеледі.</w:t>
        <w:br/>
        <w:t>Ағау тыңдап болып басын шайқады.</w:t>
        <w:br/>
        <w:t>Мырзасы:</w:t>
        <w:br/>
        <w:t>“Не деген бассыздық? Ол қалай? Нағыз хайуандық</w:t>
        <w:br/>
        <w:t>қой. Орыс мундирін масқаралау ғой. Мүмкін емес,</w:t>
        <w:br/>
        <w:t>карапайым халықты атқылап награда, шен алу”, - деп</w:t>
        <w:br/>
        <w:t>көз алдында қарадай күйінді.</w:t>
        <w:br/>
        <w:t>Батыр әдейі сөзін жалғамай жайлана тыңдап, үнде-</w:t>
        <w:br/>
        <w:t>мей қалды. Орыс офицерінің жүзі қызара тұтанып, да-</w:t>
        <w:br/>
        <w:t>усының тым созыңқы үнінен, аңтарыла апыл-ғұпыл</w:t>
        <w:br/>
        <w:t>сөйлеген сөздерінен айтқан хабарының тым оқыс әсер</w:t>
        <w:br/>
        <w:t>еткенін тілмаштың аудармасынсыз-ақ аңғарып қалған</w:t>
        <w:br/>
        <w:t>еді. Мұндай өрескелдікті даланың жайбір батырының</w:t>
        <w:br/>
        <w:t>аузынан естимін деп күтпесек керек.</w:t>
        <w:br/>
        <w:t>-- Мұндай іс барып тұрған оңбағандық.</w:t>
        <w:br/>
        <w:t>-- Е-е, жақсыдан ала туады, құла да туады деген ғой.</w:t>
        <w:br/>
        <w:t>Біз бір аласына тап келген шығармыз...</w:t>
        <w:br/>
        <w:t>Ағауды тыңдап болғаннан кейін мәртебелі мырза ма-</w:t>
      </w:r>
    </w:p>
    <w:p>
      <w:r>
        <w:t>қалдың көңіліне дөп тигенін аңғартып күлімсіреді.</w:t>
        <w:br/>
        <w:t>-- Батыр сөзі шындық. Мақұлдаймын, - дейді, -</w:t>
        <w:br/>
        <w:t>деді Ағау да қысыла жымиып.</w:t>
        <w:br/>
        <w:t>Батыр сөзінің қоштау тапқанына марқайып, салмақ-</w:t>
        <w:br/>
        <w:t>танып, сақалын саумалады.</w:t>
        <w:br/>
        <w:t>Бұдан кейін арадағы сәл іркілістің иіні босап, әңгіме</w:t>
        <w:br/>
        <w:t>нақты сауал-жауапқа айналған.</w:t>
        <w:br/>
        <w:t>“Батыр қалай ойлайды, керуен жолы қауіпсіз</w:t>
        <w:br/>
        <w:t>деуімізге бола ма2”</w:t>
        <w:br/>
        <w:t>“Ниет түзу. мылтық атылмаса біз тарапынан қит ет-</w:t>
        <w:br/>
        <w:t>кен қиянат болмайтынына уәде сөзім-иманым”.</w:t>
        <w:br/>
        <w:t>“Батырдың маған қояр қандай сауалы болмақ?”</w:t>
        <w:br/>
        <w:t>-- Біле алмадық батыр, -- деп кінәлі жандай қылғы-</w:t>
        <w:br/>
        <w:t>на үн қатысына қарадай қитығып:</w:t>
        <w:br/>
        <w:t>- Е-е, неғып? -- деді шыдамының шылбыры уысы-</w:t>
        <w:br/>
        <w:t>нан сусып кеткендей қап ұра қабарып, -- Қараңғы түнде</w:t>
        <w:br/>
        <w:t>қалың жылқы ішінен таңдағанын қапысыз табатын,</w:t>
        <w:br/>
        <w:t>тауып та қоймай жымын білдірмей жетектеп алып жы-</w:t>
        <w:br/>
        <w:t>лыстап сіңіп кете баратын ата-баба қасиеті азайын дегені</w:t>
        <w:br/>
        <w:t>ме? Әлде айла асырып, аңысын байқап көруге шамала-</w:t>
        <w:br/>
        <w:t>рыңды келтіртпеді мс?</w:t>
        <w:br/>
        <w:t>-- Алды-арттарын орап келе жатқан ғаскері сақ. Қылт</w:t>
        <w:br/>
        <w:t>еткенді қағып түсіруге бейім. Бірер рет байқап көрмек</w:t>
        <w:br/>
        <w:t>болғанымызда оқпен жасқап жуытпады, -- деп Дандай</w:t>
        <w:br/>
        <w:t>есін жиып ақтала бастаған.</w:t>
        <w:br/>
        <w:t>Естіп тұрған жүрттан ес кетті.</w:t>
        <w:br/>
        <w:t>-- Ойпыр-ай, бұл тағы қай зобалаңы? -- деп шу ете</w:t>
        <w:br/>
        <w:t>түсті.</w:t>
        <w:br/>
        <w:t>-- Оңымыздан Хиуаның қайқы қылышы, солымыз-</w:t>
        <w:br/>
        <w:t>дан орыстың ұңғылы мылтығы үнімізді өшіруге қара-</w:t>
        <w:br/>
        <w:t>ған екен де...</w:t>
        <w:br/>
        <w:t>-- Хиуаның зекетшісі салық төлемедің деп дыраула-</w:t>
        <w:br/>
        <w:t>тып, қызыл асығымызға оқтаумен соғатын еді, енді</w:t>
        <w:br/>
        <w:t>қорғасын оқты көкжелкемізге қадайтын болды мынау-</w:t>
        <w:br/>
        <w:t>сы...</w:t>
        <w:br/>
        <w:t>-- Елдің сүреңі кетейін десе жау қайдан дерің бар</w:t>
        <w:br/>
        <w:t>ма?</w:t>
        <w:br/>
        <w:t>-- Мүйізің сырқыраса ойлануға мұрсат сұра деген.</w:t>
        <w:br/>
        <w:t>Өлген тірілмейді, төгілген толмайды демеуші ме еді.</w:t>
        <w:br/>
        <w:t>Естіген құлақтың хабары қысқа болғанмен артында</w:t>
        <w:br/>
        <w:t>ұзынды-шүұбақ ырғай сүреңі жататынын біліп тұрып,</w:t>
        <w:br/>
        <w:t>күңірене бергеннен не шығады? Одан да кам жасау-</w:t>
        <w:br/>
        <w:t>дың қарекетін ойлайық, -- десті біреу ызалана баста-</w:t>
        <w:br/>
        <w:t>ғандардың ауанын ұнатпай.</w:t>
        <w:br/>
        <w:t>Мына сөздің салмағы дуылдасып тұрғандарды ықта-</w:t>
      </w:r>
    </w:p>
    <w:p>
      <w:r>
        <w:t>рып тастағандай еді. Бәрі ат үстінде қарагеугімнің ішінде</w:t>
        <w:br/>
        <w:t>қарауыта көрініп, әлі үнсіз қалған бятырға қарасты. Бұл</w:t>
        <w:br/>
        <w:t>болса ендігі сөздің өзіне тиесілі екенін сезіп, қозғалақ-</w:t>
        <w:br/>
        <w:t>43</w:t>
        <w:br/>
        <w:t>Ауыл үстіне үйіріліп тұрған үрейді ойымен ыдырат-</w:t>
        <w:br/>
        <w:t>қанмен түн баласы іргені түріп ұйықтайды. “Аллам,</w:t>
        <w:br/>
        <w:t>сақтансаң сақтайды” деп, сыйынып жатады, атқан ақ</w:t>
        <w:br/>
        <w:t>таңына алла разы боп түрады.</w:t>
        <w:br/>
        <w:t>Әйтсе де сырт көзге сабырлы көрінгенмен ойы он-</w:t>
        <w:br/>
        <w:t>сақ.</w:t>
        <w:br/>
        <w:t>Жуыр-жуыкта Жанкожа батырдан: “Ойсыз отырма,</w:t>
        <w:br/>
        <w:t>орысты шабамын!”- деген хабар алды. Үзеңгі достың</w:t>
        <w:br/>
        <w:t>үрейлі күндердің үдірінде болайық дегені. Бұрында</w:t>
        <w:br/>
        <w:t>бірін-бірі демеген, алакөзге алдырмаған, сатқын сөзге</w:t>
        <w:br/>
        <w:t>шалдырмаған. Қас жауына қатар шапқан еді. Серттің</w:t>
        <w:br/>
        <w:t>басы Бабажан наибты шабудан басталған. Хиуаның</w:t>
        <w:br/>
        <w:t>қанды қолы үсір-зекетін азсынып ауыл-ауылды тонап.</w:t>
        <w:br/>
        <w:t>қызын зорлап, ерлерін қорлап жатқанда шыдай алма-</w:t>
        <w:br/>
        <w:t>ған қос батыр қотарыла атқа қонған. Уәде байламы -</w:t>
        <w:br/>
        <w:t>Бабажанның бекініс-қамалын екі жақтан келіп бірге</w:t>
        <w:br/>
        <w:t>шаппақ болысты.</w:t>
        <w:br/>
        <w:t>Сол жолы Ақтан батыр қосындарын түнделетіп</w:t>
        <w:br/>
        <w:t>көтеріп кеш бата Бабажанның бекініс-қамалына жа-</w:t>
        <w:br/>
        <w:t>қындап кеп құлады. Қаруы сайлы, ғаскері көп жауды</w:t>
        <w:br/>
        <w:t>айламен жеңбесе оңайлықпен алдырмайтынын білді.</w:t>
        <w:br/>
        <w:t>Ойлап-пішкен амалы асса Жәкең түстіктен, бүл бас</w:t>
        <w:br/>
        <w:t>қақпа жақтан жөйд жауды қапыда қалдырарына сенді.</w:t>
        <w:br/>
        <w:t>Кеш қарайысымен: “Лаулатып от жағындар!”, - делі.</w:t>
        <w:br/>
        <w:t>Лаулаған от тұс-тұстан жанғанда қамалдағылар қор-</w:t>
        <w:br/>
        <w:t>шауда қалғандай сезінді. Батырдың байламымен арба-</w:t>
        <w:br/>
        <w:t>лы түйелер араларын алшақ-алшақ тастап шөгеріліп,</w:t>
        <w:br/>
        <w:t>құм салынған қаптармен нықталған, арба мен арба-</w:t>
        <w:br/>
        <w:t>ның арасына алабуын арқандар тартып тастады. Жүзба-</w:t>
        <w:br/>
        <w:t>сы Шәудірге: “Сен қақпаға қарай шабасың, қақпадан</w:t>
        <w:br/>
        <w:t>жау қаптай шыға келгенде кері қашасың. Арбаларға</w:t>
        <w:br/>
        <w:t>қарай саласың. Олар арбаларға келіп арканға үрынып,</w:t>
        <w:br/>
        <w:t>шырматыла бастағанда, осы төбенің тасасымен шыға</w:t>
        <w:br/>
        <w:t>келіп мен де тиісемін”, - деді. “Жәкең де келіп қалар,</w:t>
        <w:br/>
        <w:t>күтейік”, - деді.</w:t>
        <w:br/>
        <w:t>Күтті. Бірақ ұзақ күту қауіпті еді. Жау жансызы</w:t>
        <w:br/>
        <w:t>екен”, - деп отырады. “Ашуы буып атқа конғанда ба-</w:t>
        <w:br/>
        <w:t>тырдың төбесінде ақшулан бұлт үйіріліп, үдере жортқ-</w:t>
        <w:br/>
        <w:t>анда ілесіп отырады екен”, - дейтін де дуалы ауыздары</w:t>
        <w:br/>
        <w:t>бар. Аталастары айбары ғып айтса, ат жалын тартқан-</w:t>
        <w:br/>
        <w:t>дары тілеуіне қосып сыйынып айтады.</w:t>
        <w:br/>
        <w:t>Теңіз қолтығына кеп қазық қағып, желі тартып жа-</w:t>
        <w:br/>
        <w:t>тқан бұл өңірдің бойы бұлтқа қарап байлам жасауға</w:t>
        <w:br/>
        <w:t>бейім қаракесектердің жылдағы бие байлап, қойын</w:t>
        <w:br/>
        <w:t>жаяр қолай қонысы еді. Баурайға бөктерлей конған бей-</w:t>
      </w:r>
    </w:p>
    <w:p>
      <w:r>
        <w:t>қам ауылдың орта тұсындағы Ақтан батырдың ақбоз</w:t>
        <w:br/>
        <w:t>үйі алыстан көзге шалынады.</w:t>
        <w:br/>
        <w:t>Қамшы ортақ, қарекеті бір болғасын ба, баршасы үй</w:t>
        <w:br/>
        <w:t>жаққа көз қиықтарын сала, құлақтарын түре жүреді.</w:t>
        <w:br/>
        <w:t>Желі жақта жүргендердің: “Батыр да шықты, әні...” -</w:t>
        <w:br/>
        <w:t>десіп қалғандары содан.</w:t>
        <w:br/>
        <w:t>Батырдың бұл сүйекке сіңген қалыбы. Таңғы ауа</w:t>
        <w:br/>
        <w:t>сарайын ашады, сабырын ұйытады. Бүгін де</w:t>
        <w:br/>
        <w:t>әдеттегідей... сыртқа шыға берісімен іргедегі ақтазы лып</w:t>
        <w:br/>
        <w:t>етіп көтеріліп еркелей ұмтылды. Батыр басынан сипап</w:t>
        <w:br/>
        <w:t>бүгіле түсті. Сақал-мұртын ақ шалса да ескек төсі әлі</w:t>
        <w:br/>
        <w:t>еңкеймеген батырдың жанары салқын, кейпі салқам,</w:t>
        <w:br/>
        <w:t>қимылы қунақ көрінеді.</w:t>
        <w:br/>
        <w:t>Бұл ауылдың бұйдасы батырдың қолында, жиналып</w:t>
        <w:br/>
        <w:t>келіп жөн сұрайды, айналып келіп ақыл күтеді.</w:t>
        <w:br/>
        <w:t>Бұл да пенде... Сұсты жүзі сыр бермегенмен, көңіліне</w:t>
        <w:br/>
        <w:t>түскен елең күннен-күнге қажап шығады. Ұрысынан</w:t>
        <w:br/>
        <w:t>сұм-сұрысы көбейген заманның әлпеті, түс-түстан</w:t>
        <w:br/>
        <w:t>тінтініп, кеулеп келе жатысы жаман. Бір жағынан</w:t>
        <w:br/>
        <w:t>өңмеңдеп келес жатқан орысы, бір жағынан қылышын</w:t>
        <w:br/>
        <w:t>қынабына салмай кезген Хиуаның қаныпезерлері, ол</w:t>
        <w:br/>
        <w:t>аздай жаланып жағынып, бүгіліп бағынып, сатылған</w:t>
        <w:br/>
        <w:t>би-торе, бай-құтандардың іштен шыққан жаулығы жат-</w:t>
        <w:br/>
        <w:t>са да, тұрса да ойын он саққа бөлейді.</w:t>
        <w:br/>
        <w:t>39</w:t>
        <w:br/>
        <w:t>Ауыл үстіне үйіріліп тұрған үрейді ойымен ыдырат-</w:t>
        <w:br/>
        <w:t>қанмен түн баласы іргені түріп ұйықтайды. “Аллам,</w:t>
        <w:br/>
        <w:t>сақтансаң сақтайды” деп, сыйынып жатады, атқан ақ</w:t>
        <w:br/>
        <w:t>таңына алла разы боп тұрады.</w:t>
        <w:br/>
        <w:t>Әйтсе де сырт көзге сабырлы көрінгенмен ойы он-</w:t>
        <w:br/>
        <w:t>сақ.</w:t>
        <w:br/>
        <w:t>Жуыр-жуықта Жанқожа батырдан: “Ойсыз отырма,</w:t>
        <w:br/>
        <w:t>орысты шабамын!”-- деген хабар алды. Үзеңгі достың</w:t>
        <w:br/>
        <w:t>үрейлі күндердің үдірінде болайық дегені. Бұрында</w:t>
        <w:br/>
        <w:t>бірін-бірі демеген, алакөзге алдырмаған, сатқын сөзге</w:t>
        <w:br/>
        <w:t>шалдырмаған. Қас жауына қатар шапқан еді. Серттің</w:t>
        <w:br/>
        <w:t>басы Бабажан наибты шабудан басталған. Хиуаның</w:t>
        <w:br/>
        <w:t>қанды қолы үсір-зекетін азсынып ауыл-ауылды тонап,</w:t>
        <w:br/>
        <w:t>қызын зорлап, ерлерін корлап жатқанда шыдай алма-</w:t>
        <w:br/>
        <w:t>ған қос батыр қотарыла атка қонған. Уәде байламы --</w:t>
        <w:br/>
        <w:t>Бабажанның бекініс-қамалын екі жақтан келіп бірге</w:t>
        <w:br/>
        <w:t>шаппақ болысты.</w:t>
        <w:br/>
        <w:t>Сол жолы Ақтан батыр қосындарын түнделетіп</w:t>
        <w:br/>
        <w:t>көтеріп кеш бата Бабажанның бекініс-қамалына жа-</w:t>
        <w:br/>
        <w:t>қындап кеп құлады. Қаруы сайлы, ғаскері көп жауды</w:t>
        <w:br/>
        <w:t>айламен жеңбесе оңайлықпен алдырмайтынын білді.</w:t>
        <w:br/>
        <w:t>Ойлап-пішкен амалы асса Жәкең түстіктен, бұл бас</w:t>
        <w:br/>
        <w:t>қақпа жақтан жойд жауды қапыда қалдырарына сенді.</w:t>
        <w:br/>
        <w:t>Кеш қарайысымен: “Лаулатып от жағындар!”, - деді.</w:t>
        <w:br/>
        <w:t>Лаулаған от түс-тұстан жанғанда қамалдағылар қор-</w:t>
        <w:br/>
        <w:t>шауда қалғандай сезінді. Батырдың байламымен арба-</w:t>
      </w:r>
    </w:p>
    <w:p>
      <w:r>
        <w:t>лы түйелер араларын алшақ-алшақ тастап шөгеріліп,</w:t>
        <w:br/>
        <w:t>құм салынған қаптармен нықталған, арба мен арба-</w:t>
        <w:br/>
        <w:t>ның арасына алабуын арқандар тартып тастады. Жүзба-</w:t>
        <w:br/>
        <w:t>сы Шәудірге: “Сен қақпаға қарай шабасың, қақпадан</w:t>
        <w:br/>
        <w:t>жау қаптай шыға келгенде кері қашасың. Арбаларға</w:t>
        <w:br/>
        <w:t>қарай саласың. Олар арбаларға келіп арқанға ұрынып,</w:t>
        <w:br/>
        <w:t>шырматыла бастағанда, осы төбенің тасасымен шыға</w:t>
        <w:br/>
        <w:t>келіп мен де тиісемін”, - деді. “Жәкең де келіп қалар.</w:t>
        <w:br/>
        <w:t>күтейік”, - деді.</w:t>
        <w:br/>
        <w:t>Күтті. Бірақ ұзақ күту кауіпті еді. Жау жансызы</w:t>
        <w:br/>
        <w:t>0</w:t>
        <w:br/>
        <w:t>тан сезім үшқыны жылт-жылт етіп, қосқа жеткенше</w:t>
        <w:br/>
        <w:t>асығып қопаңдап келе жатыр.</w:t>
        <w:br/>
        <w:t>Тұтқын көзін ашқанда киіз үйдің ішінде жатқанын,</w:t>
        <w:br/>
        <w:t>өзіне үш-төрт адамның төне қарап тұрғанын көрді.</w:t>
        <w:br/>
        <w:t>Қозғалақтап басын көтергенше қарулы қолдар қолты-</w:t>
        <w:br/>
        <w:t>ғынан іле көтеріп аяғынан тік тұрғызды. Сүйрелей</w:t>
        <w:br/>
        <w:t>жөнелмек болып еді, тұтқын қарлыға үн қатып:</w:t>
        <w:br/>
        <w:t>-- Батыр, сауға, сауға!.. -- деді.</w:t>
        <w:br/>
        <w:t>Шайтан көргендей жігіттер шошына абдырасты.</w:t>
        <w:br/>
        <w:t>-- Әй, мынау қазақша біледі ғой? -- деп сілейіп</w:t>
        <w:br/>
        <w:t>көздері атыздай болды.</w:t>
        <w:br/>
        <w:t>Түгқын удай ашып бара жатқан қолдарын ауырсына</w:t>
        <w:br/>
        <w:t>тыжырынып, сүйретіле басып сәл ілгері үмсынды д:</w:t>
        <w:br/>
        <w:t>төрдегі бұған көзі түсіп шегіне іркілді.</w:t>
        <w:br/>
        <w:t>Батыр тікесінен тік тұрған күйі оған бажайлап қарап</w:t>
        <w:br/>
        <w:t>алды. Тіл қатқан жоқ. Тұтқын оған кішкентай адам</w:t>
        <w:br/>
        <w:t>секілденіп көрінді. Басы бүгіліп, буындары дірілдег</w:t>
        <w:br/>
        <w:t>тұрғасын ба екен? Беті-жүзі үй ішінің алакөлеңкесінде</w:t>
        <w:br/>
        <w:t>жөндеп көріне қоймады.</w:t>
        <w:br/>
        <w:t>Асықпайтын әдетімен үнсіздікті соза ырғалып-жыр-</w:t>
        <w:br/>
        <w:t>ғалды. Малдасын құрып нығарланып отырды. Қолда-</w:t>
        <w:br/>
        <w:t>рын тізесіне тіреп, қырандай қомданып отырысы өктем</w:t>
        <w:br/>
        <w:t>мінездің сүйек сіңді әдетін -- төңірегіне кеуделей қарап</w:t>
        <w:br/>
        <w:t>үйренген машық мінезін аңғартқандай еді.</w:t>
        <w:br/>
        <w:t>Бұл кезде екі жігіт ербиіп тұрған тұтқынды иығынан</w:t>
        <w:br/>
        <w:t>басып , нұқи мытып қос тізерлеп шөкелетті.</w:t>
        <w:br/>
        <w:t>Батыр сауалы сонан соң барып саңқ ете серіпті</w:t>
        <w:br/>
        <w:t>үнсіздікті:</w:t>
        <w:br/>
        <w:t>-- Кімсің? Қайдан жүрген пендесін?</w:t>
        <w:br/>
        <w:t>-- Орыс керуенінің жол бастаушысымын, -- деді</w:t>
        <w:br/>
        <w:t>түтқын кебірсіген еріндерін жаланып отырып.</w:t>
        <w:br/>
        <w:t>-- Қазақпысың? -- деді батыр жұлып алғандай оқыс</w:t>
        <w:br/>
        <w:t>таңданыспен, тұлабойын тінтіп шолып отырға</w:t>
        <w:br/>
        <w:t>көздерін оның бет әлпетіне қадап.</w:t>
      </w:r>
    </w:p>
    <w:p>
      <w:r>
        <w:t>Тұтқын түк саспастан:</w:t>
        <w:br/>
        <w:t>-- Иә, -- деп басын изеді.</w:t>
        <w:br/>
        <w:t>46</w:t>
        <w:br/>
        <w:t>Жақын келгенде тізгіндерін тартып, бас изеп, есен-</w:t>
        <w:br/>
        <w:t>лесу ишарасын жасады. Тыпыршыған атының басын</w:t>
        <w:br/>
        <w:t>бұра берген батыр Ағауға қарап:</w:t>
        <w:br/>
        <w:t>-- Төбе басына барып тізе бүгейік. Мырзаңа соны</w:t>
        <w:br/>
        <w:t>айт, - деді. ЕЕ кенен )</w:t>
        <w:br/>
        <w:t>Көкшіл шұғадан тігілген әскери киімінің ілгектері</w:t>
        <w:br/>
        <w:t>жалтыраған, жирен сақал офицер Ағаудың айтқанын</w:t>
        <w:br/>
        <w:t>тыңдап болысымен басын изеді.</w:t>
        <w:br/>
        <w:t>“Бәтшағар, неге деп те сұрамағаны несі?” деп ойла-</w:t>
        <w:br/>
        <w:t>ды. Сосын орталарына кіріп қатарласа берген Ағауға:</w:t>
        <w:br/>
        <w:t>-- Жаман ойламасын деп алдын ала төбеге бастап</w:t>
        <w:br/>
        <w:t>әкеле жатырмын. Казір төбені айналып шығамыз да,</w:t>
        <w:br/>
        <w:t>аттарымызды етекте қалдырып, биікке шығып дем ба-</w:t>
        <w:br/>
        <w:t>самыз. Төбенің тасасында тығылып тұрған жасақтың</w:t>
        <w:br/>
        <w:t>жоқтығына көздерің жетсін әуелі. Сонан соң төбе ба-</w:t>
        <w:br/>
        <w:t>сынан төңірекке көз жібереміз, Айнала жап-жазық</w:t>
        <w:br/>
        <w:t>екенін көріп өзімізбен басқа бөтен ешкімнің келе қой-</w:t>
        <w:br/>
        <w:t>масын көріп кеуілдерің бірленеді. Соны түсіндіріп айт</w:t>
        <w:br/>
        <w:t>мырзаңа, - деді.</w:t>
        <w:br/>
        <w:t>Ағау шүлдіреп мырзасына бұрыла сөйлеп кетті. Ұзақ,</w:t>
        <w:br/>
        <w:t>сөйлегендей көрінді. Офицер тыңдап болып әбден</w:t>
        <w:br/>
        <w:t>түсінгенін аңғарып аппақ тістерін көрсетіп ақсия жы-</w:t>
        <w:br/>
        <w:t>миды.</w:t>
        <w:br/>
        <w:t>-- Мәртебелім, сіздің осыншалық ақ көңіліңізге рах-</w:t>
        <w:br/>
        <w:t>мет айтады, - деді Ағау.</w:t>
        <w:br/>
        <w:t>-- Сапары оң болсын. Бөтен ой жоқ, білмек ой бар</w:t>
        <w:br/>
        <w:t>де, -- деп Ағауға иек қаққан, -- Ел құлағы елеңдеп</w:t>
        <w:br/>
        <w:t>отыр. Мақсаттары не екен? Жерімізден не іздеп келеді?</w:t>
        <w:br/>
        <w:t>Орталарындағы Ағау тілмәштық қызметіне мінсіз.</w:t>
        <w:br/>
        <w:t>Сөйлей жөнелгенде ауызы-ауызына жұқпайды. Іркіліс,</w:t>
        <w:br/>
        <w:t>тұгығу жоқ, мырзасының сөзін мұқият тыңдап алады</w:t>
        <w:br/>
        <w:t>да, жауабын жеткізеді.</w:t>
        <w:br/>
        <w:t>-- Керуен бастап келеді мәртебелім. Артқандары -</w:t>
        <w:br/>
        <w:t>қайық, құрал-сайман. Арал теңізіне шықпақ.</w:t>
        <w:br/>
        <w:t>-- Жанаралы ұстап әкел алдыма демеп пе?</w:t>
        <w:br/>
        <w:t>-- Ондай тапсырмам жоқ дейді. Генерал теңізді</w:t>
        <w:br/>
        <w:t>қағазға түсіруді жүктепті.</w:t>
        <w:br/>
        <w:t>ел қоштай күңіренген. Сол-ақ екен аттың басын қоя</w:t>
        <w:br/>
        <w:t>берісті ғой.</w:t>
      </w:r>
    </w:p>
    <w:p>
      <w:r>
        <w:t>Ұзамай ұрланып ұзынқұлақ та жеткен:</w:t>
        <w:br/>
        <w:t>-- Орыс әскері ойға шықпақ көрінеді!</w:t>
        <w:br/>
        <w:t>-- Жалқыларын қуып әкетіпті...</w:t>
        <w:br/>
        <w:t>-- Үлкен жолдың бойында поштабай тоналған...</w:t>
        <w:br/>
        <w:t>-- Казак-орыстардың егістігі талқандалған...</w:t>
        <w:br/>
        <w:t>-- Қамалдан ұзауға болмайды, -- десіп жатқан</w:t>
        <w:br/>
        <w:t>көрінеді.</w:t>
        <w:br/>
        <w:t>Оның артынша:</w:t>
        <w:br/>
        <w:t>-- “Көтеріліс аямай жанышталсын!” деп губірнатірді</w:t>
        <w:br/>
        <w:t>өзі бұйырыпты деген хабар дүңк еткен.</w:t>
        <w:br/>
        <w:t>-- Не де болса күтіп алды.</w:t>
        <w:br/>
        <w:t>Ендігі қалғаны -- бетпе-бет келу еді. Қантардын</w:t>
        <w:br/>
        <w:t>қақап тұрған күні суық болса да екі апта бойы Қазалы</w:t>
        <w:br/>
        <w:t>бекінісін қоршап жатқан қалың жасақтың жұлқыны-</w:t>
        <w:br/>
        <w:t>сынан бұрқырап қызбалықтың дуылы есті. Дүбірлей</w:t>
        <w:br/>
        <w:t>шауып қиқулаған аттылы жасақ зеңбірек оғына қалқа</w:t>
        <w:br/>
        <w:t>етіп қолдан үйген төбе-төбенің бауырына жиналып</w:t>
        <w:br/>
        <w:t>ұрандай аруақ шақырады, лаулатып жаққан оттарынын</w:t>
        <w:br/>
        <w:t>түтіні ертелі-кеш бір үзілмейді.</w:t>
        <w:br/>
        <w:t>Тұс-тұстан қиқулай қосылып, қотарыла шапқан</w:t>
        <w:br/>
        <w:t>қалың тұяқтың серпіні қатты көрінеді. Ат жалында ду-</w:t>
        <w:br/>
        <w:t>ду еткен қызба жандардың дені әлі қызуы басылы!</w:t>
        <w:br/>
        <w:t>беті қайтып көрмеген, желігі басылмай жұлқынып</w:t>
        <w:br/>
        <w:t>тұрған жігіт-желендер. Қолды асықтай лып-лып. Қара</w:t>
        <w:br/>
        <w:t>бұлттай түнерген қамал жаққа қарай оқтын-оқтын</w:t>
        <w:br/>
        <w:t>құйғыта шауып барады да дүңк-дүңк оталған мылтық</w:t>
        <w:br/>
        <w:t>үнін естісімен жалт бере жалтарып, ат жалында ойпап,</w:t>
        <w:br/>
        <w:t>қиқулай кері қашады.</w:t>
        <w:br/>
        <w:t>Қақпаларын тарс жауып бекініп, мылтықтарын қал-</w:t>
        <w:br/>
        <w:t>қадан кезеп, зеңбіректерінің үңірейген аузын тіке қара-</w:t>
        <w:br/>
        <w:t>тып қойған қамал жақ жым-жырт. Бірер рет батылдық</w:t>
        <w:br/>
        <w:t>жасап жақындап көрмек болғанда қос зеңбірек күндей</w:t>
        <w:br/>
        <w:t>күркіреп қоя берген. Жауған оқтан тырапай асып шын-</w:t>
        <w:br/>
        <w:t>ғыра қүлаған аттардың біразы теңкиіп-теңкиіп әлі жа-</w:t>
        <w:br/>
        <w:t>56</w:t>
        <w:br/>
        <w:t>жеткізіп қоюы кәдік-ті. Түске қарай тосыннан шабуыл-</w:t>
        <w:br/>
        <w:t>ды бастап кеп жіберген. Түні бойы аңысын аңдап шық-</w:t>
        <w:br/>
        <w:t>кан Бабажанның ғаскері таң атысымен аттылы жасағы</w:t>
        <w:br/>
        <w:t>аз. арбалы-жаяулы қазақ қосынын қораш көріп бірден</w:t>
        <w:br/>
        <w:t>түріп тастамақ ойда болса керекті. Шәудірдің жасағы</w:t>
        <w:br/>
        <w:t>атойлап шауып қамалға жақындай бергенде ауыр кақпа</w:t>
        <w:br/>
        <w:t>ашылып, қалың аттылы нөпір лап берді. Қазақ жасағы</w:t>
        <w:br/>
        <w:t>бетпе-бет келе беріп, тайқып шығып кейін салды. Ба-</w:t>
        <w:br/>
        <w:t>бажандықтар еліре қуып шаңнан көрінбей кеткен ар-</w:t>
        <w:br/>
        <w:t>балар көгеніне қарай ұмтылды.</w:t>
        <w:br/>
        <w:t>Бүрқ-бұрқ көтерілген шаң, жылқылардың осқыры-</w:t>
        <w:br/>
        <w:t>на кісінегендері, түйелердің барқ-барк бақырғаны, шаң-</w:t>
      </w:r>
    </w:p>
    <w:p>
      <w:r>
        <w:t>шұң айқай мен қиқу, ат тұяғының дүсірі дүркірей үдеп,</w:t>
        <w:br/>
        <w:t>аттылы мен жаяудың жаналқым айқасы үдей түскен</w:t>
        <w:br/>
        <w:t>сәтте Ақтан батыр: “Уа, алла! Уа Ақпан!” - деп сарала</w:t>
        <w:br/>
        <w:t>туын шайқай сілтеп, самырай кеп бүйірден тиісті. Ар-</w:t>
        <w:br/>
        <w:t>балардың арқанына шырматылып, омақаса құлай опыр-</w:t>
        <w:br/>
        <w:t>топыр боп жатқан бабажандықтар ес жиюға мұршала-</w:t>
        <w:br/>
        <w:t>ры келмей көк найзаның ұшы мен көк сүңгінің жүзіне</w:t>
        <w:br/>
        <w:t>шалынды. Аман қалғандарын түре қуған батыр жасағы</w:t>
        <w:br/>
        <w:t>сол екпінімен қамал ішіне кіріп кеткен. Арттан жет-</w:t>
        <w:br/>
        <w:t>кен жаяу қосынқосылып қамалдың ақ шандағын аспан-</w:t>
        <w:br/>
        <w:t>ға аткан еді. Бабажан жауыздың өзі қолға түсіп, әбден</w:t>
        <w:br/>
        <w:t>қорлығы өткен селдің қалауымен талайдың қанын</w:t>
        <w:br/>
        <w:t>жұтқан қанызепердің артына сына қаққан еді. Торға</w:t>
        <w:br/>
        <w:t>түскен торғайдай болған он үш жасар баласы</w:t>
        <w:br/>
        <w:t>Майқарабегін жас ғұмыр ғой деп жанын сақтан, жал-</w:t>
        <w:br/>
        <w:t>шыларын қосып еліне қайтарған. “Айтсын, көрген-</w:t>
        <w:br/>
        <w:t>түйгенін. Қазақтардың кім екенін білсін”, -- деді.</w:t>
        <w:br/>
        <w:t>Кешігіп Жанқожа батыр да жеткен еді. Сөйтсе уәделі</w:t>
        <w:br/>
        <w:t>күннен жаңылысып, өзі бір күн бұрын келген екен.</w:t>
        <w:br/>
        <w:t>“Түбі қайыр болды, қапа болмаңыз, Жәке”, -- деп екі</w:t>
        <w:br/>
        <w:t>дос өңмеңдеген Хиуаның өкпесін тіліп, елін езгіден</w:t>
        <w:br/>
        <w:t>құтқарып еді... Одан бері де бірқадар жылдар өтті...</w:t>
        <w:br/>
        <w:t>“Енді, орысты шабам депті...”</w:t>
        <w:br/>
        <w:t>Батыр асықпай басып барып атына мінді де, еркіндеу</w:t>
        <w:br/>
        <w:t>тізгін қақты.</w:t>
        <w:br/>
        <w:t>Ойы үнсіз ұйығына тарта берер әлгі ойдан бір сәт</w:t>
        <w:br/>
        <w:t>бой сергітіп қайту еді.</w:t>
        <w:br/>
        <w:t>41</w:t>
        <w:br/>
        <w:t>Өз шешімінің дұрыстығына әуелі де сенбеп еді.</w:t>
        <w:br/>
        <w:t>Тұтқынды жібере салып окінгендей хал кешкен. “Не де</w:t>
        <w:br/>
        <w:t>болса басқа салғанды көрейік”, -- деп ақырын тосқан.</w:t>
        <w:br/>
        <w:t>Күліктің қамытынан босанған күні жоқ. Қилы сау-</w:t>
        <w:br/>
        <w:t>ал көкжелкеден қажауымен болды. Сенімі азайып, сезігі</w:t>
        <w:br/>
        <w:t>ұлғайды. “Атсауырын боска терлетіп келдік-ау осы?...”</w:t>
        <w:br/>
        <w:t>деп ішкі күдігіне мүжілумен жетті.</w:t>
        <w:br/>
        <w:t>Шоқытөбе -- теңіз қолтығынан шалғайда. Оқшау жер.</w:t>
        <w:br/>
        <w:t>Кең жазықтың ортасында қозы көш жерден көрінеді. Төбе</w:t>
        <w:br/>
        <w:t>басынан қос серігінің жасы кішісі -- Жырық ерін</w:t>
        <w:br/>
        <w:t>Жұрынбай дәйім барқырап сөйлейтін дауысымен:</w:t>
        <w:br/>
        <w:t>-- Батыр-еке, көрінді! Аттылы үшеу! - деп қолын-</w:t>
        <w:br/>
        <w:t>дағы қамшысын толғай сілкіп айқай салғанда селт етіп</w:t>
        <w:br/>
        <w:t>басын көтеріп алған.</w:t>
        <w:br/>
        <w:t>Атына аяқ артып төбені айнала бере алақанымен</w:t>
        <w:br/>
        <w:t>қабағын көлегейлеп, қиыр жазық ұшанына көз тіккенде</w:t>
        <w:br/>
        <w:t>қылаңытып көрінген қараны шалды. Үш қара үйіріліп</w:t>
        <w:br/>
        <w:t>тұрған топтан үзіле бөлініп бері шыққанын байқады.</w:t>
        <w:br/>
        <w:t>“Сірә, қосынын кейін қалдырғандағысы... ” Сәл кідіріп</w:t>
        <w:br/>
        <w:t>тұрып-тұрып атын тебінді. Тізгін басын қарсы салды.</w:t>
        <w:br/>
        <w:t>“Ойпыр-ай, шынымен солар ма екен мына үш қарай-</w:t>
        <w:br/>
        <w:t>ған? Әлгі елші ғып жіберген тілмәш қазақ сөз түсінетін</w:t>
        <w:br/>
        <w:t>мейірбан жан деп мырзасының мақтауын жеткізіп-ақ</w:t>
        <w:br/>
        <w:t>бағып еді, айтқаны рас болды-ау. Ғаскер ертпей кәделі</w:t>
      </w:r>
    </w:p>
    <w:p>
      <w:r>
        <w:t>сөзді бұзбай үшеу боп шығыпты. Түтінді мылтықтары</w:t>
        <w:br/>
        <w:t>бар болар бойларында. Мейлі онысынан қауіп алмай-</w:t>
        <w:br/>
        <w:t>ды, ондай тұтам мылтық өзінде де бар. Жамандыққа</w:t>
        <w:br/>
        <w:t>баратын болса, алланың демеуі қолдасын, бұл да қарап</w:t>
        <w:br/>
        <w:t>қалмас, қапысын табар. Белдегі қылыштың жасындай</w:t>
        <w:br/>
        <w:t>жалт етуі бұйым боп па? Қой, оның бетін ары қылсын.</w:t>
        <w:br/>
        <w:t>Жүз шайысуға емес, жүз көрісіп мәмле сөзге келісіп</w:t>
        <w:br/>
        <w:t>мінәжат қылады... мінәжат...” -- деп ішінен алласына</w:t>
        <w:br/>
        <w:t>сыйынып келе жатыр.</w:t>
        <w:br/>
        <w:t>Екі жақ аралары қысқара түскен сайын жүрістерін</w:t>
        <w:br/>
        <w:t>үдетті.</w:t>
        <w:br/>
        <w:t>РД</w:t>
        <w:br/>
        <w:t>ғо</w:t>
        <w:br/>
        <w:t>-- Өзім келіп колға түстім. Өзіңізбен жолығуға қал-</w:t>
        <w:br/>
        <w:t>дырған, - деді қайыра тіл қатып.</w:t>
        <w:br/>
        <w:t>Батыр сыр бермеді. Сынай қараған қалпы мырс</w:t>
        <w:br/>
        <w:t>етті:</w:t>
        <w:br/>
        <w:t>-- Көлінен безген сен де бір үйрек болдың ғой. Не-</w:t>
        <w:br/>
        <w:t>тып жүрсің? Кімді ертіп әкеле жатырсың?</w:t>
        <w:br/>
        <w:t>-- Ағау деген боламын, -- деп тұтқын әуелі өзін</w:t>
        <w:br/>
        <w:t>таныстырып алды, -- керуен бастаған... описер мырза-</w:t>
        <w:br/>
        <w:t>ның өзі арнайы жіберді.</w:t>
        <w:br/>
        <w:t>-- Е, ол мені қайдан біледі екен? -- деп мына сөзге</w:t>
        <w:br/>
        <w:t>шынымен таңғалды.</w:t>
        <w:br/>
        <w:t>- Описер мырза Жанқожа батыр мен Ақтан батыр</w:t>
        <w:br/>
        <w:t>туралы генерал-губернатордың өз аузынан қанығып-</w:t>
        <w:br/>
        <w:t>ты. Бас имеген дала батырлары депті. Описер мырза</w:t>
        <w:br/>
        <w:t>бетпе-бет жүздескісі келеді...</w:t>
        <w:br/>
        <w:t>Оның сөзін батыр үнсіз, бөлмей тыңдаған. Анда-</w:t>
        <w:br/>
        <w:t>санда оттық тастағандай сауал тастап қойып отырды.</w:t>
        <w:br/>
        <w:t>Сөйлеген сайын шешіле түскен күйіне, орыс сөздері</w:t>
        <w:br/>
        <w:t>мен адам аттарын атаған жатықты тіліне, өзі қазақ бола</w:t>
        <w:br/>
        <w:t>тұра орыстар үшін өбектей сөйлегеніне таңдана қарау-</w:t>
        <w:br/>
        <w:t>мен болған. Бәрібір көңілінің секемі сейілген жоқ.</w:t>
        <w:br/>
        <w:t>Көзінің кірпігін бір қақпай қадала қүлақ койса да тас-</w:t>
        <w:br/>
        <w:t>түйнек күдік жібімеді, қайта кеңсірігіп кернеп тұрып</w:t>
        <w:br/>
        <w:t>алды. Соның шеңгелінен шыға алмаған батыр өзінің</w:t>
        <w:br/>
        <w:t>ұзағырақ елтіп қалғанын кештеу аңғарып барып селт</w:t>
        <w:br/>
        <w:t>еткен.</w:t>
        <w:br/>
        <w:t>-- Жоқ! Орыстарға сенуге болмайды! Сенеміз деп</w:t>
        <w:br/>
        <w:t>опық жегенбіз талай! - деп кесіп айтып, заматта сазара</w:t>
        <w:br/>
        <w:t>суынған,</w:t>
        <w:br/>
        <w:t>Бүл сөзді өзге серіктері де үнсіз мақұлдағандай</w:t>
        <w:br/>
        <w:t>еді. Тек оң жағын ала тұрған серігінің өңі тозған шо-</w:t>
        <w:br/>
        <w:t>лақ жең пешпентінің ішінен киген көкжейдесінің кең</w:t>
        <w:br/>
        <w:t>ауыз жеңін шынтағына түрініп, басына ақсүп байлап</w:t>
        <w:br/>
        <w:t>алған, мұрты аузына түскен атандай өңкиген Арықбай</w:t>
        <w:br/>
        <w:t>батырдың мұның аузын бағып, әмірін күтініп, елең</w:t>
        <w:br/>
        <w:t>күйден арылмай ентелеген кеудесін жимаған қалпы</w:t>
      </w:r>
    </w:p>
    <w:p>
      <w:r>
        <w:t>47</w:t>
        <w:br/>
        <w:t>сене қалуы қалай болмақ. Енді келіп ойы-ойран ботқа,</w:t>
        <w:br/>
        <w:t>санасы - сан сақ. Сабасына түсірмей ширыға береді,</w:t>
        <w:br/>
        <w:t>қайыру бермей қайрай түседі. Кернен бара жаткан бір</w:t>
        <w:br/>
        <w:t>күдік бар. Лықсып кеп дуылдаған қыжылды әлсін-әлсін</w:t>
        <w:br/>
        <w:t>шайып өтер бір салқын сабыр да тежеулі. Алма-кезек</w:t>
        <w:br/>
        <w:t>ауысып ішкі әлемін алай-түлей етіп, көктеңіздің тол -</w:t>
        <w:br/>
        <w:t>қынындай жалданып барып жығыла береді. Шорт кесіп,</w:t>
        <w:br/>
        <w:t>шақ ете түсерлік күші де олқы. Найзалы жасақ, мылтық</w:t>
        <w:br/>
        <w:t>аузын көргенде ат жалына жабысыл бар айбарынан</w:t>
        <w:br/>
        <w:t>айырылатыны кеңірдегіне тяс түйнек боп тұүншықты-</w:t>
        <w:br/>
        <w:t>рады. Асырар амалы жоқ, айла да аз. Әйтеуір елінің</w:t>
        <w:br/>
        <w:t>сгеулі найзадай қыз-қыз жанған жүрек атойының</w:t>
        <w:br/>
        <w:t>дуылы дем береді. Ата-баба, қасиетті мекеннің киесі</w:t>
        <w:br/>
        <w:t>қолдайды. Ата-баба аруақтың атын айқайлатып атой</w:t>
        <w:br/>
        <w:t>салғанда ұрандай ұмтылмайтын ағайын кем. Әлі күнге</w:t>
        <w:br/>
        <w:t>ел намысын лаулататын бір күш осы бірауыз ұранда</w:t>
        <w:br/>
        <w:t>қалғандай-ау. Бірақ көзсіз батырлық та опа таптырмай-</w:t>
        <w:br/>
        <w:t>ды. Оның арты қырғын, шапқын, ойрандалған ошақ,</w:t>
        <w:br/>
        <w:t>аккан күнәсіз қан...</w:t>
        <w:br/>
        <w:t>Орыс керуснінің басшысы істеп отырған қылық</w:t>
        <w:br/>
        <w:t>бұрын сонды орыс ұлықтарының ғадетіне жоқ, болма-</w:t>
        <w:br/>
        <w:t>ған ізет. Бұрын мылтығын кезеніп міз қақпай кірс</w:t>
        <w:br/>
        <w:t>беретін, сол жолын кескеппің өкшесіне оқ қаптырып,</w:t>
        <w:br/>
        <w:t>төңірегіне суық ызғар шаша түксиетін қаракүштің екпіні</w:t>
        <w:br/>
        <w:t>ешкімді елемсуші сді.</w:t>
        <w:br/>
        <w:t>“Мынасы кай кісілігі? Әлде осалдығын біліп, ой ой-</w:t>
        <w:br/>
        <w:t>натып отырған айла-штарғысы ма? Осындай үлкен</w:t>
        <w:br/>
        <w:t>керуеннің қаруы кемшін болып жолға шығуы да кәдік-</w:t>
        <w:br/>
        <w:t>ау! Нәті қарудан горі адамдық тілге келіп сойлесуді пір</w:t>
        <w:br/>
        <w:t>тұтқан жылы жүрек пенде ме?.. Әйтпесе елші жіберіп,</w:t>
        <w:br/>
        <w:t>сөзге шақырып несі бар? Өтініші сөйлесу екен. Өкініші</w:t>
        <w:br/>
        <w:t>болып жүрмей ме? Бүкпесі жоқ бетпе-бетке келіссе несі</w:t>
        <w:br/>
        <w:t>бар, жасқанар жайы жоқ. Жүрегі дауаласа келеді. Дауа-</w:t>
        <w:br/>
        <w:t>ламаса өзі біледі...”</w:t>
        <w:br/>
        <w:t>Батыр осыған тоқтаған.</w:t>
        <w:br/>
        <w:t>Тұтқынға да кездесер төбе басын көрсетіп қоя бер-</w:t>
        <w:br/>
        <w:t>ген.</w:t>
        <w:br/>
        <w:t>51</w:t>
        <w:br/>
        <w:t>Орыс әскері Райым батырдың бейіті жанындағы төбе-</w:t>
        <w:br/>
        <w:t>ге бекініс тұрғызған-ды. Бұлар дарияның сағасынан</w:t>
        <w:br/>
        <w:t>көтеріліп келіп етекте отырған. Орыс әскерінің үлық-</w:t>
        <w:br/>
        <w:t>жары сөзге келіп үғысқандай болған соң арадағы</w:t>
        <w:br/>
        <w:t>секемшілік пердесі сейілгендей жай орнап еді.</w:t>
        <w:br/>
        <w:t>“Көк теңіз бен дарияны зерттеп, қайық саламыз.</w:t>
        <w:br/>
        <w:t>Сіздерге тиіспейміз. Бізге керегі тыныштық пен</w:t>
        <w:br/>
        <w:t>түсінушілік”, -- деп аужайын әңгімелеген бекініс бас-</w:t>
        <w:br/>
        <w:t>гығына батыр да өз жауабын күлтектетпей кесімді түрде</w:t>
        <w:br/>
        <w:t>қайырған. “Он қабақпен келсеңдер -- іргеміз тыныш,</w:t>
        <w:br/>
        <w:t>пейіліміз түзу. Мал бағып, қоңыр тірлігімізбен напақа</w:t>
      </w:r>
    </w:p>
    <w:p>
      <w:r>
        <w:t>тауып жүрген халықпыз. Бірақ мына Хиуа ханының</w:t>
        <w:br/>
        <w:t>қаныпезерлері бала-шағамызды қырып, малымызды</w:t>
        <w:br/>
        <w:t>талап, басымызға бұлт үйірілтті. Жанды берсек те на-</w:t>
        <w:br/>
        <w:t>мысты қолдан бермей өлу сақ, болуды үйретті”, - деп</w:t>
        <w:br/>
        <w:t>ішінен батагөй тілегін айтып, бәтуаға келіскен. Сол</w:t>
        <w:br/>
        <w:t>арада ұзамай бекініске жаңа бастық келді де, аралары</w:t>
        <w:br/>
        <w:t>тез суынған. Подполковник Ерепей -- мансапқор, іші</w:t>
        <w:br/>
        <w:t>тар, арам ойлы жап боп шықты. Жоқтан ілік іздеді.</w:t>
        <w:br/>
        <w:t>Ойдан күдік қашырды. Сөйтіп төменде отырған бейқ-</w:t>
        <w:br/>
        <w:t>ам ауылды бір күні зеңбіректің оғымен жусатты. Бейбіт</w:t>
        <w:br/>
        <w:t>ауыл қан жоса боп безе жонелген. Апыл-ғұпыл шабар-</w:t>
        <w:br/>
        <w:t>ман шаптырып мән-жай біліскенде маңдайы тасқа со-</w:t>
        <w:br/>
        <w:t>ғылгандай болды. “Түнде сендердің ауылдарың жаққа</w:t>
        <w:br/>
        <w:t>коп жасауыл жиналды. Бекініске шапқалы жүрсіңдер”,</w:t>
        <w:br/>
        <w:t>- депті беті бүлк етпей. Мына сөз батырдың жүрегін</w:t>
        <w:br/>
        <w:t>мұздай қарыды. Қаскөй арамдықпен айтылғанына</w:t>
        <w:br/>
        <w:t>шүбәсі қалмады. Арада ай өткенде оның сырына</w:t>
        <w:br/>
        <w:t>әбден қанықты, Өздерімен араласып тұратын Ераст</w:t>
        <w:br/>
        <w:t>Васильевич Нудатов деген прапорцик бар сді. Сол келіп:</w:t>
        <w:br/>
        <w:t>“Білдіңдер ме, бекініс бастығының қандай адам екенін,</w:t>
        <w:br/>
        <w:t>- делі, -- сойқандығын жасырып, батырдың жасағы</w:t>
        <w:br/>
        <w:t>жасаған шабуылды тойтарып табандылық көрсеттік деп</w:t>
        <w:br/>
        <w:t>күпініп губернаторға рапорт жолдады...” Жақында сол</w:t>
        <w:br/>
        <w:t>жалған рапорттың жауабы қайтарылып, бекініс бастығы</w:t>
        <w:br/>
        <w:t>ақшалай сыйлық, алып, шені жоғарылағанын айтты.</w:t>
        <w:br/>
        <w:t>4-16 49</w:t>
        <w:br/>
        <w:t>көзіне көзі ұшырасқанда апалақтай басын изегенін</w:t>
        <w:br/>
        <w:t>көрді.</w:t>
        <w:br/>
        <w:t>-- Сөзіңнен сенімнен гөрі сезік саулап тұрғандай</w:t>
        <w:br/>
        <w:t>көреміз... Құлайым қолдап, қуатым қамптылай түссе... -</w:t>
        <w:br/>
        <w:t>деп кілт сөзін үзіп, екі иығын толғай шайқады, сіңірін</w:t>
        <w:br/>
        <w:t>ұйытқан сарысуын таратқандай оң тізесін сүйекті жал-</w:t>
        <w:br/>
        <w:t>пақ алақанымен бүріп мытып- мытып алды да, бәріне</w:t>
        <w:br/>
        <w:t>жағалай көз тастап өтіп, ақырын жөткірінуі мұң екен белін</w:t>
        <w:br/>
        <w:t>таянып тұрған Арыкбай екі қолын жалма-жан түсіріп,</w:t>
        <w:br/>
        <w:t>жеңсесінен ілініп салақтап жер сүзген ұзын қамшысын</w:t>
        <w:br/>
        <w:t>шап беріп бүктей қысып, бойын жиып ала қойғанын көрлі.</w:t>
        <w:br/>
        <w:t>Осы әнтек құмбыл қимылынан, жанарының жапақ-жа-</w:t>
        <w:br/>
        <w:t>пақ қарасынан, екі етпей елпілдей жөнелетін, жантықай</w:t>
        <w:br/>
        <w:t>жайдақ жағымпаздықтың желпілі емес, шын таза көңілдің</w:t>
        <w:br/>
        <w:t>имандай ұйыған ықыласы білінеді.</w:t>
        <w:br/>
        <w:t>-- Келіс -- мәлім, бұйымтай, -- білқанық, Кесімді сөзді</w:t>
        <w:br/>
        <w:t>кейін айтамын. Ойдың алды-арты жиылсын, аптығымыз</w:t>
        <w:br/>
        <w:t>басылсын, &gt; деді батыр.</w:t>
        <w:br/>
        <w:t>Бұл тұтқынды әкетіңдер дегені еді. Ағаудың иығы!</w:t>
        <w:br/>
        <w:t>қарымды қолдың шеңгелі бүріп жіберді. Екі жігіт екі</w:t>
        <w:br/>
        <w:t>иығынан сілки көтерді де, жортақтай жөнелуді үнсіз</w:t>
        <w:br/>
        <w:t>ұқтырды.</w:t>
        <w:br/>
        <w:t>Табалдырықтан аттап шыға бере батыр:</w:t>
        <w:br/>
        <w:t>-- Байқаңдар, орталарыңдағы найзамен түйреп</w:t>
        <w:br/>
        <w:t>түсірген тұтқын смсс. туралап сөзін дәмдеп, сауалына</w:t>
        <w:br/>
        <w:t>жауабын алғалы келген жалаулы елші екен... - деп</w:t>
        <w:br/>
        <w:t>ескертті. Елмін десең елшіні сыйла дегені.</w:t>
      </w:r>
    </w:p>
    <w:p>
      <w:r>
        <w:t>Батырдың көңілінде әлі де күдігі басым мазасыз ой</w:t>
        <w:br/>
        <w:t>шоғы маздап жатыр еді. Оның қызуы ойын біресе суы-</w:t>
        <w:br/>
        <w:t>тып, біресе қызынтты. Бір мезет ошаған ұстағандай</w:t>
        <w:br/>
        <w:t>өнбойына тітіркеніс әкеліп, одан қалды не қилы таран-</w:t>
        <w:br/>
        <w:t>қа ала қашып әрпі -- тәрпі күйге салды. Шор бор біткен</w:t>
        <w:br/>
        <w:t>ескі жараның аузы бырыса ауызданғандай көңілі шым</w:t>
        <w:br/>
        <w:t>етіп, көз алдына алыста қалса да өткеннің опынысы</w:t>
        <w:br/>
        <w:t>келе қалған еді. Жүйкені шаншып, жүректі қарыға!</w:t>
        <w:br/>
        <w:t>осыдан бірер жыл бұрынғы оқиғаның салқыны еді.</w:t>
        <w:br/>
        <w:t>4қ</w:t>
        <w:br/>
        <w:t>“Орыстың мылтығы ойдағы елде атылмауына сөз</w:t>
        <w:br/>
        <w:t>бере ме екен?”</w:t>
        <w:br/>
        <w:t>“Береді”.</w:t>
        <w:br/>
        <w:t>“Серт сөзіне сенейік пе?”</w:t>
        <w:br/>
        <w:t>“Орыс офицері сөзін жұтпайды. Созін жұтса ол өлу-</w:t>
        <w:br/>
        <w:t>мен пара-пар”.</w:t>
        <w:br/>
        <w:t>Бәтуалы сөз күдіктің көлегей пердесін сыпырды.</w:t>
        <w:br/>
        <w:t>Батыр уәдеге сенді. Аты мен затын білмесе де күдігін</w:t>
        <w:br/>
        <w:t>бәтуаға байлап: “Бұлардың ішінде де орынды сөзге ой</w:t>
        <w:br/>
        <w:t>тоқтатар оқалы мырзалары бар екен-ау?.” -- деп көңілін</w:t>
        <w:br/>
        <w:t>бірлеп ауылына үлкен үмітпен оралған еді.</w:t>
        <w:br/>
        <w:t>Ел іші тыншыды.</w:t>
        <w:br/>
        <w:t>Аттылары алға түсіп, ауыр жүктен өгіз арбалары ыр-</w:t>
        <w:br/>
        <w:t>ғалып, түйелі лаулары созыла шұбатылған ұбақ-шүұбақ</w:t>
        <w:br/>
        <w:t>керуен, сүрлеу жолдың шаңын көтеріп, аптаптан</w:t>
        <w:br/>
        <w:t>анқасы кеуіп алқына ырғатылып бара жатқан көшке</w:t>
        <w:br/>
        <w:t>бұлар алыстан қызықтай қарап тұратын болды.</w:t>
        <w:br/>
        <w:t>Керуен жағалауға жетіп қайықтарын құрастырып</w:t>
        <w:br/>
        <w:t>теңізге салғанша тыныштық орнады.</w:t>
        <w:br/>
        <w:t>Әлгі теңізші мырза кемесін теңізге салып жүзіп кетті</w:t>
        <w:br/>
        <w:t>деп те естіді.</w:t>
        <w:br/>
        <w:t>Жағалауға басқа орыс әскері келе бастады да ниет</w:t>
        <w:br/>
        <w:t>нілдей бұзылды.</w:t>
        <w:br/>
        <w:t>Ұзамай ұрыс-сүргін қайта тұтанды. Мәмле емес</w:t>
        <w:br/>
        <w:t>мылтықтың ұңғысы ұлық болды. Ел жұтады, ер мұқал-</w:t>
        <w:br/>
        <w:t>ды.</w:t>
        <w:br/>
        <w:t>Үміттің үні үзілді. Төзімнің қанаты қиылды. Ақыл</w:t>
        <w:br/>
        <w:t>суыды, ашу білекке құйылды. Сонда барып тірліктің</w:t>
        <w:br/>
        <w:t>тұйыққа тірелгенін, өмір сүру үшін жалғыз-ақ жолдың</w:t>
        <w:br/>
        <w:t>қалғанын анық сезген бәрі. Алмағайып күні алқымға</w:t>
        <w:br/>
        <w:t>алған. Ақыры Жанқожа батыр екеуінің бәтуәсі бір -</w:t>
        <w:br/>
        <w:t>“Шабамыз!” болды.</w:t>
        <w:br/>
        <w:t>Ұрандап атқа қопғанда ұлан жазық ұлтаны-қалың</w:t>
        <w:br/>
        <w:t>53</w:t>
      </w:r>
    </w:p>
    <w:p>
      <w:r>
        <w:t>тап, терге шомылған атының тізгінінен ұстап бүктеулі</w:t>
        <w:br/>
        <w:t>қамшысымен тізесін нұқып тұрған Дандайға жақын-</w:t>
        <w:br/>
        <w:t>дай түсіп барып:</w:t>
        <w:br/>
        <w:t>-- Жерімізге келе жатқан керуеннің ойын білмей</w:t>
        <w:br/>
        <w:t>ендігі отырысымыздың сәні де, мәні де келіспес. Ша-</w:t>
        <w:br/>
        <w:t>малай алмаған екенсіңдер, шолғыншылары мықты бол-</w:t>
        <w:br/>
        <w:t>ғаны ғой. Бәлкім жол бастаушысы да жер танығыш жан</w:t>
        <w:br/>
        <w:t>болар, қалай қарай бет алысы? -- деп айтар ойының</w:t>
        <w:br/>
        <w:t>ортасынан кілт қайырылып, жауап күте қарады.</w:t>
        <w:br/>
        <w:t>-- Жол бастауышысы жерге жетік жан ба деп қал-</w:t>
        <w:br/>
        <w:t>дық. Шөлге беттемей ылғи құдық-құдықты жағалап келе</w:t>
        <w:br/>
        <w:t>жатыр, -- деп Дандай бар білгенім осы дегендей ентігі</w:t>
        <w:br/>
        <w:t>басылған еңсесін түзеп екі қолын жайды.</w:t>
        <w:br/>
        <w:t>-- Сабырға тізгін берейік, -- деді батыр қабара бер-</w:t>
        <w:br/>
        <w:t>геннен ештене өнбесін түсініп, бір жағы дуылдай бас-</w:t>
        <w:br/>
        <w:t>тағандарға басу жасамақ болып, -- бұл ат үстінің уәжі</w:t>
        <w:br/>
        <w:t>емес екен, -- деп бәтуа айтқан болды.</w:t>
        <w:br/>
        <w:t>Сөз емеуірінін түсінді жұрт. Ұзамай батыр үйінің</w:t>
        <w:br/>
        <w:t>алдына жиылды. Көптен бері табанына су тимеген тай-</w:t>
        <w:br/>
        <w:t>қазан сойылған жас малдың етіне толып бұрқылдап</w:t>
        <w:br/>
        <w:t>қайнап жатқанда ел бастаған егделері сөз бастап, кішілері</w:t>
        <w:br/>
        <w:t>құлақ түре тыңдап, кеңеске дастарқан басында тізе</w:t>
        <w:br/>
        <w:t>түйістірді. Көптің сағалаған сөз пайымы батырға келіп</w:t>
        <w:br/>
        <w:t>тірелді. “Бет алысын байқап қайтайын” -- дегеннен</w:t>
        <w:br/>
        <w:t>артыққа батыр да бара коймады.</w:t>
        <w:br/>
        <w:t>Ас қайырып отырып алғы күнге аманат тілек ай-</w:t>
        <w:br/>
        <w:t>тылды.</w:t>
        <w:br/>
        <w:t>Ай туған шақта батыр кебсжеден торқа сауытын алып</w:t>
        <w:br/>
        <w:t>лаулап жанып жатқан отқа кақтап-қақтап алды да ыш-</w:t>
        <w:br/>
        <w:t>ыстық күйінде жастығының жанына әкеп қойды. Бұл</w:t>
        <w:br/>
        <w:t>батырдың өзінше пір тұтқан ғадет касиеті еді. Қайрат</w:t>
        <w:br/>
        <w:t>тән тазалығынан деп біледі. Құрандай құлағына құйы-</w:t>
        <w:br/>
        <w:t>лып қалған осы ой өмірінің бір өзегі еді. “Торқа сауыт-</w:t>
        <w:br/>
        <w:t>тың тазалығы -- оттан, алдаспанның өткірлігі -- ІПОқ-</w:t>
        <w:br/>
        <w:t>тан”, -- ішінен мың қайталайтын мінәжат келимесі.</w:t>
        <w:br/>
        <w:t>Бес намазын қаза етпейтін тақыс тақуадай батыр да өз</w:t>
        <w:br/>
        <w:t>44</w:t>
        <w:br/>
        <w:t>“Өзің ше?”, - деп сді, “Маған болмайды, мен олар</w:t>
        <w:br/>
        <w:t>үшін күлікті сенімсіз адаммын”, - деді ол. “Жазығын</w:t>
        <w:br/>
        <w:t>не?” “Орынбордағы Неплюев кадет корпусын</w:t>
        <w:br/>
        <w:t>бітіргеннен кейін сонда қызмет істедім. Тұтқындарды</w:t>
        <w:br/>
        <w:t>күзететін команданы басқарушы едім. Бір күні сүзек</w:t>
        <w:br/>
        <w:t>тен өлгендерді кому үшін жер қазуға бардық. Күн шс-</w:t>
        <w:br/>
        <w:t>лектеп құйып тұрған. Апақ-сапақта бірнеше тұтқын</w:t>
        <w:br/>
        <w:t>байқатпай қашып кетіпті. Сол үшін мені шенімнен</w:t>
        <w:br/>
        <w:t>айырып, прапоршик қылып осы бекініске жіберілдім.</w:t>
        <w:br/>
        <w:t>Қайсақтардың оғынан өлсін дегендері. Солдат қылы</w:t>
        <w:br/>
        <w:t>жібермегеніне шүкір...” - деп тірлігіне тәубе ет</w:t>
        <w:br/>
        <w:t>әңгімесін ақтарған.</w:t>
      </w:r>
    </w:p>
    <w:p>
      <w:r>
        <w:t>Сонда батыр тұрып: “Қалай ойлайсың, сақ болға</w:t>
        <w:br/>
        <w:t>ным дұрыс қой. Ерепей ұлығың сенімсіз адам болы</w:t>
        <w:br/>
        <w:t>шықты. Оған ауылды қыру жай әншейін шен үшін кс-</w:t>
        <w:br/>
        <w:t>рек екен. Ал меңім басым үшін бәріне де барудан тай-</w:t>
        <w:br/>
        <w:t>ынбайды десейші?”, - деді.</w:t>
        <w:br/>
        <w:t>“Дұрыс айтасыз батыр, - деген сонда прапорцик, -</w:t>
        <w:br/>
        <w:t>бірақ есіңізде болсын, батыр. Орыс адамының бәрі</w:t>
        <w:br/>
        <w:t>осындай екіжүзді екен деп ойламаңыз”.</w:t>
        <w:br/>
        <w:t>“Ол жағын түсінем, қазақта да касиеттілер мен каны-</w:t>
        <w:br/>
        <w:t>зеперлер жетерлік. Ыңғайы келсе жағадан алуға әзір.</w:t>
        <w:br/>
        <w:t>Бірақ қайратымның барында қасарысып бағуға белбай-</w:t>
        <w:br/>
        <w:t>лаған маған ерген елімнің бар үміті қымбат.”</w:t>
        <w:br/>
        <w:t>“Алдыңыздан жарылқасын, -- деді прапорцик, -</w:t>
        <w:br/>
        <w:t>маған жақсы қос ат бер. Қашып шықтым. Әлгі Ере-</w:t>
        <w:br/>
        <w:t>пеймен шекісіп қалдым карта ойыны үстінде. Ол мені</w:t>
        <w:br/>
        <w:t>енді аямайды. Өте каскөй адам. Сәті түссе Сібір асар-</w:t>
        <w:br/>
        <w:t>мын. Ол жақта еркіндікті аңсаған қашқындар көп.</w:t>
        <w:br/>
        <w:t>Құдайым тірлігімді көп кормесе...” -- деп аттанып кет-</w:t>
        <w:br/>
        <w:t>кен еді.</w:t>
        <w:br/>
        <w:t>Содан бері батыр бекіністен бойын аулақ салған еді.</w:t>
        <w:br/>
        <w:t>Теңіз жағасының қамысын паналап, қалыңына сіңді.</w:t>
        <w:br/>
        <w:t>Сақ. Ұзынқұлақтан естіп жатыр талай хабарды. Орын-</w:t>
        <w:br/>
        <w:t>бор соғыс тубернаторы өте каһарлы көрінеді. Қазақ хан-</w:t>
        <w:br/>
        <w:t>дары мен шонжарларына да иек қағып қойған секілді.</w:t>
        <w:br/>
        <w:t>Осының бәрі күні кешегіндей сайрап тұрғанда, бет-</w:t>
        <w:br/>
        <w:t>теп келе жатқан керуеннің басшысы жіберген елшіге</w:t>
        <w:br/>
        <w:t>оо</w:t>
        <w:br/>
        <w:t>І</w:t>
        <w:br/>
        <w:t>50</w:t>
        <w:br/>
        <w:t>жеткізіп коюы кәдік-ті. Түске қарай тосыннан шабуыл-</w:t>
        <w:br/>
        <w:t>ды бастап кеп жіберген. Түні бойы аңысын аңдап шық-</w:t>
        <w:br/>
        <w:t>кан Бабажанның ғаскері таң атысымен аттылы жасағы</w:t>
        <w:br/>
        <w:t>аз, арбалы-жаяулы қазақ қосынын қораш көріп бірден</w:t>
        <w:br/>
        <w:t>түріп тастамақ ойда болса керекті. Шәудірдің жасағы</w:t>
        <w:br/>
        <w:t>атойлап шауып қамалға жақындай бергенде ауыр қақпа</w:t>
        <w:br/>
        <w:t>ашылып, қалың аттылы нөпір лап берді. Қазақ жасағы</w:t>
        <w:br/>
        <w:t>бетпе-бет келе беріп, тайқып шығып кейін салды. Ба-</w:t>
        <w:br/>
        <w:t>бажандықтар еліре қуып шаңнан көрінбей кеткен ар-</w:t>
        <w:br/>
        <w:t>балар көгеніне қарай ұмтылды.</w:t>
        <w:br/>
        <w:t>Бұрқ-бұрқ көтерілген шаң, жылқылардың осқыры-</w:t>
        <w:br/>
        <w:t>на кісінегендері, түйелердің барқ-барқ бақырғаны, шаң-</w:t>
        <w:br/>
        <w:t>шұң айқай мен қиқу, ат тұяғының дүсірі дүркірей үдеп,</w:t>
        <w:br/>
        <w:t>аттылы мен жаяудың жаналқым айқасы үдей түскен</w:t>
        <w:br/>
        <w:t>сәтте Ақтан батыр: “Уа, алла! Уа Ақпан!” - деп сарала</w:t>
        <w:br/>
        <w:t>туын шайқай сілтеп, самырай кеп бүйірден тиісті. Ар-</w:t>
        <w:br/>
        <w:t>балардың арқанына шырматылып, омақаса құлай опыр-</w:t>
        <w:br/>
        <w:t>топыр боп жатқан бабажандықтар ес жиюға мұршала-</w:t>
        <w:br/>
        <w:t>ры келмей көк найзаның ұшы мен көк сүңгінің жүзіне</w:t>
        <w:br/>
        <w:t>шалынды. Аман қалғандарын түре қуған батыр жасағы</w:t>
        <w:br/>
        <w:t>сол екпінімен қамал ішіне кіріп кеткен. Арттан жет-</w:t>
        <w:br/>
        <w:t>кен жаяу косынқосылып камалдың ақ шаңдағын аспан-</w:t>
      </w:r>
    </w:p>
    <w:p>
      <w:r>
        <w:t>ға атқан еді. Бабажан жауыздың өзі қолға түсіп, әбден</w:t>
        <w:br/>
        <w:t>қорлығы өткен елдің қалауымен талайдың қанын</w:t>
        <w:br/>
        <w:t>жұтқан қанызспердің артына сына қаққан еді. Торға</w:t>
        <w:br/>
        <w:t>түскен торғайдай болған он үш жасар баласы</w:t>
        <w:br/>
        <w:t>Майқарабегін жас ғұмыр ғой деп жанын сақтап, жал-</w:t>
        <w:br/>
        <w:t>шыларын қосып еліне қайтарған. “Айтсын, көрген-</w:t>
        <w:br/>
        <w:t>түйгенін. Қазақтардың кім екенін білсін”, - деді.</w:t>
        <w:br/>
        <w:t>Кешігіп Жанқожа батыр да жеткен еді. Сөйтсе уәделі</w:t>
        <w:br/>
        <w:t>күннен жаңылысып, өзі бір күн бұрын келген екен.</w:t>
        <w:br/>
        <w:t>“Түбі қайыр болды, қапа болмаңыз, Жәке”, -- деп екі</w:t>
        <w:br/>
        <w:t>дос өңмеңдеген Хиуаның өкпесін тіліп, елін езгіден</w:t>
        <w:br/>
        <w:t>құтқарып еді... Одан бері де бірқадар жылдар өтті...</w:t>
        <w:br/>
        <w:t>“Енді, орысты шабам депті...”</w:t>
        <w:br/>
        <w:t>) Батыр асықпай басып барып атына мінді де, еркіндеу</w:t>
        <w:br/>
        <w:t>тізгін қақты.</w:t>
        <w:br/>
        <w:t>Ойы үнсіз ұйығына тарта берер әлгі ойдан бір сәт</w:t>
        <w:br/>
        <w:t>бой сергітіп қайту еді.</w:t>
        <w:br/>
        <w:t>41</w:t>
        <w:br/>
        <w:t>дініне берік жан еді. Ақиретке дейін айнымақ емес.</w:t>
        <w:br/>
        <w:t>Сол жолы да сөйткен еді. Ол кезде қайраты тасыған</w:t>
        <w:br/>
        <w:t>дер шағы емес пе. Елең етсе атқа қонатын. Шолғынға</w:t>
        <w:br/>
        <w:t>да өзі бастап кете баратын еді.</w:t>
        <w:br/>
        <w:t>Бұл жолы да ел тілегін бата қылып қайырып атқа</w:t>
        <w:br/>
        <w:t>қонды.</w:t>
        <w:br/>
        <w:t>Керуеннің бет алысын алыстан андап тақап бармай,</w:t>
        <w:br/>
        <w:t>қапталдай отырып көз жазбай келе жатыр еді. Бұлар-</w:t>
        <w:br/>
        <w:t>дың қарасын байқап қалды ма, орыс пешпентін</w:t>
        <w:br/>
        <w:t>киген, мылтықсыз, басына қазақтар сияқты ақсисап</w:t>
        <w:br/>
        <w:t>орамал тартқан біреуі керуеннен бөлініп шығып кідіре</w:t>
        <w:br/>
        <w:t>берді. Керуен ұзап бара жатса да қуып жетуге камдан-</w:t>
        <w:br/>
        <w:t>бай атының айылын тартып асықпай әуреленді. Бір</w:t>
        <w:br/>
        <w:t>қызығы қалың шиді қалқалап барып екі қапталдан</w:t>
        <w:br/>
        <w:t>андыздап шыға келгенде әлгі неме қашуға ниет қыл-</w:t>
        <w:br/>
        <w:t>май атының тізгінін тартып тұрып қалды. Сөйткенше</w:t>
        <w:br/>
        <w:t>жанындағы сарбаздары аттың ауыздығына ұмтылды да,</w:t>
        <w:br/>
        <w:t>әп-сәтте өзін әулетті қолдар ерден жұлып алып жерге</w:t>
        <w:br/>
        <w:t>топ еткізді. Сөзге келген жоқ. Апыл-ғұпыл жолаушы-</w:t>
        <w:br/>
        <w:t>ны артына өңгере салды да дүсірлетіп жүріп кетті.</w:t>
        <w:br/>
        <w:t>Басы салбыраған тұтқынның бетіне ат тұяғынан</w:t>
        <w:br/>
        <w:t>ұшқан қиыршық тастар инедей қадалып, суы әлі сіңіп</w:t>
        <w:br/>
        <w:t>кете қоймаған кішкене сайдан өткен кезде бет-аузын</w:t>
        <w:br/>
        <w:t>сабалаған балшық жауып кетті. Құрғақ жердің құмы да</w:t>
        <w:br/>
        <w:t>бұрқылдап көзін аштырмады. Пақырдың ат сауырына</w:t>
        <w:br/>
        <w:t>соғылып, іші қабысып кинала азапка түскеніне аяушы-</w:t>
        <w:br/>
        <w:t>лық білдіріп аялдаған ешкім болмады. Обал-ай деп жа-</w:t>
        <w:br/>
        <w:t>татын кез бе. Кеудені мүжіген қыж-қыж кек ешнәрсс-</w:t>
        <w:br/>
        <w:t>ге мойын бүрғызбайды. Қайта қолға түссе қыжырлары</w:t>
        <w:br/>
        <w:t>қана түсетіндей. Аяқ-қолын тастай ғып күрмеп таста-</w:t>
        <w:br/>
        <w:t>ған. Тырп стуге дәрмені жоқ бишара жаны қиналып</w:t>
        <w:br/>
        <w:t>ыңырсып ышқынып-ышқынып қояды. Бірақ онысын</w:t>
        <w:br/>
        <w:t>елең қылған пенде жоқ. Байқайды, жанындағылар ойда-</w:t>
        <w:br/>
        <w:t>жоқта ойламаған олжа тауып мынадай орыс солдатын</w:t>
        <w:br/>
        <w:t>қолға түсіргендеріне емендері тасып, көздерінен “мақ-</w:t>
      </w:r>
    </w:p>
    <w:p>
      <w:r>
        <w:t>45</w:t>
        <w:br/>
        <w:t>жжж</w:t>
        <w:br/>
        <w:t>Көк жүзінде күркіреп бұлттар көшкенде аңыз сары-</w:t>
        <w:br/>
        <w:t>ны алыстап кеткен ақшулан бұлтты Ақтан батыр жайы</w:t>
        <w:br/>
        <w:t>еске түседі.</w:t>
        <w:br/>
        <w:t>Ақшулан бұлттар көшіп бара жатады...</w:t>
        <w:br/>
        <w:t>62</w:t>
        <w:br/>
        <w:t>Көкттелмір</w:t>
        <w:br/>
        <w:t>Бірінші тарау</w:t>
        <w:br/>
        <w:t>ШӨҚ ПЕН КҮЛ</w:t>
        <w:br/>
        <w:t>спан кіндігінен ауып, аптап ысты-</w:t>
        <w:br/>
        <w:t>ғының беті қайтайын дегендей болса</w:t>
        <w:br/>
        <w:t>да Самарқанның бітеу-құлақ</w:t>
        <w:br/>
        <w:t>бәдінесіндей боп дөңгелене шақы-</w:t>
        <w:br/>
        <w:t>райған шартабақ күнінің шалқыған</w:t>
        <w:br/>
        <w:t>қызуы әлі де жалындай шарпып, дүйім</w:t>
        <w:br/>
        <w:t>дүниенің тынысын буып, нілі қашқан көгіне</w:t>
        <w:br/>
        <w:t>дейін бөздей бозарып, алысы құлдырай, жа-</w:t>
        <w:br/>
        <w:t>қыны бұлдырай түскен тамыздың таңдайды</w:t>
        <w:br/>
        <w:t>қаталатқан талматүс шағы еді. Теріскейінен</w:t>
        <w:br/>
        <w:t>Кызылдың құмы кимелеген, түстігі</w:t>
        <w:br/>
        <w:t>күдісжонды қырқа белге барып тірелген ал-</w:t>
        <w:br/>
        <w:t>63</w:t>
        <w:br/>
        <w:t>себеледі. Қайырылып бір қарағанында дүркірей кейін</w:t>
        <w:br/>
        <w:t>лықсыған топтың селдіреп қалғанын көріп ышқына</w:t>
        <w:br/>
        <w:t>күңіренді.</w:t>
        <w:br/>
        <w:t>Жанынан екі слі қалмай қапталдасып келе жатқан Дан-</w:t>
        <w:br/>
        <w:t>дай ғана Ақтанның ышқынысын естісе керек. Шошы-</w:t>
        <w:br/>
        <w:t>нып оқ тиген екен деді ме екен, ентелей беріп еді жалт</w:t>
        <w:br/>
        <w:t>қарады. Сонда ол мүның жанарынан жан ышқынысын</w:t>
        <w:br/>
        <w:t>емес, жүрегінің жоса-жоса боп жылаған қанды жасын</w:t>
        <w:br/>
        <w:t>көрді ме екен? Жалт беріп тайсақтап кейіндей берген.</w:t>
        <w:br/>
        <w:t>Етекте қарап тұрған топ аттылының ішінен Жанқо-</w:t>
        <w:br/>
        <w:t>жа батыр мұның шауып келе жатқанын көріп суыры-</w:t>
        <w:br/>
        <w:t>лып алға шықты.</w:t>
        <w:br/>
        <w:t>Жайын жон дөң үстіне шығып кос батыр шегініп</w:t>
        <w:br/>
        <w:t>бара жатқан жасақтарына қамыға қарады.</w:t>
        <w:br/>
        <w:t>-- Аттан түспей алыстық, алпауытқа арқа күшіміз</w:t>
        <w:br/>
        <w:t>жетпеді. Аллам кешірсін, арандай бермей, абыройымыз</w:t>
        <w:br/>
        <w:t>қалсын деп түрмын, - деді Жанкожа батыр сауырынан</w:t>
        <w:br/>
        <w:t>тері бұрқараған көсем бел Көкешкісінің тізгінін тар-</w:t>
      </w:r>
    </w:p>
    <w:p>
      <w:r>
        <w:t>ТЫП ҚОЙЫП.</w:t>
        <w:br/>
        <w:t>Ақтан батырдың да қыжылы кеудесін кернеп түр</w:t>
        <w:br/>
        <w:t>екен:</w:t>
        <w:br/>
        <w:t>-- Жер құлансыз, ел ұлансыз болмас. Естісі елер,</w:t>
        <w:br/>
        <w:t>ұрпағы ұғар. Ұранымыз ұрпаққа аманат! - деп кемелін</w:t>
        <w:br/>
        <w:t>бір-ақ қайырды.</w:t>
        <w:br/>
        <w:t>Ілкі сәт еді. Іле сөзінің аяғын:</w:t>
        <w:br/>
        <w:t>-- Аманат! Аманат!.. - деп қайыра қайталады.</w:t>
        <w:br/>
        <w:t>Қос қамшы білекке ілініп, кос алақан тілекке жай-</w:t>
        <w:br/>
        <w:t>ылды.</w:t>
        <w:br/>
        <w:t>Бет сипасты.</w:t>
        <w:br/>
        <w:t>Үнсіз ұғысты.</w:t>
        <w:br/>
        <w:t>Үдеген жел өтінде қамшы қағысып қоштасты.</w:t>
        <w:br/>
        <w:t>Үзеңгі қағысып азуларынан ақ көбік атқан аттары</w:t>
        <w:br/>
        <w:t>ерікті сезіп ала жөнелді.</w:t>
        <w:br/>
        <w:t>Көкте ақшулан бұлттар түйдегі түнере түйіліп.</w:t>
        <w:br/>
        <w:t>үріккен үйірдей үдерс жөңкіліп барады.</w:t>
        <w:br/>
        <w:t>61</w:t>
        <w:br/>
        <w:t>тыр. Босқа қырылғанша қамап, аштықтан бүұралтып</w:t>
        <w:br/>
        <w:t>әлсіретіп алмақ болып, кідіре берген.</w:t>
        <w:br/>
        <w:t>Батыр ширығулы.</w:t>
        <w:br/>
        <w:t>Қамау ұзап бара жатқан сайын тағаты таусылып ұйқы</w:t>
        <w:br/>
        <w:t>қашты. Сарбаздарына сазарыңқы қабағын бермеген-</w:t>
        <w:br/>
        <w:t>мен сабыр-тағаты семіді. Қара суықтың өтінде қос тігіп</w:t>
        <w:br/>
        <w:t>бүрсендеген жасақ түнге карай жаурап шығады.</w:t>
        <w:br/>
        <w:t>Жүзбасылар қипақтап келіп, көңілі қамырын аңғар-</w:t>
        <w:br/>
        <w:t>та бастады. Емеуріндері аруақ қолдасын деп ишара жа-</w:t>
        <w:br/>
        <w:t>саса болды лап бермек. Қара сойылмен-ақ қамалға ша-</w:t>
        <w:br/>
        <w:t>буға, қаптай ұмтылуға хүкім күтулі. Жанның кегі мен</w:t>
        <w:br/>
        <w:t>малдың жегісі шыдатпай барады. Ел басына күн туған-</w:t>
        <w:br/>
        <w:t>ға бәрі жан садағасы!</w:t>
        <w:br/>
        <w:t>Найза үстаған, ойыл сүйреткен, сары садағын асы-</w:t>
        <w:br/>
        <w:t>нып, жебесін қайраған, колға түсірген орыс мылтығын</w:t>
        <w:br/>
        <w:t>алдына ұстаған, білтелі бытыра оқпантайын құшақта-</w:t>
        <w:br/>
        <w:t>ған, айыр-балта, сүңгі кезеніп қара көбейтіп қара жер-</w:t>
        <w:br/>
        <w:t>дей тұтасқан қалың жасақ аспан төсін тұмшалап түнеріп</w:t>
        <w:br/>
        <w:t>алған қара бұлттың күшейіп келе жатқан ызғарлы</w:t>
        <w:br/>
        <w:t>желінің өтінде тұрып, ата-баба аруағына сыйына</w:t>
        <w:br/>
        <w:t>желпініп, өздерін қолдап, жебеп жіберсе қопарыла</w:t>
        <w:br/>
        <w:t>жөнелер құдірет күштей сезініп, теңіздей толқып тұрып,</w:t>
        <w:br/>
        <w:t>бәрін үнсіз ұқтырып, аузына қарады.</w:t>
        <w:br/>
        <w:t>-- Шыдандар. Бүгін түн жамылып қамалға шабамыз,</w:t>
        <w:br/>
        <w:t>- деді Жанқожа батыр.</w:t>
      </w:r>
    </w:p>
    <w:p>
      <w:r>
        <w:t>-- Аллам қолдасын! -- деді Ақтан батыр.</w:t>
        <w:br/>
        <w:t>-- Жәкем бастаса, Ақаң қоштаса болды. Қоқанның</w:t>
        <w:br/>
        <w:t>қорғанын да көргенбіз?!</w:t>
        <w:br/>
        <w:t>-- Уа, сәтінен дей гөр...</w:t>
        <w:br/>
        <w:t>-- Ақсарбас шалайық?!</w:t>
        <w:br/>
        <w:t>-- Ақсарбас шалынсын!</w:t>
        <w:br/>
        <w:t>-- Шалынсын!...</w:t>
        <w:br/>
        <w:t>Қалың жасақ қайтадан дүрлігіп, ерсілі-қарсылы ша-</w:t>
        <w:br/>
        <w:t>бысып, қиқуласып, қара жердің бетіне жан бітіріп, қайта</w:t>
        <w:br/>
        <w:t>сапырылысып кетті.</w:t>
        <w:br/>
        <w:t>Ат үстінде тұрған қос батыр ығы-жығы қалың нөпір</w:t>
        <w:br/>
        <w:t>51</w:t>
        <w:br/>
        <w:t>ішінен қақ жарып, бетті тіке салып шауып келе жатқан</w:t>
        <w:br/>
        <w:t>қос аттылыны көрді. Бұлар -- ту сырттарына қойған</w:t>
        <w:br/>
        <w:t>шолғыншылар еді. Мына суыт шабыстан тосын жай-</w:t>
        <w:br/>
        <w:t>дың болғанын сезді.</w:t>
        <w:br/>
        <w:t>Қанша жанықса да батырларды анадайдан көрген</w:t>
        <w:br/>
        <w:t>шолғыншылар тізгіндерін тежеп, жақындай бере лып-</w:t>
        <w:br/>
        <w:t>лып етіп аттарынан түсті де, рұқсат сұрап, кеуде иіп</w:t>
        <w:br/>
        <w:t>ентіге тұрып қалды.</w:t>
        <w:br/>
        <w:t>-- Сөйле!</w:t>
        <w:br/>
        <w:t>-- Батыр! Орыстың зеңбірек сүйреткен үлкен қару-</w:t>
        <w:br/>
        <w:t>лы әскері келе жатыр! Арықбалыққа жақындап қалды.</w:t>
        <w:br/>
        <w:t>Жүрістері суыт.</w:t>
        <w:br/>
        <w:t>Батырлар аттан түсіп үн-түнсіз қараша үйге бет алды.</w:t>
        <w:br/>
        <w:t>Алқа қотан отырысқа барлық жүзбасыларын жинады.</w:t>
        <w:br/>
        <w:t>Хабармен бәрін құлақтандырды.</w:t>
        <w:br/>
        <w:t>Үнсіздік қайта тұнжырады. Әлгінде ғана лап еткен</w:t>
        <w:br/>
        <w:t>жүздерде дағдара таңданған кейіп білінді. Үрей де</w:t>
        <w:br/>
        <w:t>сезілгендей кей қабақтардан. Тез қайырмаса қалың елге</w:t>
        <w:br/>
        <w:t>қарғындай жайылып жүре бермек.</w:t>
        <w:br/>
        <w:t>Жанкожа батыр ҡысқа қайырды.</w:t>
        <w:br/>
        <w:t>-- Қамалды қоя тұрамыз. Орыстың басты күші жол-</w:t>
        <w:br/>
        <w:t>да келе жатыр. Соларды талқандасақ қамалдың шаруяа-</w:t>
        <w:br/>
        <w:t>сы оңай. Атқа конындар!</w:t>
        <w:br/>
        <w:t>-- Арықбалық түбіндегі ақ тақырда белдесеміз!</w:t>
        <w:br/>
        <w:t>-- Білек те, жүрек те сонда сыналады. Ал, аруақ қол-</w:t>
        <w:br/>
        <w:t>дасын, - деп Ақтан батыр бетін сипады.</w:t>
        <w:br/>
        <w:t>Кесім сөзге кергу жоқ. Құмбылы құп. Қолдауы</w:t>
        <w:br/>
        <w:t>құдайдан.</w:t>
        <w:br/>
        <w:t>Қалың қол дүсірлей көтерілді.</w:t>
      </w:r>
    </w:p>
    <w:p>
      <w:r>
        <w:t>Артта шала сөнген оттардың әр тұстан будақтай</w:t>
        <w:br/>
        <w:t>көтерілген түтіндері қалып бара жатты.</w:t>
        <w:br/>
        <w:t>жжж</w:t>
        <w:br/>
        <w:t>-“Түйліге ширығып жеткен жасақты орыс әскерінің</w:t>
        <w:br/>
        <w:t>шолғыншылары да алыстан шалыпты. Бұлар жақын-</w:t>
        <w:br/>
        <w:t>дап келгенде ақтақырдың шетіндегі жыраларға жасы-</w:t>
        <w:br/>
        <w:t>рынып, зеңбіректерін қатар-катар тізіп күтіп жатыр екен.</w:t>
        <w:br/>
        <w:t>күңірене ышқынған үндер үдеп, жойыт жұлқыныспен</w:t>
        <w:br/>
        <w:t>қарсы келгенді жапырып бара жатты.</w:t>
        <w:br/>
        <w:t>Казак-орыстың қара мундирлері қалың қазақ жаса-</w:t>
        <w:br/>
        <w:t>ғынын ішінде құмға сіңген судай болғанын көрді ме,</w:t>
        <w:br/>
        <w:t>осы кезде өз солдаттарының барына қарамастан ақ та-</w:t>
        <w:br/>
        <w:t>қырлың ортасындағы нөпірді зеңбіректер оқтың асты-</w:t>
        <w:br/>
        <w:t>на алып күркіреп коя берді.</w:t>
        <w:br/>
        <w:t>Қазағыңды да, казак-орысынды да жапыра сұлат-</w:t>
        <w:br/>
        <w:t>қан оқтан көз аша алмай калың аттылы бірін-бірі тап-</w:t>
        <w:br/>
        <w:t>тады. Иелері өлген аттар ытырына ышқынып, жаралы-</w:t>
        <w:br/>
        <w:t>ларды жаншып, жан-жаққа шыңғыра шапты.</w:t>
        <w:br/>
        <w:t>Ақтан батыр дәл алдына келе берген екі казак-оры-</w:t>
        <w:br/>
        <w:t>стың зеңбіректің оғынан мұрттай ұшып, салақтай</w:t>
        <w:br/>
        <w:t>сүйретіліп үріккен аттарының бауырында кеткенін көрді.</w:t>
        <w:br/>
        <w:t>Ол арада өзі де омақаса құлап бара жатқан атынан сы-</w:t>
        <w:br/>
        <w:t>пырылып түсті, сәл кідірсе астында қалатындай екен.</w:t>
        <w:br/>
        <w:t>Қайратын жиып ұшып тұра келіп, қолынан шығарма-</w:t>
        <w:br/>
        <w:t>ған шылбырды шірей тартқанда қайыра тұрып үлгер-</w:t>
        <w:br/>
        <w:t>ген атына қарғып мініп, қат-кабат шабыстың карамы-</w:t>
        <w:br/>
        <w:t>на көз салып үлгерді. Аттылар азайып калған екен.Қа-</w:t>
        <w:br/>
        <w:t>бағат қырғынның қас-қағым сәтін қапы жібермей қар-</w:t>
        <w:br/>
        <w:t>майтындай қыран көз батыр қабылан қимылмен қай-</w:t>
        <w:br/>
        <w:t>ырыла беріп:</w:t>
        <w:br/>
        <w:t>-- Кейін! -- деп айғай салды.</w:t>
        <w:br/>
        <w:t>Сонда барып ессіз еліріп алған жасақтың тірі қалған-</w:t>
        <w:br/>
        <w:t>дары аттарының басын кері бұрып, жауып тұрған ажал</w:t>
        <w:br/>
        <w:t>оғының ортасынан ытырыла қашты.</w:t>
        <w:br/>
        <w:t>Жүрек жұтқан жігіттері құлаған серіктерін тастамай</w:t>
        <w:br/>
        <w:t>атының артын тосып, мінгізіп алып шапты.</w:t>
        <w:br/>
        <w:t>-- Уа, Әлімбет қайдасын?</w:t>
        <w:br/>
        <w:t>-- Ұста былай!</w:t>
        <w:br/>
        <w:t>-- Аттың астында қалды?!</w:t>
        <w:br/>
        <w:t>-- Ерден үста! Ерден! -- деп қайырылып барып, оқ пен</w:t>
        <w:br/>
        <w:t>көк түтін ішінен жанашыр серіктестерін өлім тырнағына</w:t>
        <w:br/>
        <w:t>тастамай алып шығып жатқандары да баршылық еді.</w:t>
        <w:br/>
        <w:t>Күркіреген зеңбірек бір тынбады. Аспаннан өлім</w:t>
        <w:br/>
        <w:t>60</w:t>
      </w:r>
    </w:p>
    <w:p>
      <w:r>
        <w:t>Дүмеліп шоғырланып келе жатқан алғы лекті</w:t>
        <w:br/>
        <w:t>көрісімен зеңбіректер бүрқ-бүрқ ете қалған. Іле шала</w:t>
        <w:br/>
        <w:t>ысқырынған оқтар орталарына түсіп гүрс-гүрс жарыл-</w:t>
        <w:br/>
        <w:t>ғанда төңіректі түтін алып кетті.</w:t>
        <w:br/>
        <w:t>Аттар шыңғыра кісіней аспан шапшып, бірін-бірі</w:t>
        <w:br/>
        <w:t>кимелей опыр-топыры шықты. Баудай түскен жандар</w:t>
        <w:br/>
        <w:t>бірден үзілмей, оқ тиген жандары шырқырап, біреулері</w:t>
        <w:br/>
        <w:t>ыңырана ышқынып, ойбай салып тыпырлап, калған</w:t>
        <w:br/>
        <w:t>елдің үрейін ұшырды. Екінші лекпен атылған зеңбірек</w:t>
        <w:br/>
        <w:t>оғы артқы жақтарына келіп түскен кезде шашыраған</w:t>
        <w:br/>
        <w:t>қорғасындар жырық ерін Жұрынбайдың жүздігін қамы-</w:t>
        <w:br/>
        <w:t>стай жапырып жіберді.</w:t>
        <w:br/>
        <w:t>Жанқожа батыр қалың дүрмекке дем бере арқырай</w:t>
        <w:br/>
        <w:t>алға ұмтылды. Оң қапталдан омырау озып Ақтан ба-</w:t>
        <w:br/>
        <w:t>тыр ағындаған жасағының алдына түсті.</w:t>
        <w:br/>
        <w:t>Шапқан сайын қанаттары жазылып қиқу үдей</w:t>
        <w:br/>
        <w:t>күңіренді. Қарсы жақ атты жойқынның алдынан казак</w:t>
        <w:br/>
        <w:t>әскерін шығарған екен.</w:t>
        <w:br/>
        <w:t>Батыр қызыл бөрікті, қара мундирлі біркелкі киімді</w:t>
        <w:br/>
        <w:t>әскер легінің қылыштарын жарқылдатып қарсы зымы-</w:t>
        <w:br/>
        <w:t>рағанын көріп қынабынан алмасын суырды.</w:t>
        <w:br/>
        <w:t>Арықбалықтың ақ тақырына келгенде тасқындай</w:t>
        <w:br/>
        <w:t>аққан екі жақ ызы-айқай, қикумен түйісті. Ат үстінен</w:t>
        <w:br/>
        <w:t>бытырлата атып біразын ерден ұшырған казактар</w:t>
        <w:br/>
        <w:t>өлгендеріне қарамай қаптап берген қазақ жасағымен</w:t>
        <w:br/>
        <w:t>мидай араласып қылышқа кезек берді. Біразы оқтан</w:t>
        <w:br/>
        <w:t>үшып, селдіреп қалған қазақтар қылыштың қидалауы-</w:t>
        <w:br/>
        <w:t>на, найзаның сілтеуіне жақын келгенде екіленіп құдай-</w:t>
        <w:br/>
        <w:t>лары берді.</w:t>
        <w:br/>
        <w:t>-- Түйре!</w:t>
        <w:br/>
        <w:t>-- Шап!</w:t>
        <w:br/>
        <w:t>-- Соқ!</w:t>
        <w:br/>
        <w:t>-- Уа, аруақ!</w:t>
        <w:br/>
        <w:t>-- Қанды басың бері тарт!</w:t>
        <w:br/>
        <w:t>-- Ұр!</w:t>
        <w:br/>
        <w:t>-- Уа, бабамның аруағы! - десіп өршеленген,</w:t>
        <w:br/>
        <w:t>59</w:t>
        <w:br/>
        <w:t>ынды күндері аздап сарғыш тартып лайланып толқи-</w:t>
        <w:br/>
        <w:t>тыны бар. Енсіздеу көрінсе де емінгі жағасы ен тоғай,</w:t>
        <w:br/>
        <w:t>қалың қоға. Көктемде құс жыртылып айырылар ызы-</w:t>
        <w:br/>
        <w:t>шулы үя мекен. Қазір базары тарқап бүташөптердің</w:t>
        <w:br/>
        <w:t>арасындағы ұялардың түбіті мен үпелегі ұшып қаңырап</w:t>
        <w:br/>
        <w:t>жатыр. Әнтек өзен бетіне шоршып шығып мұп-мұздай</w:t>
        <w:br/>
        <w:t>тереңге қайта сүңгіген балықтардың шолп сткен ды-</w:t>
        <w:br/>
        <w:t>бысы болмаса төңірек тым-тырыс.</w:t>
      </w:r>
    </w:p>
    <w:p>
      <w:r>
        <w:t>Осы тыныштықты дір еткізіп, ауыздығы алынып, тұса-</w:t>
        <w:br/>
        <w:t>лынып жіберген кос ат пысқырынды. Оған бәйтерек</w:t>
        <w:br/>
        <w:t>түбіндегі көк шөн үстіне салып киік етін мүшелей бас-</w:t>
        <w:br/>
        <w:t>таған Сапураның қаракеті, мысы құрып митыңдап</w:t>
        <w:br/>
        <w:t>жүрген Боташтың күйбеңі қосылып, төңіректің абыр-</w:t>
        <w:br/>
        <w:t>дабыры оянды. Тым-тырыс дүниеге қайтадан Тіршілік</w:t>
        <w:br/>
        <w:t>демі біткендей еді. Сапура етті бәйтеректің бұтактарына</w:t>
        <w:br/>
        <w:t>жағалата жайып тастады. Боташ құшағын толтырып ап</w:t>
        <w:br/>
        <w:t>келген кепкен томарларын үштаған мосы жанына үйді.</w:t>
        <w:br/>
        <w:t>Сонан соң өзеннен барып бақыршелекпен су әкелді.</w:t>
        <w:br/>
        <w:t>Ұзамай көкжиектен күннің көзі талаурады. Аспан</w:t>
        <w:br/>
        <w:t>шетіндегі қалқып тұрған бұлттардың шеті қынаға боя-</w:t>
        <w:br/>
        <w:t>нып қызара бөртті. Өзеннің арғы жарлауыт беті қарай-</w:t>
        <w:br/>
        <w:t>ып, кеш кеугімінен хабар берді. Шөп арасынан сыб-</w:t>
        <w:br/>
        <w:t>дыр молайып, үйірсектеп ұша бастаған сармасаның</w:t>
        <w:br/>
        <w:t>ызыңы естілді. Жүріс өтіп, жерден аяқтарын көтеруге</w:t>
        <w:br/>
        <w:t>ерініп орындарынан козғала қоймаған қос ат жанып</w:t>
        <w:br/>
        <w:t>жатқан от жаққа ауық-ауық бастарын көтеріп қарайды</w:t>
        <w:br/>
        <w:t>да, иелерін танығандай тыншып, маса ызыңы күшейе</w:t>
        <w:br/>
        <w:t>түскен сайын құйрықтарын қайта-қайта сабалап, бас-</w:t>
        <w:br/>
        <w:t>тарын шайқаумен түр.</w:t>
        <w:br/>
        <w:t>От жанында ешкі терісін төсеніп қисайып жатқан</w:t>
        <w:br/>
        <w:t>Боташ өңінен маужырап шаршаған күй сезіледі. Тәбетін</w:t>
        <w:br/>
        <w:t>тамсантып, ішін жалап бара жатқан қайнаған еттің</w:t>
        <w:br/>
        <w:t>иісіне әрең шыдап бақса да есінеуі көбейіп, екі иіні</w:t>
        <w:br/>
        <w:t>босап енжар қалыппен зорлана көздерін уқалап-уқалап</w:t>
        <w:br/>
        <w:t>алады. Сапура отқа оқтын-оқтын түбіршек тастап де-</w:t>
        <w:br/>
        <w:t>меп отыр.</w:t>
        <w:br/>
        <w:t>73</w:t>
        <w:br/>
        <w:t>жортқан жорықтарға қатысқан хан төлеңгіттері жаса-</w:t>
        <w:br/>
        <w:t>ғын басқарғанын айтып: “Мынау соның көзі ғой",-</w:t>
        <w:br/>
        <w:t>деп торлап тоқыған сауытын көрсетіп отыратын. Бірде</w:t>
        <w:br/>
        <w:t>ұлының әлі кішкентайлығын айтып, “оған дейін сен</w:t>
        <w:br/>
        <w:t>ки“, -- деп сауытының құрыш бауларын қайта тоқып</w:t>
        <w:br/>
        <w:t>шактап беріп жатып: “Мұның не деме, шырағым. Зау-</w:t>
        <w:br/>
        <w:t>алы көп заманың солай. Көрінгеннен кҡорлық көріп</w:t>
        <w:br/>
        <w:t>қолжаулығы болмайын, жанымды жараласа да намы-</w:t>
        <w:br/>
        <w:t>сымды қарала ма деп күйінер сәт туа қалса, бұл көкса-</w:t>
        <w:br/>
        <w:t>уыт кегіңнің жолына жарап калар. Жарап қалмаса қолы</w:t>
        <w:br/>
        <w:t>жеткен қалап алар. Талай ажалдан алып қалған көкса-</w:t>
        <w:br/>
        <w:t>уыт еді, көзіңнің қарашығындай сақта“,-деп табыста-</w:t>
        <w:br/>
        <w:t>ғаны бар еді. Ұзамай алпыстан асқанмен әлі де тын</w:t>
        <w:br/>
        <w:t>көрінетін әкесінің бұдан үш жыл бұрын көрік басып</w:t>
        <w:br/>
        <w:t>отырып кеудесін ұстай жан тапсырған қазасы қойдай</w:t>
        <w:br/>
        <w:t>жуас, тіршіліктің тауқыметінен табаны тозып, ол аздай</w:t>
        <w:br/>
        <w:t>өмірі үзілмейтін ыңқыл-сыңқылы көп ауруынан әбден</w:t>
        <w:br/>
        <w:t>сарғайып, елуге жетпей еңкейіп қалған шешесі байғү-</w:t>
        <w:br/>
        <w:t>сты тіптен бүгілтіп, бордай үгілтіп кетіп еді. Содан бы-</w:t>
        <w:br/>
        <w:t>лай қараша үйдің қалқаны да, қара тұтар үлкені дс өзі</w:t>
        <w:br/>
        <w:t>боп қалған. “Тең-теңімен, тезек қабымен“ дегендей</w:t>
        <w:br/>
        <w:t>тіршіліктің дегеніне көніп жарлылау жігітке тұрмысқа</w:t>
        <w:br/>
        <w:t>шыққан. Жүрім аз жан екен, түлі ашылмай жатып бағы</w:t>
        <w:br/>
        <w:t>байланды. Өмірге налудан өгей мінез тапты. Тағдырға</w:t>
        <w:br/>
        <w:t>мойынсұнып етегінен күтудің орнына еркектің ісін</w:t>
        <w:br/>
        <w:t>қалап, белін буынып атқа қонды. Ел іші емес пе, екі</w:t>
        <w:br/>
        <w:t>елі ауыздың екі түрлі сөзі болады. Жайшылықта</w:t>
      </w:r>
    </w:p>
    <w:p>
      <w:r>
        <w:t>ештеңені елей бермейтін шешесі байғұс соны естш:</w:t>
        <w:br/>
        <w:t>“Сапура жан-ау, сабылып жүрмей аттан түс, базарың-</w:t>
        <w:br/>
        <w:t>ның барында бағыңды күт...“-дегеніне миығын тар-</w:t>
        <w:br/>
        <w:t>тып күлген де қойған. Сөйткен байғус шешесі мына</w:t>
        <w:br/>
        <w:t>апаттан аман қалды ма екен? Әлде...</w:t>
        <w:br/>
        <w:t>Інісіне көз қиығын тастады. Бірақ не дерін білмеді.</w:t>
        <w:br/>
        <w:t>Алғы жаққа қарай өңешін созып, алақтап, әлі ештеңенін</w:t>
        <w:br/>
        <w:t>байыбына барып түсінбей дал болып, айналасындағы-</w:t>
        <w:br/>
        <w:t>ның бәрін ұмытып, елең күйдің дегбірімен есі шығып</w:t>
        <w:br/>
        <w:t>кеткен інісінде тіл де, түс те жоқ еді.</w:t>
        <w:br/>
        <w:t>68</w:t>
        <w:br/>
        <w:t>Әисына ие бола алмай тізгінді езулей тартып, тақымын</w:t>
        <w:br/>
        <w:t>қыса түскен бала үрсйлі жүзбен жаутаң-жаутаң қара-</w:t>
        <w:br/>
        <w:t>ғыштайды. Көмейіне тығылған сауалын айтып калма-</w:t>
        <w:br/>
        <w:t>са өксіп жылап жіберердей жанары жасаурай қалған.</w:t>
        <w:br/>
        <w:t>- Тәте, бұл не? Ауыл қайда? - дегенде дауысы</w:t>
        <w:br/>
        <w:t>дірілдеп, жыламсырай шықты.</w:t>
        <w:br/>
        <w:t>Сапура баланың көңілін жылатпайын деп, өзінің ішкі</w:t>
        <w:br/>
        <w:t>жан толқынысын да сездірмеуге тырысып бакты.</w:t>
        <w:br/>
        <w:t>- Ауыл ма? Көшіп кеткен шығар?..</w:t>
        <w:br/>
        <w:t>Деді де атын тебініп қалды. Осы сәт оның жан</w:t>
        <w:br/>
        <w:t>дүниесі қорқынышы мен қуанышы қабаттасқан ала-</w:t>
        <w:br/>
        <w:t>құйын сезімдерден теңселіп бара жатқандай әлем та-</w:t>
        <w:br/>
        <w:t>пырық еді.</w:t>
        <w:br/>
        <w:t>Мына жағалауы жайлы Електің бойында отыратын</w:t>
        <w:br/>
        <w:t>елдің ай мен күннің аманында ойраны шығып өртеңге</w:t>
        <w:br/>
        <w:t>айналуы ойына қонбай көңілі шіркін дегбірін алып дес</w:t>
        <w:br/>
        <w:t>бермей барады. Іш қазандай қайнаса, жан сыздауы одан</w:t>
        <w:br/>
        <w:t>бетер. Ырқын билеген ыза мен жанын жеп бара жатқ-</w:t>
        <w:br/>
        <w:t>ан күйігінен көмейі бітеліп, көз алды қарауытты. Анау</w:t>
        <w:br/>
        <w:t>өзен жақ беттегі шетте қалқайып бұлардың қараша</w:t>
        <w:br/>
        <w:t>үйлері тұрушы еді. Келе жатқан жолаушыға алыстан</w:t>
        <w:br/>
        <w:t>шалынар еді. Әкесі марқұм әрі ұста, әрі аңшы болатын.</w:t>
        <w:br/>
        <w:t>Баласының үлкені болғасын Сапураны жанынан тас-</w:t>
        <w:br/>
        <w:t>тамай серік еткен. Аңшылыққа баулыды. Ат құлағын-</w:t>
        <w:br/>
        <w:t>да ойнау да, мылтық пен садақ тарту да әкеден дары-</w:t>
        <w:br/>
        <w:t>ған қасиет. Күнде қолға алып қоймай жаттыққан соң</w:t>
        <w:br/>
        <w:t>бәрі де үйреншікті іске айналады екен. Алғашында қор-</w:t>
        <w:br/>
        <w:t>қасоқтанып атқан мылтығын кейін өзі-ақ оқтай беретін</w:t>
        <w:br/>
        <w:t>болды. Шауып келе жатып ырғаған жебесі ұшқан құсты</w:t>
        <w:br/>
        <w:t>мүлт жібермейтінін көргенде әкесі аса толқыған мақ-</w:t>
        <w:br/>
        <w:t>танышпен “Айналайын, жеті атаңда батыр аз болма-</w:t>
        <w:br/>
        <w:t>ған. Жасай деген шсшеміз ауылда барда малға барым-</w:t>
        <w:br/>
        <w:t>ташы бата алмайды екен. Ұлы әжеңе тартыпсың. Ал-</w:t>
        <w:br/>
        <w:t>дыңнан жарылқасын құдай...“ деп күбірлеп тұрар еді.</w:t>
        <w:br/>
        <w:t>Әкесі тұлғалы, қыран қабақ, ашаң сары, қолдары күрек-</w:t>
        <w:br/>
        <w:t>тей жан еді. Жас кезінде талай атты ауыстырып мініп</w:t>
        <w:br/>
        <w:t>67</w:t>
      </w:r>
    </w:p>
    <w:p>
      <w:r>
        <w:t>деді зарын да жасырмай күрсіне отырып, -- Кіл бұра-</w:t>
        <w:br/>
        <w:t>тана бәріңнің бүйректерің бүлікшілге бұрып тұрады.</w:t>
        <w:br/>
        <w:t>Астарына ат беріп, атойына үн қосқан да сендер... Қаш-</w:t>
        <w:br/>
        <w:t>кандарын паналатып, жалаңаяқтарын жағалатканда сен-</w:t>
        <w:br/>
        <w:t>дер... Ереуіл уағызына елігіш екенсіңдер, енді сыбаға-</w:t>
        <w:br/>
        <w:t>ларың осылай болады,- деп әлгі өзеннің арғы бетіндегі</w:t>
        <w:br/>
        <w:t>бекіністің Сарсақал атаманы әскерімен келіп тапа-тал</w:t>
        <w:br/>
        <w:t>түсте ойран салды. Бұйрығына қосып алған башқұр</w:t>
        <w:br/>
        <w:t>жасағы еркек атаулыны асып-шауып, қатын-баланы</w:t>
        <w:br/>
        <w:t>алдарына сап айдап кетті... Ойран-топыр өрт ішінде</w:t>
        <w:br/>
        <w:t>ошен жан көп... Мазағы болар, өлмелі мені моланды</w:t>
        <w:br/>
        <w:t>күзет десіп әдейі тірі қалдырды. Өлгендердің аруағы</w:t>
        <w:br/>
        <w:t>риза болсын деп, бәрін екі күннен бері анау бейіт жа-</w:t>
        <w:br/>
        <w:t>нына жерледім әлімнің келгенінше... Қазуға шама жоқ,</w:t>
        <w:br/>
        <w:t>топырақпен үйдім. Шешең байғүс та сонда, - деді.</w:t>
        <w:br/>
        <w:t>Шешесінің әскер аттарының астында қалып жан-</w:t>
        <w:br/>
        <w:t>шылып өлгенін естігенде Сапура тұншыға жылап</w:t>
        <w:br/>
        <w:t>жіберді. Қатты еңіреп жылауға ұйқыдағы інісін шошы-</w:t>
        <w:br/>
        <w:t>тармын деп қорықты. Қос өкпесі өксікке толып, жана-</w:t>
        <w:br/>
        <w:t>рынан жасын төгіп жатты да қойды. Кай уақытта көзі</w:t>
        <w:br/>
        <w:t>ілінгенін де білмейді...</w:t>
        <w:br/>
        <w:t>Қап-қара бұлт төніп кеп тынысын тарылта бастап-</w:t>
        <w:br/>
        <w:t>ты. Жаһан дүние соншалық кең де түпсіз шыңырау</w:t>
        <w:br/>
        <w:t>екен. Бүл болса сондай ортаға тап келіпті. Жыбырлаған</w:t>
        <w:br/>
        <w:t>тіршілік атаулыдан жырақ, жападан-жалғыз. Дүние не</w:t>
        <w:br/>
        <w:t>боп кеткен? Жер де, аспан да жоқтай. Қап-қара түнек-</w:t>
        <w:br/>
        <w:t>те қалқып түрғандай. Осындай караңғы түнекте ең бол-</w:t>
        <w:br/>
        <w:t>маса жылт етер жұлдыз болушы еді. Үп етіп соғар леп</w:t>
        <w:br/>
        <w:t>болушы еді. Тамырға сезіліп, табанға білінер кара жердің</w:t>
        <w:br/>
        <w:t>бұдыры да байқалмайды, дымқыл сызын да сезінбейді.</w:t>
        <w:br/>
        <w:t>Қап-қара жылбысқы бір дүние төңірегінде саңылау қал-</w:t>
        <w:br/>
        <w:t>дырмай тынысын тарылтып, бұлқынуға шамасын</w:t>
        <w:br/>
        <w:t>келтірмей бунап булықтырып әкетіп барады. Ойпыр-</w:t>
        <w:br/>
        <w:t>ай, кол ұшын берер төңіректе жан баласы жоқ-ау? Да-</w:t>
        <w:br/>
        <w:t>уысы да шықпайды. Аузын ашса ерні ғана жыбырлай-</w:t>
        <w:br/>
        <w:t>ды, сөйлеген созі көкірегінен әрі аспайды, бәрін сезіп</w:t>
        <w:br/>
        <w:t>75</w:t>
        <w:br/>
        <w:t>кәдімгі коксауыты еді. Одан кейінгісі-былғары қынап-</w:t>
        <w:br/>
        <w:t>іа жатқан әкесінің басы қайқы берені болды.</w:t>
        <w:br/>
        <w:t>Таныс мүліктің киесі қуат берді ме, көңілі босап</w:t>
        <w:br/>
        <w:t>кеуілденіп кетті ме, Сапура таңдана тіл қатты:</w:t>
        <w:br/>
        <w:t>ТЕ Боташ-ау, мынаны көремісің? Әкеміздің қастер-</w:t>
        <w:br/>
        <w:t>леп сақтап жүрген мүлкі ғой. Жат қолына түспей</w:t>
        <w:br/>
        <w:t>өзімізге бұйырғанын қарашы?</w:t>
        <w:br/>
        <w:t>Ентелеп жанына тақала түскен Боташ:</w:t>
        <w:br/>
        <w:t>-- Сұлыға салғаны несі? Көзден мүлде таса болсын</w:t>
        <w:br/>
        <w:t>дегені ме? - деді.</w:t>
        <w:br/>
        <w:t>-- Атадан балаға жалғасып келе жатқан тәжірибе ғой.</w:t>
        <w:br/>
        <w:t>Темір де тот басып тозатын зат. Соны біліп сыны кКет-</w:t>
        <w:br/>
        <w:t>пей сақталсын деп сұлыға салатын болған...</w:t>
        <w:br/>
        <w:t>Боташ неге екені белгісіз жан-жағына алақтай қара-</w:t>
      </w:r>
    </w:p>
    <w:p>
      <w:r>
        <w:t>ды да мұңая калды.</w:t>
        <w:br/>
        <w:t>-- Апам қайда екен?.. Ауылға өрт салған жау ма?-</w:t>
        <w:br/>
        <w:t>деді жыламсыраған дауыспен. Көзіне тағы да жас үйіріле</w:t>
        <w:br/>
        <w:t>калған.</w:t>
        <w:br/>
        <w:t>-- Ауыл ма? - Сапура қабағын шытынды, дауысы-</w:t>
        <w:br/>
        <w:t>нан күрсініс лебі есті, бірақ сыр бермей сабырлы қал-</w:t>
        <w:br/>
        <w:t>пы: “Жау шапса да, жасын түссе де тірі қалған бір</w:t>
        <w:br/>
        <w:t>пендесі бар шыгар... Алдын-ала жамандық ойламас бо-</w:t>
        <w:br/>
        <w:t>лар. Тынығып алған соң төңіректі шолып жол қарайық.</w:t>
        <w:br/>
        <w:t>Біреу-міреуді ұшыратып мән-жайды білерміз“, - деді</w:t>
        <w:br/>
        <w:t>қатуланып, бордай үгіліп босаңси берме дегендей.</w:t>
        <w:br/>
        <w:t>Аттарына қайтып оралып, жетекке алды. Өзен жаға-</w:t>
        <w:br/>
        <w:t>сына қарай жүріп сді, алдан қоңыр Леп ссті. Аяқ ас-</w:t>
        <w:br/>
        <w:t>тындағы шөптердің түсі де барған сайын көгіс тартып</w:t>
        <w:br/>
        <w:t>қоюлана түсті. Бұлтқа жасырынған күн әлі көріне қой-</w:t>
        <w:br/>
        <w:t>маған төңіректің қаракөлеңкесінен тұтаса қарауытқан</w:t>
        <w:br/>
        <w:t>қалың аршаның жисгін кеуектеп жатқан кішкене жы-</w:t>
        <w:br/>
        <w:t>раны кесін өтіп, өзеннің жайпақ тартқан жағалауына</w:t>
        <w:br/>
        <w:t>шығып, үйдей қойтасқа еміне еңкейіп тамырлары тыр-</w:t>
        <w:br/>
        <w:t>бия өсіп тұрған жуан бәйтеректің саясына кеп тоқта-</w:t>
        <w:br/>
        <w:t>ды.</w:t>
        <w:br/>
        <w:t>Етегі жайыла ағатын Електің ағысы білінбейді, жау-</w:t>
        <w:br/>
        <w:t>71</w:t>
        <w:br/>
        <w:t>Көңілге түскен кірбіңнің көлеңкесіндей күннің көзін</w:t>
        <w:br/>
        <w:t>ала бұлт жапты да, төңірек кіреукеленіп күңгірт тарт-</w:t>
        <w:br/>
        <w:t>ты. Көз ұшындағы күлге айналған қоныс одан сайын</w:t>
        <w:br/>
        <w:t>қарая түсті. Көлкілдей ағып кеуіп, қарайып қатып қал-</w:t>
        <w:br/>
        <w:t>ған қан сияқты. Үнсіздікке батып, қап-қара боп</w:t>
        <w:br/>
        <w:t>қаңырайып жатысы үрей ұялатып, көкірекке ауыр</w:t>
        <w:br/>
        <w:t>сезілер сұп-суық сұрқай сұлықтықтан алқымға діріл</w:t>
        <w:br/>
        <w:t>тығылып, жанарға жас келеді.</w:t>
        <w:br/>
        <w:t>Қоныс шетіне жетіп аттардың өзі-ақ тоқтады. Көріп</w:t>
        <w:br/>
        <w:t>тұрғандары өң мен түстің елесіндей; шала жанған шоқ-</w:t>
        <w:br/>
        <w:t>пыттар,бырысып калған терілер, әр жерін оттың тілі</w:t>
        <w:br/>
        <w:t>ойып тастаған шұрық тесік құрым киіздер, жанып-жа-</w:t>
        <w:br/>
        <w:t>нып көксірке кіреукеге айналған босағалар, дымы қал-</w:t>
        <w:br/>
        <w:t>май жанып үйілген шилердің ақшыл күлдері, күлдіреген</w:t>
        <w:br/>
        <w:t>шүберектер, төсек орынның бүрқырай үшқан жүндері</w:t>
        <w:br/>
        <w:t>мен қауырсындар, шашылып жатқан ыдыс аяқтардың</w:t>
        <w:br/>
        <w:t>сынықтары отқа жанбай қалған келі мен келсаптар</w:t>
        <w:br/>
        <w:t>қараған жанарды қамықтырып, алай-түлей сезім әкеліп,</w:t>
        <w:br/>
        <w:t>төңірекке сұп-суық ызғар сеуіп, үрейлі кейіп таныта-</w:t>
        <w:br/>
        <w:t>ды.</w:t>
        <w:br/>
        <w:t>Жанарын қайда алып қашпайды-қанағаты мол</w:t>
        <w:br/>
        <w:t>қоңторка тұрмыстың көз қанық мүлік-жиһаздары ұшы-</w:t>
        <w:br/>
        <w:t>рай береді. Қос ішегі үзіліп, дың сеткен ақырғы үнін</w:t>
        <w:br/>
        <w:t>әлемге ұшырып үлгіргендей боп кақ бөлініп сағағына</w:t>
        <w:br/>
        <w:t>ілініп жатқан қара домбыра да қасірет күйін тартуға</w:t>
        <w:br/>
        <w:t>демі жетпегендей боп жапырылған шанағына күл то-</w:t>
        <w:br/>
        <w:t>лып, қоқырсық арасында жатыр. Әр шаңырақтың әс-</w:t>
        <w:br/>
        <w:t>петтеп ұстар, келген қонағына мөлтілдетіп қымызы мен</w:t>
        <w:br/>
        <w:t>шұбатын құйып ұсынар ағаш тостағандар да, мүше-</w:t>
        <w:br/>
        <w:t>ленген малдың етін төбе ғып үйіп төрге тартар ет та-</w:t>
      </w:r>
    </w:p>
    <w:p>
      <w:r>
        <w:t>бақтар да жанғаны жанып, шала күйгендері шашылып</w:t>
        <w:br/>
        <w:t>жатыр. Бір шетте қансырап жығылып арам өлген жыл-</w:t>
        <w:br/>
        <w:t>қының көк шыбыны құжынаған бауыры борсып,</w:t>
        <w:br/>
        <w:t>шіріп иістене бастаған денесі қарайып көрінеді.</w:t>
        <w:br/>
        <w:t>Мына жапырылып қалған бесіктен іңгәлаған сэби да-</w:t>
        <w:br/>
        <w:t>69</w:t>
        <w:br/>
        <w:t>жар. “Мейлі, баланың аты бала емес пе? Үш күн далаға</w:t>
        <w:br/>
        <w:t>қонып аң аулаймыз деп әбден үйді сағынып қалғаны</w:t>
        <w:br/>
        <w:t>ғой. Шыдамай бара жатқан болар...“ деген ой қайыры-</w:t>
        <w:br/>
        <w:t>мынан әрі аспаған, ықыласы бөлек ыңғай байқалады.</w:t>
        <w:br/>
        <w:t>Сөйткенше болған жоқ, кең жазықтың ортасына түсіп</w:t>
        <w:br/>
        <w:t>қалған бөріктей боп, жан-жағы дөңестене жайылғап</w:t>
        <w:br/>
        <w:t>аппақ төбенің басына шұбар байталымен тепеңдетіп</w:t>
        <w:br/>
        <w:t>жеткен баланың оқжылан шаққандай оқыстан шық-</w:t>
        <w:br/>
        <w:t>қан жан даусы естілді:</w:t>
        <w:br/>
        <w:t>-- Тәте! Тәте! Сапура тәте-е-е !?</w:t>
        <w:br/>
        <w:t>Селк етіп басын тіктеп алған Сапура ат тізгінін жи-</w:t>
        <w:br/>
        <w:t>нап ала қойды. Мұндайы жоқ еді, шыдамай жүрегі</w:t>
        <w:br/>
        <w:t>шымырлап қоя берді, қамшыны ер басынан жұлып ал-</w:t>
        <w:br/>
        <w:t>ғанын да андамады.</w:t>
        <w:br/>
        <w:t>Тартып-тартып жіберген қамшыдан астындағы аты</w:t>
        <w:br/>
        <w:t>дір-дір етіп, құлағының түбінен қайта көтеріле берген</w:t>
        <w:br/>
        <w:t>қамшы ұшынан үрке, танауы делие ышқынып, көздері</w:t>
        <w:br/>
        <w:t>алақтап, қосаяқтай қарғып кетті. Үзеңгіге салмағын</w:t>
        <w:br/>
        <w:t>сала, бір уыс боп серіппедей ширыға қалған ықшам</w:t>
        <w:br/>
        <w:t>дене ермен бірге құйылған қорғасындай боп жабыса</w:t>
        <w:br/>
        <w:t>қалды.</w:t>
        <w:br/>
        <w:t>Көсілтіп төбеге қарай тура салды. Иесінің әлденеден</w:t>
        <w:br/>
        <w:t>қатты жиырылғанын сезіп, қос құлағы жымиған</w:t>
        <w:br/>
        <w:t>Сүлікқара да жолындағы кедір-бұдырдан жасқаншақ</w:t>
        <w:br/>
        <w:t>тартып жалтара бермей, қалың шөпті саусылдатып, та-</w:t>
        <w:br/>
        <w:t>науы делиіп, тақымдағы сауырына жел бітіп, тұяғы</w:t>
        <w:br/>
        <w:t>дүсірлеп екпіндей шапты.</w:t>
        <w:br/>
        <w:t>Айқай салуын қойғанмен басымен арпалысып шыр</w:t>
        <w:br/>
        <w:t>айналып кебіртек жердің топырағын бұрқылдатып</w:t>
        <w:br/>
        <w:t>тұрған байтал үстіндегі баланың түрі боп-боз еді. Үрей-</w:t>
        <w:br/>
        <w:t>ден екі көзі алақандай боп, қадалып қалған жаққа көзі</w:t>
        <w:br/>
        <w:t>түскенде ентігіп жеткен Сапураның есі шықты. Өз</w:t>
        <w:br/>
        <w:t>көзіне өзі сенбей сілейді. Иманыңа берік бол, илансаң</w:t>
        <w:br/>
        <w:t>осы дегендей. Көз таныс дүниенің күлі ғана қалыпты.</w:t>
        <w:br/>
        <w:t>Жота-жотаның арасымен сыландай ағып күншығысқа</w:t>
        <w:br/>
        <w:t>бет алған, көк толқыны көкжиекке қарай көз жетелеп</w:t>
        <w:br/>
        <w:t>5- 1316 65</w:t>
        <w:br/>
        <w:t>біліп-ақ жатыр-дәрмені жоқ. Әйтеуір мына қара</w:t>
        <w:br/>
        <w:t>түнектің бір жерінен саңылау тауып сыздап ауа жетіп</w:t>
        <w:br/>
        <w:t>ілдәлап жатқандай. Ол саңылау жабылса-қылдай боп</w:t>
        <w:br/>
        <w:t>жатқан қалі үзіліп, демі де бітеді. О-о-о... құдайым-</w:t>
        <w:br/>
        <w:t>ай... Көзінің алдын жарқ еткізген не нәрсе? Күркіреген</w:t>
        <w:br/>
        <w:t>найзағайдың жарығы ғой мынау жарқ-жұрқ еткен.</w:t>
      </w:r>
    </w:p>
    <w:p>
      <w:r>
        <w:t>Күркірі естілмей сәулесі ғана шарпып өткені несі? Қап-</w:t>
        <w:br/>
        <w:t>қара түнектің калыңынан ештеңе естілмей тұрған бол-</w:t>
        <w:br/>
        <w:t>ды-ау...</w:t>
        <w:br/>
        <w:t>Әлігі жарқыл кеудесін таза лебімен желпіп өткендей.</w:t>
        <w:br/>
        <w:t>Жүрегі атқақтап қатты-қатты соғып жөнелді. Түлабой-</w:t>
        <w:br/>
        <w:t>ымен ұп-үсақ жыланның балалары жорғалап бара жатқ-</w:t>
        <w:br/>
        <w:t>андай жиіркенішті тітіркеніс шамырқанта жыбырлатып</w:t>
        <w:br/>
        <w:t>жанын түршіктіріп барады. Төңірегінің бәрі былжыра-</w:t>
        <w:br/>
        <w:t>ған қап-қара балшық, жабысқақ жылбысқы жәндіктер...</w:t>
        <w:br/>
        <w:t>Жаны ышқына бұлқынады, әлгілер одан сайын құжы-</w:t>
        <w:br/>
        <w:t>нап үсті-үстіне жабысып жатыр. Кенет әлгі жарқыл коз</w:t>
        <w:br/>
        <w:t>алдын орап өтті де, күркіреген үн естілді. Сол-ақ екен</w:t>
        <w:br/>
        <w:t>ып-ыстық тамшылар, жылбысқы балшықтар мұздай ба-</w:t>
        <w:br/>
        <w:t>стады. Енді тұла бойы мүз басқандай қалтырап дірілдеді.</w:t>
        <w:br/>
        <w:t>Саулап қоя берген тамшылар мұздай терге айналып тұла-</w:t>
        <w:br/>
        <w:t>бойы сіресе қатты. Жанын жебеп қалған әлгі жарқыл</w:t>
        <w:br/>
        <w:t>сәуле болды. Сәуле түнекті ысырып жіберді де, анадай</w:t>
        <w:br/>
        <w:t>жерден қарайып көрінген тұлғаны көрді. Алпамсадай</w:t>
        <w:br/>
        <w:t>зор тұлға Көктемір сауытпен құрсанып алыпты. Беті-</w:t>
        <w:br/>
        <w:t>жүзіде көрінбейді. Тек Көктемір-тұлабойы оқтын-оқтын</w:t>
        <w:br/>
        <w:t>жарқыл сәуле шашып тұр. Аржағы қара тастай қатқан</w:t>
        <w:br/>
        <w:t>қара түнек. Сәуле шашқан Көктемір тұлғаға кара бал-</w:t>
        <w:br/>
        <w:t>шық та, әлігі жыбырлаған жылбысқы жәндіктер де жа-</w:t>
        <w:br/>
        <w:t>быса алмай жансызданып көктасқа айналып жатыр.</w:t>
        <w:br/>
        <w:t>Көктемір тұлға мұны көрмей енді болмаса ғайып бола-</w:t>
        <w:br/>
        <w:t>тындай көрінді де, бұл ышқына шыңғырды. Әлсіреген</w:t>
        <w:br/>
        <w:t>кеудеден ол ышқыныстың шыққан шықпағанын</w:t>
        <w:br/>
        <w:t>білмейді. Құлағы тас керең, тұлабойы мұп-мұздай, калш-</w:t>
        <w:br/>
        <w:t>қалш етеді. Жоқ, көрген екен, Көктемір тұлға бет-жүзі</w:t>
        <w:br/>
        <w:t>көрінбесе де адамша тіл қатты.</w:t>
        <w:br/>
        <w:t>76</w:t>
        <w:br/>
        <w:t>-- Қай бала боласың? -- деген сабырлы дауыс қоса</w:t>
        <w:br/>
        <w:t>естілді.</w:t>
        <w:br/>
        <w:t>От жарығында жақындап келе берген жанның бар</w:t>
        <w:br/>
        <w:t>кеспірі анық шалынды. Ұзын шекпені жер сызған,</w:t>
        <w:br/>
        <w:t>қолындағы ұзын таяғы тым сорайып көрінеді. Сапура</w:t>
        <w:br/>
        <w:t>қапелімде танымай қалғанына қымсынбастан таңдана</w:t>
        <w:br/>
        <w:t>дауыстап жіберді:</w:t>
        <w:br/>
        <w:t>-- Ата, бұл сіз бе?</w:t>
        <w:br/>
        <w:t>Ауылының кәрісі тоқсан жастағы Тоқымбай шал оны</w:t>
        <w:br/>
        <w:t>әлі тани алмай тұр еді.</w:t>
        <w:br/>
        <w:t>- Қай баласың?-деді жақындай түсіп.</w:t>
        <w:br/>
        <w:t>Сапура әкесінің атын атап еді, шалдың дауысы тіпті</w:t>
        <w:br/>
        <w:t>бұрынғыдан да жұмсарып шықты:</w:t>
        <w:br/>
        <w:t>-- Е-е... ұстаның баласы екенсің ғой... Ой, айналай-</w:t>
        <w:br/>
        <w:t>ын-ай, анадайдан отты көріп келсем... ауыл маңына</w:t>
        <w:br/>
        <w:t>келіп отжағып жатқан бөтен жан болмады-ау деп едім</w:t>
        <w:br/>
        <w:t>жорамалым бекер емес екен...</w:t>
        <w:br/>
        <w:t>Шал күбірлей сөйлеп сәл бөгелді. Сосын жанына</w:t>
        <w:br/>
        <w:t>кеп тізелей шоқиды. Шекпенінің етегін жинап астына</w:t>
        <w:br/>
        <w:t>басты. Таяғын жанына жантайта салды.</w:t>
      </w:r>
    </w:p>
    <w:p>
      <w:r>
        <w:t>-- Ата, ауылға не болған? Ел-жұрт қайда? Өзіңіз</w:t>
        <w:br/>
        <w:t>неғып жүрсіз түнделетіп?..</w:t>
        <w:br/>
        <w:t>Сапура шыдамсыздана аптыға сөйлеген. Шал құлағы</w:t>
        <w:br/>
        <w:t>саңырау керең адамның кейпімен мүлгіп біраз отыр-</w:t>
        <w:br/>
        <w:t>ды.Отқа кадаған екі көзін бермен бұрған кезде түкси-</w:t>
        <w:br/>
        <w:t>ген кірпік астындағы жылтыраған, қайғыдан көрінбей</w:t>
        <w:br/>
        <w:t>ішіне кіріп кеткен қызыл жиек жіпсік жанар сызығын</w:t>
        <w:br/>
        <w:t>көрді. Пышақ жанығандай қушық жағы қарысып қалып,</w:t>
        <w:br/>
        <w:t>сөйлей алмай отырғандай жүзі сұлқ, тыныс алысы ауыр.</w:t>
        <w:br/>
        <w:t>Кәріліктен бет сүйегі шодырайып, білегі семіп, еті қаш-</w:t>
        <w:br/>
        <w:t>қан кеуде ентігін баса алмай сыр-сыр етеді.</w:t>
        <w:br/>
        <w:t>Сапура асықпады, ақырын тосты. Шал өзіне-өзі</w:t>
        <w:br/>
        <w:t>келіп есін жиды. Басын кеудесіне тіреп отырып сөз ба-</w:t>
        <w:br/>
        <w:t>стаған шалдың үні қарлығып шықты.</w:t>
        <w:br/>
        <w:t>-- Желі құбылып жері шаңданған, елі толқынып ер-</w:t>
        <w:br/>
        <w:t>ден түспей түрған ереуіл заман емес пе, шырағым. -</w:t>
        <w:br/>
        <w:t>74</w:t>
        <w:br/>
        <w:t>әкетер жайпауыт жағалы өзеннің бойында малы Мен</w:t>
        <w:br/>
        <w:t>жаны араласып, алқа-қотан Иіріле тігілген үйлерінің</w:t>
        <w:br/>
        <w:t>түндігі желпілдеп, шан-шүң, азан-қазан боп жататын</w:t>
        <w:br/>
        <w:t>құг қоныстың орны қаңырап, аспаннан бұрқырап күйе</w:t>
        <w:br/>
        <w:t>жауғандай қап-қара боп жатыр. Төбешік-төбешік боп</w:t>
        <w:br/>
        <w:t>әлденелер қарауытады. Жанып біткен ағаш сырықтар</w:t>
        <w:br/>
        <w:t>ортасынан омырылып түсіп, шалқалай құлаған шаңы-</w:t>
        <w:br/>
        <w:t>рақтардың сау қалған шыбықтары әр тұстан шошайып</w:t>
        <w:br/>
        <w:t>көрінеді, жанбай қалған шоқпыттардың әлі де бықсып</w:t>
        <w:br/>
        <w:t>жанып жатқанын аңғартып танауға күйік иісі келеді.</w:t>
        <w:br/>
        <w:t>Даланың аң-құсы да үркіп безіп кетердей мына қапа-</w:t>
        <w:br/>
        <w:t>лы күй, қолқаны қабар күйік иісі жүректі шіміріктіреді.</w:t>
        <w:br/>
        <w:t>Төңіректі мылқау, таскерең тыныштық басып түр.</w:t>
        <w:br/>
        <w:t>Ат үстіндегілер әлі тілсіз. Бір-біріне қарамауға ты-</w:t>
        <w:br/>
        <w:t>рысқандай мына қоныстан қыбыр еткен тірі жанды</w:t>
        <w:br/>
        <w:t>іздеп ширығып түр. Бала жанарындағы үрей енді бол-</w:t>
        <w:br/>
        <w:t>маса мөлт-мөлт етіп ыршып түсер жасқа айналуға шак</w:t>
        <w:br/>
        <w:t>тұрғандай. Сапураның қабағы түйіліп кеткен,жұп-жұқа</w:t>
        <w:br/>
        <w:t>еріндерін тістелей береді.</w:t>
        <w:br/>
        <w:t>“Құдайым-ау, төтеннен келген бүл не зүлмат? Етек-</w:t>
        <w:br/>
        <w:t>жеңі жиылмай ағылып-төгіліп жататын елі қайда кет-</w:t>
        <w:br/>
        <w:t>кен? Шаңырағы құлап, ошағы ойрандалған ауылға не</w:t>
        <w:br/>
        <w:t>болған? Жайпап өткен жасын ба, жалмап өткен өрт</w:t>
        <w:br/>
        <w:t>пе? Өрт өздігінен келмеуші еді ғой... Ең болмаса сала-</w:t>
        <w:br/>
        <w:t>салаға бөлініп жайылып жататын қалың малдың кара-</w:t>
        <w:br/>
        <w:t>сы неге көрінбейді? Боздаған бота дауысы, кісінеген</w:t>
        <w:br/>
        <w:t>құлын шұрқыры неге естілмейді? Не де болса жаудан</w:t>
        <w:br/>
        <w:t>келер, бұқпантайлап емес басынып келген қаскөйлік</w:t>
        <w:br/>
        <w:t>қой мынау? Құлқыны кең, қамшысы ұзын жаудың ісі...</w:t>
        <w:br/>
        <w:t>Құдайым-ай, бұл не зауал?..“</w:t>
        <w:br/>
        <w:t>Сапура жанын жегідей жеп бара жатқан қорқынышты</w:t>
        <w:br/>
        <w:t>ойларын тез жиып, бордай босап бара жатқан бойын</w:t>
        <w:br/>
        <w:t>тіктеп алды. Үндемеген сайын жүрегі әлденеден шай-</w:t>
        <w:br/>
        <w:t>лыққандай дүрсілдей соғып, тоқтамай барады. Қайта-</w:t>
        <w:br/>
        <w:t>қайта үркектей оқыранып, құмақ жердің тасын қышыр-</w:t>
      </w:r>
    </w:p>
    <w:p>
      <w:r>
        <w:t>Лата тыпыршып шыр айнала берген атының секемшіл</w:t>
        <w:br/>
        <w:t>065</w:t>
        <w:br/>
        <w:t>уысы шаңырақтан әуелеп шығып жатушы еді дегенге</w:t>
        <w:br/>
        <w:t>енді адам сенбестей. Күллі қоныс күл мен топыраққа</w:t>
        <w:br/>
        <w:t>айналғандай. Мыйдай араласып адам ізін өшіріп,</w:t>
        <w:br/>
        <w:t>тіршілік иісін алалапты.</w:t>
        <w:br/>
        <w:t>Күлдіреп жатқан күл мен күйе атаулы жел түрса</w:t>
        <w:br/>
        <w:t>бұрқырап аспанға көтерілгелі тұр. Әзірге бықсуы басыл-</w:t>
        <w:br/>
        <w:t>ған қоныстың әлпеті жүректі лобытып, көрген жан-</w:t>
        <w:br/>
        <w:t>ның көңіліне кесепаттай елестеп, жақындасаң жүғд</w:t>
        <w:br/>
        <w:t>кетер жаманшылықтың күйесіндей боп қорқыныш</w:t>
        <w:br/>
        <w:t>әкеледі.</w:t>
        <w:br/>
        <w:t>Сапура ауыл шетін жағалай жүріп отырып, үйлерінің</w:t>
        <w:br/>
        <w:t>тұсына кеп тоқтап, атынан түсті. Інісі де тайының</w:t>
        <w:br/>
        <w:t>шылбырын ерінің қасына іле салып, соңынан ерді.</w:t>
        <w:br/>
        <w:t>Қараша құрым үйдің шала жанған киіздері жалбы-</w:t>
        <w:br/>
        <w:t>рап-жалбырап ортаға үйіліп қапты. Айналасы борпыл-</w:t>
        <w:br/>
        <w:t>даған күл, ат тұяғы ойып кеткен жердің кесектенген</w:t>
        <w:br/>
        <w:t>топырағы. Аяғының басымен көсіп-косіп калғанда ор-</w:t>
        <w:br/>
        <w:t>тадағы үйме күл бұрқырай көтерілді. Сәлден соң ғана</w:t>
        <w:br/>
        <w:t>қайта қонған күлдің шаңына қақалыңқырап жөтеліп</w:t>
        <w:br/>
        <w:t>Сапура тағы да түртпектей түсіп еді, кебісінің тұмсығы</w:t>
        <w:br/>
        <w:t>қап-қатты нәрсеге тиіп тірелді. Күл арасынан қап-қара</w:t>
        <w:br/>
        <w:t>боп күйген тақтайды көзі шалды. Бірақ өң-түсі</w:t>
        <w:br/>
        <w:t>белгісіздеу көрінсе дс ұзын тақтайына қарап оның ағаш</w:t>
        <w:br/>
        <w:t>сандық екенін бірден таныды. Әкесінің құрал-сайман-</w:t>
        <w:br/>
        <w:t>дары, кару жарағы салулы жататын қасиетті жиһазы.</w:t>
        <w:br/>
        <w:t>Үстіне құлаған киіздерден дұрыс жанбай шала күйген</w:t>
        <w:br/>
        <w:t>сияқты. Бетінің қақпағы қарайып, табан жағы со күйі</w:t>
        <w:br/>
        <w:t>бүп-бүтін қалыпты. Жан-жағын аяғының сыртымен</w:t>
        <w:br/>
        <w:t>ысырып-ысырып жіберіп, ағаштары күлдіреп тұрған</w:t>
        <w:br/>
        <w:t>бетінің тақтайларын қамшының сабымен салып-салып</w:t>
        <w:br/>
        <w:t>қалғанда ағаш сапдық ортасынан опырылып үңірейді</w:t>
        <w:br/>
        <w:t>де қалды. Қолымен тартқылай бастағанда аяғының а4с-</w:t>
        <w:br/>
        <w:t>тына сауылдап ақсұлы құйылды. Арасынап суырып ал-</w:t>
        <w:br/>
        <w:t>ған затымен бірге ақсұлы ағарандай шашырап, кеуіп</w:t>
        <w:br/>
        <w:t>сарғайған қауыздары бұрқырай ұшты.</w:t>
        <w:br/>
        <w:t>Сапураның қолына іліккені құрыш баулап тоқыған</w:t>
        <w:br/>
        <w:t>70</w:t>
        <w:br/>
        <w:t>қым төсі барған сайын жайыла беретін кең жазықтың</w:t>
        <w:br/>
        <w:t>ортасы қамыстай қаулап өскен қалың еркек шөбінің</w:t>
        <w:br/>
        <w:t>арасымен құйрық тістесіп қос атты көрінеді.</w:t>
        <w:br/>
        <w:t>Құйрық-жалы күзелген, баданадай көздерін жалт-</w:t>
        <w:br/>
        <w:t>жұлт еткізіп, басын кегжендете беретін, текірек жүрісті</w:t>
        <w:br/>
        <w:t>шұбар құнажын байтал мінген он-он бірлер шамасын-</w:t>
        <w:br/>
        <w:t>дағы бала арқан бойы алда келеді. Басындағы көзіне</w:t>
        <w:br/>
        <w:t>түсе берген киіз қалпағын қолымен оқтын-оқтын</w:t>
        <w:br/>
        <w:t>жөндеп қойып, арық денесіне жабысқан кең қолтық.</w:t>
        <w:br/>
        <w:t>бөз көйлегінің тері шығып, самайы мен қылқиған мой-</w:t>
      </w:r>
    </w:p>
    <w:p>
      <w:r>
        <w:t>ны жылтырап, аптап ыстықтан жансауғалағысы кел-</w:t>
        <w:br/>
        <w:t>гендей шоқыта желіп, ауық-ауық озыңқырап кетеді.</w:t>
        <w:br/>
        <w:t>Бірақ көп ұзамай көңіліне әлдене түскендей болып ар-</w:t>
        <w:br/>
        <w:t>тына қарап-қарап алады да, екпіндеп бара жатқан бай-</w:t>
        <w:br/>
        <w:t>талының тізгінін қайта тежейді.</w:t>
        <w:br/>
        <w:t>Оған қарағанда жуан сан, жұмыр мойынды.</w:t>
        <w:br/>
        <w:t>көзін жаба берген қалың кекілі изеген сайын желп-</w:t>
        <w:br/>
        <w:t>желп етіп, төгілген құйрық жалына қамыстың үпелегі</w:t>
        <w:br/>
        <w:t>түте-түте боп жабысып қалған, сырт тұрқы жуастау</w:t>
        <w:br/>
        <w:t>корінер көшелі сүліккараның жүрісі шабандау; тізгіннің</w:t>
        <w:br/>
        <w:t>бостығын сезсе де сауырына соғылып келе жатқан</w:t>
        <w:br/>
        <w:t>жалпақ қоржынды ауырсынғандай сылбыр аяңмен</w:t>
        <w:br/>
        <w:t>келеді. Үстіндегі қынама бел пешпентін жалпақ қайыс</w:t>
        <w:br/>
        <w:t>белбеумен буынып, басы мен мойнын ақсұп орамал-</w:t>
        <w:br/>
        <w:t>мен тастай ғып орап алған жанның иығынан шошай-</w:t>
        <w:br/>
        <w:t>ып шаппалы мылтықтың ұп-ұзын ұңғысы ырғатыла-</w:t>
        <w:br/>
        <w:t>ды, шолақ қамшысын бүге бүктеп ер қасына іле сапты.</w:t>
        <w:br/>
        <w:t>Шаң тұтқан ақсүр жүзінен қажыған жолсоқтылық</w:t>
        <w:br/>
        <w:t>сезіліп, қарақаттай мөлдіреген бота жанарды айқындай</w:t>
        <w:br/>
        <w:t>қиылған қара қастары сәл кіртиіңкіреп, ұйқы қысып</w:t>
        <w:br/>
        <w:t>қалғып бара жатқандай ұп-ұзын кірпіктерін жиі-жиі қаға</w:t>
        <w:br/>
        <w:t>береді. Жым-жырт тыныштықтан жанға бейжай сезім</w:t>
        <w:br/>
        <w:t>ұялап, буын-буыны босап алаңсыз маужырап келеді. Тіпті</w:t>
        <w:br/>
        <w:t>озыңқырап бара жатқан балаға назар салып қарасы да ен-</w:t>
        <w:br/>
        <w:t>64</w:t>
        <w:br/>
        <w:t>-- Адам дауысы! Естіді-ау ақыры адам дауысын!</w:t>
        <w:br/>
        <w:t>Алам...</w:t>
        <w:br/>
        <w:t>Көктемір тұлға мұның атын қайдан біледі? Ойпыр-</w:t>
        <w:br/>
        <w:t>ай құлағы да шыңылап, кеуек бастай мыйы күңгір-</w:t>
        <w:br/>
        <w:t>күңгір етеді. Күңгірлеген сайын бас сүйегі сықырлап,</w:t>
        <w:br/>
        <w:t>сығып бара жатқан бір зіл-батпан ауырлық балшықтай</w:t>
        <w:br/>
        <w:t>езіп, төмен қарай тартып бара жатқандай болады. Бірақ</w:t>
        <w:br/>
        <w:t>жоғарыдан тартып тұрған белгісіз әләуетті сиқыр жібере</w:t>
        <w:br/>
        <w:t>қояр емес. Сол сәтте көктемір түлға күркірей үн қатып</w:t>
        <w:br/>
        <w:t>еді, көксіреуге айнала бастағанның бәрі күл-паршасы</w:t>
        <w:br/>
        <w:t>шығыл ұнтатылып, саудырап төгіле жөнелді. Дүние</w:t>
        <w:br/>
        <w:t>дірілдеп қалтыранды. Мұның денесіне де оқыс күй-</w:t>
        <w:br/>
        <w:t>ұйыған дененің жаны кіріп шанши шіміркеніп шы-</w:t>
        <w:br/>
        <w:t>мырлап сала берді. От шықғы жалыны лып-лып жұты-</w:t>
        <w:br/>
        <w:t>нып. Сол оттың ортасына келіп Көктемір тұлға тағы да</w:t>
        <w:br/>
        <w:t>күңгір-күңгір сөйледі. Бұл жолы айтқанын ап-анық</w:t>
        <w:br/>
        <w:t>естіді.</w:t>
        <w:br/>
        <w:t>“Мына оттай боп лаулағың келе ме? Әлде тұнық</w:t>
        <w:br/>
        <w:t>судай мөлдіреп тыншығың бар ма? Қанатың сусылдап</w:t>
        <w:br/>
        <w:t>ұша жөнелер құсқа айнпалдырайын ба? Ештеңені</w:t>
        <w:br/>
        <w:t>сезбейтін, бедірейген көктас боп қалғың болса оның-</w:t>
        <w:br/>
        <w:t>ды айт? Неге сен қалшылдап жатырсың? Тоңып дейсің</w:t>
        <w:br/>
        <w:t>бе? От бер дейсің бе? Білесің бе оттың да күні туған да</w:t>
        <w:br/>
        <w:t>жалп етіп сөнерін? Әлде лау етіп жанып өткенді қалай-</w:t>
        <w:br/>
        <w:t>сың ба? Ендеше, мә сыйладым отты!.. Отыңды сөндіріп</w:t>
        <w:br/>
        <w:t>алма тек...“</w:t>
        <w:br/>
        <w:t>Көктемір тұлға алыстай берді. Қалшылдап жаткан</w:t>
        <w:br/>
        <w:t>тұлабойы кеудесіне кеп қонған оттан ысынып, енді</w:t>
        <w:br/>
        <w:t>шоғы күйдіріп бара жатқандай көрінді де, ышқына</w:t>
        <w:br/>
        <w:t>шыңғырып жіберді...</w:t>
      </w:r>
    </w:p>
    <w:p>
      <w:r>
        <w:t>Қара терге түсіпті. Таң бозамығы енді-енді қылаңы-</w:t>
        <w:br/>
        <w:t>та түскен. Тоқымбай шал тамырын ұстап отыр екен.</w:t>
        <w:br/>
        <w:t>-- Балам, қатты шошындың-ау... Тіфә-тіфә... - деп</w:t>
        <w:br/>
        <w:t>күбір-күбір етеді.</w:t>
        <w:br/>
        <w:t>Есі шала-пұла секілді. Әлі түс көріп жатқандай. Бірақ</w:t>
        <w:br/>
        <w:t>тұлабойының дірілі әлі басылмапты. Екі иығы солқ-</w:t>
        <w:br/>
        <w:t>77</w:t>
        <w:br/>
        <w:t>Кеугімдене түскен іңір қарағылығында лапылдап</w:t>
        <w:br/>
        <w:t>жанған оттың жарығы біресе қызыл тілденіп, біресе</w:t>
        <w:br/>
        <w:t>ақсары жалынға айналып кетеді. Ал былайғы дүниенің</w:t>
        <w:br/>
        <w:t>бәрі қара түске сіңіп бара жатқандай. Шақыра бастаған</w:t>
        <w:br/>
        <w:t>байғыздар үні осы төңіректе бейіт барын білдіріп түр.</w:t>
        <w:br/>
        <w:t>Жалпылдап ұшып өткен үкілер шөп арасынан қыбыр-</w:t>
        <w:br/>
        <w:t>лай жөнелген жәндікті көзі шалып, аулауға асыққаны</w:t>
        <w:br/>
        <w:t>шығар.</w:t>
        <w:br/>
        <w:t>Ортадағы от қана барлық үркек ойдан қашыртқан-</w:t>
        <w:br/>
        <w:t>дай, барлық қаумалаған қараңғылық, атаулыны кейін</w:t>
        <w:br/>
        <w:t>серіпкендей болады. Түн жамылып қыбыр-жыбырға</w:t>
        <w:br/>
        <w:t>көшетін дала жәндіктерінің әлсіз бірін-бірі демеген</w:t>
        <w:br/>
        <w:t>сыбдыры мен шырылына құлақтарын тіге отырып екеуі</w:t>
        <w:br/>
        <w:t>үнсіз тамақтанды. Бақырды мосыдан алғанмен отты</w:t>
        <w:br/>
        <w:t>сөндірген жок, су құйып әкеліп қайта ілді. Боташ бәй-</w:t>
        <w:br/>
        <w:t>терек түбінде ұйықтап кетті. Сапура аттарды бір қарап</w:t>
        <w:br/>
        <w:t>келіп, өзі де тоқымын төсене жанына қисайды.</w:t>
        <w:br/>
        <w:t>Жатса да көзі ілінбей қойды. Көз алды қап-қара</w:t>
        <w:br/>
        <w:t>аспан әлемі, одан әрі жытырлаған жақұт сәулелі</w:t>
        <w:br/>
        <w:t>жұлдыздар. Жұлдыздарға қарап бүгінгі оқиғаны жоры-</w:t>
        <w:br/>
        <w:t>ғысы келеді. Бірақ ойы он саққа бөліне береді. Ұйыт-</w:t>
        <w:br/>
        <w:t>қыған көнілдің құбылуы мың болса да, қазыққа бай-</w:t>
        <w:br/>
        <w:t>лаңғандай қарайлай беретін күдігі біреу: “Түндігін</w:t>
        <w:br/>
        <w:t>тұншықтырып, көгенін күлге көміп кеткен бұл не қыл-</w:t>
        <w:br/>
        <w:t>ған қаскөй жау?“</w:t>
        <w:br/>
        <w:t>Аттар әлденеден үркіп қосяяқтап қарғығандай бол-</w:t>
        <w:br/>
        <w:t>ды. Тұяқ дүсірінен жер дүңкілдеді. Сапура басын көтеріп</w:t>
        <w:br/>
        <w:t>қараңғылыққа көзін тікті. Сытырлап ұшқын шаша жа-</w:t>
        <w:br/>
        <w:t>нып жатқан от жарығы едәуір жерге жетіп түр.</w:t>
        <w:br/>
        <w:t>Олеусіреген сәулесі аттардың сауырларында жылт-жылт</w:t>
        <w:br/>
        <w:t>ойнайды. Сүлікқара құлағын қайшылап елеңдеп тұрған</w:t>
        <w:br/>
        <w:t>сияқты.</w:t>
        <w:br/>
        <w:t>Сапура секемденіп, тез отқа топырақ үйе салғысы кеп</w:t>
        <w:br/>
        <w:t>оқтала берген. Екі ортадағы лөнкиіп жатқан қойтас жақ-</w:t>
        <w:br/>
        <w:t>таң ақырын жөткірінген құрғақ жөтел ап-анық естілді.</w:t>
        <w:br/>
        <w:t>Соғанша болмады бүкірейген біреудің карасы көрікді.</w:t>
        <w:br/>
        <w:t>13</w:t>
        <w:br/>
        <w:t>Екінші тарау</w:t>
        <w:br/>
        <w:t>КЕК ЖОЛЫНДА</w:t>
      </w:r>
    </w:p>
    <w:p>
      <w:r>
        <w:t>үниені боз мұнар бүркеді.</w:t>
        <w:br/>
        <w:t>Қарауытқан шоқы мен қарайған</w:t>
        <w:br/>
        <w:t>төбелер, ойдым-ойдым ойлар мен</w:t>
        <w:br/>
        <w:t>жауыр арқа қырлар, бүйрек бет ба-</w:t>
        <w:br/>
        <w:t>урайлар көзден тасаланып, қалың жауын-</w:t>
        <w:br/>
        <w:t>ға жұтылып, төңіректің тынысы тарылып</w:t>
        <w:br/>
        <w:t>сала берді.</w:t>
        <w:br/>
        <w:t>Үдеп салған жауыннан көз байланды,</w:t>
        <w:br/>
        <w:t>шуылынан құлақ тұнды. Төбеден найза-</w:t>
        <w:br/>
        <w:t>ғайдың жарқылы қамшылады.</w:t>
        <w:br/>
        <w:t>Ағыл-тегіл болып төккен ақжай-</w:t>
        <w:br/>
        <w:t>қын жауын біресе екпінін басқандай</w:t>
        <w:br/>
        <w:t>болып бәсеңсіп, шуылы алыстай</w:t>
        <w:br/>
        <w:t>түскендей болып, біресе қайтадан қаба-</w:t>
        <w:br/>
        <w:t>91</w:t>
        <w:br/>
        <w:t>Қос жанындағылар әлі ербиіп қарасып тұр.</w:t>
        <w:br/>
        <w:t>Төңірек ат тұяғының дүсірін жұтып, аспанын тор-</w:t>
        <w:br/>
        <w:t>лаған кою бұлттарға бауырын тоса тұнжырап, тырс-</w:t>
        <w:br/>
        <w:t>тырс тама бастаған жауын тамшыларына тынысын</w:t>
        <w:br/>
        <w:t>ашып мүлги калды. Өзен беті жыбыршып шуыл сап</w:t>
        <w:br/>
        <w:t>жөнелді. Пішендік ішінен екпіндеген тысыры үдеді.</w:t>
        <w:br/>
        <w:t>Алыстан күн күркіреп, найзағай ойнады.</w:t>
        <w:br/>
        <w:t>-- Көктемірдің аруағы бар екен, күн күркірегенін</w:t>
        <w:br/>
        <w:t>қарасайшы! Алдыңнан күнің күркіресе, артыңнан елің</w:t>
        <w:br/>
        <w:t>дүркірер!</w:t>
        <w:br/>
        <w:t>Жолың оң болсын, Көктемір! Колың мың болсын,</w:t>
        <w:br/>
        <w:t>Көктемір! -- деді Тоқымбай шал тағы да баталы сөзін</w:t>
        <w:br/>
        <w:t>естірте айтып.</w:t>
        <w:br/>
        <w:t>Жанындағылар тағы да беттерін сипады.</w:t>
        <w:br/>
        <w:t>Көкжиекте найзағай шатырлады да, жауын құйып</w:t>
        <w:br/>
        <w:t>берді. Құрым киіз жабылған жаман коска бүкжеңдеп</w:t>
        <w:br/>
        <w:t>жөнелісті.</w:t>
        <w:br/>
        <w:t>Жауын үдеп, шоғы бар шойын күпшекті сабалай</w:t>
        <w:br/>
        <w:t>түсті.</w:t>
        <w:br/>
        <w:t>90</w:t>
        <w:br/>
        <w:t>солқ етеді. Ерні кемсең-кемсең. Көзінен жас парлап</w:t>
        <w:br/>
        <w:t>жатыр.</w:t>
        <w:br/>
        <w:t>-- Көктемір маған сөйледі... Ол от тастады... мен</w:t>
        <w:br/>
        <w:t>күйіп қала жаздадым... -- деп сандырақтай сөйлеп өксіп</w:t>
        <w:br/>
        <w:t>жылады.</w:t>
      </w:r>
    </w:p>
    <w:p>
      <w:r>
        <w:t>Тоқымбай шал жұбатты.</w:t>
        <w:br/>
        <w:t>-- Әулие-әмбилер ғой аян беріп жатқан. Қорықпа,</w:t>
        <w:br/>
        <w:t>балам, қорықпа... Көктемір дейсің бе? Әулиелер әртүрлі</w:t>
        <w:br/>
        <w:t>кейіпте көрінеді. Біссіміллә, біссіміллә... -- деп, шал еңді</w:t>
        <w:br/>
        <w:t>күбірлеп құран оқуға кірісті.</w:t>
        <w:br/>
        <w:t>Сапура басын көтеріп отырды. Демін басты. Ебіл-</w:t>
        <w:br/>
        <w:t>себіл болған көңілі өксігін баса алар емес. “Ух!“ деп</w:t>
        <w:br/>
        <w:t>кеудесін кере тыныстады. Бір жұтым ауа жетпей жа-</w:t>
        <w:br/>
        <w:t>нықпады ма әлігі әзірде. Енді мынау көк шөбінің иісі</w:t>
        <w:br/>
        <w:t>бұрқыраған тып-тыныш дүние, тылсымы тұнжыраған</w:t>
        <w:br/>
        <w:t>тұнық әуесі... Тіршілік деген соншалық қымбат екен-</w:t>
        <w:br/>
        <w:t>ау деген ой бойындағы үрей мен қорқынышты тез</w:t>
        <w:br/>
        <w:t>сейілтті.</w:t>
        <w:br/>
        <w:t>Көзінің жасын сүртті. Қобырап тарқатылып кеткен</w:t>
        <w:br/>
        <w:t>бұрымын өрді. Алай-түлейі әлі басыла қоймаған</w:t>
        <w:br/>
        <w:t>көңілінің өрекпеуін басты. Жанында отырғанына қарап</w:t>
        <w:br/>
        <w:t>мұны Тоқымбай шалдың күзетіп шыққанын аңдады.</w:t>
        <w:br/>
        <w:t>“Аласұрып сандырақтап сөйлегем-ау? Талмасы бар ма</w:t>
        <w:br/>
        <w:t>деп қауіптеніп қасынан кетпей қойған ғой...“</w:t>
        <w:br/>
        <w:t>Сапура күрсінді. Шалға қарады. Осының бәрі-мы-</w:t>
        <w:br/>
        <w:t>нау тіршілік, күбір-күбір еткен шалдың дауысы ыстык</w:t>
        <w:br/>
        <w:t>көрініп кетті. Жанды елегізіте баурап алатын, көңіліне</w:t>
        <w:br/>
        <w:t>қытықты қызығушылық әкелетін, назарың мен санаң-</w:t>
        <w:br/>
        <w:t>ды аулап алатын адам үні неткен ғажап еді деп ойлады.</w:t>
        <w:br/>
        <w:t>Оның көрінбес құдіретін сезіп, жанымен түсінбей</w:t>
        <w:br/>
        <w:t>келгенін енді осынау жаны қиналып алқымына ауа</w:t>
        <w:br/>
        <w:t>жетпей аласүрғанда ғана сезгендей. Тіршілікте демі</w:t>
        <w:br/>
        <w:t>біткенше тынбай тыпырлап жүретін сіріжанды пенде</w:t>
        <w:br/>
        <w:t>бәріне төзсе де жапанда жалғыздыққа жаны шыдамай-</w:t>
        <w:br/>
        <w:t>тынын сезіндіріп откен әлігі алапат түстің үрейлі әсері</w:t>
        <w:br/>
        <w:t>суый қоймағандай ауық-ауық тереңнен қолқасын</w:t>
        <w:br/>
        <w:t>78</w:t>
        <w:br/>
        <w:t>рып, сатырлаған үні күшейіп, жарқ-жүрқ еткен сәуле-</w:t>
        <w:br/>
        <w:t>лер жиілеп, бас-көзді сабалап нөсерлетті. Ышқына ішін</w:t>
        <w:br/>
        <w:t>тарта ұйытқи соққан желі де қалың шуылын құбылтып</w:t>
        <w:br/>
        <w:t>қобызша сарнады.</w:t>
        <w:br/>
        <w:t>Қос атты қиялай тартқан маңдайларын бұрған жоқ.</w:t>
        <w:br/>
        <w:t>Араларын алшақ тастап, үнсіз тізгін демеген қалыпта-</w:t>
        <w:br/>
        <w:t>ры, шулыған жауынға аттарының басын қырын салып,</w:t>
        <w:br/>
        <w:t>тоқтаусыз жүрді де отырды. Дүниені топан-су қапта-</w:t>
        <w:br/>
        <w:t>ғандай болған төңіректің дымқылы қалыңдай түсіп,</w:t>
        <w:br/>
        <w:t>буалдыр тартқан боз мұнар пердені аттары пыр-пырла-</w:t>
        <w:br/>
        <w:t>ған тұмсықтарымен түріп келес жатқандай болды.</w:t>
        <w:br/>
        <w:t>Су өтіп бүрісе түскен жанға төңірек түбі жоқ түнек-</w:t>
        <w:br/>
        <w:t>тей боп тұншығып, түнеріп көрінеді. Алды-артыңнан</w:t>
        <w:br/>
        <w:t>орай соққан жауынды желі көңілді жүдетіп, тұла бойға</w:t>
        <w:br/>
        <w:t>мұп-мұздай тітіркеніс әкеледі. Айнала бітеу құлақ</w:t>
        <w:br/>
        <w:t>бүркеу дүние. Бауыры сыздаған қалың бұлттың қара</w:t>
        <w:br/>
        <w:t>жерге қарызы бардай барын салып ақтарылып кеткен</w:t>
        <w:br/>
        <w:t>түрі бар. Толғақтай булығып, оқтын-оқтын екіленіп</w:t>
        <w:br/>
        <w:t>төгіп тұр.</w:t>
      </w:r>
    </w:p>
    <w:p>
      <w:r>
        <w:t>Ат үстіндегілер малмандай, бойларынан суық өтіп</w:t>
        <w:br/>
        <w:t>жаурай бастаған. Жүрістерін шапшаңдатып саусылдап</w:t>
        <w:br/>
        <w:t>келеді.</w:t>
        <w:br/>
        <w:t>Олар табанына су жинала бастаған кең аңғардың</w:t>
        <w:br/>
        <w:t>жиегін кемерлеп төмен құлдилай бастады. Көз ұшы-</w:t>
        <w:br/>
        <w:t>нан кеңістік ашылғандай болып бұлдырап төңіректің</w:t>
        <w:br/>
        <w:t>елі Қызыл тоғай атап кеткен қалың көрінді. Жердің</w:t>
        <w:br/>
        <w:t>мыйы шығып жатыр. Ат тұяғы қорс-қорс етіп, кей</w:t>
        <w:br/>
        <w:t>тұстарда шашасына дейін кіріп кетеді. Есті жануар</w:t>
        <w:br/>
        <w:t>төңірекке құлағын елеңдей қайшылап, оқтын-оқтын</w:t>
        <w:br/>
        <w:t>пысқырынған сайын қос танаудан буы бұрқ-бұрқ етеді.</w:t>
        <w:br/>
        <w:t>Күзге салым қалың жапырақ біткені кешкі шапақ-</w:t>
        <w:br/>
        <w:t>пен жалындай лаулап, күрең, коңыр, шымқай қызыл.</w:t>
        <w:br/>
        <w:t>сарғыш қызылданып құбыла құлпырар тоғай ішінің</w:t>
        <w:br/>
        <w:t>ықпанасы мол. Тал-шыбығы бытысқан, шалғыны жа-</w:t>
        <w:br/>
        <w:t>92</w:t>
        <w:br/>
        <w:t>уықтай иілген кеудесін тіктеді. Өзі ғана еститін құран</w:t>
        <w:br/>
        <w:t>сөзін ішінен қайталап алатын әдетінен жаңылмай</w:t>
        <w:br/>
        <w:t>ернінің ұшы жыбыр-жыбыр етті.Содан алған канағат-</w:t>
        <w:br/>
        <w:t>тан селдіреген сақалын салалап, қызыл жиек көздерін</w:t>
        <w:br/>
        <w:t>жұмды. Саусақ сонымен тыншыды, бірақ жұмылған</w:t>
        <w:br/>
        <w:t>көз ашылған жоқ. Осы қалпы жұтқыншағын бір ирек</w:t>
        <w:br/>
        <w:t>еткізіп алып үн қатқан ішкі демеуіне сеніп іркіліп</w:t>
        <w:br/>
        <w:t>сөйлейтін иі жұмсақ жанның ішкі ойын суыртпақтай</w:t>
        <w:br/>
        <w:t>толғаған әуені созынқы дауысы ақырын естілді.</w:t>
        <w:br/>
        <w:t>-- Ашынған жанның дауысы ашылып сөйлеу-ау.</w:t>
        <w:br/>
        <w:t>Асылығың жок, айтқаныңның бәрі ардың ләмі. Ойра-</w:t>
        <w:br/>
        <w:t>ны шыққан ошағың, шалқасынан түскен шаңырағың</w:t>
        <w:br/>
        <w:t>шыдатпаған екен арыңды, қарағым. Жазықсыз шейіт</w:t>
        <w:br/>
        <w:t>болған иманды жандардың қазасы да көктегі тәңірді</w:t>
        <w:br/>
        <w:t>күңірентіп, назалы күйге түсірген ғой. Әйтпесе көзге</w:t>
        <w:br/>
        <w:t>көрінбейтін Көктемір әулиесін жіберіп, көңіліңді аулар</w:t>
        <w:br/>
        <w:t>ма еді. Түсіңе еніп, тіл қатқаны тізгінді қолыңа үстат-</w:t>
        <w:br/>
        <w:t>қаны. Әулеп тұрып аян бергені жадыңнан жарылка-</w:t>
        <w:br/>
        <w:t>сын дегені. Мықтан қарағым, маңдайың жарқырасын!</w:t>
        <w:br/>
        <w:t>Қадамыңды көрінбейтін Көктемір құдіреттің өзі қол-</w:t>
        <w:br/>
        <w:t>дасын! Әруақ-әмбилер жебесін! - деп шал басын</w:t>
        <w:br/>
        <w:t>көтеріп, жұмулы көзін ашып, қисық бұтақтың шорын-</w:t>
        <w:br/>
        <w:t>дай томарбуын саусақтарын әнтек жыбырлата</w:t>
        <w:br/>
        <w:t>түйістіріп, екі алақанымен бетін сипап, бата қылды.</w:t>
        <w:br/>
        <w:t>Отырғандар тпал сөзіне ұйып қалған еді. Бата қайы-</w:t>
        <w:br/>
        <w:t>рымына жапа-тармағай алақандарын жайысып жуаса-</w:t>
        <w:br/>
        <w:t>ған жүзбен күбір-күбір етісті;</w:t>
        <w:br/>
        <w:t>-- Әумин!..</w:t>
        <w:br/>
        <w:t>--... қолдап жебей төрсін!..</w:t>
        <w:br/>
        <w:t>-- Айтқаны келсін!..</w:t>
        <w:br/>
        <w:t>-- Әумин!..</w:t>
        <w:br/>
        <w:t>Бет сипап болып Тоқымбай шалға, одан Сапураға</w:t>
        <w:br/>
        <w:t>қарасты. Шал үндемеді. Сапура орнынан үнсіз түрегеліп</w:t>
        <w:br/>
        <w:t>жүгенін сылдыратып, құйрығын сабалап тұрған атына</w:t>
      </w:r>
    </w:p>
    <w:p>
      <w:r>
        <w:t>қарай жүрді.</w:t>
        <w:br/>
        <w:t>68</w:t>
        <w:br/>
        <w:t>лы. Қайта сүйкімі артты. Жесір демеді, желкілдеген</w:t>
        <w:br/>
        <w:t>құрақтай көрді. Аттанып бара жатып Ақтайдың айткан</w:t>
        <w:br/>
        <w:t>сөзі әлі есінде. “Сапура, құпия сақтап жүрген сырым</w:t>
        <w:br/>
        <w:t>әді. Енді аман-есен оралсам өзіңді отауыма кіргізсем</w:t>
        <w:br/>
        <w:t>леген ойым бар. Қаласан-құлдық, қаламасаң-көнлік,“-</w:t>
        <w:br/>
        <w:t>деп еді атын тебіне беріп. Азынап тұрған қара жел айт-</w:t>
        <w:br/>
        <w:t>ты ма, шауып бара жатқан батыр айтты ма деп әрі-сәрі</w:t>
        <w:br/>
        <w:t>күйде Сапура қала берген сол жолы. Оған да қазір көңілі</w:t>
        <w:br/>
        <w:t>бір сеніп бір сенбейтін боп барады. Араға айлар түсіп,</w:t>
        <w:br/>
        <w:t>ер-азаматтардан хабар болмағалы көңіл күпті, ой сан-</w:t>
        <w:br/>
        <w:t>саққа шабады. Сөйтіп жүргенде ауылынан айырылып,</w:t>
        <w:br/>
        <w:t>жүнжіген азаматтарының түрінен түңіліп, күйініштен</w:t>
        <w:br/>
        <w:t>өзегі өртеніп отырысы мынау.</w:t>
        <w:br/>
        <w:t>Олар әлі өздерімен өздері малжаңдап ет жеп жатыр.</w:t>
        <w:br/>
        <w:t>Ләмдері ішінде, көздері алақ-жұлақ етеді. Құлқынның</w:t>
        <w:br/>
        <w:t>қанағаты бар корқыныш пен қайғыны ұмыттырған.</w:t>
        <w:br/>
        <w:t>Кескіндеріне қан жүгіріп, өлеусіреген жанарлар жан-</w:t>
        <w:br/>
        <w:t>данып, езулерінен май ағып, кекірік атып келеге енді</w:t>
        <w:br/>
        <w:t>келгендей.</w:t>
        <w:br/>
        <w:t>“Япыр-ау, отауыңның ойраны шығып, орманы</w:t>
        <w:br/>
        <w:t>ортеніп жатқанда тек отырыстың тірлікке жарасымы</w:t>
        <w:br/>
        <w:t>жаттығын ұмытқаны ма бұлар? - деп ойлады Сапура</w:t>
        <w:br/>
        <w:t>жетесінде намысы бардың мына қорлыққа қайтіп шы-</w:t>
        <w:br/>
        <w:t>дап, қара жердің жарығына кіріп кетпей жүргеніне таң</w:t>
        <w:br/>
        <w:t>қалып, -- Төбе астында төбешік боп жатқандардың</w:t>
        <w:br/>
        <w:t>зары мен күйігі қайтіп жаныңа тыныштық ұялатпак?</w:t>
        <w:br/>
        <w:t>Аруақтардың азасынан қорықпас па? Напақадан</w:t>
        <w:br/>
        <w:t>басқа ел намысы деген болмаушы ма еді? Кектенбей</w:t>
        <w:br/>
        <w:t>ме, адам деген? Содан басқа жан пида етер не қалды</w:t>
        <w:br/>
        <w:t>енді?.,“</w:t>
        <w:br/>
        <w:t>Сапура анадай жерде тұрған аттарға қарай ілби бас-</w:t>
        <w:br/>
        <w:t>ты. Ер үстіне аса салған алақоржынды алып, шоқ-шоқ</w:t>
        <w:br/>
        <w:t>сәмбі тал ішіне кірді.</w:t>
        <w:br/>
        <w:t>Қос жанында киіктің етіне тойып алғандар енді</w:t>
        <w:br/>
        <w:t>қауқылдасып, сөйлесе бастаған еді. Енді барып естеріне</w:t>
        <w:br/>
        <w:t>85</w:t>
        <w:br/>
        <w:t>қауып, тұншығыңқы бітеу өксік бойын буып, өкпесі</w:t>
        <w:br/>
        <w:t>солқ-солқ етеді.</w:t>
        <w:br/>
        <w:t>Тірлікте бәрі сұлу, бәрі корікті екен ғой. Соның пар-</w:t>
        <w:br/>
        <w:t>қын енді біліп, енді тұшынып отыр. Қара шал да қысыл-</w:t>
        <w:br/>
        <w:t>ғанда қаратаудай пана скен. Сол қара шалдың қауқары</w:t>
        <w:br/>
        <w:t>қайтқан томашадай тұлғасына, терісі жиырылып күйген</w:t>
        <w:br/>
        <w:t>киіздей күреңіткен жайын бас маңдайына, ернінің</w:t>
        <w:br/>
        <w:t>үстіне иіле қоңқиған имек мүрнына, қиыршық құмдай</w:t>
        <w:br/>
        <w:t>жылтырап, терісі жабысқан жағына, айналасына ауық-</w:t>
        <w:br/>
        <w:t>ауық төңкере қарап өтетін ала көзіне, жүн шекпеннің</w:t>
        <w:br/>
        <w:t>жеңінен сойдиып көрінген ұп-ұзын қолдарына қара-</w:t>
      </w:r>
    </w:p>
    <w:p>
      <w:r>
        <w:t>ған сайын көңілін иіткен күйдің жылуы жанына жа-</w:t>
        <w:br/>
        <w:t>ғып барады.</w:t>
        <w:br/>
        <w:t>Сапура өңінде ештеңеден жасқана қоймаушы еді.</w:t>
        <w:br/>
        <w:t>Жаратылысынан солай ма, әкесінің жанында жүріп</w:t>
        <w:br/>
        <w:t>көнбіс боп жүрек тоқтатып, жастай қатайды. Осы кезге</w:t>
        <w:br/>
        <w:t>ейін адам түсінде соншалық дәрменсіз боп қалады</w:t>
        <w:br/>
        <w:t>егенге сенген емес. Бүгін өзі оны бастан кешті. Бүл</w:t>
        <w:br/>
        <w:t>а өмірден түйер сабағы болар. Бұған дейін де азды-</w:t>
        <w:br/>
        <w:t>көпті өмір дәмін татып үлгірген. Жастай ұзатылып еді,</w:t>
        <w:br/>
        <w:t>жастай жесір қалды. Жүрімі аз екен, күйсуін мал со-</w:t>
        <w:br/>
        <w:t>ңында жүрген жерінде қалмақтар өлтіріп кетті. Жар</w:t>
        <w:br/>
        <w:t>қызығына мас болып үлгірмеді. Арада жыл өтсе де ал-</w:t>
        <w:br/>
        <w:t>дынан шығар кім барын қайдам? Тірлігі түгелдей са-</w:t>
        <w:br/>
        <w:t>бырлы калпынан аумаған қоңырқаз қарскетіне кейде</w:t>
        <w:br/>
        <w:t>таңырқап, ақжарқын жүзіне аңтарыла қараушылар да</w:t>
        <w:br/>
        <w:t>жетеді. “Сұлу боп сынықсуы жоқ, қылығынан қайсар-</w:t>
        <w:br/>
        <w:t>лығы басымын кайтерсің?..” - дейтіндері содан шы-</w:t>
        <w:br/>
        <w:t>ғар.</w:t>
        <w:br/>
        <w:t>Дей берсін дейді ойы. Кімнін аузына қақпақ қоясың.</w:t>
        <w:br/>
        <w:t>Күдай берген мінезге не дауа? Бетің-жүзі демей тура</w:t>
        <w:br/>
        <w:t>айтпаса тынымы жоғын не қылмақ? Қияқтай кірпігін</w:t>
        <w:br/>
        <w:t>жыпық қақтырып, қалам қасын сәл ірке қағып, шоқ-</w:t>
        <w:br/>
        <w:t>тай жанған жанарын кімге болса жалт еткізіп тура карау</w:t>
        <w:br/>
        <w:t>канға сіңген әдеті болса қайтпек? Мына таң жарығын-</w:t>
        <w:br/>
        <w:t>дай ақжарылып ашық қарағанға не жетеді?</w:t>
        <w:br/>
        <w:t>ысын</w:t>
        <w:br/>
        <w:t>79</w:t>
        <w:br/>
        <w:t>түскендей манадан өзімен-өзі, басы төмен иіліп, ауызы</w:t>
        <w:br/>
        <w:t>жыбырлап отырған Тоқымбай шалға қарасып,</w:t>
        <w:br/>
        <w:t>іштеріндегі Кәрімбет деген кісі:</w:t>
        <w:br/>
        <w:t>-- Ата, өлгендерге құран оқып жіберіңіз, - деп ала-</w:t>
        <w:br/>
        <w:t>қанын жайып, Іпалға карады.</w:t>
        <w:br/>
        <w:t>Шал үндемеді. Басын көтеріп, екі көзін ілгері қадап,</w:t>
        <w:br/>
        <w:t>қыбыр етпеген қалпы еміне телмірді. Шал көз тіккен</w:t>
        <w:br/>
        <w:t>жаққа олар да қарай берген... отырғандар одырая оша-</w:t>
        <w:br/>
        <w:t>рылып үнсіз қалысты.</w:t>
        <w:br/>
        <w:t>Олардың алдында коктен түскендей боп көксауыт-</w:t>
        <w:br/>
        <w:t>ты, қылышының балдағын сол қолымен сығымдай</w:t>
        <w:br/>
        <w:t>ұстап, жүзі сұрлана бозарған, сұңғақ бойлы сыптағай</w:t>
        <w:br/>
        <w:t>жігіт тұр еді.</w:t>
        <w:br/>
        <w:t>“Мынау кім өзі? Жаңағы Сапура қыз осы ма? Шық-</w:t>
        <w:br/>
        <w:t>қыр көзім сап-сап!“ - дегендей жанарларда таңдану</w:t>
        <w:br/>
        <w:t>да, күдікті нышан да қалқып шыға келіп, тілден айы-</w:t>
        <w:br/>
        <w:t>рылған ауыздар әнтек ашылып кетті. Малдастарын</w:t>
        <w:br/>
        <w:t>құрып бәрі мықшиып отыр еді. Қапелімде тізелері</w:t>
        <w:br/>
        <w:t>тізелеріне соқтығысып қозғалақтасып қалды.</w:t>
        <w:br/>
        <w:t>-- Жасы үлкен ағалар! - деді Сапура дауысы жарық-</w:t>
        <w:br/>
        <w:t>шақтанып барып, аптыла түсті де, -- Түс көрдім, түсімде</w:t>
        <w:br/>
        <w:t>бір іс көрдім деген екен. Менің басыма да сондай кеп</w:t>
        <w:br/>
        <w:t>орнады. Түсіме көктемір бейнесінде бет-бейнесі бұлды-</w:t>
        <w:br/>
        <w:t>раған әулие кіріп аян берді, - деп сәл кідіре түсті. Өзі</w:t>
      </w:r>
    </w:p>
    <w:p>
      <w:r>
        <w:t>ойлап тапқан уәсипа сөзінің қалай әсер еткенін аңда-</w:t>
        <w:br/>
        <w:t>ғандай аңырып көзінің қиығымен бәрін жағалай шо-</w:t>
        <w:br/>
        <w:t>ЛЫП өтті.</w:t>
        <w:br/>
        <w:t>Осы арада Тоқымбай шал:</w:t>
        <w:br/>
        <w:t>-- Аян берсе, қарағым айтқанын істе, айныма.</w:t>
        <w:br/>
        <w:t>Көктемір боп кірген алланың адал жүрек әулиесі бо-</w:t>
        <w:br/>
        <w:t>лар. Түсің өңіне айналсын, әумин! - деді.</w:t>
        <w:br/>
        <w:t>Сапура отырғандардан ақылын асырғанын іші сезді.</w:t>
        <w:br/>
        <w:t>-- Көктемір аян беріп,-деді қатулана, енді дауысы</w:t>
        <w:br/>
        <w:t>жігерлі шығып, -- алды-артыңды жиып атқа кон, елдің</w:t>
        <w:br/>
        <w:t>есін жиғыз, еңсесін көтер деді. Өзім осылай аян беріп</w:t>
        <w:br/>
        <w:t>ақыл-кеңес беріп тұрамын деп кетті... Көзге көрінбес</w:t>
        <w:br/>
        <w:t>құдіретті Көктемір солай деп бата берді.</w:t>
        <w:br/>
        <w:t>80</w:t>
        <w:br/>
        <w:t>Сапура тез серпіліп, орныннан шапшаң тұрды. Таң</w:t>
        <w:br/>
        <w:t>нәуметіне назырқана сүйіне қарады. Жер-жаһанды</w:t>
        <w:br/>
        <w:t>жарқырата ашып, нұрын шашқан күннің күдіретті</w:t>
        <w:br/>
        <w:t>сәулелері көкжиекке кірпігін қадай көтеріліп келе жат-</w:t>
        <w:br/>
        <w:t>қан шақтағы таңсәрінің тамылжыған табиғаты қандай</w:t>
        <w:br/>
        <w:t>ғажап. Жаңа жуылған жібектей сусылдаған көктің нілі</w:t>
        <w:br/>
        <w:t>шыңылап, таза тәнімен ашыла қалғандай екен. Әуеде</w:t>
        <w:br/>
        <w:t>бір мөлдірлік үлбірейді. Сол мөлдірікті жұп-жұмсақ</w:t>
        <w:br/>
        <w:t>қошует күй әлдилеп тұрғандай. Жердің демімен арала-</w:t>
        <w:br/>
        <w:t>сып ауаны хош иіске бөлеп шөптердің иісі бұрқырай-</w:t>
        <w:br/>
        <w:t>ды. Арасынан қылт етіп үшып шығып, құстар біткені</w:t>
        <w:br/>
        <w:t>сайрай жөнелгенде дала төсі думанды шаттық нұрына</w:t>
        <w:br/>
        <w:t>шомылады. Сол шаттықтан көңілге қытықты қызығу-</w:t>
        <w:br/>
        <w:t>шылық құйылып, есті алады.</w:t>
        <w:br/>
        <w:t>Бұлаққа беттеп келе жатып осының бәрін тұңғыш</w:t>
        <w:br/>
        <w:t>көріп тұрғандай Сапура таң-тамаша қалды. Көсіп ал-</w:t>
        <w:br/>
        <w:t>ған мұздай судан жаны жадырап сала берді, түлабойы-</w:t>
        <w:br/>
        <w:t>на тың қуат дарып жанары ашыла түскендей кеудесі</w:t>
        <w:br/>
        <w:t>сап-салқын ауаны құмарлана сіміріп, көңілін тоғай-</w:t>
        <w:br/>
        <w:t>тып, жасаған иенің жарық дүниесіне іңкәр назбен сүйіне</w:t>
        <w:br/>
        <w:t>қарады.</w:t>
        <w:br/>
        <w:t>Ауылының қарайып жатқан қаралы кейпі ойына</w:t>
        <w:br/>
        <w:t>түскенде сұлулық дегені қайтадан сұрқай тартты.</w:t>
        <w:br/>
        <w:t>Кеудені қыжыл кернеді. Тамырын бойлай бүлкілдетіп</w:t>
        <w:br/>
        <w:t>әкеткен сол қыжылдың дуылы қанына шауып,</w:t>
        <w:br/>
        <w:t>көкірегінің түбіне кек боп тұнды. Қайсарлық - қанда</w:t>
        <w:br/>
        <w:t>болса, кек-ышқынған жанда. Таңдайына ашы дәмі келе</w:t>
        <w:br/>
        <w:t>берген өксігі өзегін өртеген өшпенділікке айналуы кас-</w:t>
        <w:br/>
        <w:t>қағым сәт екен.</w:t>
        <w:br/>
        <w:t>Сапура тез қатуланды.</w:t>
        <w:br/>
        <w:t>Шал ертіп әкеліп көрсеткен төмпешіктердің басын-</w:t>
        <w:br/>
        <w:t>да тұрып інісі “Апалап!“ шырқырап жылады.</w:t>
        <w:br/>
        <w:t>Дала селт етпеді. Шал да сұлқ тұра берді. Сапура</w:t>
        <w:br/>
        <w:t>көзінен жас шықпады. Бәрі түнімен сарқылып қалып-</w:t>
        <w:br/>
        <w:t>ты. “Құдайым-ай, жасы таусылған жанардың мына</w:t>
        <w:br/>
        <w:t>дүниеге епді қызықтай қарайтын күні туар ма екен</w:t>
      </w:r>
    </w:p>
    <w:p>
      <w:r>
        <w:t>енді?“-деп ойлады ішінен.</w:t>
        <w:br/>
        <w:t>80</w:t>
        <w:br/>
        <w:t>тап соларға қосылып кеткелі де біраз айдың жүзі болғ-</w:t>
        <w:br/>
        <w:t>ан. Содан бері хабар-ошарсыз... содан бері алып-қаш-</w:t>
        <w:br/>
        <w:t>паға құлақ түрсе тік құлақты үрейден бойы тітіркеніг</w:t>
        <w:br/>
        <w:t>сала береді. Қалың елдің құлағы да түрік. Біреулер Ор</w:t>
        <w:br/>
        <w:t>қаланың түбінде мерт болыпты десе, енді біреулер әлі</w:t>
        <w:br/>
        <w:t>тірі екен, жаңа патшаның жасағында соғысып</w:t>
        <w:br/>
        <w:t>жүргендердің өзі айтыпты деп кеулетеді.</w:t>
        <w:br/>
        <w:t>Кім білген анық-қанығын. Ұзаған сайын үміттің жібі</w:t>
        <w:br/>
        <w:t>жіңішкере түсетіні ақиқат екен. Соңғы кездері дүбір</w:t>
        <w:br/>
        <w:t>басылып, дүмпуі алыстап бара жаткандай көрінеді. Баяғы</w:t>
        <w:br/>
        <w:t>қаһарлы екпін қайту, қарғын судай қаптаған селдің</w:t>
        <w:br/>
        <w:t>толқыны бәсең, даламен жосылтып шапқан жаушы-</w:t>
        <w:br/>
        <w:t>лардың қарасы да көрінбейді. Қайта жымдай болған</w:t>
        <w:br/>
        <w:t>бекіністерге қайта жан бітіп, қаһарына қайта мінгендей.</w:t>
        <w:br/>
        <w:t>Әскерінің қараң-құраңы молая түскен. Ана ауылды</w:t>
        <w:br/>
        <w:t>шауыпты, малын айдап әкетіпті деген үрейлі хабар</w:t>
        <w:br/>
        <w:t>түндіктерін желпілдете бастаған. Ақыры бұларға да кезегі</w:t>
        <w:br/>
        <w:t>келген боп шықты ғой. Енді міне төтен істің тәлкегі</w:t>
        <w:br/>
        <w:t>осы, зауал шақта зарыңды айтар да жан баласы жоқ...</w:t>
        <w:br/>
        <w:t>Ақтай болғанда бәлкім бұлай тоз-тозы шықпас па еді,</w:t>
        <w:br/>
        <w:t>бұл қара шашын қайырып түйіп, қынай белге қылы-</w:t>
        <w:br/>
        <w:t>шын асынып, қатарға тұрып қосыла шабар ма еді.</w:t>
        <w:br/>
        <w:t>Соны ойлағанда жүрегіне мұң ұялады. Ақырып</w:t>
        <w:br/>
        <w:t>күрсінгенде шерлі демі шығып көкірегі босағандай бол-</w:t>
        <w:br/>
        <w:t>ды. Іштей сыр бермей бекінген сыңай танытты. Сосын</w:t>
        <w:br/>
        <w:t>ойына қайта айналып әкесі марқұм оралды. Әкесі әліне</w:t>
        <w:br/>
        <w:t>қарамай басынан сөз асырмяған кісі болса керек. Бірде</w:t>
        <w:br/>
        <w:t>қыңыр мінез қиқар төре, сұлтан ұлы Шабақ отырып:</w:t>
        <w:br/>
        <w:t>“Қызыңды қылыш шабуға үйретіп, тақымын қажат-</w:t>
        <w:br/>
        <w:t>қанша қалың малға ұзатып қарқ болмайсың ба7“ - дейді</w:t>
        <w:br/>
        <w:t>кекетіп. Сонда әкесі сүлтан екен деп шіміріктестен:</w:t>
        <w:br/>
        <w:t>“Қалың малдың көркі болғанша қалың елдің бөркі болса</w:t>
        <w:br/>
        <w:t>несі бар! Қазақта ел корғаны болған қарашаш аз ба еді?</w:t>
        <w:br/>
        <w:t>О не дегенің, төре!“ - депті дейді. Көңілге конымды</w:t>
        <w:br/>
        <w:t>сөзді таратып әкететін де халық, Обалына не керек сол</w:t>
        <w:br/>
        <w:t>халқы жүрісінен анайылық көрмеді, сокеттік санама-</w:t>
        <w:br/>
        <w:t>84</w:t>
        <w:br/>
        <w:t>-- Ел емес пе едік! Ер құшып, есен-аман қашып</w:t>
        <w:br/>
        <w:t>құтылған еркек атаулы қалды ма?-деген қатқыл сауал</w:t>
        <w:br/>
        <w:t>ла қабағын одан сайын түйілтіп жібергенін өзінен ба-</w:t>
        <w:br/>
        <w:t>ска ешкім андай қоймады.</w:t>
        <w:br/>
        <w:t>-- Осы ауылдың оншақты жаны төңіректе бас сау-</w:t>
        <w:br/>
        <w:t>ғалап жасырынып жүр. Менің ана пішендік ішіндегі</w:t>
        <w:br/>
        <w:t>күркеме күнаралатып соғып тұрады, - деді Тоқымбай</w:t>
        <w:br/>
        <w:t>шал жол бастап келе жатып, -- азық-түлігім солардан...</w:t>
        <w:br/>
        <w:t>Әйтпесе жүруімнің өзі мұң мен зарлыққа тірлік қайда?</w:t>
        <w:br/>
        <w:t>Тоқымбай шалдың күркесіне жақындай бергенде</w:t>
        <w:br/>
        <w:t>бұларды алыстан аңыстап тұрса керек, пішендік ара-</w:t>
        <w:br/>
        <w:t>сынан бұқпантайлап келе жатқан біреулердің қарасы</w:t>
        <w:br/>
        <w:t>шалынды. Еш қауіптің жоқтығына көздері жеткен соң</w:t>
      </w:r>
    </w:p>
    <w:p>
      <w:r>
        <w:t>жандарына келіп: “Ойбай-ау, Сапурамысың?“ десіп</w:t>
        <w:br/>
        <w:t>амандасып, болған жайға берік бол дегендей сыңай-</w:t>
        <w:br/>
        <w:t>мен үндемей қалысып, сөзден қашқақтағандай баста-</w:t>
        <w:br/>
        <w:t>ры салбырап қос жанына кеп құйрық басты. Өздері ұзын</w:t>
        <w:br/>
        <w:t>сандары жетеу екен. Іштеріндегі соқабас Қасайтүрік</w:t>
        <w:br/>
        <w:t>деген жігіттен басқасы аулының бір-бір түтінін түтетіп</w:t>
        <w:br/>
        <w:t>отырған түңілік иелері. Ұнжырғалары түсіп, жүздері</w:t>
        <w:br/>
        <w:t>күйініштен күреңітіп кетіпті. Қайғы запыраны</w:t>
        <w:br/>
        <w:t>жүректерін лобытып, қайта-қайта уһілеп күрсіне берелі.</w:t>
        <w:br/>
        <w:t>Бәрінің де шарасыздықтан сағы сынып, жанарлары</w:t>
        <w:br/>
        <w:t>өлеусіреп, осы Тірліктеріне тіктеп қарауға дәттері жет-</w:t>
        <w:br/>
        <w:t>пегендей бастары тұқжиып, мойындарына кіріп кетіпті.</w:t>
        <w:br/>
        <w:t>Қимылдары болбыр, сөзге құлықсыз. Әбден ашыққан</w:t>
        <w:br/>
        <w:t>екен. Боташ алып келген киіктің етінен кесек-кесек</w:t>
        <w:br/>
        <w:t>қып кесіп алып отқа қақтап, жеуге кірісіпті. Ештеңеге</w:t>
        <w:br/>
        <w:t>қарайтын емес, семіз еттің майын шоққа шыжылдата</w:t>
        <w:br/>
        <w:t>тамшылатып, қарбыта асап жатыр. Ұрттарын бұлтиып</w:t>
        <w:br/>
        <w:t>шайнаңдағанда көздері жұмылып, шықшыттары бүлк-</w:t>
        <w:br/>
        <w:t>бүлк етеді.</w:t>
        <w:br/>
        <w:t>Олардың құлқын қамына беріліп, бәрін ұмытып ебіл-</w:t>
        <w:br/>
        <w:t>дебілдері шығып, еңселері түсіп кеткен, үсті-бастары</w:t>
        <w:br/>
        <w:t>жұлым-жұлым түрлерінен Сапура жанарын тез тайды-</w:t>
        <w:br/>
        <w:t>рып әкетті. Бірақ құты қашқан кейіптер бәрі бір хөз</w:t>
        <w:br/>
        <w:t>6-ІЗІ6 81</w:t>
        <w:br/>
        <w:t>аяды бұлдырап кетеді. Ойлайын десе алқымы қаңсып,</w:t>
        <w:br/>
        <w:t>ашы әксік буады, ойламайын десе өкпесін қауып, өкініш</w:t>
        <w:br/>
        <w:t>тұншықтырып барады.</w:t>
        <w:br/>
        <w:t>іштерінде Сейдәлі сұлтанның малын баққанға мар-</w:t>
        <w:br/>
        <w:t>ламсып мәртебе біліп, құрықтарының ұшына сұлтан-</w:t>
        <w:br/>
        <w:t>лық белгі-ақ жіп тағып селден бөлектеніп едірейісіп</w:t>
        <w:br/>
        <w:t>жүрушілер де бар еді, оларынан қайыр болмапты.</w:t>
        <w:br/>
        <w:t>Алдындағы малына қарап күнелтіп, арғы беттің оры-</w:t>
        <w:br/>
        <w:t>сымен кеукілдесіп қалатын қараша үйлі қоныршалар-</w:t>
        <w:br/>
        <w:t>дың тамырлығы бөлектеу еді. Соңғы кездері көңілмен</w:t>
        <w:br/>
        <w:t>ұғысып, қабақпен түсінісетін болып кеткен. Дүрдиген</w:t>
        <w:br/>
        <w:t>қарастың тоңы жібіп шырайлары бері қарағалы арала-</w:t>
        <w:br/>
        <w:t>рында алыс-беріс елші боп алды. Бәрін бітістіретін де,</w:t>
        <w:br/>
        <w:t>сл болып есендестіріп жатқан да қу құлқын-тірлік қамы.</w:t>
        <w:br/>
        <w:t>“Ел тірлігі елменен деген. Олар-ұсақ мал, ірі кара, тері-</w:t>
        <w:br/>
        <w:t>терсек, жүн-жұрқа сатып алуға құштар, қант-шайына,</w:t>
        <w:br/>
        <w:t>матасына, темір-терсек саймандарына бұлар зәру. Көзі</w:t>
        <w:br/>
        <w:t>көк демесен,олар да өздері сиякты бірі бай, бірі жарлы.</w:t>
        <w:br/>
        <w:t>Кожасының алдында құлдық ұрып “Атаман, атаман!..“</w:t>
        <w:br/>
        <w:t>десіп өлердегі жалынышты сөзін айтып, аяғына жығы-</w:t>
        <w:br/>
        <w:t>лып жатқандарын талай көріп: “Дүние жаратылғаннан</w:t>
        <w:br/>
        <w:t>бай мен жарлы боп қақ жарылған екен ғой“ деп тағдыр</w:t>
        <w:br/>
        <w:t>жазымшына мойынсұна түсетін. Зорлық көздің көктігі</w:t>
        <w:br/>
        <w:t>мен қысыңқысына қарап жатпайды екен. Орыстың</w:t>
        <w:br/>
        <w:t>байы мен қазақтын байының айырмасы-тілі бөлек де-</w:t>
        <w:br/>
        <w:t>месек, сойылы мен қамшысы бір боп шықты.</w:t>
        <w:br/>
        <w:t>Екі жақтың жігі Жайықтың бойын толқу билеген</w:t>
        <w:br/>
        <w:t>шақта тіптен ажырап көрінді. Ғайыптан мейірімді</w:t>
        <w:br/>
        <w:t>жаңа патша пайда болып, қол жинай бастағанда,</w:t>
        <w:br/>
        <w:t>дүрбілеңге ұшырап толқыған елдің қанаты</w:t>
        <w:br/>
        <w:t>бұлардың ауылын да бір желпіп өткен. Коктегі</w:t>
      </w:r>
    </w:p>
    <w:p>
      <w:r>
        <w:t>құстай, байтақтағы бөрідей еркіндік берем, жер</w:t>
        <w:br/>
        <w:t>мен нуды, су мен тұзды елге теңдей үлестірем</w:t>
        <w:br/>
        <w:t>деген ұшбу жарлығына құлай сенгендер көп еді.</w:t>
        <w:br/>
        <w:t>Еліккен жастық еркіне қоймады ма өзіндей орксуде</w:t>
        <w:br/>
        <w:t>жігіттерді ауылының ақкөңіл ері Ақтайдың өзі бас-</w:t>
        <w:br/>
        <w:t>83</w:t>
        <w:br/>
        <w:t>Отырғандар ақырын тыңдап қалған. Оның көктен</w:t>
        <w:br/>
        <w:t>түскендей кейпіне таң қала карайды.</w:t>
        <w:br/>
        <w:t>Сапура толқып тұрып, сөзін жалғады. Үнсіздік илан-</w:t>
        <w:br/>
        <w:t>ғандарын білдіргендей бойына ұялаған сенімнен сана</w:t>
        <w:br/>
        <w:t>ширай түсті, қатайып қызулана сөйледі.</w:t>
        <w:br/>
        <w:t>- Күрсіне бергеніңмен күткенің келмейді, жоғал-</w:t>
        <w:br/>
        <w:t>ғаның жолықпайды. Қайғының қайығы қалтылдақ</w:t>
        <w:br/>
        <w:t>келеді, үмітің оты жалпылдақ келеді. Азасы алты күндік</w:t>
        <w:br/>
        <w:t>болса, қазасы қара түндік. Қайткенде де қайыса бер-</w:t>
        <w:br/>
        <w:t>мей катаяр болар. Шерленсең-шамырқан. Қайғырсан-</w:t>
        <w:br/>
        <w:t>қатулан. Жыласаң-енді жасыңды сүрт. Жаны бар жай-</w:t>
        <w:br/>
        <w:t>ын ойлар. Бірақ жансауға емес, жанпиданың ақ тілеуі</w:t>
        <w:br/>
        <w:t>алдыңнан жарылкасын де. Ендігің егіле бермей жарыл-</w:t>
        <w:br/>
        <w:t>қа деп күніңнен күту, жасытпа деп тағдырыңнан тілеу.</w:t>
        <w:br/>
        <w:t>Ата сөзін алға ұстан. Арына сал. “Күлге айналған</w:t>
        <w:br/>
        <w:t>отауың-кектің ошағына айналмас па? Белі сынған</w:t>
        <w:br/>
        <w:t>бесігің-берен болып байланбас па? Ел мен жерді пір</w:t>
        <w:br/>
        <w:t>тұтсақ, қорғай да біл, ер қыпшақ!“ -- деп отырушы еді</w:t>
        <w:br/>
        <w:t>әзіз бабаларымыз. Қоянды қамыс, ерді намыс өлтірмей</w:t>
        <w:br/>
        <w:t>ме? Намыс жолында мерт кеткен иманды. Кегің шер-</w:t>
        <w:br/>
        <w:t>мен суарылмай, сар жебенің суылымен, ақ найзаның</w:t>
        <w:br/>
        <w:t>уілімен, аямас қылыштың жүзімен қайырылар болар!</w:t>
        <w:br/>
        <w:t>Айтарым осы. Тіл безеді демеңіздер, аталы сөздің ойда</w:t>
        <w:br/>
        <w:t>қалған жаңғырығын жеткіздім. Сол жаңғырық</w:t>
        <w:br/>
        <w:t>дертімізге дауа болып, жанымызды жебесін дедім...</w:t>
        <w:br/>
        <w:t>Толқыған көңілдің төркінін түсініп содан ду етіп</w:t>
        <w:br/>
        <w:t>бойға шауып, ойды билеп әкеткені асау сезімнің саба-</w:t>
        <w:br/>
        <w:t>сына түсіп суынуын күтті ме, отырғандар бір сәт үнсіз</w:t>
        <w:br/>
        <w:t>қалысты. Ашы шындықтың қамшысы арқаларын осып-</w:t>
        <w:br/>
        <w:t>осып өткендей. Қопаңдаулары кілт тиылып, ауыр сал-</w:t>
        <w:br/>
        <w:t>мақ езгендей сңселері еңкейіңкі қалыпқа ойысты.</w:t>
        <w:br/>
        <w:t>Үлкеннің сақалына қарап өскен әдетпен әдептен оз-</w:t>
        <w:br/>
        <w:t>бай, көздерімен жемініп Тоқымбай шалға қарасты.</w:t>
        <w:br/>
        <w:t>Бәтуәлі сөз айтудың орайы өзіне кеп тірелерін</w:t>
        <w:br/>
        <w:t>түйсініп, іштей түйіліп отыр екен. Жамыраған ойла-</w:t>
        <w:br/>
        <w:t>рын көгендеп алып көңілін бірлегендей Тоқымбай шал</w:t>
        <w:br/>
        <w:t>зағай күркіреп бара жатты. Жауынды да сол күркір ал-</w:t>
        <w:br/>
        <w:t>дына салып әкеткендей еді.</w:t>
        <w:br/>
        <w:t>Бұлтты аспан қарайып көрінді. Қою тарткан қараң-</w:t>
        <w:br/>
        <w:t>ғылықтан төңірск тұтаса түсті.</w:t>
        <w:br/>
        <w:t>Ат үстіңде талай жортқан, жер жағдайын жақсы</w:t>
        <w:br/>
        <w:t>білетін, барымтаға қолы үйренген қолдыасықтай</w:t>
        <w:br/>
        <w:t>Қасайтүрік байыз тауып отыра алмады. Ықтасыннағ</w:t>
      </w:r>
    </w:p>
    <w:p>
      <w:r>
        <w:t>жаяулап шығып, жол бойындағы биік ағашқа өрмеледі.</w:t>
        <w:br/>
        <w:t>Жолдың тоғайға кірер ауызы жағының кеңістігі көз</w:t>
        <w:br/>
        <w:t>көрімдеу, сәл-пәл іңір жарығының бозы бар екен. Ағаш</w:t>
        <w:br/>
        <w:t>басынан бұлдырап жатқан жол бойына көзін тікті. Әуелі</w:t>
        <w:br/>
        <w:t>ештеңе шала коймаған еді. Жылқы кісінесі естілді де</w:t>
        <w:br/>
        <w:t>еріксіз қалт кідірді. Сонда барып алыстан бермен қарай</w:t>
        <w:br/>
        <w:t>беттеп келе жатқан жылқыларды байқады. Біреу-екеу</w:t>
        <w:br/>
        <w:t>емес, көп. Жүрістері дүсірлі. Кісінесі жиі-жиі.</w:t>
        <w:br/>
        <w:t>Сырғанап түсіп Көктемірге жүгірді. Көктемір тез отты</w:t>
        <w:br/>
        <w:t>өшіре салды. Тоғай іші тастай қараңғы. “Бізді демейтін</w:t>
        <w:br/>
        <w:t>осы қараңғылық. Қапысын жібермей бас салсақ оңтай-</w:t>
        <w:br/>
        <w:t>ымызға келіп қалар. Иә, біссіміллә! Аруақ жебесін...</w:t>
        <w:br/>
        <w:t>Көрейік...” - дедіде бөктерінен жемі бар дорбасын алып,</w:t>
        <w:br/>
        <w:t>атының басына кигізді. Қасайтүрік өзінің астындағы</w:t>
        <w:br/>
        <w:t>атының ондайы жоғын біліп абдырады. Көктемірдің</w:t>
        <w:br/>
        <w:t>мұнысы-сақтығы еді. Саусылдап келе жаткан жылқы-</w:t>
        <w:br/>
        <w:t>ларды көргенде аттардың кісінеп жіберуі ықтимал.</w:t>
        <w:br/>
        <w:t>“Сен кейіндеу тұр. Олар өтіңкіреп барып жақын-</w:t>
        <w:br/>
        <w:t>дарсың“ деді де атына мініп, Көктемір қара жол жаққа</w:t>
        <w:br/>
        <w:t>қарай жүрді.</w:t>
        <w:br/>
        <w:t>Жол бойынан сәл ішкерілеу жердегі жуан ағаштың</w:t>
        <w:br/>
        <w:t>тасасына кеп тұрды. Қапталдап өтетін жолдың үстінің</w:t>
        <w:br/>
        <w:t>балшығын езгілеп, дүсірлеп жылқылардың дүрмегі жа-</w:t>
        <w:br/>
        <w:t>қындап келе жатты.</w:t>
        <w:br/>
        <w:t>Неғайбіл сәт еді. Орыс хуторына бара жатқан мына-</w:t>
        <w:br/>
        <w:t>лар кімде болса-бекініс адамдары. Әлбетте-солдаттар.</w:t>
        <w:br/>
        <w:t>Осылай алдарына салып қуып айдап өтетін әскердің</w:t>
        <w:br/>
        <w:t>әдеті. Мұжықтар мен казактар өйтпейді, жетелеп ала-</w:t>
        <w:br/>
        <w:t>ды. Мынадай қараңғымен беймезгіл уақта жүре</w:t>
        <w:br/>
        <w:t>96</w:t>
        <w:br/>
        <w:t>Отырғандар оныц атына қалай дік етіп мінгенін,</w:t>
        <w:br/>
        <w:t>шылбырды қалай білегіне орағанын, сонан соң аты-</w:t>
        <w:br/>
        <w:t>ның басын бұрып бері бұрылғанын көздерімен бақты.</w:t>
        <w:br/>
        <w:t>іштеріндегі жасы кіші, қағылез, лып етпе мінезді</w:t>
        <w:br/>
        <w:t>Қасайтүрік шыдамай жастыққа тән қызбалықпен ор-</w:t>
        <w:br/>
        <w:t>нынан атып тұра келді де, екі көзі жалт-жұлт жанын:</w:t>
        <w:br/>
        <w:t>-- Жолың болсын, Көктемір! - деді, құшырланып</w:t>
        <w:br/>
        <w:t>аңқылдап беліндегі қылышымен қара жерді салып қал-</w:t>
        <w:br/>
        <w:t>ғанда бір уыс шөп орылып түсті.</w:t>
        <w:br/>
        <w:t>Ерік жігері екі иығын өрекпітіп тұрған жас жігіттің</w:t>
        <w:br/>
        <w:t>жалыны ұнады ма, ойланып жатпастан:</w:t>
        <w:br/>
        <w:t>-- Мін, мына байталға, - деді енді бұдан былай</w:t>
        <w:br/>
        <w:t>Көктемір атана бастайтынын әлі де сезіне қоймаған</w:t>
        <w:br/>
        <w:t>Сапура жүзі қатуланып сала беріп.</w:t>
        <w:br/>
        <w:t>Қасайтүрік сөзге келмеді. Қарғып мініп, ытырын-</w:t>
        <w:br/>
        <w:t>ған байталды аспанға шапшытты.</w:t>
        <w:br/>
        <w:t>-- Атымыз бары екеуіміз. Мінер ат әкелу менен,</w:t>
        <w:br/>
        <w:t>қару-жарақ өздеріңнен. Алдымыз түн, алла мейірін салса</w:t>
        <w:br/>
        <w:t>таң ата оралармыз тірі болсақ... Ал, біссіміллә! - деп</w:t>
        <w:br/>
        <w:t>тебініп қалғаны сол, жетекке ермесе де желігі басым</w:t>
      </w:r>
    </w:p>
    <w:p>
      <w:r>
        <w:t>жебеу сөздер жарыса айтылды:</w:t>
        <w:br/>
        <w:t>-- Жолың болсын, Көктемір!</w:t>
        <w:br/>
        <w:t>-- Аман орал, Көктемір!</w:t>
        <w:br/>
        <w:t>-- Көктемір!..</w:t>
        <w:br/>
        <w:t>Құйғыта шапқан қос аттың тұяғы елсіз даланы</w:t>
        <w:br/>
        <w:t>дүбірлетіп, көз алдарында алыстап ұзай берді.</w:t>
        <w:br/>
        <w:t>От бықсып сөнуге айналған.</w:t>
        <w:br/>
        <w:t>Тоқымбай шал тіксініп қалды. Осы қостың отын</w:t>
        <w:br/>
        <w:t>күйген ауылдың жұртында қалған күл ішінен тапқан</w:t>
        <w:br/>
        <w:t>шоқпен тұтатқан. Сол шоқтан жылт-жылт етіп жалын</w:t>
        <w:br/>
        <w:t>тілі шыға бастады</w:t>
        <w:br/>
        <w:t>“Күлді теппе бұрқырап көтерілер. Шоғын сөндірме-</w:t>
        <w:br/>
        <w:t>өмірің суалар да суынар” -- деген. Алла тағалам, от пен</w:t>
        <w:br/>
        <w:t>адамды бір жаратқан. Отты қорғасаң-ошағың сөнбес...”</w:t>
        <w:br/>
        <w:t>- деп күбір-күбір стіп Тоқымбай шал күлімен шоғын</w:t>
        <w:br/>
        <w:t>көміп, шойын күпшекті төңкере салды.</w:t>
        <w:br/>
        <w:t>89</w:t>
        <w:br/>
        <w:t>нырылған, қалыңы мол тоғайдың ортасымен қақ жа-</w:t>
        <w:br/>
        <w:t>рып қара жол өтеді. Қанаттас жатқан бекіністегілер</w:t>
        <w:br/>
        <w:t>кысы-жазы осы жолмен қатынайды. Мұжықтар тоғай-</w:t>
        <w:br/>
        <w:t>дан ағаш кеседі, шөп шабады, отын дайындайды. Олар-</w:t>
        <w:br/>
        <w:t>лың сүйреткен бөренелері, арбаларының іздері тоғай-</w:t>
        <w:br/>
        <w:t>дың жолын әбден топырағын шығарып қазып таста-</w:t>
        <w:br/>
        <w:t>ған. Мынадай жауынды күндері сазы иленіп, сары суы</w:t>
        <w:br/>
        <w:t>шығып жатады.</w:t>
        <w:br/>
        <w:t>Тоғай иісін сезгендей қос аттың тізгінді жұлқа тар-</w:t>
        <w:br/>
        <w:t>тып, құлағын қайшылауы жиіледі. Бірінің қарасынан</w:t>
        <w:br/>
        <w:t>бірі көз жазып қалғысы кслмегендей аяқ алысы ширай</w:t>
        <w:br/>
        <w:t>түскен. Мыйы шыққан жердің батпағын шашыратып,</w:t>
        <w:br/>
        <w:t>сілкілеп ширақ басып боз тұманды омыраулап келеді.</w:t>
        <w:br/>
        <w:t>Көктемір арқан бойы алда. Ермен бірге жаралған-</w:t>
        <w:br/>
        <w:t>дай еңкіш еңсесі міз қалпы. Үнсіз. Кідіріссіз. Буалдыр</w:t>
        <w:br/>
        <w:t>шымылдыққа сіңіп барады.</w:t>
        <w:br/>
        <w:t>Қасайтүрік кейіндеу келе жатыр. Сүйегі ірі, сидаң</w:t>
        <w:br/>
        <w:t>бет, коп-кқою бұйра қасының ортасындағы қара меңі</w:t>
        <w:br/>
        <w:t>көздің сұғын бұзғызар, ішкі сезімін жайып салып, кісіге</w:t>
        <w:br/>
        <w:t>бүкпесіз бағжиып тура карайтын ашық жанарлы, со-</w:t>
        <w:br/>
        <w:t>пақ бет, сылыңғыр жігіттің бет-әлпеті сұп-сұр. Жаң-</w:t>
        <w:br/>
        <w:t>быр суы өтіп жаурағаннан емес, жаратылысы солай.</w:t>
        <w:br/>
        <w:t>Үнемі жүзінің қаны қашып сұрланып тұратын, кісіге</w:t>
        <w:br/>
        <w:t>мезірейіп қарасы суық жанның нығыз отырысынан,</w:t>
        <w:br/>
        <w:t>басын жоғары ұстасынан, омырауын керіп тастасынан</w:t>
        <w:br/>
        <w:t>қайрат тасуы мен шалымы сергек шапшаң мінездің</w:t>
        <w:br/>
        <w:t>ширығуы сезіледі. Казір де сол бұрқаныс бойды кер-</w:t>
        <w:br/>
        <w:t>неп, аңылжып ашыған ойды піспектеп келеді.</w:t>
        <w:br/>
        <w:t>Кәрәтіл отрядтың кәріне ұшыраған аулының тапа-</w:t>
        <w:br/>
        <w:t>тал түсте шаңы қағылып, шаңырағы ортасына түсті.</w:t>
        <w:br/>
        <w:t>Араша түсіп алға жүгірген адамы ат тұяғына жаншы-</w:t>
      </w:r>
    </w:p>
    <w:p>
      <w:r>
        <w:t>лып, өлгені құм қауып, өлмегені қансырай құлап қанға</w:t>
        <w:br/>
        <w:t>бөкті. Қараға қылдай жазығы жоқ қайран анасынан да</w:t>
        <w:br/>
        <w:t>қапияда көз жазды. Бала-шаға демей бас-көзге төпе-</w:t>
        <w:br/>
        <w:t>леп, баудай қырған алапат сұмдықтың оздеріндей</w:t>
        <w:br/>
        <w:t>кеудесінде жаны бар екі аяқты пенделердің қолымен</w:t>
        <w:br/>
        <w:t>93</w:t>
        <w:br/>
        <w:t>алдынан көлеңдеп кетпей қойды. Күмәнді сезімнің</w:t>
        <w:br/>
        <w:t>ұйытқып өткен құйыны әп-сәтте көңілінің тұнығын</w:t>
        <w:br/>
        <w:t>шайқап-шайқап жібергендей болды. Оны сілекейлері</w:t>
        <w:br/>
        <w:t>шұбырып құнжынңдасып жатқан жандардың берекесі</w:t>
        <w:br/>
        <w:t>қашқан бет-әлпеттері де, ашқарақтана алақ-жұлақ ст-</w:t>
        <w:br/>
        <w:t>кен қабақтары да, қарғалардай қауқылдасқан дауыста-</w:t>
        <w:br/>
        <w:t>ры да, ұлым-жұлым түрлері де тіксінтті. Қайран қалды.</w:t>
        <w:br/>
        <w:t>Өмір сынына ұшырағандардың қандай болатынын,</w:t>
        <w:br/>
        <w:t>қалай өзгеріп шыға келетінін ойлады. Ішкі елеңін ба-</w:t>
        <w:br/>
        <w:t>сып, сабырмен есіне түсірді. Бәрібір мақтаншыл</w:t>
        <w:br/>
        <w:t>пенденің қапелімде мүсәпір боп қалатын күйін түсінбей.</w:t>
        <w:br/>
        <w:t>ойы дал болды.</w:t>
        <w:br/>
        <w:t>“Кеп-кеше ғана қкоқырайып жүрген мәзкүр жапдар-</w:t>
        <w:br/>
        <w:t>дың мұңылық күйі пендеге муапих іс пе?“, - деп ой-</w:t>
        <w:br/>
        <w:t>лады. Қадыры-мұхдары өзіне мәлім, қоныр тірлікті</w:t>
        <w:br/>
        <w:t>қанағат тұтып, көргенін күйттеген момын ғана ауыл</w:t>
        <w:br/>
        <w:t>еді, төтеннен келген бәлеге мүбәтла болып, тірлігінен</w:t>
        <w:br/>
        <w:t>махұрым қалғанын кімнен көрмек, кімнен сұрамақ?</w:t>
        <w:br/>
        <w:t>Алласына сыйынып алдындағы каратүяғымен жан-</w:t>
        <w:br/>
        <w:t>тірлігін күйттеген өрісі ортақ өз ауылының өзгедей</w:t>
        <w:br/>
        <w:t>пәлендей өзгешелігін де көрмейді. Піруәйімшіл</w:t>
        <w:br/>
        <w:t>пенделерінің бәтуа-батиқасы, мінез-құлқы бөлек де-</w:t>
        <w:br/>
        <w:t>месен қотаны қанаттас, камтірлігі ортақ. Қарбаласы мол</w:t>
        <w:br/>
        <w:t>болса да, қанағаты басым. Жарты құрсақ, жарым көңіл</w:t>
        <w:br/>
        <w:t>болып жүрсе де жақсылықтан үміт үзбейтін құдайына</w:t>
        <w:br/>
        <w:t>қараған ақ жүрек те, топ ішінде топшысы қайырылма-</w:t>
        <w:br/>
        <w:t>ған жалғыз болса да жасымай, жаныған кайрақтай жа-</w:t>
        <w:br/>
        <w:t>рқылдай түсетін қайратына сенген өжеті де, намысы</w:t>
        <w:br/>
        <w:t>жолында жан садағасы деп жұлқынып шығар мәрт</w:t>
        <w:br/>
        <w:t>мінездісі де, малдан басқа ештеңе ойына кіріп Шшык-</w:t>
        <w:br/>
        <w:t>пайтын шамдануды білмейтін шабан торысы да, естіген</w:t>
        <w:br/>
        <w:t>сөзге елеңдеп, уәсіп сөзге иланғыш иі бостар да, алды-</w:t>
        <w:br/>
        <w:t>артын ойлап жатпайтын, аттандаған айқай шықса түр-</w:t>
        <w:br/>
        <w:t>түсін сұрамай тұра шабатын ақкөздері де жетерлік</w:t>
        <w:br/>
        <w:t>ауылының түндігі жабылып, түгіні өшкендей тым-ты-</w:t>
        <w:br/>
        <w:t>рыс күйі көз алдына келген сайын көмейі бітеліп, көз</w:t>
        <w:br/>
        <w:t>82</w:t>
        <w:br/>
        <w:t>қалай жасалғанын тұңғыш рет көруі сді. Жауыздық</w:t>
        <w:br/>
        <w:t>дегеннің тілін де түсінді, ділін де ұғынды. Тек соған</w:t>
        <w:br/>
        <w:t>қайрат қылар дәрмені болмады. Шыққыр көзі енді оны</w:t>
        <w:br/>
        <w:t>өмірі ұмыта алар ма екен?</w:t>
        <w:br/>
        <w:t>“Онсыз да мынау женсігі басылмас, жетегі таусыл-</w:t>
        <w:br/>
        <w:t>мас, соры мен қоры мол өмірден көрген жақсылық-</w:t>
        <w:br/>
        <w:t>шапағаты кем, мархабат-мейірі аз. Туасы көнтабанда-</w:t>
        <w:br/>
        <w:t>нып көсіле алмай, қылша мойны мехнат қамытынан</w:t>
      </w:r>
    </w:p>
    <w:p>
      <w:r>
        <w:t>бір босамай, ілда күнді қолайттап жүрген қыбыр-қыбыр</w:t>
        <w:br/>
        <w:t>тіршіліктерін де көп көргені ғой“-деген өксікті ой</w:t>
        <w:br/>
        <w:t>қүйындай ұйытқып көңілін шайқағандай бар қыжылы</w:t>
        <w:br/>
        <w:t>бетіне шығып, ызасы басына шауып, көзі шатынап.</w:t>
        <w:br/>
        <w:t>қолындағы ат құлағын үркітер қамшысын сермеп-сер-</w:t>
        <w:br/>
        <w:t>меп калады.</w:t>
        <w:br/>
        <w:t>Әншейіндегідей емес, жолға шыққалы арқан бойы</w:t>
        <w:br/>
        <w:t>алда бара жатқан Көктемірдің тас мүсіндей тұлғасына</w:t>
        <w:br/>
        <w:t>оқтын-оқтын көзі қадала кідірген сайын ернін жымқ-</w:t>
        <w:br/>
        <w:t>ыра тістеніп, ойланғандай болып, әрәдік атын тебіне</w:t>
        <w:br/>
        <w:t>түскені болмаса, төңіректің қараң-құраңын бір сәт на-</w:t>
        <w:br/>
        <w:t>зарынан тыс қалдырып, иығы жығылып, шалқақ</w:t>
        <w:br/>
        <w:t>кеуденің ширығуы басылып, өзімен-өзі тағы ла</w:t>
        <w:br/>
        <w:t>үнсіздікке шома батқанда оянып сала беретін ойының</w:t>
        <w:br/>
        <w:t>толқыны өзегіне тартып шымырлап тереңнен келеді.</w:t>
        <w:br/>
        <w:t>“Ерің болса еңсең иілмес, жерің болса елің бүгілмес"</w:t>
        <w:br/>
        <w:t>деп отырмаушы ма еді баяғының көне көз кәрі қүлақ-</w:t>
        <w:br/>
        <w:t>тары. Бұрынғының саптауы бөлек сырлы сөзі болса да</w:t>
        <w:br/>
        <w:t>сабағы бүгінгіге жетерлік екен-ау. Үмітті күннің де уай-</w:t>
        <w:br/>
        <w:t>ымы, бүлікті күннің де уанышы барын ұмытпаған ләзім</w:t>
        <w:br/>
        <w:t>ғой. Бірақ, құдайдың кәріне ұшырасаң касірет қайдан</w:t>
        <w:br/>
        <w:t>дерің бар ма? Не жазғаны құдайға ғана мәлім болар...</w:t>
        <w:br/>
        <w:t>кеше ғана мейірлі күннің шуағына жылынып, көгіне</w:t>
        <w:br/>
        <w:t>масайып, емен-жарқын етегі жайылып жатқан елінің</w:t>
        <w:br/>
        <w:t>төтеннен жасын түскендей жайпалып, күйік шалып,</w:t>
        <w:br/>
        <w:t>күлге көмілгені анау... О-о-тоба... жазығы не сонда?</w:t>
        <w:br/>
        <w:t>Жаздым, жаңылдым кінәсы қайсы? Қай қылмысына</w:t>
        <w:br/>
        <w:t>қайтарған қасірет қазасы? Қай қылмысын кешпегені”</w:t>
        <w:br/>
        <w:t>94</w:t>
        <w:br/>
        <w:t>бермейді. Көктемір мыналардың мылтықтарына сеніп,</w:t>
        <w:br/>
        <w:t>қылт еткенді қағып түсіруден тайынбайтынын ойлап,</w:t>
        <w:br/>
        <w:t>жүрегі шайлығыңқырап, айдаушылар аз ба, көп пе деп</w:t>
        <w:br/>
        <w:t>голқып, іштей ширығып түр.</w:t>
        <w:br/>
        <w:t>Жылқы дүрмегі өкпе тұстан дүсірлеп өте берді. Аты</w:t>
        <w:br/>
        <w:t>басын көтеріп алып ақырын кісінеп те жіберді. Бірақ</w:t>
        <w:br/>
        <w:t>дорба ішінен құмығыңқырап шыққан дыбысты қалың</w:t>
        <w:br/>
        <w:t>дүсір естіртпей жіберген. Жылқылардың қарамын да</w:t>
        <w:br/>
        <w:t>байқап қалды. Ұзын қарасы жиырма шақты. Қараңғы-</w:t>
        <w:br/>
        <w:t>да бәрі қара түсті боп көзге шалынды.</w:t>
        <w:br/>
        <w:t>Айдаушылар екеу-ақ боп шықты. Бірі-алда, бастау-</w:t>
        <w:br/>
        <w:t>шы; екіншісі-соңында, айдаушысы. Көктемірдің</w:t>
        <w:br/>
        <w:t>көңілінде үміт оты лып етті. Қасайтүрік те атының ауыз-</w:t>
        <w:br/>
        <w:t>дығынан ұстап жанына жақындады.</w:t>
        <w:br/>
        <w:t>Көктемір атының басынан дорбаны алып, тез қылы-</w:t>
        <w:br/>
        <w:t>шын қынабынан суырып, тебініп қалды. Тұяқ дүсірінен</w:t>
        <w:br/>
        <w:t>естімеді ме, соңында бара жатқан жылқы айдаушы желке</w:t>
        <w:br/>
        <w:t>тұсынан төніп келген аттылыны байқап үлгірмеді.</w:t>
        <w:br/>
        <w:t>Қасайтүріктің шыдамсыз аты кісінеп жіберген мезетте</w:t>
        <w:br/>
        <w:t>жалт қараған. Бәрібір кеш қалған еді. Екі қапталынан</w:t>
        <w:br/>
        <w:t>дүсірлей шауып төніп келіп қалған аттыларды көріп</w:t>
        <w:br/>
        <w:t>мылтығына жармаса бергенде қылыштың қылпыған</w:t>
        <w:br/>
        <w:t>жүзі көкжелкеден орып өтті.</w:t>
        <w:br/>
        <w:t>Ышқынған дауыстан жылқылар шошына үрікті.</w:t>
      </w:r>
    </w:p>
    <w:p>
      <w:r>
        <w:t>Ұйпа-тұйпа боп дүркіреп жөңкіді. Көктемір мен</w:t>
        <w:br/>
        <w:t>Қасайтүрік осы сәтте ытырынып алға ұмтылған, Жыл-</w:t>
        <w:br/>
        <w:t>қылар қапталдай шапқан дүсірден жалт берісіп енді</w:t>
        <w:br/>
        <w:t>кейін қарай үрікті. Ексуінің қиқуы қалың орманды</w:t>
        <w:br/>
        <w:t>тітіретіп жібергендей еді. Қалың қол бас салған екен</w:t>
        <w:br/>
        <w:t>деп ойласа керек екінші айдаушы алды-артына қара-</w:t>
        <w:br/>
        <w:t>мастан атының сауырына қамшы басып қаша жөнелді.</w:t>
        <w:br/>
        <w:t>Қасайтүрік артынан қуалай түсіп еді, анау одан сайын</w:t>
        <w:br/>
        <w:t>ышқынды. Зәресі ұшқаны сондай иығындағы мылты-</w:t>
        <w:br/>
        <w:t>ғын көтеріп оқпен жасқауға да шамасы келмеді.</w:t>
        <w:br/>
        <w:t>Қараңғыда үріккен жылқылар қара жолмен кейін</w:t>
        <w:br/>
        <w:t>қарай жөңкіліп бара жатты. Көктемір шабылған әскердің</w:t>
        <w:br/>
        <w:t>7- 156 97</w:t>
        <w:br/>
        <w:t>Қан толған көздің шеңгелі ештеңеге қарамайды екен-</w:t>
        <w:br/>
        <w:t>ау. Күштінің “қолым-қүдай, құқым-құлқым“,-</w:t>
        <w:br/>
        <w:t>жегендегісі ғой мұнысы. Мал деп есептеп, бөрі боп шап-</w:t>
        <w:br/>
        <w:t>қаны да...“</w:t>
        <w:br/>
        <w:t>Найзағайдың шатыр-шұтыры айналаны жарқыратып,</w:t>
        <w:br/>
        <w:t>көзін қарықтырып жіберді де, Қасайтүрік шошына</w:t>
        <w:br/>
        <w:t>“Біссіміллә... біссіміллә...“ деп астыңдағы атын тебіне</w:t>
        <w:br/>
        <w:t>түсті.</w:t>
        <w:br/>
        <w:t>Көктемір ұзап кетіпті. Жауын ішінде бұлдырап ба-</w:t>
        <w:br/>
        <w:t>рады. Қасайтүрік асығып, жалма-жан қамшысын сау-</w:t>
        <w:br/>
        <w:t>ырлатты.</w:t>
        <w:br/>
        <w:t>Тоғай шетіне іліккенде аттарының басын ірікті. Сәл-</w:t>
        <w:br/>
        <w:t>пәл аялдап, төңіректі шолып алды. Бейсеует ештеңе</w:t>
        <w:br/>
        <w:t>байқалмайды.</w:t>
        <w:br/>
        <w:t>Алакөбең тоғай іші құлаққа ұрған танадай еді. Дым-</w:t>
        <w:br/>
        <w:t>қыл ауадан бусанған ағаш пен көк шөптің жағымды</w:t>
        <w:br/>
        <w:t>иісі бұрқырап коя берді. Жауын шуылы бәсеңсіп естілді.</w:t>
        <w:br/>
        <w:t>Бұтақтары бетті ұрып жүргізбейтін болғасын атта-</w:t>
        <w:br/>
        <w:t>рынан түсіп, шылбырды қолдарына алған. Ішкерілеген</w:t>
        <w:br/>
        <w:t>сайын адам табаны баспаған тұмса жердің тал-шілігі</w:t>
        <w:br/>
        <w:t>қалыңдады. Қалың шалғынның арасында сынып түсіп,</w:t>
        <w:br/>
        <w:t>әбден қурап семген бұтақтар жатыр. Дауыл құлатқан</w:t>
        <w:br/>
        <w:t>қарағаштар да жетерлік. Желкілдеген жапырақтарынан</w:t>
        <w:br/>
        <w:t>адаланып, бұтақтарының қабығы ақжемдене сояула-</w:t>
        <w:br/>
        <w:t>нып сидиып қалыпты. Маңайы ыбырсыған, шіріген</w:t>
        <w:br/>
        <w:t>жапырақтың үйіндісінен көрінбейді. Түп-тамырымен</w:t>
        <w:br/>
        <w:t>омырылып жантайған дәу қарағаштың жанына кеп тоқ-</w:t>
        <w:br/>
        <w:t>тады. Түбінде қоқырсып жатқан бұталары мол екен.</w:t>
        <w:br/>
        <w:t>Қасайтүрік қамшысының басымен көсіп-көсіп</w:t>
        <w:br/>
        <w:t>жібергенде шүйлеп жатқан шаңы бұрқырады. Кебулерін</w:t>
        <w:br/>
        <w:t>ыққа әкеп үйіп, от жақты. Қу бұтақтар сытыр-сытыр</w:t>
        <w:br/>
        <w:t>етіп, танауды қытықтаған көк түтіні бұрқырап, лаулап</w:t>
        <w:br/>
        <w:t>жаңды.</w:t>
        <w:br/>
        <w:t>Жаңбыр саябыр тартты. Ағаш бастарының шуылы</w:t>
        <w:br/>
        <w:t>ұзамай басылып, тыншыған төңірек сорғалаған там-</w:t>
        <w:br/>
        <w:t>шылардың тырс-тырс еткен үніне елтіді. Алыста кай-</w:t>
        <w:br/>
        <w:t>95</w:t>
      </w:r>
    </w:p>
    <w:p>
      <w:r>
        <w:t>Көктюмір</w:t>
        <w:br/>
        <w:t>Үшінші тарау</w:t>
        <w:br/>
        <w:t>АТАМАН САМАНФОв</w:t>
        <w:br/>
        <w:t>. ызылтас бекінісінің комендан-</w:t>
        <w:br/>
        <w:t>ты Саманов добалдай жұдыры-</w:t>
        <w:br/>
        <w:t>ғымен столды дүңк еткізіп бір</w:t>
        <w:br/>
        <w:t>қойып, орнынан аюдай ақырып</w:t>
        <w:br/>
        <w:t>атып тұрды.</w:t>
        <w:br/>
        <w:t>-- Ашықауыздар! Өңкей ас ішіп, аяқ бо-</w:t>
        <w:br/>
        <w:t>сатушылар!</w:t>
        <w:br/>
        <w:t>Судан шыққандай боп сүмірейіп</w:t>
        <w:br/>
        <w:t>босағада қалшиып тұрған бұүйрабас,</w:t>
        <w:br/>
        <w:t>мысық мұрт солдатқа көзімен жеп жібере</w:t>
        <w:br/>
        <w:t>қарады да, екі қолын артына салып бөлме</w:t>
        <w:br/>
        <w:t>ішін теңселе кезіп кетті. Жүп-жуан қысқа</w:t>
        <w:br/>
        <w:t>балтыры қконышының былғарысын тырсыл-</w:t>
        <w:br/>
        <w:t>дата керіп, жылтыраған қара хром</w:t>
        <w:br/>
        <w:t>101</w:t>
        <w:br/>
        <w:t>Ыррымдап қолма-қол қалың жалды қара қасқа ат</w:t>
        <w:br/>
        <w:t>құрбандыққа шалынды. Лаулап от қайта жанды. Жүртта</w:t>
        <w:br/>
        <w:t>қалған қара қазан бүлк-бүлк қайнап, қос құлағы май-</w:t>
        <w:br/>
        <w:t>ланып буы бұрқырады.</w:t>
        <w:br/>
        <w:t>Шешім қысқа болды.</w:t>
        <w:br/>
        <w:t>Ақ ниет ой ақжүрекпен айтылды.</w:t>
        <w:br/>
        <w:t>Береке күтіліп, бата қайырылды.</w:t>
        <w:br/>
        <w:t>Бірі түйілді, бірі сүйінді. Намыс бір, нартәуекел ор-</w:t>
        <w:br/>
        <w:t>тақ еді. Катер төніп ел басына зобалаң туғанда істейтін</w:t>
        <w:br/>
        <w:t>батыр бабалар ырымын жасады. Тоқым қағып, топы-</w:t>
        <w:br/>
        <w:t>рақ сүйді.</w:t>
        <w:br/>
        <w:t>Таң ата жігіттер тұс-тұсқа аттанып кетті.</w:t>
        <w:br/>
        <w:t>100</w:t>
        <w:br/>
        <w:t>Табалдырықтан аттар-аттамастан:</w:t>
        <w:br/>
        <w:t>-- Атаман, сізге хутордан хабаршы келіп тұр,-деді.</w:t>
        <w:br/>
        <w:t>Тағы суық хабар ма деп шошынып қалған атаман</w:t>
        <w:br/>
        <w:t>қабағын түйіп, трубкасын тартпай жауап тоса:</w:t>
        <w:br/>
        <w:t>-- Не боп қалды? - деді.</w:t>
        <w:br/>
        <w:t>-- Таншаев сізді конакқа шақырыпты.</w:t>
      </w:r>
    </w:p>
    <w:p>
      <w:r>
        <w:t>-- Қонаққа?</w:t>
        <w:br/>
        <w:t>-- Дәл солай, атаман.</w:t>
        <w:br/>
        <w:t>Атаман ойланып қалды. Бірақ ойына көкейінен кет-</w:t>
        <w:br/>
        <w:t>пей қойған бүлікшілер жасағы елестеп, қаза тапқан</w:t>
        <w:br/>
        <w:t>Бакшеевтің өлімі оралып денесі дір етіп сескеністің сүп-</w:t>
        <w:br/>
        <w:t>суық мұзы қарыды. Біртүрлі қаратүнектеніп, жауыны</w:t>
        <w:br/>
        <w:t>сіркіреп тұрған күн райы да ықыласын айнытты. Бас-</w:t>
        <w:br/>
        <w:t>тырма астында атының ауыздығынан үстап жауап то-</w:t>
        <w:br/>
        <w:t>сып тұрған хабаршы да әдейі жіберілген жансыздай қап-</w:t>
        <w:br/>
        <w:t>қара киімімен күдікті көрінді.</w:t>
        <w:br/>
        <w:t>-- Айта сал оған,-деді назарын бұрып әкетті де, -</w:t>
        <w:br/>
        <w:t>қүрметіне рақмет. Атаман сырқаттанып қалыпты. Кейін</w:t>
        <w:br/>
        <w:t>баруға уәдесін берді дерсің. Бар, сөйде...</w:t>
        <w:br/>
        <w:t>Саманов әлі жазып бітіре алмай жатқан Феофанға</w:t>
        <w:br/>
        <w:t>қарады. Ал ішінен: “Бекіністен аттап шықпау керек...</w:t>
        <w:br/>
        <w:t>Дала жақта бірдеңе бар, жүрегі құрғыр бірдеңені сезіп</w:t>
        <w:br/>
        <w:t>алаңдай беретіні несі әйтпесе?”-деді.</w:t>
        <w:br/>
        <w:t>Сосын: “Сақтанғанды сақтайды құдай”,-деп қайта-</w:t>
        <w:br/>
        <w:t>қайта шоқынды.</w:t>
        <w:br/>
        <w:t>110</w:t>
        <w:br/>
        <w:t>Көкютеліір)</w:t>
        <w:br/>
        <w:t>Төртінші тарау</w:t>
        <w:br/>
        <w:t>НҰРАЛЫ. ХАН</w:t>
        <w:br/>
        <w:t>ұралы хан оң тізесінің басындағы</w:t>
        <w:br/>
        <w:t>қақпағы ашулы, тұрқы сопақтау</w:t>
        <w:br/>
        <w:t>келген, күміспен күптелген жақ-</w:t>
        <w:br/>
        <w:t>тауларының жұқа ою-өрнектері</w:t>
        <w:br/>
        <w:t>терезеден түскен кешкі жарықтың қызыл-</w:t>
        <w:br/>
        <w:t>арайынан жылтылдай сәуле шашып, қып-</w:t>
        <w:br/>
        <w:t>қызыл мауытымен тысталған іші шоқтай</w:t>
        <w:br/>
        <w:t>алаулап көрінген кішкене қобдишаға</w:t>
        <w:br/>
        <w:t>қолындағы қағазын екі бүктеп салды</w:t>
        <w:br/>
        <w:t>да әлденені есіне түсіре алмағандай</w:t>
        <w:br/>
        <w:t>кейіппен ойланыңқырап барып аузын</w:t>
        <w:br/>
        <w:t>жапты. Бірақ қақпағы жабылғанмен қағаздар-</w:t>
        <w:br/>
        <w:t>ға сіңіп қалған әтір иісі айналаға жайылып</w:t>
        <w:br/>
        <w:t>үлгіріпті, үй іші көктемгі гүл иісі аңқиды.</w:t>
        <w:br/>
        <w:t>ПІ</w:t>
        <w:br/>
        <w:t>аты мен қару жарағын алуға Қасайтүрікті жұмсады да,</w:t>
        <w:br/>
        <w:t>өзі соңынан салды. Қасайтүрік мылтығын асынып,</w:t>
        <w:br/>
        <w:t>мінісін әскер атымен ауыстырып жанына келгенде топ</w:t>
        <w:br/>
        <w:t>жылқы бүлкектеп алдарына түсіп, бой үйретіп келе жа-</w:t>
        <w:br/>
        <w:t>тыр еді.</w:t>
        <w:br/>
        <w:t>Таң қылаң бере бұлар қосқа құлады.</w:t>
      </w:r>
    </w:p>
    <w:p>
      <w:r>
        <w:t>“Құдайға шүкір, Көктемірдің аруағы қолдап сапа-</w:t>
        <w:br/>
        <w:t>рымыз сәтті болды",-деп Қасайтүрік әңгімесінің арг</w:t>
        <w:br/>
        <w:t>сында оқтын-оқтын мақтанумен болды. Бір жағынан</w:t>
        <w:br/>
        <w:t>бекініс әскерінің жылқысын тартып әкеткендерін</w:t>
        <w:br/>
        <w:t>қауіптеніп те қояды.</w:t>
        <w:br/>
        <w:t>Өстіп біразға дейін дуылдасты. Бәріне жауап қаты</w:t>
        <w:br/>
        <w:t>үлгіріп жатқан Қасайтүріктің өзі.</w:t>
        <w:br/>
        <w:t>Көктемір қату. Қабағының кірбіңі жазылмады. Ауы</w:t>
        <w:br/>
        <w:t>ойдан арыла алмай отырғандай. Аптық басылған. Әсе</w:t>
        <w:br/>
        <w:t>суынған. Отыра бергеннен орны толар іс мұқым. Қобал-</w:t>
        <w:br/>
        <w:t>жу басым. Соның бәрін серіппесе көңілдің күдігі жай</w:t>
        <w:br/>
        <w:t>ыла түспек. Басын ашып алмаса мый қатар түрі бар.</w:t>
        <w:br/>
        <w:t>Көктемір қиналып отырып мәжіліс құрды. Бірақ айтар</w:t>
        <w:br/>
        <w:t>ойын қысқа қайырды.</w:t>
        <w:br/>
        <w:t>-- Ақыл сап алды артымызды ойланып жасамасақ</w:t>
        <w:br/>
        <w:t>орға түсуіміз оп-оңай. Ал жайдақ атпен, құр кол алыс-</w:t>
        <w:br/>
        <w:t>қа ұзап, айбат көрсете алмаймыз. Енді не істейтінімізді</w:t>
        <w:br/>
        <w:t>өзіміз шешейік. Келісіп алар бір уәж-Көктемір не айт-</w:t>
        <w:br/>
        <w:t>са құп болсын. Оған көнбейміз десеңдер оны айтың-</w:t>
        <w:br/>
        <w:t>дар, - деді.</w:t>
        <w:br/>
        <w:t>-- Айт, Көктемір. Айту құқың, ләмің жарғы. Баста-</w:t>
        <w:br/>
        <w:t>дың, қоштадық, Ерікті өзіңе бердік, еруді өзімізге кал-</w:t>
        <w:br/>
        <w:t>дырлық, - десті серіктері.</w:t>
        <w:br/>
        <w:t>-- Күн күркірегенде құлағыма көктен біреу сыбыр</w:t>
        <w:br/>
        <w:t>салғанын айтсам деп отырмын.</w:t>
        <w:br/>
        <w:t>-- Айт, Көктемір, айт...</w:t>
        <w:br/>
        <w:t>122</w:t>
        <w:br/>
        <w:t>үлт |</w:t>
        <w:br/>
        <w:t>қ ча</w:t>
        <w:br/>
        <w:t>--“Еңсеңді тікте, Көктемір!“ “Еліңді көтер.</w:t>
        <w:br/>
        <w:t>Көктемір!“ - деді...</w:t>
        <w:br/>
        <w:t>-- Біссіміллә... Әмін... -- деп Тоқымбай шал ернін</w:t>
        <w:br/>
        <w:t>жыбыр еткізді. Қалғандары да қапысыз қарасты. Алда-</w:t>
        <w:br/>
        <w:t>98</w:t>
        <w:br/>
        <w:t>ған Кіші жүздің ұлтарақтай жерін үстай білсе ғана хан-</w:t>
        <w:br/>
        <w:t>дығының айбары сақталарын білді. Күш жинап өзімен-</w:t>
        <w:br/>
        <w:t>өзі болмақ боп түстігіндегі жәуміт түрікпендермен ұрыс</w:t>
        <w:br/>
        <w:t>салып көріп еді, өзбектердің көмегіне сүйенген</w:t>
        <w:br/>
        <w:t>жәуміттер ойсыратып, әлсіретіп кетті. Өкініш әрине,</w:t>
        <w:br/>
        <w:t>Енді қайтіп келмейді ол уақыт. Қатар көшіп жүрген</w:t>
        <w:br/>
        <w:t>қалмақтар да қылышын қынабына салдырмады. Алыс-</w:t>
        <w:br/>
        <w:t>жұлыс үзаққа созылды. Осы шақта ғой, орыс ұлық:</w:t>
        <w:br/>
        <w:t>“Көтерілісін жаныштап бастық, сендерге қарай жөңкіле</w:t>
        <w:br/>
        <w:t>көшіп қашқандарға не істеймін десең өз еркің”, - деп</w:t>
        <w:br/>
        <w:t>ерік беріп елірткені бар. Жаугершіліктен әлсіреп.</w:t>
        <w:br/>
        <w:t>кедейленіп қалған хан қуғынға түсіп қаңғып босыган</w:t>
        <w:br/>
        <w:t>башқұрттарға бүйідей тиіп бар малын алдына салып</w:t>
        <w:br/>
        <w:t>алған еді. Өрісі толып, төлеңгіті көбейді. Екі ел ара-</w:t>
      </w:r>
    </w:p>
    <w:p>
      <w:r>
        <w:t>сында беріш боп осыдан кейін кек қатты. Өзі патша</w:t>
        <w:br/>
        <w:t>үкіметінің өтінішін орындағанына уанды, құзыры кем</w:t>
        <w:br/>
        <w:t>болса да хан деген атына қанағат тұтып, осыдан айы-</w:t>
        <w:br/>
        <w:t>рылып қалмауға барын салды. Ол үшін осылай жиі-жиі</w:t>
        <w:br/>
        <w:t>ақылдасқан хаттарды жөнелтіп отыру рәсімі бұзылмас</w:t>
        <w:br/>
        <w:t>бес намаздай бекіді.</w:t>
        <w:br/>
        <w:t>Соңғы кездері орыс ұлықтарының тым жиілетіп жа-</w:t>
        <w:br/>
        <w:t>затынына қарап: “Жаңа патшадан шынымен зәрг-</w:t>
        <w:br/>
        <w:t>құттары қашты-ау”- деп ойлады хан. Міне, бүгінгі ал-</w:t>
        <w:br/>
        <w:t>ған хабарында бүлікші әскерінің негізгі күші талқан-</w:t>
        <w:br/>
        <w:t>далды депті. Сонда біржола құртылмаған болды ғой?”</w:t>
        <w:br/>
        <w:t>Әлгі жаңа патшаның өзі қайда? Қолға түспегені ме?</w:t>
        <w:br/>
        <w:t>Ондай жаужүректің ел ішіне қайта келіп, қайысқан қол</w:t>
        <w:br/>
        <w:t>жинап алуы қиын ба? Бір қылтадан қайта оралса қау</w:t>
        <w:br/>
        <w:t>ете түсер елің мынау қуарып тұрған. Көрді ғой сөзінің</w:t>
        <w:br/>
        <w:t>дуасы барын. Дүрілдей көтерілді емес пе атойына? Со</w:t>
        <w:br/>
        <w:t>жолы жасағында татар да, башҡұрт та, қалмақ та, қазақта</w:t>
        <w:br/>
        <w:t>еріп келген жоқ па?</w:t>
        <w:br/>
        <w:t>Нұралы хан губернатордың бұдан әлі күдіктенетінін</w:t>
        <w:br/>
        <w:t>сезеді. Өзінің өткен жылы бүлікшімен бәтуәсі болға-</w:t>
        <w:br/>
        <w:t>нын ұзын құлақ тыңшыларының мың құбылтып</w:t>
        <w:br/>
        <w:t>жеткізгені хақ. Ал жаңа патшамен екеуінің арасында</w:t>
        <w:br/>
        <w:t>пы</w:t>
        <w:br/>
        <w:t>қорқыпты. Содан тараған сыбыс қой,-деп естіген-</w:t>
        <w:br/>
        <w:t>білгенін бүкпесіз жайып салған.</w:t>
        <w:br/>
        <w:t>Атаманға ол барын айтқандай көрінген. Қоя салған</w:t>
        <w:br/>
        <w:t>әрі қажаламай. Бір тіксінгені-қай кезде де бір зобалан</w:t>
        <w:br/>
        <w:t>ның алдында өстіп аяқ астынан сыбыс тарайтыны.</w:t>
        <w:br/>
        <w:t>Желсіз шөп басы қимылдамайды. Сыбыс бірдемеден</w:t>
        <w:br/>
        <w:t>бас алады. Ауыздан ауызға тарайды. Елге жайылады.</w:t>
        <w:br/>
        <w:t>Ел теңізше толқиды. Шайқатылады. Шайқатылаған</w:t>
        <w:br/>
        <w:t>теңіз кемерінен асады. Қызыл судай айналасын ша</w:t>
        <w:br/>
        <w:t>ды. Бар қауіп осы. Абзалы сол сыбысты сабағынан</w:t>
        <w:br/>
        <w:t>қиған. Ақырын күтпей алдын-алу. Әйтпесе, ол үрейге</w:t>
        <w:br/>
        <w:t>айналады. Үрей билеген жерде ұйысу жоқ, сенім сейіледі,</w:t>
        <w:br/>
        <w:t>Атаманға қазір келген шешім-ой осы. Ішкі ширығуы</w:t>
        <w:br/>
        <w:t>бетіне теуіп, мұрыны қызара делиіп, көздері алайып,</w:t>
        <w:br/>
        <w:t>ентігін баспай ақыра тіл қатты:</w:t>
        <w:br/>
        <w:t>-- Сыбысшыларын бұлардың! Ауыздарың аңқиып</w:t>
        <w:br/>
        <w:t>өсектің бәріне өле құлайсыңдар! Бәлкім әдейі тарата-</w:t>
        <w:br/>
        <w:t>тын шығар сұмырайлар! Ұлы императрицаның</w:t>
        <w:br/>
        <w:t>кқүдіретіне күмән келтіретін кім олар? Қарақшылар</w:t>
        <w:br/>
        <w:t>дейсің бе? Оны өзім-ақ ұстап алып, мойнына тас бай-</w:t>
        <w:br/>
        <w:t>лап, табанына қылбырау салмаймыз ба? Күдіретті им-</w:t>
        <w:br/>
        <w:t>ператрицаны енді ешкімде қобалжыта алмасы күмәнсіз!</w:t>
        <w:br/>
        <w:t>Білдің бе? Солай Шорохов! Құрық ұзарды, құрсау</w:t>
        <w:br/>
        <w:t>күшейді. Тырп еткізбейміз енді! Солдат Шорохов?!</w:t>
        <w:br/>
        <w:t>-- Тыңдап тұрмын атаман...</w:t>
        <w:br/>
        <w:t>Атаман қолымен песірге бара бер деп нұсқады да</w:t>
        <w:br/>
        <w:t>Шороховка бұрылды:</w:t>
        <w:br/>
        <w:t>-- Өзің не білесің олар жайында? Шыныңды айт</w:t>
      </w:r>
    </w:p>
    <w:p>
      <w:r>
        <w:t>жасырмай.</w:t>
        <w:br/>
        <w:t>-- Қырғыз-қайсақтар туралы ма?</w:t>
        <w:br/>
        <w:t>-- Жоға-а. Әлігі Пугачевтің ұстатпай кеткен ұры-</w:t>
        <w:br/>
        <w:t>қарыларын айтам да.</w:t>
        <w:br/>
        <w:t>-- Осы күні жұрт әртүрлі сыпсыңдайды. Қайта қол</w:t>
        <w:br/>
        <w:t>жиып жатыр дей ме... Пугачев тфу оларша Петр патша</w:t>
        <w:br/>
        <w:t>өлген жоқ-мыс дей ме... Әлсіреген әскерін қайта</w:t>
        <w:br/>
        <w:t>күшейтіп жорығын күзге қарай қайта бастайды дей ме...</w:t>
        <w:br/>
        <w:t>(06</w:t>
        <w:br/>
        <w:t>сөзалыс болғаны өзіне және мәлім. Бірақ бетпе-бет</w:t>
        <w:br/>
        <w:t>келіп сөйлесті ме? Сөйлестім дейін десе өзі білмейді,</w:t>
        <w:br/>
        <w:t>сөйлескенім жоқ дейін десе Зәбір молданың айтқаны</w:t>
        <w:br/>
        <w:t>көңілін кес-кестей береді.</w:t>
        <w:br/>
        <w:t>Хан бәрін есіне түсірді...</w:t>
        <w:br/>
        <w:t>Өткен жылы ел ішінде Петр ағзам тірі екен, кол</w:t>
        <w:br/>
        <w:t>жинап Жайық, бойынан көрініпті деген қауесет тарап</w:t>
        <w:br/>
        <w:t>жүрген шақ еді. Бұлар Жайықтың сол жағалауында отыр-</w:t>
        <w:br/>
        <w:t>ған, Күн жылы. Жердің шобі сарғайса да сала-саласы-</w:t>
        <w:br/>
        <w:t>нын, өзен кенерінің бойы әлі көк жасылданып өңін</w:t>
        <w:br/>
        <w:t>бере қоймаған. Алдында ғана орыс бекетінен келген</w:t>
        <w:br/>
        <w:t>Жаманқұл деген қазақ малын сатуға барып, үрейлі ха-</w:t>
        <w:br/>
        <w:t>бармен оралған. Сол төңіректің орыс-казактары жиы-</w:t>
        <w:br/>
        <w:t>лын, қуғында жүрген, әділетті жақтаған патша ағзамға</w:t>
        <w:br/>
        <w:t>мойынсұнып, ант-су ішіпті. Патша ағзам сл алдында</w:t>
        <w:br/>
        <w:t>барлық пенде атаулыға азаттық, қалауы білген еркіндік,</w:t>
        <w:br/>
        <w:t>кеңдік беремін, жер-су үлестіремін, қалағандарынды</w:t>
        <w:br/>
        <w:t>жасаймын, еріңдер артымнан, құлақ асындар құқыма</w:t>
        <w:br/>
        <w:t>депті. Біраз ел қаруланып жасақ боп жатыр деп, екі</w:t>
        <w:br/>
        <w:t>көзі алақандай боп алқынып келген. Хан қабағын түйіп.</w:t>
        <w:br/>
        <w:t>“Тек! Тіліңе жылан жүмыртқаласын. Орыстың шаруа-</w:t>
        <w:br/>
        <w:t>сында ойың болмасын, тантымай тыныш жүр,”- деп</w:t>
        <w:br/>
        <w:t>секем алып жиырыла қалған. Айтушыға ақырып айба-</w:t>
        <w:br/>
        <w:t>рын да төкпеді, қалшылдап қамшысын да үйірмеді.</w:t>
        <w:br/>
        <w:t>Қайта асып-тасып бара жаткан орыс ұлысының әлсірей</w:t>
        <w:br/>
        <w:t>түсіп, іші лаңытып жатқаны да керек-ақ. Тәубәсіне</w:t>
        <w:br/>
        <w:t>келіп, төңірегіндегілерге төмендей қарайтын болады.</w:t>
        <w:br/>
        <w:t>Бұйырып емес, өтініп сөйлейтін болады. Кесіп емес,</w:t>
        <w:br/>
        <w:t>келісіп істейтін болады. Ханға керегі де сол. Артын</w:t>
        <w:br/>
        <w:t>аңыстап, ау-жайын біле тұрмақ боп ішінен тынған.</w:t>
        <w:br/>
        <w:t>Сақтықта қорлық жоқ деп коныс шетіндегі күзеттерін</w:t>
        <w:br/>
        <w:t>күшейтті. Әсіресе түнге қарай түрік болыңдар деген.</w:t>
        <w:br/>
        <w:t>Айтқандайын екі кештің арасында тасырлай шауып,</w:t>
        <w:br/>
        <w:t>тұлабойын тер жауып төлеңгіт жетті:</w:t>
        <w:br/>
        <w:t>-- Хан ием, белгісіз біреулер Ақсағыз сайының жа-</w:t>
        <w:br/>
        <w:t>ғасында хабаршы салды. Ханмен жолығысатын сөзіміз</w:t>
        <w:br/>
        <w:t>115</w:t>
        <w:br/>
        <w:t>бар. Патша ағзамның елшісіміз деп тұр. Хабар беріп</w:t>
        <w:br/>
        <w:t>құлдық ұруға шапқан бетім...</w:t>
      </w:r>
    </w:p>
    <w:p>
      <w:r>
        <w:t>-- Біссіміллә!.. -- деп қалды жанында отырған Зәбір</w:t>
        <w:br/>
        <w:t>молда.</w:t>
        <w:br/>
        <w:t>-- Ныпсылары кім? - деді хан.</w:t>
        <w:br/>
        <w:t>-- Ала-құла, хан ием! Татарша да, башқұртша да да-</w:t>
        <w:br/>
        <w:t>бырласып, айқай салды...</w:t>
        <w:br/>
        <w:t>-- Қарасы қанша? Қаруы қандай?- Хан дауысы қат-</w:t>
        <w:br/>
        <w:t>тырақ шықты, жүзінде селт етпеген сезімін байқат-</w:t>
        <w:br/>
        <w:t>қандай сабырлы сұс пайда болды.</w:t>
        <w:br/>
        <w:t>Тізерлеп қалы кілемнің шетін басуға да жүрегі дауя-</w:t>
        <w:br/>
        <w:t>ламай есік көзіндегі акқиіздің үстінде, қолындағы қам-</w:t>
        <w:br/>
        <w:t>шысын басып, сол қолымен қайқыбас қылышын сы-</w:t>
        <w:br/>
        <w:t>ғымдай қысып ұстап алған, төртбақ денесі төбедей боп</w:t>
        <w:br/>
        <w:t>отырған төлеңгіт:</w:t>
        <w:br/>
        <w:t>-- Хан ием! Алақан қойып қарадық, бармақ, басып</w:t>
        <w:br/>
        <w:t>санадық. Бас-аяғы бес жұдырық. Қарулары орыс</w:t>
        <w:br/>
        <w:t>қылыш, шашақты башқүрт найза, иықтарында асын-</w:t>
        <w:br/>
        <w:t>ған мылтықтары бар. Аттары жарау, айқайлары көңілді,</w:t>
        <w:br/>
        <w:t>--деді ентігіңіреп.</w:t>
        <w:br/>
        <w:t>-- Құлабай батыр қайда?- Хан басын көтерді. Есік</w:t>
        <w:br/>
        <w:t>пердесінің төгілген етегінің шашағы жел серіпкендей</w:t>
        <w:br/>
        <w:t>қозғалып, іле иіліп кіріп келе жатқан кесек дене көрінді</w:t>
        <w:br/>
        <w:t>-- Мұндамын, хан ием...</w:t>
        <w:br/>
        <w:t>Босаға сыртында шауып келгендермен сөйлесіп жат-</w:t>
        <w:br/>
        <w:t>қандардың абыр-дабыры ханның қатулана шыққан</w:t>
        <w:br/>
        <w:t>дауысынан сап басыла қалды.</w:t>
        <w:br/>
        <w:t>Естідің бе? Елімізге елшілер келіп тұрған көріне;</w:t>
        <w:br/>
        <w:t>Ата-тегін білмесек те, алқым ойын білген артық бол-</w:t>
        <w:br/>
        <w:t>мас. Жасағыңды сақадай әзір ет. Көзге бірақ байқалма-</w:t>
        <w:br/>
        <w:t>сын. Дұшпандық пиғылмен келген болса қылышын</w:t>
        <w:br/>
        <w:t>қынабынан шығаруға үлгіртпей жұлынын үзер болсын!</w:t>
        <w:br/>
        <w:t>Бар! Хан ертең қабылдайды де...</w:t>
        <w:br/>
        <w:t>-- Хан ием, оған дейін қайда түнемек?</w:t>
        <w:br/>
        <w:t>-- Ақбұлақтың басынан жақсылап үй тіктір. Ас-суын</w:t>
        <w:br/>
        <w:t>мол қыл. Хан мархабатына лайық болсын!</w:t>
        <w:br/>
        <w:t>Сөз аяғын естіп болысымен-ақ Құлабай батыр мен</w:t>
        <w:br/>
        <w:t>116</w:t>
        <w:br/>
        <w:t>не түссе соны талғамай оттай бересіндер! Кім оны та-</w:t>
        <w:br/>
        <w:t>ратып жүрген? А-а?</w:t>
        <w:br/>
        <w:t>-- Атаман... Әк-ей... кімдерің бар ма... қаңқу сөз</w:t>
        <w:br/>
        <w:t>қай қайдағыны төйітіп...</w:t>
        <w:br/>
        <w:t>“Қайдағы-жайдағы...,” - деп мырс етті атаман,</w:t>
        <w:br/>
        <w:t>гістене кіжінді, бірақ астамшылығы әріге ұзай алмай</w:t>
        <w:br/>
        <w:t>әлгі хабардың шалығына үшыраған көңілі күптіленіп</w:t>
        <w:br/>
        <w:t>сала берді, -- өткен жолы да естіген осындай бір сып-</w:t>
      </w:r>
    </w:p>
    <w:p>
      <w:r>
        <w:t>сыңды... шайтанның түнгі отындай жылтылдай берген</w:t>
        <w:br/>
        <w:t>бұл не пәле өзі?”</w:t>
        <w:br/>
        <w:t>Қаншама елемейін десе де осындай хабарлар соңғы</w:t>
        <w:br/>
        <w:t>кездері тарап жүр еді. Болмаған соң өткен жолы құлағы</w:t>
        <w:br/>
        <w:t>түрік песірі Полубайконы шақырған.</w:t>
        <w:br/>
        <w:t>-- Естігенің бар ма, төңіректе қарақшылар жүр деседі.</w:t>
        <w:br/>
        <w:t>Олар жайлы екінің бірі айтатынды шығарыпты, &gt; де-</w:t>
        <w:br/>
        <w:t>ген.</w:t>
        <w:br/>
        <w:t>-- Мәртебелім, құдайым бетін аулақ қылсын, кәріне</w:t>
        <w:br/>
        <w:t>ұшыратып дозақ отына күйсін ол пәлелер... Бәрі сып-</w:t>
        <w:br/>
        <w:t>сың өсек, көздерімен көрген ешкім жоқ, - деп песір</w:t>
        <w:br/>
        <w:t>неден бастап, неден қоярын білмей саскалақтап сөзін</w:t>
        <w:br/>
        <w:t>шашыратып алған.</w:t>
        <w:br/>
        <w:t>Песірінің көңілжықпас маймоңке мінезін жақсы</w:t>
        <w:br/>
        <w:t>білетін атаман бата алмай қипақтап тұр-ау деген ой-</w:t>
        <w:br/>
        <w:t>мен:</w:t>
        <w:br/>
        <w:t>-- Сен маған құдайыңды айтып алдарқатпа.</w:t>
        <w:br/>
        <w:t>Естігеніңді айт! Көзіңнің ұры иттей мүләйімсуіне қара-</w:t>
        <w:br/>
        <w:t>ғанда аржағыңда бірдеменің жатқанын сезіп тұрмын.</w:t>
        <w:br/>
        <w:t>Бәлкім сен бұзақыларға іш тартатын боларсың?</w:t>
        <w:br/>
        <w:t>Песір құты қашып ақталуға кіріскен:</w:t>
        <w:br/>
        <w:t>-- Құдай сақтасын, атаман! Әркімнен естіген сөздің</w:t>
        <w:br/>
        <w:t>шындығына көз жеткізу қиын болғасын, көңіліңізге</w:t>
        <w:br/>
        <w:t>кірбің түсірмейін дегенім ғой. Айтсам адалым деп ұға</w:t>
        <w:br/>
        <w:t>көріңіз мырзам. Шөп шабуға барған Наум деген мұжық</w:t>
        <w:br/>
        <w:t>орман ішінен шала сөнген оттарды көріпті. Аттың қиын</w:t>
        <w:br/>
        <w:t>Да көріпті. Бірсулердің түнеп кеткен жері екен. Көп</w:t>
        <w:br/>
        <w:t>аттың ізі сайрап жатыпты. Сонан соң ойына үрей келіп</w:t>
        <w:br/>
        <w:t>105</w:t>
        <w:br/>
        <w:t>Емелка бұзықтың кесірінен елдің ұйыған қаймағы іріді.</w:t>
        <w:br/>
        <w:t>Әйтпегенде... Бәрібір аяусыз талқандалды. Аттары өшті.</w:t>
        <w:br/>
        <w:t>Мекендері өртелді. Күлі қалды. Күлді жел ұшыряды.</w:t>
        <w:br/>
        <w:t>Дауыл сипап сыпырып әкетеді. Жауын жым-жылас етеді,</w:t>
        <w:br/>
        <w:t>Солай. Бәрі ұмытылуға тиіс. Соған ергендердің де</w:t>
        <w:br/>
        <w:t>тәубесін келтіріп табанда ұстау керек. Қит етсе қатаң</w:t>
        <w:br/>
        <w:t>жазалау болады. Өткен-дегідей... іш тартқан қайсақ-</w:t>
        <w:br/>
        <w:t>тардың ауылын шапқанда түп көкей сол емес пе еді,</w:t>
        <w:br/>
        <w:t>Енді қиқаңдай қоймас, моп момақан күйге түсер,</w:t>
        <w:br/>
        <w:t>өжеттеніп өршеленуді ұмытар деп ойлаған. Мынаусы</w:t>
        <w:br/>
        <w:t>несі тағы? Төтеннең айдап келген қай дұшпандық?!</w:t>
        <w:br/>
        <w:t>Әлде арақ десе әкесін ұмытатын мыналардың өздері</w:t>
        <w:br/>
        <w:t>бүлдіріп алып, біреуге жауып тұрған айла-шарғы дал-</w:t>
        <w:br/>
        <w:t>басасы ма?</w:t>
        <w:br/>
        <w:t>Атаман түйліккен қабақпен тыжырынып, тіксіне</w:t>
        <w:br/>
        <w:t>қарады.</w:t>
        <w:br/>
        <w:t>-- Шындарынды айтыңдар! Ішіп пе едіңдер!</w:t>
        <w:br/>
        <w:t>Солдат арқасына дүре шыбығы төніп келе жатқан-</w:t>
        <w:br/>
        <w:t>дай қалшылдап қоя берді.</w:t>
      </w:r>
    </w:p>
    <w:p>
      <w:r>
        <w:t>-- Құдай сақтасын, атаман-әкей!</w:t>
        <w:br/>
        <w:t>-- Бакшеев өлі ме? Тірі болса жететін уақыты болды</w:t>
        <w:br/>
        <w:t>ғой. Әлде тұтқындап әкетті ме екен?</w:t>
        <w:br/>
        <w:t>Солдат үндемей басы салбырап аяғының басына қара-</w:t>
        <w:br/>
        <w:t>ды.</w:t>
        <w:br/>
        <w:t>-- Бүгін барып өлі-тірісін біліп қайт, ұқтың ба?</w:t>
        <w:br/>
        <w:t>-- Құп, атаман-әкей...</w:t>
        <w:br/>
        <w:t>-- Шорохов! - деді атаман оның есімі енді есіне</w:t>
        <w:br/>
        <w:t>оралғандай фамилиясымен атап,- шабуыл жасаған</w:t>
        <w:br/>
        <w:t>кімдер? Әнеукүнгі ауылы шабылған қайсақтар емсс пе?”</w:t>
        <w:br/>
        <w:t>Айқайларын ажырата алған жоқсың ба?</w:t>
        <w:br/>
        <w:t>-- Мүмкін емес атаман-әкей. Және ол ауылда тірі</w:t>
        <w:br/>
        <w:t>пенде сау қалмаған. Кауіп басқа жақтан меніпше...</w:t>
        <w:br/>
        <w:t>-- Қайдан сонда?</w:t>
        <w:br/>
        <w:t>-- Емелька Пугач болмаса?</w:t>
        <w:br/>
        <w:t>-- Немене?! - Атаман ышқына айқай салғанда сол-</w:t>
        <w:br/>
        <w:t>дат жымдай болды. -- Қайдағы Пугачев?! Ауыздарыңа</w:t>
        <w:br/>
        <w:t>104</w:t>
        <w:br/>
        <w:t>есеп жасап ебін аңдады ғой. Әуелі қамшысымен қайыр-</w:t>
        <w:br/>
        <w:t>ғаны бір бөлек алшынды билеп алқымы ісінген Жәнібек</w:t>
        <w:br/>
        <w:t>би болды, Тізеге басып тыпыршығанына қарамай орта</w:t>
        <w:br/>
        <w:t>жүздің мықтысы Әлмембетті иілтті де, ұзамай бұғалыққа</w:t>
        <w:br/>
        <w:t>түспес барыстай сұсын бермей, жылы сөзіне де жібімей</w:t>
        <w:br/>
        <w:t>қойған Барақ сұлтанды сыртқа қарай ысырып тастады</w:t>
        <w:br/>
        <w:t>да, Орынбор губернаторына көре алмаған жауларым-</w:t>
        <w:br/>
        <w:t>ды қол-аяғын байлап ұстап бер деді. Күш алып кету-</w:t>
        <w:br/>
        <w:t>ден қорқатын әккі губернатор кесімді уәде бермей</w:t>
        <w:br/>
        <w:t>сөзіне тойдырып таразы басын тең ұстады. Алдына кел-</w:t>
        <w:br/>
        <w:t>ген хан дұшпандарын оның ісіне наразы болған сұлтан,</w:t>
        <w:br/>
        <w:t>билерді бетінен қақпады. Бүған хан үндемесе де ішін</w:t>
        <w:br/>
        <w:t>жиды. Жатса-тұрса жанын жегідей жеген жауы өліп,</w:t>
        <w:br/>
        <w:t>жоңғарлар билікке таласып өзара қырқысып жатқанда</w:t>
        <w:br/>
        <w:t>елші жіберіп көмек сүраған. Губернатор ол өтінішін де</w:t>
        <w:br/>
        <w:t>елемеді. Хан енді қантүледі. Қатынастың жібек жібін</w:t>
        <w:br/>
        <w:t>қиды да, Ресейден шығып шығысты бет алып жатқан</w:t>
        <w:br/>
        <w:t>керуен жолдарын бір-ақ күнде жауып тастады. Бірақ</w:t>
        <w:br/>
        <w:t>сырт жауынан гөрі өз қандастарының көре алмаушы-</w:t>
        <w:br/>
        <w:t>лық қасгөйлігі күшейе түскен соң амалы жоқ, ақ ши-</w:t>
        <w:br/>
        <w:t>ыршыққа қысқа уәжін қаттап түсіріп, қайта сөз</w:t>
        <w:br/>
        <w:t>алысқанын Нұралы хан қалай ұмытады. Сонда әкесі</w:t>
        <w:br/>
        <w:t>оны не үшін істеп еді? Әлібі билігінің босап бара</w:t>
        <w:br/>
        <w:t>жатқанын білгесін сөйткен. Шекараға дүркін-дүркін</w:t>
        <w:br/>
        <w:t>шабуылдап, әбден әптер-тәптерін шығарған қазақ жа-</w:t>
        <w:br/>
        <w:t>сақтарынан зәрезап болып, саудасы үзіліп сусап отыр-</w:t>
        <w:br/>
        <w:t>ған Ресей де қасарыспай қарсы хат жазып, Ордың</w:t>
        <w:br/>
        <w:t>түсында одақтарын қайта бекітті, жауларының сөйтіп</w:t>
        <w:br/>
        <w:t>мысын басып, атқа қайта қонып, қайратына қайта</w:t>
        <w:br/>
        <w:t>мінген. Бірақ хан ажалының ат үстінде, жау</w:t>
        <w:br/>
        <w:t>сұлтанның қынабынан суырылған қылыштан боларын</w:t>
        <w:br/>
        <w:t>білді ме екен? Әке кегін алар ұлдың бірі өзі еді.</w:t>
      </w:r>
    </w:p>
    <w:p>
      <w:r>
        <w:t>Бірақ қол астындағы шағын ислік тақымын жазуға тар-</w:t>
        <w:br/>
        <w:t>лық етті. Тіпті орыс ұлығына арқа сүйемесе былайғы</w:t>
        <w:br/>
        <w:t>сұлтан-билер атынан аударып тастаудан да тайынбас</w:t>
        <w:br/>
        <w:t>түр танытты емес пе? Ыдыраған иеліктен уысында қал-</w:t>
        <w:br/>
        <w:t>5-16 13</w:t>
        <w:br/>
        <w:t>Осы иіске елтігендей, көзін қарсыдағы аң патшасы ары-</w:t>
        <w:br/>
        <w:t>станның ширыға шапшып қарғыған кілемдегі суретіне</w:t>
        <w:br/>
        <w:t>қадап, ашық жанарының сәл ағы қылаңытқан қара-</w:t>
        <w:br/>
        <w:t>шығы қылп етіп кірпік қақпастан ұзақ отырды. Бар</w:t>
        <w:br/>
        <w:t>ықыласы кең шапанын қаусырына жамылған жайлы</w:t>
        <w:br/>
        <w:t>жылылыққа, үй ішін ұйытқан жым-жырт тыныштыққа,</w:t>
        <w:br/>
        <w:t>алакөлеңкеге ауғандай кейіпте. Қақпақтай жалпақ жа-</w:t>
        <w:br/>
        <w:t>уырыны құныса түскен. Қимыл-қозғалысы пәс. Сала-</w:t>
        <w:br/>
        <w:t>лы саусақтарымен қақпағын жауып кос тізесінің орта-</w:t>
        <w:br/>
        <w:t>сына қойған қобдишаны ақырын тықылдата түскен</w:t>
        <w:br/>
        <w:t>сайын ақ парақтан әлгінде оқығаны ойына оралып</w:t>
        <w:br/>
        <w:t>көңілін бұлдыратып әкеткендей болады. Әрбір сөзі ас-</w:t>
        <w:br/>
        <w:t>тарлы ойын бүккендей жымы білінбей, жолы сусылдап</w:t>
        <w:br/>
        <w:t>сала береді. Ұшығын көрсетсе де ұстатқысы келмейді.</w:t>
        <w:br/>
        <w:t>Хан қабағын түйді. Жан дүниесін толқытқан бар ойы</w:t>
        <w:br/>
        <w:t>жанарынан көрінді. Қылыштың жүзіндей қылпылдап</w:t>
        <w:br/>
        <w:t>тұрған заманның ой-шұқыры осы күні алақандай</w:t>
        <w:br/>
        <w:t>қағазға түсіріліп, “түсінсең ойлан, ойланбасаң өзің</w:t>
        <w:br/>
        <w:t>біл”дейтіндей болып алды ғой. Қара халық оны терең-</w:t>
        <w:br/>
        <w:t>деп жатпаса да, шиыртпа қағаз атаулыны қастерлеп сақ-</w:t>
        <w:br/>
        <w:t>тайтын болғанын хан жақсы біледі. Қағаздағы сөздің</w:t>
        <w:br/>
        <w:t>сиясы кеуіп сарғайса да айтқаны айнымайды, ауызбен</w:t>
        <w:br/>
        <w:t>айтылғанға сенбейді, ойыңды өрнектеп түсіріп барма-</w:t>
        <w:br/>
        <w:t>ғыңды басқанға иланады. Мынау бүгін қолына тиіп</w:t>
        <w:br/>
        <w:t>қобдишаға салынған хат та қай-қайдағыны есін</w:t>
        <w:br/>
        <w:t>түсірмесіне қоймай барады.... Сөйтіп барып жауап сөзі!</w:t>
        <w:br/>
        <w:t>қайырмаса тағы болмайды.</w:t>
        <w:br/>
        <w:t>Әрісі әкесі Әбілқайырдан басталған сөз сайысы кей-</w:t>
        <w:br/>
        <w:t>де үнсіз үзіліп, кейде сый-сияпаттармен қайта жалғйа-</w:t>
        <w:br/>
        <w:t>нып мың құбыла өзгеріп отырғанын біледі. Анау әкесі</w:t>
        <w:br/>
        <w:t>Әбілқайырды ал: бауыры елжіреп біте қайнасып кетейін</w:t>
        <w:br/>
        <w:t>деп бітімге келіп жылы қабақ танытып па еді? Қуаты</w:t>
        <w:br/>
        <w:t>күшті Ресейдің қаһарын қалқалап өз хандығының</w:t>
        <w:br/>
        <w:t>жерін, ұйысқан елінің түтінін ұлғайтуды көздеп, екі</w:t>
        <w:br/>
        <w:t>е</w:t>
        <w:br/>
        <w:t>112</w:t>
        <w:br/>
        <w:t>рында отырған жанның Алладан аян алғанына шүбәсіз</w:t>
        <w:br/>
        <w:t>сенді, “Бәсе, күннің күркірі бөлек сді-ау...“ деген үрейлі</w:t>
        <w:br/>
        <w:t>ой тұлабойларына ырықтан тыс бір сезім ұялатты.</w:t>
        <w:br/>
        <w:t>- Көкте-құдай, жерде-елің колдаса болғаны да,-деп</w:t>
        <w:br/>
        <w:t>шала молдалау Пәрімбет көзі бақырайып, иегі дірілдеп</w:t>
        <w:br/>
        <w:t>кетті.</w:t>
        <w:br/>
        <w:t>Коктемір сөзінің қатты әсер сткеніне іштей таң қалды.</w:t>
        <w:br/>
        <w:t>Бірақ сыр бермей тез сөйлеп жөнелді.</w:t>
      </w:r>
    </w:p>
    <w:p>
      <w:r>
        <w:t>-- Төңіректің еліне хабар салындар. Көктемір деген</w:t>
        <w:br/>
        <w:t>тәңірдің құлы шықты. Өзі батыр, өзі әділет иесі дең-</w:t>
        <w:br/>
        <w:t>дер. Қол жиып жатыр, қосылам дегендері қосын басы-</w:t>
        <w:br/>
        <w:t>на келсін. Сайлы аттары, сақадай қарулары болсын! Сен</w:t>
        <w:br/>
        <w:t>Қасайтүрік жақын маңдағы ауылдардың бірінен ақ боз</w:t>
        <w:br/>
        <w:t>үй тауып өзен жағасына тік. Басына қосайрық көп бай-</w:t>
        <w:br/>
        <w:t>рақ желбірет. Сұлтандардың сарғыш байрағы емес, хан-</w:t>
        <w:br/>
        <w:t>ның қарақұйрық байрағы смсс, өзгеге ұқсамайтын көк</w:t>
        <w:br/>
        <w:t>байрақ! Елден ұсталар жиналсын. Қару-жарақ соғуға</w:t>
        <w:br/>
        <w:t>темір жиналсын. Істің басы осы болсын. Ертең</w:t>
        <w:br/>
        <w:t>сәрсенбінің сәтіне атқа қоныңдар!</w:t>
        <w:br/>
        <w:t>Саңқылдаған қыз дауысы ерек сетілді. Естерін дауа-</w:t>
        <w:br/>
        <w:t>лап, еріктерін билеп алды. Өшкен үміттерін үрлей түскен</w:t>
        <w:br/>
        <w:t>үндей естіліп, айырылған бала-шағадан, жоғалтқан ба-</w:t>
        <w:br/>
        <w:t>уырынан, жығылған отауынан қалған әлдебір ыстық</w:t>
        <w:br/>
        <w:t>сезім қайта оянғандай қал кешіп, қайрала түскен ыза-</w:t>
        <w:br/>
        <w:t>лы сөздің ызбарынан құйылып жатқан кектің қорға-</w:t>
        <w:br/>
        <w:t>сыны көкіректерін дулытып, қамшылап-қамшылап</w:t>
        <w:br/>
        <w:t>жібергендей болды.</w:t>
        <w:br/>
        <w:t>Анадай жерде құр аттар ұзақ шабысты күтінгендей,</w:t>
        <w:br/>
        <w:t>тыпыршып, оқыранып, кісінесіп тұр.</w:t>
        <w:br/>
        <w:t>-- Ал, құдайым..-деді Тоқымбай шал жасаураған</w:t>
        <w:br/>
        <w:t>көзімен жағалата қарап шығып.</w:t>
        <w:br/>
        <w:t>Манадан бері үнсіз араларында елеусіз жүрген Бо-</w:t>
        <w:br/>
        <w:t>таш:</w:t>
        <w:br/>
        <w:t>-- Апамның кегін алам! - деді құйттай жұдырығын</w:t>
        <w:br/>
        <w:t>төсіне қойып,</w:t>
        <w:br/>
        <w:t>Өзгелері үрандасқан жоқ. Іштей үғысты. й</w:t>
        <w:br/>
        <w:t>99</w:t>
        <w:br/>
        <w:t>Сәлден соң атаман өзімен-өзі ой-долбар құрды. Ек-</w:t>
        <w:br/>
        <w:t>шеген болды. Өзеннің арғы бетінде қайсақтардың</w:t>
        <w:br/>
        <w:t>көшіп конып жүрген ауылдары бар. Пугачтың жұлым-</w:t>
        <w:br/>
        <w:t>жұлым жасақтары әлі бұл өңірге жете қоюы мүмкін</w:t>
        <w:br/>
        <w:t>бе? Қайсақтардың оларға жылы қабақ танытып, иіліп</w:t>
        <w:br/>
        <w:t>жол беріп жатқаны шамалы. Кайта қайымға келсе қас-</w:t>
        <w:br/>
        <w:t>қырдай қауып түсуге әзір жүр. Сырты күлсе де іші мұз.</w:t>
        <w:br/>
        <w:t>Ауылы шабылған рулар алақан жайып отыра бермес.</w:t>
        <w:br/>
        <w:t>Бірақ, Пугачтың үндеуінен үміттеніп үлеріп жүргендері</w:t>
        <w:br/>
        <w:t>әлі көп-ау... Сапырылысып кеткен ел мен елдің солы-</w:t>
        <w:br/>
        <w:t>ғы басыла қойған жоқ. Кескілескен шайқастардың оқ-</w:t>
        <w:br/>
        <w:t>дәрісінің түтіні сейіліп те үлгірген жоқ. Атып кету мен</w:t>
        <w:br/>
        <w:t>шауып кету екі күннің бірінде боп қалды ғой. Айнала</w:t>
        <w:br/>
        <w:t>үрейлі. Көңіл әбден зәрезап. Өзі де қит еткеннен се-</w:t>
        <w:br/>
        <w:t>кем алып сақтана қалуға бейім түруға кәнігіленіп алып-</w:t>
        <w:br/>
        <w:t>ты.</w:t>
        <w:br/>
        <w:t>Ішке песір кіріп келген кезде көзімен еденге тесіліп</w:t>
        <w:br/>
        <w:t>төмен салған басын оқыс көтеріп алды да жалпақ, ала-</w:t>
        <w:br/>
        <w:t>қандарын сарт еткізіп орнынан түрегелді.</w:t>
        <w:br/>
        <w:t>-- Жаз майдалап,- деді атаман қағаз бен сиясын</w:t>
        <w:br/>
        <w:t>әзірлеп болып өзіне қарап отырған песірі Фсофанға,-</w:t>
      </w:r>
    </w:p>
    <w:p>
      <w:r>
        <w:t>Ұлы мәртебелі, ұлығымыз, қорғанымыз, ақылшымыз</w:t>
        <w:br/>
        <w:t>Рейнсдорпка жұлдыздың бесінші күні, жаздым. Аса</w:t>
        <w:br/>
        <w:t>кадірлі, атағы аскан Ресейдің айбынды генералы, Сіздің</w:t>
        <w:br/>
        <w:t>ұлық мәртебеңізге тағзым ете отырып, далалық</w:t>
        <w:br/>
        <w:t>бекіністердің төңірегінде империяға қауіпті әрі күдік-</w:t>
        <w:br/>
        <w:t>күмән келтіретін кейбір жайлар нышан беріп, бұрата-</w:t>
        <w:br/>
        <w:t>налар жақтан бұзық ойлы бүлік әрекеттердің байқалып</w:t>
        <w:br/>
        <w:t>қалып жатқанынан секем алып, Сізге арнайы суыт</w:t>
        <w:br/>
        <w:t>мәлімет мағұлым етемін. Империя шегі линиялардың</w:t>
        <w:br/>
        <w:t>бойындағы күндізгі тыныш жай түнге қарай басқаша</w:t>
        <w:br/>
        <w:t>болып, қырғыз-қайсақтардың жөнсіз жортулары мен</w:t>
        <w:br/>
        <w:t>түсініксіз шоғырлануылары жиілеп, оған қоса бүлікші</w:t>
        <w:br/>
        <w:t>Пугач жайлы лақаптың башкұрттардың, қалмақтардың,</w:t>
        <w:br/>
        <w:t>әсіресе қырғыз-кайсақтардың арасында, тіпті қайсақ-</w:t>
        <w:br/>
        <w:t>тардың ханы мен сұлтандары, би-батырлары арасында</w:t>
        <w:br/>
        <w:t>108</w:t>
        <w:br/>
        <w:t>Шорохов кібіртіктей түсіп атын атама десе де бірнеше</w:t>
        <w:br/>
        <w:t>мәрте байқамай айтып салғанына сасқалақтап тілін</w:t>
        <w:br/>
        <w:t>гістеп түйіліп қалып еді, атаман:</w:t>
        <w:br/>
        <w:t>-- Жә, айта бер! - деді қолын немкеттілеу сілтеп,</w:t>
        <w:br/>
        <w:t>сосын бұрыштағы иконға қарады да. “Кешіре гөр...</w:t>
        <w:br/>
        <w:t>Пугач ұрынын атын Ресейде атамайтын кім бар дейсің...</w:t>
        <w:br/>
        <w:t>Ол антұрған... бүкіл Ресейді аяғынан тік тұрғызып</w:t>
        <w:br/>
        <w:t>лүрліктірді емес пе? Ах, діннен безген бүлікші-ай..”, -</w:t>
        <w:br/>
        <w:t>деп күбірлей боқтанып, быртық саусақтарымен омы-</w:t>
        <w:br/>
        <w:t>рауын крестеп шоқынып алды.</w:t>
        <w:br/>
        <w:t>Шорохов иығынан зіл батпан салмақ түскендей</w:t>
        <w:br/>
        <w:t>сезінді. Көңілінің жайланғанын білдіргендей көзіндегі</w:t>
        <w:br/>
        <w:t>жасқану мен үрей ғайып болып, мойнын сәл ырғай</w:t>
        <w:br/>
        <w:t>түсіп, басын шалқайта қаздиып түр. Манағыдай емес</w:t>
        <w:br/>
        <w:t>мұртын сылағыштай береді.</w:t>
        <w:br/>
        <w:t>-- Қазір жалғыз-жарым жүру қауіпті деседі. Бұдан</w:t>
        <w:br/>
        <w:t>бір апта бұрын күзетшілер аттарды жайып жүріп алыс-</w:t>
        <w:br/>
        <w:t>тан қарулы жасақты көріпті, -- деді онысымен қарап</w:t>
        <w:br/>
        <w:t>тұрмай көздері алақ-жұлақ етіп.</w:t>
        <w:br/>
        <w:t>-- Кіл салт атты екен. Қызыл тоғайға қарай бет алып</w:t>
        <w:br/>
        <w:t>бара жатыпты. Соған қарағанда бекіністен ұзап шығу</w:t>
        <w:br/>
        <w:t>қауіп...</w:t>
        <w:br/>
        <w:t>-- Иә, сақ болу керек. Күзетті күшейту... - дей түсті</w:t>
        <w:br/>
        <w:t>де атаман қабағын түйіп ойланып қалды. Сосын:</w:t>
        <w:br/>
        <w:t>-- Маған әлгі песір келсінші, бар айт, - деді шап-</w:t>
        <w:br/>
        <w:t>шаң дауысы кенеттен қайта қатайып.</w:t>
        <w:br/>
        <w:t>Бұл өңірдің бұүлың-бүлың бар сырын жетік білетін</w:t>
        <w:br/>
        <w:t>атаманға белгісіз біреулердің батылы барып солдатта-</w:t>
        <w:br/>
        <w:t>рына бас салуы басынғандық боп та көрінді.</w:t>
        <w:br/>
        <w:t>Оған қоса ат-матымен собалдай бір солдатынан ай-</w:t>
        <w:br/>
        <w:t>ырылып отыр. Қаһарын төгерге ілік таппай, ішқұста</w:t>
        <w:br/>
        <w:t>қылған ызасы бойын кернеп, сыздауықтай шыдатпай</w:t>
        <w:br/>
        <w:t>барады. Қарумен сөйлесіп үйренген әдеті бұл жолы</w:t>
        <w:br/>
        <w:t>тұйыққа тірелгендей. Қалш-қалш етеді. Қаруы қолын-</w:t>
        <w:br/>
        <w:t>Да-жауы қайсы? Кімге сілтемек? Сілтемек түгілі кімнен</w:t>
      </w:r>
    </w:p>
    <w:p>
      <w:r>
        <w:t>сезік аларын білмей дал.</w:t>
        <w:br/>
        <w:t>107</w:t>
        <w:br/>
        <w:t>-- Құзырыңызға құлдық ұрайын, атаман-әкей...</w:t>
        <w:br/>
        <w:t>Құдай атымен ант стейін атаман-әкей.. Бар шыным</w:t>
        <w:br/>
        <w:t>ақтарған, иланыңыз маған. Әуелі өзімізде байқамай</w:t>
        <w:br/>
        <w:t>қалыппыз. Ойымызда ештеңе жоқ жайбарақат келе жа-</w:t>
        <w:br/>
        <w:t>тыр едік. Әлгі орта жолдағы қызыл тоғайға жеткенде</w:t>
        <w:br/>
        <w:t>төңірек тастай қараңғы болды. Оның үстіне тоғай ішінің</w:t>
        <w:br/>
        <w:t>тұманы да көрдің өзіндей екен. Тіпті, құдай басқа сал-</w:t>
        <w:br/>
        <w:t>масын, алдымыздағы ат құлағы көрінбейді. Бір мезетте</w:t>
        <w:br/>
        <w:t>дүсірлеп, қикулай шапқан айқай-сүрейден тоғай іші ту-</w:t>
        <w:br/>
        <w:t>талақай болды да кетті. Аттарымыз бет-бетіне үркіп</w:t>
        <w:br/>
        <w:t>өзімізді таптап кете жаздағаны. Артта келе жатқан сол-</w:t>
        <w:br/>
        <w:t>дат Башкеевтің ышқынған айқайы тіпті жанды</w:t>
        <w:br/>
        <w:t>түршіктірді. Үріккен атыма ие бола алсамшы, артым-</w:t>
        <w:br/>
        <w:t>нан біраз жерге дейін дүсірлей қуды. Қалың ішіне кіріп</w:t>
        <w:br/>
        <w:t>әрең құтылдым, әйтпегенде... Сол бетіммен батпаққа</w:t>
        <w:br/>
        <w:t>барып қойып кетіппіп. Абиыр болғанда, атымды тар-</w:t>
        <w:br/>
        <w:t>тып әкеткен ұйықтан аман қалғаным... әрең шықтым</w:t>
        <w:br/>
        <w:t>салбыраған ағаштың бұтағына жармасып...</w:t>
        <w:br/>
        <w:t>Атаман көп созге жоқ еді. Бірақ өзін мақтап</w:t>
        <w:br/>
        <w:t>сөйлегенді жек көрмейтін. Ондай сәттерде сөзді бөлмей,</w:t>
        <w:br/>
        <w:t>қабағы салбырап, үрмет мақтаудың бәрі тиісті нәрсе-</w:t>
        <w:br/>
        <w:t>дей, оны үнсіз тыңдау бекзаттық қасиеттей көрініп өзін</w:t>
        <w:br/>
        <w:t>тым паң әрі өктем ұстаушы еді. Өзін ерлігіммен көзге</w:t>
        <w:br/>
        <w:t>түсіп елендім деп есептейтін. Жастайынан әскер са-</w:t>
        <w:br/>
        <w:t>пында жүрді. Қырымда соғысты. Кешегі көтеріліс</w:t>
        <w:br/>
        <w:t>кезінде қатаңдығымен көзге ілікті. Бекініске қалды-</w:t>
        <w:br/>
        <w:t>рылды. Пайымы бойынша бұл өзіне деген губернатор-</w:t>
        <w:br/>
        <w:t>дың ерекше ықыласының нышаны. Бекініс билігін бір</w:t>
        <w:br/>
        <w:t>өзінің жүргізіп тұрғызатынын ойлағанда көңілі аспан-</w:t>
        <w:br/>
        <w:t>дап айналасына нағыз үлыктарша кекірейе, қаһар шаша,</w:t>
        <w:br/>
        <w:t>қатулана қарайды. Өзінің Ресейдің линиядағы ең бас-</w:t>
        <w:br/>
        <w:t>ты тірегі санайды. Әрине, шағын ғана бекініс. Бірақ</w:t>
        <w:br/>
        <w:t>мына қайсақтарды беттетпейтін бірден бір айбар. Ұлы</w:t>
        <w:br/>
        <w:t>Ресей адымын алшандата қоймаса да, ақырындап жыл-</w:t>
        <w:br/>
        <w:t>жысы батыл. Асықпайды. Бір басып екі қарап, екі қарап</w:t>
        <w:br/>
        <w:t>бір басып келеді. Соңғы жылдары сәл кішірістеп қалды.</w:t>
        <w:br/>
        <w:t>103</w:t>
        <w:br/>
        <w:t>өрттей қаулап тарауы тыйылмай, өз тарапымнан қатты</w:t>
        <w:br/>
        <w:t>қауіпті сезгендіктен әдейі мархаббаттым Сізге деген</w:t>
        <w:br/>
        <w:t>адалдығыммен алдын ала құлағдар етуді құп көрдім.</w:t>
        <w:br/>
        <w:t>Бұған қосымша: аттарымызды айдап әкету, солдаты-</w:t>
        <w:br/>
        <w:t>мызды өлтіріп кету қастықтың қай тараптан төніп келе</w:t>
        <w:br/>
        <w:t>жатқанынан аңғартып, сақтанбасымызға қоймай,</w:t>
        <w:br/>
        <w:t>құдайым сақтай гөрсін, бекініске төтеннен шабуыл жа-</w:t>
        <w:br/>
        <w:t>саудың да ықтималдығын үдетіп, сондайда сеп болар</w:t>
        <w:br/>
        <w:t>ұлы патшайымыз алдындағы борышымызды адалдық-</w:t>
        <w:br/>
        <w:t>пен атқаратынымызға сендіре отырып, көреген әлі бол-</w:t>
        <w:br/>
        <w:t>жағыш Сізге косымша күш, зеңбірек жіберсеңіз екен</w:t>
        <w:br/>
        <w:t>деуге мәжбүрлеген, адалдығым һәм мұны мархабба-</w:t>
        <w:br/>
        <w:t>тым, империяға берілген жауынгерлік парызым</w:t>
        <w:br/>
        <w:t>санаймын. Далалық бекіністің коменданты атаман</w:t>
      </w:r>
    </w:p>
    <w:p>
      <w:r>
        <w:t>Саманов”.,</w:t>
        <w:br/>
        <w:t>-- Болдым, ал сен қайтадан жақсылап оқып шық та</w:t>
        <w:br/>
        <w:t>көшіріп жаз, қолымды қояйын,- деді тағы да ерсілі-</w:t>
        <w:br/>
        <w:t>қарсылы етігін сықырлата адымдай бастап.</w:t>
        <w:br/>
        <w:t>Феофан әдетінше сөз айтпастан қағазын сусылда-</w:t>
        <w:br/>
        <w:t>тып қайтадан жазуға кірісті.</w:t>
        <w:br/>
        <w:t>Атаман столының тартпасын ашып темекі тұтатты.</w:t>
        <w:br/>
        <w:t>Бөлмеге ашы түтін иісі жайылып, жоғары жаққа қарай</w:t>
        <w:br/>
        <w:t>жайыла түсті. Содан рахаттанғаны ішмай жаққандай</w:t>
        <w:br/>
        <w:t>жылтыраған жүзінен байқалып, үсті-үстіне бұрқылда-</w:t>
        <w:br/>
        <w:t>тып, мықшиып жазып жатқан песірға қарап қойып,</w:t>
        <w:br/>
        <w:t>атаман терезе алдында тұрып сыртка көз тастады.</w:t>
        <w:br/>
        <w:t>Сыртта жаңбыр сіркіреп тұр еді. Бірақ ауа тымық,</w:t>
        <w:br/>
        <w:t>үп еткен жел жоқ.</w:t>
        <w:br/>
        <w:t>Алаңқайдағы ат байлайтын бастырманың астына</w:t>
        <w:br/>
        <w:t>шоқытып қарагер атты біреу кеп тоқтады. Жүгіріп сол-</w:t>
        <w:br/>
        <w:t>даттардың жанына барғанын, өзара колдарын сермесіп</w:t>
        <w:br/>
        <w:t>сөйлесіп жатқандарын көріп тұр. Жолаушы атының</w:t>
        <w:br/>
        <w:t>қасында қалды да, әлденеге басың мақұлдай изеген</w:t>
        <w:br/>
        <w:t>солдат мылтығын қолынан тастамай асыға басып бері</w:t>
        <w:br/>
        <w:t>қарай жүрді. Ішке алыс жолдан сүрнігіп жеткендей боп</w:t>
        <w:br/>
        <w:t>әректі кірді.</w:t>
        <w:br/>
        <w:t>109</w:t>
        <w:br/>
        <w:t>төлеңгіт қосарлана атып тұрып, қызыл мақпалды</w:t>
        <w:br/>
        <w:t>желшілдете серпіп, шыға-шыға жөнелісті.</w:t>
        <w:br/>
        <w:t>Зәбір молда ауыз-басы жыбырлап отыр еді. Әмірін</w:t>
        <w:br/>
        <w:t>естіп басын изеп-изеп қойған түріне көзінің қиығын</w:t>
        <w:br/>
        <w:t>әнтек тастап, хан қысқа қайрым сөз айтты:</w:t>
        <w:br/>
        <w:t>- "Естілген сөз осындай да екі елі ауыздан шығады,</w:t>
        <w:br/>
        <w:t>ен жаһан елге тарайды. Қайырылып айналып қайраңға</w:t>
        <w:br/>
        <w:t>соғатыны болады. Тіліне ис-шыбын жанына ие" - дей</w:t>
        <w:br/>
        <w:t>ме алла тағалам?</w:t>
        <w:br/>
        <w:t>Зәбір молда түсінді. Қараса-хан жүзі сүп-сүр.</w:t>
        <w:br/>
        <w:t>Көзінде- алысқа ұзаған ойдың жылтылы. Дауысында-</w:t>
        <w:br/>
        <w:t>мүз ызғар.</w:t>
        <w:br/>
        <w:t>Көптің құлағына шалынбасын дегені. Құпияның кілті</w:t>
        <w:br/>
        <w:t>сақтық. Алай-былай күн туса алды-артының не бола-</w:t>
        <w:br/>
        <w:t>рын кім білген. Тамырын басып там-түмдап байқап</w:t>
        <w:br/>
        <w:t>кормек. Жұғар бәлесі, ілесер ылаңы болса-жалт бер-</w:t>
        <w:br/>
        <w:t>мек. Әр адымынды сақтанып жасамасаң- етегіңе ша-</w:t>
        <w:br/>
        <w:t>лынасың. Топыраққа аунағанның телпегі құм құша-</w:t>
        <w:br/>
        <w:t>ды.</w:t>
        <w:br/>
        <w:t>Хан сыбыстың тарап кетпеуін Құлабай батырға да</w:t>
        <w:br/>
        <w:t>мықтап табыстады. Келушілер -- көрші елдің жоғалған</w:t>
        <w:br/>
        <w:t>малын іздеушілер екен дерсің деп табыстап,</w:t>
        <w:br/>
        <w:t>толеңгіттерге солай ұқтыр деді. Сай жағасынан қатар-</w:t>
        <w:br/>
        <w:t>қатар үй тігілді. Таңға құлын еті тартылып, түске қой-</w:t>
        <w:br/>
        <w:t>дың құйрық бауыры әкелінді, кешке ту биенің қазы-</w:t>
        <w:br/>
        <w:t>қартасы мен жал-жаясы табақ-табақ болып алға қой-</w:t>
      </w:r>
    </w:p>
    <w:p>
      <w:r>
        <w:t>ЫЛДЫ,</w:t>
        <w:br/>
        <w:t>Келушілердің басшылары екеу екен. Бірі сақалы қап-</w:t>
        <w:br/>
        <w:t>қара, шашы жалбырап кезіне түскен, алакөз, дауысы</w:t>
        <w:br/>
        <w:t>қырылдаңқырай шығатын казак -- Шықа батыр.</w:t>
        <w:br/>
        <w:t>Екіншісі үстіне көк шұғадан әскер киіміне ұқсастау</w:t>
        <w:br/>
        <w:t>ұзынша пешпент киген, сыртынан көлеңдеген кең қара</w:t>
        <w:br/>
        <w:t>шапан жамылған, қой көзді, басынан елтірі бөркін та-</w:t>
        <w:br/>
        <w:t>стамайтын, қою жирен сақалды, мұрыны жалпақтау,</w:t>
        <w:br/>
        <w:t>жүзі ашық, жымиғанда аппақ тістері түгел көрініп</w:t>
        <w:br/>
        <w:t>кететін, апай төс, маңғаздау, сөзге құлақ түріп үнсіз</w:t>
        <w:br/>
        <w:t>7</w:t>
        <w:br/>
        <w:t>етігі сықыр-сықыр стіп, етшең келген төртбақ денесін</w:t>
        <w:br/>
        <w:t>ширақ қозғап жылдам-жылдам адымдайды. Үп үлкен</w:t>
        <w:br/>
        <w:t>терезеге жақындай бере жалт бұрылған сайын ішке</w:t>
        <w:br/>
        <w:t>тәгіліп тұрған шуақты күннін сәулесінен жап-жалтыр</w:t>
        <w:br/>
        <w:t>қызғыш шекесі жарқ етіп шағылысып, екі жағының</w:t>
        <w:br/>
        <w:t>үрпиген бакенбарды мен шоқша сақалы зердей жы:-</w:t>
        <w:br/>
        <w:t>тырап кетеді. Тік жағалы, қиықтап пішілген ұзынша</w:t>
        <w:br/>
        <w:t>пешпентінің қос қатар ілгектері де алтынша жарқы-</w:t>
        <w:br/>
        <w:t>райды. Жуан мойыны жағасын керіп қызарып, шеке</w:t>
        <w:br/>
        <w:t>тамырлары да білеулене қалған. Құс түмсығы дүрди-</w:t>
        <w:br/>
        <w:t>ген етті ерінге қарай ұзара түскендей боп көрінеді,</w:t>
        <w:br/>
        <w:t>Ашудан көздері де қып-қызыл. Айқай салып ашулан-</w:t>
        <w:br/>
        <w:t>бай қайтсін? Осыдан төрт күн бұрын отыз адамдық</w:t>
        <w:br/>
        <w:t>отрядпен, көмекке башқұрт Бұрындықтың елу қаралы</w:t>
        <w:br/>
        <w:t>жасағын қоса ертіп бейқам отырған ауылды шапқан.</w:t>
        <w:br/>
        <w:t>Сылтауы-казактардың шауып қойған шөбі өртенген</w:t>
        <w:br/>
        <w:t>Ол- қырғыз-қайсақтардан келген зауал. Екі кештің</w:t>
        <w:br/>
        <w:t>арасында келіп ауылды өртеп, қарсыласқандарын шау-</w:t>
        <w:br/>
        <w:t>ып кескіледі де малын айдап әкеткен. Қатын, бала-</w:t>
        <w:br/>
        <w:t>шағаны башқұрттардың еркіне берді. Мұны естіп көрші</w:t>
        <w:br/>
        <w:t>хутордағы атаман Таншаев сәлем жолдапты. Бірдеме</w:t>
        <w:br/>
        <w:t>дәметеді. Бермеске амалы жоқ. Қазақ ауылдарына ша-</w:t>
        <w:br/>
        <w:t>буыл жасалсын деген тікелей нұсқау жоғын білетін ата-</w:t>
        <w:br/>
        <w:t>ман бұны кейін бір жерде оз пайдасы үшін бықсытуы</w:t>
        <w:br/>
        <w:t>кәдік кой. Ауызбастырыққа бір үйір жылқыны ай:</w:t>
        <w:br/>
        <w:t>тып жібергені содан еді. Бірақ сенген адамының сиқы</w:t>
        <w:br/>
        <w:t>мынау, бас сауғалап, алқам-салқам түрі қашып, 0ет-</w:t>
        <w:br/>
        <w:t>ауызы батпақ-батпақ, боп келіп тұр.</w:t>
        <w:br/>
        <w:t>Қабағы түксиіп, оң құлағындағы жалғыз тал қыл-</w:t>
        <w:br/>
        <w:t>шық дір ете түсті. Көздерінде ызалы от қайта үшқын-</w:t>
        <w:br/>
        <w:t>дады.</w:t>
        <w:br/>
        <w:t>-- Сендерге шапқан кім? Қайсақтар ма, жоқ сай-</w:t>
        <w:br/>
        <w:t>танның сапалағы ма?!</w:t>
        <w:br/>
        <w:t>Солдат селк стті де өндіршегі түйнең етіп жұтынып</w:t>
        <w:br/>
        <w:t>алды.</w:t>
        <w:br/>
        <w:t>102</w:t>
        <w:br/>
        <w:t>Бесінші тарау</w:t>
        <w:br/>
        <w:t>түне жөғТУЫЛ</w:t>
      </w:r>
    </w:p>
    <w:p>
      <w:r>
        <w:t>ш Үс-тұсқа аттанған Көктемірдің</w:t>
        <w:br/>
        <w:t>жігіттері бірі араға түн салып,</w:t>
        <w:br/>
        <w:t>бірі күн салып оралып жатты.</w:t>
        <w:br/>
        <w:t>Бірі сыбай-салтаң оралса,</w:t>
        <w:br/>
        <w:t>бірінің үдере еріткен көші қоны</w:t>
        <w:br/>
        <w:t>бар. Ұзынқұлақтан естіп, ұбап-шұбап</w:t>
        <w:br/>
        <w:t>келіп жатқан елдің қарамы да молая</w:t>
        <w:br/>
        <w:t>түскен.</w:t>
        <w:br/>
        <w:t>Өзен жағасына тігілген ақбоз үйдің</w:t>
        <w:br/>
        <w:t>қарасына кеп көштерін шөгеріп жа-</w:t>
        <w:br/>
        <w:t>тыр.</w:t>
        <w:br/>
        <w:t>Басым көпшілігі-қос тігіп қара</w:t>
        <w:br/>
        <w:t>көбейт-кен қайырымы бір карашалар.</w:t>
        <w:br/>
        <w:t>Анадайдан көрінер акбоз үйдің бітімі</w:t>
        <w:br/>
        <w:t>183</w:t>
        <w:br/>
        <w:t>отырған жан. Өзін бөлектеу ұстап, сырттай бақылауға</w:t>
        <w:br/>
        <w:t>икемдеп, Шықа батыр екеуінің әңгімесін аудармалан</w:t>
        <w:br/>
        <w:t>отырған татардың аузынан шыққан сөзді кірпігін</w:t>
        <w:br/>
        <w:t>қақпастан тыңдады да отырды.</w:t>
        <w:br/>
        <w:t>-- Хан! Сіздің әскеріңіз көп. Дала қайсақтары -- бәрі</w:t>
        <w:br/>
        <w:t>сіздікі. Күш қоссақ қамалдарды басып аламыз, бүкіл</w:t>
        <w:br/>
        <w:t>Еділ бойын өрлеп әрі кетеміз. Барлық халықтарға</w:t>
        <w:br/>
        <w:t>еркіндік береміз дейді патша ағзам?</w:t>
        <w:br/>
        <w:t>Татар тілмәш сәл тыныстап Шықа батырға қарады.</w:t>
        <w:br/>
        <w:t>Шықа батыр жанындағы серігінен үнсіз құптауды көріп</w:t>
        <w:br/>
        <w:t>қайта сөйледі. Татар тілмәш мүқият тыңдап алды да.</w:t>
        <w:br/>
        <w:t>қайта сыпсыңдап жөнелді.</w:t>
        <w:br/>
        <w:t>-- Қолға түскен малды тең бөліске саламыз. Қатын</w:t>
        <w:br/>
        <w:t>патшадай сізден салық алмаймыз, Жайықтан арғы бетін</w:t>
        <w:br/>
        <w:t>түгел билігіңізге басыбайлы етеміз. Пақырларыңыз сый</w:t>
        <w:br/>
        <w:t>алып қарқ болады...</w:t>
        <w:br/>
        <w:t>Хан ойланып отырып, сәл үнсіздіктен кейін барып</w:t>
        <w:br/>
        <w:t>тіл қатқан.</w:t>
        <w:br/>
        <w:t>-- Патша ағзамдарынның әскері көп пе? - дегеп</w:t>
        <w:br/>
        <w:t>сынай қарап.</w:t>
        <w:br/>
        <w:t>-- Жиылып, келіп жатыр жер-жерден. Қалмақ та.</w:t>
        <w:br/>
        <w:t>башкұрт та, -- деп жауап қайырған.</w:t>
        <w:br/>
        <w:t>Сыпайы сөзден ары аспай сыналап қайта сұраған:</w:t>
        <w:br/>
        <w:t>-- Ішкі Ресей елі не дейді? Бір елде екі патша бола</w:t>
        <w:br/>
        <w:t>ма?</w:t>
        <w:br/>
        <w:t>-- Заңды патшамыз ұлы Петр. Оны естіп, әскері қап-</w:t>
        <w:br/>
        <w:t>тап берісімен қара халық қаптай көтеріледі. Хан патша</w:t>
        <w:br/>
        <w:t>ағзамға шынымен сенбей отыр ма екен? - деп Шық</w:t>
        <w:br/>
        <w:t>батыр жанындағы серігіне қараған.</w:t>
        <w:br/>
        <w:t>Серігі жанарын ханға қадап, жағының еті бұлтың-</w:t>
      </w:r>
    </w:p>
    <w:p>
      <w:r>
        <w:t>бұлтың етіп, бүркітше түйіле қалғанын көрді. “Мына</w:t>
        <w:br/>
        <w:t>біреусінің тілсөзі жоқ. Бірақ әңгіменің ауанына қарай</w:t>
        <w:br/>
        <w:t>жүзінің қаны құбыла берді-ау?” деп ойлады да, талай-</w:t>
        <w:br/>
        <w:t>ды тақыр жерге отырғызып кетіп жүрген ескі әдеті-</w:t>
        <w:br/>
        <w:t>күлімсірей қоштап сөйлеуге көшті.</w:t>
        <w:br/>
        <w:t>-- Ақ патшаның тағы төңірегіндегі құпия сырлар</w:t>
        <w:br/>
        <w:t>ы</w:t>
        <w:br/>
        <w:t>ПІЗ</w:t>
        <w:br/>
        <w:t>байыбына барып шешім қабылдауды кейінге қалдырғ-</w:t>
        <w:br/>
        <w:t>андай, қазір көңілін байыз таптырмай отырған сауа-</w:t>
        <w:br/>
        <w:t>лын қадаулата сұрады:</w:t>
        <w:br/>
        <w:t>-- Жолай көргеніңді айт? Орыс казактары не деп</w:t>
        <w:br/>
        <w:t>жатыр? Қару асынғандарының мінгені ат па, жоқ әлде</w:t>
        <w:br/>
        <w:t>қара жаяу ма? Әскері қанша? Бүліктің беталысы қан-</w:t>
        <w:br/>
        <w:t>дай? Бекініс жақ не халде? Жаңа патшаның қамшысы</w:t>
        <w:br/>
        <w:t>қай жақты сілтейді? Бәрін айт, бірін де қалдырма, -</w:t>
        <w:br/>
        <w:t>деген.</w:t>
        <w:br/>
        <w:t>Зәбір молла жадына біраз нәрсені түйіп-ақ келген</w:t>
        <w:br/>
        <w:t>екен. Тәптіштеп жаңа патша жайын біраз жерден қайыр-</w:t>
        <w:br/>
        <w:t>ды. “Келіп қосылып жатқан қара көп, лықсып берсе</w:t>
        <w:br/>
        <w:t>біраз жерге дейін селдетіп әкетер тасқынға айналу ал-</w:t>
        <w:br/>
        <w:t>дында, шағын отрядтары бекіністерден шыққан</w:t>
        <w:br/>
        <w:t>шолғыншыларды ұстап алып түтқын етіп жатыр екен,</w:t>
        <w:br/>
        <w:t>бер жаққа өте бастаған солдаттар да баршылық, бірер</w:t>
        <w:br/>
        <w:t>күнде қалың қолын бастап Жайық қаласына бет алмақ.</w:t>
        <w:br/>
        <w:t>Тепсініп, толқып тұрған қалың казакты көрдім. “Ал!”</w:t>
        <w:br/>
        <w:t>десе атойлай жөнелмекші. Патша ағзамдарының бүйры-</w:t>
        <w:br/>
        <w:t>ғын күтіп, белдері бекем, білектері түрулі,” -- деп тоқта-</w:t>
        <w:br/>
        <w:t>ған.</w:t>
        <w:br/>
        <w:t>-- Е-е, тәуекелде қайғы жоқ деп жөңкілгелі жатыр</w:t>
        <w:br/>
        <w:t>десеңші? Қарғын нөпірдің бір шеті біздің жерімізді де</w:t>
        <w:br/>
        <w:t>жалап өтер түрі бар-ау? Бірақ алғашқы ұрысын күте</w:t>
        <w:br/>
        <w:t>тұралық. Асатпай жатып құлдық демей...</w:t>
        <w:br/>
        <w:t>Хан жауап қайыруға өстіп асықпады. Қай жаққа бо-</w:t>
        <w:br/>
        <w:t>лысарын да тірі жанға сездірмеді. Тіпті орыс ұлығының</w:t>
        <w:br/>
        <w:t>жоғарыға: “Ұлы мәртебелі, сіздің мархабатыңызға т0-</w:t>
        <w:br/>
        <w:t>лқу болып жатқан өлкенің қырғыз-қайсақтары хақын-</w:t>
        <w:br/>
        <w:t>да мәлім аздау, Нұралы хан да үнсіз, жақында хабар-</w:t>
        <w:br/>
        <w:t>шы жіберіп тамырын басып көргелі отырмын...” - деп</w:t>
        <w:br/>
        <w:t>жазғанынан бейхабар еді.</w:t>
        <w:br/>
        <w:t>Хан да қарап жатпады.</w:t>
        <w:br/>
        <w:t>Қалың ойда еді. Осы кезге дейін опынғаны жоқ, ойы</w:t>
        <w:br/>
        <w:t>қателеспеуші еді. Қуат беретін, қарекетіне бағыт</w:t>
        <w:br/>
        <w:t>сілтейтін. Өз ойына сенімі содан да мық еді. Бұл жолы</w:t>
        <w:br/>
        <w:t>126</w:t>
        <w:br/>
        <w:t>келген оқалы шапан, қынабының сырты күміспен</w:t>
      </w:r>
    </w:p>
    <w:p>
      <w:r>
        <w:t>шекілген, балдағы алтын кайсақ қылыш тартылмақ, Өз</w:t>
        <w:br/>
        <w:t>қолымен апарып, бетпе-бет сөйлеседі... Жанына бес-</w:t>
        <w:br/>
        <w:t>алты атқосшы еретін болды.</w:t>
        <w:br/>
        <w:t>Хан тағатсыздана күтті. Төртінші күн дегенде</w:t>
        <w:br/>
        <w:t>елшілері де жердің балшығына аттарының сауырын</w:t>
        <w:br/>
        <w:t>майлап аман-есен жеткен. Ақиқатына жетіп ақырғы</w:t>
        <w:br/>
        <w:t>сөзін айтам деп ойлаған. Аттан түсіп үсті-басын қағып,</w:t>
        <w:br/>
        <w:t>жуынып шайынуға мұршасын келтірмей ордаға алдыр-</w:t>
        <w:br/>
        <w:t>ғаны содан еді.</w:t>
        <w:br/>
        <w:t>-- Хан ием, тапсырмаңыз бек орындалды, - деді</w:t>
        <w:br/>
        <w:t>Зәбір молда.</w:t>
        <w:br/>
        <w:t>-- Мархабат... мархабат, - деді Нұралы хан, -</w:t>
        <w:br/>
        <w:t>күтінгенім де сол, енді күмәнім сейіле ме?</w:t>
        <w:br/>
        <w:t>Талайдан айтар сөзін ат үстінде, жеткенше толғап</w:t>
        <w:br/>
        <w:t>келген Зәбір молда іштей қатты күдіктенсе де тоқетер</w:t>
        <w:br/>
        <w:t>жауапсыз ханның көңілінен шықпасын білген еді. Бар-</w:t>
        <w:br/>
        <w:t>ды. Жолдан тосып алған жасақ атаманы қалмаккөз қара:</w:t>
        <w:br/>
        <w:t>“Патшамыз тынығып жатыр, кідіре тұр”, - деп бір күн</w:t>
        <w:br/>
        <w:t>үстады. Сөзге тартып көрген. Ішкі сезім сайтаны шы-</w:t>
        <w:br/>
        <w:t>датпай: “Патша ағзамның ғаскері қалың ба? Екпіні</w:t>
        <w:br/>
        <w:t>қандай?” -- дсді.</w:t>
        <w:br/>
        <w:t>-- Қалыңы қара ормандай, екпіні Жайықтың жай-</w:t>
        <w:br/>
        <w:t>қын суындай, -- деді.</w:t>
        <w:br/>
        <w:t>-- Күмәнің бар ма? Әні анау қалың жасақты көріп</w:t>
        <w:br/>
        <w:t>тұрсың ғой?</w:t>
        <w:br/>
        <w:t>-- Әлбетте, - деді ішінен атаманның да атойлап атқа</w:t>
        <w:br/>
        <w:t>қонса да стегі жалпылдап ереуілдің дуылына қызынып</w:t>
        <w:br/>
        <w:t>жүргенін аңдағандай боп. Аузына ие болмаса аман кайт-</w:t>
        <w:br/>
        <w:t>пайтынын білді. Білді де аңдамай сөйлесе талша мой-</w:t>
        <w:br/>
        <w:t>нының қанын шапшытып қылышпен шабарын ұқты.</w:t>
        <w:br/>
        <w:t>Ал басын изей салса хан қаһарына ұшырайды.</w:t>
        <w:br/>
        <w:t>Бірақ оған дейін не заман деп ойлады. Тірлік қым-</w:t>
        <w:br/>
        <w:t>бат. Жарық дүниеде жүре тұрғанның ырысы артық.</w:t>
        <w:br/>
        <w:t>іштей тастүйін бекінді. Оның үстіне жөндеп шырамы-</w:t>
        <w:br/>
        <w:t>Та да алмады. Өз-өзіне сенбеді. Өткен тым бұлыңғыр</w:t>
        <w:br/>
        <w:t>123</w:t>
        <w:br/>
        <w:t>сенбейді. Бірақ атын ақ көбік қып әкеліп отырған</w:t>
        <w:br/>
        <w:t>үшбуы мынау. Түнеукүнгі сөздің аяғы үндеуге айнал-</w:t>
        <w:br/>
        <w:t>ған түрі бар. Жауап күгеді... бүл ағзам? -- деді Нұралы</w:t>
        <w:br/>
        <w:t>хан көп естіп, көпті көрген молдаға шығып кеткен ба-</w:t>
        <w:br/>
        <w:t>шқұрттың соңынан қараған күйі.</w:t>
        <w:br/>
        <w:t>- Ағзам дейсіз бе? Елді шатыстырып жүрген дінсіз</w:t>
        <w:br/>
        <w:t>біреу емес пе скен? Жүрегі дауалап бас жұтар іске қалай</w:t>
        <w:br/>
        <w:t>барады? - деп молда аң-таң қалды.</w:t>
        <w:br/>
        <w:t>-- Қалай барды дейтін несі бар? Бұл жай әншейін</w:t>
        <w:br/>
        <w:t>барымта соғыс емес, баршаны дүрліктірер бәлеге айнал-</w:t>
        <w:br/>
        <w:t>ғалы тұрған өрттің нышаны. Жел тұрса лаулап ала жөне-</w:t>
        <w:br/>
        <w:t>лер сыңайы бар-ау? Бірақ анығына жетпей меселін де</w:t>
        <w:br/>
        <w:t>қайтармай, үмітін де үздірмей жіптің ұшын ұстай тұрға-</w:t>
      </w:r>
    </w:p>
    <w:p>
      <w:r>
        <w:t>нымыз жөн болмақ-дүр да...</w:t>
        <w:br/>
        <w:t>-- Әзірге аңысын аңдап, тауанын байқай тұрсақ бо-</w:t>
        <w:br/>
        <w:t>лады да, - деп Зәбір молда күмілжи тоқтады. Орысша</w:t>
        <w:br/>
        <w:t>да, татарша-қазақша да сауатты, ханның барлық хат-</w:t>
        <w:br/>
        <w:t>тарын өз қолымен жазып, ұлықтар мен қарым-</w:t>
        <w:br/>
        <w:t>қатынастың арасын жалғап отырушы молданың</w:t>
        <w:br/>
        <w:t>жүзінде айта алмай отырған бір түйіткіл аңғарылған-</w:t>
        <w:br/>
        <w:t>дай болды. Бірақ соз жалғауға асықпай ханға қарап</w:t>
        <w:br/>
        <w:t>ақырын күтті.</w:t>
        <w:br/>
        <w:t>-- Күдікті сейілтер -- көз, ойды серпілтер -- сөз.</w:t>
        <w:br/>
        <w:t>Әуелі сый-сыяпат апарып көрсең қайтеді? Мына</w:t>
        <w:br/>
        <w:t>башқүрт бастап барар. Қасыңа серікті өзің таңда,- деді</w:t>
        <w:br/>
        <w:t>хан кесімді пішінмен.</w:t>
        <w:br/>
        <w:t>-- Мақұл хан ием...</w:t>
        <w:br/>
        <w:t>-- Жай бармайсың, -- деді хан.</w:t>
        <w:br/>
        <w:t>Зәбір молда негізгі тапсырманың әлі айтылмағанын</w:t>
        <w:br/>
        <w:t>біле койды. Хан жөткірінді. Жанындағы атлас көрпенің</w:t>
        <w:br/>
        <w:t>үстінде жатқан тоғыз құмалақтың қобдишасын қолы-</w:t>
        <w:br/>
        <w:t>мен бермен тартып ілгері ұмсынды. Ойнап отырып</w:t>
        <w:br/>
        <w:t>сөйлесейік дегенін үғып, молда ысырыла жақындады.</w:t>
        <w:br/>
        <w:t>-- Есіңдеме молдам, сонау көне күндеріңіз... Сұлтан-</w:t>
        <w:br/>
        <w:t>мен еріп елшілік ішінде Петорбор барып әйел патша-</w:t>
        <w:br/>
        <w:t>ның қабылдауында болғанда нешеде едіңіз?</w:t>
        <w:br/>
        <w:t>-- Сұлтан тобының ішіндегі ең жасы едім. Онда</w:t>
        <w:br/>
        <w:t>жасым он үште еді.</w:t>
        <w:br/>
        <w:t>-- Е-е, отау иесі шағың екен ғой. Ал әкей өлер жылы,</w:t>
        <w:br/>
        <w:t>сауда керуенімен үлкен сый алып барғаныңда ше?</w:t>
        <w:br/>
        <w:t>-- Жиырма сегізде едім. Патша сарайында болған ол</w:t>
        <w:br/>
        <w:t>күндер әлі көз алдымда түр...</w:t>
        <w:br/>
        <w:t>-- Ештеңені ұмытқан жоқсың ба?</w:t>
        <w:br/>
        <w:t>-- Жоқ, хан ием, бәрі кешегідей сайрап түр.</w:t>
        <w:br/>
        <w:t>-- Ендеше сол салтанатта патшайымның төңірегінде</w:t>
        <w:br/>
        <w:t>барша тұқым-тұяғы болып, оларды өз көзіңмен көрдің</w:t>
        <w:br/>
        <w:t>ғой?</w:t>
        <w:br/>
        <w:t>-- Әрине, қатар-қатар тұрғызып қойып есімдерін</w:t>
        <w:br/>
        <w:t>атап таныстырған. Бастарын иіп қолдарын кеуделеріне</w:t>
        <w:br/>
        <w:t>басқан. Рәсімдері солай екен.</w:t>
        <w:br/>
        <w:t>-- Ішінде жас ағзам бар ма сді?</w:t>
        <w:br/>
        <w:t>-- Бар болғанда кандай! Қылшылдаған жиырманың</w:t>
        <w:br/>
        <w:t>үстіндегі жігіт болатын. Үстіндегі киімі асыл матадан,</w:t>
        <w:br/>
        <w:t>биік тақа кебіс секілді аяқ киімнің үстіне асыл тас тақ-</w:t>
        <w:br/>
        <w:t>кан, арықша келген жан сді. Неге сүрадың хан ием?</w:t>
        <w:br/>
        <w:t>-- Мынау ағзам солмын деп жар салады. Өлгем жоқ.</w:t>
        <w:br/>
        <w:t>өшімді алам деп жатыр. Арада жиырма жылдай уақыт</w:t>
        <w:br/>
        <w:t>өтсе де сен оны тани алар ма сдің?</w:t>
      </w:r>
    </w:p>
    <w:p>
      <w:r>
        <w:t>Зәбір молда мұндай сауалды күтпегендіктен қолын-</w:t>
        <w:br/>
        <w:t>дағы ойын тасын алақанына қысқан күйі аңтарылып</w:t>
        <w:br/>
        <w:t>аузын ашты. Көзінің айналасына өрмекшінің торын-</w:t>
        <w:br/>
        <w:t>дай боп түсе бастаған жіңішке әжім сызықтары көбейіп.</w:t>
        <w:br/>
        <w:t>иегіндегі шоқша сақалы ерніне қарай сәл көтеріліп.</w:t>
        <w:br/>
        <w:t>арасы ажырай бастаған тістері сойдақтана көрініп:</w:t>
        <w:br/>
        <w:t>-- Қайдам, хан ием... Ойпырмай көп уақыт өтті ғой...</w:t>
        <w:br/>
        <w:t>бірақ көрсем жаңылмаспын, жанарым әлі қаталасып</w:t>
        <w:br/>
        <w:t>көрген жоқ, - деді.</w:t>
        <w:br/>
        <w:t>-- Бопты ендеше... Ертең жолға жинал. Бар сенгенім</w:t>
        <w:br/>
        <w:t>өзің болғалы тұрсың. Өз көзіңмен көріп, өз сөзіңнен</w:t>
        <w:br/>
        <w:t>білейін, - деді хан біраз ойланып отырып.</w:t>
        <w:br/>
        <w:t>Сол арада берер сый да белгілі болған: түркмендер-</w:t>
        <w:br/>
        <w:t>ден түскен қара арғымақ, бұқар хандығынан сыйға</w:t>
        <w:br/>
        <w:t>192</w:t>
        <w:br/>
        <w:t>қысы сап тыйылды. Хуторлардағы ел түгел қару асы-</w:t>
        <w:br/>
        <w:t>нып, топ-топ боп атамандарын сайлап, асығыс көтеріліс</w:t>
        <w:br/>
        <w:t>ұясы Бердіге қарай ағылып жатты. Жаңа патшаның</w:t>
        <w:br/>
        <w:t>қүкімі күн өткен сайын елге тарап, жарлығын алып</w:t>
        <w:br/>
        <w:t>жан-жаққа шапқан жаушылары қаптап кетті. Сыртка-</w:t>
        <w:br/>
        <w:t>ры жатқан ханды да ұмытпапты. Ақкөбік болып шап-</w:t>
        <w:br/>
        <w:t>қан жаушысы әкеліп, патша сәлемін табыстады. Оқып</w:t>
        <w:br/>
        <w:t>көрсе- тілі майда, уәдесі мол, орыс әскерінің атынан,</w:t>
        <w:br/>
        <w:t>ұлы патша ағзам ретінде айтып отырмын депті. Өзінің</w:t>
        <w:br/>
        <w:t>атын әкесінің атымен шатыстырған ба песірі, мұқым</w:t>
        <w:br/>
        <w:t>қазақ әскерінің қожасы Әбілқайырға дегені несі деп</w:t>
        <w:br/>
        <w:t>ойлады. Көзі ашықтары болмаса төмендегі әкімдерінің</w:t>
        <w:br/>
        <w:t>қазақ ұлықтарының аты-жөнін бұрмалап, бұра тартып</w:t>
        <w:br/>
        <w:t>шатыстырып жататын әдеттері-ау деген де қойған.</w:t>
        <w:br/>
        <w:t>Қойғанда жарлыққа қайта үңілген, "Әлқиссасы:</w:t>
        <w:br/>
        <w:t>“Тәнірімнің бұйрығымен билік басыма қонды.</w:t>
        <w:br/>
        <w:t>пәрмен қолыма тиді, - деп басталыпты.</w:t>
        <w:br/>
        <w:t>“Өмір бақи аш-жалаңаш боп, арып-ашып еркіндікті</w:t>
        <w:br/>
        <w:t>аңсаған пақырларым уағызыма илан, үкіміме</w:t>
        <w:br/>
        <w:t>үн қос, шақыруыма ер,” - депті.</w:t>
        <w:br/>
        <w:t>Уәждің қайырымы уәдеге ұласыпты. “Еш пендені</w:t>
        <w:br/>
        <w:t>елеусіз қалдырмаймын, елдің зарын жоқтаймын, қара-</w:t>
        <w:br/>
        <w:t>табандарды киіндіріп тойындырамын” - депті.</w:t>
        <w:br/>
        <w:t>Әрі қарай бәтуә сөзі тілекке ауыпты: “Байтақ дала-</w:t>
        <w:br/>
        <w:t>ның пақырлары, сендердің желдей ескен жасақтарың</w:t>
        <w:br/>
        <w:t>жалауын бізге қарай бұрсын, найзаларын дұшпанға</w:t>
        <w:br/>
        <w:t>қарай тіктесін. Маған, ұлы ағзамға, жау жүрек жасақ-</w:t>
        <w:br/>
        <w:t>тарыңыз келсе құшағым ашық, күтулімін” депті.</w:t>
        <w:br/>
        <w:t>Хан кайта-қайта оқып, қабырғасымен кеңесті. Жар-</w:t>
        <w:br/>
        <w:t>лықты әкелген башқұрттан не болып жатқанын қайта-</w:t>
        <w:br/>
        <w:t>қайта сұраған. Башқүрт екі көзі қасқырдың көзіндей</w:t>
        <w:br/>
        <w:t>жарқ-жұрқ етіп, қол астына көп әскер жиналғанын</w:t>
        <w:br/>
        <w:t>айтты. Өте көп деп қойды. Бақырайып алақ-жұлақ етеді.</w:t>
        <w:br/>
        <w:t>Хан сенбеді.</w:t>
      </w:r>
    </w:p>
    <w:p>
      <w:r>
        <w:t>Ойланып Зәбір молданы шақырды.</w:t>
        <w:br/>
        <w:t>-- Ана жақта болып жатқанға көз жетпей, көңіл әлі</w:t>
        <w:br/>
        <w:t>120</w:t>
        <w:br/>
        <w:t>тартыпты. Орыстың бәрі ұқсас сияқты ғой. Мақтан үшін</w:t>
        <w:br/>
        <w:t>айтам деп мықтап маталғанын білді. Бірақ, амал жоқ</w:t>
        <w:br/>
        <w:t>басқа.</w:t>
        <w:br/>
        <w:t>Қалмақ көз атаман ертеңіне алдына түсіп бастап берді,</w:t>
        <w:br/>
        <w:t>Күлдіреген ұсақ-ұсақ көлдердің ортасында жатқан то-</w:t>
        <w:br/>
        <w:t>ғай ішінде сары жібек шатырда шалқайып отырған жүзін</w:t>
        <w:br/>
        <w:t>күн мен жел шалып тотыққан, өткір көзді, сақалды</w:t>
        <w:br/>
        <w:t>каулатып қоя берген, кере құлаш қылышы тізесінің</w:t>
        <w:br/>
        <w:t>үстінде жатқан патша ағзамға қабағынан астынан тесіле</w:t>
        <w:br/>
        <w:t>ұзақ қараумен болды. Қалмақ көз атаман алдымен ба-</w:t>
        <w:br/>
        <w:t>рып естігенін айтып шыққан екен. Қоңыр дауысымен</w:t>
        <w:br/>
        <w:t>айналасында отырған өңкей еңгезердей, қабақтары</w:t>
        <w:br/>
        <w:t>түюлі, сақалдары өсіңкі, айқұш-ұйқыш қару асынып</w:t>
        <w:br/>
        <w:t>алған әскер басыларына карап естірте:</w:t>
        <w:br/>
        <w:t>-- Мынау келіп отырған хан елшісі,</w:t>
        <w:br/>
        <w:t>деп хабарлады. Әкелінген тартуына рахмет</w:t>
        <w:br/>
        <w:t>айтты. Жанындағы жазарманына ханға арнап хат жаз-</w:t>
        <w:br/>
        <w:t>ғызды. Сосын дабырласа бастағандарды қолын жоғары</w:t>
        <w:br/>
        <w:t>көтеріп сілтідей тыншытты да:</w:t>
        <w:br/>
        <w:t>-- Ал, елшім, енді сен сөйле - деді өткір көздері</w:t>
        <w:br/>
        <w:t>оңменінен өтердей шаншылып, хан ойы қандай? Тілегі</w:t>
        <w:br/>
        <w:t>біз жақты калай ма, жоқ әлде?</w:t>
        <w:br/>
        <w:t>Тұлабойын діріл билеп кеткен Зәбір молда түрегеп</w:t>
        <w:br/>
        <w:t>тұрған он сан көздің өзіне қадалғанын сезіп қаратер</w:t>
        <w:br/>
        <w:t>жуып кетті, тынысы тарылып бара жатқандай ышқы-</w:t>
        <w:br/>
        <w:t>нып, басын Ие:</w:t>
        <w:br/>
        <w:t>-- Солай, ұлы патшам... - деді, өз дауысын өзі</w:t>
        <w:br/>
        <w:t>естімеді.</w:t>
        <w:br/>
        <w:t>-- Жай тілегі біз жақта боп, шын тілегі ана жақта</w:t>
        <w:br/>
        <w:t>ма? Шыныңды айт? - деді ол дауысын күркірете</w:t>
        <w:br/>
        <w:t>көтеріп, -- тура қара бетіме, кәні?</w:t>
        <w:br/>
        <w:t>-- Ұлы патша ағзам... әрине... әрине... Сіз жақта ғой.</w:t>
        <w:br/>
        <w:t>мені әдейі жіберуінің мәнісі содан... - деді.</w:t>
        <w:br/>
        <w:t>Сілейіп, демдерін іштеріне тартып тұрғандар белдері</w:t>
        <w:br/>
        <w:t>босағандай тыныстары кеңіп, толқындай тулап қоя</w:t>
        <w:br/>
        <w:t>шұрқырасып шаң көтеріп дүркірей құлаған қалың жыл-</w:t>
        <w:br/>
        <w:t>қы Қобданың қалың құмының ішіндегі бөлек табынға</w:t>
        <w:br/>
        <w:t>қосылды.</w:t>
        <w:br/>
        <w:t>Тұтқынға түскен сабаудай-сабаудай бес малшыны</w:t>
        <w:br/>
        <w:t>қарасын батырып сатпаққа Хиуа жолына қарай айдат-</w:t>
        <w:br/>
        <w:t>ты. Хиуа мен Бұқардың, Самарқанның саудагерлерінің</w:t>
        <w:br/>
        <w:t>керуені ағылып жатады.</w:t>
      </w:r>
    </w:p>
    <w:p>
      <w:r>
        <w:t>“Пұлға сатасың ба, жиһазға айырбастайсың ба, ерік</w:t>
        <w:br/>
        <w:t>өзіңде. Тек суға батқан тастай болсын”- деп табыстады</w:t>
        <w:br/>
        <w:t>Құлабайға. Қолға түскен адамды керуен салып кезіп</w:t>
        <w:br/>
        <w:t>олай бұлай өтетін, кіл тыңшы, қарақшы, ұры-қарыдан</w:t>
        <w:br/>
        <w:t>тұратын саудагерлерге Құлабайдың сатып жүргені бүл</w:t>
        <w:br/>
        <w:t>ғана емес. Талай жол үстінде алақанға алтын ділда, қор-</w:t>
        <w:br/>
        <w:t>жынына шайы жібек маталарды ықыта салып қайтқа-</w:t>
        <w:br/>
        <w:t>ны бар. Тұтқынды көргенде саудагерлер көздері оттай</w:t>
        <w:br/>
        <w:t>жанып сұрағанын беруге бейіл. Өздерінде құлбазары</w:t>
        <w:br/>
        <w:t>бар көрінеді. Бір құлдың құны жүз ділдә дей ме, мың</w:t>
        <w:br/>
        <w:t>ділдә дей ме, шүлдірлеп ала жөнеледі. Тері қоржында-</w:t>
        <w:br/>
        <w:t>рынан сылдыратып аяқ-қолға салар кісендерін суырып</w:t>
        <w:br/>
        <w:t>алады да, алдарына алуа-шекерін, жалтылдаған</w:t>
        <w:br/>
        <w:t>жиһазын жайып тастайды. Көздің құрты-қолынды қалай</w:t>
        <w:br/>
        <w:t>ұмсынғанынды білмей қаласың.</w:t>
        <w:br/>
        <w:t>“Олжаға ортақ болады” -- деп Құлабай батыр жаны-</w:t>
        <w:br/>
        <w:t>на көп жасақ алмады. Қос-кос ат жетектеген үш жүп.</w:t>
        <w:br/>
        <w:t>Бөліске жақсы. Көп болса кейін күңкіл мен күбір көбей-</w:t>
        <w:br/>
        <w:t>се алауыздық туады.</w:t>
        <w:br/>
        <w:t>Құлқындарын білетін бесеуді өзі таңдады. Жетектегі</w:t>
        <w:br/>
        <w:t>аттарға мінгізген тұтқындардың байлаулы қолдарын да</w:t>
        <w:br/>
        <w:t>өзі қарап шықты.</w:t>
        <w:br/>
        <w:t>Аттарының айылын қайта бір тартып мінді де,</w:t>
        <w:br/>
        <w:t>местерін бөктеріп, төңіректі қаусырынып жатқан түнді</w:t>
        <w:br/>
        <w:t>жамылып, түстікке маңдай қойып, жүріп кетті.</w:t>
        <w:br/>
        <w:t>берісті. Патшаның өткір жанары, сұп-сүр жүзі жылып,</w:t>
        <w:br/>
        <w:t>шуақ шаша күлімсіреп, шалқая түскенін көрді.</w:t>
        <w:br/>
        <w:t>Өзінің айтқан сөзінің өзгені де, өзін де ішкі тілеуін</w:t>
        <w:br/>
        <w:t>қанағатқа бөлеп, қаһарлы жанның алдында</w:t>
        <w:br/>
        <w:t>мәртебесінің бір биіктеп қалғанын сезініп, бүрісіп</w:t>
        <w:br/>
        <w:t>тұрған жаны, басына шапқан каны сабасына түсе бас-</w:t>
        <w:br/>
        <w:t>таған сол бір сәт Зәбір молданың коз алдына қайтала-</w:t>
        <w:br/>
        <w:t>нып келе қалды да, сынай қараған ханның алды</w:t>
        <w:br/>
        <w:t>күлтеленіп қабарып ісінген, қызылы суланып жылты-</w:t>
        <w:br/>
        <w:t>раған көзіне тік қарап нәті жуас жіңішке дауысымен:</w:t>
        <w:br/>
        <w:t>-- Сол екен хан ием!-деп қалды, сөзінің парқын</w:t>
        <w:br/>
        <w:t>естіген құлаққа қалай әсер естерін көзін жұмып оты-</w:t>
        <w:br/>
        <w:t>рып-ақ білген, сол қалпы ішкі дегбірін сабырымен ба-</w:t>
        <w:br/>
        <w:t>сып сөйлей берді, -- тұлғасы толып, бойы өссе де қос</w:t>
        <w:br/>
        <w:t>жанарын таныдым! Сол, патша ағзамның өзі... Алла</w:t>
        <w:br/>
        <w:t>тағалам ақылымнан алжастырып, жанарыма сиқыр</w:t>
        <w:br/>
        <w:t>сәулесін құймаса... жердің жебір жыны, көктің көк сай-</w:t>
        <w:br/>
        <w:t>таны сыбырлап шатыстырмаса... Сол, сол! Патша ағзам</w:t>
        <w:br/>
        <w:t>жалпақ елге, бүкіл қырғыз-қайсаққа жақсы ниетте, тату</w:t>
        <w:br/>
        <w:t>пейіл танытып тыныш өмір, дүрки дүние сыйлаймын</w:t>
        <w:br/>
        <w:t>деді. Сол үшін тамам ел, қайсақтар, лакін соңымнан</w:t>
        <w:br/>
        <w:t>еріңдер, көлге-көл қосылса көк шалқар қаптай су бо-</w:t>
        <w:br/>
        <w:t>Лады дүр деді. Ханның сый көңіліне қош рахмат айта-</w:t>
        <w:br/>
        <w:t>мын, мынау жарлығымды орындаса ертең терезесі тең</w:t>
        <w:br/>
        <w:t>бөлек билеуші болады деп, үшбу хат беріп жіберді...</w:t>
        <w:br/>
        <w:t>Хан жағасы алтын, жеңі зерлі, қоңыр кіреуге тонын</w:t>
        <w:br/>
        <w:t>ыстықтағандай иығынан сырғытып жіберіп, қушыңқы</w:t>
        <w:br/>
        <w:t>сүйекті етсіз денесін ырғай түсіп, биік таған үстінен</w:t>
      </w:r>
    </w:p>
    <w:p>
      <w:r>
        <w:t>қос шынтағын тағының балдағына тірей, кеудесін ілгері</w:t>
        <w:br/>
        <w:t>ұмсынтты. Аса мазасызданып дегбірі қашқанда хан-</w:t>
        <w:br/>
        <w:t>ның тыпырши қозғалақтап қалатын әдеті бар еді. Молда</w:t>
        <w:br/>
        <w:t>сөзі мінәйі әсер еткендей. Озін-өзі тежеп сәл кідірді.</w:t>
        <w:br/>
        <w:t>Бірақ жанарында жарлық хатты қолына алғанша асық</w:t>
        <w:br/>
        <w:t>екенін байқатып иегі кәні дегендей көтеріле қалғанын</w:t>
        <w:br/>
        <w:t>көрді де, молда дауыстап оқи жөнелуді артық санап,</w:t>
        <w:br/>
        <w:t>шапшаң басып барытт үшбу сәлемді ұсына берді.</w:t>
        <w:br/>
        <w:t>Хан тез оқыды. Жалт етіп басын көтеріп алды: Хат</w:t>
        <w:br/>
        <w:t>125</w:t>
        <w:br/>
        <w:t>мазаң күй -- құр қол қайтқаны мазалап өлердей на-</w:t>
        <w:br/>
        <w:t>мыстанып келе жатыр еді. Ауыл шетіне жете бергенде</w:t>
        <w:br/>
        <w:t>араларында жас жоқ, түйдей құрдас, әке- шешесіз тұлдыр</w:t>
        <w:br/>
        <w:t>жетім боп тентіреп жүріп, кірме боп сіңіп кеткен, со-</w:t>
        <w:br/>
        <w:t>қабас, ылғи қысы-жазы жалаңаяқ жүретіндіктен Көкба-</w:t>
        <w:br/>
        <w:t>қай атанған Тағай кезікті. Қойтас үстінде арқасын</w:t>
        <w:br/>
        <w:t>шуаққа қақтап, алыстан мұны көріп көзімен күтініп</w:t>
        <w:br/>
        <w:t>отырған Көкбақай жанына келе бере атынан түскен</w:t>
        <w:br/>
        <w:t>Қасайтүріктің бет-әлпетінен кірбіңді байқады. Байқа-</w:t>
        <w:br/>
        <w:t>ды да басындағы орамалын сыпырып алып, шекесін</w:t>
        <w:br/>
        <w:t>қасыды. Қамшысын қыса ұстап оң қолының жап-жал-</w:t>
        <w:br/>
        <w:t>пақ алақанын шарт-шарт ұрғылап қойды да орнынан</w:t>
        <w:br/>
        <w:t>түрегелді.</w:t>
        <w:br/>
        <w:t>-- Әтесіне нәлет, алдымды аламан кесті. Жолым бол-</w:t>
        <w:br/>
        <w:t>мас деп күдіктенгем. Айтқандайын, түк бітірмей қайт-</w:t>
        <w:br/>
        <w:t>тым...</w:t>
        <w:br/>
        <w:t>Көкбақайдың ежірейген көздерінен жалт-жұлт етіп</w:t>
        <w:br/>
        <w:t>от ұшқындады. Бойын кернеген ызадан тыпыршып түр.</w:t>
        <w:br/>
        <w:t>Басқан жерінің топырағы сырғып бара жатқандай аяғына</w:t>
        <w:br/>
        <w:t>салмағын нығарлай, екі иығына бірдей ауа ақырын</w:t>
        <w:br/>
        <w:t>теңселіп қояды.</w:t>
        <w:br/>
        <w:t>Қасайтүрік қой тасқа кеп отырды. Көкбақай тағы да</w:t>
        <w:br/>
        <w:t>буырқанып, боқтанып ала жөнелді,</w:t>
        <w:br/>
        <w:t>-- Әтесіне нәлет, бәрінің!.. Шеті шетіней қоймаған</w:t>
        <w:br/>
        <w:t>шектінің ауылына барып ем, өзімді байлап тастай жаз-</w:t>
        <w:br/>
        <w:t>дады. Ол қайдан шыққан батыр деп... Жалшы-малшы-</w:t>
        <w:br/>
        <w:t>Лары корқасоқтап, басымыз аман, бәледен аулақпыз</w:t>
        <w:br/>
        <w:t>деп... - Көкбақай тына қалды. Сәл ентігін басқандай</w:t>
        <w:br/>
        <w:t>болып кеудесін керіп ауаны кеулете жұтынды да, қам-</w:t>
        <w:br/>
        <w:t>шысын қайта алақанға ұрды. Бірақ есіне бірдеңе түскен-</w:t>
        <w:br/>
        <w:t>дей қайтадан екілене сөйлей жөнелді, - жолай аттылы</w:t>
        <w:br/>
        <w:t>біреулерді көрдім. Алыстан әрине. Өздері кіл аттылы.</w:t>
        <w:br/>
        <w:t>Іздеріне түсіп байқап көрсем, біразының колдары арт-</w:t>
        <w:br/>
        <w:t>тарына қайырылып байланған тұтқындар екен, жал-</w:t>
        <w:br/>
        <w:t>ғыздығым жүрегімді дауалатпады. Кеуделеп жақындай</w:t>
        <w:br/>
        <w:t>алмадым. Пәле боп өзіме бас салар деп. Кім білген не-</w:t>
        <w:br/>
        <w:t>135</w:t>
        <w:br/>
        <w:t>Хан бірақ сыр бермеді. Іштей ширығып, құлағы елең-</w:t>
        <w:br/>
        <w:t>деп, қашаған ойын қайырмалап отыр. Осы әдетімен</w:t>
      </w:r>
    </w:p>
    <w:p>
      <w:r>
        <w:t>талай ойды бұғалықтаған. Талайына тұсау да салған.</w:t>
        <w:br/>
        <w:t>Ойға да әккілік керек екен. Әйтпесе, ақымақ боп қалуы</w:t>
        <w:br/>
        <w:t>әбден әлі. Және бір байқағаны ойдың қалтарысынағ</w:t>
        <w:br/>
        <w:t>қулықтың құлағы қылтиып тұратыны. Сап сетіп, сапы</w:t>
        <w:br/>
        <w:t>рылысқан ой ішінен сумаң етіп шыға келетіні. Сосы</w:t>
        <w:br/>
        <w:t>құбыла өзгеріп, көңілін аулай жөнеледі. Қилы-қилы</w:t>
        <w:br/>
        <w:t>сын ойлап тауып, бұйырғанын бастан өткерген ха</w:t>
        <w:br/>
        <w:t>құлақ атаулының құйтырқысына да қанық. Селт етпей</w:t>
        <w:br/>
        <w:t>отырып, оң жамбасына келер оңтайлысын ғана шалы</w:t>
        <w:br/>
        <w:t>үйренген.</w:t>
        <w:br/>
        <w:t>Көңілін бүлк еткізген сондай бір қулықтан қасы</w:t>
        <w:br/>
        <w:t>керіліп барып қабағына қайта қонды. “Адамның қиялы.</w:t>
        <w:br/>
        <w:t>аңның тұяғы жүйрік-ау”, - деп масаттана түсті хан. -</w:t>
        <w:br/>
        <w:t>Құлағың болмаса бұ заманда құның да белгілі. Бай-</w:t>
        <w:br/>
        <w:t>лық, дәулет құлақпен келмей ме? Қулық та арзан емес.</w:t>
        <w:br/>
        <w:t>Кейде құны асып та кетеді. Әні қулық деген сол... Басы</w:t>
        <w:br/>
        <w:t>бар да аяғы жоқ, сөзі бар да дауысы жоқ иесінің. Кім-</w:t>
        <w:br/>
        <w:t>кімге өшікпей жатыр? Біреуге жан қайғы, біреуге мал</w:t>
        <w:br/>
        <w:t>қайғы... Аласапыранда табын-табын жылқылардын</w:t>
        <w:br/>
        <w:t>үйірін кобейтіп алудың ыңғайылы сәті болар. Байқат-</w:t>
        <w:br/>
        <w:t>пай башқұрттарға да бас салады. Кеткен есе қайтарыл-</w:t>
        <w:br/>
        <w:t>мақ. Жақсылықпен бермесе жамандығы боларын біліп</w:t>
        <w:br/>
        <w:t>қойсын. Бірақ бұл жолы қай жағынан қайырылып соқ-</w:t>
        <w:br/>
        <w:t>қанын шамалай алмас...</w:t>
        <w:br/>
        <w:t>Баяғыда башқұрттардың Батыршы бастаған бүлігіне</w:t>
        <w:br/>
        <w:t>қатысқандар тоз-тозы ппығып жеңіліп, жазалаудан бас</w:t>
        <w:br/>
        <w:t>сауғалап, қазақ ішіне қарай қашты.</w:t>
        <w:br/>
        <w:t>Дініміз бір деп дәмеленсе керек. Сіңіп кетпекші еді.</w:t>
        <w:br/>
        <w:t>Өкшелеп келе жатқан орыс әскерінің қаһарынан кор-</w:t>
        <w:br/>
        <w:t>қып ауыл-ауылға кеп паналады. Башқұрт болса үстай</w:t>
        <w:br/>
        <w:t>беруін талап еткен патша әміріне қамыстай иілген хан</w:t>
        <w:br/>
        <w:t>ештеңеден тартынған жоқ-ты. Иек қағуы мұң екей</w:t>
        <w:br/>
        <w:t>төлеңгіттері қатын, балашағаларына әлекейленіп тарпа</w:t>
        <w:br/>
        <w:t>бас салды. Сонда қара халық қозғалып, қарапайым баш-</w:t>
        <w:br/>
        <w:t>1</w:t>
        <w:br/>
        <w:t>130</w:t>
        <w:br/>
        <w:t>андарына қорланды. Кешегі ата-бабаның өрісіне жат-</w:t>
        <w:br/>
        <w:t>тай жетімсіреп қарап жүйкелері сыздағанда кейбір ақкөз</w:t>
        <w:br/>
        <w:t>жандардың атойлап шауып қойып кеткендері де болғ-</w:t>
        <w:br/>
        <w:t>ан. Бірақ орыстың оғы ойнағанды көтермейді, ойла-</w:t>
        <w:br/>
        <w:t>ғанды жақтырмайды. Қатал. Қызынғанды- қасқағым-</w:t>
        <w:br/>
        <w:t>да суытады. Шабынғанды сабасына түсіреді. Үніңді</w:t>
        <w:br/>
        <w:t>шығармай үмітіңді үзуге құдіреті жетіп жатыр. Қалың</w:t>
        <w:br/>
        <w:t>елдің қаймыға беретіні де содан. Әйтпесе малы мың-</w:t>
        <w:br/>
        <w:t>ғырған, өзі теңіздей толқыған қалың қазақ ағын судай</w:t>
        <w:br/>
        <w:t>арқырап жөңкіліп беруге әзір-ақ. Іркіліп келгені-іргедегі</w:t>
        <w:br/>
        <w:t>мұздай қарудың сұсы мен өлім себер ұңғысы еді. Сая-</w:t>
        <w:br/>
        <w:t>сат пен биліктің бір ұшы сонда жатқанын білетін хан</w:t>
        <w:br/>
        <w:t>мынадай аласапыранның туатынын күтінбеген еді.</w:t>
        <w:br/>
        <w:t>“Орыстың да шаңырағын шайқалтар тентегі бар екен-</w:t>
        <w:br/>
        <w:t>ау?” -- деп таңырқағалы жаны мазасыз. Жаушылар кет-</w:t>
        <w:br/>
        <w:t>кен жаққа қарап алаңдай береді.</w:t>
        <w:br/>
        <w:t>Хан ойын жобалап қана біліп жүрген Зәбір молда</w:t>
        <w:br/>
        <w:t>ғана. Ыңғайы келді-ау дегендей ығытын тауып кеңес</w:t>
      </w:r>
    </w:p>
    <w:p>
      <w:r>
        <w:t>те беріп қояды.</w:t>
        <w:br/>
        <w:t>-- Тақсыр ием, қауіп қара шобыр халықтан, оларды</w:t>
        <w:br/>
        <w:t>құтыртып жүрген кейбір сұлтандардан сақ болғайсыз,</w:t>
        <w:br/>
        <w:t>- дейді түрлі сыпсыңға қанып жүретін құлағының</w:t>
        <w:br/>
        <w:t>ішінен шығып тұратын қылшықтары жыбыр-жыбыр</w:t>
        <w:br/>
        <w:t>етіп.</w:t>
        <w:br/>
        <w:t>-- Олардың қандай пиғылы бар?</w:t>
        <w:br/>
        <w:t>-- Қару асынып атқа мініп, малды айдап әкетуден</w:t>
        <w:br/>
        <w:t>тайынар емес. Оларын сосын әлгі көтерілісшілерге жаба</w:t>
        <w:br/>
        <w:t>салмақ арам ниеттері бар көрінеді.</w:t>
        <w:br/>
        <w:t>-- Анық солай ма?</w:t>
        <w:br/>
        <w:t>-- Қатасыз солай, қатасыз, -- деп басын иіп, терісі</w:t>
        <w:br/>
        <w:t>қатпарланған салпы ет бетін сипайды Зәбір молда.</w:t>
        <w:br/>
        <w:t>Мұндай ұзынқұлақтан хан әркез секем алғыш. Дір</w:t>
        <w:br/>
        <w:t>стіп, бейқам ойы үрікті. Үркіп қана қоймай, ойы құрғыр</w:t>
        <w:br/>
        <w:t>шашылған тарыдай пышырап, сан-саққа жүгіріп, са-</w:t>
        <w:br/>
        <w:t>пырылысып жөнелсе не шара? Қайсысына жүгінерін</w:t>
        <w:br/>
        <w:t>білмей, көңілді әпі-тәпі етеді. Қобалжу да, күдік те</w:t>
        <w:br/>
        <w:t>көңілді кеулеп жөнелгендей еді.</w:t>
        <w:br/>
        <w:t>- 15416 129</w:t>
        <w:br/>
        <w:t>өзге беймәлім. Мұрагердің өлгені туралы естуші едік.</w:t>
        <w:br/>
        <w:t>Онымыз жалған болып, нағыз патша нақақтан күйіп</w:t>
        <w:br/>
        <w:t>ұясынан алыста, қалың елдің ішіне келіп қол жиып</w:t>
        <w:br/>
        <w:t>жол бастағалы жатса бек құптауға инабатлымыз. Қада-</w:t>
        <w:br/>
        <w:t>мы оң болып хүзіреті тасып, уә жолы ақ болып, әмір-</w:t>
        <w:br/>
        <w:t>пәрмені һәм күдіреті тасып жатса толқын болып бізде</w:t>
        <w:br/>
        <w:t>қосыларымыз, құдай ісі болмақшы да... Құшақ ашып,</w:t>
        <w:br/>
        <w:t>бейіл көрсетіп жатқан мына жайылған ак дастарқан</w:t>
        <w:br/>
        <w:t>бифазлы көңіліміз, дұрыс ұғарға дәмі кетпес адал</w:t>
        <w:br/>
        <w:t>ниетіміз, - деп сақалын сипағанда екі жақтың аңдыс-</w:t>
        <w:br/>
        <w:t>қан көңілдері бір-біріне сұраулы пішінмен қарасып қал-</w:t>
        <w:br/>
        <w:t>ған. Бұлары-қалғанын уақыт көрсетеді дегендері еді.</w:t>
        <w:br/>
        <w:t>Сол жолы есіне әкесінің жиі айтатын бір ақылы түсіп</w:t>
        <w:br/>
        <w:t>еді. “Қатты айтпа қабағы түйілер, асып сөйлеме алдың-</w:t>
        <w:br/>
        <w:t>нан тосар. Толқынды ойың шалымды болсын, ырғақ-</w:t>
        <w:br/>
        <w:t>ты сөзің нанымды болсын. Жүзін жылыт, жүрегін еріт.</w:t>
        <w:br/>
        <w:t>ішіңді білсе де ісіңді білмесін” - деп отыратын.</w:t>
        <w:br/>
        <w:t>Келгендерді аттандырып шығарып салып тұрып,</w:t>
        <w:br/>
        <w:t>дүсірлетіп шаба жөнелген екпіндерінен ескен қызулық-</w:t>
        <w:br/>
        <w:t>ты, бұрқыраған буырқанысты сезіп көңілі күдік алған</w:t>
        <w:br/>
        <w:t>еді.</w:t>
        <w:br/>
        <w:t>Атойлап шапқан қалың жаудың қаһарынан ықпай-</w:t>
        <w:br/>
        <w:t>тын жүрегінің дүсірлей шауып алыстан бара жатқан</w:t>
        <w:br/>
        <w:t>аттылы жандардың артында қалған жаңғырықтан жаны</w:t>
        <w:br/>
        <w:t>бір дір етіп шімірікті, мынау әлдебір ұзақ шабыстың</w:t>
        <w:br/>
        <w:t>басы ғанадай боп көрінді. Арғымағы -- астында, елі-</w:t>
        <w:br/>
        <w:t>іргесінде, қамшысы-сілтегеніне жетіп-ақ тұр, байлығы-</w:t>
        <w:br/>
        <w:t>басына жетерлік, бала-шаға, қонысы құтты, айтқан сөзі</w:t>
        <w:br/>
        <w:t>-- қақ, бірақ мына көріп түйсініп тұрғаны, мына ша-</w:t>
        <w:br/>
        <w:t>быс көңіліне жат.</w:t>
      </w:r>
    </w:p>
    <w:p>
      <w:r>
        <w:t>Арада апта салмай жатып бекіністерге қаптай шап-</w:t>
        <w:br/>
        <w:t>қан қалың қолдың алдында жаңа патша соғыс бастап</w:t>
        <w:br/>
        <w:t>бара жатқан көрінеді деген суық хабар селдей жайы-</w:t>
        <w:br/>
        <w:t>лып жүре берді. Хабар артынан хабар. Катар отырған</w:t>
        <w:br/>
        <w:t>елдің малын айдап әкетіп, жайылымдық жерлерден</w:t>
        <w:br/>
        <w:t>қуып, қамшы астына алатын казактардың коқан-лоқ-</w:t>
        <w:br/>
        <w:t>19</w:t>
        <w:br/>
        <w:t>оқшау. Биікте. Андағайлап алыстан көзге түседі.</w:t>
        <w:br/>
        <w:t>Түнлігі түрулі. Есігі айқара. Босағасында -- шашақты</w:t>
        <w:br/>
        <w:t>ақсүңгі найза. Белдеуінде құйрық-жалы түйілген құр</w:t>
        <w:br/>
        <w:t>аттар. Әзірге-Көктемірдің оңаша ордасы осы.</w:t>
        <w:br/>
        <w:t>Төменірекке қонған ауыл жақтың дабыры мол.</w:t>
        <w:br/>
        <w:t>Мыңғырған малы көрінбесе де, бұл қай ауыл</w:t>
        <w:br/>
        <w:t>дегізерліктей. Қараң-құраңы көбейген. Мал-жанпың</w:t>
        <w:br/>
        <w:t>үнінен төпірек у-шу.</w:t>
        <w:br/>
        <w:t>Ел қонып, ен бойына қыбыр-қыбыр тірлік біткен</w:t>
        <w:br/>
        <w:t>өзен жағасынан дүрмек-дүрмек боп, қанаттары сау-</w:t>
        <w:br/>
        <w:t>сылдай жеткен құс біткен қона алмай, үркіп ұшады.</w:t>
        <w:br/>
        <w:t>Тұмсықтарын төмен салып, бауырларын жазып төмегі</w:t>
        <w:br/>
        <w:t>дей келсе де, кілт қайқаң етіп көтеріліп, салбырата жай</w:t>
        <w:br/>
        <w:t>ып жіберген қанаттарын жанталаса сабалап, у-шу боп</w:t>
        <w:br/>
        <w:t>үркіп өзен жақты бет алып қиқулап барады. Ол жақтан</w:t>
        <w:br/>
        <w:t>құмарлары қанбай суға шомылып мәз болысқан,</w:t>
        <w:br/>
        <w:t>әуейшіл, ойын қызығына тез еліккіш уақ балаларды</w:t>
        <w:br/>
        <w:t>оқтын-оқтын жанталасып шу-шу еткен дауысы естіліп</w:t>
        <w:br/>
        <w:t>жатыр.</w:t>
        <w:br/>
        <w:t>Аспанның шымқай көгінде ауыл үстіне қарай</w:t>
        <w:br/>
        <w:t>ақырын ығыскан ақшулан бұлттар түтілген түбіттей</w:t>
        <w:br/>
        <w:t>үлбіреп көрінеді.</w:t>
        <w:br/>
        <w:t>Арқандап тастағандай көз жаздырып ұзап кетпей</w:t>
        <w:br/>
        <w:t>бытырай жайылып жүрген малдардың қарасы әр түста!</w:t>
        <w:br/>
        <w:t>қылаң ете түседі. Шыбын үймелеген бастарын шай-</w:t>
        <w:br/>
        <w:t>кақтап күйіс қайырып жатқан сиырлар да шалынады.</w:t>
        <w:br/>
        <w:t>Ошақтардан көтерілген көк түтіннен, танауды</w:t>
        <w:br/>
        <w:t>қытықтаған ашқылтым тезек иісінен, түйелердің боз-</w:t>
        <w:br/>
        <w:t>дасынан, козы-лақтың маңырасынан жанға жағымды</w:t>
        <w:br/>
        <w:t>жылылықеседі. Бейкам тіршілікке тән шаруакой көрініс</w:t>
        <w:br/>
        <w:t>шаршап шалдыққан Қасайтүріктің құлазыған көңіліне</w:t>
        <w:br/>
        <w:t>қоңыржай дауа әкелгендей. Таңданып қарап, тақымы!</w:t>
        <w:br/>
        <w:t>қыса түсті. Әйтсе де ішкі мазасыздықтан біржола арыла</w:t>
        <w:br/>
        <w:t>алмады.</w:t>
        <w:br/>
        <w:t>Жолы болмай жүнжіңкіреп, башқұрттар жасағын!</w:t>
        <w:br/>
        <w:t>көріп, жасқанып ат басын кері бұрған Қасайтүрікті</w:t>
        <w:br/>
        <w:t>134</w:t>
        <w:br/>
        <w:t>құрттарға болыспақ боп дуылдаған. “Ұстап берсең, малы</w:t>
        <w:br/>
        <w:t>сенікі” - деп арандатты. Хан жасағы қылышын қына-</w:t>
        <w:br/>
        <w:t>бына салмай әзір тұрды. Ел райынан қайтты, кабақ</w:t>
        <w:br/>
        <w:t>түйілді, көңіл жасыды. Құлқын үстемдік алды. Екі ел</w:t>
      </w:r>
    </w:p>
    <w:p>
      <w:r>
        <w:t>арасына қатты жік осылай түскен еді. Осыдан кейін-ақ</w:t>
        <w:br/>
        <w:t>башқұрттар өмір бойы жауығып алды.</w:t>
        <w:br/>
        <w:t>Орыс үкіметіне де керегі сол екен. Біріңді-бірің ша-</w:t>
        <w:br/>
        <w:t>уып барымталай бер, бір-біріңе ішің енді қайтып жы-</w:t>
        <w:br/>
        <w:t>лымасын, араларыңда алашүбар жылан жатсын деп</w:t>
        <w:br/>
        <w:t>арамзалықпен айдап салғаны екен. Әлі күнге жауласқ-</w:t>
        <w:br/>
        <w:t>аны жауласқан... осы өткен күзде болған шабуыл соның</w:t>
        <w:br/>
        <w:t>бірі. Жағалбайлының мыңжарым жылқысын айдап,</w:t>
        <w:br/>
        <w:t>еркектерін байлап әкеткен. “Енді менің толеңгіттерімді</w:t>
        <w:br/>
        <w:t>қоя берсем пәлені басқа жаудан көрмей ме... иә, ортада</w:t>
        <w:br/>
        <w:t>тұяғы азайыңқыраған табынымды башқұрттардың</w:t>
        <w:br/>
        <w:t>жуан санды, жұмыр сауырлы, жирен түс жылқылары-</w:t>
        <w:br/>
        <w:t>мен көбейтіп алмайым ба? Тауып көрсін сосын қайдан</w:t>
        <w:br/>
        <w:t>келген зауал екенін... Тіпті анау көтерілісшілерге де жаба</w:t>
        <w:br/>
        <w:t>салар...”</w:t>
        <w:br/>
        <w:t>Ханның санамалап отырған етсіз ұзын саусақтары</w:t>
        <w:br/>
        <w:t>кілт кідіре қалды. Ойының түйілген тұсы осы болды.</w:t>
        <w:br/>
        <w:t>Есік көзіндегі қас-қабағын бағып отырған төлеңгіт</w:t>
        <w:br/>
        <w:t>ендігі сәтте атып тұрып басын изеп асығыс шығып кетті.</w:t>
        <w:br/>
        <w:t>Ертеңіне кіл жарау ат мініп, жұлқынып тұрған қаруы</w:t>
        <w:br/>
        <w:t>сай жүз адамдық жасақ түн қатып жолға шықты. Бас-</w:t>
        <w:br/>
        <w:t>тап берген Құлабай батыр. Ойлап жатар әдеті жоқ жел-</w:t>
        <w:br/>
        <w:t>кеуде жан ат үстінде отыра алмай қопаңдап, көз алды-</w:t>
        <w:br/>
        <w:t>на қарқ болар олжа елестеп, дегбірін алған дәупірім</w:t>
        <w:br/>
        <w:t>сезімге далиып, буыршындай буырқанып бара жатты.</w:t>
        <w:br/>
        <w:t>Жасақ екі күн тоқтамастан жүріп отырып, башқұрт-</w:t>
        <w:br/>
        <w:t>тардың ішкі жағына еніңкірей түсіп барып, көл жаға-</w:t>
        <w:br/>
        <w:t>сында отырған ауылдың қалың малын дүркірете алды-</w:t>
        <w:br/>
        <w:t>на салып алып жөнеле берді де, қалған топ жұртын</w:t>
        <w:br/>
        <w:t>жауып, малшыларын қарсы шапқан жерінде түйреп</w:t>
        <w:br/>
        <w:t>қысқа түн ішінде қолына іліккеннің бәрін айдап әкетті.</w:t>
        <w:br/>
        <w:t>Құйрық-жалдары желбіреп, тұяқтары жарқылдай тебісіп,</w:t>
        <w:br/>
        <w:t>ІЗІ</w:t>
        <w:br/>
        <w:t>орай байлап алыпты. Ақшыл жүзіне жараса қонған</w:t>
        <w:br/>
        <w:t>қалам касты жиектей біткен ұзын кірпіктері жәудіреп</w:t>
        <w:br/>
        <w:t>тік қараған жанардан жарқ еткен нұрлы ұшқын қары-</w:t>
        <w:br/>
        <w:t>ды. Осы ұшқынның жандүниені шарпып өтіп, дір</w:t>
        <w:br/>
        <w:t>еткізер дуылы барын, адамның мысын басар өрлікке</w:t>
        <w:br/>
        <w:t>толы қайсарлықтың құшыры жатқанын, тауаны қай-</w:t>
        <w:br/>
        <w:t>ғып жасыған көңілді тасқайраққа салған сапыдай жа-</w:t>
        <w:br/>
        <w:t>нып-жанып жібергенде жарқылдай шашырап жанар</w:t>
        <w:br/>
        <w:t>жасқар шоғы барын Қасайтүрік осы ілкі сәтте сезінді.</w:t>
        <w:br/>
        <w:t>Пенде баласының қос қарашығында жатқан осынша-</w:t>
        <w:br/>
        <w:t>лық қасиетті енді бетпе-бет көрді. Бұрын байқамапты.</w:t>
        <w:br/>
        <w:t>Білмепті. Сезбепті де. Көкіректен көктей өтер күдірет</w:t>
        <w:br/>
        <w:t>осындай-ақ болар. Кірпігінен шапағат нұры төгіліп түр</w:t>
        <w:br/>
        <w:t>дегенің осы-ақ болар. Қарып түсер ызғарын да қалаған</w:t>
        <w:br/>
        <w:t>сәтінде жарқ еткізер де жайы бар шығар. Жаныңды иітіп</w:t>
        <w:br/>
        <w:t>әкетер жұмбақ қарастан да кенде емес шығар.</w:t>
        <w:br/>
        <w:t>Қасайтүріктің басына ұйқы-тұйқы боп келген ойлар</w:t>
        <w:br/>
        <w:t>осы еді. Шыжымдап тартып тарқатып жатуға шама бол-</w:t>
        <w:br/>
        <w:t>мады. Көктемір үнсіз иек қақты.</w:t>
        <w:br/>
        <w:t>Екеуінің кезекпе-кезек айтқанын кірпік қақпай ұйып</w:t>
      </w:r>
    </w:p>
    <w:p>
      <w:r>
        <w:t>тыңдады. Әр сөзден елең естіп, бөгде бірдеңе іздегендей</w:t>
        <w:br/>
        <w:t>кей тұстарда кідіртіп, ежіктей сұрады. Жауапқа үнсіз</w:t>
        <w:br/>
        <w:t>қалыппен қарап, көзін басқа жаққа қадап телміреді</w:t>
        <w:br/>
        <w:t>екен. Кілт серпіліп қайта оралып отырды.</w:t>
        <w:br/>
        <w:t>Көңілін алаңдатқан Көкбақайдың баяндағаны екен.</w:t>
        <w:br/>
        <w:t>Соңы қайталап тағы сұрады.</w:t>
        <w:br/>
        <w:t>-- Тұтқындар дейсің бе? Бет алыстары қалай?</w:t>
        <w:br/>
        <w:t>Күзеттері көп пе?</w:t>
        <w:br/>
        <w:t>Көкбақай жалтақтап Қасайтүрікке карады. Қасайтүрік</w:t>
        <w:br/>
        <w:t>айта бер дегендей басын изеді.</w:t>
        <w:br/>
        <w:t>--.. Қамыскөлдің жағасындағы қалың ішінде тұрып</w:t>
        <w:br/>
        <w:t>көрдім. Сірә, керуен жолға қарай тартып барады. Кілт</w:t>
        <w:br/>
        <w:t>бұрылып құмға кесе салды беттерін,- деді Көкбақай.</w:t>
        <w:br/>
        <w:t>Ой ұштығын ұстай алмай сәл-пәл абдырай түсті ме,</w:t>
        <w:br/>
        <w:t>естігенін енді қайтіп шұқылай қоймай, ойға шомып,</w:t>
        <w:br/>
        <w:t>іштің тыныштығын бір сәт үйытты. Қимылынан, көз</w:t>
        <w:br/>
        <w:t>137</w:t>
        <w:br/>
        <w:t>ғып жүрген жандар екенін. Шіркіндердің, жүрістері</w:t>
        <w:br/>
        <w:t>суыт, сұрықтары суық... -- деп келе жатыр еді, дауы-</w:t>
        <w:br/>
        <w:t>сында үрей нышаны байқалып, басына оралған ойлар-</w:t>
        <w:br/>
        <w:t>дың қорқынышты әсерін сол күйі жеткізбекке тыры-</w:t>
        <w:br/>
        <w:t>сып, әңгімесін енді төндіре түскен. Боз үй жақтан</w:t>
        <w:br/>
        <w:t>құлақты жарған бір ысқырық шықты да, екеуі бірдей</w:t>
        <w:br/>
        <w:t>елең етісіп жалт қарасты. Тілін басып ысқырған Боташ</w:t>
        <w:br/>
        <w:t>екен. Бүларды көріп, қолын бұлғап түр.</w:t>
        <w:br/>
        <w:t>-- Мынау Көктемірдің інісі ме? - деді Көкбақай</w:t>
        <w:br/>
        <w:t>жалтақ-жалтақ етіп.</w:t>
        <w:br/>
        <w:t>Басын изеген Қасайтүрік:</w:t>
        <w:br/>
        <w:t>-- Бізді шақырады білем.., - деп орнынан түрегелді.</w:t>
        <w:br/>
        <w:t>Атын шылбырынан жетелей жөнелген Қасайтүрікке</w:t>
        <w:br/>
        <w:t>қарап сәл селтиіп тұрып қалған Көкбақай жүгіре басып</w:t>
        <w:br/>
        <w:t>қуып жетті де қапталдай ілесті.</w:t>
        <w:br/>
        <w:t>Үй іші қоңыр салқын екен. Күннің көзі ауған шақ-</w:t>
        <w:br/>
        <w:t>та аспан көгі шаңырақтан осылай шыттанып көрінеді.</w:t>
        <w:br/>
        <w:t>іштің жарығы бозаң. Қара киіздің астына көк шө</w:t>
        <w:br/>
        <w:t>төселген екен. Былқ-былқ стеді. Көк иісі аңқып түр.</w:t>
        <w:br/>
        <w:t>Торкөз керегелер жалаңаш. Ілінген, тұтылған қызыл</w:t>
        <w:br/>
        <w:t>жасыл жасаудан ада. Мүлік-жиһаз жоқ. Төрде жү</w:t>
        <w:br/>
        <w:t>үлпілдеген, қылшығы алынбаған ақ ешкінің терісі жай</w:t>
        <w:br/>
        <w:t>ылған. Соның шетінс қос тізелей басып Коктсмір</w:t>
        <w:br/>
        <w:t>қырын отыр. Қамшысын қысып, аттанғалы отырған</w:t>
        <w:br/>
        <w:t>дай. Қоңыр түйе жүн шекпенді жамыла салған екен.</w:t>
        <w:br/>
        <w:t>көлдей етегі қос тізесін жауып жайылып жатыр. Оты-</w:t>
        <w:br/>
        <w:t>рысы- оқшау. Омырауы өр, кос иығы тіп-тік. Керсеқұ-</w:t>
        <w:br/>
        <w:t>лаш қанатын жайып жіберіп жайқын көкті емін-еркін</w:t>
        <w:br/>
        <w:t>шарлап, бар қуат-жігерін топшысына түйіп, әлсін-әлі</w:t>
        <w:br/>
        <w:t>тастүйін боп шүйіліп ағыңдап-ағындап кеп, әбден құма-</w:t>
        <w:br/>
        <w:t>рын тарқатқан қыранның қалықтай түсіп қайырылып</w:t>
        <w:br/>
        <w:t>келіп қара шыңның басына кеп байыздап, тұманытқ-</w:t>
      </w:r>
    </w:p>
    <w:p>
      <w:r>
        <w:t>ан төменге, ен жайлауы етекке, шола қарасындай ша-</w:t>
        <w:br/>
        <w:t>лқақ кеудені шіреген шалқар сенім, салқын сабыр бай-</w:t>
        <w:br/>
        <w:t>қалғандай еді.</w:t>
        <w:br/>
        <w:t>Басына ақсүп орамал тартып, тамағының астынан</w:t>
        <w:br/>
        <w:t>П</w:t>
        <w:br/>
        <w:t>136</w:t>
        <w:br/>
        <w:t>тізгінін қоя бермекпін” - деген. Ашылып сөйлемей</w:t>
        <w:br/>
        <w:t>ақырын бас изеп қойып отырған Досалы сұлтан жүзінен</w:t>
        <w:br/>
        <w:t>сонда мысқылды нышан да байқаған. “Кеш қалдың,</w:t>
        <w:br/>
        <w:t>хан. Менің жасағым бүгінде жаңа патша ағзам әскерінің</w:t>
        <w:br/>
        <w:t>сапында шайқасуда. Ертең орта жолдан қосылғанда</w:t>
        <w:br/>
        <w:t>оныңның бақай есеп екенін, көк тиындық құны бол-</w:t>
        <w:br/>
        <w:t>май қаларын білмей отырсың-ау”, - деп мұқата масат-</w:t>
        <w:br/>
        <w:t>танған желік ойды айтпаса да адырайған ала көзінің</w:t>
        <w:br/>
        <w:t>тайқып кетісінен-ақ білген. Неге қитығып отырғанып</w:t>
        <w:br/>
        <w:t>да сезген. Бірақ бет жыртысып жатуды лайқат көрмеді.</w:t>
        <w:br/>
        <w:t>“Сейдалы бәріміз үшін шайқаса тұрсын. Аржағын көре</w:t>
        <w:br/>
        <w:t>жатармыз”, - деп өз сырын ішіне бүгіп қала берген.</w:t>
        <w:br/>
        <w:t>Сол күні хан ордасынан құйғытып шауып екі жау-</w:t>
        <w:br/>
        <w:t>шы кетіп бара жатты. Бірі аттың басын Көшім тоғайы-</w:t>
        <w:br/>
        <w:t>на қарай салса, скіншісі- бекіністі бетке алды. “Жаса-</w:t>
        <w:br/>
        <w:t>ғым әзір, патша ағзам. Құдайдың сәтін салған күні</w:t>
        <w:br/>
        <w:t>шыққалы тұрмыз!” -- деді біріне. Сәлемді ауызша жол-</w:t>
        <w:br/>
        <w:t>дады. Иланса-уаныш. Дүбіріне қосылар күн туса көңіл</w:t>
        <w:br/>
        <w:t>кірбіңсіз болады.</w:t>
        <w:br/>
        <w:t>“Мәртебелі тақсыр... қарамағымдағы би-сұлтандар</w:t>
        <w:br/>
        <w:t>елді бүлдіріп бағынудан кетті. Олар көтерілісшілер жа-</w:t>
        <w:br/>
        <w:t>ғына шықты. Досалы сұлтанның ұлы Сейдалы сұлтан</w:t>
        <w:br/>
        <w:t>өз жасағымен бүлікшілерге барып қосылды... Былайғы</w:t>
        <w:br/>
        <w:t>кесіміңіз билік құзырыңызда...” - деді екіншісіне. Орыс</w:t>
        <w:br/>
        <w:t>ұлығы ақ қағаздың сөзіне сенеді. Әр қаріпті моншак-</w:t>
        <w:br/>
        <w:t>тай тізіп өзі жазды. Арадағы күдікті бір сейілтсе осы</w:t>
        <w:br/>
        <w:t>сейілтеді. Ішкі есебі мүлде бөлек-ті.</w:t>
        <w:br/>
        <w:t>Ойы күдік пен үмітке толы еді. Күдігі-алмағайып</w:t>
        <w:br/>
        <w:t>заманның қалай айналып соғарын білмейді. Үміті --</w:t>
        <w:br/>
        <w:t>таласып тайталасқан жаналқымда жонын күдірейтіп</w:t>
        <w:br/>
        <w:t>тізгінін жиып алмақ, Соңғы кездері мұның сөзін тын-</w:t>
        <w:br/>
        <w:t>дауды қойып, ел алдындағы беделіне нұсқан келтіргені</w:t>
        <w:br/>
        <w:t>үшін орыс ұлығына іштей ренжулі еді. Жайықтың арғы</w:t>
        <w:br/>
        <w:t>жағына өткізбей, жайылымдарын шектеп шідерлеулі ат-</w:t>
        <w:br/>
        <w:t>тай қып тастаған. Бекіністері нығайған соң сулы-нулы</w:t>
        <w:br/>
        <w:t>жерлерге қол салып рұқсатсыз аттап баса алмай қалғ-</w:t>
        <w:br/>
        <w:t>128</w:t>
        <w:br/>
        <w:t>ла... Анау сұлтандар... Бұлардың да тамырын басып</w:t>
        <w:br/>
        <w:t>көрейін деп ойлады.</w:t>
        <w:br/>
        <w:t>Досалы мен Сейдалы сұлтандарды шақырып кеңес</w:t>
        <w:br/>
        <w:t>құрды. Өзінің үзеңгі қағысқан екі мың жасағы сақадай</w:t>
        <w:br/>
        <w:t>сай қоныс шетінде иіріліп, қатар-катар тігілген қараша</w:t>
      </w:r>
    </w:p>
    <w:p>
      <w:r>
        <w:t>үйлерде тұрды. Ханның бұнысын сұлтандар көтеріліске</w:t>
        <w:br/>
        <w:t>іші бұрғандық деп білді. Ішкі бақастық, билік бәсекесі</w:t>
        <w:br/>
        <w:t>одан сайын кеуделерін қыжылдатты. Немере інісі бол-</w:t>
        <w:br/>
        <w:t>са да, Досалы сұлтанның ішін бермеген ызалы ызғары</w:t>
        <w:br/>
        <w:t>әлі жанын жай таптырмай, алас ұрған арыстандай күйде</w:t>
        <w:br/>
        <w:t>жүргенін білетін. Хан бола алмай қалғанына өкінетінін,</w:t>
        <w:br/>
        <w:t>патша үкіметінің оны қолдай қоймағанын кек тұтып,</w:t>
        <w:br/>
        <w:t>алдына салып бөліп берген шағын жер мен жұртын</w:t>
        <w:br/>
        <w:t>басқарып бір бүйірде томаға тұйық тым-тырыс жатқан</w:t>
        <w:br/>
        <w:t>еді. Сөйтіп жүргенде құдайы берді-қолайлы сәт туған-</w:t>
        <w:br/>
        <w:t>дай көрінді. Жаңа патша қарулы жасақ жиып дабылда-</w:t>
        <w:br/>
        <w:t>тып дала бекіністеріне қарай шүйіліп берді. Ал өзіне</w:t>
        <w:br/>
        <w:t>арнап жолдаған патша ағзампың жарлығын алғанда бұп-</w:t>
        <w:br/>
        <w:t>бұйығы боп булығып жүрген жан бурадай тарпып шыға</w:t>
        <w:br/>
        <w:t>келді. Қиналғанда көмек көрсетсем, құтты күн туып</w:t>
        <w:br/>
        <w:t>патша тағына отырар болса, Кіші жүздің ханы болып</w:t>
        <w:br/>
        <w:t>шыға келер менен басқа кім болмақ деген ой Досалы</w:t>
        <w:br/>
        <w:t>сұлтанның дәмесінс дем берсе керек. Ой сауып, жан</w:t>
        <w:br/>
        <w:t>жүдетіп жатпастан жасағын жұптап Сейдәлі сүлтанды</w:t>
        <w:br/>
        <w:t>суыт қаруландырып, асығыс түрде аттандырғаны да</w:t>
        <w:br/>
        <w:t>мәлім-ді.</w:t>
        <w:br/>
        <w:t>Соның бәрін құпия көреді. Жымын білдірмей істедім</w:t>
        <w:br/>
        <w:t>дейді. Көзбен құлақтың түріктігін сезбейді, сезсе де</w:t>
        <w:br/>
        <w:t>сұрқы суық, сазарыңқы...</w:t>
        <w:br/>
        <w:t>Иә, хан мұның бәрін де біледі. Бірақ өтірік білмеген</w:t>
        <w:br/>
        <w:t>болады. Әдейі жолығып, әңгіме төркінін бүлік жайына</w:t>
        <w:br/>
        <w:t>бұрғанда сөзіне сыналап: “Дініміз бөлек халықпыз.</w:t>
        <w:br/>
        <w:t>Әуелі бұлар өзді-өзі беттерін ашып, білектерін сыба-</w:t>
        <w:br/>
        <w:t>нып алсын. Әмір күтіп, аттарынан ерді алмай елеуреп</w:t>
        <w:br/>
        <w:t>тұрған жасағымның тізгінін тартып отырмын. Байқап</w:t>
        <w:br/>
        <w:t>бағып көремін. Жайық қаласын алса ғана жасағымның</w:t>
        <w:br/>
        <w:t>127</w:t>
        <w:br/>
        <w:t>к ;</w:t>
        <w:br/>
        <w:t>Алтыншы тарау</w:t>
        <w:br/>
        <w:t>БАЛДЕКЕНҢ АУЫЛЫНДА</w:t>
        <w:br/>
        <w:t>умалы шақтың абыр-дабырынан</w:t>
        <w:br/>
        <w:t>іргесін аулақ салып, ішкері карай</w:t>
        <w:br/>
        <w:t>Ш бөлектене оқшауланып, жолдан</w:t>
        <w:br/>
        <w:t>қияс, көзден тасалау көрінер шет-</w:t>
        <w:br/>
        <w:t>те-оймауыттана жайылып жатқан ойды са-</w:t>
        <w:br/>
        <w:t>ғалай шоқ-шоқ тоғайлары созыла қарауы-</w:t>
        <w:br/>
        <w:t>тып, төңірегінен үшкан құс қанатының суы-</w:t>
        <w:br/>
        <w:t>лынан басқа бөгде үн естіле қоймайтын,</w:t>
        <w:br/>
        <w:t>етегін қалың қарашілік басқан, маужыр ты-</w:t>
        <w:br/>
        <w:t>ныштығы еріксіз тіршілік иесін елітер,</w:t>
        <w:br/>
        <w:t>Қабан көлдің ығында тірлігіне шүкірлік</w:t>
        <w:br/>
        <w:t>қылып, алдындағы малын бағудан,</w:t>
        <w:br/>
        <w:t>артындағы отын жағудан жаңыл-</w:t>
        <w:br/>
        <w:t>рып ала беретіндей ата-баба жерін қытайдың қызыл</w:t>
      </w:r>
    </w:p>
    <w:p>
      <w:r>
        <w:t>матасындай көрмесін хан! Күн төлеудің де орны бар!</w:t>
        <w:br/>
        <w:t>Құдайдан қорықсын дД8...</w:t>
        <w:br/>
        <w:t>Қау шөпке түскен шоқтай жиылып тұрған жұрт лау</w:t>
        <w:br/>
        <w:t>етті.</w:t>
        <w:br/>
        <w:t>-- Дұрыс айтады!</w:t>
        <w:br/>
        <w:t>-- Ата-баба жері!</w:t>
        <w:br/>
        <w:t>-- Бара-бара жұтып отырған ауамызды да менікі дер...</w:t>
        <w:br/>
        <w:t>- Жер менікі деген патша қағазын көрсетсін! Естіген</w:t>
        <w:br/>
        <w:t>жоқпыз!</w:t>
        <w:br/>
        <w:t>-- Ойпыр-ай, не дейді?!</w:t>
        <w:br/>
        <w:t>Үрейлі дауыстар лезде қайтадан кіжініске ұласты:</w:t>
        <w:br/>
        <w:t>-- Онес-ей? Сұмдық кой мынаусы?</w:t>
        <w:br/>
        <w:t>-- Бір малымды екеу ете алмай жүрсем, мал төлейсіңі</w:t>
        <w:br/>
        <w:t>несі?</w:t>
        <w:br/>
        <w:t>-- Ауылды шауып жүрмей ме бұлар?</w:t>
        <w:br/>
        <w:t>-- Шауып көрсін...</w:t>
        <w:br/>
        <w:t>-- Кеудемізде жанымыз тұрғанда...</w:t>
        <w:br/>
        <w:t>Айқайлаған дауыстар ашынып екілене шықты:</w:t>
        <w:br/>
        <w:t>-- Дұрыс айттыңыз би!</w:t>
        <w:br/>
        <w:t>-- Жауап осы!</w:t>
        <w:br/>
        <w:t>-- Құлдық ұрып күн көрісімізден айырылар жайы-</w:t>
        <w:br/>
        <w:t>мыз жоқ!</w:t>
        <w:br/>
        <w:t>Едірейіп тұрған екі шабарманның екіленіп бірдеме</w:t>
        <w:br/>
        <w:t>дегенін жүрт шуылы естіртпей жіберді. Ыза буып</w:t>
        <w:br/>
        <w:t>түйлігіп, Не істерлерін білмей абдырып,</w:t>
        <w:br/>
        <w:t>дегбірсізденгендерін қызара түскен жүздері, жапақ</w:t>
        <w:br/>
        <w:t>қаққан жанарлары аңғартты. Аттарының бастарын бұра</w:t>
        <w:br/>
        <w:t>қайырып кеп, жанына таяла бере тіл қатқандағы Шы-</w:t>
        <w:br/>
        <w:t>қыманның дауысы да тым қатқыл шықты:</w:t>
        <w:br/>
        <w:t>-- Би! Жауаптарың осы ма? Жоқ мұны жаман көптің</w:t>
        <w:br/>
        <w:t>күңкілі дейміз бе?</w:t>
        <w:br/>
        <w:t>-- Көпке қарсы кәйтіп түкірмекпін! Күңкіл емес,</w:t>
        <w:br/>
        <w:t>күңіреніп шыққан көкірек үні болар! - деді би, нық</w:t>
        <w:br/>
        <w:t>шыққан дауысынан шымырлық есіп.</w:t>
        <w:br/>
        <w:t>-- Бәрекелді, бопты! - деп Шықыман шабарман</w:t>
        <w:br/>
        <w:t>ы?</w:t>
        <w:br/>
        <w:t>Ол жақтан белгісіз үрей жымып басып жылыстай</w:t>
        <w:br/>
        <w:t>жөнеген інісін шап беріп ұстап алып шырылдатып жат-</w:t>
        <w:br/>
        <w:t>қандай көрініп, өзінен-өзі ойына келген суық сезіктен</w:t>
      </w:r>
    </w:p>
    <w:p>
      <w:r>
        <w:t>тұлабойы дірілдеп кетті.</w:t>
        <w:br/>
        <w:t>"Мұным қалай болды? Жалғыз інімді жапан дала-</w:t>
        <w:br/>
        <w:t>дағы жалпылдатып от жағып жатқан белгісіз жандарға</w:t>
        <w:br/>
        <w:t>жібергенім кайткенім? Мына Қасайтүрікті жібергенде</w:t>
        <w:br/>
        <w:t>де болмас па еді? Бауырға да, басқаға да бірдеймін</w:t>
        <w:br/>
        <w:t>дегенді өсітіп көрсету керек пе еді? Сабырым, сап-сап...</w:t>
        <w:br/>
        <w:t>солай да жөн шығар... Бүгін бұлар мені тыңдар, ал ертең</w:t>
        <w:br/>
        <w:t>ше? Қазақтың еркегі қатын басқарғанға ішін жия қарар</w:t>
        <w:br/>
        <w:t>қасиетін қайтіп ұмыта қояр дейсің? Саз бет біреуі бір</w:t>
        <w:br/>
        <w:t>бүйірден бұл не сұмдық деп жүлкынып шыға келмесе</w:t>
        <w:br/>
        <w:t>қайтты? Сонда оларға айтар тоқтау сөзім не болмақ?</w:t>
        <w:br/>
        <w:t>Әділдігім бе? Айбатым ба? Сыйынарым не болмақ?</w:t>
        <w:br/>
        <w:t>Сыйларым кім болмақ? Қазақ құран сөзін аттамайтын</w:t>
        <w:br/>
        <w:t>еді, алла тағалаға сыйынып, аспан сөзін айтсам қайтер</w:t>
        <w:br/>
        <w:t>еді? Алла тағалам айтты десем ше? Қазір де сыйынып</w:t>
        <w:br/>
        <w:t>көрсем, шынымен алла тағаламның рақымы түсер...</w:t>
        <w:br/>
        <w:t>біссіміллә... рахман рахим... іллә..", - деп Көктемір</w:t>
        <w:br/>
        <w:t>сөзінің аяғын дауыстап күбірлей жөнелгенде Көкба-</w:t>
        <w:br/>
        <w:t>қай селк ете түсті.</w:t>
        <w:br/>
        <w:t>Күбірге құлақ қойып бәрі үнсіз қалды. Тіпті сыңсып</w:t>
        <w:br/>
        <w:t>тұрған қамыс та тып-тыныш бола қалды. Самал жел де</w:t>
        <w:br/>
        <w:t>сап басылғандай.</w:t>
        <w:br/>
        <w:t>-- Аллаға сыйындым, &gt;- деді Көктемір даусын көте-</w:t>
        <w:br/>
        <w:t>ре шығарып, -- саспаңдар, аян берді... жолымыз бола-</w:t>
        <w:br/>
        <w:t>ДЫ екен...</w:t>
        <w:br/>
        <w:t>Үрей үйір үнсіздік орнады. Ілгері жақтан құрқылда-</w:t>
        <w:br/>
        <w:t>ған бақа дауысы естілді.</w:t>
        <w:br/>
        <w:t>Белгі Боташтікі екенін танып, Қасайтүрік те құрқыл-</w:t>
        <w:br/>
        <w:t>дай жауап қайырды.</w:t>
        <w:br/>
        <w:t>май, қаннен каперсіз бейқам отырған ауыл тапа-тал-</w:t>
        <w:br/>
        <w:t>түсте дүсірлей шауып жеткен қос аттыға үрке карап</w:t>
        <w:br/>
        <w:t>үрпиісіп қалды. Қабағы қабарып, қамшы үйірісі зілді.</w:t>
        <w:br/>
        <w:t>-- Хан шабармандары ма?</w:t>
        <w:br/>
        <w:t>-- Бұларға не болды екен?</w:t>
        <w:br/>
        <w:t>-- Анау әлгі өткен жолы жоғалған тайымды ұрлаған</w:t>
        <w:br/>
        <w:t>сендерсіңдер, табыңдар деп бәле салатын шұнақ құлақ</w:t>
        <w:br/>
        <w:t>емес пе?</w:t>
        <w:br/>
        <w:t>-- Сол... сол... Шұнақ құлақ Шықыман...</w:t>
        <w:br/>
        <w:t>-- Жау куғаннан бетер түгігіп алыпты.</w:t>
        <w:br/>
        <w:t>-- Бұлардың әдеті емес пе?</w:t>
        <w:br/>
        <w:t>-- Тағы нені шулытпақ екен?</w:t>
        <w:br/>
        <w:t>Осы кезде ортадағы ақбоз үйден шыққан түйе жүн</w:t>
        <w:br/>
        <w:t>шекпенді, жасының біразға келгенін кеудесін жапқан</w:t>
        <w:br/>
        <w:t>аппақ сақалы аңғартса да бойы тіп-тік, жүзінен қызыл</w:t>
        <w:br/>
        <w:t>шырай нүры тая қоймаған, қап-қара қасының ұп-ұзын</w:t>
        <w:br/>
        <w:t>қылшықтары ширатыла едірейген карасүр кісі кең адым-</w:t>
        <w:br/>
        <w:t>мен ширақ басып, аттарын ойнақшытып тұрған екеуге</w:t>
      </w:r>
    </w:p>
    <w:p>
      <w:r>
        <w:t>қарай бет алғанын көріп, жүрт дабыры үздік-создық-</w:t>
        <w:br/>
        <w:t>танып бәсеңси түсті де аяғы:</w:t>
        <w:br/>
        <w:t>-- Байдекең шықты...</w:t>
        <w:br/>
        <w:t>-- Байдекең...</w:t>
        <w:br/>
        <w:t>-- Бидің өзі... - деп барып тынышталды. Әлгінде</w:t>
        <w:br/>
        <w:t>ғана желді күнгі қамыс басындай улеген сыпсың сап</w:t>
        <w:br/>
        <w:t>тыйылып, тыншу төңірек, қыбырлаған жан біткен са-</w:t>
        <w:br/>
        <w:t>зара қалысты.</w:t>
        <w:br/>
        <w:t>Ат үстінде, аяғын үзеңгіге шірей тіреп кеудесін кер-</w:t>
        <w:br/>
        <w:t>ген Шықыман:</w:t>
        <w:br/>
        <w:t>-- Ассалаумағалейкум, биаға! - деді өрекпіп, ешкімді</w:t>
        <w:br/>
        <w:t>елемейтіндей-ақ түр танытқанымен бетпе-бет келген-</w:t>
        <w:br/>
        <w:t>Де қаймыға жібіп. Бірақ атынан түсіп қол алмады. Бет -</w:t>
        <w:br/>
        <w:t>жүзбен амандасып болғаннан кейін іле қайта қоқырайып</w:t>
        <w:br/>
        <w:t>шыға келді.Әйтпесе бар айбарынан айырылып қалатын-</w:t>
        <w:br/>
        <w:t>Дай аптығып алақ-жұлақ етеді.</w:t>
        <w:br/>
        <w:t>-- Биаға, көлдің ту сыртындағы Көкжонға малда-</w:t>
        <w:br/>
        <w:t>10- 1316 145</w:t>
        <w:br/>
        <w:t>сымыз көбейіп, көк найзамыз ұзара түспей ме? Башкүрі</w:t>
        <w:br/>
        <w:t>та өз бауырымыз, қатар жатқан қоңсы елміз. Күштіде</w:t>
        <w:br/>
        <w:t>кеткен олардың да кегі аз емес. Олардың да көрген</w:t>
        <w:br/>
        <w:t>күні өзіміздікіндей, ұлықтары сүліктей сорып, сорла-</w:t>
        <w:br/>
        <w:t>тып жатқанын білеміз. Жаңа патшаның жарлығында.</w:t>
        <w:br/>
        <w:t>бәрің білек түйістірсеңдер қасірет тартпайсыңдар, кім</w:t>
        <w:br/>
        <w:t>көрінгеннің шылауында, қылқұйрық арқанының бүрда-</w:t>
        <w:br/>
        <w:t>уында кетпейсіңдер депті. Ауылың шабылмасын десе</w:t>
        <w:br/>
        <w:t>атқа қон, жерің тарылмасын десең туынды желбірет</w:t>
        <w:br/>
        <w:t>дегені ғой. Айламызды асырып осы топты қолға түсірек</w:t>
        <w:br/>
        <w:t>-- аржағын тағы көре жатармыз. Әзірге бұлақ басына</w:t>
        <w:br/>
        <w:t>тоқтаса от жағады. Ауқаттанып алып, өтер керуенді то-</w:t>
        <w:br/>
        <w:t>сады. Осы кезде біз жақындап барып қанша адам екенін</w:t>
        <w:br/>
        <w:t>аңдып алсақ жарадық. Назаналар күй жоқ. Нартәуекел</w:t>
        <w:br/>
        <w:t>дейік!</w:t>
        <w:br/>
        <w:t>Қарсы сауал болмады. Үнсіз қабылмен өре атқа қон-</w:t>
        <w:br/>
        <w:t>ды.</w:t>
        <w:br/>
        <w:t>Сар желіске салып, алға Көкбақай түсті. Қарасор-</w:t>
        <w:br/>
        <w:t>дың қамысынан шыға бергенде едеуір жерден, қара</w:t>
        <w:br/>
        <w:t>жолдың бойындағы ор іргесінен жалпылдап жанған 01</w:t>
        <w:br/>
        <w:t>көрінді,</w:t>
        <w:br/>
        <w:t>Аяқ суытып аттарын жетекке алып, қамыс ішін қал-</w:t>
        <w:br/>
        <w:t>қалады. Жақындаса қарашыл аттарынан қауіптенді.</w:t>
        <w:br/>
        <w:t>Барлауға Боташ кетті.</w:t>
        <w:br/>
        <w:t>Бұл кезде түннің қараңғылығы қоюланып, жұлдыз</w:t>
        <w:br/>
        <w:t>дар шашырай бастаған еді. Аттылы кісі көрінбейтін</w:t>
        <w:br/>
        <w:t>қамыс іші лекіп соққан самалдан суыл салады. Бойла-</w:t>
        <w:br/>
        <w:t>рынан сыңсыған үн шығарып шуылдап теңселіп, тол-</w:t>
        <w:br/>
        <w:t>қып тұр.</w:t>
        <w:br/>
        <w:t>"Ызың салғаның сыңсыған әйел дауысына ұқсай-</w:t>
      </w:r>
    </w:p>
    <w:p>
      <w:r>
        <w:t>сың-ау? Қара барқын түннің қойынында кеткен ер-</w:t>
        <w:br/>
        <w:t>азаматтарын жоқтаған әйел-ананың, қыз-келіншектің</w:t>
        <w:br/>
        <w:t>шерменде көңілін жарып шыққан зарлы үнін естіп.</w:t>
        <w:br/>
        <w:t>айнытпай қайталап түрғандай-ау?..."</w:t>
        <w:br/>
        <w:t>Көктемір түн қараңғылығы тұмшалаған алыска,</w:t>
        <w:br/>
        <w:t>жылт-жылт етіп көрініп тұрған отқа қарады.</w:t>
        <w:br/>
        <w:t>142</w:t>
        <w:br/>
        <w:t>Осы кезде арқан бойы алда бара жатқан Көктемір</w:t>
        <w:br/>
        <w:t>тізгін тартты. Төңірекке, алыс-жақынға шола коз</w:t>
        <w:br/>
        <w:t>жіберді.</w:t>
        <w:br/>
        <w:t>Дабырлаған Көкбақайдың айтқанын естіп келе жа-</w:t>
        <w:br/>
        <w:t>тыпты.</w:t>
        <w:br/>
        <w:t>-- Білетінің оңды болды, - деді оған қарап, - кідірмей</w:t>
        <w:br/>
        <w:t>қазір саржеліске бассақ қас қарая жетер ме едік? - деп</w:t>
        <w:br/>
        <w:t>түпкі ойын бүккендей жүп-жұққа қаймыжың еріндері</w:t>
        <w:br/>
        <w:t>әнтек ашылып қарай қалды. Маржандай тістері көрінді,</w:t>
        <w:br/>
        <w:t>қалам қасының ұшы дір еткендей болды.</w:t>
        <w:br/>
        <w:t>-- Жетеміз, - деді Көкбақай. Үрейлі ой келді. "Куып</w:t>
        <w:br/>
        <w:t>жетіп оларды қайтпекпіз? Аузымнан қағынып қайдан</w:t>
        <w:br/>
        <w:t>айта қойып едім... Арандап жүрсек арты не болмақ?..."</w:t>
        <w:br/>
        <w:t>Көктемір ашып ештеңе айтпады. Алдарына түсіп</w:t>
        <w:br/>
        <w:t>алып, атының басын кеңге салып, ауық-ауық шоқыта</w:t>
        <w:br/>
        <w:t>шауып, қамшы сілтеуі жиілеп, біразға дейін артына</w:t>
        <w:br/>
        <w:t>бұрылып та қарамай, әлденеге асыққан сыңай байқи-</w:t>
        <w:br/>
        <w:t>тып, алқымы ашыла түскен аңғардың дөңкиіп жатқан</w:t>
        <w:br/>
        <w:t>қойтастарының арасымен сыдыртып бара жатты.</w:t>
        <w:br/>
        <w:t>Көкбақайдың дегбірі қашты. Өзінен-өзі</w:t>
        <w:br/>
        <w:t>күйгелектеніп:</w:t>
        <w:br/>
        <w:t>-- Оларда не шаруамыз бар еді, - деп көріп еді, катар</w:t>
        <w:br/>
        <w:t>келе жаткан Қасайтүрік қашқақтағандай қысқа жауап-</w:t>
        <w:br/>
        <w:t>пен жалтарды.</w:t>
        <w:br/>
        <w:t>-- Қайдам, бір ойлағаны бар да...</w:t>
        <w:br/>
        <w:t>Аңғардың табанымен көктемде қарғын су қаптай</w:t>
        <w:br/>
        <w:t>жайылып ағатын болар. Топырағы дымқыл тартып жа-</w:t>
        <w:br/>
        <w:t>тыр, шөбі ат сауырын сабалайды. Оңжақ қапталдары</w:t>
        <w:br/>
        <w:t>тік жарланып, ілгерілеген сайын кейде аласарып, кей-</w:t>
        <w:br/>
        <w:t>де жоталанып созыла береді. Жардың топырақтары</w:t>
        <w:br/>
        <w:t>үгітіліп, су жарған тұстары керіштеніп, тілім-тілім жа-</w:t>
        <w:br/>
        <w:t>рықтарынан пыр-пыр етіп құстар ұшып шығып жатыр.</w:t>
        <w:br/>
        <w:t>Қарсы қапталы түйетайлы. Биіктігі әрі кеткенде ат сау-</w:t>
        <w:br/>
        <w:t>ырынан аспайды. Жарбиып қызылбас ажырық</w:t>
        <w:br/>
        <w:t>гүлдер, қурай қарамық өсіпті. Жапырақтары салбырап</w:t>
        <w:br/>
        <w:t>төгіліп, кенерлеп тұр. Аңғардың бір қаптал көлеңкесі</w:t>
        <w:br/>
        <w:t>140</w:t>
        <w:br/>
        <w:t>жүрген сайын ұзарып, қарайғанның бәрін қамтып жай-</w:t>
      </w:r>
    </w:p>
    <w:p>
      <w:r>
        <w:t>ылып барады. ЗЕЙ</w:t>
        <w:br/>
        <w:t>Іңір түскен кезде аңғар іші тіпті қараңғы тартты.</w:t>
        <w:br/>
        <w:t>Көз жетер жердің қарамы тықсырыла тарылып шекте-</w:t>
        <w:br/>
        <w:t>ле берді. Аңғар оң қапталға карай кең алқымдана ашы-</w:t>
        <w:br/>
        <w:t>лып қоя бергенде ортадағы алаңқайдан шоғырланып</w:t>
        <w:br/>
        <w:t>қарауытып тоғай көрінді. Тоғай шетіне ілінісімен алда</w:t>
        <w:br/>
        <w:t>бара жаткан Көктемір тізгін іркіп, бұлар жанына келіп</w:t>
        <w:br/>
        <w:t>тоқтаймын дегенше аттан түсті.</w:t>
        <w:br/>
        <w:t>-- Әлденіп алайық. Боташ қоржыныңдағыны әкел,</w:t>
        <w:br/>
        <w:t>- деді де жылымшылап ағып жатқан арықтың суына</w:t>
        <w:br/>
        <w:t>бетін шайып, белдігін босатты. Көк шөбінің үстіне ты-</w:t>
        <w:br/>
        <w:t>ныстап отырып алқақотан аукат жасады.</w:t>
        <w:br/>
        <w:t>-- Анау белдің аржағында сор басталады, - деді</w:t>
        <w:br/>
        <w:t>Көкбақай жақын қалғандарын білдіріп, -- сорды жаға-</w:t>
        <w:br/>
        <w:t>лап отырып Ақбұлақтың үстінен түсеміз.</w:t>
        <w:br/>
        <w:t>Осы сәтте барып бәрі тыныштала тымсырайысып</w:t>
        <w:br/>
        <w:t>Көктемірге жауап тоса қарасты. Манадан жұмбақ</w:t>
        <w:br/>
        <w:t>жүрістерінің түпкі сырын біле алмай дал болып келе</w:t>
        <w:br/>
        <w:t>жатқандарын іші сезіп, бірдеме деуін күтінген дәмені</w:t>
        <w:br/>
        <w:t>көздерінен-ақ, байқап, енді одан әрі созбалаудың</w:t>
        <w:br/>
        <w:t>бекерлігін түсініп, «Сабырдың да шегі болмақ, білсін</w:t>
        <w:br/>
        <w:t>енді,” -- деп түйген Көктемір ішкі ойын салмақтап алып,</w:t>
        <w:br/>
        <w:t>бәріне бұрыла қарап отырып бұрқана тіл қатты. Дауы-</w:t>
        <w:br/>
        <w:t>сы сергек шықты, үркек көңілдің бұлтын сейліте, үмітін</w:t>
        <w:br/>
        <w:t>үрлей сөйледі.</w:t>
        <w:br/>
        <w:t>-- Кімді қуып, кімнің намысын жыртып келе жа-</w:t>
        <w:br/>
        <w:t>тырмыз деп ойлап отырған шығарсыңдар. Ендеше тың-</w:t>
        <w:br/>
        <w:t>даңдар, тұтқын дегенде елең еткенім, қол-аяғы дүғау-</w:t>
        <w:br/>
        <w:t>лы, енді қайтіп туған жерінен, бас еркінен айырылып</w:t>
        <w:br/>
        <w:t>бара жатқан бейбақтар келді коз алдыма. Өзіміздей</w:t>
        <w:br/>
        <w:t>жүрегі бар, елі бар пенделер ғой олар. Осы қыл үстіндегі</w:t>
        <w:br/>
        <w:t>күйлерінен құтқарып алып қалсақ, олар бізге не дер</w:t>
        <w:br/>
        <w:t>еді? Өле-өлгенше қарыздар болып, ақжүрегімен кет-</w:t>
        <w:br/>
        <w:t>кен кекті қайтаруға құлшынбас па? Жанымызға ел</w:t>
        <w:br/>
        <w:t>құйылып жатканда, осы мұңлық жандарды алсақ ҡоны-</w:t>
        <w:br/>
        <w:t>ІН</w:t>
        <w:br/>
        <w:t>Қасайтүрікке, көңілін әлдебір үміт желпінте түсті, -</w:t>
        <w:br/>
        <w:t>“Өткен жолы орыстың екі солдатын аунатып, аттарын</w:t>
        <w:br/>
        <w:t>тартып әкетті емес пе? Аруағы бар, көзге көрінбейтін</w:t>
        <w:br/>
        <w:t>айбары қос иығында болар. Құдайдан аян алып, ха-</w:t>
        <w:br/>
        <w:t>лықтан қуат алса Көктемір соңынан күркірер күн ту-</w:t>
        <w:br/>
        <w:t>май ма? Ел көтерілер, еңсе де түзелер..."</w:t>
        <w:br/>
        <w:t>Осылайша әркім әрқилы ой құшағында келе жатты.</w:t>
        <w:br/>
        <w:t>Суыт жүрістің сыры тегін емесін түстікке қарай көлбеп</w:t>
        <w:br/>
        <w:t>жатқан қалың жыңғылды аңғарға келіп кіргенде анық</w:t>
        <w:br/>
        <w:t>сезді.</w:t>
        <w:br/>
        <w:t>Жиегі қалың бытқылданған аңғардың ортасы сидаң</w:t>
        <w:br/>
        <w:t>екен. Шөбі сирек, қызғалдақтары шоқ-шоқ. Жаялық-</w:t>
        <w:br/>
        <w:t>тай боп түйе жапырақтар өсіпті. Аңғар ішін бойлай жүріп</w:t>
        <w:br/>
        <w:t>әткен ат тұяғынан жаншылып, қиылған түйе жапы-</w:t>
        <w:br/>
        <w:t>рақтар жалбырап, жас қиға жапырылып жатыр.</w:t>
      </w:r>
    </w:p>
    <w:p>
      <w:r>
        <w:t>-- Көріп тұрсың ба? - деп иек қақты Көктемір.</w:t>
        <w:br/>
        <w:t>-- Иә, аттылы кісілердің ізі. Таңертең өткен. Қила-</w:t>
        <w:br/>
        <w:t>ры да кеуіп үлгірмепті, - деді Қасайтүрік те қоштай</w:t>
        <w:br/>
        <w:t>басын изеп.</w:t>
        <w:br/>
        <w:t>-- Айтқаным дұрыс екен. Мына аңғар біресе</w:t>
        <w:br/>
        <w:t>жіңішкеріп, біресе кеңейе жайылып отырып, аяғы қопа-</w:t>
        <w:br/>
        <w:t>лы Қарасордың түбінен өтетін қара жолдан барып шы-</w:t>
        <w:br/>
        <w:t>ғалы, -- деп Көкбақай үзеңгісіне аяғын тірей көтеріліп,</w:t>
        <w:br/>
        <w:t>мойынын созып төңірегіне қаранып алды.</w:t>
        <w:br/>
        <w:t>-- Жұлдыз туа жол бойына түнейді. Қызыл белден</w:t>
        <w:br/>
        <w:t>асқан соң суы тастай Ақбұлақ бар...</w:t>
        <w:br/>
        <w:t>Сөз сауып сауалдай қоймаған соң күмілжіп кідіріп</w:t>
        <w:br/>
        <w:t>қалды. Қасайтүріктің аңтарыла карап құлақ түре тың-</w:t>
        <w:br/>
        <w:t>дап келе жатқанын көріп қайта желпініп сала берді.</w:t>
        <w:br/>
        <w:t>-- Бұдан екі жыл бұрын... тұтқынға түскен бес баш-</w:t>
        <w:br/>
        <w:t>құртты біздің сұлтанымыз керуен жолға апарып сатып</w:t>
        <w:br/>
        <w:t>жіберген. Сонда айдасып барғам, - деді Көкбакай дау-</w:t>
        <w:br/>
        <w:t>ысы дабдырлай шығып. Өзінің каныпезерлік іске каты-</w:t>
        <w:br/>
        <w:t>сы барын жасыра алмай қалғанына опынғандай әрі</w:t>
        <w:br/>
        <w:t>қалай ойлап қаларына сенімі жетпей, қыбыжықтап</w:t>
        <w:br/>
        <w:t>қысылғаннан аққұба жүзі қызарып та кетті.</w:t>
        <w:br/>
        <w:t>139</w:t>
        <w:br/>
        <w:t>соқ сөзі жоқ. Қарулы. Атқа қонса айбар бітеді. Ауылы-</w:t>
        <w:br/>
        <w:t>ның бір сенер сыпасы. Би де, жұрт та сол үшін сыйлай-</w:t>
        <w:br/>
        <w:t>ды. Бет қойған ісіне берік.</w:t>
        <w:br/>
        <w:t>-- Көрігіңді сөндір, көлігіңді сайла. Қасыңа ана Бал-</w:t>
        <w:br/>
        <w:t>таш пен Аксарыны ал. Сөйлес. Біліс. Шын кол жинап</w:t>
        <w:br/>
        <w:t>халық қамын ойлаған жан болса жүгін. Ал бос дақ-</w:t>
        <w:br/>
        <w:t>пырт таратып жүрген қуыс кеуде біреу болса байқар-</w:t>
        <w:br/>
        <w:t>сың, - деді би.</w:t>
        <w:br/>
        <w:t>жжж</w:t>
        <w:br/>
        <w:t>Шытырына шырмауығы оратылып, бұта-шөбі ұйы-</w:t>
        <w:br/>
        <w:t>са өскен қалыңның қалқасынан көрінбей жатқан қай-</w:t>
        <w:br/>
        <w:t>раң өткелдің тұнжыраған қарасуын шалпылдатып кешіп</w:t>
        <w:br/>
        <w:t>өте бергенде алқым тұстағы көлемі шағын тоғай ішінен</w:t>
        <w:br/>
        <w:t>үш-төрт аттылы қараң етіп шыға келісті. Біреуі атын</w:t>
        <w:br/>
        <w:t>тебініңкірей түсіп бермен қарай салғанын көрді де, бұлар</w:t>
        <w:br/>
        <w:t>тізгіндерін тежей берісті. Қалғандары тоғай іпетіне</w:t>
        <w:br/>
        <w:t>тұрып қалысты. Байқайды -- бірі қолындағы найзасын</w:t>
        <w:br/>
        <w:t>білеп ұстап ыңғайланып, бірі -- жебе тартуға сайла-</w:t>
        <w:br/>
        <w:t>нып, қорамсағын қолына алып, көзімен бағып шалт</w:t>
        <w:br/>
        <w:t>қимылға дайын түр. Күш көрсетсе -- лап бермек, қаш-</w:t>
        <w:br/>
        <w:t>са - қауырсын қанат жебені қақ жауырыннан қадалт-</w:t>
        <w:br/>
        <w:t>пақ.</w:t>
        <w:br/>
        <w:t>Артының сақтығына сенгендей жандарына таяп кел-</w:t>
        <w:br/>
        <w:t>ген жігіттің де дауысы өктемдеу шықты:</w:t>
        <w:br/>
        <w:t>-- Жол болсын десек те жөн болсыңға аңсар ауып</w:t>
        <w:br/>
        <w:t>тұр ағайындар. Кімсіңдер? Ат терлетулеріңе қарағанда</w:t>
        <w:br/>
        <w:t>алысқа бара жатырсыңдар-ау, ә? - деді таңдайы та-</w:t>
      </w:r>
    </w:p>
    <w:p>
      <w:r>
        <w:t>қылдап, басшысы сен боларсың дегендей Ембергенге</w:t>
        <w:br/>
        <w:t>қарап.</w:t>
        <w:br/>
        <w:t>-- Табынбыз. Шаруамыз болғасын ат жалын</w:t>
        <w:br/>
        <w:t>желпілдетеміздағы..., - деп келе жатыр еді, жігіт</w:t>
        <w:br/>
        <w:t>бірдемеден секем алғандай жаны дызақтап, дегбірсіздене</w:t>
        <w:br/>
        <w:t>қайта сөзді бөліп:</w:t>
        <w:br/>
        <w:t>-- Қайда бара жатсындар? -- деп қарадай күдіктеніп,</w:t>
        <w:br/>
        <w:t>Ит көрген мысықтай жиырыла қалды.</w:t>
        <w:br/>
        <w:t>151</w:t>
        <w:br/>
        <w:t>келейік. Мал да қайырылар," - деп басу айтқаны біразын</w:t>
        <w:br/>
        <w:t>жуасытып тастады. Біразы әрі-сәрі аңтарылып тұры!</w:t>
        <w:br/>
        <w:t>қалды. Қызу қанды жас жігіттердің бірі шыдамай:</w:t>
        <w:br/>
        <w:t>-- Масқара! Көріп түрып қолымыздан бердік-ау?</w:t>
        <w:br/>
        <w:t>деді.</w:t>
        <w:br/>
        <w:t>Құмығып тұр екен біразы. Қоштаушылары табыла</w:t>
        <w:br/>
        <w:t>кетті.</w:t>
        <w:br/>
        <w:t>-- Бүйткен ісіміз бар болсын...</w:t>
        <w:br/>
        <w:t>-- Одан да таяқ жеп қалғанымыз жақсы сді...</w:t>
        <w:br/>
        <w:t>-- Ең болмаса күтініп, сактанбаған да екенбіз?</w:t>
        <w:br/>
        <w:t>Осы кезде әлгі өкіне сөз бастаған жігіт:</w:t>
        <w:br/>
        <w:t>-- Біз неге Көктемірден көмек сұрамаймыз? -- деді</w:t>
        <w:br/>
        <w:t>жұртты елең еткізіп. Бірен-саранның бұл есімді</w:t>
        <w:br/>
        <w:t>естігендері бар екен. Көбісі таңдана қарасты.</w:t>
        <w:br/>
        <w:t>-- Ол кім? Қайдан шыққан батыр - десті.</w:t>
        <w:br/>
        <w:t>-- Қол ұйыстырып халық жиып жатқан батыр деседі.</w:t>
        <w:br/>
        <w:t>Өзінің оқ өтпейтін көксауыты бар көрінеді. Әлгі орыс</w:t>
        <w:br/>
        <w:t>патшаның он қолы болыпты. Мен келгенше сен қол</w:t>
        <w:br/>
        <w:t>жинап, дайындай бер деген екен. Шабармандары шап-</w:t>
        <w:br/>
        <w:t>қылап жар салып жүр.</w:t>
        <w:br/>
        <w:t>-- Е-е сонда неғылмақшы ғаскер жиып?</w:t>
        <w:br/>
        <w:t>-- Ел-жерді қорғамақ. Жана шеккендерді қорғайды.</w:t>
        <w:br/>
        <w:t>Әділетсіздікке жаны қас. Патшаның бекіністеріндегі</w:t>
        <w:br/>
        <w:t>әскерлерді де жоймақшы екен. Сөйтіп ата-баба жерін</w:t>
        <w:br/>
        <w:t>қарашаға бірдей бөліп бермекші...</w:t>
        <w:br/>
        <w:t>Тұрғандар аңтарылып Байділда биге қарасты.</w:t>
        <w:br/>
        <w:t>-- Жүріңдер ақылдасайық, - деді би.</w:t>
        <w:br/>
        <w:t>Қанша сүрастырса да Көктемір жайын түп тегінен</w:t>
        <w:br/>
        <w:t>тартып ешкім білмейтін болып шықты. Шашырап жа!-</w:t>
        <w:br/>
        <w:t>қан тама-табынның қиыр шеттегі шағын ауылына!</w:t>
        <w:br/>
        <w:t>дегенді айтты біреуі. Ханның алған малды қайтарма-</w:t>
        <w:br/>
        <w:t>сын ұғынып, не істерін білмей отырған Байділда би</w:t>
        <w:br/>
        <w:t>орталарынан Көктемірге адам жібермекке байлам жиа-</w:t>
        <w:br/>
        <w:t>сады.</w:t>
      </w:r>
    </w:p>
    <w:p>
      <w:r>
        <w:t>Тоқтағандары Емберген үста. Біртоға адал жан. Қақ-</w:t>
        <w:br/>
        <w:t>150</w:t>
        <w:br/>
        <w:t>айырмай қыбырсыз отырған екеуі де оның неге ойла-</w:t>
        <w:br/>
        <w:t>нып қалғанын түсінді. Бірақ сәлден соң Көктемір ба-</w:t>
        <w:br/>
        <w:t>сын көтеріп, жанарымен тура қарап алды да қатыңқы</w:t>
        <w:br/>
        <w:t>үнмен:</w:t>
        <w:br/>
        <w:t>-- Жолға шығамыз, әзір болыңдар,- дегенде екеуі де</w:t>
        <w:br/>
        <w:t>абдырап қалды. Сауалдасудың енді ретін таппады. Нық-</w:t>
        <w:br/>
        <w:t>тай айтылысынан, келте қайырудан мұның кесімді әмір</w:t>
        <w:br/>
        <w:t>екенін ұқты да үнсіз шығып кетісті.</w:t>
        <w:br/>
        <w:t>Қасайтүріктің пайымынша әйел баласының ойлаға-</w:t>
        <w:br/>
        <w:t>ны құрық байламас құрдым келеді. Дауысы жіңішке</w:t>
        <w:br/>
        <w:t>болғанымен діттегені жұмбақ көрінсе, әрі-сәрі етіп.</w:t>
        <w:br/>
        <w:t>ойының ұштығын ұстатпау әдеті.</w:t>
        <w:br/>
        <w:t>Қасайтүрікке бүл әрі таңсық көрінді, әрі қалыпты</w:t>
        <w:br/>
        <w:t>жай секілденді.</w:t>
        <w:br/>
        <w:t>Ауылға бас-көз болу Тоқымбай шал мен Пәрімбетке</w:t>
        <w:br/>
        <w:t>табысталып жатқанда да ләм-мим деген ешкім болма-</w:t>
        <w:br/>
        <w:t>ды. Көктемір сөзінің салмағын зайыр сезінді.</w:t>
        <w:br/>
        <w:t>Үдірейіскен жоқ, кеуде иіп үнсіз иланды.</w:t>
        <w:br/>
        <w:t>«Жолдарын оң болсың,” - деп олар қалды.</w:t>
        <w:br/>
        <w:t>«Әумин...ң,” - деп беттерін сипап бұлар кете барды.</w:t>
        <w:br/>
        <w:t>Көктемір алда, қалған үшеуі -- Қасайтүрік, Көкба-</w:t>
        <w:br/>
        <w:t>қай, Боташ кейіндеу келе жатты.</w:t>
        <w:br/>
        <w:t>Үнсіз еді бәрі. Не ойласа да іштерінде еді. Бірақ</w:t>
        <w:br/>
        <w:t>көңілдің елгезуін алдау мүмкін емес. Жобалап та болса</w:t>
        <w:br/>
        <w:t>сезіп келеді. Тіл қатысқан жоқ. Сөйтсе де бәрінің</w:t>
        <w:br/>
        <w:t>көкейіндегі тілек біреу. Бойларындағы ішкі буырқаныс,</w:t>
        <w:br/>
        <w:t>тас түйін боп түйлігу сол тілектің тамырды бойлап ши-</w:t>
        <w:br/>
        <w:t>рығуы. Бір ысынып, бір суынады. Қатқан кек қайт-</w:t>
        <w:br/>
        <w:t>кенде қайырылмақ? Ол үшін ширығу аз, шамырқан-</w:t>
        <w:br/>
        <w:t>ған жапырма жөйт күш керек. Тасыған күшің болмаса</w:t>
        <w:br/>
        <w:t>күпінудің құны белгілі. Орыстың бекінісі сыптығыр</w:t>
        <w:br/>
        <w:t>найзаң сүңгіп кетер қабат тоқып, қаусырып қойған</w:t>
        <w:br/>
        <w:t>сенің ши қабырғаң емес.</w:t>
        <w:br/>
        <w:t>"Мына Көктемірдің соны біліп шама-шарқын шақта-</w:t>
        <w:br/>
        <w:t>ған бір ойы бар шығар. Құйысқанды күнге, маңдайды</w:t>
        <w:br/>
        <w:t>түнге беріп салып ұрысы тегін болмас, - деген ой келді</w:t>
        <w:br/>
        <w:t>138</w:t>
        <w:br/>
        <w:t>тыпыршыған атының тізгінін сәл босата беріп, тебініп</w:t>
        <w:br/>
        <w:t>қалды.</w:t>
        <w:br/>
        <w:t>Серігі сөзге келместен соңынан шоқырақтай желіп</w:t>
        <w:br/>
        <w:t>жөнелді.</w:t>
      </w:r>
    </w:p>
    <w:p>
      <w:r>
        <w:t>жжж</w:t>
        <w:br/>
        <w:t>Қыстан малы жұтап шыққан ауылдың бұнысы жап</w:t>
        <w:br/>
        <w:t>ашуы еді. Байлығы да, жүрек жалғар шайлығы да мал</w:t>
        <w:br/>
        <w:t>болғасын одан айырылса - бар тірлігінен айырылғаны.</w:t>
        <w:br/>
        <w:t>Бірақ қүкімін кеңге сілтеп үйренген хан бетім қай-</w:t>
        <w:br/>
        <w:t>тар деп ойламап еді. Соңғы кездері бұл ауылдың сі-</w:t>
        <w:br/>
        <w:t>лықты да жырымшылап сырғақсып төлеп бұлаңқүй-</w:t>
        <w:br/>
        <w:t>рыққа салысын онша елең қыла қоймаған. Тек әлгі</w:t>
        <w:br/>
        <w:t>Сырым батырдың ауылын сағалап солай қарай</w:t>
        <w:br/>
        <w:t>бүйректері бұрып тұратынын сезетін. Ал мынасы ашык</w:t>
        <w:br/>
        <w:t>айбат таныту. Келсең кел деп қас дұшпан көрсетер</w:t>
        <w:br/>
        <w:t>қылық. Хандық үкіміне бағынбаудың бет ашылған түрі.</w:t>
        <w:br/>
        <w:t>Ана жолы хан тубернаторға жазған хатында: "Аса</w:t>
        <w:br/>
        <w:t>мәртебелім... Көтерілісшілерге көмектесіп жатқан қазак-</w:t>
        <w:br/>
        <w:t>тарды ауыздықтап басыңыз. Ол еңбегіңіз патша агзам</w:t>
        <w:br/>
        <w:t>тарапынан да елеусіз қалмас деп жазыпсыз. Бірақ хи-</w:t>
        <w:br/>
        <w:t>лық бағынудан кетті. Бәрі жалған патшаның үгітіпе</w:t>
        <w:br/>
        <w:t>сеніп еліріп алған..", -- деп әскер сұрап, өтірік бар кінәні</w:t>
        <w:br/>
        <w:t>тыңдаудан кеткен халыққа жаба салғаны бар еді. Өстіп</w:t>
        <w:br/>
        <w:t>ауанын баға тұрайын деген. Сөйтсе шынымен дс қара</w:t>
        <w:br/>
        <w:t>халық уысынан шығуға қараған екен. Қазір қай ауылға</w:t>
        <w:br/>
        <w:t>бар ма хан жарлығын қабақ шытып қарсы алатынды</w:t>
        <w:br/>
        <w:t>шығарыпты. Жігіті көп ұйымшыл рулар тіпті жасауыл-</w:t>
        <w:br/>
        <w:t>дарын ҡуып жіберуден тайынбайды, бедірейіп алған.</w:t>
        <w:br/>
        <w:t>Хан ішінен тынып, тұра тұрыңдар, әлі уақыты келер.</w:t>
        <w:br/>
        <w:t>уәжін де көрермін деп сыр бермей-ақ жүр еді. Жоқ.</w:t>
        <w:br/>
        <w:t>құдайларын ұмытып барады екен. Ең аяғы табыннын</w:t>
        <w:br/>
        <w:t>кедей ауылына дейін шабарманын ит қосып шығарып</w:t>
        <w:br/>
        <w:t>салғаны...</w:t>
        <w:br/>
        <w:t>Хан ызасы қайнап бетіне шықты. Жан әлемін буы-</w:t>
        <w:br/>
        <w:t>рыңыз жайылып әбден семіріп қалған екен, - деді.</w:t>
        <w:br/>
        <w:t>жүзінде көңілге сезілер жымысқы кулық байқалады.</w:t>
        <w:br/>
        <w:t>таңқы танау астындағы жалпақ мұрты ернін жымқыр-</w:t>
        <w:br/>
        <w:t>ғанда аузын түгел жауып кетіп, -- оны көрмейді деп</w:t>
        <w:br/>
        <w:t>ойлағансыздар ма, түге? Ойпыр-ай, бұларың енді бол-</w:t>
        <w:br/>
        <w:t>маған... Осы отырған қанша түтінсіздер қазір?</w:t>
        <w:br/>
        <w:t>-- Жұз елу сегіз осы бүгінге дейін, - деді би қасыпа</w:t>
        <w:br/>
        <w:t>келе берген үлкен кісілердің де құптай бас изегендерінен</w:t>
        <w:br/>
        <w:t>ықыластана пейілденіп.</w:t>
        <w:br/>
        <w:t>-- Е-е, қалың тама-табын, араларыңнан қыл өтпес-</w:t>
        <w:br/>
        <w:t>тей боп көбейіп, етектеріңді ептеп алған екенсіңдер.</w:t>
        <w:br/>
        <w:t>Бәсе... бәсе... өзгені ұмытып, өз беттеріңше жайылула-</w:t>
        <w:br/>
        <w:t>рыңа қарағанда жондарың қалыңдап, шүйделерін</w:t>
        <w:br/>
        <w:t>шелденейін деген-ау, ә? - деп Шықыман біреуді</w:t>
        <w:br/>
        <w:t>іздеген адамның кейпімен бадырақ көзі алақ-жұлақ</w:t>
        <w:br/>
        <w:t>қаранды да, күн сәулесіне шағылысып жылтыраған са-</w:t>
        <w:br/>
        <w:t>майын қамшысының басымен көсіп-көсіп қасып алды.</w:t>
        <w:br/>
        <w:t>-- Мейілі ендеше, қойларың қоздап, желілерің боздап</w:t>
        <w:br/>
        <w:t>көбейе бергендерің жақсы жүдә. Бірақ осы күні иесіз</w:t>
        <w:br/>
        <w:t>жатқан жердің жоғын неғып ескермегенсіңдер? Бекер.</w:t>
        <w:br/>
        <w:t>бекер оларың... Судың да сұрауы бар деген. Ойға</w:t>
        <w:br/>
        <w:t>келгенді істеуге осы заман ерік бере ме? Қалауым</w:t>
        <w:br/>
        <w:t>біледіге салғанның қақалып жатқанын көріп жүрміз-</w:t>
      </w:r>
    </w:p>
    <w:p>
      <w:r>
        <w:t>дүр. Хан жеріне малдарыңды жайып, шөбін шегірткедей</w:t>
        <w:br/>
        <w:t>сипап тастаған екенсіңдер, амал жоқ ендігі қалғаны</w:t>
        <w:br/>
        <w:t>айып төлеу. Хан жарлығы солай. Үй басы бір малдан</w:t>
        <w:br/>
        <w:t>байласын, әріге бармай-ақ кояйын дейді хан. Үш күн</w:t>
        <w:br/>
        <w:t>мұрсат беріледі. Қайта айналып келгенше алдымызға</w:t>
        <w:br/>
        <w:t>сап айдап кетер малдарынды Иіріп қоярсыңдар. Ал жок</w:t>
        <w:br/>
        <w:t>десендер оларыңды айтыңдар?</w:t>
        <w:br/>
        <w:t>Гуілдеп қоя берген жұрт дабырын басып Байділда</w:t>
        <w:br/>
        <w:t>бидің дауысы дегбірсіздне шықты:</w:t>
        <w:br/>
        <w:t>-- Бұнысы қалай ханның? Жайықтың бар жақсысы</w:t>
        <w:br/>
        <w:t>қалып, енді құмдағы иен даланы да менікі дей ме?</w:t>
        <w:br/>
        <w:t>Былайғы халық малына топырақ шайнатып, тас жегіссін</w:t>
        <w:br/>
        <w:t>дей ме екен? Қалауынша кесіп-пішіп, жақсысын айы-</w:t>
        <w:br/>
        <w:t>146</w:t>
        <w:br/>
        <w:t>-- Жоқ, ауылда әзір...</w:t>
        <w:br/>
        <w:t>-- Әні ауыл қарасы да көрінді, -- деп Сатай үзеңгіге</w:t>
        <w:br/>
        <w:t>аяғын тірей көтеріліп, көз ұшына қарай қамшысын</w:t>
        <w:br/>
        <w:t>нұсқады. Е-.</w:t>
        <w:br/>
        <w:t>Алыстан өзеннің иініне шоғырлана тігілген сансыз</w:t>
        <w:br/>
        <w:t>көп үйдің қарамы шалынды. Көз өлшемі мықты</w:t>
        <w:br/>
        <w:t>Емберген: “Мыңы екеу боп қалады-ау...” - деп</w:t>
        <w:br/>
        <w:t>топшылады ішінен. Өзінің қателеспейтінін білетін.</w:t>
        <w:br/>
        <w:t>Жақындай түскен сайын соған көзі жеткендей болды.</w:t>
        <w:br/>
        <w:t>Алдарынан топ-топ аттылы, түйелі, отын</w:t>
        <w:br/>
        <w:t>арқалаған жаяулар, қой айдап бара жатқан малшылар</w:t>
        <w:br/>
        <w:t>ұшырасты. Олар Сатайды анадайдан танып сәлемдесіп</w:t>
        <w:br/>
        <w:t>қалып жатты.</w:t>
        <w:br/>
        <w:t>Қоныс тепкендеріне көп болмағаны байқалады.</w:t>
        <w:br/>
        <w:t>Шөбі жапырыла қоймапты. Шаңы да жоқ. Үй іргелері</w:t>
        <w:br/>
        <w:t>шоқ-шоқ қалың бұталардан ажырап үлгірмепті.</w:t>
        <w:br/>
        <w:t>Бұларды ең шеткі үйге әкеліп түсірді.</w:t>
        <w:br/>
        <w:t>Айналасының шөбі қау-қау. Мал тұяғы тимепті. Бір</w:t>
        <w:br/>
        <w:t>бүйірде тұсаулап қойған бие мүлгіп тұр. Құлыны</w:t>
        <w:br/>
        <w:t>текіректеп, біресе шоқыта шауып, айналсоқтап кісінеп</w:t>
        <w:br/>
        <w:t>жүр. Бұлардың аттарын көріп, екі құлағын қайшылап</w:t>
        <w:br/>
        <w:t>тұра шапқан. Жақындай бере үркіп жалт беріп,</w:t>
        <w:br/>
        <w:t>құлдырай жөнелді.</w:t>
        <w:br/>
        <w:t>Үй ішінде жан жоқ екен, Ас-суларын көрші үйден</w:t>
        <w:br/>
        <w:t>келген жас келіншек басқап ізі білінбей жүріп жайғады,</w:t>
        <w:br/>
        <w:t>Сатай бір айналып соғам дегенше жаңа сойылған жас</w:t>
        <w:br/>
        <w:t>қозының етін буын бұрқыратып әкеліп алдарына</w:t>
        <w:br/>
        <w:t>тартты. Орталай бере жоқ болып кеткен Сатай оралды.</w:t>
        <w:br/>
        <w:t>Ләм-мимсіз етке бас койған. Елдің соңы болып колын</w:t>
        <w:br/>
        <w:t>жаланды. Сосын қолының майын доғал бас былғары</w:t>
        <w:br/>
        <w:t>кебісінің басына сылай жағып, орнынан ширақ</w:t>
        <w:br/>
        <w:t>көтерілді. “Сеңдер алаңсыз демалыңдар. Өзім келген-</w:t>
        <w:br/>
        <w:t>ше тырп етуші бомандар”, - деді де шығып жүре берді.</w:t>
        <w:br/>
        <w:t>Қас қарайып қалған шақ. Жолсоқты болып тұла</w:t>
      </w:r>
    </w:p>
    <w:p>
      <w:r>
        <w:t>Емберген ішінен қитығыңқырай түссе де аңдысқан</w:t>
        <w:br/>
        <w:t>күйдің ауанын жібітпек ниетпен сабыр сақтады. Бүкіс-</w:t>
        <w:br/>
        <w:t>лей шындықты айтқанның жөн боларын сезіп:</w:t>
        <w:br/>
        <w:t>-- Көктемірдің ауылын іздеп шығып едік. Електін</w:t>
        <w:br/>
        <w:t>бойында отыр дегенді естіп келе жатырмыз, - деді ежелгі</w:t>
        <w:br/>
        <w:t>танысындай еркінси ыңыранып, -- әлігі елдің ауызнан</w:t>
        <w:br/>
        <w:t>түспей жүрген батыр болғасын жолығысуға шыққан</w:t>
        <w:br/>
        <w:t>бетіміз еді. Өздеріңнің кезіккендерің жақсы болды ғой.</w:t>
        <w:br/>
        <w:t>Бәлкім жол сілтеп, жөн айтып жіберерсіңдер, мұсыл-</w:t>
        <w:br/>
        <w:t>маншылық жасап, а?</w:t>
        <w:br/>
        <w:t>Жігіт езуін жауып тұрған мысық мұртының екі шал-</w:t>
        <w:br/>
        <w:t>ғайын сылап алып, беліндегі жалпақ белбеуге байланғ-</w:t>
        <w:br/>
        <w:t>ан ұзын сапының сабынан сол қолымен ұстады да, сол</w:t>
        <w:br/>
        <w:t>бір жамбастай қисайып:</w:t>
        <w:br/>
        <w:t>-- Е-е-е... Көктемірді сендер де естіген екенсіңдер</w:t>
        <w:br/>
        <w:t>ғой. Бәрекелді... Бірақ беталыстарыңды айтқанмен</w:t>
        <w:br/>
        <w:t>іштеріңде не жатқаны күмән туғызып тұрғаны... - деді</w:t>
        <w:br/>
        <w:t>сөзінің аяғы сызданыңқырай шығып,</w:t>
        <w:br/>
        <w:t>"Сырын білмегеннің сыртынан жүр". Ауылының</w:t>
        <w:br/>
        <w:t>жап-жас жігіті алдында өстіп қыңырайып тұрар болса,</w:t>
        <w:br/>
        <w:t>қамшымен бірақ тартар еді. Айдалада, танымайтын жап</w:t>
        <w:br/>
        <w:t>болғасын іркілді.</w:t>
        <w:br/>
        <w:t>-- Қой, шығарғым, - деді сәл дауысын</w:t>
        <w:br/>
        <w:t>қыжылдатыцқырап, -- үлкеннің алдында жасы кішінің</w:t>
        <w:br/>
        <w:t>қасарыса сөйлегені сөкет болар. Қателеспесем, сол</w:t>
        <w:br/>
        <w:t>ауылдың жасағы шығарсың. Ашығын айтсак, алып</w:t>
        <w:br/>
        <w:t>бар бізді батырыңа. Ел сәлемімен келе жатырмыз,</w:t>
        <w:br/>
        <w:t>ерігіп жүрген жандар емеспіз.</w:t>
        <w:br/>
        <w:t>Жігіт сәл әбестеу кеткенін енді сезінгендей</w:t>
        <w:br/>
        <w:t>қипақтап, мүдірді де артына қайырыла беріп:</w:t>
        <w:br/>
        <w:t>-- ӘЙ, Сатай, - деді айқай сап, - мына кісілерді</w:t>
        <w:br/>
        <w:t>бастап апар. Сосын қайтып келерсің...</w:t>
        <w:br/>
        <w:t>-- Е-е, міне...</w:t>
        <w:br/>
        <w:t>-- Бәсе, сөйтсейші, - десіп үнсіз тұрғандар</w:t>
        <w:br/>
        <w:t>дабырласып, тізгіндерін сілке берді.</w:t>
        <w:br/>
        <w:t>Тығыншықтай сары жігіт алдарына түсті. Бұлар</w:t>
        <w:br/>
        <w:t>152</w:t>
        <w:br/>
        <w:t>да тебініңкірей түсіп қатарласты да, ауылға жетіп</w:t>
        <w:br/>
        <w:t>қалғандарына көңілденіп, орталарындағы жігітті</w:t>
        <w:br/>
        <w:t>сауалдың астына алды.</w:t>
        <w:br/>
        <w:t>-- Көзіміз көрмесе де құлағымыз естіген соң</w:t>
        <w:br/>
        <w:t>елеңдеген жайымыз бар еді. Бұл не сөз өзі?</w:t>
        <w:br/>
        <w:t>-- Батырдың жасағы көп пе?</w:t>
        <w:br/>
        <w:t>-- Кімге қарсы шаппақ? Кімді неден қорғамақ?</w:t>
      </w:r>
    </w:p>
    <w:p>
      <w:r>
        <w:t>-- Шырағым, Көктемір деген кім, әуелі соны айт-</w:t>
        <w:br/>
        <w:t>шы бізге? - десіп бәрі жапақ, көз сары жігітке жақын-</w:t>
        <w:br/>
        <w:t>дай түскенде аттарының сауырлары тақалыңқырап</w:t>
        <w:br/>
        <w:t>кетіп, үзеңгімен үзеңгі қағысты.</w:t>
        <w:br/>
        <w:t>Сатайдың Көксауыттың жасағына кеп</w:t>
        <w:br/>
        <w:t>қосылғанына бір-ақ аптаның жүзі болған еді. Жайық,</w:t>
        <w:br/>
        <w:t>бойында отырған ауылын жазалаушы отряд бір күнде</w:t>
        <w:br/>
        <w:t>күлін көкке ұшырып, тапа-талтүсте еркектерін атып-</w:t>
        <w:br/>
        <w:t>асты, әйелдерін, балалар мен қыздарды тұтқындап</w:t>
        <w:br/>
        <w:t>әкеткен. Аттары жүйріктер әрең аман қалған. Әйелі</w:t>
        <w:br/>
        <w:t>мен бес жасар ұлынан айырылды. Қарындасынан</w:t>
        <w:br/>
        <w:t>ажырап қалды. Үш-төрт ай өзі секілді қаңғырып</w:t>
        <w:br/>
        <w:t>қашып-пысып жүргеңдерге ілесті. Ұзынқұлақтан естіп,</w:t>
        <w:br/>
        <w:t>ұры-қары болуға айналған бір топ жігіт осында келген.</w:t>
        <w:br/>
        <w:t>Көктемір батыр дегені ақжаулық болып шыққанда</w:t>
        <w:br/>
        <w:t>қайран қалысты. Оның жебе тарту мен қылыштасудан</w:t>
        <w:br/>
        <w:t>бәсеке өткізгенде көрсеткен сайыкерлігіне жағаларын</w:t>
        <w:br/>
        <w:t>ұстады. Қыз олардың көзінше сырық басына қадаған</w:t>
        <w:br/>
        <w:t>әңгелекке шауап келе жатып атқанда қос жебені</w:t>
        <w:br/>
        <w:t>қосарлай қадады, Ал қылыштасқанда қарсыласын</w:t>
        <w:br/>
        <w:t>шапшандығымен алмас жүздің орнына, жалпақ</w:t>
        <w:br/>
        <w:t>жағымен салып-салып өткенін байқамай да қалысып</w:t>
        <w:br/>
        <w:t>жатты. Ал Қасайтүріктен естігені тіпті одан әрі. Қыз</w:t>
        <w:br/>
        <w:t>Үстіндегі көксауыт сиқырлы. Еш оқ өтпейді. Түн</w:t>
        <w:br/>
        <w:t>ортасында ол алла тағалламен ақылдасып, содан ақыл</w:t>
        <w:br/>
        <w:t>кеңес алып отыратын көрінеді. Сатай түгілі бұған бәрі</w:t>
        <w:br/>
        <w:t>иланды. Тапа-тал түсте бүгін түнде жауын жауып, күн</w:t>
        <w:br/>
        <w:t>күркірейді деген екен. Сол айна қатесіз келгенде тіптен</w:t>
        <w:br/>
        <w:t>көріпкелдігіне имандай сенді. Сондықтан білмейтін</w:t>
        <w:br/>
        <w:t>153</w:t>
        <w:br/>
        <w:t>бойлары тыныштықты тілеп отырған үшеуі қисая</w:t>
        <w:br/>
        <w:t>қисая кетуі мүң скен, бірден көздері ілініп қорылға</w:t>
        <w:br/>
        <w:t>басты. Тас боп, жаткқан-жатқан жерлерінде қимылсыз</w:t>
        <w:br/>
        <w:t>ұйықтапты. Көздерін ашқанда бойлары қунаң тарты!</w:t>
        <w:br/>
        <w:t>шапшаң сергісті.</w:t>
        <w:br/>
        <w:t>Ортаға тегене толы қымыз қойып кеткен екен.</w:t>
        <w:br/>
        <w:t>Сапырып-сапырып жіберіп сіміре жұтты. Мүздді</w:t>
        <w:br/>
        <w:t>қымыз кеңсіріктерін жарып, жанарларын шыралай</w:t>
        <w:br/>
        <w:t>жарқыратты. Кеуделеріне жан кіріп, бойлары жадыра</w:t>
        <w:br/>
        <w:t>сала берді.</w:t>
        <w:br/>
        <w:t>Самбырлай сөйлеп келе жатқан жанды дауысына</w:t>
        <w:br/>
        <w:t>таныды. Сөйткенше болмай өзі де кіріп келді.</w:t>
        <w:br/>
        <w:t>-- Ал, келсін деп жатыр! Бол! Жүріңдер! -- деп алды</w:t>
        <w:br/>
        <w:t>артына қарамай асықтырып әкетті.</w:t>
        <w:br/>
        <w:t>Боз үй іші екі қапталға жарыла отырған біраз</w:t>
        <w:br/>
        <w:t>адамға толы екен. Қақ төрге көнетоздау тықыр кілем</w:t>
        <w:br/>
        <w:t>жайылған. Ортасында отырған жан оқшау көрінді.</w:t>
        <w:br/>
        <w:t>Тұлға бітімі сұңғыла. Маңдайы ашық. Жанары откір.</w:t>
        <w:br/>
        <w:t>Аттан жаңа түскендей үстінде көксауыт. Бозамық</w:t>
        <w:br/>
        <w:t>сәуледен бітеуленіп көрінді.</w:t>
        <w:br/>
        <w:t>Басындағы шошақ бөріктің құндызын айқындап</w:t>
      </w:r>
    </w:p>
    <w:p>
      <w:r>
        <w:t>қара қыжымы сүйірбастанып үшкілденеді. Қынай</w:t>
        <w:br/>
        <w:t>буынған белдігі қызыл былғарыдан. Жап-жалпақ. Бір</w:t>
        <w:br/>
        <w:t>бүйірінде күміс капқан қынапта имек бас қылыштын</w:t>
        <w:br/>
        <w:t>балдағы көрінеді. Жүрелей отырып тәкәббар кейіп</w:t>
        <w:br/>
        <w:t>танытады. Қос тізесінің үстін көк мауыты желбегей-</w:t>
        <w:br/>
        <w:t>мен жаба салыпты. Отырысынан, қарасынан әуейілі</w:t>
        <w:br/>
        <w:t>емес, ішкі буырқаныстың, қайсар жігердің ширауы</w:t>
        <w:br/>
        <w:t>сезіледі.</w:t>
        <w:br/>
        <w:t>Емберген жанарын тайдырып әкетті. “Ойпыр-а!</w:t>
        <w:br/>
        <w:t>жанары неткен нұрлы еді..., - деп ойлады. Сойткеп-</w:t>
        <w:br/>
        <w:t>ше, ығысып орын бергенлердің інетіне отырып жатып</w:t>
        <w:br/>
        <w:t>біреуді шырамытқандай болып, назары кідіріп қалды.</w:t>
        <w:br/>
        <w:t>Қаракөл бөрік киген шошақ сақалды, қырмұрынының</w:t>
        <w:br/>
        <w:t>басы істіктей үшкіл, ақсары жүзді, патша ағзамның</w:t>
        <w:br/>
        <w:t>теңгелеріндей үстіндегі пешпентінін ілгектері жылт-</w:t>
        <w:br/>
        <w:t>з</w:t>
        <w:br/>
        <w:t>156</w:t>
        <w:br/>
        <w:t>ркантқан долы сезіммен қос қарашығы тесіле қадалып,</w:t>
        <w:br/>
        <w:t>қалт етпестен қабара түксиген сұлқ кейіптің сыздану-</w:t>
        <w:br/>
        <w:t>ына қарағанда айтар сөзін саралап шолақ қайыруға соз</w:t>
        <w:br/>
        <w:t>таңдап отыр ма, қаратастай боп қарауытып ұзақ мүлгіді.</w:t>
        <w:br/>
        <w:t>Иірімденіп әріден қайырылатын ойлары ұрптықша зыр-</w:t>
        <w:br/>
        <w:t>қыраған ұғымына оратыла-оратыла үлкейіп, ауыр тар-</w:t>
        <w:br/>
        <w:t>та берді. Өз дегенім болады деп калған астамшылық</w:t>
        <w:br/>
        <w:t>қасиеттің өктемі өзегіне түсіп, өзсуретіп әкетті. Ісінген</w:t>
        <w:br/>
        <w:t>кеуде ызаға түнды. Ширатылып қуыра түскен шамыр-</w:t>
        <w:br/>
        <w:t>қанысқа толы шамданыс сезімі көкірегін осып-осып</w:t>
        <w:br/>
        <w:t>өткенде арқырап келген ашудан булығып сақалының</w:t>
        <w:br/>
        <w:t>ұшы дірілдеді. Таңау қүсырылды. Білектегі таспиық-</w:t>
        <w:br/>
        <w:t>тың жібі бырт етіп үзіліп кетті. Көмейін түйнеген</w:t>
        <w:br/>
        <w:t>күбірін өзі ғана естіді. "Берсе қолынан, бермесе жолы-</w:t>
        <w:br/>
        <w:t>нан!"</w:t>
        <w:br/>
        <w:t>Айтты бітті.</w:t>
        <w:br/>
        <w:t>Сақадай сайланған жүз жасауыл саусылдап атка кон-</w:t>
        <w:br/>
        <w:t>ды. Құлабай батыр жоқта көзге бір түсетін болдым-ау</w:t>
        <w:br/>
        <w:t>деп жас батыр Сақи қопаң-қопақ етіп еліріп, бастап</w:t>
        <w:br/>
        <w:t>жөнелді.</w:t>
        <w:br/>
        <w:t>Қайырылып айналып қалың жасақ сау ете қалар деп</w:t>
        <w:br/>
        <w:t>күгінбеген екен. Көздерін бақырайтып қойып, өрісте</w:t>
        <w:br/>
        <w:t>жатқан малға бықпырттай тиді. Араға түсіп, құрығын</w:t>
        <w:br/>
        <w:t>сүйретіп кес-кестей ұмтылған бірер малшының жан</w:t>
        <w:br/>
        <w:t>ышқынысы сатырлай екпіндеген қалың жасауылдың</w:t>
        <w:br/>
        <w:t>қара шаңының ішінде жұтылды. Өңмендеп қоймаған</w:t>
        <w:br/>
        <w:t>енді біреулер қардай жауған қамшы суылынан құлақ</w:t>
        <w:br/>
        <w:t>шекелерін жарғызып, жандәрмен бас сауғалап бетімен</w:t>
        <w:br/>
        <w:t>қашты.</w:t>
        <w:br/>
        <w:t>Хабар жетіп ауыл еркектері атқа конса да бастары</w:t>
        <w:br/>
        <w:t>біріге қоймай анадайдан топтанып иіріле берді. Оларды</w:t>
        <w:br/>
        <w:t>тоқтатқан Байділда бидің уәжі еді. "Тоқтаңдар жігіттер!</w:t>
        <w:br/>
        <w:t>Жалаңтөстеніп шапқанмен текке таяққа жығыласың-</w:t>
        <w:br/>
        <w:t>дар. Қаруларың да жоқ, жүректерің де өрекпіп тұр. Ар-</w:t>
        <w:br/>
        <w:t>тын тосалық, Өзім барып ханмен сөйлесейн. Бәтуаға</w:t>
      </w:r>
    </w:p>
    <w:p>
      <w:r>
        <w:t>149</w:t>
        <w:br/>
        <w:t>ашынудан айтқан сөзім осы, - деп Көктемір кін</w:t>
        <w:br/>
        <w:t>кідіріп, тыныштықтың түндігін бір желпігенде</w:t>
        <w:br/>
        <w:t>болды.</w:t>
        <w:br/>
        <w:t>Ақылға ерік беріп, бәтуаның бұйдасы ортаға</w:t>
        <w:br/>
        <w:t>тасталды. Зорланып айтпай. ақтарылып шында!</w:t>
        <w:br/>
        <w:t>сөйлеуді күтінген тыныштық орнады. Бірер дауыс:</w:t>
        <w:br/>
        <w:t>“Көктемір дұрыс айтады”, - деп қалғанымен тез</w:t>
        <w:br/>
        <w:t>тыйылып, қанға сіңген қасиеттен қадым аша алмап</w:t>
        <w:br/>
        <w:t>сілтідей тынып, жасы үлкендерге жауап тоса қарады.</w:t>
        <w:br/>
        <w:t>Желшілдеп ала жөнелмейтін үде мінез үлкендер ой</w:t>
        <w:br/>
        <w:t>түйген кейіппен томсарысып біраз отырды. Жүзіне бу-</w:t>
        <w:br/>
        <w:t>ырқаныс қызылы лыпып, екі көзі жалт-жұлт етіп ала-</w:t>
        <w:br/>
        <w:t>сына дейін көрініп, шошақ исгіне біткен қап-қара</w:t>
        <w:br/>
        <w:t>дөңгелек қырма сақалын уыстай берген Сейдәлі сұлтан</w:t>
        <w:br/>
        <w:t>шыдамы таусылғандай ширыға саңқ еті:</w:t>
        <w:br/>
        <w:t>-- “Жуас түйе жүндеуге жақсы” детен төрт аяқты</w:t>
        <w:br/>
        <w:t>малға жарасар. Ақыл-есі бүтін пенденің жуас болғаны</w:t>
        <w:br/>
        <w:t>өзінің соры екен. Намысыңды қайрап, білегіңді</w:t>
        <w:br/>
        <w:t>сыбанбасаң кім көрінген басынып, бөтеннің</w:t>
        <w:br/>
        <w:t>шылауында кете барар шақ туды. Жайык</w:t>
        <w:br/>
        <w:t>казактарының да ашу-ызасы қолына қару ұстатып.</w:t>
        <w:br/>
        <w:t>қатын патшаға қарсы шығарды. Әділ патша бастап.</w:t>
        <w:br/>
        <w:t>айбалтамызды жанып атқа қонғанда корссттік</w:t>
        <w:br/>
        <w:t>қазақтардың қылышты қалай сілтейтінін, найзаны</w:t>
        <w:br/>
        <w:t>қалай түйрейтінін, Әділ патшаның өзі біздің</w:t>
        <w:br/>
        <w:t>жігіттеріміздің жауға жасындай тиген</w:t>
        <w:br/>
        <w:t>жойқындығымызға сүйініп, сенімді әскері еткен.</w:t>
        <w:br/>
        <w:t>Қазақтарға жерін де, суын да өз билігіне берем дсген</w:t>
        <w:br/>
        <w:t>серті бар. Әскер болғасын жеңіс Те, жеңілісте болады.</w:t>
        <w:br/>
        <w:t>Әділ патша ұсталып өлтірілді деген жәй қауесет. О:</w:t>
        <w:br/>
        <w:t>әскер жиып, қайта қырандай шүйілуге әзірлен</w:t>
        <w:br/>
        <w:t>жатыр. Аз-кем үзілісті пайдаланып губернатор көп әс</w:t>
        <w:br/>
        <w:t>кер шығарды. Ауылдарды шауып-өртеп, қырып жой</w:t>
        <w:br/>
        <w:t>деген хүкімін орындауға далаға әскерін қаптатып.</w:t>
        <w:br/>
        <w:t>жолындағыны жайпап қан жылатқан күй әкелуде.</w:t>
        <w:br/>
        <w:t>Басқа салғанды көрдік деп отыра берсек тұқым-</w:t>
        <w:br/>
        <w:t>,</w:t>
        <w:br/>
        <w:t>158</w:t>
        <w:br/>
        <w:t>жұртқа әп дегенде Көктемірдің осы құдіретін</w:t>
        <w:br/>
        <w:t>басыңқырай айтатын еді.</w:t>
        <w:br/>
        <w:t>Бүл жолы да сонысына басты.</w:t>
        <w:br/>
        <w:t>Бір жағы өзі де ынты-шынтымен беріле баяндап.</w:t>
        <w:br/>
        <w:t>көздері алақандай боп, тындаушы таңдана түскен</w:t>
        <w:br/>
        <w:t>сайын айызы қана түсіп сампылдап жөнелетін сді,</w:t>
        <w:br/>
        <w:t>-- Нанбайсындар ғой... барғасын естірсіндер оөз</w:t>
        <w:br/>
        <w:t>құлақтарыңмен. Көктемірдің мақсаты шапқынға шара</w:t>
        <w:br/>
        <w:t>қылу, қапалының қамы. Малымыз жайылатын, каза</w:t>
        <w:br/>
        <w:t>орыстар алып қойған жерімізді қайтару. Керек болса</w:t>
      </w:r>
    </w:p>
    <w:p>
      <w:r>
        <w:t>ханды да қырына алып отыр. Хан батырының кол-</w:t>
        <w:br/>
        <w:t>аяғын байлап алып келгенін естіп пе едіндер?... Әліп</w:t>
        <w:br/>
        <w:t>Құлабай батырдың өзін! Көздерің шарасынан шықпа-</w:t>
        <w:br/>
        <w:t>сын... Айтқаным алламның расы. Өз көзіммен көрдім.</w:t>
        <w:br/>
        <w:t>Құл етіп сатпаққа әкетіп бара жатқан башқұрттарды</w:t>
        <w:br/>
        <w:t>босатып, мәмле жүргізгелі жатыр. Неменеге ауызыңды</w:t>
        <w:br/>
        <w:t>ашасың? Нанбай келесін бе?</w:t>
        <w:br/>
        <w:t>-- Нануын нанып-ақ келем-ау. Бірақ башкұрттарды</w:t>
        <w:br/>
        <w:t>босатқанын байыптай алмай отырмын. Кешегі</w:t>
        <w:br/>
        <w:t>ауылдарымызды казак-орыстармен бірге шабысқан</w:t>
        <w:br/>
        <w:t>сол башқұрттарың емес пе? Қазір де колға түссен</w:t>
        <w:br/>
        <w:t>аяйын деп жатқан башқұртты көрмедім. Қайымы</w:t>
        <w:br/>
        <w:t>келсе шаңырағыңды шалқасынан түсіріп, қылша</w:t>
        <w:br/>
        <w:t>мойыныңа қылбұрауын лақтыруға дайын. Соны</w:t>
        <w:br/>
        <w:t>көрмей-білмей отырғандай мұнысы қайран қаларлық</w:t>
        <w:br/>
        <w:t>екен, - деп Ақсары ішкі дүдәмәлін шыдамай ақтарып</w:t>
        <w:br/>
        <w:t>салды. Соны айтып бойы жеңілдеп қалғандай екі</w:t>
        <w:br/>
        <w:t>иығын көтере тыныстап кеуде кере жұтынды. Бұныма</w:t>
        <w:br/>
        <w:t>не дейсің дегендей сампылдап келе жатқан Сатайға</w:t>
        <w:br/>
        <w:t>қарап қойды.</w:t>
        <w:br/>
        <w:t>Оған айылын жиып аңтарыла қойған Сатай жоқ.</w:t>
        <w:br/>
        <w:t>-- Көктемірдің бір ойлағаны бар да, әйтпесе бостан-</w:t>
        <w:br/>
        <w:t>бос қуып барып құтқарып ала қойды дейсің бе? - деп</w:t>
        <w:br/>
        <w:t>мырс етіп, миығын тартты.</w:t>
        <w:br/>
        <w:t>-- Олар еліне қайтып кетті ме? - деп сөзге Балташ</w:t>
        <w:br/>
        <w:t>араласты.</w:t>
        <w:br/>
        <w:t>154</w:t>
        <w:br/>
        <w:t>жылт еткен, беліне тапанша тағынған бүл кісі -</w:t>
        <w:br/>
        <w:t>жаңылмаса Сейдалы сұлтан.</w:t>
        <w:br/>
        <w:t>“Соның өзі,” -- деді ішінен енді анық танып. Екі-</w:t>
        <w:br/>
        <w:t>үш жылдан бері аттан түспей жүрген жаугердің Жайық</w:t>
        <w:br/>
        <w:t>казактарының көтерілісіне де қатысып, Пугачевтің</w:t>
        <w:br/>
        <w:t>екпінді жасақтарының бірін басқарып, көзге түскен</w:t>
        <w:br/>
        <w:t>көрінеді деген қауесетті талай естіген. “Мұнда отыр-</w:t>
        <w:br/>
        <w:t>ғанында бір гәп бар болды ғой...”</w:t>
        <w:br/>
        <w:t>Емберген енді аңдады. Маслихат арқауы</w:t>
        <w:br/>
        <w:t>әлдеқашан тарқатыла басталып ксткен екен. Оны</w:t>
        <w:br/>
        <w:t>өзгелердің бұларға қарап болып, қайтадан назарларын</w:t>
        <w:br/>
        <w:t>төрге қарай жапырлай бұрғандарына қарап біле қойды.</w:t>
        <w:br/>
        <w:t>--... Бірімізге бүйідей тиіп, бірімізге қасқырдай ша-</w:t>
        <w:br/>
        <w:t>уып қан қақсатып тұрған заманымыз мынау енді. Түбі</w:t>
        <w:br/>
        <w:t>бір туыстығымызды да тәрк етіп бірімізді алаласа,</w:t>
        <w:br/>
        <w:t>бірімізді құлалап қырық пышақ күй туғызды. Жерсіз</w:t>
        <w:br/>
        <w:t>- ел, елсіз - жер болушы ма еді? Шыр етіп жарық</w:t>
        <w:br/>
        <w:t>дүниеге келген пенденің жауырыны жер Иіскеп тумай</w:t>
        <w:br/>
        <w:t>ма? Көкірегі тұнық ауасын жұтып жүрегі лүпілдей</w:t>
        <w:br/>
        <w:t>соқпас па? Пенде үшін зеңгір көк те, мөлдір ауа да,</w:t>
        <w:br/>
        <w:t>жұмсақ жер де - ортақ емес пе? Сол кең дүниені Та-</w:t>
        <w:br/>
        <w:t>рылтып, көзі тоймай, құлқыны тыншымай аласұрып,</w:t>
        <w:br/>
        <w:t>азуын білеп отырғандар да екі аякты пенделердің өзі.</w:t>
        <w:br/>
        <w:t>Сыртымыздан шыққаны сығымдап, ішімізден шыққа-</w:t>
        <w:br/>
        <w:t>ны ірітіп бара жатқанына куәміз, бірақ істер шарамыз,</w:t>
      </w:r>
    </w:p>
    <w:p>
      <w:r>
        <w:t>қылар дауамыз жоқтай. Оларға салсаң өңмендеуін қояр</w:t>
        <w:br/>
        <w:t>түр байқалмайды. Әттең зеңгір көк-асқак, колдары</w:t>
        <w:br/>
        <w:t>жетпейді созса да; ауасы - түссіз, ұстауға уысына тұрмай-</w:t>
        <w:br/>
        <w:t>ды, әйтпесе өзімдікі деуден тайынбайды бұл күнәкар-</w:t>
        <w:br/>
        <w:t>лар. Көрмейсіңдер ме, енді келіп басып жүрген жерімізді</w:t>
        <w:br/>
        <w:t>көп көріп құтымызды қашырғанын? Тасымызды</w:t>
        <w:br/>
        <w:t>таңбалап, шөбімізді арбалап, басар жер, барар тау</w:t>
        <w:br/>
        <w:t>қалдырмауға қарағанын? Сонда қара халық қайда</w:t>
        <w:br/>
        <w:t>барады? Тірлігі не болмақ? Қайда барып тыныштық</w:t>
        <w:br/>
        <w:t>таппақ? Осылай кегіміз кетіп, берекеміз бордай тозып,</w:t>
        <w:br/>
        <w:t>аңмен араласып босып кете барамыз ба? Ашудан емес</w:t>
        <w:br/>
        <w:t>157</w:t>
        <w:br/>
        <w:t>164</w:t>
        <w:br/>
        <w:t>Өктем г</w:t>
        <w:br/>
        <w:t>Жетінші тарау</w:t>
        <w:br/>
        <w:t>44Қ АПТАҢДАР!../”</w:t>
        <w:br/>
        <w:t>өктемірді көрген екінің бірі</w:t>
        <w:br/>
        <w:t>күмәнін сейілтіп көңілін тоғайтып</w:t>
        <w:br/>
        <w:t>қайтып жатты.</w:t>
        <w:br/>
        <w:t>Өйткені бірін әділдігі тәнті етсе,</w:t>
        <w:br/>
        <w:t>бірін қарапайым мінезі сүйсінтті.</w:t>
        <w:br/>
        <w:t>Күлтектемей кесіп сөйлеп, анық</w:t>
        <w:br/>
        <w:t>айтар ашықтығы да талайын разы</w:t>
        <w:br/>
        <w:t>қылды, енді біреулеріне екінің бірінде</w:t>
        <w:br/>
        <w:t>табыла бермейтін қайсарлығы ұнады.</w:t>
        <w:br/>
        <w:t>Осылайша ауыздан ауызға тарап,</w:t>
        <w:br/>
        <w:t>Көктемір есімі осылайша жалпақ елге</w:t>
        <w:br/>
        <w:t>дүркірей жайылып жатты. Бірден бірге</w:t>
        <w:br/>
        <w:t>жжж</w:t>
        <w:br/>
        <w:t>Қыс айлары қазақ жасақтары башқұрт ауылдарын</w:t>
        <w:br/>
        <w:t>да, линия бойындағы орыс-казак бекіністерін де әбден</w:t>
        <w:br/>
        <w:t>зәрезәп етті. Шабуылдарын әлсіз бекіністер мен ху-</w:t>
        <w:br/>
        <w:t>торларға жасап, талқандап кетіп отырды.</w:t>
        <w:br/>
        <w:t>Жетпіс бестің қысынан бастап жаз бойы жүргізілген</w:t>
        <w:br/>
        <w:t>жазалау экспедицияларынан кейін бас көтерместей боп</w:t>
        <w:br/>
        <w:t>жаншылған қазақтардың суық түсе бұлай буырқана күш</w:t>
        <w:br/>
        <w:t>көрсетуі күтпеген жай еді.</w:t>
        <w:br/>
        <w:t>Қар қалың түсті. Ат құлағы көрінбейтін борандар</w:t>
        <w:br/>
        <w:t>апталап соқты. Жер жағдайын жаксы біліп, ауа райы-</w:t>
        <w:br/>
        <w:t>ның қолайсыздығын ұтымды пайдалана білетін қазақ</w:t>
        <w:br/>
        <w:t>жасақтары күтпеген тұстардан шығып отырды.</w:t>
        <w:br/>
        <w:t>Көктемір даңқы тым алыска жайылды.</w:t>
        <w:br/>
        <w:t>Тіпті оған империя ұлықгары аса үлкен үреймен</w:t>
        <w:br/>
        <w:t>қарауға мәжбір болды.</w:t>
      </w:r>
    </w:p>
    <w:p>
      <w:r>
        <w:t>Әйтпеске шаралары қалмады...</w:t>
        <w:br/>
        <w:t>174</w:t>
        <w:br/>
        <w:t>Көктелмір</w:t>
        <w:br/>
        <w:t>Сегізінші тарау</w:t>
        <w:br/>
        <w:t>ШҰҒЫЛ ТАП«ЫНРМА</w:t>
        <w:br/>
        <w:t>енерал -- губернатор Рейнсдорп-</w:t>
        <w:br/>
        <w:t>тың қақаған қыстың кешінде</w:t>
        <w:br/>
        <w:t>офицерлермен өткізген басқо-</w:t>
        <w:br/>
        <w:t>суы бір-ақ мәселені тиек етті.</w:t>
        <w:br/>
        <w:t>-- Көктемір деген кім? - деді</w:t>
        <w:br/>
        <w:t>губернатор, - Кім ол? Қайдан пайда</w:t>
        <w:br/>
        <w:t>болған жан? Ол осыншама жасақты</w:t>
        <w:br/>
        <w:t>қалай жинап үлгірді?</w:t>
        <w:br/>
        <w:t>Әншейіңде шақша басын кекжитіп</w:t>
        <w:br/>
        <w:t>маңайындағыны көрмейтін губернатор</w:t>
        <w:br/>
        <w:t>өркөкірек әдетінен айнып қалыпты.</w:t>
        <w:br/>
        <w:t>4</w:t>
        <w:br/>
        <w:t>мүқият тындады. Бұрыннан білетін кісіше шұқылап</w:t>
        <w:br/>
        <w:t>сұрап та жатпады. Босаға жаққа қарап:</w:t>
        <w:br/>
        <w:t>-- Қасайтүрік! Жасағыңмен жолға шық. Ана</w:t>
        <w:br/>
        <w:t>Құлабай батырды мыналардың малына айырбастап</w:t>
        <w:br/>
        <w:t>алып бер. Хан батырын қадірлесе лажсыз айтқанына</w:t>
        <w:br/>
        <w:t>көнер. Көнбесе, тізгінді қоя берерсің. Ал сіз, аға,</w:t>
        <w:br/>
        <w:t>ауылыңызға барып ел үшін ерулеп жатқан халімізді</w:t>
        <w:br/>
        <w:t>айтарсыз. Жасақ құрып ер жігіттерді бізге жіберерсіз</w:t>
        <w:br/>
        <w:t>жеп сенем. Жолдарың болсын, - деді кесіп-кесіп сөйлеп.</w:t>
        <w:br/>
        <w:t>-- Алла разы болсын! - деді Емберген.</w:t>
        <w:br/>
        <w:t>Қиналып, күпті кәңілмен келген еді. Шайдай</w:t>
        <w:br/>
        <w:t>ашылды. Шырайы кірді. Ширақтық бітті. Бойларынан</w:t>
        <w:br/>
        <w:t>белгісіз бір күш тасқынын сезінді. Сенімдері молайып</w:t>
        <w:br/>
        <w:t>аттарына аруақтанып Көктемірдің айбар-даңқын</w:t>
        <w:br/>
        <w:t>арқаланып мінді.</w:t>
        <w:br/>
        <w:t>Жандарын жүдеткен жасқаныс үшті-күйлі ғайып</w:t>
        <w:br/>
        <w:t>болды. Хан қаһарынан қаймығып әдеттенген жүрек</w:t>
        <w:br/>
        <w:t>лүпілі орнына түскен. Көздерінде әлгі отаудан ала</w:t>
        <w:br/>
        <w:t>шыққан отты ұшқын жалт-жұлт етеді.</w:t>
        <w:br/>
        <w:t>Қараша үйлердің ортасында ағарандап тұрған боз</w:t>
        <w:br/>
        <w:t>отаудың нендей күдіреті барын қайдам сол үйден</w:t>
        <w:br/>
        <w:t>өздерін өзгеріп шыққандай сезінді.</w:t>
        <w:br/>
        <w:t>Көктемір киесі бар, тәубесі берік, тілегі серік, айтқ-</w:t>
        <w:br/>
        <w:t>аны келіп алдынан жарылқанар аруақты жан боп</w:t>
        <w:br/>
        <w:t>көрінді.</w:t>
      </w:r>
    </w:p>
    <w:p>
      <w:r>
        <w:t>Кәміл құлай сенді.</w:t>
        <w:br/>
        <w:t>алмайды” деген. Атқа мініп шапқанмен әдісін алмаған</w:t>
        <w:br/>
        <w:t>адырнасын аңырата алмас, ұршықтай үйіре білмейтін</w:t>
        <w:br/>
        <w:t>қылышын да қақырата сілтеп, қылпыта алмас. Машық</w:t>
        <w:br/>
        <w:t>керек әуелі. Сонда ғана жүректің лүпілі, қолдың дірілі</w:t>
        <w:br/>
        <w:t>суымақ. Оның дауасы -- жатпай-тұрмай сайысу ғана”.</w:t>
        <w:br/>
        <w:t>- деген Көктемір әмірімен жүзбасылар жігіттерін сы-</w:t>
        <w:br/>
        <w:t>нап баулып, терлетіп жатыр алаңда.</w:t>
        <w:br/>
        <w:t>Алаң шетінде біп-биік қадау сырықтар қағылып,</w:t>
        <w:br/>
        <w:t>кесе-көлденен арқан керіліп тасталған. Арқан бойы-</w:t>
        <w:br/>
        <w:t>мен салбыраған түйіншектер тербеліп түр. Бүл жай</w:t>
        <w:br/>
        <w:t>түйіншектер емес, ішіне құм салынып, салбырата</w:t>
        <w:br/>
        <w:t>ілінген торсықтар. Анадайдан арындай шауып келе</w:t>
        <w:br/>
        <w:t>жатып ер үстінен ырғай тартқан жебелер кірш ете</w:t>
        <w:br/>
        <w:t>қадалғанда тырсылдап тұрған торсықтар бырс етіп</w:t>
        <w:br/>
        <w:t>жарылып бұрқырап қоя береді.</w:t>
        <w:br/>
        <w:t>Екінші тұста қылыштарын шыңылдатыл</w:t>
        <w:br/>
        <w:t>семсерлескендер тобы ауыздықтары қаршылдап,</w:t>
        <w:br/>
        <w:t>үзеңгілері соқтығысып, ат тұяқтарының шаңынын</w:t>
        <w:br/>
        <w:t>ішінде қараң-құраң етіп қиқу салады.</w:t>
        <w:br/>
        <w:t>Бірқауым жаяу топ қызықтай қарап, самбырлап</w:t>
        <w:br/>
        <w:t>сөйлесіп тұр.</w:t>
        <w:br/>
        <w:t>Мұндай сайыстан қалыс қалған Қасайтүріктің</w:t>
        <w:br/>
        <w:t>жасағы мен Сейдәлі сұлтанның сарбаздары ғана.</w:t>
        <w:br/>
        <w:t>Сейдәлі сұлтанның жігіттері кешегі Пугачев жоры-</w:t>
        <w:br/>
        <w:t>ғына қатысып шындалған жосын жасақ. Бесжүз сар-</w:t>
        <w:br/>
        <w:t>баздың бір иығында жебе болса, бір иығында орыс мыл-</w:t>
        <w:br/>
        <w:t>тығы. Мұндай мұздай қаруының өзі жүректі</w:t>
        <w:br/>
        <w:t>шіміріктірерліктей.</w:t>
        <w:br/>
        <w:t>Қасайтүріктің жасағы екі бірдей орыс хуторын</w:t>
        <w:br/>
        <w:t>талқандап, орыс отрядының барлаушыларымен</w:t>
        <w:br/>
        <w:t>шайқасып үлгірген. Оған хан төлеңгіттері ле</w:t>
        <w:br/>
        <w:t>батылдары барып тиісе алмады. Ханның өзі</w:t>
        <w:br/>
        <w:t>амалсыздан Құлабай батырын салық деп айлап</w:t>
        <w:br/>
        <w:t>әкеткен малын қайтарып, айырбастап алуға мәжбүр</w:t>
        <w:br/>
        <w:t>болды. Мұны естіген халықтың көз алдынла</w:t>
        <w:br/>
        <w:t>Коктемірдің даңқы одан сайын дүрледі.</w:t>
        <w:br/>
        <w:t>166</w:t>
        <w:br/>
        <w:t>тарап, күн өткен сайын уәзипа ниетпен үрметтелініп,</w:t>
        <w:br/>
        <w:t>даңқын дәріптей дүбірін жая түскен желден жүйрік</w:t>
        <w:br/>
        <w:t>ұзынқүлаққа үрпие қалған біреулер үркектей құлақ то-</w:t>
        <w:br/>
        <w:t>сып, есіл-дерттерін елең жеңген біреулер сенімсіздікпен</w:t>
        <w:br/>
        <w:t>таңданысып, әрі-сәрі күйге түсіп, жел шайқаған</w:t>
        <w:br/>
        <w:t>теңіздей толқып сала берген Ой мен Қырға Көктемір</w:t>
        <w:br/>
        <w:t>есімі сеңдей сапырылыс әкелді. Әсіресе сала-саланың</w:t>
        <w:br/>
        <w:t>қалың жымына кіріп, бөлек-бөлек боп босып қашқан</w:t>
        <w:br/>
        <w:t>жандар, патшаның жазалаушы отрядтарынан бас сау-</w:t>
        <w:br/>
        <w:t>ғалаған ауылдар, малы талапайға түсіп жаны атылып-</w:t>
      </w:r>
    </w:p>
    <w:p>
      <w:r>
        <w:t>асылған рулардың кекке тұншыққан адамдарына бұл</w:t>
        <w:br/>
        <w:t>хабар көктен түскен күдіреттің өзіндей көрінді.</w:t>
        <w:br/>
        <w:t>Өлеусіреген қоламта тірлік от алғандай, өшіп бықсуға</w:t>
        <w:br/>
        <w:t>айналған үміттері қайта жанғандай еді. Ашыққандар</w:t>
        <w:br/>
        <w:t>мен торыққандар: “А, алла тағалам, жебей гөрі!” -- деп</w:t>
        <w:br/>
        <w:t>сыйынып, ар-намысы аяққа басылып, алды-арттарын</w:t>
        <w:br/>
        <w:t>болжай алмай дағдарғандар жігерлері ширығып, жон-</w:t>
        <w:br/>
        <w:t>дары күдірейіп шыға келді. Кім деп жатпады, кол бас-</w:t>
        <w:br/>
        <w:t>тар ерен ердің табылғанына тәуба қылып, әлі де қайрат</w:t>
        <w:br/>
        <w:t>пен қайсарлық танытар мәулеттің барын бағамдап</w:t>
        <w:br/>
        <w:t>белді буынып, тақымды қысып, білекке ілген сойылды</w:t>
        <w:br/>
        <w:t>шиыра сілкіп, серпіле шиыршық атты. Сөйтіп бәрі де</w:t>
        <w:br/>
        <w:t>Көктемір ордасына жетуге асықты.</w:t>
        <w:br/>
        <w:t>Ордаға ағылып келіп жатқандар толассыз еді.</w:t>
        <w:br/>
        <w:t>Аттылы мен жаяуы тұс-тұстан шүбап көрінеді. Іркес-</w:t>
        <w:br/>
        <w:t>тіркес өзен жағасына тігілген қараша үйлер мен ла-</w:t>
        <w:br/>
        <w:t>шықтар, қоңыр жаппалар қарамы көбейіп, ұзара созы-</w:t>
        <w:br/>
        <w:t>лып ұланғайыр жерге ұйыса шоғырланыпты.</w:t>
        <w:br/>
        <w:t>Ауыл үсті күндіз-түні дүбірлі. Шабармандар бір</w:t>
        <w:br/>
        <w:t>ауылдан бір ауылға шандата шауып ат үстінен түспейді.</w:t>
        <w:br/>
        <w:t>Арты тоғай болып, алды кең жазықпен ұласқан</w:t>
        <w:br/>
        <w:t>жусанды алаңқай жақтан қалың жасақтың қиқуы</w:t>
        <w:br/>
        <w:t>естіледі. “Белдесіп көрмей балуан шамасын біле</w:t>
        <w:br/>
        <w:t>165</w:t>
        <w:br/>
        <w:t>Көктемір сүлтанға қарады. Сұлтан түсінді. Атқос-</w:t>
        <w:br/>
        <w:t>шысына иек қақты. Елпек қаққан ұзын жігіт лып</w:t>
        <w:br/>
        <w:t>етіп былғары қоржынды әкеп алдына қойды. Сұлтан</w:t>
        <w:br/>
        <w:t>күдері бауларын шешіп қоржынның ішінен шиыршық-</w:t>
        <w:br/>
        <w:t>талған қағаз алды. Белінен буылған жіп-жіңішке жібек</w:t>
        <w:br/>
        <w:t>жібін ағытып, ұзынша ақ, кағазға еңкейе түсті.</w:t>
        <w:br/>
        <w:t>-- Ал, айтайын жаз. - деді Көктемір үнін қаттырақ</w:t>
        <w:br/>
        <w:t>шығарып. )</w:t>
        <w:br/>
        <w:t>“Қазақ елі жамиғынан, башқұрт сан-санатына.</w:t>
        <w:br/>
        <w:t>Ұрпақтарымыз иманды, ықылымнан бергі дүниеде ыр-</w:t>
        <w:br/>
        <w:t>зықты, қоңсылас еді дүрки-дүниеден. Заман зарынан,</w:t>
        <w:br/>
        <w:t>күшінің зорлығынан бітіспес бүлікке, дауы көп додаға</w:t>
        <w:br/>
        <w:t>дүшар болдық.</w:t>
        <w:br/>
        <w:t>Арам пиғал арамызды ашты, от тастады, лаң әкелді.</w:t>
        <w:br/>
        <w:t>Аллам куә, араға ала бөтен алауыздық -- араздық</w:t>
        <w:br/>
        <w:t>уын жайлатты.</w:t>
        <w:br/>
        <w:t>Башқұртты қазаққа айдап салып арамзалық пиғыл-</w:t>
        <w:br/>
        <w:t>мен арандатып шайтанша арбады. Дуалап сендерді</w:t>
        <w:br/>
        <w:t>дұшпан етті, қарғыбаулы қаскөй ғып қойды.</w:t>
        <w:br/>
        <w:t>Қазак қазақ болғалы башқұртқа жасаған қандай</w:t>
        <w:br/>
        <w:t>каскөйлігі болып сді?..</w:t>
        <w:br/>
        <w:t>Шайтанның сөзіне ергеннен бері арамызға алабүлік</w:t>
        <w:br/>
        <w:t>еніп сендерден сұмдық күйзеліс көруіміз жанға батады.</w:t>
        <w:br/>
        <w:t>Мұсылман болып екі жақ тілге келіп түсінісер сәт</w:t>
        <w:br/>
        <w:t>келді. Мәмлеге бас ұрып, жарылқаушы жаңа патша кел-</w:t>
      </w:r>
    </w:p>
    <w:p>
      <w:r>
        <w:t>генше қарсы соғысқа қабыл боп бірге шабайық. Ор</w:t>
        <w:br/>
        <w:t>өзенінде ортақ, тілге келейік.</w:t>
        <w:br/>
        <w:t>Құдайым бізге бірлік, түсінушілік жасауымызға жаз-</w:t>
        <w:br/>
        <w:t>сын.</w:t>
        <w:br/>
        <w:t>Жаулық жолымыз емес, жауаптасуға қүлық берсін,</w:t>
        <w:br/>
        <w:t>құдайым”,</w:t>
        <w:br/>
        <w:t>-- Бәрекелді жөн сөз екен...</w:t>
        <w:br/>
        <w:t>-- Алып қосары жоқ анық сөз ғой...</w:t>
        <w:br/>
        <w:t>-- Білсін бәрін, бағамын өздері берсін...</w:t>
        <w:br/>
        <w:t>-- Алла алдарынан жарылқағай...</w:t>
        <w:br/>
        <w:t>-- Уәлі сөздің уәжіне иілер...</w:t>
        <w:br/>
        <w:t>П- 1316 Ібі</w:t>
        <w:br/>
        <w:t>тұяғымыз қалмай қырыларымыз қақ. Қол жиып қас</w:t>
        <w:br/>
        <w:t>дұшпанның бетін қайтармақ боп жатыр дегенді естіп</w:t>
        <w:br/>
        <w:t>Көктемірге өзім келіп, жүзі суымаған қылышыммен</w:t>
        <w:br/>
        <w:t>шайқасқа бірге шығуға бел буған менің айтарым біреу:</w:t>
        <w:br/>
        <w:t>Қанға - қан, жанға - жан. Жаңа патша ағзам келген-</w:t>
        <w:br/>
        <w:t>ше табан тіреп шайқас салу ғана шаңырағымызды сақ-</w:t>
        <w:br/>
        <w:t>тап, отымызды өшірмейді. Әйтпесе орыс мылтығы мен</w:t>
        <w:br/>
        <w:t>найзасы кеудемізге тіреліп тұр. Қалқанымыз қалың</w:t>
        <w:br/>
        <w:t>кол боп қарсы тұру. Осы айтқанымды жалған десеңдер</w:t>
        <w:br/>
        <w:t>оны өздерің біліңдер, - деп сұлтан кос иығын қомдана</w:t>
        <w:br/>
        <w:t>сілкінді, дауысының сұғы тыңдаған құлақ біткенді</w:t>
        <w:br/>
        <w:t>шыңылдатқандай осып-осып өтті. Зерлі қара мақпал</w:t>
        <w:br/>
        <w:t>желбегейі қызынған дененің қажырынан сусып</w:t>
        <w:br/>
        <w:t>түскендей болып.</w:t>
        <w:br/>
        <w:t>Мақұлдағандай бәсең гуіл толқыны босаға жаққа</w:t>
        <w:br/>
        <w:t>барып басылды. Сөз уыты жүйкеге жеткендей</w:t>
        <w:br/>
        <w:t>отырғандардың бас изесі әр тұстан байқалып қалды.</w:t>
        <w:br/>
        <w:t>Жүздерінде тілеулестік нышаны қылаң беріп сүлтанға</w:t>
        <w:br/>
        <w:t>іштарта қарағандары да бар.</w:t>
        <w:br/>
        <w:t>Осы кезде қарсы бетте отырған қара шал басын</w:t>
        <w:br/>
        <w:t>котеріп қысқа мойынан алға қарай созды да жөтеле</w:t>
        <w:br/>
        <w:t>жөткірінді. Бірақ іркілген жоқ, ойын аспай- саспай</w:t>
        <w:br/>
        <w:t>ашық сауалдады:</w:t>
        <w:br/>
        <w:t>-- Жылаған елді жұбатам, кеткен кекті қайырам деу</w:t>
        <w:br/>
        <w:t>қас батырдың сөзі. Оған біз қол қойып иланып отыр-</w:t>
        <w:br/>
        <w:t>мыз. Сұлтан сөзіне де ден қойған болар дүр. Бірақ мені</w:t>
        <w:br/>
        <w:t>мазалаған бір жай бар. Ол - ханның не ойлағаны бар</w:t>
        <w:br/>
        <w:t>екен? Оны қайсымыз білдік? Халық қамын ойлар хан</w:t>
        <w:br/>
        <w:t>емес пе? Елі шабылып, халқы айдалып жатқанда хан</w:t>
        <w:br/>
        <w:t>ордасы неге тып-тыныш жатыр? Білсең сонысын бізге</w:t>
        <w:br/>
        <w:t>мәлім ет сұлтан? - деді сөйлеген кезде србендей көтеріле</w:t>
        <w:br/>
        <w:t>берген ұп-ұзын қолдарын екі тізесінің басына сылқ</w:t>
        <w:br/>
        <w:t>түсіріп.</w:t>
        <w:br/>
        <w:t>-- Хан деймісің? - деді сүлтан мына сауал қышыған</w:t>
        <w:br/>
        <w:t>жеріне дөп тигендей кілт кеудесін шалқайта сілкініп,</w:t>
        <w:br/>
        <w:t>" хан қарабасын күйттеп, бірің өліп, бірің қал деп</w:t>
      </w:r>
    </w:p>
    <w:p>
      <w:r>
        <w:t>159</w:t>
        <w:br/>
        <w:t>бедірейіп отыр. Губернатор оған жер-су берсе</w:t>
        <w:br/>
        <w:t>қалғандарының қамында шаруасы қайсы, қайта кап</w:t>
        <w:br/>
        <w:t>ауылдың көтерілісшілерге көмектесіп, тілектес</w:t>
        <w:br/>
        <w:t>болғанын көрсетіп жақсы атты көрінуге жанын салғат</w:t>
        <w:br/>
        <w:t>жайы бар. Халық қамын ойласа мені тыңдамай</w:t>
        <w:br/>
        <w:t>баратыр деп әскер шақыртар ма еді. Батырына барым-</w:t>
        <w:br/>
        <w:t>та жасатып қоңсы отырған ауылдарды жауықтырып,</w:t>
        <w:br/>
        <w:t>тұтқын етіп құлдыққа саттырар ма еді?</w:t>
        <w:br/>
        <w:t>Хан атына лайық іс пе мұнысы?</w:t>
        <w:br/>
        <w:t>-- Құлдыққа сатқаны кім екен? - деп қалды біреу,</w:t>
        <w:br/>
        <w:t>-- Башқұрттарды құлдыққа сатқалы бара жатқан</w:t>
        <w:br/>
        <w:t>жерінен құтқарып, Құлабай батырының қол-аяғын</w:t>
        <w:br/>
        <w:t>байлап аманатқа ұстап отырмыз! - деді Көктемір бүл</w:t>
        <w:br/>
        <w:t>оқиғаның сырын ашып.</w:t>
        <w:br/>
        <w:t>-- Батыр, башқұрттарды қайтпексіз? Олар біздің</w:t>
        <w:br/>
        <w:t>қас дұшпанымыз боп алды. Ауылымызды шауып,</w:t>
        <w:br/>
        <w:t>малымызды айдап әкетіп жатыр. Оны орыс</w:t>
        <w:br/>
        <w:t>губернаторы қолдап отыр ғой?</w:t>
        <w:br/>
        <w:t>-- Екі халықты атыстырып-шабыстырып қойган</w:t>
        <w:br/>
        <w:t>губернатор. Әйтпесе біз бір-бірімізбен қашаннан бері</w:t>
        <w:br/>
        <w:t>ата жау едік? Мына құтқарған башқұрттарды сліпе</w:t>
        <w:br/>
        <w:t>қайтарғалы отырмыз. Айта барсын біздің пиетімізді.</w:t>
        <w:br/>
        <w:t>Халқына түсіндірсін. Ботуаға келуте біз әзірміз. Бірге</w:t>
        <w:br/>
        <w:t>білек түруге де қайлымыз... - деген Көктемір кідіріп</w:t>
        <w:br/>
        <w:t>жағалай көз салды.</w:t>
        <w:br/>
        <w:t>Сейдалы сұлтан түйіліңкеріп әлі қозғалақгап отыр</w:t>
        <w:br/>
        <w:t>еді. Аз-кем үнсіздікке дағдара түсті де, енді болмаса</w:t>
        <w:br/>
        <w:t>ойынан жаңылардай Көктемірдің сөзін іліп әкетті:</w:t>
        <w:br/>
        <w:t>-- Башқұр бауырларға да хабар берген жән шығар.</w:t>
        <w:br/>
        <w:t>-- Онда оларға үшбу хат жазайық. Оны мына қүтка-</w:t>
        <w:br/>
        <w:t>рылған башқұрттардан беріп жіберейік, - деді Көктемір.</w:t>
        <w:br/>
        <w:t>-- Орынды ақыл...</w:t>
        <w:br/>
        <w:t>Бір-бірімен сауалдасқан дабыр көбейді.</w:t>
        <w:br/>
        <w:t>-- Қандай сөз болмақ?</w:t>
        <w:br/>
        <w:t>-- Башқұрттар дей ме?</w:t>
        <w:br/>
        <w:t>-- Жазсын, айтсын... - десіп уілдесіп алды отырған-</w:t>
        <w:br/>
        <w:t>дар ескексіз қайықтай теңселісіп.</w:t>
        <w:br/>
        <w:t>160</w:t>
        <w:br/>
        <w:t>бар? Неғыл дейсің? Өзің айт, Көктемір!” -- деді қалың</w:t>
        <w:br/>
        <w:t>көп.</w:t>
      </w:r>
    </w:p>
    <w:p>
      <w:r>
        <w:t>Көлдей толқыған көпке тосқауыл болсаң шайып</w:t>
        <w:br/>
        <w:t>кетер түрді байқады. Арнасына салып жібермесен</w:t>
        <w:br/>
        <w:t>айдалаға лап берер. Бір жағынан орыс оғы ысқырып</w:t>
        <w:br/>
        <w:t>омыраулайды, бір жағынан қамшы үйіріп хан</w:t>
        <w:br/>
        <w:t>төлеңгіттері тепсініп түр, бір жағынған түн жамылып</w:t>
        <w:br/>
        <w:t>башқұрттар қиқуы тынбай апшыны қуырады. Түп</w:t>
        <w:br/>
        <w:t>қасіреті бір халық боп қолдай ма деп дәмеленген үміт</w:t>
        <w:br/>
        <w:t>ақталмады. Суық пиғыл сең боп қатыпты. Оны ерітер</w:t>
        <w:br/>
        <w:t>куат-қызу жоқ. Тас боп қатып жауыққан екен. Мұндай</w:t>
        <w:br/>
        <w:t>да екі қолға ерік беріп, білекке сыйынып, бас ерікті</w:t>
        <w:br/>
        <w:t>өзің сауғалап алмағаннан басқа амалы жоқ...</w:t>
        <w:br/>
        <w:t>-- Қаптаңдар! - деді Көктемір, - Топ-топ боп, бір</w:t>
        <w:br/>
        <w:t>түнде бірнеше бағыттан бас салындар!...</w:t>
        <w:br/>
        <w:t>Көктемір қиқулай қоштаған қалың елдің шуынан</w:t>
        <w:br/>
        <w:t>зор шамырқаныс куатты аңдады. Осы қиқудың талай</w:t>
        <w:br/>
        <w:t>пенденің ғұмырын қиып омірден әкетерін сезінгенде</w:t>
        <w:br/>
        <w:t>тұлабойын қорқынышты діріл билеп әкетті. Ішкі</w:t>
        <w:br/>
        <w:t>әлсіздігін тез тежеп есін жиып алды әйтеуір. “Өлімнен</w:t>
        <w:br/>
        <w:t>қорықсаң күреске шығып нең бар? Кан төгілмей қасі-</w:t>
        <w:br/>
        <w:t>реттен қайтіп арылмақ? Жоқ! Тоқтауға болмайды!...”</w:t>
        <w:br/>
        <w:t>-- Уа, ата-баба аруақ қолдасын! Аттарын</w:t>
        <w:br/>
        <w:t>алқынбасын! Адырналарың азынай керілсін! Әумин!</w:t>
        <w:br/>
        <w:t>Сүлікқара арғымағының үстінде екі көзі отша</w:t>
        <w:br/>
        <w:t>жанып, кеудесін шалқайта, үзеңгіге аяғын шірей тіреп,</w:t>
        <w:br/>
        <w:t>ширығып сілкіне сөйлеген сұлтан бір жағынан:</w:t>
        <w:br/>
        <w:t>-- Көп олжа табамыз! Малымызға мал қосамыз! -</w:t>
        <w:br/>
        <w:t>деді екіленіп. Оған қабаттасып Қасайтүрік те айқай</w:t>
        <w:br/>
        <w:t>салды:</w:t>
        <w:br/>
        <w:t>-- Шапсақ кеткен кегіміздің қыжылы. Олжаласақ -</w:t>
        <w:br/>
        <w:t>ойраны шыкқан ауылдарымыздың орны!</w:t>
        <w:br/>
        <w:t>Қалың жасақ даланы бастарына көтере қиқулады.</w:t>
        <w:br/>
        <w:t>Жабайы құстар тосын шудан шошынып үркіп үдере</w:t>
        <w:br/>
        <w:t>ұшты.</w:t>
        <w:br/>
        <w:t>Мың сан түяқ үні жер танабын дүбірлетіп жөнелді.</w:t>
        <w:br/>
        <w:t>172</w:t>
        <w:br/>
        <w:t>Көктемір көпке жағалай карап алды.</w:t>
        <w:br/>
        <w:t>-- Сабыр ет, ел игілері!</w:t>
        <w:br/>
        <w:t>Өзіне қадалған жанарлардың бірі аңтарылып, бірі</w:t>
        <w:br/>
        <w:t>жыпылықтап, бірі түйеле кіртиіп, бірінің қабағы тұнжы-</w:t>
        <w:br/>
        <w:t>рай түсіп, бірінің алая аңырайып калғанын көрді. Ұзын</w:t>
        <w:br/>
        <w:t>кірпіктерін қағып-қағып қалғанын өзі де аңдамай.</w:t>
        <w:br/>
        <w:t>жүзін алдындағы атлас жастық үстінде жатқан үшбу</w:t>
        <w:br/>
        <w:t>хатқа бұрып көтеріңкі дауысын бәсендетпей сөйлеп</w:t>
        <w:br/>
        <w:t>кетті.</w:t>
        <w:br/>
        <w:t>-- Айтайын деген сөз осы. Байыбына барса ықылас</w:t>
        <w:br/>
        <w:t>қойғызар, иланым туғызар. Ләкіл үнімізге құлақ кояр,</w:t>
        <w:br/>
        <w:t>көңілімен ұғынар. Енді соның уәжінс бас иейік те ма-</w:t>
      </w:r>
    </w:p>
    <w:p>
      <w:r>
        <w:t>құлдап бата берейік!</w:t>
        <w:br/>
        <w:t>Көктемір қолын жайды.</w:t>
        <w:br/>
        <w:t>Қалғандары сөзге келмеді. Құран сөзін күбірлей ба-</w:t>
        <w:br/>
        <w:t>стаған Тоқымбай шалдың бүкірейген тұлғасына қарап</w:t>
        <w:br/>
        <w:t>қолдарын жайып қыбырсыз қалысты.</w:t>
        <w:br/>
        <w:t>Бата қайырылды.</w:t>
        <w:br/>
        <w:t>Бет сипасып болғаннан кейін қайтадан іштің ілкі</w:t>
        <w:br/>
        <w:t>сәтке тына қалған тыныштығын дабырлаған дауыстар</w:t>
        <w:br/>
        <w:t>бұзды. Сөздің бұйдасы біреуден-біреуге көшті, қат ша-</w:t>
        <w:br/>
        <w:t>руа камы айтыла бастады.</w:t>
        <w:br/>
        <w:t>Қару жарақ соғар ұсталар жетіспей жатыр екен.</w:t>
        <w:br/>
        <w:t>Жасақ мінетін жылқылар жетпей, жаяулардың</w:t>
        <w:br/>
        <w:t>көбейгені мазалапты.</w:t>
        <w:br/>
        <w:t>Орыс слободкасына жасаған шабуылдан бес-алты</w:t>
        <w:br/>
        <w:t>тұтқын түсіріпті, оны неғыларларын білмей</w:t>
        <w:br/>
        <w:t>аңтарылған жайлары бар.</w:t>
        <w:br/>
        <w:t>Өзеннің арғы бетінен белгісіз шолғыншыларды</w:t>
        <w:br/>
        <w:t>байқапты, орыс әскеріне ұқсайды дейді.</w:t>
        <w:br/>
        <w:t>Хан төлеңгіттерінен оншақты кісі бұларға</w:t>
        <w:br/>
        <w:t>қосылғылары келетіндерін айтып келіпті.</w:t>
        <w:br/>
        <w:t>Көктемір көппен ақылдасып отырып бәріне кесім</w:t>
        <w:br/>
        <w:t>сөзін айтып шығарып салып жатты.</w:t>
        <w:br/>
        <w:t>Ембергенге кезек ең соңынан келді. Бұйымтайын</w:t>
        <w:br/>
        <w:t>сәлемші жібергені де кеп-кешегі тірліктің бір</w:t>
        <w:br/>
        <w:t>пұшпағындай болатын. Әлі құлағында жаңғырығады:</w:t>
        <w:br/>
        <w:t>“Қол ұшын берсең құдайымды ұмытпан. Ұлыңа хан-</w:t>
        <w:br/>
        <w:t>дықты берем,” -- деп қолқа салғаны қандай қитықты</w:t>
        <w:br/>
        <w:t>еді. Әкесі секемшіл, сақ адам еді. Әйтсе де әуейілігі</w:t>
        <w:br/>
        <w:t>басым түсті. Бір жағынан дәмесі қозды, екінші жағы-</w:t>
        <w:br/>
        <w:t>нан ызғарлы қаһардан ықты. “Жаман айтпай жақсы</w:t>
        <w:br/>
        <w:t>жоқ”, - деп ішіне бүккені не жай екені қайдам,</w:t>
        <w:br/>
        <w:t>ұзақ-ұзақ үнсіз толғап, оң мен солын барлағаны</w:t>
        <w:br/>
        <w:t>анық. Имандай сенбесе де ішкі үміті құрғыр тыныш</w:t>
        <w:br/>
        <w:t>жатқызбады. Жасақ құрап, алдына мұны баласы</w:t>
        <w:br/>
        <w:t>Сейдалыны салып аттандырды. Ұлына оң көзімен,</w:t>
        <w:br/>
        <w:t>мархабат мейірмен қарауын өтініп үшбу хатын қоса</w:t>
        <w:br/>
        <w:t>жіберді. Бірақ желдің ауық-ауық өзгеріп соғарын -</w:t>
        <w:br/>
        <w:t>заманның алағай-бұлағай күйіне ұқсататын әккі сүлтан</w:t>
        <w:br/>
        <w:t>бірін ойлап, бірін ұмытқан жоқ. “Ұлы мәртебелім биік</w:t>
        <w:br/>
        <w:t>төрелі хүкім иесі, - деп генерал-губернаторға бар</w:t>
        <w:br/>
        <w:t>ықыласын төгіп хат жазды, - сіздің тілектес, һәм құдай-</w:t>
        <w:br/>
        <w:t>ына сыйынған адал басыммен, алла тағалламның сый-</w:t>
        <w:br/>
        <w:t>лаған жарық күнінің бұйырмымен хабар жасап,</w:t>
        <w:br/>
        <w:t>қаперіңізге халіміз бен бек адалдығымызды еске салу-</w:t>
        <w:br/>
        <w:t>ды мән-сипат көрдік. Аласат хабар мен алапаттың</w:t>
        <w:br/>
        <w:t>шарпуы алдымыздан шығып алаң күй кешудеміз. 3о-</w:t>
        <w:br/>
        <w:t>балаң күннің ығында ескексіз қайықтай ығып кетпей</w:t>
        <w:br/>
        <w:t>арғыдан ақыл, бергіден байып қылып, арғы-бергі асыл</w:t>
      </w:r>
    </w:p>
    <w:p>
      <w:r>
        <w:t>тегімізді абайлап, ұлым Сейдалы сұлтанды</w:t>
        <w:br/>
        <w:t>бүлікшілердің ұясын барғыштап көруге жіберген едім.</w:t>
        <w:br/>
        <w:t>Сол сапарғы жолы терісін беріп талабын кесті. Сізге</w:t>
        <w:br/>
        <w:t>қас-дүшпан адамның қолына түсіп қалды. Ендігі жаз-</w:t>
        <w:br/>
        <w:t>мыштың қызығы опыныс пен өксікке айналып, бекдүр</w:t>
        <w:br/>
        <w:t>дүниеден көз жазып, уайым жеген халімізді үшбу</w:t>
        <w:br/>
        <w:t>етемін...”</w:t>
        <w:br/>
        <w:t>Ол шақта Сейдалы сұлтан бұны білмеді ғой. Кейін</w:t>
        <w:br/>
        <w:t>қанықты емес пе. Сол жолы олар ай-шайға қарайламай</w:t>
        <w:br/>
        <w:t>тартты да кетті. Жастық қызуымен қауіп-қатерді онша</w:t>
        <w:br/>
        <w:t>елей дес қоймапты. Ортенген мекен-жайларды, қара-</w:t>
        <w:br/>
        <w:t>168</w:t>
        <w:br/>
        <w:t>-- Көрдіңіз бе, олармен ойнауға болмайды. Ал</w:t>
        <w:br/>
        <w:t>Көктемір дегені тегін жасақ жинап жатпаған болар...</w:t>
        <w:br/>
        <w:t>Біз олардың барлық жай-күйін білуіміз керек!</w:t>
        <w:br/>
        <w:t>Губернатордың жүзіне ашу уыты жайылып балық</w:t>
        <w:br/>
        <w:t>көздері бажырайып кетті. Әбден кіжінгенде айтатын</w:t>
        <w:br/>
        <w:t>әдетімен: “Ах, дег (еше!” &gt;-- деді немісшелеп.</w:t>
        <w:br/>
        <w:t>-- Оның сенімді жолы біреу-ақ, - деді бәрін үнсіз</w:t>
        <w:br/>
        <w:t>тындап отырған Понтей поп, кеудесіндегі кіресін бір</w:t>
        <w:br/>
        <w:t>сипап қойып, - басқан ізі білінбейтін тыңшы жіберу.</w:t>
        <w:br/>
        <w:t>Бұл ұсыныс губернаторға ұнады. Алақанын уқалап</w:t>
        <w:br/>
        <w:t>кідіре қалды да:</w:t>
        <w:br/>
        <w:t>-- Тыңшы? - деді сұраулы кейіппен қайталап.</w:t>
        <w:br/>
        <w:t>-- Мәртебелім, тіпті оған ыңғайлы адамды да білем,</w:t>
        <w:br/>
        <w:t>- деп Шулгин тағы да ысылдады. Бүл қоштауды</w:t>
        <w:br/>
        <w:t>бәрінен бұрын айтқанына мәз боп еркінси түскен</w:t>
        <w:br/>
        <w:t>сыңайы сезіледі. Гүрілдеп жанып жаткан пешке тақау</w:t>
        <w:br/>
        <w:t>отырған ол ыстықтай бастағандай түлкі ішігін биік</w:t>
        <w:br/>
        <w:t>орындықтың арқалығына жаба салып, жасыл түсті</w:t>
        <w:br/>
        <w:t>тікжаға псшпентіңнің алқым түймесін ағытып</w:t>
        <w:br/>
        <w:t>тастаған. Семіз кеудесіне ауа жетпегендей ауыр</w:t>
        <w:br/>
        <w:t>тыныстайды.</w:t>
        <w:br/>
        <w:t>-- Мынадай қақап тұрған боранда ма? - деп қалған</w:t>
        <w:br/>
        <w:t>Петуховты бастырмалата майор Голуб:</w:t>
        <w:br/>
        <w:t>-- Кім бар қолайлы? - деп губернатор ойын оза</w:t>
        <w:br/>
        <w:t>түсініп, оқшырая қалды.</w:t>
        <w:br/>
        <w:t>Шулгин жөткірінді, тесірейс қараған губернаторға</w:t>
        <w:br/>
        <w:t>күлімсірей барынша жағынған жұмсақ дауыспен</w:t>
        <w:br/>
        <w:t>жорғалай сөйледі.</w:t>
        <w:br/>
        <w:t>-- Мына Сейіт слободкасындағы татарларды неге.</w:t>
        <w:br/>
        <w:t>жібермеске?</w:t>
        <w:br/>
        <w:t>-- Қайсы? Кімді?</w:t>
        <w:br/>
        <w:t>-- Ғұбайдолла Ағзамовты...</w:t>
        <w:br/>
        <w:t>-- Әлгі походной есауылды ма?</w:t>
      </w:r>
    </w:p>
    <w:p>
      <w:r>
        <w:t>-- Дәл өзі. Жанына Райымқұл Ибраевты қосуға</w:t>
        <w:br/>
        <w:t>болады.</w:t>
        <w:br/>
        <w:t>-- Татар саудагер ма?</w:t>
        <w:br/>
        <w:t>178</w:t>
        <w:br/>
        <w:t>құрым жасақтарды, жол бойында өліп жатқан</w:t>
        <w:br/>
        <w:t>мүрделерді, дарға асылып салақтап тербеліп тұрған</w:t>
        <w:br/>
        <w:t>жандарды көргенде бойлары мұздап тіксінді. “Аллалап”</w:t>
        <w:br/>
        <w:t>іштерінен сүре жолдарын күбірлей берісті. Әдепкі</w:t>
        <w:br/>
        <w:t>пәрмендерінен тез айықты. Көтерілісшілердің бір</w:t>
        <w:br/>
        <w:t>басшысы жол бастап әкеп үлкен ағаш үйге түсірген.</w:t>
        <w:br/>
        <w:t>Өмірі пенде баласының алдында басын иш көрмеген</w:t>
        <w:br/>
        <w:t>пешенесі осы жолы табалдырықтан аттай бере екі</w:t>
        <w:br/>
        <w:t>бүктеле еңкейгенін байқамай да қалған.</w:t>
        <w:br/>
        <w:t>Ұзынша ағаш үй жалғыз терезелі скен.</w:t>
        <w:br/>
        <w:t>Қаракөлеңке бұрыштағы құдайдың әлпетіне</w:t>
        <w:br/>
        <w:t>өлеусіреген жарығын шашып тұрған шырағдан да</w:t>
        <w:br/>
        <w:t>жалғыз тал екен. Одан әрісі де солай боп шықты.</w:t>
        <w:br/>
        <w:t>Жалғыз жайдақ стол. Жалғыз орындық. Көлдете</w:t>
        <w:br/>
        <w:t>жайылған жалғыз кілем. Қақ төрде жалғыз тақта.</w:t>
        <w:br/>
        <w:t>Иығында күрең жон қасқыр жаға, табанында түгі ты-</w:t>
        <w:br/>
        <w:t>ғыз аю терісі. Отырысы шалқақ, Омырауы ағытулы. Өзі</w:t>
        <w:br/>
        <w:t>дегені осы болса... Қаба сақалды. Қою кабақ. Қара меңді.</w:t>
        <w:br/>
        <w:t>Қарыс маңдай.</w:t>
        <w:br/>
        <w:t>Бүл әншейін бірсу емес алыс-жақындағы жалпақ</w:t>
        <w:br/>
        <w:t>елдің құлағын шуылытқан, Еділ мен Жайықтың</w:t>
        <w:br/>
        <w:t>жағалауын тегіс толқытып, түгелдейін дүбірге</w:t>
        <w:br/>
        <w:t>бөктірген, ел аузындағы әңгіменің сөнбес қозасы,</w:t>
        <w:br/>
        <w:t>өшпес үміті, үніне ұйытып, ізіне телмірткен үрейлі,</w:t>
        <w:br/>
        <w:t>ғайыптан пайда болғандай қаһарлы патша сді. Алтын</w:t>
        <w:br/>
        <w:t>мен күмістен үсті басы жарқыл сап, алапасы асып, ай-</w:t>
        <w:br/>
        <w:t>бары тасқан қаһарлы жандай боп елестеуші еді. Мына-</w:t>
        <w:br/>
        <w:t>сы тым қарапайым, тым жұпыны көрінді. Көлдей ішік</w:t>
        <w:br/>
        <w:t>жамылыпты. Үстінде ойық жаға, коңыр ұзын пешпент.</w:t>
        <w:br/>
        <w:t>Қынай буынғаны -- сырып тікпесі бар, күміс доғалы</w:t>
        <w:br/>
        <w:t>қызыл былғары жалпақ белбеу. Басындағысы ақ қой-</w:t>
        <w:br/>
        <w:t>дың терісінен тігілген шошақ бөрік.</w:t>
        <w:br/>
        <w:t>Бастаушы казак:</w:t>
        <w:br/>
        <w:t>-- Досалы сұлтанның ұлы! Жасағымен келіп тұр.</w:t>
        <w:br/>
        <w:t>Құзырыңызға құлдық ұрады! - дегенде қою қасын</w:t>
        <w:br/>
        <w:t>әнтек керіп, ықыласы ауа қарағандай жанарын тура</w:t>
        <w:br/>
        <w:t>қадап бір сәтке үнсіз тесілді. Ішке қаруль: нөкерлері</w:t>
        <w:br/>
        <w:t>169</w:t>
        <w:br/>
        <w:t>кіре бастады. Олар да тұрпаты бөлек мұның үсті</w:t>
        <w:br/>
        <w:t>басына қарасып тұрып қалысты.</w:t>
        <w:br/>
        <w:t>-- Жасағы қайда? - деді патша естіген хабарына әлі</w:t>
        <w:br/>
        <w:t>де күмәнданатындай кейіппен.</w:t>
        <w:br/>
        <w:t>-- Сыртта қоныс шетінде тұр, - деді бастаушы.</w:t>
      </w:r>
    </w:p>
    <w:p>
      <w:r>
        <w:t>-- Көрейік, - деп орнынан шапшаң көтеріліп</w:t>
        <w:br/>
        <w:t>топтанып тұрған нөкерлеріне иек қағуы мүң скен,</w:t>
        <w:br/>
        <w:t>топырласып бәрі есікке дүркіресті.</w:t>
        <w:br/>
        <w:t>Бұлар сыдыртып отырып қоныс шетіне келді. Кілең</w:t>
        <w:br/>
        <w:t>жарау ат мінген, ақ найзалы, белдегі қылыштары үзеңгі</w:t>
        <w:br/>
        <w:t>каққан, тоқ жүзді, толымды киінген шеріктің сап түзей</w:t>
        <w:br/>
        <w:t>тұрысы сүйсінтті ме, патша қазмойын қара атымен</w:t>
        <w:br/>
        <w:t>арлы-берлі ойқастатып өтіп, қайта-қайта</w:t>
        <w:br/>
        <w:t>қарағыштады. Сосын:</w:t>
        <w:br/>
        <w:t>-- Бері кел, - деп мұны жанына шақырды.</w:t>
        <w:br/>
        <w:t>Шоқырақтатып жанына жеткенде айызы қанған</w:t>
        <w:br/>
        <w:t>кейіпті көрді. Ішкі ризашылық көздерінен-ақ</w:t>
        <w:br/>
        <w:t>аңғарылды.</w:t>
        <w:br/>
        <w:t>Нөкерлері де гуілдесіп түр еді.</w:t>
        <w:br/>
        <w:t>-- Сұлтанға алғыс айтамын, - деп қолымен сермей</w:t>
        <w:br/>
        <w:t>сөйлеген сонда ол, -- жасақ осында болады. Мына жас</w:t>
        <w:br/>
        <w:t>сұлтанға 50 сом сияпат, қасындағы жақынына қызыл</w:t>
        <w:br/>
        <w:t>шекпен жап, әр қайсаққа 12 сомнан ақша берілсін! -</w:t>
        <w:br/>
        <w:t>деді басын изеңдетіп тұрған нөкеріне.</w:t>
        <w:br/>
        <w:t>Сосын жалт бұрылып:</w:t>
        <w:br/>
        <w:t>-- Ал сұлтан маған нс сыйлайды екен? - дегеп лс</w:t>
        <w:br/>
        <w:t>қатты састы. Күтпеген сауалы еді. “Әкелген</w:t>
        <w:br/>
        <w:t>арғымағын азсынғаны ма? - деген ой жылт етті.</w:t>
        <w:br/>
        <w:t>Соғанша ағзам патша мүның ойын түсіне қойды да:</w:t>
        <w:br/>
        <w:t>-- Жо-жоқ, сұлтан. Сенің мына тымағың ұнайды.</w:t>
        <w:br/>
        <w:t>Сен менің шошақ бөркімді ки. Бас киім адамның ең</w:t>
        <w:br/>
        <w:t>қадірлі дүниесі. Оны ешқашан аяққа тастамайды.</w:t>
        <w:br/>
        <w:t>Жоғары ұстайды. Басымен бірге жүреді. Солай емес</w:t>
        <w:br/>
        <w:t>пе? - деп қарқ-қарқ күлген.</w:t>
        <w:br/>
        <w:t>Тоң-торыс болып жиырыла қалған көңілді жібітіп</w:t>
        <w:br/>
        <w:t>сала бергізген осынау сәттің жылуы соншалық тез</w:t>
        <w:br/>
        <w:t>170</w:t>
        <w:br/>
        <w:t>Әрқайсысына тіктеп қарап жауап күтіне жұмсарған</w:t>
        <w:br/>
        <w:t>сыңайлы. Қойған сауалының шынымен мазасын</w:t>
        <w:br/>
        <w:t>кестіріп, жанына тыныштық бермей қойғанын аңғарт-</w:t>
        <w:br/>
        <w:t>қандай қасқыр терісімен қапталған креслосынан тұрып</w:t>
        <w:br/>
        <w:t>та кетті. Әлдебір дегбірсіз сезім жанына шаншудай қадал-</w:t>
        <w:br/>
        <w:t>ғандай жүзін кірбің шалған.</w:t>
        <w:br/>
        <w:t>Бұл губернатордың соңғы кездері тапқан</w:t>
        <w:br/>
        <w:t>күйгелектігі еді. Бұрын өзін паң үстауға тырысатын.</w:t>
        <w:br/>
        <w:t>Бірақ амал қанша. Аузы күйген үрлеп ішеді. Баяғыда</w:t>
        <w:br/>
        <w:t>тіпті Пугачев деген шығыпты, қарулы отрядпен</w:t>
        <w:br/>
        <w:t>шабуыл жасауда деп шабармандар ентігіп жеткенде</w:t>
        <w:br/>
        <w:t>елең де стпеген. Қайдағы-жайдағы ұры-қары сендерге</w:t>
        <w:br/>
        <w:t>құбыжық боп зәрелерінді алады, тәйірі сол да соз бс</w:t>
        <w:br/>
        <w:t>екен деп шарап буымен шалқып мырс ететін. Сөйткен</w:t>
        <w:br/>
        <w:t>хабарының аяғы дүркіреп, жер қайысқан қалың қолды</w:t>
        <w:br/>
        <w:t>бастап Пугачев Орынбор түбінен шыға келгенде екі</w:t>
      </w:r>
    </w:p>
    <w:p>
      <w:r>
        <w:t>көзі алақандай боп алас үрған сәтін қайтіп ұмытсын.</w:t>
        <w:br/>
        <w:t>Императрица өзі бас болып лек-лек әскер төкпегенде</w:t>
        <w:br/>
        <w:t>өстіп отырар-отырмасы да неғабіл-ау. Содан бері</w:t>
        <w:br/>
        <w:t>тым сақ боп алды. Жайық бойы мен кең даладан</w:t>
        <w:br/>
        <w:t>естілген әр сыбысқа селт етіп құлақ түре қалатын</w:t>
        <w:br/>
        <w:t>болған. Көктемір есімі жетісімен-ақ жаны жай таппай</w:t>
        <w:br/>
        <w:t>тыпыршуы жиіледі. Ұзын құлақ қауесеттен құлағы</w:t>
        <w:br/>
        <w:t>сарсыды. Дала жактан үрейлі бір үн зорайып келе</w:t>
        <w:br/>
        <w:t>жатқандай болды. Ол тіпті басылар да смес. Ал</w:t>
        <w:br/>
        <w:t>төңірегіндегі ұлықтары бейқам, ас ішіп аяқ</w:t>
        <w:br/>
        <w:t>босатқандарына мәз. Өстіп өзі сұрамаса біреуі келіп</w:t>
        <w:br/>
        <w:t>мазасыздық кейіп көрсеткен емес. Міне, ауыздарына</w:t>
        <w:br/>
        <w:t>су ұртап алғандай... ы</w:t>
        <w:br/>
        <w:t>-- Мархабатты Иван Андреич, қайсақтардың бір</w:t>
        <w:br/>
        <w:t>батыры болар, -- деді осы сәтте жазалау отрядын</w:t>
        <w:br/>
        <w:t>басқарған майор Голуб, -- бізге жазғы жазалау кезінде</w:t>
        <w:br/>
        <w:t>олардың талай батырларымен шайқасуға тура келген.</w:t>
        <w:br/>
        <w:t>Шеттерінен ат құлағында ойнайтын олар ұстатпай</w:t>
        <w:br/>
        <w:t>кетіп отырды, дала кең, жеткізбейді.</w:t>
        <w:br/>
        <w:t>-- Бірақ ол кезде мәртебелі тақсыр, ондай батырды</w:t>
        <w:br/>
        <w:t>170</w:t>
        <w:br/>
        <w:t>“Хан да қаймықты! Біздің панамыз Көктемір! Бізлі</w:t>
        <w:br/>
        <w:t>қорғайтын да Көктемір!” десті ел ішінің дуылы.</w:t>
        <w:br/>
        <w:t>Көп тұяқтың дүсірі мен жарға соғылып жоңқкілсе</w:t>
        <w:br/>
        <w:t>лықсыған толқынның тереңнен ішін тартқан</w:t>
        <w:br/>
        <w:t>шуылындай боп даланы басына көтеріп, ауық-ауық</w:t>
        <w:br/>
        <w:t>тұтаса шыққан қалың нөпір шуылына қосыла</w:t>
        <w:br/>
        <w:t>еліккендей боп, дуайпат дүрдиіп, қомданып-комданып</w:t>
        <w:br/>
        <w:t>қойып, қоштаған сыңай танытқанмен Сейдәлі</w:t>
        <w:br/>
        <w:t>сүлтанның көңілі сынық еді.</w:t>
        <w:br/>
        <w:t>Селт еткіш, секем алғыш боп алған сді. Оған бұның</w:t>
        <w:br/>
        <w:t>бәрі алдамшы, ақ жауындай өткінші тәрізді. Дуылы алыс-</w:t>
        <w:br/>
        <w:t>тап кетсе де қызуы қайта қоймаған аласапыран</w:t>
        <w:br/>
        <w:t>күндердің орны толмай, қызуы жетіспей қоңылтақси</w:t>
        <w:br/>
        <w:t>беретін көңіліне мына төңірегіндегі бір қауым елдің,</w:t>
        <w:br/>
        <w:t>қалың қолдың қарамы да, қауқар қайраты да бой түзей</w:t>
        <w:br/>
        <w:t>жанар жаулағанмен кемді жағы кеуілінен кетпей, олқы</w:t>
        <w:br/>
        <w:t>соғады да тұрады. Қалың қолды қақ жарып, күркіреген</w:t>
        <w:br/>
        <w:t>зеңбіректің көк түтінінің астында қас дұшпанды найза</w:t>
        <w:br/>
        <w:t>ұшына іліп шапқан нәубет кездің, ызы-куыт тасқын-</w:t>
        <w:br/>
        <w:t>ды селдің бел ортасында болған азын-аулақ сақарлы</w:t>
        <w:br/>
        <w:t>сәттері кісәпір көңілінің түбіне тұнбадай тұнып кал-</w:t>
        <w:br/>
        <w:t>ғандай екен.</w:t>
        <w:br/>
        <w:t>Дір етіп аяқ асты дем береді. Зәрезәп боп қалған</w:t>
        <w:br/>
        <w:t>ба, жүрегі шайлыға ма, жалқы сәттерде көңіліне</w:t>
        <w:br/>
        <w:t>жабығу әкеледі. Ілімде пәсейтіп тастайды. Шыдас</w:t>
        <w:br/>
        <w:t>беріп кергіп бағатын өр кеудесі ғана. Қанға сіңген</w:t>
        <w:br/>
        <w:t>қасиеттің дуылы тәк-тәкпен тынысын қайырады. Ор</w:t>
        <w:br/>
        <w:t>кеуденің өзімшілдігі оның бәрін елегісі келмейді.</w:t>
        <w:br/>
        <w:t>Өктемдігі басым. Сұлтан аты бар. Мадақ сүйгіш. Ішкі</w:t>
        <w:br/>
        <w:t>аңсары мансап тілейді. Билік пен білектің күшіне</w:t>
        <w:br/>
        <w:t>ықыласы ауып шыға береді. Ұрандаған үндері алыстан</w:t>
        <w:br/>
        <w:t>жетіп, елеуреген ентік күйлері көз алдына келеді.</w:t>
        <w:br/>
        <w:t>Көңіл сарасы - ауық-ауық есіне салудан танбайды.</w:t>
      </w:r>
    </w:p>
    <w:p>
      <w:r>
        <w:t>Соның өзі жан-тәніне тұшыныс әкелетіндей. Бәрі де</w:t>
        <w:br/>
        <w:t>кеп-кеше болған жай. Бар болғаны жыл жарым</w:t>
        <w:br/>
        <w:t>шамасы. Жаңа патшаның әкесі Досалыдан көмек сұрап</w:t>
        <w:br/>
        <w:t>107</w:t>
        <w:br/>
        <w:t>құлағымыз шалған жоқ еді, -- деп сөзге подпоручик</w:t>
        <w:br/>
        <w:t>Петухов араласты.</w:t>
        <w:br/>
        <w:t>-- Бәлкім анық-қанығын Нұралы хан білетін болар.</w:t>
        <w:br/>
        <w:t>-- деді статски советник Шулгин,</w:t>
        <w:br/>
        <w:t>Семіз денесін ырғай теңселіп орындығынып</w:t>
        <w:br/>
        <w:t>арқалығына бар салмағын сала түсті де ысылдаған</w:t>
        <w:br/>
        <w:t>демін білдіргісі келмегендей жорта жөтеліп қойды.</w:t>
        <w:br/>
        <w:t>Алақ-жұлақ қарасынан: “Бекер айттым ба?” деген абыр-</w:t>
        <w:br/>
        <w:t>жу білінді. Шыдамай кетіп сөзге араласқаны өзінің дс</w:t>
        <w:br/>
        <w:t>ақыл-кеңес қосарлық пікірден құралақан еместігін</w:t>
        <w:br/>
        <w:t>аңғарту еді. Жуырда коңіл жақыны, карта ойынындағы</w:t>
        <w:br/>
        <w:t>серіктесі, Тобыл алыпсатары Дмитрий Постниковтан</w:t>
        <w:br/>
        <w:t>біраз жайды құлағы шалған. Хан ауылында болып.</w:t>
        <w:br/>
        <w:t>пайдалы айырбас саудамен оралған алыпсатар</w:t>
        <w:br/>
        <w:t>ханның халін, қол астындағылардың наразылығын</w:t>
        <w:br/>
        <w:t>көзімен көріп құлағымен естігендерін шараптың</w:t>
        <w:br/>
        <w:t>буымен бұрқырап отырып қызына әңгімелеп берген</w:t>
        <w:br/>
        <w:t>еді.</w:t>
        <w:br/>
        <w:t>-- Хан ку, - деді губернатор басын шайқап, - оның</w:t>
        <w:br/>
        <w:t>маған жазған хаттарында артын ұстатпайтын астарлы</w:t>
        <w:br/>
        <w:t>меңзеулер көп-ақ. Бірақ ол Көктемір туралы жұмған</w:t>
        <w:br/>
        <w:t>аузын ашпайды. Ол Досалы сұлтан мен Сейдалы</w:t>
        <w:br/>
        <w:t>сұлтаннан кауіптенеді. Оларды жуасыту үшін әскер ішы-</w:t>
        <w:br/>
        <w:t>ғаруымды сұрайды.</w:t>
        <w:br/>
        <w:t>-- Хан әскер күшімен бедел жинамақ қой, - деп</w:t>
        <w:br/>
        <w:t>мырс етті. Голуб, - ал мен оның қарашаларының</w:t>
        <w:br/>
        <w:t>қалай шайқасатынын көзіммен көрген жанмын.</w:t>
        <w:br/>
        <w:t>Олардың қиқулап оққа қарсы шапқанын көрдім.</w:t>
        <w:br/>
        <w:t>Тұтқынға түскеннен гөрі жауын жағадан ала</w:t>
        <w:br/>
        <w:t>жығылғанды бейіл көреді екен. Ал әйелдері.... Олар</w:t>
        <w:br/>
        <w:t>садақпен тартқанын мүлт жібермейді. Қылышпен дс</w:t>
        <w:br/>
        <w:t>қарсы шабады... Есімде, есімде... шағын ғана жасақты</w:t>
        <w:br/>
        <w:t>ала алмайтын болған соң олар бекінген қалың</w:t>
        <w:br/>
        <w:t>қамысқа өрт қойғаным. Ғажап, сонда да ешқайсысы</w:t>
        <w:br/>
        <w:t>берілмеді, өртпен бірге жанып кетті. Оларда бір өзгеше</w:t>
        <w:br/>
        <w:t>өжеттік бар...</w:t>
        <w:br/>
        <w:t>12-- 1316 177</w:t>
        <w:br/>
        <w:t>шарпып өтіп еді өнебойын. Сырт тартқаны ғана емес</w:t>
        <w:br/>
        <w:t>іш тартқаны деп білген.</w:t>
        <w:br/>
        <w:t>Жан алысып, жан беріскен шайқастар жолы осылай</w:t>
        <w:br/>
        <w:t>басталған еді.</w:t>
        <w:br/>
        <w:t>Бәрі өтті-кетті. Алыстап кетті. Бірақ дуылы әлі қан</w:t>
        <w:br/>
        <w:t>тамырында қыж-қыж қайнайды. Ол күндердің аласаты</w:t>
        <w:br/>
        <w:t>таусылмас әңгіменің арқауы. Ауыздан ауызға жырдай</w:t>
      </w:r>
    </w:p>
    <w:p>
      <w:r>
        <w:t>айтылып ел іші естіген сайын бір жасап қалатындай.</w:t>
        <w:br/>
        <w:t>Жағдай қиындай бастасымен жалт беріп далаға</w:t>
        <w:br/>
        <w:t>тартқан сұлтанға әлі үміт үзілмегендей көрінді де</w:t>
        <w:br/>
        <w:t>тұрды. Көктемір бастаған қалың қол көтеріліпті</w:t>
        <w:br/>
        <w:t>дегенде елең еткені де содан еді. Әуелімде осы қол</w:t>
        <w:br/>
        <w:t>қаһарлы, қарымды көрінген. Әбден қанасы толып.</w:t>
        <w:br/>
        <w:t>қызынып, қиқуға ерік бергендей, жөйтбеттеніп жота</w:t>
        <w:br/>
        <w:t>күдірейткен айбаты өктем-ді, сол түрлері атой салса</w:t>
        <w:br/>
        <w:t>ыққалы тұрған қалың табындай әдепкі әліптері қатты</w:t>
        <w:br/>
        <w:t>еді. Қара көбейтіп, жан-жақтан құлап келіп қосылып</w:t>
        <w:br/>
        <w:t>жатқан қараның көптігі көңіл тоғайтып, жасақтың</w:t>
        <w:br/>
        <w:t>қос қанаты жетіле түскендей серпіліп, топшысын</w:t>
        <w:br/>
        <w:t>қаққандай теңселе бастаған-ды. Дүбірге делебе қозып.</w:t>
        <w:br/>
        <w:t>қолына іліккенді қару етіп көтерілген дулы күй</w:t>
        <w:br/>
        <w:t>күннен-күнге молайып қан базардай қайнап жаткан.</w:t>
        <w:br/>
        <w:t>Бара-бара жортуылдар да үдей түскен. Іс шешуші</w:t>
        <w:br/>
        <w:t>бетпе-бет ұрысқа жақындап келе жатқаны анық седі.</w:t>
        <w:br/>
        <w:t>Осы бетпе-бетте ымыра болмайды. Ырықты қылыш</w:t>
        <w:br/>
        <w:t>пен найза билемек. Бір-біріне аяушылық дегеннен ада,</w:t>
        <w:br/>
        <w:t>қатыгез қидалас, қан жоса өлім болады. Жанға-жан.</w:t>
        <w:br/>
        <w:t>қанға-қан деп қырқылады...</w:t>
        <w:br/>
        <w:t>Осыны ойлағанда сұлтанның өне бойы түршікті.</w:t>
        <w:br/>
        <w:t>Мұздай сезімнен қалтыранып кетті. Онысын сырт әл-</w:t>
        <w:br/>
        <w:t>петінен сездірмсесе де ішкі әлемі күйген терідей быры-</w:t>
        <w:br/>
        <w:t>са жиырылып бара жатыр еді. “Не болар екен түбі?...</w:t>
        <w:br/>
        <w:t>Қиялай салса да қисынға келмейтіндей-ау? Жоқ, көп</w:t>
        <w:br/>
        <w:t>дудың көлеңкесінде аңысын андай түра ма?...”</w:t>
        <w:br/>
        <w:t>Сұлтан қайтадан дүрдиді. Ішкі қыжыл ханға деген</w:t>
        <w:br/>
        <w:t>ызасын қоздырып жазылмас дерттей болған</w:t>
        <w:br/>
        <w:t>қызғаныштың отына күйіп, түтіге тұлданып сала берді.</w:t>
        <w:br/>
        <w:t>“Ақ патшадан жасқанса да ханнан ықпайды! Бақ</w:t>
        <w:br/>
        <w:t>қонды демесең бакқайлары бір емес пе еді? Тіпті патша</w:t>
        <w:br/>
        <w:t>үкіметі ханнан қауқар қалмағанын, халқының</w:t>
        <w:br/>
        <w:t>қолдамайтынын білсе білекті, сенімді біреу іздейтіні</w:t>
        <w:br/>
        <w:t>хақ. Құдайы оң болып сонда көзі даладағы дәулетті,</w:t>
        <w:br/>
        <w:t>бір алақаны ашық, бір алақаны жұмық жанды көрмей</w:t>
        <w:br/>
        <w:t>жапанды билей алмас. Хан атағын, хандық құзырды</w:t>
        <w:br/>
        <w:t>берсе аянар ештеңе болмас еді. Мына көлдей толқыған</w:t>
        <w:br/>
        <w:t>қара шобыр, Көктемір ме? Түк емес бұларды</w:t>
        <w:br/>
        <w:t>бұғалықгау. Тек қолға билік берсінші... Әзірге осыны</w:t>
        <w:br/>
        <w:t>қалқалай тұрып қадірін арттыра түспеске шара жоқ, -</w:t>
        <w:br/>
        <w:t>деп ойлады сұлтан,-- қайта іш жиярдай осылай</w:t>
        <w:br/>
        <w:t>дақпырын арттыра берген жөн-ау...”</w:t>
        <w:br/>
        <w:t>Сөйтіп сұлтан жасағы да патшаның ауыл-ауылды</w:t>
        <w:br/>
        <w:t>іздеп шыққан шағын отрядтарын талқандауға көшкен</w:t>
        <w:br/>
        <w:t>еді. Қорғанысы нашар екі кішкене бекіністі талқандап</w:t>
        <w:br/>
        <w:t>өртеп жіберді. Ұзақ орағытулар жасап барып, ішкі</w:t>
        <w:br/>
        <w:t>хуторларға ойран салды.</w:t>
        <w:br/>
        <w:t>Көктемірдің әмірі үміттерін жандырды. “Бекініс-</w:t>
        <w:br/>
        <w:t>терге тыныштық болмасын! Құдай қаласа жаңа патша</w:t>
        <w:br/>
        <w:t>да келіп қалар,” -- деп дем бүрікті, демеу қоздырды.</w:t>
        <w:br/>
        <w:t>жжж</w:t>
      </w:r>
    </w:p>
    <w:p>
      <w:r>
        <w:t>Бүл кезде беті қайтпай қойған башқұрттар жағы</w:t>
        <w:br/>
        <w:t>еді. Олар іш бермеді. Үкімет әскеріне жағынып бақты.</w:t>
        <w:br/>
        <w:t>Соның қалқасымен қаруын колынан түсірмей бақты.</w:t>
        <w:br/>
        <w:t>Хабар салғаннан қайыру үшбу болмады. Сәлем сөз</w:t>
        <w:br/>
        <w:t>суға батқан тастай сіңді. Өрттей лаулаған өштік,</w:t>
        <w:br/>
        <w:t>қыжылды үрлей түскен әзәзіл айдап салудың лаңы</w:t>
        <w:br/>
        <w:t>өрши берді. Башқұрттар қазақ ауылдарын шабуын</w:t>
        <w:br/>
        <w:t>тыймады. Ел ішін ыза кернеді. Басынғаны жандарына</w:t>
        <w:br/>
        <w:t>батты, намыстарын қарыды.</w:t>
        <w:br/>
        <w:t>“Бітім сөзге келмеді, енді не тұрыс бар? Жауымыз</w:t>
        <w:br/>
        <w:t>болса жамбасымызға ала жығыламыз! Бұған қосар нең</w:t>
        <w:br/>
        <w:t>Түлымбет жүзбасы жігіттерімен шепте тұрған еді.</w:t>
        <w:br/>
        <w:t>Баққандары орыс бекіністері жақ. Күнде шолғындап</w:t>
        <w:br/>
        <w:t>қайтып, өткен-кеткенге, қарайғанға құлақ түреді.</w:t>
        <w:br/>
        <w:t>Әзірге бекініс жақ тым-тырыс. Орыс отрядтары</w:t>
        <w:br/>
        <w:t>да көрінбейді. Осы жайды ауық-ауық хабарлап қойып,</w:t>
        <w:br/>
        <w:t>Қайым ақсақалдың ауылында жатқан Тұлымбетке</w:t>
        <w:br/>
        <w:t>әдейілеп келіп Шұбар бай өзі жолықты. Осал жерін</w:t>
        <w:br/>
        <w:t>білетін Шұбар бай маймөңкелетіп сөзінің төркінін</w:t>
        <w:br/>
        <w:t>түлкідей бұлғандатып, көндіріп тынды. Тұлымбет</w:t>
        <w:br/>
        <w:t>кімдер екен деп келе салған.</w:t>
        <w:br/>
        <w:t>Саудагерлердің майда тілі жібітпей қоймады. Сый-</w:t>
        <w:br/>
        <w:t>сияпат та өтіп кетті. Ақыры толқып-толқып, көнбеске</w:t>
        <w:br/>
        <w:t>шарасы қалмады.</w:t>
        <w:br/>
        <w:t>Жасақты үзеңгілесі Қанапияға құнттап табыстап,</w:t>
        <w:br/>
        <w:t>бірер күнде қайтып оралам деп, өзі саудагерлерді</w:t>
        <w:br/>
        <w:t>бастап жолға шықты.</w:t>
        <w:br/>
        <w:t>Көктемірге жасақтың жай-күйін мәлімдемек.</w:t>
        <w:br/>
        <w:t>Жігіттердің сенімділігін, жаудан тайсалмас</w:t>
        <w:br/>
        <w:t>саптарының нықтығын білдірмек. Жолай мына</w:t>
        <w:br/>
        <w:t>саудагерлерді ұшыратып ерте келген болады.</w:t>
        <w:br/>
        <w:t>Губернатор тапсырмасын орындап қайту</w:t>
        <w:br/>
        <w:t>сапарының немен аяқталарына көздері жетпеген</w:t>
        <w:br/>
        <w:t>шанадағы екеуді түсініксіз бір үрей, бір үміт аралас</w:t>
        <w:br/>
        <w:t>толқыған күй әлдилеп келе жатты.</w:t>
        <w:br/>
        <w:t>187</w:t>
        <w:br/>
        <w:t>Көктемір</w:t>
        <w:br/>
        <w:t>188</w:t>
        <w:br/>
        <w:t>Тоғызыншы тарау</w:t>
        <w:br/>
        <w:t>ЖҮЗБЕ-ЖҮЗ</w:t>
        <w:br/>
        <w:t>еғылған жандар? Не сүрайды?</w:t>
        <w:br/>
        <w:t>“Ортадағы маздай жанған оттың</w:t>
      </w:r>
    </w:p>
    <w:p>
      <w:r>
        <w:t>жанында, ақ ешкінің терісінің</w:t>
        <w:br/>
        <w:t>үстінде бір қырын отырған</w:t>
        <w:br/>
        <w:t>Көктемір еңгезердей, жалпақ денесі есікті</w:t>
        <w:br/>
        <w:t>еңсере жауып тұрған Тұлымбетті</w:t>
        <w:br/>
        <w:t>елемегендей ертіп кірген Қасайтүрікке</w:t>
        <w:br/>
        <w:t>қарады.</w:t>
        <w:br/>
        <w:t>-- Алла мейіріңізді құлатсын?</w:t>
        <w:br/>
        <w:t>Ықыласыңызды иітсін! Татар</w:t>
        <w:br/>
        <w:t>саудагерлері. Жалынып қоймаған</w:t>
        <w:br/>
        <w:t>соң өзім бастап әкелдім. Сіздің</w:t>
        <w:br/>
        <w:t>даңқыңызға тәнті. Бір көруге ынтық.</w:t>
        <w:br/>
        <w:t>Көзімізбен көріп, сәлемдессек</w:t>
        <w:br/>
        <w:t>-- Әрине, Иван Андрсич... Тіпті кәміл сенуіңізге бо-</w:t>
        <w:br/>
        <w:t>лады. Құдай алды куәмін өзім, - деді Понтей поп.</w:t>
        <w:br/>
        <w:t>-- Иә, иә, .. - деп қоштады майор Голуб басын</w:t>
        <w:br/>
        <w:t>шұлғып.</w:t>
        <w:br/>
        <w:t>-- Мені қоршаудан құтқарған есаул ол... Ол</w:t>
        <w:br/>
        <w:t>болмағанда сол жолы мүлде тұтқынға түсіп қалатын</w:t>
        <w:br/>
        <w:t>едім даусыз, -- деп подпоручик Петухов өткен күннің</w:t>
        <w:br/>
        <w:t>елесін еске алып қойды.</w:t>
        <w:br/>
        <w:t>-- Ендеше, мырзалар, мені әбден иландырдындар.</w:t>
        <w:br/>
        <w:t>Мұны да көрелік, - деп губернатор орнына тұрды.</w:t>
        <w:br/>
        <w:t>Отырғандар тегіс дүрк көтерілді.</w:t>
        <w:br/>
        <w:t>Соңғы күндері ішкен асы батпай шотмаңдайы</w:t>
        <w:br/>
        <w:t>тырысып, шытынумен жүрген губернатордың</w:t>
        <w:br/>
        <w:t>шырайына қан жүгіргендей болды. Шешімдері</w:t>
        <w:br/>
        <w:t>сыйымды көрініп, көңілін майдай жібітті.</w:t>
        <w:br/>
        <w:t>Бәрі кетіп оңаша қалысымен адютантына:</w:t>
        <w:br/>
        <w:t>-- Құй! - деді.</w:t>
        <w:br/>
        <w:t>Алютант Белякин екі айтқызбайды. Лезде хрусталь</w:t>
        <w:br/>
        <w:t>бокалға мөлтілдете шарап құйып күміс подноспен</w:t>
        <w:br/>
        <w:t>ұсынды.</w:t>
        <w:br/>
        <w:t>-- Аиф Уһу ХУоШ!! - деді губернатор.</w:t>
        <w:br/>
        <w:t>Адютант басын қайта-қайта изеді. Сосын</w:t>
        <w:br/>
        <w:t>күлімсіреген екі көзі маймөңкелене жылтырап</w:t>
        <w:br/>
        <w:t>жағынған кейіпте жаттап алған жалғыз ауыз</w:t>
        <w:br/>
        <w:t>немісшесін айтты:</w:t>
        <w:br/>
        <w:t>-- Моесһ сіп мепіді22</w:t>
        <w:br/>
        <w:t>Губернатор сәл кідіре түсті де басын изеді.</w:t>
        <w:br/>
        <w:t>Хрустал бокал қайта мөлтілдеді.</w:t>
        <w:br/>
        <w:t>Сыртта қысқы боранның уілі...</w:t>
        <w:br/>
        <w:t>Псіміз оң болсын!</w:t>
        <w:br/>
        <w:t>“Тағы да кішкене ме?</w:t>
      </w:r>
    </w:p>
    <w:p>
      <w:r>
        <w:t>196</w:t>
        <w:br/>
        <w:t>Оныншы тарау</w:t>
        <w:br/>
        <w:t>ҮРЕЛ</w:t>
        <w:br/>
        <w:t>убернатор қабырғадағы</w:t>
        <w:br/>
        <w:t>күнтізбеге қарап қадалды да қал-</w:t>
        <w:br/>
        <w:t>ды. “29 сәуір 1776 жыл” деген</w:t>
        <w:br/>
        <w:t>жазулардан әлдебір сиқырлы</w:t>
        <w:br/>
        <w:t>сыр көріп отырғандай еді. Оңаша бөлменің</w:t>
        <w:br/>
        <w:t>көңілге әлдебір медет әкелер заты</w:t>
        <w:br/>
        <w:t>осы ғанадайын көрінді осы сәт. Ұзақ</w:t>
        <w:br/>
        <w:t>тесіле қаралы. 22 сәзр. 2,7</w:t>
        <w:br/>
        <w:t>деп күбірледі, сосын ойына әлдене</w:t>
        <w:br/>
        <w:t>түскендей мандайының қырыстары</w:t>
        <w:br/>
        <w:t>біліне бастап, - Пугачевтің басы шабыл-</w:t>
        <w:br/>
        <w:t>ғанына бір жыл үш ай.. Қайсақтар оған</w:t>
        <w:br/>
        <w:t>әлі сенбейді? Неге? Жабайы дала ат үстінен</w:t>
        <w:br/>
        <w:t>түспей жүр, 20 сәуір. бүл</w:t>
        <w:br/>
        <w:t>8.</w:t>
        <w:br/>
        <w:t>құшағындағы ауыл төңірегінен шұбырып жатқан із</w:t>
        <w:br/>
        <w:t>де байқалмайды. Жуық маңда тебіндеп жатқан мал</w:t>
        <w:br/>
        <w:t>қарасы да көрінбейді.</w:t>
        <w:br/>
        <w:t>Бұлар қарлы жалдан асып түсе бергенде бір шоқ</w:t>
        <w:br/>
        <w:t>шидің түбінде атын суарып тұрған жанның қарасын</w:t>
        <w:br/>
        <w:t>көріп, өздерінің қатып, қар басқан көл жағасымен</w:t>
        <w:br/>
        <w:t>келе жатқандарын бағдарлады.</w:t>
        <w:br/>
        <w:t>-- Әй, осы ауылдың жанымысың? Бері кел! -- деп</w:t>
        <w:br/>
        <w:t>айқайлады Ғұбайдолла естімей қала ма дегендей колын</w:t>
        <w:br/>
        <w:t>да бұлғалап.</w:t>
        <w:br/>
        <w:t>Атының шылбырын мойнына іле салғандай болды</w:t>
        <w:br/>
        <w:t>да, аязбен сақырлап тапталып қалған қардың үстімен</w:t>
        <w:br/>
        <w:t>ұп-ұзын қара тонының етегі желп-желп етіп,</w:t>
        <w:br/>
        <w:t>жандарына асыға басып жетті.</w:t>
        <w:br/>
        <w:t>Басына түлкі құлақшын, үстіне жер сүзген, жеңі</w:t>
        <w:br/>
        <w:t>ұзын тон киген бала боп шықгы.</w:t>
        <w:br/>
        <w:t>-- Ассалау... - дей берген.</w:t>
        <w:br/>
        <w:t>-- Бұл кімнің ауылы бала? - деп Райымқұл аржа-</w:t>
        <w:br/>
        <w:t>ғын айтқызбай тастады.</w:t>
        <w:br/>
        <w:t>-- Қайым ақсақалдың...</w:t>
        <w:br/>
        <w:t>-- Бізді солай баста ендеше - деді Ғұбайдолла.</w:t>
        <w:br/>
        <w:t>Барып атының шылбырынан жетектеп жандарына</w:t>
        <w:br/>
        <w:t>келген бала лып етіп қарғып мінді де, алға түсіп</w:t>
        <w:br/>
        <w:t>шоқырактата жөнелді.</w:t>
      </w:r>
    </w:p>
    <w:p>
      <w:r>
        <w:t>Тынып тұрған тыныштықтың кешкі</w:t>
        <w:br/>
        <w:t>шыңылтырында ат тұяқтарының қашыр-құшыры мен</w:t>
        <w:br/>
        <w:t>шана шыңылы қосыла әуендетті.</w:t>
        <w:br/>
        <w:t>жжж</w:t>
        <w:br/>
        <w:t>Араға бір конып бұлар Сейдалы сұлтанның ауылына</w:t>
        <w:br/>
        <w:t>құлады. Үлкен ауылдың келім-кетімі де көп, абыр-сабы-</w:t>
        <w:br/>
        <w:t>ры да мол екен. Сұлтан сапарда боп шықгы. Ешкім оны</w:t>
        <w:br/>
        <w:t>нақтап айта алмады. Саудагер екендерін білген соң Шұбар</w:t>
        <w:br/>
        <w:t>бай бұларды үйіне түсірді. Біреуін шырамытты. Хан орда-</w:t>
        <w:br/>
        <w:t>сында ертеректе көрген. Соны айтты.</w:t>
        <w:br/>
        <w:t>184</w:t>
        <w:br/>
        <w:t>-- Келіспесең басыңнан сипайтын ба еді? Амалың</w:t>
        <w:br/>
        <w:t>қайсы?</w:t>
        <w:br/>
        <w:t>-- Иә... Алалдықтарынды тағы да көрсетіңдер дейді.</w:t>
        <w:br/>
        <w:t>Көп-көп сый береміз дейді... Айтпақшы шаруаны</w:t>
        <w:br/>
        <w:t>орындап қайтсақ бас-басымызға қаншадан ақша берер</w:t>
        <w:br/>
        <w:t>екен, Еұбайдолла? А?</w:t>
        <w:br/>
        <w:t>-- Ақшадан бұрын әуелі аман-есен тірі ораласың ба</w:t>
        <w:br/>
        <w:t>жоқ әлде?.. - деді оған Ғұбайдолла жақтырмаған</w:t>
        <w:br/>
        <w:t>дауыспен.</w:t>
        <w:br/>
        <w:t>-- Ай, мейлі сасатын не бар? - деп Райымқүл</w:t>
        <w:br/>
        <w:t>кенеттен өзгере қалды.</w:t>
        <w:br/>
        <w:t>-- Е-е, сенген құдайың күшті-ау? - деп кекетті</w:t>
        <w:br/>
        <w:t>Ғұбайдолла.</w:t>
        <w:br/>
        <w:t>-- Несі бар... көп болса ұстап алар... Айта салам</w:t>
        <w:br/>
        <w:t>бәрін...</w:t>
        <w:br/>
        <w:t>-- Сосын арқаңнан кағып қоя берер дейсің бе?</w:t>
        <w:br/>
        <w:t>-- Қоя бермегенмен қазақтар қатыгездікке жоқ</w:t>
        <w:br/>
        <w:t>халық. Ал старшындары мен байлары дүниеге яқшы</w:t>
        <w:br/>
        <w:t>құмар. Сен иек қақсаң олар қас қағады.</w:t>
        <w:br/>
        <w:t>-- Бәрін білетін боп шықтың ғой... Ет жеп қымыз</w:t>
        <w:br/>
        <w:t>ішкен ескі достарыңа келе жаткқандайсын...</w:t>
        <w:br/>
        <w:t>-- Бұдан бес-алты жыл бұрын болғам сұлтан</w:t>
        <w:br/>
        <w:t>ауылында...</w:t>
        <w:br/>
        <w:t>-- Қай сұлтан?</w:t>
        <w:br/>
        <w:t>-- Сейдалі сұлтан. Ол танымас, бетпе-бет</w:t>
        <w:br/>
        <w:t>кездескеніміз жоқ. Ауылдарындағы бір бидің үйінде</w:t>
        <w:br/>
        <w:t>түстеніп сауда жасап қайтқанмын. Мал айдап</w:t>
        <w:br/>
        <w:t>қайттым.</w:t>
        <w:br/>
        <w:t>-- Ендеше сол сұлтаның әлгі Көктемір ауылына</w:t>
        <w:br/>
        <w:t>барар жолды қорғап тұрған көрінеді, - деді Ғұбайдол-</w:t>
        <w:br/>
        <w:t>Құмға жетіп ендіркелей түскен сайын ықтасындар-</w:t>
        <w:br/>
        <w:t>да малын қарайлап отырған малшы қостары ұшырай</w:t>
        <w:br/>
        <w:t>бастап, ұзамай казақ ауылдарының қарасына ілікті.</w:t>
      </w:r>
    </w:p>
    <w:p>
      <w:r>
        <w:t>Бұлардың кімдер екенін естіген соң, арлы-берлі отіп</w:t>
        <w:br/>
        <w:t>жататын көп саудагер татардың біріне санап асын</w:t>
        <w:br/>
        <w:t>182</w:t>
        <w:br/>
        <w:t>ішінен, әйтпесе қашып кетіп тіпті масқара болып</w:t>
        <w:br/>
        <w:t>жүрер...”</w:t>
        <w:br/>
        <w:t>Екі жасауылға мықтап күзетуді тапсырмақ болып</w:t>
        <w:br/>
        <w:t>жөнеле берген. Ақыл-естерін әлі жия алмай өлімге</w:t>
        <w:br/>
        <w:t>кесілгендеріне өнебойлары қалш-қалш етіп, көздері</w:t>
        <w:br/>
        <w:t>алақтап отырған Ғұбайдолла тіл қатуға енді оқтала</w:t>
        <w:br/>
        <w:t>бергенде есік көзіне барып та қалған еді.</w:t>
        <w:br/>
        <w:t>-- Батыр! -- деді ышқынған дауысы.</w:t>
        <w:br/>
        <w:t>Тұлымбет селк етіп жалт қарады.</w:t>
        <w:br/>
        <w:t>-- Батыр! Аялда... бір сөзім бар...</w:t>
        <w:br/>
        <w:t>-- Құлағым сізде...</w:t>
        <w:br/>
        <w:t>-- Оңаша сөйлесуге пұрсат жаса...</w:t>
        <w:br/>
        <w:t>Тұлымбет есік көзінде тұрған жігіттеріне иек</w:t>
        <w:br/>
        <w:t>қақты.</w:t>
        <w:br/>
        <w:t>-- Батыр! Бізді босатып жібер өлімнен? Бәрін ал!</w:t>
        <w:br/>
        <w:t>Түп-түгел байлығымызды...</w:t>
        <w:br/>
        <w:t>-- Жоқ!</w:t>
        <w:br/>
        <w:t>-- Өлтірдім дей сал... Ана жігіттеріңе ауызбастырық,</w:t>
        <w:br/>
        <w:t>берейік?</w:t>
        <w:br/>
        <w:t>-- Көктемір онымды кешпейді. Бәрін көріп-біліп</w:t>
        <w:br/>
        <w:t>отыр. Оның әулиелігінен ешкім де қашып құтыла</w:t>
        <w:br/>
        <w:t>алмақ емес. Көрдіңдер, естідіндер өз құлақтарыңмен.</w:t>
        <w:br/>
        <w:t>Ныпсыларына дейін айтып берген жоқ па?</w:t>
        <w:br/>
        <w:t>-- Ол әулиелік емес! - Ғұбайдолла сыбырлай</w:t>
        <w:br/>
        <w:t>сөйлегенде үй ішіне үрей кіргендей болды.</w:t>
        <w:br/>
        <w:t>-- Неге?</w:t>
        <w:br/>
        <w:t>-- Оның сырын білдім...</w:t>
        <w:br/>
        <w:t>Тұлымбет оған сезіктене қарады. Көзінен</w:t>
        <w:br/>
        <w:t>сенбестіктің суық оты ұшқындады. Бірақ ақырын</w:t>
        <w:br/>
        <w:t>тосып үндемеді.</w:t>
        <w:br/>
        <w:t>-- Ауылыңда жүрген жетім бала есінде ме?</w:t>
        <w:br/>
        <w:t>-- Ие...</w:t>
        <w:br/>
        <w:t>-- Соны көрдім жаңа келе жатып.</w:t>
        <w:br/>
        <w:t>-- Ие...</w:t>
        <w:br/>
        <w:t>-- Аты-жөнімізді айтып келген сол бала! Мен бай</w:t>
        <w:br/>
        <w:t>үйінде ашылып сөйлегенімде ол бала қолға су құйып</w:t>
        <w:br/>
        <w:t>жүрген... ;</w:t>
      </w:r>
    </w:p>
    <w:p>
      <w:r>
        <w:t>ІЗ- 136 193</w:t>
        <w:br/>
        <w:t>дейді. Әкелген сый- сияпатымыз бар дейді. Кейін елге</w:t>
        <w:br/>
        <w:t>жайып айбыныңызды айта жүрмек. Қияндағы орыс-</w:t>
        <w:br/>
        <w:t>татар еліне таратпақ. Иіліп тағзым етуге келіп түр...</w:t>
        <w:br/>
        <w:t>Жалт қарағанда оты қарап түскендей болған Көктемір</w:t>
        <w:br/>
        <w:t>жанарынан суық байқап қалды да, Тұлымбет кілт сөзін</w:t>
        <w:br/>
        <w:t>үзді. Айтып үлгіргеніне іштей тәубе ғып, түлкі тыма-</w:t>
        <w:br/>
        <w:t>ғын жүрелеген тізесіне шоқпардай жұдырығымен езе</w:t>
        <w:br/>
        <w:t>түсті. “Ойпыр-ай, қарасы неткен өткір еді... іштей</w:t>
        <w:br/>
        <w:t>тістенгендей тесірейе қалғаны несі? Кәні, ойлан ба-</w:t>
        <w:br/>
        <w:t>тыр, оң аяқпен аттап, ақкөңілмен айтып отырсың ба</w:t>
        <w:br/>
        <w:t>дегендей ме, қалай? Мына меңіреу тыныштық ненің</w:t>
        <w:br/>
        <w:t>белгісі?... Неге сөйлемейді? Қарасы неткен...”</w:t>
        <w:br/>
        <w:t>Тіксінгені бекер емес екен. Түстүйін күйінен әрең</w:t>
        <w:br/>
        <w:t>жібігендей:</w:t>
        <w:br/>
        <w:t>-- Кірсін, -- деп иек қаққанда Көктемір даусынан</w:t>
        <w:br/>
        <w:t>сұп-суық сес есті.</w:t>
        <w:br/>
        <w:t>Тұлымбет еріксіз селт етті. Жон арқасы терлеп</w:t>
        <w:br/>
        <w:t>сала берді. Қос алақаны дуылдап, оң қабағы тартты.</w:t>
        <w:br/>
        <w:t>Жаман ырымға жорып:</w:t>
        <w:br/>
        <w:t>“Ойпырмай...” -- деп күбір етті.</w:t>
        <w:br/>
        <w:t>Қасайтүрік от жанына тақау отырған. Төрт</w:t>
        <w:br/>
        <w:t>жасауылдың ортасында қасқыр ішіктерімен жер сызып</w:t>
        <w:br/>
        <w:t>кірген екі саудагерге отыр дегендей ақккиіз шетін</w:t>
        <w:br/>
        <w:t>нұсқады. Жасауылдар босағада тұрып қалысты.</w:t>
        <w:br/>
        <w:t>Көктемір селт етпеді. Суық қалпы. Көзін екеуіне</w:t>
        <w:br/>
        <w:t>алма-кезек қадап үнсіздікті соза түсті.</w:t>
        <w:br/>
        <w:t>Бұл іште отырғандардың бәрін біртүрлі абыржыған</w:t>
        <w:br/>
        <w:t>сезімге бөледі. Оны бұзуға, сөз бастап еңсені баса</w:t>
        <w:br/>
        <w:t>түскен тыныштықты серпілтуге ешқайсысының жүрегі</w:t>
        <w:br/>
        <w:t>дауаламады. Қимылсыз қалысты. Күтінген сыңаймен.</w:t>
        <w:br/>
        <w:t>Күдікке бой алдырған кейіппен. Іштерінен тынып.</w:t>
        <w:br/>
        <w:t>Көздерімен бағысып қана.</w:t>
        <w:br/>
        <w:t>Содан саңқ етіп дауыс шыққан кезде барып</w:t>
        <w:br/>
        <w:t>бастарын көтеріп-көтеріп алысты. )</w:t>
        <w:br/>
        <w:t>1</w:t>
        <w:br/>
        <w:t>189</w:t>
        <w:br/>
        <w:t>Дүбірлеген аттылы кісілердің жақындай бере айқай</w:t>
        <w:br/>
        <w:t>салғаны кім екенін білмесе де мына қатып өлер</w:t>
        <w:br/>
        <w:t>қатерден құтқаруға келгендей көрініп қуанып кетті.</w:t>
        <w:br/>
        <w:t>-- Ким жарандар? -- деп түңғыш рет татаршалап</w:t>
        <w:br/>
        <w:t>жібергенін байқамай да қалды.</w:t>
      </w:r>
    </w:p>
    <w:p>
      <w:r>
        <w:t>-- Хан төлеңгіттеріміз! Құлабай батыр!...</w:t>
        <w:br/>
        <w:t>-- Бек жақсы! Бек қуаныштымыз!</w:t>
        <w:br/>
        <w:t>От жанында ербиіп тұрған екеуі буы бұрқырап,</w:t>
        <w:br/>
        <w:t>карды кашыр-құшыр еткізіп басқан аққырау аттардың</w:t>
        <w:br/>
        <w:t>осқырына үркектегеніне де қарамастан қолдарын жай-</w:t>
        <w:br/>
        <w:t>ып ұмтыла берді:</w:t>
        <w:br/>
        <w:t>-- Бек яқсы... яқсы...</w:t>
        <w:br/>
        <w:t>Райымқұл болса ажалдан қашып құтылғандай</w:t>
        <w:br/>
        <w:t>сезінді. “Құдай тағалла бенделеріңнің көз жасын</w:t>
        <w:br/>
        <w:t>көрген екен-дағы.. Рақымы түсті, рақымы...</w:t>
        <w:br/>
        <w:t>Өлімнен қалды... хан бұларды біледі. Бұларды білмесе</w:t>
        <w:br/>
        <w:t>де губернаторды біледі... Жар бола гөр...” деп не ай-</w:t>
        <w:br/>
        <w:t>тып, не қойғанын білмей күбірлеп тұрды.</w:t>
        <w:br/>
        <w:t>Бұлардың тап келгендері хан төлеңгіттерінің бір</w:t>
        <w:br/>
        <w:t>ауылы екен. Көзі ұшындағы тоғай ығында отырған</w:t>
        <w:br/>
        <w:t>көрінеді. Лаулап жанған отты көріп Құлабай батыр</w:t>
        <w:br/>
        <w:t>секем алыпты. Шолуға шыққан беттері екен.</w:t>
        <w:br/>
        <w:t>Анңдығандары Көктемірдің аламдары. Хан әмірі солай,</w:t>
        <w:br/>
        <w:t>өзі де көрген қорлығы есіне түскенде қаны басына</w:t>
        <w:br/>
        <w:t>шауып буыршындай бұрқырап еліріп кетеді. Қайымы</w:t>
        <w:br/>
        <w:t>келсе қайтіп кек алудың қамында тісін қайрап жүр</w:t>
        <w:br/>
        <w:t>еді.</w:t>
        <w:br/>
        <w:t>Саудагерлердің әңгімесін тыңдап, одан сайын</w:t>
        <w:br/>
        <w:t>долданды. Бір күн жатып тынығып, әлденіп алған соң</w:t>
        <w:br/>
        <w:t>олар асығыс жүріп кетті.</w:t>
        <w:br/>
        <w:t>Құлабай батыр біраз жерге дейін оншақты</w:t>
        <w:br/>
        <w:t>төлеңгітімен шығарып салды.</w:t>
        <w:br/>
        <w:t>195</w:t>
        <w:br/>
        <w:t>алып шешті. Жарқыраған күміс білезікті көзінің</w:t>
        <w:br/>
        <w:t>алдына әкеп қимағандай бір қарап алды да, шай құйып</w:t>
        <w:br/>
        <w:t>отырған ақсары әйелге қарай домалатып жіберді.</w:t>
        <w:br/>
        <w:t>-- Бәйбіше, мынау білезік көңіл сыйы. Алыңыз, алы-</w:t>
        <w:br/>
        <w:t>ңыз... Қалай екен, дегендей екен... Ой, ой-ой жара-</w:t>
        <w:br/>
        <w:t>сып-ақ кетті! - деді көлгірсіп. Жарқылдатып білегіне</w:t>
        <w:br/>
        <w:t>киіп алған бәйбішесінің мерейі тасып сала берген</w:t>
        <w:br/>
        <w:t>кейпіне Шұбар бай алырая қарады. Бірақ үндеген жоқ.</w:t>
        <w:br/>
        <w:t>Саудагерлер оның көңіліндегі түйнекті</w:t>
        <w:br/>
        <w:t>жібіткендерін білді де кеуілденді. Ертеңіне тіпті</w:t>
        <w:br/>
        <w:t>байдың өзі Тұлымбетті ертіп келді. Жолай бәрін</w:t>
        <w:br/>
        <w:t>түсіндірген болса керек. Келе бірден шаруа жайына</w:t>
        <w:br/>
        <w:t>ойысты:</w:t>
        <w:br/>
        <w:t>-- Көрдіңдер, ал сонан соңғы ойлардың қандай?</w:t>
        <w:br/>
        <w:t>-- Ешқандай.</w:t>
        <w:br/>
        <w:t>-- Жаман пиғылдарың жоқ па?</w:t>
        <w:br/>
        <w:t>-- Құдай сақтасын! Бәріміз де мұсылман баласы</w:t>
        <w:br/>
        <w:t>емеспіз бе?</w:t>
      </w:r>
    </w:p>
    <w:p>
      <w:r>
        <w:t>-- Бөтен адамды жолатпау жөнінде әмір бар...</w:t>
        <w:br/>
        <w:t>-- Білеміз, білеміз...</w:t>
        <w:br/>
        <w:t>-- Білсеңдер сол. Сезікті бірдеңе сезілсе қу бастарың</w:t>
        <w:br/>
        <w:t>домалап құмда қалды дей беріңдер. Бітті осымен сөз!</w:t>
        <w:br/>
        <w:t>Осы кезде Шұбарбай:</w:t>
        <w:br/>
        <w:t>-- Әй, жаманбәрік! Қонақтардың қолына су құй! Не-</w:t>
        <w:br/>
        <w:t>ғып отырсың аузың аңқиып? - деп босаға жақта бірдеме</w:t>
        <w:br/>
        <w:t>жеп аузын шайнаңдатып отырған балаға жекіре әмір</w:t>
        <w:br/>
        <w:t>етті.</w:t>
        <w:br/>
        <w:t>Қонақтар баланы таныды. Түнеукүнгі өздерін ауыл</w:t>
        <w:br/>
        <w:t>шетінде кездестірген жаман тонның иесі.</w:t>
        <w:br/>
        <w:t>Райымқұл бала шығып кеткен соң:</w:t>
        <w:br/>
        <w:t>-- Жалшы ма, мына бала? - деді соңынан сүзіле</w:t>
        <w:br/>
        <w:t>қараған күйі.</w:t>
        <w:br/>
        <w:t>-- Ауыл-ауылды аралап қаңғып жүрген жетім бала</w:t>
        <w:br/>
        <w:t>ғой. Әй үйдің шаруасына қолқабыс тигізіп тамақ</w:t>
        <w:br/>
        <w:t>асырайды, - деді де Тұлымбет буы бұрқырап келе</w:t>
        <w:br/>
        <w:t>жатқан дәу шара етке елеңдей бұрылып, ортадағы</w:t>
        <w:br/>
        <w:t>көлдей дастарқанның шетін жиыра ыңғайлана берді.</w:t>
        <w:br/>
        <w:t>186</w:t>
        <w:br/>
        <w:t>Ғұбайдолла тістерін ақсита күлді. Сыр бермегенсіді.</w:t>
        <w:br/>
        <w:t>Базарлық мата шығарды. Жолымыз деп екі құлаш</w:t>
        <w:br/>
        <w:t>мақпалды үстіне қойды. Шұбар байды құлқынан</w:t>
        <w:br/>
        <w:t>таныды да құпия шараларын ашық айтып, қол ұшын</w:t>
        <w:br/>
        <w:t>берсе шапағаты молынан болатынын да емексітті.</w:t>
        <w:br/>
        <w:t>Ас-суын алдарына жайып, үркектеп отырған бай</w:t>
        <w:br/>
        <w:t>бірте-бірте жібіді, ыңғайға келіңкірегендей боп ақыр</w:t>
        <w:br/>
        <w:t>соңында:</w:t>
        <w:br/>
        <w:t>-- Қайдан білейін, Көктемірдің ордасына қарай</w:t>
        <w:br/>
        <w:t>бейсауыт жан жіберілмейді. Жасақ көп жолда. Ебін</w:t>
        <w:br/>
        <w:t>тауып Тұлымбет жүзбасының көңілін тауып көрмесек...</w:t>
        <w:br/>
        <w:t>- деп күмілжи ұртын томпитып үнсіз қалған,</w:t>
        <w:br/>
        <w:t>секем алған сықпытымен ссік жаққа слеңдеді құлағын</w:t>
        <w:br/>
        <w:t>түре. Дүние қызылы көзінің алдын сағымдай</w:t>
        <w:br/>
        <w:t>бұлдырататын байдың ындыны бірдеменің емеурінін</w:t>
        <w:br/>
        <w:t>сезсе-ақ болды, мұрны тесілген бұйдалы түйедей</w:t>
        <w:br/>
        <w:t>тайпалып жүре беретін. Ыбылжып отырып, ырқынан</w:t>
        <w:br/>
        <w:t>тыс аузына Тұлымбеттің түскені де содан сді. Өзі</w:t>
        <w:br/>
        <w:t>қайратты жігіттің барымтаға бейімдігі барын.</w:t>
        <w:br/>
        <w:t>ұрлыққа да ұпайын жібермейтін, талай жортуылда</w:t>
        <w:br/>
        <w:t>тақымы қажалған кәнігілігн білетін еді. Оның</w:t>
        <w:br/>
        <w:t>көлденең олжадан қашпайтынына да іштей сенімі</w:t>
        <w:br/>
        <w:t>кәміл-ді.</w:t>
        <w:br/>
        <w:t>Іздегені сол екен, қос саудагер ауыздан шыққан</w:t>
        <w:br/>
        <w:t>сөзге жат та кеп жабысты.</w:t>
        <w:br/>
        <w:t>-- Жақсылыққа-жақсылық! Сыйға-сый, бай-еке!</w:t>
      </w:r>
    </w:p>
    <w:p>
      <w:r>
        <w:t>-- Жүздестір бізге Тұлымбетіңмен?!</w:t>
        <w:br/>
        <w:t>-- Біздікі тек бір көру Көктемірді?</w:t>
        <w:br/>
        <w:t>-- Атағы Жайық бойын жаңғырықтырған жанмен</w:t>
        <w:br/>
        <w:t>жүзбе-жүз түстессек... Тағзым етіп... Айта жүрер едік...</w:t>
        <w:br/>
        <w:t>-- Жарайды, қонақтарым. Әлде де ойланып көрейік.</w:t>
        <w:br/>
        <w:t>Ол неменің мінезі жаман еді, дүңк ете қалатын, - деп</w:t>
        <w:br/>
        <w:t>уәде қадірін арттыра түскендей салбырчған ернімен</w:t>
        <w:br/>
        <w:t>насыбайын бүріп ап, бүгіле қалған кейіптен дәметкен</w:t>
        <w:br/>
        <w:t>көңілдің нышаны байқалғандай еді.</w:t>
        <w:br/>
        <w:t>Әккі Райымқұл жан қалтасынан түйілген шүберек</w:t>
        <w:br/>
        <w:t>185</w:t>
        <w:br/>
        <w:t>отырған болып шықты ғой. Әулие дегенді таратып,</w:t>
        <w:br/>
        <w:t>халықты иландырып алған қулығын қарашы? Әйтпесе,</w:t>
        <w:br/>
        <w:t>мына қайсақтардың басын қосып, көтеру оңай</w:t>
        <w:br/>
        <w:t>болмас... Ол түгілі хан Нұралының да қолынан келмей</w:t>
        <w:br/>
        <w:t>бас сауғалап бекініс түбіне бұқпантайлап келіп</w:t>
        <w:br/>
        <w:t>отырған жоқ па? Әлде қулығына құрық бойламайтын</w:t>
        <w:br/>
        <w:t>тілі майда ханның түк білмегенсіп, болмаса шамасы</w:t>
        <w:br/>
        <w:t>келмегенсіп жорта жасап отырған бір қулығы</w:t>
        <w:br/>
        <w:t>бүйірінде бүгулі жатыр ма? Сонда қарабайыр</w:t>
        <w:br/>
        <w:t>халықтың ұрандап қойған ханды емес, қайдағы бір</w:t>
        <w:br/>
        <w:t>адам білмейтін, атқа мініп жебе асынған қыз соңына</w:t>
        <w:br/>
        <w:t>дүрліккені ненің зауалы болғаны? Қатер ханнан ба,</w:t>
        <w:br/>
        <w:t>жоқ даланы дабылдатып жатқан әлігі кім...</w:t>
        <w:br/>
        <w:t>Сапура... Көктемірден бе? Оның найза, сойылмен</w:t>
        <w:br/>
        <w:t>қаруланған тобыры бекініске қаншалықты</w:t>
        <w:br/>
        <w:t>қауіп төндірмек? Линия төңірегі әзірге тыныш қой,</w:t>
        <w:br/>
        <w:t>бәлкім аттандап тағы хабар салу артық болар. Бірақ</w:t>
        <w:br/>
        <w:t>елемей бағып, құпиялап үстаудың да жөні жоқ.</w:t>
        <w:br/>
        <w:t>Тарихта адам білмеген істер болып жатқанын</w:t>
        <w:br/>
        <w:t>шежіреден оқыса, өмірден де көргені аз болды ма?</w:t>
        <w:br/>
        <w:t>Ең аяғы мұжық Емельянның бүкіл Ресейді дірілдетерін</w:t>
        <w:br/>
        <w:t>кім жорып-пішкен? Сонау... жылдарда шаруа</w:t>
        <w:br/>
        <w:t>қызының астамшыл ағылшындар мен күншіл</w:t>
        <w:br/>
        <w:t>бургундықтардың тас-талқанын шығарар деп кім</w:t>
        <w:br/>
        <w:t>ойлаған? Әні, солай... Бұндай жайттармен ойнауға</w:t>
        <w:br/>
        <w:t>болмайды. Дала да жаңа бір Жанна д” Арк пайда болған</w:t>
        <w:br/>
        <w:t>екен, оны дереу әскер күшімен тұншықтырып, атын</w:t>
        <w:br/>
        <w:t>өшіру керек. Қайсақтарды кейбір офитерсымақтар</w:t>
        <w:br/>
        <w:t>желе жортып жайпап өтем дейді. Бірер рота берініз</w:t>
        <w:br/>
        <w:t>жайғап келейін дейтіндерін қайтерсің...”</w:t>
        <w:br/>
        <w:t>Губернатор мундштугына ұнталған темекі салып</w:t>
        <w:br/>
        <w:t>нығыздады. Бір-екі сорып алған соң еңсесін тіктеп,</w:t>
        <w:br/>
        <w:t>бозамық тартып тұрған атшаптырым қабылдау</w:t>
        <w:br/>
        <w:t>бөлмесінің абажадай есігіне қарады. Жаңа ғана</w:t>
        <w:br/>
        <w:t>ақырын жауып шығып кеткен саудагерлердің түр-</w:t>
        <w:br/>
        <w:t>әлпеттері сол есіктің жылтыраған тақтайында қалыл</w:t>
        <w:br/>
        <w:t>198</w:t>
      </w:r>
    </w:p>
    <w:p>
      <w:r>
        <w:t>-- Екеуі саудагерлер ретінде қайсақтар ауылын</w:t>
        <w:br/>
        <w:t>аралап шығуларына әбден шамалары келеді.</w:t>
        <w:br/>
        <w:t>-- Несі бар колайлы қисын, - деді майор Голуб.</w:t>
        <w:br/>
        <w:t>Губернатор қырын бұрылып, қырау қатқан терезеге</w:t>
        <w:br/>
        <w:t>қарады. Әйнектің аржағында бұрқыраған аппақ дүние.</w:t>
        <w:br/>
        <w:t>Ұйтқи соққан боран гуілі ештеңені де ойламауға, тек</w:t>
        <w:br/>
        <w:t>жылы үйде отырып бір сарынды үніне құлақ тосып, қал-</w:t>
        <w:br/>
        <w:t>ғып-мүлгуді ғана қалайтындай. Адамды еріксіз</w:t>
        <w:br/>
        <w:t>бұйығылыққа бөлей түсстіндей азынаған дауылы</w:t>
        <w:br/>
        <w:t>тынбастан соғып түр.</w:t>
        <w:br/>
        <w:t>Бөлме ішіне бір сәт тыныштық ұйыды. Бірақ</w:t>
        <w:br/>
        <w:t>отырғандардың ешқайсысы оны бүзуға ниеттенген</w:t>
        <w:br/>
        <w:t>жоқ. Әлгі айтылған уәждерді тындауын тыңдаса да</w:t>
        <w:br/>
        <w:t>еш ілтипат білдіре қоймай үнсіз отырган губернаторға</w:t>
        <w:br/>
        <w:t>қарасты. Олардың осы күйін сезіп шыдамдарын сынай</w:t>
        <w:br/>
        <w:t>түсейін дегендей губернатор Тіл қатуға асыға қоймады.</w:t>
        <w:br/>
        <w:t>Губернатор мұндай тәсілдің ертеден бар оңай қулық</w:t>
        <w:br/>
        <w:t>екенін біледі. Оның іске асуы оншалықты қиын</w:t>
        <w:br/>
        <w:t>көрінбейтін. Бірақ ондай тыңшылықты қарсы жақта жақ-</w:t>
        <w:br/>
        <w:t>сы біледі. Сақ болуға тырысады. Ұстала қалса сөзге кел-</w:t>
        <w:br/>
        <w:t>мей басы шабылатын тыңшылықтың өмірі әмәнда қыл</w:t>
        <w:br/>
        <w:t>үстінде. Оған ақшаға құныққандар, байимын деп көксс-</w:t>
        <w:br/>
        <w:t>гендер бас тігеді. “Мейлі... осы жолы да байқап көрсе несі</w:t>
        <w:br/>
        <w:t>кетіп жатыр? Бұл дала халқы аңқаулау.</w:t>
        <w:br/>
        <w:t>алдын орап сөзбен алдаусыратуға оңай көнгіш. Ішіне ба-</w:t>
        <w:br/>
        <w:t>рып біліп қайтар басқадай жол жоқ екен...</w:t>
        <w:br/>
        <w:t>ендеше?...”</w:t>
        <w:br/>
        <w:t>-- Оларың сенімді ме? - деді губернатор</w:t>
        <w:br/>
        <w:t>отырғандарға жағалай көз тастап. Әдейі айтты.</w:t>
        <w:br/>
        <w:t>Әйтпесе походной есаулды жақсы білетін. Әскери</w:t>
        <w:br/>
        <w:t>қызметте адал берілгендігімен көзге түскен татар.</w:t>
        <w:br/>
        <w:t>Кешегі Пугачев бүлігі кезінде бекіністе бірге соғысып.</w:t>
        <w:br/>
        <w:t>талай барлаулар жасап көңілден шыққан әккі. Анау Рай-</w:t>
        <w:br/>
        <w:t>ымқұлы болса саудагерлеу. Әкери қызметтен гөрі мал</w:t>
        <w:br/>
        <w:t>өсіріп байығанды құп көретін сауатты пысық, Үш тілге</w:t>
        <w:br/>
        <w:t>бірдей,</w:t>
        <w:br/>
        <w:t>179</w:t>
        <w:br/>
        <w:t>келер киелілік. Құдіретті киесі бар дейтіндері</w:t>
        <w:br/>
        <w:t>шынымен рас екен-да. Бәсе, жанарының оты қандай</w:t>
        <w:br/>
        <w:t>өткір еді... Кәріне ұшырағанды сау қалдырмас...”</w:t>
        <w:br/>
        <w:t>Бүкіл ағзасын діріл билеген Тұлымбет оз</w:t>
        <w:br/>
        <w:t>тағдырының қыл үстінде тұрғанын сезді. “Азғыруға</w:t>
        <w:br/>
        <w:t>жетеленіп алып келгенін сезе тұра Көктемірдің</w:t>
        <w:br/>
        <w:t>білмеген болғаны несі?...”</w:t>
        <w:br/>
        <w:t>Көкейінде қорқыныш араласқан күпті күдік кетті.</w:t>
        <w:br/>
        <w:t>Тұлымбетттің соңынан, арттарынан өкшелей</w:t>
        <w:br/>
        <w:t>басқан екі жасауылдың ортасында келе жатқан</w:t>
        <w:br/>
        <w:t>Ғұбайдолла мен Райымқұл шытынап тұрған аязды</w:t>
        <w:br/>
        <w:t>ауада ап-анық естілген таныс дауыстан селт стіп</w:t>
        <w:br/>
        <w:t>айықты, Тұра қалып дауыс шыққан жаққа қарағанда</w:t>
        <w:br/>
        <w:t>анадай жерде тай мінген баланың әлдекімге:</w:t>
      </w:r>
    </w:p>
    <w:p>
      <w:r>
        <w:t>-- Аға, тоқташы! - деп қолын сермелеп бара</w:t>
        <w:br/>
        <w:t>жатқанын көрді. Ағасы жаңағы әзірде Көктемірдің</w:t>
        <w:br/>
        <w:t>жанында отырған Қасайтүрік.</w:t>
        <w:br/>
        <w:t>Бұбайдолла тай үстіндегі баланы енді таныды.</w:t>
        <w:br/>
        <w:t>Жүрегі зуылдап “АҺ!” ұрды. Жанындағы Райымқұл</w:t>
        <w:br/>
        <w:t>ештеңені сезген жоқ. Жасауылдар жүр-жүрдің астына</w:t>
        <w:br/>
        <w:t>алып тұрғызбай әкетті.</w:t>
        <w:br/>
        <w:t>Екеуін ауыл шетіндегі жолым үйте әкеп кіргізді.</w:t>
        <w:br/>
        <w:t>Түсі бұзылып жүзін бұрын әкете берген Тұлымбет</w:t>
        <w:br/>
        <w:t>өзіне жүктелген міндеттің қаншылықгы қаталдығын</w:t>
        <w:br/>
        <w:t>енді сезінгендей еді. Құпиялары ашылып, Көктемір</w:t>
        <w:br/>
        <w:t>кәріне іліккенін ойлағанда тынысы жиілеп.</w:t>
        <w:br/>
        <w:t>шоқпардай жұдырығы уысындағы тобылғы қамшыны</w:t>
        <w:br/>
        <w:t>езіп жіберердей мыти түседі. Тек мына скеуін о</w:t>
        <w:br/>
        <w:t>дүниеге өз қолымен жөнелтіп сап қана күнәсінен</w:t>
        <w:br/>
        <w:t>арылмақ. Басқадай жол қалған жоқ. Соған да тәубе.</w:t>
        <w:br/>
        <w:t>“Еді кешке қарай апарын қараөткел тұсындағы ойыққа</w:t>
        <w:br/>
        <w:t>тастап жіберіп, тындыра салу керек, - деп ойлады</w:t>
        <w:br/>
        <w:t>192</w:t>
        <w:br/>
        <w:t>-- Кешір батыр! Кешірс гөр! Бізді губернатор зорлап</w:t>
        <w:br/>
        <w:t>жіберді. Бала ағамның көз жасын елей көр!</w:t>
        <w:br/>
        <w:t>Ғұбайдолланың мына түрін көріп ішінен жалтарып</w:t>
        <w:br/>
        <w:t>бағуға бекініп отырған Райымқүл өзегін өкініш өртеп,</w:t>
        <w:br/>
        <w:t>қорқыныштың ыстық демі тынысын бітеп тұншықты</w:t>
        <w:br/>
        <w:t>да қалды. Көздері алақтап мақұлдай жалбарынбасқа</w:t>
        <w:br/>
        <w:t>амалы қалмады.</w:t>
        <w:br/>
        <w:t>-- Ырқымыздан тыс зорлап жіберді бізді...</w:t>
        <w:br/>
        <w:t>Өлтіреміз, бала-шағаларынды зынданға саламыз деп</w:t>
        <w:br/>
        <w:t>қорқытты. Ку пенденің жасық қылығын кешіре тор</w:t>
        <w:br/>
        <w:t>батыр, кешіре гөр...</w:t>
        <w:br/>
        <w:t>Райымқұлдың екі көзінен жас парлай ақты.</w:t>
        <w:br/>
        <w:t>Ғұбайдолла безгегі үстаған жандай қалш-қалш етеді.</w:t>
        <w:br/>
        <w:t>-- Алып кетіндер! -- деді Көктемір.</w:t>
        <w:br/>
        <w:t>Іште тағы да тыныштық орнады. Көктемір басы</w:t>
        <w:br/>
        <w:t>салбырай түскен Тұлымбетке қарап сөйлеп кетті.</w:t>
        <w:br/>
        <w:t>Дауысы қатқыл, ызалы. Аздап кінәлау да бардай.</w:t>
        <w:br/>
        <w:t>-- Сатқын мен тыңшы жаудан да қауіпті. Әй.</w:t>
        <w:br/>
        <w:t>Тұлымбет,сен ертіп әкелген екепсіп, өзің жазасы</w:t>
        <w:br/>
        <w:t>орында! Жазасыз кетсе соңынан келер пәле-жаладан</w:t>
        <w:br/>
        <w:t>бізді ешкім құтқара алмайды. Бар орында! Ел шетіне</w:t>
        <w:br/>
        <w:t>апарып ешкімге білдірмей тындырып қайт! - деді.</w:t>
        <w:br/>
        <w:t>Іштің іркіле ұйып қалған тыпыштығы мойынын</w:t>
        <w:br/>
        <w:t>иығына тыққан Тұлымбетті батпан салмағымен езіп</w:t>
        <w:br/>
        <w:t>бара жатқандай еді. Өзгелерде не боларын күтініп</w:t>
        <w:br/>
        <w:t>көздерімен аңысын баққан күйде қыбырсыз қалған.</w:t>
        <w:br/>
        <w:t>Қазір олар алдарында болған жайттың әсерінен айыға</w:t>
        <w:br/>
        <w:t>алмаған қайрани халде. Екі саудагердің еңсесі түсіп,</w:t>
        <w:br/>
        <w:t>түстері бұзылып мойындай кеткендері, Көктемірдің</w:t>
        <w:br/>
        <w:t>аты-жөніндеріне дейін айтып берген көріпкелдігі бес</w:t>
      </w:r>
    </w:p>
    <w:p>
      <w:r>
        <w:t>намазын қаза қылмайтын қазақтарға тәңірі сыйлаған</w:t>
        <w:br/>
        <w:t>құдіреттің өзіндей көрінді.</w:t>
        <w:br/>
        <w:t>“Құулығыңды көзіңнен, сұмдығынды сөзіңнен</w:t>
        <w:br/>
        <w:t>таныса да, пендеге білдірмеген аты-жөніңді айна</w:t>
        <w:br/>
        <w:t>қатасыз айтып беру бұл фәниде алланың ғана әмірімен</w:t>
        <w:br/>
        <w:t>болар қабыл іс... һәм аруағы бардың /ғана қолынап</w:t>
        <w:br/>
        <w:t>191</w:t>
        <w:br/>
        <w:t>-- Сауда жаз бен күзде қызушы еді. Даланың</w:t>
        <w:br/>
        <w:t>жосыған жолында тең артқан керуен, ағылған арбалы</w:t>
        <w:br/>
        <w:t>көш елге келіп байтақ ортасын базарлатқанда бір</w:t>
        <w:br/>
        <w:t>жасап қалатын халық малын сатып, кажетін алып карқ</w:t>
        <w:br/>
        <w:t>боп қалушы еді. Бұл жолғы саудагерлердің жүрісі оған</w:t>
        <w:br/>
        <w:t>ұқсамайды ексн. Қақаған қыста қыраулатып,</w:t>
        <w:br/>
        <w:t>шаналатып жол шектірген не зорлық болды екен?</w:t>
        <w:br/>
        <w:t>Сырттарың саудагерге ұқсағанмен іштерінде не</w:t>
        <w:br/>
        <w:t>жатқанын кім білген?</w:t>
        <w:br/>
        <w:t>-- Алланың атымен ант етейік... саудагерміз,</w:t>
        <w:br/>
        <w:t>саудагерміз. Қазақтар қыста аң аулайды. Оның терісін</w:t>
        <w:br/>
        <w:t>саудаламақ едік. Саудагердің ісі жүрсе қызады, жатса</w:t>
        <w:br/>
        <w:t>жұтайды батыр... - деді Ғұбайдолла.</w:t>
        <w:br/>
        <w:t>-- Қазақша судай екенсіздер. Жүздерің сарғыш, кім</w:t>
        <w:br/>
        <w:t>боласындар? Бүл жақта бұрын болып па едіндер?</w:t>
        <w:br/>
        <w:t>-- Татар саудагерлеріміз. Менің атым Ілхам,</w:t>
        <w:br/>
        <w:t>серігімнің аты... Рәбіл...</w:t>
        <w:br/>
        <w:t>Осы сәт іштегілер үшін күтпеген жай болды.</w:t>
        <w:br/>
        <w:t>Көктемір екі көзі от шашып, ашудан түтіккен түрі</w:t>
        <w:br/>
        <w:t>сұрланып, сұңғақ бойы қалш-қалш етіп орнынан атып</w:t>
        <w:br/>
        <w:t>тұрды.</w:t>
        <w:br/>
        <w:t>-- Жоқ! Өтірік! Сенің атың Ғұбайдолла! Сенің атың</w:t>
        <w:br/>
        <w:t>Райымқұл! Екеуің ле тыңшысындар! Оны маған түнде</w:t>
        <w:br/>
        <w:t>аспан тәңірі аян беріп айтты! Сақ бол деді!</w:t>
        <w:br/>
        <w:t>Көктемір ентігіп тұр еді. Қасайтүрік жанындағы</w:t>
        <w:br/>
        <w:t>саудагердің иығынан шап беріп ұстай алды да, екініші</w:t>
        <w:br/>
        <w:t>қолымен жарқ еткізіп қылышын суырып алды.</w:t>
        <w:br/>
        <w:t>-- Айт шыныңды! - деп ақырды, - Көктемір</w:t>
        <w:br/>
        <w:t>қателеспейді. Айтқанының бәрі келеді! Айтқанының</w:t>
        <w:br/>
        <w:t>бәрі рас боп шығады!</w:t>
        <w:br/>
        <w:t>Енді болмаса от ұшқыны ойнап жарқылдаған</w:t>
        <w:br/>
        <w:t>қылыш жүзі қылпып түсетіндей Ғұбайдолла ссеңгіреп</w:t>
        <w:br/>
        <w:t>қалған сді. Тұла бойы мұздап еркінен айырылып</w:t>
        <w:br/>
        <w:t>қалған. Ауыздары жуыспай қалшылдап қоя берді.</w:t>
        <w:br/>
        <w:t>Жан сауға ышқыныс ырық бермей әкетті. Басын жерге</w:t>
        <w:br/>
        <w:t>ұрып:</w:t>
        <w:br/>
        <w:t>190</w:t>
        <w:br/>
        <w:t>Аққұйрық боран ертеңіне де басылмай бұрқырады</w:t>
      </w:r>
    </w:p>
    <w:p>
      <w:r>
        <w:t>да тұрды. Үй мен үйдің арасына, дуалдардың</w:t>
        <w:br/>
        <w:t>ық жағына үйіріліп соққан қардан жал-жал қар</w:t>
        <w:br/>
        <w:t>кертпелері қасаттанып қырлана берді. Кейбір</w:t>
        <w:br/>
        <w:t>тұстарда қоралар мүлде көрінбей қалған. Қасат-</w:t>
        <w:br/>
        <w:t>қасат қарды аршып, астындағы шөмеленің шөбін</w:t>
        <w:br/>
        <w:t>суырған жандардың ертелікеш күйбеңіне ерегісе</w:t>
        <w:br/>
        <w:t>түскендей біресе қар жапалақтай жауып, біресе бұрқы</w:t>
        <w:br/>
        <w:t>рай жөнеліп, қу дала жаққа қарай ақ суырмалар</w:t>
        <w:br/>
        <w:t>ағындай жөңкіліп жатты.</w:t>
        <w:br/>
        <w:t>Сол күні ақ түтектің арты ашылып, ысқырынған</w:t>
        <w:br/>
        <w:t>желі ішін тартып солықтап түн ортасы ауа дүние</w:t>
        <w:br/>
        <w:t>кенеттен құлаққа ұрған танадай жым-жырттанып</w:t>
        <w:br/>
        <w:t>тыныш тапты. Ауа шыңылтыр тартты. Алыстан аш</w:t>
        <w:br/>
        <w:t>қасқырлардың ұлыған үніне дейін анык естілді.</w:t>
        <w:br/>
        <w:t>Сақылдаған сары аяздан ақ қар піскен қарбыздай</w:t>
        <w:br/>
        <w:t>сықырлайды. Таңға жуық жарқырай көтерілген күн</w:t>
        <w:br/>
        <w:t>жарығына жонын тосып, көкжиегі ашыла түскен</w:t>
        <w:br/>
        <w:t>жарық дала төсінде ат тұяғы мен кос шананың шыңы-</w:t>
        <w:br/>
        <w:t>лы тыныштықтың таңын айырып жаңғырық салып бара</w:t>
        <w:br/>
        <w:t>жатты.</w:t>
        <w:br/>
        <w:t>Ашылған күнді бетке алып жолға шыққан шаналы</w:t>
        <w:br/>
        <w:t>жолаушылар жүрісі суыт еді. Парлап қос ат жегілген</w:t>
        <w:br/>
        <w:t>шанаға жайғасқан екі жолаушының түр-тұлғасы бөлек.</w:t>
        <w:br/>
        <w:t>Бірі делбені ұстаса, екіншісі шалқалап жатыр. Қасқыр</w:t>
        <w:br/>
        <w:t>ішікке оранған. Бет жүздері жөнді көрінбейді. Тіл қатыс-</w:t>
        <w:br/>
        <w:t>тары ғана естіледі.</w:t>
        <w:br/>
        <w:t>-- Құдай, жолымызды оңғара көр... - деп күбірлейді</w:t>
        <w:br/>
        <w:t>қайта-қайта қырылдақ дауыстысы.</w:t>
        <w:br/>
        <w:t>-- Құдай, құдай... Оны айта бергеннен сені ешкім</w:t>
        <w:br/>
        <w:t>сақтамайды, - деп оған серігі, -- шіңкілдеген жіңішке</w:t>
        <w:br/>
        <w:t>дауыс сес көрсете сөйлейді.</w:t>
        <w:br/>
        <w:t>-- Бекер келістік-ау, осыған? Қалай ойлайсың?</w:t>
        <w:br/>
        <w:t>181</w:t>
        <w:br/>
        <w:t>тарихта несімен ерекшеленбек? Міне, күні шақырай-</w:t>
        <w:br/>
        <w:t>ып, далада карлы бораны гуіл салады. Ал, алыста Евро-</w:t>
        <w:br/>
        <w:t>пада қазір жып-жылы, көктем лебі есіп тұрған шығар...</w:t>
        <w:br/>
        <w:t>Әсіресе Францияда... О-о, француз шаруаларының</w:t>
        <w:br/>
        <w:t>Жанна мерекесін атап өтетін күні ғой бүгін... Ие-ие,</w:t>
        <w:br/>
        <w:t>29 сәуір күні бұдан... бұдан... үш... үш жүз... қырық...</w:t>
        <w:br/>
        <w:t>қырық жеті жыл бұрын Жанна қыз Орлеанға асқақ туын</w:t>
        <w:br/>
        <w:t>желбіретіп кірді. Бүкіл Франция бас иіп қүрмет көрсетті</w:t>
        <w:br/>
        <w:t>Жаннаға. Домрери деревнясынан шыққан шаруа</w:t>
        <w:br/>
        <w:t>қызы... Асыл жанға айналған ардақ қызы.. Орлеан</w:t>
        <w:br/>
        <w:t>жеңісінен кейін Орлеан қызы атанған періште! Дүние</w:t>
        <w:br/>
        <w:t>қол бастаған ұзын шаштыны бұған дейін көрмеген.</w:t>
        <w:br/>
        <w:t>“Мойында, сен шайтанмен байланысың бар сиқыршы-</w:t>
        <w:br/>
        <w:t>сың! Әйтпесе қыруар қолды әйел қалай соғысқа бастап</w:t>
        <w:br/>
        <w:t>жеңіске жетпек? Шайтансың! Мойында әзәзіл! Мой-</w:t>
        <w:br/>
        <w:t>ында!” -- деп кинағанда да қайтпаған қайсар қыз ғой</w:t>
        <w:br/>
        <w:t>ол. 29 сәуір... Бұдан үш жүз қырық жеті жыл бұрын...</w:t>
        <w:br/>
        <w:t>0, қүдайым, кешегі әлгі тыңшылардан естігенім не сон-</w:t>
        <w:br/>
        <w:t>да? Жабайы даланың өз Жаннасы ту көтеріп шыққаны</w:t>
        <w:br/>
        <w:t>ма? Әулие дейді, қыруар кол жиған дейді, өзі сұлу қыз</w:t>
        <w:br/>
        <w:t>дейді.. Аты кім деді? Сапура! Сапура? Сапура?!</w:t>
      </w:r>
    </w:p>
    <w:p>
      <w:r>
        <w:t>Таңқаларлық жайт! Қайсақтарда әйел жолы жіңішке,</w:t>
        <w:br/>
        <w:t>олар ошақ касынан әріге билігі жүрмейді деуші еді?</w:t>
        <w:br/>
        <w:t>Өрттей лаулап оның соңынан еруінде нендей құпия</w:t>
        <w:br/>
        <w:t>бар? Саудагерлер оның құпиясын біле алмаған. Аман-</w:t>
        <w:br/>
        <w:t>есен құтылғандарына тәубе еткен. Әскер басқару ісін</w:t>
        <w:br/>
        <w:t>қайдан үйренген? Қол астындағы елінің дүрілдеп</w:t>
        <w:br/>
        <w:t>қайдағы бір қыздың туының түбіне жиналғанын не-</w:t>
        <w:br/>
        <w:t>ғып көрмей-білмей жайбарақат отыр. Хан батырын бай-</w:t>
        <w:br/>
        <w:t>лап әкету деген барып түрған бассыздық емес пе?</w:t>
        <w:br/>
        <w:t>Хан намысы қайда? Неге ол қарудың күшімен</w:t>
        <w:br/>
        <w:t>бағындырмайды? Ол қыз Пугачевтің тірі екеніне</w:t>
        <w:br/>
        <w:t>соншалық сенген болса қайтадан көтерілер</w:t>
        <w:br/>
        <w:t>казактардың дабылын күтіп, жасағын дайындап</w:t>
        <w:br/>
        <w:t>197</w:t>
        <w:br/>
        <w:t>беріп, жол көрсетіп жіберуден ешкім тарынған жоқ.</w:t>
        <w:br/>
        <w:t>Тіпті бұлардың суыртпақтап:</w:t>
        <w:br/>
        <w:t>-- Батырларың қалай? Аты кім еді әлгі? Ауылы қай</w:t>
        <w:br/>
        <w:t>жақта? -- деп сұрағандарына білгендері аянып қалып</w:t>
        <w:br/>
        <w:t>жатқан жері жоқ.</w:t>
        <w:br/>
        <w:t>-- Ә-ә, Көктемірді айтасың ба? -- дейді жат жұрттың</w:t>
        <w:br/>
        <w:t>да құлағына шалынғанына кәдімгідей қуана</w:t>
        <w:br/>
        <w:t>түсетіндей.</w:t>
        <w:br/>
        <w:t>-- Оны естідік, Көктемір дейтін көрінеді</w:t>
        <w:br/>
        <w:t>айналасындағы елі. Оқ өтпейтін, қылыш жүзі</w:t>
        <w:br/>
        <w:t>майырылатын құдірет иесі деседі... - деп адамнын</w:t>
        <w:br/>
        <w:t>зәресін ұшыратындай оның жұмбақ қылықтарын айта</w:t>
        <w:br/>
        <w:t>бастағанда аңыз-ертегі айтып отырғандай естілген.</w:t>
        <w:br/>
        <w:t>-- Ойбай, оны ешкім көре алмайды екен. Көзкөрмес</w:t>
        <w:br/>
        <w:t>жан деп жүр білгендер. Даусын естиді, бірақ өзін көре</w:t>
        <w:br/>
        <w:t>алмайды екен. Сол адам жасаққа әмір беріп</w:t>
        <w:br/>
        <w:t>басқаратын көрінеді, - деп адам емес сиқыр екенін</w:t>
        <w:br/>
        <w:t>де жайып салған.</w:t>
        <w:br/>
        <w:t>Бұлар үнсіз тыңдай берді. Бірақ біріне де сенбеді.</w:t>
        <w:br/>
        <w:t>Бірі өсіріп айтса, бірі ойдан қосып айтады.</w:t>
        <w:br/>
        <w:t>Қазақтардың сөзге ұста, әңгіменің майын тамызып</w:t>
        <w:br/>
        <w:t>әсірелей айтқышын біледі. Оның ішінен сыналап</w:t>
        <w:br/>
        <w:t>отырып шындықтың сынығын тауып алу өз өреңнін</w:t>
        <w:br/>
        <w:t>түйсігіне байланысты. Көпке дейін естігендерінсе</w:t>
        <w:br/>
        <w:t>нанар-нанбасын білмей әрі-сәрі боп келе жатқан</w:t>
        <w:br/>
        <w:t>Райымқұл:</w:t>
        <w:br/>
        <w:t>-- Мына қазақтар бірінің аузына бірі түкіріп</w:t>
        <w:br/>
        <w:t>қойғандай ғой, - деп еді, жеген еті батпай, кекірік</w:t>
        <w:br/>
        <w:t>атып, қабағы түйіліп отырған Ғұбайдолла:</w:t>
        <w:br/>
        <w:t>-- Бара көреміз да, - деп келте қайырды.</w:t>
        <w:br/>
        <w:t>Сол күйі бұлар жиделі тоғай шетіңде отырған ауылға</w:t>
        <w:br/>
        <w:t>жетіп құлағанша тіл қатысқан жоқ.</w:t>
        <w:br/>
        <w:t>Ауыл дегендері алқа котан қонған жиырма шакты</w:t>
        <w:br/>
        <w:t>қараша үйлер. Күн батар шақтың қызылы жайылып</w:t>
        <w:br/>
        <w:t>қау-қау қамыс жақ беттің көлеңкесі қоюланып кеп</w:t>
        <w:br/>
        <w:t>іргелерін жаба бастаған томсырайыңқы тыныштық</w:t>
      </w:r>
    </w:p>
    <w:p>
      <w:r>
        <w:t>184</w:t>
        <w:br/>
        <w:t>-- Ың..ң..ң</w:t>
        <w:br/>
        <w:t>Ғұбайдолла оның жанды жерінен ұстағанын сезіп</w:t>
        <w:br/>
        <w:t>бастырмалата түсті.</w:t>
        <w:br/>
        <w:t>-- Ел ішіндегіні жеткізіп отыратын сол болғаны.</w:t>
        <w:br/>
        <w:t>Білші өзің кім екенін? Сенің бізді босатып жіберсем</w:t>
        <w:br/>
        <w:t>біліп қояды деуіңе енді сәбәп иоқ.</w:t>
        <w:br/>
        <w:t>Осы кезде жаны кіріп үміті тірілген Райымқұл:</w:t>
        <w:br/>
        <w:t>-- Рас, рас... бар байлығымызды ал. Алтын, күміс</w:t>
        <w:br/>
        <w:t>теңгелерімнің бәрін! -- деп қойнына бүгежектеп қолын</w:t>
        <w:br/>
        <w:t>жүгірте бастады.</w:t>
        <w:br/>
        <w:t>Тұлымбетке мына сөз құлқынын қытықтағандай</w:t>
        <w:br/>
        <w:t>болды. Жымысқы ой жылт етіп жанын баурады:</w:t>
        <w:br/>
        <w:t>“Бәсе... Сөйтіп біліп отырады екен ғой... ың..ң..ң..”</w:t>
        <w:br/>
        <w:t>Сол кеште Тұлымбет пен қасындағы екі жасауыл-</w:t>
        <w:br/>
        <w:t>дан бар дүниелерін, қалталарындағы уыс-уыс теңгелерін</w:t>
        <w:br/>
        <w:t>беріп аман-есен құтылған екеуі қалың пішен төселген</w:t>
        <w:br/>
        <w:t>жайдақ, шанамен ішке қарай жөнеп кетті.</w:t>
        <w:br/>
        <w:t>Еш жерге тоқтамастан жүрді де отырды. Ауа райы</w:t>
        <w:br/>
        <w:t>да ашылып, жай аязданып тұрғаны оң болды.</w:t>
        <w:br/>
        <w:t>Линияның бекінісіне жеткенше жандары</w:t>
        <w:br/>
        <w:t>мұрындарының үшында, құдайды ауыздарынан</w:t>
        <w:br/>
        <w:t>тастамай, аттарын аямастан қамшылай берді.</w:t>
        <w:br/>
        <w:t>Өстіп келе жатқанда түн болды. Айнала тастай</w:t>
        <w:br/>
        <w:t>қараңғы еді. Тоқтап төбешіктің баурайына біткен</w:t>
        <w:br/>
        <w:t>қалың жыңғылдың ығын паналады. Шыққалы нәр</w:t>
        <w:br/>
        <w:t>сызбаған. Тұлабойлары қалтырап, түнге қарай</w:t>
        <w:br/>
        <w:t>сақылдап күшейе түскен аяздан жаурай бастады.</w:t>
        <w:br/>
        <w:t>Лаулатып от жақты. Отқа түсердей боп тақалып</w:t>
        <w:br/>
        <w:t>ентелегенмен бойлары жылымай-ақ қойды.</w:t>
        <w:br/>
        <w:t>-- Үсіп өлетін болдық, - деді Райымқұл.</w:t>
        <w:br/>
        <w:t>-- Жамандық шақырма, - деп Ғұбайдолла қайырып</w:t>
        <w:br/>
        <w:t>тастады.</w:t>
        <w:br/>
        <w:t>Сөйтіп отырғанда алыстан үрген ит дауысы</w:t>
        <w:br/>
        <w:t>шыққандай болды. Ғүбайдолла бойын тіктеп тың-</w:t>
        <w:br/>
        <w:t>тыңдады. Қамшысын оңтай ұстап, біреу тап беріп</w:t>
        <w:br/>
        <w:t>жүрер дегендей жанына барды. Енді иттердің дауысы</w:t>
        <w:br/>
        <w:t>анық естілді. Абалап бермен қарай келе жатыр.</w:t>
        <w:br/>
        <w:t>194</w:t>
        <w:br/>
        <w:t>Көктемір</w:t>
        <w:br/>
        <w:t>Он бірінші тарау</w:t>
      </w:r>
    </w:p>
    <w:p>
      <w:r>
        <w:t>ҚАШҚЫНДАР</w:t>
        <w:br/>
        <w:t>ыс айларының боранды,</w:t>
        <w:br/>
        <w:t>суық болғанына қарамастан</w:t>
        <w:br/>
        <w:t>Көктемір жасақтары аттарынан</w:t>
        <w:br/>
        <w:t>түспеді.</w:t>
        <w:br/>
        <w:t>Ноғайлы жолымен өрлеп шет-</w:t>
        <w:br/>
        <w:t>тегі хуторлар мен ауыл-қыстақтардың</w:t>
        <w:br/>
        <w:t>оңтайларына келгенін түре шапты. Бірақ</w:t>
        <w:br/>
        <w:t>негізгі шүйліккендері үндеулеріне ықы-</w:t>
        <w:br/>
        <w:t>лас білдіре қоймаған башқұрт ауылдары.</w:t>
        <w:br/>
        <w:t>Олар башқұрт байларының мекен-</w:t>
        <w:br/>
        <w:t>жайларының төңірегіне шоғырланған</w:t>
        <w:br/>
        <w:t>ауылдар еді.</w:t>
        <w:br/>
        <w:t>Қалың қолға, тосыннан жасындай ти-</w:t>
        <w:br/>
        <w:t>ген жасақтарға қарсылық көрсете алмады.</w:t>
        <w:br/>
        <w:t>-- Айтсаңыз шыдаймыз! - деді атақты көкпаршы</w:t>
        <w:br/>
        <w:t>бұқамойын, жуын білек, шалқақ төс Шүлен.</w:t>
        <w:br/>
        <w:t>- Алқынсақ та алысып өлу ердің ісі!</w:t>
        <w:br/>
        <w:t>-- Кек жолында кеудеміз өшкенше қайтпауға бел</w:t>
        <w:br/>
        <w:t>будық!</w:t>
        <w:br/>
        <w:t>-- Алла-жалғыз, ант-біреу!</w:t>
        <w:br/>
        <w:t>- Тоқтаңдар, халайық! Сабыр, сабыр... - деп</w:t>
        <w:br/>
        <w:t>тоқтатты оларды Көктемір, -- айтыңдаршы қауіп</w:t>
        <w:br/>
        <w:t>қайдан? Ақмылтығын алқымымызға тірейтін кім?</w:t>
        <w:br/>
        <w:t>Жайлауымыз кайда? Өрісіміз неге тарылды? Осыған</w:t>
        <w:br/>
        <w:t>жауап беріңдерші?</w:t>
        <w:br/>
        <w:t>-- Патша ғой...</w:t>
        <w:br/>
        <w:t>-- Әскерін әкеліп бекінісін салып, жылжып келеді...</w:t>
        <w:br/>
        <w:t>-- Кеше анда еді, бүгін мында, ал ертең...</w:t>
        <w:br/>
        <w:t>-- Иә, ертең осыннан да қуып тастамақ! -- деді</w:t>
        <w:br/>
        <w:t>Көктемір, -- Қарсы шабар жауымыз сол! Әділ патша</w:t>
        <w:br/>
        <w:t>Петр оралғанша біз оларды аттай ұстауымыз керек!</w:t>
        <w:br/>
        <w:t>Башқұрттарға енді тиіспейік. Күшімізді сақтау үшін</w:t>
        <w:br/>
        <w:t>сабырды серік етіңдер.</w:t>
        <w:br/>
        <w:t>Өрекпіген дауыстар саябыр тарта берді:</w:t>
        <w:br/>
        <w:t>-- Жән екен...</w:t>
        <w:br/>
        <w:t>-- Құлаққа кіретін уәж...</w:t>
        <w:br/>
        <w:t>-- Солай екен-ау...</w:t>
        <w:br/>
        <w:t>-- Бәсе...</w:t>
        <w:br/>
        <w:t>-- Батыр, онда жасақтар ауыл-ауылына кайта берсін</w:t>
        <w:br/>
        <w:t>бе?</w:t>
      </w:r>
    </w:p>
    <w:p>
      <w:r>
        <w:t>-- Қайтсын, әзірге. Қасайтүрік қоластындағы үш</w:t>
        <w:br/>
        <w:t>жасақ ғана қалсын. Бірақ хабар жеткен күні дүрк</w:t>
        <w:br/>
        <w:t>көтерілуге сай тұрыңдар, - деді Көктемір.</w:t>
        <w:br/>
        <w:t>Құп алысқан батырлар мен жүзбасылар тоқтау</w:t>
        <w:br/>
        <w:t>сөздің төркінін түсінгендей. Түйлігіп кеткендері де</w:t>
        <w:br/>
        <w:t>болды. Олары бірен-саран. Аз болған соң көпке карсы</w:t>
        <w:br/>
        <w:t>шыға алмаған тәрізді.</w:t>
        <w:br/>
        <w:t>Осы кезде ішке түбіт мұрты енді тебіндеп келе</w:t>
        <w:br/>
        <w:t>жатқан Қалыбай кірді. Қасында ұстар хатшысы, үндеу</w:t>
        <w:br/>
        <w:t>хаттарды, үшбу сәлемді жазады, :жасақтың санын,</w:t>
        <w:br/>
        <w:t>207</w:t>
        <w:br/>
        <w:t>“Қазақтардың олар жайында неше түрлі аңыз-</w:t>
        <w:br/>
        <w:t>әңгімелерді сүйсіне айтып отырғандарын көрдік. Олар</w:t>
        <w:br/>
        <w:t>әлдеқайда күш жинап жатқан жасақтар жайлы көп ай-</w:t>
        <w:br/>
        <w:t>тады”.</w:t>
        <w:br/>
        <w:t>“Ал молдалар бұған қалай қарайды?”</w:t>
        <w:br/>
        <w:t>“Молдалар? Олар мұсылман болғанмен көшпелі</w:t>
        <w:br/>
        <w:t>ғой. Ел ішінде молдалар тым аз. Бұрыңғы татар</w:t>
        <w:br/>
        <w:t>молдалар халық толқуынан қорқын хан ауылына қарай</w:t>
        <w:br/>
        <w:t>кетіп қалған көрінеді...”</w:t>
        <w:br/>
        <w:t>Губернатор мырс етті.</w:t>
        <w:br/>
        <w:t>Молдалар елестеді... Солардың халі туралы ойлады.</w:t>
        <w:br/>
        <w:t>Сол-ақ екен алыста жанған от сияқтанып көңілінің</w:t>
        <w:br/>
        <w:t>түкпірінен бір қулық жылт етті. Тосып шешім. Таң</w:t>
        <w:br/>
        <w:t>қалды. Ықыласы бірден иіп сала берді. Татар</w:t>
        <w:br/>
        <w:t>молдаларын қазақ елі ішіне көптеп енгізуді қаттырақ</w:t>
        <w:br/>
        <w:t>неге қолға алмасқа? Неге бұған мән берс қоймаған?</w:t>
        <w:br/>
        <w:t>Олар дінді уағыздауы, халықты бейбастық жасаудан</w:t>
        <w:br/>
        <w:t>тежеп ұстау саясатын жүргізуі керек. Сонда нені желеу</w:t>
        <w:br/>
        <w:t>етпек? Бала оқыту-хат таныту дегенді! Ие-ие! Солай,</w:t>
        <w:br/>
        <w:t>бала оқыту! Ал қалай оқыту -- ол қолдағы іс,27-</w:t>
        <w:br/>
        <w:t>Губернатор коңілдетіп, соніп қалған мундштугын</w:t>
        <w:br/>
        <w:t>қайта тұтата бастады. Осындайдағы және бір әдетінен</w:t>
        <w:br/>
        <w:t>де жаңылмады-коңырау шалды.</w:t>
        <w:br/>
        <w:t>Лып етіп кіріп келген адьютанты мырзасына не ке-</w:t>
        <w:br/>
        <w:t>һек екенін емеуірінен біле қойды да, басын үнсіз иіп</w:t>
        <w:br/>
        <w:t>шығыл кетті. Сәлден соң шарап құйылған рюмкені</w:t>
        <w:br/>
        <w:t>мөлтілдетіп подносқа салып әкеліп ыздия тартылып иіле</w:t>
        <w:br/>
        <w:t>ұсынды.</w:t>
        <w:br/>
        <w:t>Тарих ілімін жақсы білем деп мақтанып,</w:t>
        <w:br/>
        <w:t>төңірегіндегілерге тамсана сөйлеп дес бермейтін паң</w:t>
        <w:br/>
        <w:t>кеуде губернатор шарапты сүйсіне тартып жіберіп,</w:t>
        <w:br/>
        <w:t>тағы да календарға тесірейе қараған күйі: “29 сәуір...</w:t>
        <w:br/>
        <w:t>Жанна д” Арк... Міне, тағы бір қыз-сайтан Сапа...р...</w:t>
        <w:br/>
        <w:t>Сапура... Көктемір...” деп үзіп-шатып үздіге күбірледі.</w:t>
        <w:br/>
        <w:t>Адьютант мырзасының не деп тұрғанын түсінбей</w:t>
        <w:br/>
        <w:t>көзі жыпылық қақты.</w:t>
      </w:r>
    </w:p>
    <w:p>
      <w:r>
        <w:t>203</w:t>
        <w:br/>
        <w:t>қабығын сыпыра бастады. Бұжыр-бұжыр, кеуіп</w:t>
        <w:br/>
        <w:t>шорланған қалың қабықтың морт-морт сынып,</w:t>
        <w:br/>
        <w:t>сыдырыла түскені сстілді.</w:t>
        <w:br/>
        <w:t>-- Метрей, оттығынды әзірле, &gt;- деді ол бір мезетте.</w:t>
        <w:br/>
        <w:t>Серігі үнсіз құп алғандай, қараңғыда қоржынының</w:t>
        <w:br/>
        <w:t>аузын шешіп түртінектеніп жатыр.</w:t>
        <w:br/>
        <w:t>Аздан соң маздай жанған оттың жарығынан</w:t>
        <w:br/>
        <w:t>еңкейіп отырған екеуінің жүздері жылтырап көрінді.</w:t>
        <w:br/>
        <w:t>Ақсары жалын тілі иіліп тұрған ағаш бұтағына</w:t>
        <w:br/>
        <w:t>ұмсынып лып-лып етеді. Жарығы да молай түскендей.</w:t>
        <w:br/>
        <w:t>Жолаушылардың әлпеттері айқынырақ сұлбалана</w:t>
        <w:br/>
        <w:t>түскен. Сақал-мұрттары жылт-жылт етіп, оттың</w:t>
        <w:br/>
        <w:t>қызуынан буы шыға бастаған етек-женңдерін желпіп-</w:t>
        <w:br/>
        <w:t>желіп қояды. Белдеріндегі кісе-белбеулерінің доғалары</w:t>
        <w:br/>
        <w:t>жарқ-жарқ шоқ шашып, ұшымен жерге тіреліп,</w:t>
        <w:br/>
        <w:t>жантайып жатқан ұзын қылыштарының күміспен</w:t>
        <w:br/>
        <w:t>шекіген қынаптарында әйнек сынығындай боп</w:t>
        <w:br/>
        <w:t>жымық сәуле жылтыл салады. Жандарындағы</w:t>
        <w:br/>
        <w:t>қоржынға сүйей салынған қос мылтықтың болат</w:t>
        <w:br/>
        <w:t>ұңғысы қарауытқан қарағаштың діңіне карай үңірейіп</w:t>
        <w:br/>
        <w:t>жатыр.</w:t>
        <w:br/>
        <w:t>Біреуі орнынан тұрмақ боп қозғалақтай бастап еді,</w:t>
        <w:br/>
        <w:t>жаңағы Метрей есімді жолаушы:</w:t>
        <w:br/>
        <w:t>-- Ерді алмай-ақ, қой Ақатай. Сақ болуымыз керек,</w:t>
        <w:br/>
        <w:t>- деді.</w:t>
        <w:br/>
        <w:t>Жел тербей бастаған ағаш бастары шуыл сап,</w:t>
        <w:br/>
        <w:t>тыншыңқырап тұрған тоғай іші қайтадан сыңсыған,</w:t>
        <w:br/>
        <w:t>теңіз толқынындай шуылдаған үнге бөленді.</w:t>
        <w:br/>
        <w:t>Екеуі үнсіз қоржыннан алған бір кесек етті қақтап</w:t>
        <w:br/>
        <w:t>жеп шайнаңдап отыр. Ашқарақтана жұлмалап, ауыз-</w:t>
        <w:br/>
        <w:t>бастары күл-күл болып, жақтары бұлт-бұлт етеді.</w:t>
        <w:br/>
        <w:t>Әлсін-әлі жан-жақтарына секемдене жалтақтай</w:t>
        <w:br/>
        <w:t>қарастары жиі. Әбден запыланып алған жандардай.</w:t>
        <w:br/>
        <w:t>Бүл екеуінің осылай қарай тоқтаусыз тартып келе</w:t>
        <w:br/>
        <w:t>жатқандарына бүгін бесініші күн еді. Елу шақты</w:t>
        <w:br/>
        <w:t>адамнан тірі қалып ұстатпай құтылып кеткен екеуі</w:t>
        <w:br/>
        <w:t>211</w:t>
        <w:br/>
        <w:t>Кілтипаны күтпеген жерден бас салуы еді. Оған қоса</w:t>
        <w:br/>
        <w:t>ауылдар бір-бірімен қалың қардан қатынаса алмай жат-</w:t>
        <w:br/>
        <w:t>қан.</w:t>
        <w:br/>
        <w:t>Кіл жарау ат мінген, сайланып шыққан жасауылдар</w:t>
        <w:br/>
        <w:t>өрттей тигенде шағын ауылдар ат тұяғының астында</w:t>
        <w:br/>
        <w:t>жаншылып қала берді. Жасақтың жеңіс буына желпініп</w:t>
        <w:br/>
        <w:t>екіленіп алғаны соншалық аттың басын Ұпаның өзіне</w:t>
      </w:r>
    </w:p>
    <w:p>
      <w:r>
        <w:t>қарай коя берейік десіп қызынды.</w:t>
        <w:br/>
        <w:t>Ал Көктемір ордасы бүл күндері қайнап жаткан</w:t>
        <w:br/>
        <w:t>қалың елдің кақтөріндей еді. Жасақ қостары ұзыннан</w:t>
        <w:br/>
        <w:t>үзақ көш түзеп, қарамы қалың шаһарды елестетер еді.</w:t>
        <w:br/>
        <w:t>Осынау қалың нөпір, қаптап берсе қайрат-күштерінің</w:t>
        <w:br/>
        <w:t>жолындағыны жапырып өтіп, тіпті сонау Ойдағының</w:t>
        <w:br/>
        <w:t>бәрін өртке орап шаңырағын ортасына түсіріп талқан-</w:t>
        <w:br/>
        <w:t>дап қайтуға да шамасының келетініндей жортуылдан</w:t>
        <w:br/>
        <w:t>сәтті оралып жатқан жасақтар өрекпулі еді.</w:t>
        <w:br/>
        <w:t>Жүзбасылар жиылып келіп аттардың тұяғы суымай</w:t>
        <w:br/>
        <w:t>тұрғанда жорыққа баста дегенді айтты. Найзагер</w:t>
        <w:br/>
        <w:t>батырлар мен қарасойыл иелері де кетәрі емес.</w:t>
        <w:br/>
        <w:t>Батанды берсең біз дайын дегендей. Тас-түйін.</w:t>
        <w:br/>
        <w:t>Білектері бекем. Бет-әлпеттері сұсты. Қырпылмаған</w:t>
        <w:br/>
        <w:t>сақал-мұрттары өсіп, кеуделерін жауыпты. Көздерінде</w:t>
        <w:br/>
        <w:t>ашкөзденген өшпенділік от шашады екен. Лап бермек.</w:t>
        <w:br/>
        <w:t>Тағы да жолдағы бейбіт ауылдарды талқандап тоз-</w:t>
        <w:br/>
        <w:t>тозын шығармақ. Қиқулап шауып өздерінше өш</w:t>
        <w:br/>
        <w:t>алмақ. Не үшін? Башқұрттарды өшіктіре түссек не</w:t>
        <w:br/>
        <w:t>ұтпақсыз? Жеріміз кеңи ме? Жайлауымыз көбейе ме?</w:t>
        <w:br/>
        <w:t>Олар да өзіміз секілді мал өсіріп жан баққан ел емес пе</w:t>
        <w:br/>
        <w:t>еді? Түртпектей берсең жуас та жонданар. Бордай тоз-</w:t>
        <w:br/>
        <w:t>дырып, ауылымызды шауып кеткен патша әскері</w:t>
        <w:br/>
        <w:t>емес пе? Олардың арасындағы башқұрттарға</w:t>
        <w:br/>
        <w:t>келсек жөн басқа. Оларға жағынып жүрген байлары,</w:t>
        <w:br/>
        <w:t>сұлтандары. Ондайлар өзіміздің ішімізде де жетерлік.</w:t>
        <w:br/>
        <w:t>Қалың башқұртты жағынған рнле ың бола кінәлау</w:t>
        <w:br/>
        <w:t>205</w:t>
        <w:br/>
        <w:t>шығатын болады. Ханның мұны түсінетін уақыты</w:t>
        <w:br/>
        <w:t>жетті. Бірақ батыл баспай отырғаны неліктен? Неге</w:t>
        <w:br/>
        <w:t>мұңын шағып арыздана береді? Әскер күшіне сенбей</w:t>
        <w:br/>
        <w:t>ме? Сұлтандарды жауықтырып алам дей ме?...”</w:t>
        <w:br/>
        <w:t>Губернатор сөнуге айналған мундштугын қайта-</w:t>
        <w:br/>
        <w:t>қайта сорғыштай бастады. Екі ұртының шұқыршағы</w:t>
        <w:br/>
        <w:t>айқындалып, қоңқақ мұрны мұртына дейін көкшіл</w:t>
        <w:br/>
        <w:t>түтіннен бір сәтке көрінбей кетті. Стол үстіндегі жез</w:t>
        <w:br/>
        <w:t>қоңырауға көзі түсті де, адьютантын шақырмақ болып</w:t>
        <w:br/>
        <w:t>қолын созды. Бірақ неге қажет еткенін өзі де байыптай</w:t>
        <w:br/>
        <w:t>алмай еріксіз кідірді. Басталған ойдың шырмауы қайта</w:t>
        <w:br/>
        <w:t>есіне түсе берді.</w:t>
        <w:br/>
        <w:t>“Бұларды бұратана халық дейді... Сарай төңірегінде</w:t>
        <w:br/>
        <w:t>шампан ішіп, өсек айтқаннан басқаны білмейтін бөспе</w:t>
        <w:br/>
        <w:t>ауыз мырзалардың қазір де неше түрлі қауасетті</w:t>
        <w:br/>
        <w:t>қауыздатып, мұның атына да кінә артып күұстаналап</w:t>
        <w:br/>
        <w:t>жатпағанына кім кепіл. Олардың іс-әрекеттері белгілі</w:t>
        <w:br/>
        <w:t>ғой бұған. Ауызбен орақ орып, мансап пен даңқты</w:t>
        <w:br/>
        <w:t>армандайтын немелер даланы басқаруға құмар-ақ.</w:t>
        <w:br/>
        <w:t>Құмар емес, оларға керегі жамандап-жамандап мүны</w:t>
        <w:br/>
        <w:t>кетіру ғой, сөйтіп губернатор болмақ... Адамның</w:t>
        <w:br/>
        <w:t>сыртынан жамандауға келгенде олар алдарына жан</w:t>
        <w:br/>
        <w:t>салмайды. Императрицаның құлағын сарсытып</w:t>
        <w:br/>
        <w:t>жүрген шығар шуылдасып? Бірінен-бірі асып түсуге</w:t>
        <w:br/>
        <w:t>тырысып, ақыл қосқансып, даланың оқиғаларын сан-</w:t>
        <w:br/>
        <w:t>саққа жүгіртіп, бар бәлені бұған жаппай жатыр дейсің</w:t>
        <w:br/>
        <w:t>бе? Кешегі Ресейді дірілдеткен Пугачевті басып-</w:t>
      </w:r>
    </w:p>
    <w:p>
      <w:r>
        <w:t>жаншығанда, қайдағы бір даланың дуылдаған тобына</w:t>
        <w:br/>
        <w:t>шамасы келмей отыр деп гулетіп-ақ жатқан болар.</w:t>
        <w:br/>
        <w:t>Белгісіз бір Көктемір есімді әйелдіп қол бастап</w:t>
        <w:br/>
        <w:t>шыққанын естісе де соншалықгы қауіптілігіне сене</w:t>
        <w:br/>
        <w:t>қояр дейсің бе? Оқ-дәрінің иісін білмеген мылтықтың</w:t>
        <w:br/>
        <w:t>ұңғысынан үркуші ме еді. Бейпіл ауыз байбатшалар</w:t>
        <w:br/>
        <w:t>өсекпен семіріп өзеуресіп өмір кешкендеріне мәз-ау.</w:t>
        <w:br/>
        <w:t>Олар онысымен қоймай бәрі ақыл айтқыш, тон</w:t>
        <w:br/>
        <w:t>пішкіш, тілек білдіргіш шеттерінен. Бірақ жон сілтер</w:t>
        <w:br/>
        <w:t>бірі жоқ! Нұсқамай ма? Айтпай ма?... Ал, әпі анау,</w:t>
        <w:br/>
        <w:t>200</w:t>
        <w:br/>
        <w:t>қашса да, қару асынып, аттарының ерін алмай, семген</w:t>
        <w:br/>
        <w:t>қарағаштардай сіңірлері ширыққан серіктерінің</w:t>
        <w:br/>
        <w:t>мүшкіл халін мойындағысы келмеген асау намыстың</w:t>
        <w:br/>
        <w:t>айбарын танығандай болған.</w:t>
        <w:br/>
        <w:t>Өзінің де жан жүрегі қайта бір серпіліп қалған.</w:t>
        <w:br/>
        <w:t>“Туған жердің топырағына жетіп өлсем не арманым</w:t>
        <w:br/>
        <w:t>бар”, - деп жыламсақ ойдың жетегіне маталып жатып</w:t>
        <w:br/>
        <w:t>ұйықтап кеткен.</w:t>
        <w:br/>
        <w:t>Жолсоқты болған бәрі де жүректерін жалғап алған</w:t>
        <w:br/>
        <w:t>соң сөзге келмей, бірін-бірі жастанып қисая-қисая</w:t>
        <w:br/>
        <w:t>кеткен. Бүлардың қорылын күзетуге қалдырған Бұжыр</w:t>
        <w:br/>
        <w:t>мен Метрейдің інісі Матвей қара басып ұйықтап</w:t>
        <w:br/>
        <w:t>қалыпты. Абұйыр болғанда ағаш басында отырған</w:t>
        <w:br/>
        <w:t>Бұжыр әлденеден селт етіп оянып кетсе, орман шетіне</w:t>
        <w:br/>
        <w:t>жақындап қалған бір топ шолғыншы солдаттарды</w:t>
        <w:br/>
        <w:t>көреді. Бұжырдың біреу кеңірдегінен алып</w:t>
        <w:br/>
        <w:t>қылғындырып жатқандай жанышқыныс айқайынан</w:t>
        <w:br/>
        <w:t>атып-атып түрегеліскен. Үйқылы-ояу айқаласып:</w:t>
        <w:br/>
        <w:t>-- Қайда? Кәні? - десіп азан-қазан болысқан бәрін</w:t>
        <w:br/>
        <w:t>Метрейдің қатқыл дауысы су сепкендей баспағанда</w:t>
        <w:br/>
        <w:t>отка түскен тарақандай болатын түрлері бар екен.</w:t>
        <w:br/>
        <w:t>-- Сен оңбаған ойбайлай бермей дұрыстап айт!</w:t>
        <w:br/>
        <w:t>Түспе ағаш басынан! Бақыла! - деп ақырды ол қалғып</w:t>
        <w:br/>
        <w:t>отырып құлап кетуден сақтанып, қолтығынан өзін</w:t>
        <w:br/>
        <w:t>ағашқа орай байлаған арқанды шешіп жатқан</w:t>
        <w:br/>
        <w:t>Бұжырға.</w:t>
        <w:br/>
        <w:t>Тыпыр-тыпыр етіп, ағаш бұтағын саудыраткан</w:t>
        <w:br/>
        <w:t>Бұжыр тынышталып:</w:t>
        <w:br/>
        <w:t>-- Қоршауда қалдық! Бізді сезіп шолғыншылары</w:t>
        <w:br/>
        <w:t>кейін шаба жөнелген. Енді қаптап орманды коршауға</w:t>
        <w:br/>
        <w:t>алып шеп құруға кірісті, - деді үрейі ұшқан дауыспен.</w:t>
        <w:br/>
        <w:t>-- Алдыңғы күнгі екі оңбағаннан келген сатқын-</w:t>
        <w:br/>
        <w:t>дық болар, - деді Метрей қабағы түсіп, араларынан</w:t>
        <w:br/>
        <w:t>сытылып қалып қойған екі казакты еске алды, - Ақ</w:t>
        <w:br/>
        <w:t>жағалы мырзалар бәрібір оларды үлде мен бүлдеге орай</w:t>
        <w:br/>
        <w:t>қоймас. Тас зынданның қандаласына жем қылады!</w:t>
        <w:br/>
        <w:t>215</w:t>
      </w:r>
    </w:p>
    <w:p>
      <w:r>
        <w:t>көліктің, қару-жарақ есебін түгендеп хатқа түсіріп</w:t>
        <w:br/>
        <w:t>отырушы. Ел саны мен мал басын шоттайды.</w:t>
        <w:br/>
        <w:t>Жорықтан түскен олжаларды тізімдеп, кімге не</w:t>
        <w:br/>
        <w:t>берілгенін жазуынан бүрын жадына түйіп, сұраған</w:t>
        <w:br/>
        <w:t>кезде сайрап қоя береді. Әке-шешесі барда молдадан</w:t>
        <w:br/>
        <w:t>хат таныған. Жетімдік Қалыбайды ерте ширатты, Өңі</w:t>
        <w:br/>
        <w:t>жасаң көрінгенмен, жүріс-тұрысында салмақтылық бай-</w:t>
        <w:br/>
        <w:t>қалады. Не нәрсеге де бірден желпілдей жөнелмей әб-</w:t>
        <w:br/>
        <w:t>ден тыңдап болып асықпай жауап қатады.</w:t>
        <w:br/>
        <w:t>-- Хабар алдым...</w:t>
        <w:br/>
        <w:t>-- Жайлы ма хабарың?</w:t>
        <w:br/>
        <w:t>-- Хан бізге елші жіберетін болыпты.</w:t>
        <w:br/>
        <w:t>-- Оны кімнен естідің)...</w:t>
        <w:br/>
        <w:t>-- Байұлының бір адамын жолықтырып ем, сол</w:t>
        <w:br/>
        <w:t>айтты.</w:t>
        <w:br/>
        <w:t>-- Кім екен олары?</w:t>
        <w:br/>
        <w:t>-- Анық білмейді. Ықпалды біреуді жібермек болып</w:t>
        <w:br/>
        <w:t>жатыр дейді.</w:t>
        <w:br/>
        <w:t>Көктемірге мына хабар жұмбақтау ой әкелді.</w:t>
        <w:br/>
        <w:t>Бірден шешуін таба алмай тосылды. “Үндемей жатқан</w:t>
        <w:br/>
        <w:t>ханды қозғалуға душар еткен не болды екен?...”</w:t>
        <w:br/>
        <w:t>жжеж</w:t>
        <w:br/>
        <w:t>Арада апта өтісімен ауа райы күрт жылып сала</w:t>
        <w:br/>
        <w:t>берді. Тұмшалай бүркеп тұманытып тұратын аспан</w:t>
        <w:br/>
        <w:t>қабағы ашылып, күннің көзі жарқырай түскенде</w:t>
        <w:br/>
        <w:t>жылуынан күнестегі қарлар тез семіп, қарайып</w:t>
        <w:br/>
        <w:t>ойылып, жыра-жыраға сылдыраған үн бітті.</w:t>
        <w:br/>
        <w:t>Жазықгғың қалың қары астынан ойылып, ой мен</w:t>
        <w:br/>
        <w:t>қырдың жоталары күннен күнге қаряуыта түсті.</w:t>
        <w:br/>
        <w:t>Жерден ескен ызғар лебі де қайтыңқы. Көктемнің ерте</w:t>
        <w:br/>
        <w:t>жауыны да сіркіреп қояды.</w:t>
        <w:br/>
        <w:t>Бүгін тіпті тырс-тырс тамған тамшылардың ұзаққа</w:t>
        <w:br/>
        <w:t>сілтейтін түрі бар сыңайлы. Шоқытып келе жатқан</w:t>
        <w:br/>
        <w:t>208</w:t>
        <w:br/>
        <w:t>қойғандай жанарын содан біразға дейін аудармай</w:t>
        <w:br/>
        <w:t>қойды.</w:t>
        <w:br/>
        <w:t>Темекінің түтіні тік көтеріледі де қазаннан ұшқан</w:t>
        <w:br/>
        <w:t>ақ будай жайыла сейіліп жатыр. Губернатор</w:t>
        <w:br/>
        <w:t>құшырлана сорып-сорып бұрқырата шығарды да, түк</w:t>
        <w:br/>
        <w:t>болмағандай қайтадан ойға шомды.</w:t>
        <w:br/>
        <w:t>“Қарайгөр өздерін... Әмәнда даңғойлар алды-артын</w:t>
        <w:br/>
        <w:t>ойлап жатпайды. Апыл-ғұпыл жеңіс буына мас</w:t>
        <w:br/>
        <w:t>болмақ, лепіріп коптің алдына шықпақ. Қып-қызыл</w:t>
        <w:br/>
        <w:t>қиялдың дала төсінде тіптен басқаға, ширатыла</w:t>
      </w:r>
    </w:p>
    <w:p>
      <w:r>
        <w:t>лақтырылар қыл арқанға айналып кетеріп сары өкпе</w:t>
        <w:br/>
        <w:t>сабазың сезбейді де. Оп-оңай болса әлдеқашан-ақ</w:t>
        <w:br/>
        <w:t>сонау Хиуаға дейін басып алмас па едік... Талай</w:t>
        <w:br/>
        <w:t>ержүрекпін деп кеуде соғатын офицерлердің сүйегі</w:t>
        <w:br/>
        <w:t>шашылып құм астында қалмады ма? Біле білсең дала-</w:t>
        <w:br/>
        <w:t>мен ойнауға болмайды! Бұларды бір-біріне айдап са-</w:t>
        <w:br/>
        <w:t>лып қана қыруар күші мен намысын тоз-тоз қылуға</w:t>
        <w:br/>
        <w:t>болады. Сол ғана жолы. Бір-ақ, жол. Қырқыссын өзді-</w:t>
        <w:br/>
        <w:t>өзі. Билері, сұлтандары... Бастары бірікті дегенше ырық</w:t>
        <w:br/>
        <w:t>бермей кетеді. Ханды бұйдалап ұстау бір бөлек, алға</w:t>
        <w:br/>
        <w:t>сап қамшы сілтеп кою жағы есте болғаны абзал ғой.</w:t>
        <w:br/>
        <w:t>Ие, оны әміршіміз да біліп отыр. Бірақ бұлардың</w:t>
        <w:br/>
        <w:t>қулығын хан білмей отыр деймісің? Әккі неме, өтірік</w:t>
        <w:br/>
        <w:t>білмеген болады. Ана сұлтандары ше? Суда жүзген</w:t>
        <w:br/>
        <w:t>балықтай әрқайсысы. Ұстатпайды, ырық бермейді.</w:t>
        <w:br/>
        <w:t>Сөздері қандай майда? Жыланды інінен шығарардай.</w:t>
        <w:br/>
        <w:t>Кеудеңе саңылау тауып сиқырлап алады. Бір-бірімен</w:t>
        <w:br/>
        <w:t>тамырласып жатқан туыстықтарын да олар өз</w:t>
        <w:br/>
        <w:t>қарабастары үшін тәрк стуге бар.</w:t>
        <w:br/>
        <w:t>Ың-ң... иә... Ханға бәрі жау, мойындағылары келмейді.</w:t>
        <w:br/>
        <w:t>Қандарында араздық пен өшпенділіктің қыжылы</w:t>
        <w:br/>
        <w:t>қайнайды. Бірін-бірі көре алмайды. Бірінен-бірі асып</w:t>
        <w:br/>
        <w:t>түскісі келеді. Бақас. Тістенулі. Ендеше хан шахмат</w:t>
        <w:br/>
        <w:t>тақтасындағы жүрісті қадағалап отыруы тиіс. Тек</w:t>
        <w:br/>
        <w:t>әріден ойлап оте шебер жүргізе білгені жон... Ондай</w:t>
        <w:br/>
        <w:t>көмекті бұлар беруі керек. Сонда ол оп-оңай жеңіп</w:t>
        <w:br/>
        <w:t>199</w:t>
        <w:br/>
        <w:t>күпірлік болар... Әйтпесе, мына жорықтардан жапа шек-</w:t>
        <w:br/>
        <w:t>кен халық өзі көтеріледі. Халық -- киелі. Бір көтерілсе</w:t>
        <w:br/>
        <w:t>оған қарсы тұрар тосқауыл қайсы? Тоқтам дұрыс.</w:t>
        <w:br/>
        <w:t>Желікке де жүген керек. Әйтпесе қос иығы жалтылда-</w:t>
        <w:br/>
        <w:t>ған патша отрядына қарсы тұрар күшіміздің қажыры</w:t>
        <w:br/>
        <w:t>мұқалар. Қайраты кемір. Апау хан төлеңгіттерінің</w:t>
        <w:br/>
        <w:t>тістері қайраулы. Тегіннен-тетін жатпаған болар. Жат-</w:t>
        <w:br/>
        <w:t>пағаны ғой, тыңшыларын жібергені... Анау Тұлымбет</w:t>
        <w:br/>
        <w:t>сұмырай дүниеге сатылып босатып жібергенін</w:t>
        <w:br/>
        <w:t>Қасайтүрік айтып келіп еді. Жазасын берді ме екен?</w:t>
        <w:br/>
        <w:t>Со жолы Боташ болмағанда ол тыңшылардың кімдер</w:t>
        <w:br/>
        <w:t>екенін де білмейді екенбіз... Енді сақ боу керек. Анау</w:t>
        <w:br/>
        <w:t>Сейдалы сұлтанның жым-жырт жатысы қалай?</w:t>
        <w:br/>
        <w:t>Коштағандық ыңғай танытқанымен сыбанып кіріспей,</w:t>
        <w:br/>
        <w:t>бүйірінде бір бүкпесі барын білдіргісі келмегенімен</w:t>
        <w:br/>
        <w:t>жатысы алыстан аңдып бауырымен жорғалаған</w:t>
        <w:br/>
        <w:t>жолбарыстай-ау. Күткен сәті туғанда бір-ақ ыршып</w:t>
        <w:br/>
        <w:t>атылып барып бас салмақ. Кімді сонда?</w:t>
        <w:br/>
        <w:t>Башқұрттарды? Ханды? Патша әскерін бе? Іштегіңнің</w:t>
        <w:br/>
        <w:t>сырын білмей тұрып шапқылай беру опа таптырмас.</w:t>
        <w:br/>
        <w:t>Ойланып барып шешім жасамаса оян жұрттың</w:t>
        <w:br/>
        <w:t>обалына қалмақ... Солай, мына өрекпіген кеуделерді</w:t>
        <w:br/>
        <w:t>сабасына түсірерлік кесім сөз-кемел ақыл керек.</w:t>
        <w:br/>
        <w:t>Әйтпесе, жауымызды көбейтіп, жағамызды жырым-</w:t>
        <w:br/>
        <w:t>жырым қылар түріміз бар екен... Шабайық деп екілене</w:t>
        <w:br/>
        <w:t>бергеннің аяғы неге соқтырарын біле ме екен бұлар?...</w:t>
        <w:br/>
        <w:t>-- Сендер осыны әбден байыбына көз жеткізіп ба-</w:t>
        <w:br/>
        <w:t>рып айтып отырсындар ма? Анау арқаларынды тіреген</w:t>
        <w:br/>
        <w:t>көптің сөзі ме, жоқ желпінген көңілдеріңнің бөзі ме?</w:t>
        <w:br/>
        <w:t>- деді Көктемір жауап тоса қарағандарға.</w:t>
      </w:r>
    </w:p>
    <w:p>
      <w:r>
        <w:t>-- Көптің сөзін басшысы айтпай ма? Басшы</w:t>
        <w:br/>
        <w:t>ұйғырымын беткейдегі елі қолдамай ма? Тасқынның</w:t>
        <w:br/>
        <w:t>жолында тас жатпас болар, ерге мінгеннің екіленген</w:t>
        <w:br/>
        <w:t>түрі еңкулеп тұр, қайтеміз батыр? - деді Пәрімбет</w:t>
        <w:br/>
        <w:t>жүзбасы.</w:t>
        <w:br/>
        <w:t>-- Ентіккен демін басса есі кірер, алқынған алысқа</w:t>
        <w:br/>
        <w:t>ұзай ала ма тегі?</w:t>
        <w:br/>
        <w:t>206</w:t>
        <w:br/>
        <w:t>ғана. Ақатайға отрядтың қапыда қоршауға түсіп</w:t>
        <w:br/>
        <w:t>қалғаны жанына батты. Пугачев әскерінің қашып</w:t>
        <w:br/>
        <w:t>құтылған шағын тобы жасақ құрып тоғай мен сай-</w:t>
        <w:br/>
        <w:t>саланың қамысын қалқалап жасырынып жүр еді.</w:t>
        <w:br/>
        <w:t>Ұстатпай кеткендердің басын қайта құрап күш</w:t>
        <w:br/>
        <w:t>жинамақ ниетпен аңысын аңдып, алыстан барлау</w:t>
        <w:br/>
        <w:t>жасап жүрген. Метрей Хрепунов екеуі бір қолды</w:t>
        <w:br/>
        <w:t>басқарып талай ұрыста атаманның көзіне түскен седі.</w:t>
        <w:br/>
        <w:t>Жазмыш екеуіне әзірге ажалын алыстата түскендей</w:t>
        <w:br/>
        <w:t>екен. Осымен үшінші рет анық өлімнен қашып</w:t>
        <w:br/>
        <w:t>құтылды. Бірақ бүл жолы сол қолынан қатты</w:t>
        <w:br/>
        <w:t>жарақаттанды. Қиялай сілтеген откір қылыш білегін</w:t>
        <w:br/>
        <w:t>осып өткен. Қара үзіп кеткенше оған қарауға мұрша</w:t>
        <w:br/>
        <w:t>болған жоқ. Жанышқыныс ат жалынан айырылмады</w:t>
        <w:br/>
        <w:t>әйтеуір. Орап таңып тастағаннан кейін жаны</w:t>
        <w:br/>
        <w:t>тыншығандай болды. Бірақ екі-үш күн болды қайта-</w:t>
        <w:br/>
        <w:t>дан қызуы көтерілді. Сол жақ қары от боп жанды. Ісейін</w:t>
        <w:br/>
        <w:t>деген сияқты. Жарасының қызылы қошқылданып,</w:t>
        <w:br/>
        <w:t>айналасы кілкілдеп, іріңдей бастағандай. Ауырсынып</w:t>
        <w:br/>
        <w:t>тістеніп-тістеніп қояды. Осыдан ауылға жетсе, емшіге</w:t>
        <w:br/>
        <w:t>көрінсе жаны жай табардай азабынан айғардай көрінеді.</w:t>
        <w:br/>
        <w:t>Ауылдан кеткелі де бір жарым жыл боп қапты.</w:t>
        <w:br/>
        <w:t>Сақадай-сайланып ауылдан аттанған елу жігіттен</w:t>
        <w:br/>
        <w:t>жалғыз өзі ғана қайтып келеді. Біразы ұрыста қаза</w:t>
        <w:br/>
        <w:t>болған, енді біреулері қолға түсіп тұтқын боп кетті,</w:t>
        <w:br/>
        <w:t>енді біреулерінен қашып-пысып жүргенде көз жазып</w:t>
        <w:br/>
        <w:t>калды. Енді міне, бар үміті -- ауылда.</w:t>
        <w:br/>
        <w:t>“Метрей, қазақ ауылдарына қарай аттың басын</w:t>
        <w:br/>
        <w:t>бұрайық. Дала кең, қазақтар да толқулы деседі.</w:t>
        <w:br/>
        <w:t>Мүмкін, сол жақта ес жиып есімізді түгендерміз,” -</w:t>
        <w:br/>
        <w:t>деген.</w:t>
        <w:br/>
        <w:t>“Ақатай, оның да дұрыс. Басқа барар жол қалған</w:t>
        <w:br/>
        <w:t>да жоқ. Бірақ... Патшаның құрығынан құтылу оңай</w:t>
        <w:br/>
        <w:t>болмас...” деп күрсіне бас шайқаған серігі. Серіктері</w:t>
        <w:br/>
        <w:t>де құп көріп, соңдарынан бейілдене ерді.</w:t>
        <w:br/>
        <w:t>һ</w:t>
        <w:br/>
        <w:t>1%)</w:t>
        <w:br/>
        <w:t>екі салт атты кемері жайпақ, қамысы селдірлеу, күрең</w:t>
        <w:br/>
        <w:t>лайы бетіне шығып баяу лықси ағып жатқан кішкене</w:t>
        <w:br/>
        <w:t>сайдың жағалауының қара батпаған кешіп өте</w:t>
        <w:br/>
        <w:t>бергенде жауын шулыға үдеді.</w:t>
      </w:r>
    </w:p>
    <w:p>
      <w:r>
        <w:t>Жел құбыла беттен еді.</w:t>
        <w:br/>
        <w:t>Арттарынан себелей жөнелген аңқылдақ екпіні</w:t>
        <w:br/>
        <w:t>әдепкіде абыржытып-ақ тастаған жауынды желден</w:t>
        <w:br/>
        <w:t>жолаушылар құныса түскендей болып, апыл-ғұпыл</w:t>
        <w:br/>
        <w:t>аттың басын тежесіп, кідірістеп қалды. Суық</w:t>
        <w:br/>
        <w:t>жауынның астында бүрісе бүгежектеп, қимылдары</w:t>
        <w:br/>
        <w:t>ауыр көрінген жолаушылар ердің артқы қасына бүктей</w:t>
        <w:br/>
        <w:t>бөктерген түйіншектерін жалма-жан жұлмалай шешті</w:t>
        <w:br/>
        <w:t>де, көлдей кенеп желбегейлерін бастарына бүркей жа-</w:t>
        <w:br/>
        <w:t>мылып қымтанып алысты.</w:t>
        <w:br/>
        <w:t>Кеш батып бара жатқан мезгілдің болмысынан</w:t>
        <w:br/>
        <w:t>ба, осы кезде ат үстіндегі олардың тұлғалары</w:t>
        <w:br/>
        <w:t>қаусырынған желбегей ішінде көрінбей қарауыта</w:t>
        <w:br/>
        <w:t>теңселеді.</w:t>
        <w:br/>
        <w:t>Иелерінің ойын шылбыр демеуінен біліп</w:t>
        <w:br/>
        <w:t>дағдыланған аттар сәлден кейін шоқыта жөнелді. Ал</w:t>
        <w:br/>
        <w:t>жолаушылар құйрық тістесіп келе жатса да үнсіз. Тас</w:t>
        <w:br/>
        <w:t>мүсіндей қалшиып, ермен бірге жаралғандай мелшие</w:t>
        <w:br/>
        <w:t>теңселіп, шылбыр қағулары да тым сирек. Бірақ</w:t>
        <w:br/>
        <w:t>сазарыңқы қалыптары сырт пішіндеріне әлденеден</w:t>
        <w:br/>
        <w:t>запы көріп жылыстап бара жатқан жұмбақ сұстылық</w:t>
        <w:br/>
        <w:t>әкеліп, танауларынан буы бұрқыраған аттарының</w:t>
        <w:br/>
        <w:t>алқымын кеңейтіп, қабырға терлеткен тоқтаусыз</w:t>
        <w:br/>
        <w:t>жүрістерінен суыттық сезіледі. Жердің ойылып,</w:t>
        <w:br/>
        <w:t>батпақтанып, жыра-жылғаның жөңкіле ағып, жолды</w:t>
        <w:br/>
        <w:t>кесіп жатқанына да, жауындатып, ызғары өңменімен</w:t>
        <w:br/>
        <w:t>өткен желден де қыңатын түрлері байқалмайды. Бас</w:t>
        <w:br/>
        <w:t>түзеген беттен қайтпауға қараған, белді бекем буып,</w:t>
        <w:br/>
        <w:t>асыққан тас-түйін қалып бар.</w:t>
        <w:br/>
        <w:t>Есік пен төрдей көшелі, кекілдері жалт-жүлт еткен</w:t>
        <w:br/>
        <w:t>көздерін жауып, жалбыраған жуан санды, жүнбалақ</w:t>
        <w:br/>
        <w:t>аттарының жал-құйрықтары түюлі, аяқ алыстары</w:t>
        <w:br/>
        <w:t>М- 1316 209</w:t>
        <w:br/>
        <w:t>түспей тұр. Сірә, мына топтың басшысы болу керек.</w:t>
        <w:br/>
        <w:t>Ол сөйлегенде қалғандары құмыға қалады екен.</w:t>
        <w:br/>
        <w:t>Ақатай не де болса қазақгар ғой деп шынын айтты.</w:t>
        <w:br/>
        <w:t>Ентелесіп тұрғандардың ентіктері басылып, тым-</w:t>
        <w:br/>
        <w:t>тырыс бола қалысты. Әлденеден іш жиып қалғандай.</w:t>
        <w:br/>
        <w:t>Әлденен үріккендей. Әлденен абдырай түскендей.</w:t>
        <w:br/>
        <w:t>Осы сәт мырс еткендей болып, “ың...ң...ң” ден</w:t>
        <w:br/>
        <w:t>ыңыранған бетіңде: “Сұлтанға айтайық”, - деді бірі.</w:t>
        <w:br/>
        <w:t>Артынан білді, Ақатай. Сұлтаны -- Ералы екен.</w:t>
        <w:br/>
        <w:t>Хан тапсырмасымен Көктемірмен сөз алысуға келе</w:t>
        <w:br/>
        <w:t>жатқан көрінеді. Бұларды алыстан көрінген оттары</w:t>
        <w:br/>
        <w:t>ұстап беріпті. Олар да кішкене тынықпақ болып тоғай-</w:t>
        <w:br/>
        <w:t>ға кірген екен, біреу жарықты көзі шалып қалыпты.</w:t>
        <w:br/>
        <w:t>Жақындап келсе, ұйықтап жаткан үстерінен шығып-</w:t>
        <w:br/>
        <w:t>ты.</w:t>
        <w:br/>
        <w:t>“Қап” -- деп өкінді Ақатай. Ералы сұлтанды естуі</w:t>
      </w:r>
    </w:p>
    <w:p>
      <w:r>
        <w:t>бар. Хандықтан дәмелі қатал сұлтан деп естуші еді. Енді</w:t>
        <w:br/>
        <w:t>мынау соның қолына түсіп қалғанын қайтерсің... Ал</w:t>
        <w:br/>
        <w:t>Көктемір дегені естімеген жаны, сұрастырып көріп</w:t>
        <w:br/>
        <w:t>еді, келе жатқандардың өзі де жөнді білмейді екен.</w:t>
        <w:br/>
        <w:t>Жасақ жиып патша ағзамға қарсы шыққан көрінеді,</w:t>
        <w:br/>
        <w:t>елді бүлдіріп әлгі Пугачев бүлікшінің ісін</w:t>
        <w:br/>
        <w:t>жалғастырып, елді жаулыққа бастап жүрген есуас біреу</w:t>
        <w:br/>
        <w:t>деп түсіндірді жанындағылар. “Мүмкін сұлтан сендерді</w:t>
        <w:br/>
        <w:t>оған сыйға да тартар. Малын бағып, шөбін шабатын</w:t>
        <w:br/>
        <w:t>адам керек емес дейсің бе?” деп қиық-қиық күлді.</w:t>
        <w:br/>
        <w:t>Ералы сұлтан бұлармен көп сөйлеспеді. Жолға бір</w:t>
        <w:br/>
        <w:t>түнеп, ертеңіне кешке қарай сағалап келе жатқан аңғар-</w:t>
        <w:br/>
        <w:t>дың қалтарысында отырған ауылдың үстінен түсті. Ауыл</w:t>
        <w:br/>
        <w:t>шетінде бір топ аттылы тосып тұрды. Жақындай бере</w:t>
        <w:br/>
        <w:t>бір-бір адамнан елші жіберісіп тілге келісті. Ауыл --</w:t>
        <w:br/>
        <w:t>Көктемір жасақтарының ең шеткі қосындары екен.</w:t>
        <w:br/>
        <w:t>Ералы сұлтанды сыйлап қонақ етті. “Жолай ұстаған</w:t>
        <w:br/>
        <w:t>ұрылар” -- деп Ақатай мен Метрейді жеке үйге қамап</w:t>
        <w:br/>
        <w:t>ұстады, Сұлтан жігіттері олардың жандарынан екі елі</w:t>
        <w:br/>
        <w:t>ажырамады. Ақатай мән-жайға осы үйде қанықты.</w:t>
        <w:br/>
        <w:t>“Ойпыр-ай, ә? - деді естігеніне сенер-сенбесін білмей.</w:t>
        <w:br/>
        <w:t>218</w:t>
        <w:br/>
        <w:t>ұшы-қиыры жоқ далада қалың елді дүбірлетіп қасына</w:t>
        <w:br/>
        <w:t>жиып, қайсақтың ержүрек қызы ұрандап ту көтеріп</w:t>
        <w:br/>
        <w:t>жатыр. Ие-ие, ержүрек қызы.. Ержүрек болмаса</w:t>
        <w:br/>
        <w:t>қару асынып, қалың елді атойлап оятар ма еді? Ер</w:t>
        <w:br/>
        <w:t>жүрек екеніне көздері жетпесе қалың ел соңынан</w:t>
        <w:br/>
        <w:t>дүркірей ерер ме еді? Мұндай қарекет кұдірет-байлығы</w:t>
        <w:br/>
        <w:t>тасқан ақсүйек сұлтандардың да қолынан келмеген</w:t>
        <w:br/>
        <w:t>жай. Құдай мен патша қолдаған ханның өзі пұшайман</w:t>
        <w:br/>
        <w:t>халде емес пе? Ендеше ол тегін қыз емес. Қазір оны</w:t>
        <w:br/>
        <w:t>қүрту үшін тіке шабуыл абырой әкеле қояр ма екен?</w:t>
        <w:br/>
        <w:t>Халық одан сайын толқып, аржақ-бержағы жалғасып</w:t>
        <w:br/>
        <w:t>тұтасып кетер тасқынға айналып жүрмесін? Жанна</w:t>
        <w:br/>
        <w:t>қызды француз герцогтары халық есінен қалай</w:t>
        <w:br/>
        <w:t>өшірген еді? Шайтанмен байланысы бар бәлекет</w:t>
        <w:br/>
        <w:t>дегенге сендірді емес пе? Шайтан болмаса әйел</w:t>
        <w:br/>
        <w:t>баласына осындай қаһармандық пен қолбасылық</w:t>
        <w:br/>
        <w:t>қайдан бітсін? Ал діні катты, құран үшін құрбандыққа</w:t>
        <w:br/>
        <w:t>даяр тұрар мұсылмандар әйел дегенді адам есебіне</w:t>
        <w:br/>
        <w:t>алмаған. Оның міндеті бала тауып, ерінің ас-суын</w:t>
        <w:br/>
        <w:t>әзірлеу деп есептеген. Тіпті жүздерін көрсетуге де</w:t>
        <w:br/>
        <w:t>тыйым салынған емес пе? Сонда мынау қыз қайдан</w:t>
        <w:br/>
        <w:t>шыққан періште? Періште емес -- шайтан болар...</w:t>
        <w:br/>
        <w:t>Шайтан болмаса елді азғырып соңынан ерте алар ма</w:t>
        <w:br/>
        <w:t>еді?”</w:t>
        <w:br/>
        <w:t>Көңілі әлденсден демеу алғандай губернатор</w:t>
        <w:br/>
        <w:t>шапшаң орнынан тұрып кетті. Қаумалай бастаған</w:t>
        <w:br/>
        <w:t>қалың ой кенеттен ысырылып сала берді. Губернатор</w:t>
        <w:br/>
        <w:t>ашы түтіннен бойын ала қашқандай тез адамдай басып</w:t>
        <w:br/>
        <w:t>терезе алдына, сосын оған да тұрақтамай оң</w:t>
        <w:br/>
        <w:t>қапталдағы қабырғаға ілінген императрицаның майлы</w:t>
        <w:br/>
        <w:t>бояумен салынған кісі бойындай үлкен портретінің</w:t>
        <w:br/>
        <w:t>алдына кеп тоқтады.</w:t>
        <w:br/>
        <w:t>“Солай, ұлы мәртебелі императрипам! Қарумен</w:t>
      </w:r>
    </w:p>
    <w:p>
      <w:r>
        <w:t>емес, қулықпен жеңу керек. Ол үшін тарихтың өзі</w:t>
        <w:br/>
        <w:t>үйреткен түрлі тәсілдері, сабақтары бар. Оку, ілім</w:t>
        <w:br/>
        <w:t>дегенді білмейтін қара халық үшін құдай мен інжіл</w:t>
        <w:br/>
        <w:t>атынан сөйлей білсек талайға дейін билеп төстей</w:t>
        <w:br/>
        <w:t>201</w:t>
        <w:br/>
        <w:t>ширақ. Сауырлары сүліктей жылтылдап, шаншылған</w:t>
        <w:br/>
        <w:t>қамыс құлақтарын ауық-ауық осқырына қайшылай</w:t>
        <w:br/>
        <w:t>түсіп, дымқыл ауаны омыраулай тартқан қос аттың</w:t>
        <w:br/>
        <w:t>ізі батпақты жердің бетіне таңбадай боп батиып түсіп,</w:t>
        <w:br/>
        <w:t>су іркілер шұқыршыққа айналып қалып жатыр. Ондай</w:t>
        <w:br/>
        <w:t>жерлерден өткенде ат тұяғынан ұшқан сулы балшық</w:t>
        <w:br/>
        <w:t>кос суырға шашырайды.</w:t>
        <w:br/>
        <w:t>Қаракеугімдене түскен сайын аттар құлақтарын</w:t>
        <w:br/>
        <w:t>үрке қайшылап, әредік тізгінді сыңар езулей сілкіп-</w:t>
        <w:br/>
        <w:t>сілкіп қалады.</w:t>
        <w:br/>
        <w:t>Ұйытқи себелеген жауынға жон арқаларын тосып,</w:t>
        <w:br/>
        <w:t>сүмие түскен жолаушылардың мығым отырыстарында</w:t>
        <w:br/>
        <w:t>астарындағы аттарының мықтылығына сенген сыңай</w:t>
        <w:br/>
        <w:t>байқалады. Қысқа сап шолақ қамшыларын жең ішіне</w:t>
        <w:br/>
        <w:t>бүктеп алыпты, қараңғылық түсіп кетпей тұрғанда</w:t>
        <w:br/>
        <w:t>жетіп алуға асыққандай жүрістерін жеделдете түскен,</w:t>
        <w:br/>
        <w:t>беталыстары көз үшынан қарауыта көрінген Талтоғой</w:t>
        <w:br/>
        <w:t>жақ.</w:t>
        <w:br/>
        <w:t>Тоғайға жете бере жауын басылды. Бірақ улеген</w:t>
        <w:br/>
        <w:t>жел ағаш бастарын теңселтіп күшейе түскендей.</w:t>
        <w:br/>
        <w:t>Қалыңдау көрінген тұсқа ендіркілей кіріп тізгін</w:t>
        <w:br/>
        <w:t>тартты. Үй орнындай жерді алып жайыла өскен кәрі</w:t>
        <w:br/>
        <w:t>қарағаштың іргесі әжептеуір ықпана екен.</w:t>
        <w:br/>
        <w:t>Қараңғылығы қоюлана түскен төңіректен дымқыл</w:t>
        <w:br/>
        <w:t>шөп иісі сезіледі.</w:t>
        <w:br/>
        <w:t>Екі жолаушы аттарынан түсті. Үн-түнсіз.</w:t>
        <w:br/>
        <w:t>Тұрпаттары -- осындай жортуыл жол үстін көп көріп,</w:t>
        <w:br/>
        <w:t>сіңірі катқан, шаруаға сыптағай, не істеудің ыңғай-</w:t>
        <w:br/>
        <w:t>жайын білетін, бәрін де іштей ұғып, үнсіз атқаратын</w:t>
        <w:br/>
        <w:t>болып алған, қиындыққа қайыл, кәнігі жандарға</w:t>
        <w:br/>
        <w:t>ұқсайды.</w:t>
        <w:br/>
        <w:t>Күрк-күрк жөтелген төртбақ жолаушы қамшысын</w:t>
        <w:br/>
        <w:t>ердің қасына арта салды да, басындағы жамылғыны</w:t>
        <w:br/>
        <w:t>сыпырып тастап, қарсақ ініне түтіндік салатын жанша</w:t>
        <w:br/>
        <w:t>білегін сыбанып, жауырыны күржис еңкейіп,</w:t>
        <w:br/>
        <w:t>қолындағы ұзын сапысымен қарағаштың құрғақ</w:t>
        <w:br/>
        <w:t>210</w:t>
        <w:br/>
        <w:t>пысқырынып кеуделерімен мұздай суды жарып жүзе</w:t>
        <w:br/>
        <w:t>жөнелді.</w:t>
        <w:br/>
        <w:t>Арғы бетке аман-есен шыққан екеуі ғана екен.</w:t>
        <w:br/>
        <w:t>“Исус Христос жебеді”, -- деп шоқынды Метрей. “Ту-</w:t>
        <w:br/>
        <w:t>ған жердің дәмі бұйырып түр екен...” деді бұл.</w:t>
      </w:r>
    </w:p>
    <w:p>
      <w:r>
        <w:t>Артарына қарайламастан тақымды қаттырақ қысып</w:t>
        <w:br/>
        <w:t>тебіне беріскен... Міне, содан бері салып ұрып сүргін</w:t>
        <w:br/>
        <w:t>жүріспен келеді...</w:t>
        <w:br/>
        <w:t>Ақатай отқа тағы да үстелеп отын салды. Сөнуге</w:t>
        <w:br/>
        <w:t>айналған от лау етті. Жел тынған. Тоғай іші мүлгіген</w:t>
        <w:br/>
        <w:t>тыныштықтан қалғи қалған. Аттар әбден солықтап,</w:t>
        <w:br/>
        <w:t>бір-біріне бастарын сүйеп қозғалыссыз тұр.</w:t>
        <w:br/>
        <w:t>Жолаушылар әбден шаршағандарын енді сезініп,</w:t>
        <w:br/>
        <w:t>арқаларын ағаш діңіне сүйеп көздерін жұмды. Ұйқы</w:t>
        <w:br/>
        <w:t>қысып барады. Бір кішкене көз іліндіріп алмақ еді.</w:t>
        <w:br/>
        <w:t>Ышқынып кеткенін білді. Өйткені біреу қолының</w:t>
        <w:br/>
        <w:t>жарасын қысып жібергендей болды. Жан дәрмен көзін</w:t>
        <w:br/>
        <w:t>ашып алғанда анталап тұрған аттылы жандарды көріп</w:t>
        <w:br/>
        <w:t>қаруына ұмтыла берген, әләуетті сығым күш көк</w:t>
        <w:br/>
        <w:t>желкесінде тұр екен, жаралы колын қайыра қағып</w:t>
        <w:br/>
        <w:t>жібергені. “Ой-бай, қолым!...” - ышқына айқайлап</w:t>
        <w:br/>
        <w:t>жіберді.</w:t>
        <w:br/>
        <w:t>-- Қашқындар той, мынау?! - десті ат үстінде</w:t>
        <w:br/>
        <w:t>тұрғандардың бірі.</w:t>
        <w:br/>
        <w:t>-- Әй, кім боласыңдар? Жөніндеріңді айтыңдар?</w:t>
        <w:br/>
        <w:t>Әйтпесе, осы жерде жайрата саламыз, -- деді тағы бір</w:t>
        <w:br/>
        <w:t>жіңішке дауыс.</w:t>
        <w:br/>
        <w:t>Ақатай қазақтар екенін танып:</w:t>
        <w:br/>
        <w:t>-- Уа, бауырлар, мұсылман баласымын. Мынау</w:t>
        <w:br/>
        <w:t>жанымдағы жолдасым Метрей деген... -- деп тіктеп</w:t>
        <w:br/>
        <w:t>жанындағы ұзын бойлы кісіге еңсеріле бұрылды.</w:t>
        <w:br/>
        <w:t>Осы кезде біреу сөнген отты лаулатып жақты.</w:t>
        <w:br/>
        <w:t>Жарық бәрінің жүзіне түсіп көздерімен бірін-бірі</w:t>
        <w:br/>
        <w:t>атысып қалды.</w:t>
        <w:br/>
        <w:t>-- Ой, мынауысы орыс кой?</w:t>
        <w:br/>
        <w:t>-- Кім боласыңдар? Жөндеріңді айтыңдар? Неғып</w:t>
        <w:br/>
        <w:t>жүрген қазақсың? - деді бір әмірлі" үн. Ат үстінен</w:t>
        <w:br/>
        <w:t>217</w:t>
        <w:br/>
        <w:t>жатқан серіктерінің қауғадай болған сақал-мұрттары,</w:t>
        <w:br/>
        <w:t>ұлым-жұлымы шығып жалбырай бастаған киімдері,</w:t>
        <w:br/>
        <w:t>ұнжығалары түсіңкі кейіптері көңілінің тұнығын</w:t>
        <w:br/>
        <w:t>шайқап жібергендей болды. Табанымен мұз басқандай</w:t>
        <w:br/>
        <w:t>тұлабойын суық бір тітіркеніс қарып өтті. Қабағы түсіп</w:t>
        <w:br/>
        <w:t>ап-ашы өксік тәрізді запыранды күйікпен күрсініп</w:t>
        <w:br/>
        <w:t>жіберген. Шошақ бөркін шешіп тастап, самайының</w:t>
        <w:br/>
        <w:t>тері жағының сақалынан жылт-жылт ойнап,</w:t>
        <w:br/>
        <w:t>алпамсадай денесін әрең иіп бүгіліп, ырс-ырс етіп,</w:t>
        <w:br/>
        <w:t>бықсып жанып болмаған отты үргілеп жатқан</w:t>
        <w:br/>
        <w:t>Метрейге қарап:</w:t>
        <w:br/>
        <w:t>-- Жасағымыздың түрі қалмапты-ау? - деп күнк</w:t>
        <w:br/>
        <w:t>ете түскен.</w:t>
        <w:br/>
        <w:t>Әуелі түсініңкіремей қалып аңыра түскен Метрей</w:t>
      </w:r>
    </w:p>
    <w:p>
      <w:r>
        <w:t>тіктеліп отырып болып, қаранып алғаннан кейін</w:t>
        <w:br/>
        <w:t>барып көз тоқтатып, жауап сөзін айтуға келгенде</w:t>
        <w:br/>
        <w:t>қабағын шытынды:</w:t>
        <w:br/>
        <w:t>-- Рас айтасың. Баяғы жарқылдаған екпіннен</w:t>
        <w:br/>
        <w:t>сүлдерін сүйреткен солық кана қалғанын мен де көріп</w:t>
        <w:br/>
        <w:t>келем, - деп торыға таусылған үнмен қоштау білдірді.</w:t>
        <w:br/>
        <w:t>Сосын өз кеудесінде өрліктің әлі өлеусірей</w:t>
        <w:br/>
        <w:t>қоймағанын аңғартқысы келгендей ішкі ойына тас</w:t>
        <w:br/>
        <w:t>бекінген жанша сілкініп:</w:t>
        <w:br/>
        <w:t>-- Қажалған тұяғымыз қазақ жеріне бір іліксе</w:t>
        <w:br/>
        <w:t>болды, қанатымызды қайта бір жайып дүр сілкінер</w:t>
        <w:br/>
        <w:t>күн де туар, - деген.</w:t>
        <w:br/>
        <w:t>-- Е-е, онда анталаған жау жоқ деймісің? - деді</w:t>
        <w:br/>
        <w:t>басқа сөздің лайығын таппай.</w:t>
        <w:br/>
        <w:t>-- Неге жоқ болсын. Бірақ ол жақта қатын</w:t>
        <w:br/>
        <w:t>патшаның құрығы мұндағыдай емес қысқа. Әлі</w:t>
        <w:br/>
        <w:t>даланың түкпір-түкпіріне жете қойған жоқ. Алысқа</w:t>
        <w:br/>
        <w:t>кетеміз, ізімізді құм басады, үнімізді жел ұмыттырады.</w:t>
        <w:br/>
        <w:t>Метрей қызынып сөйледі. Оның кеудесіндегі</w:t>
        <w:br/>
        <w:t>кернеген құштарлық пен өжеттіктің, беті қайтпаған</w:t>
        <w:br/>
        <w:t>оттың кешегі -- дүбірлі атойлаған арынның ақырғы</w:t>
        <w:br/>
        <w:t>жаңғырығы екенін түсінді. Қанша қалжырап кейіптері</w:t>
        <w:br/>
        <w:t>214</w:t>
        <w:br/>
        <w:t>Одан да еркін айқаста жауымды жағасынан ала мерт</w:t>
        <w:br/>
        <w:t>болғаным құдай алдындағы күнәмді тазартады!</w:t>
        <w:br/>
        <w:t>Сең соққан мұздай болып жанына кеп</w:t>
        <w:br/>
        <w:t>сығылысқан серіктерінің жүзінен мазасыздық жалыны</w:t>
        <w:br/>
        <w:t>лыпылдап, түйлігіп тұр. Ысқырынып келе жаткан</w:t>
        <w:br/>
        <w:t>дауылды сезініп, алақ-жұлақ етіп безе жөнелуге шақ</w:t>
        <w:br/>
        <w:t>тұрған даланың саршұнақ тышқандарындай ұрттары</w:t>
        <w:br/>
        <w:t>салбырап үдірейісе қалған.</w:t>
        <w:br/>
        <w:t>Олардың көздеріндегі сауалды айтқызбай оқып</w:t>
        <w:br/>
        <w:t>Метрей езуін жымқырына тістеніп тұрып:</w:t>
        <w:br/>
        <w:t>-- Шеп құра қоршаса қараңғылықты қолай</w:t>
        <w:br/>
        <w:t>көрмегендері. Тікелей шабуылды таң ата жарық кезінде</w:t>
        <w:br/>
        <w:t>бастамақ. Бізді құтқаратын осы таңғы алакеугім ғана.</w:t>
        <w:br/>
        <w:t>Мылтық атып алдарқата беріңдер. Олар бізді орман</w:t>
        <w:br/>
        <w:t>ішінде бекініп жатыр деп ойласын. Қалғанымыз атқа</w:t>
        <w:br/>
        <w:t>қонамыз. Тұтқиылдан жарып өтіп өзенге бет қоямыз.</w:t>
        <w:br/>
        <w:t>Құтылудың жолы осы, - деп бүйыра әмір еткен.</w:t>
        <w:br/>
        <w:t>Бүлар өзен жақ бетке жақындап келгенде әр тұстан</w:t>
        <w:br/>
        <w:t>шоғырланған солдат қостарын көрді. Сірә бұларды суға</w:t>
        <w:br/>
        <w:t>қарай ұмтылар деп ойламаған. Дүркірей шапқан кезде</w:t>
        <w:br/>
        <w:t>ұйқылы ояу солдаттар сасқалақтап бей-берекет оқ атты.</w:t>
        <w:br/>
        <w:t>Көк түтін мен шаңнан ештеңе көрінбейді. Төңіректі</w:t>
        <w:br/>
        <w:t>жайлап алған ышқыныс, аттардың кісінесі, дүрліге та-</w:t>
        <w:br/>
        <w:t>сқындаған дүбірден құлақ тұнды.</w:t>
        <w:br/>
        <w:t>Ақатай оза түскен Метрейдің қарамынан көз</w:t>
        <w:br/>
        <w:t>жазбауға тырысты. Тарс-тарс еткен оқ суылдап, оңы</w:t>
      </w:r>
    </w:p>
    <w:p>
      <w:r>
        <w:t>мен солынан ышқына қырылдаған, үріккен аттардың</w:t>
        <w:br/>
        <w:t>жалт бере, кейбіреулерінің сүрініп омаса құлап</w:t>
        <w:br/>
        <w:t>жатқандарын аңдады.</w:t>
        <w:br/>
        <w:t>Метрейдің аты екпінін бір бәсеңдетпестен шала</w:t>
        <w:br/>
        <w:t>сөнген оттың ашы түтінін жарыл өтіп жағалаудан бір-</w:t>
        <w:br/>
        <w:t>ақ шықты. Жағалау жайпақ ернеулі екен. Аттар</w:t>
        <w:br/>
        <w:t>бастарын ала қашпақ болды да иелерінің ырық бермей</w:t>
        <w:br/>
        <w:t>бара жатқандарын сезініп суға қойып кетті. Табаны</w:t>
        <w:br/>
        <w:t>тік құлама терең емес жайдақ екен. Аттар</w:t>
        <w:br/>
        <w:t>216</w:t>
        <w:br/>
        <w:t>береміз... Ал олардың қолы оқуға жетті дегенше...</w:t>
        <w:br/>
        <w:t>шаруа шайқалды дей бер.. Құдайым, ондай күнді</w:t>
        <w:br/>
        <w:t>басқа салмасын!...”</w:t>
        <w:br/>
        <w:t>Губернатор тыңшы-саудагерлермен әңгімені</w:t>
        <w:br/>
        <w:t>қайталап есіне түсірді. Оларға қойған сұрақтарын да,</w:t>
        <w:br/>
        <w:t>олардың қайтарған жауаптарын да қайтадан</w:t>
        <w:br/>
        <w:t>пайымдап, өзімен-өзі асықпай ой сарабына сала</w:t>
        <w:br/>
        <w:t>тындады:</w:t>
        <w:br/>
        <w:t>“Кандай жан скен өзі?.”</w:t>
        <w:br/>
        <w:t>“/ .мәртебелім әйел баласының ажарлысы екен. Қара-</w:t>
        <w:br/>
        <w:t>пайым ақбоз үйде қабылдады...</w:t>
        <w:br/>
        <w:t>“Халық оған неге сенеді? Қалай сендіріп жүр?”</w:t>
        <w:br/>
        <w:t>“Петр ағзам өлген жоқ. Шегініш ормандарға кетті.</w:t>
        <w:br/>
        <w:t>Жуық арада қалың әскерімен қайта келеді, - деп уағыз</w:t>
        <w:br/>
        <w:t>таратқан”.</w:t>
        <w:br/>
        <w:t>“Әскері көп пе? Қарулары қандай?”</w:t>
        <w:br/>
        <w:t>“Қарулары білте мылтық, садақ пен найза,</w:t>
        <w:br/>
        <w:t>қылыш... Бірақ жасағының қарамы мол, шегі</w:t>
        <w:br/>
        <w:t>көрінбейді... келіп жатыр...”</w:t>
        <w:br/>
        <w:t>“Оған бай-сүлтандар қалай қарайды? Қоштай ма</w:t>
        <w:br/>
        <w:t>екен?”</w:t>
        <w:br/>
        <w:t>“О, жағын білдік мәртебелім... Олар малдарының</w:t>
        <w:br/>
        <w:t>қамын ойлайды. Осы толқуды пайдаланып патшань</w:t>
        <w:br/>
        <w:t>кеңшілік жасауға мәжбүр стпек. Әсіресе жайлым</w:t>
        <w:br/>
        <w:t>жайлы. Ішкі жаққа өтуге көндіреміз дейді, Көктемірді</w:t>
        <w:br/>
        <w:t>қолдаған болып отырғандағы түп мақсаттары сол”.</w:t>
        <w:br/>
        <w:t>“Сейдалы сұлтан қалай? Ол Пугачевтың сенімді</w:t>
        <w:br/>
        <w:t>серіктерінің бірі болған. Енді не істемек ойы бар екен?”</w:t>
        <w:br/>
        <w:t>“Сұлтан Көктемірмен бірге. Бірақ оған уақытша</w:t>
        <w:br/>
        <w:t>ғана ыңғай байкатады. Сақ. Жасағы ұрыста шыңдалғ-</w:t>
        <w:br/>
        <w:t>ан жігіттерден құралған, аянбай соғысады. Өйткені</w:t>
        <w:br/>
        <w:t>ұстаса дарға асады, аяушылық болмайды деседі. Көбісі</w:t>
        <w:br/>
        <w:t>кешегі ұры Емельяның соғысында бірге болғандар...”</w:t>
        <w:br/>
        <w:t>“Пугачевтің тірі қалғап, қашып-пысып жүрген</w:t>
        <w:br/>
        <w:t>жасақтары қазақ даласындағы қалың жыныстарда</w:t>
        <w:br/>
        <w:t>жасырынып жүр деген сыбыс бар. Олар жөнінде нс</w:t>
      </w:r>
    </w:p>
    <w:p>
      <w:r>
        <w:t>естідіңдер?”</w:t>
        <w:br/>
        <w:t>202</w:t>
        <w:br/>
        <w:t>Ақатайға соңғы рет ажал аузынан қалай қашып</w:t>
        <w:br/>
        <w:t>құтылғандары елестеп, тоғай ішінің, төніп тұрған ағаш</w:t>
        <w:br/>
        <w:t>бастарының қап-қара боп түнерісінен тұлабойы</w:t>
        <w:br/>
        <w:t>шошына тіксінді.</w:t>
        <w:br/>
        <w:t>..Іздеріне түскен шолғыншылардан қара үздіріп</w:t>
        <w:br/>
        <w:t>кетеміз деп тоқтамастан суыт үдере желіп, күні-түні</w:t>
        <w:br/>
        <w:t>аттан түспеген шағын шерік құрысқан тақымдарына</w:t>
        <w:br/>
        <w:t>қан жүгіртіп, іштері қабысып қаншыры шыққан</w:t>
        <w:br/>
        <w:t>аттарын таңастырып, аш өзектерін жібітіп алмақ</w:t>
        <w:br/>
        <w:t>ниетпен бұлтты күннің мұнарынан етек-жеңі ен</w:t>
        <w:br/>
        <w:t>алапты алып көсіліп жатқандай боп көрінген, алыстан</w:t>
        <w:br/>
        <w:t>көзге тұнжырай тұманытқан отын-суы мол орманға</w:t>
        <w:br/>
        <w:t>жеткенше асығулы еді. Әл жиып, арқа-бастарын</w:t>
        <w:br/>
        <w:t>сергітіп алған соң қас қарая орманды едәуір алыстан</w:t>
        <w:br/>
        <w:t>орағытып жаткан өзеннің таяз тұсынан кешіп өтіп,</w:t>
        <w:br/>
        <w:t>үміттерін жетелеп жебеп келе жатқан аржаққа -- шексіз</w:t>
        <w:br/>
        <w:t>әлемдей аңырап жатқан қазақ жеріне қарай ішкерілеп</w:t>
        <w:br/>
        <w:t>кетпекші еді.</w:t>
        <w:br/>
        <w:t>Түс ауа іліккен орманның қалыңдау әрі құрғақтау</w:t>
        <w:br/>
        <w:t>тұсын таңдап аттарын іріккен. Жабайы аң-құстарынан</w:t>
        <w:br/>
        <w:t>басқа жаттың иісі жайылып, табаны тие қоймаған</w:t>
        <w:br/>
        <w:t>қалың ішінің мүлгіген тыныштығы әп-сәтте бұзылды.</w:t>
        <w:br/>
        <w:t>Шөптер жапырылып, ағаш діңдері дір-дір етіп,</w:t>
        <w:br/>
        <w:t>қураған бұтақтар бырт-бырт сынды. Мүкті жерлерді</w:t>
        <w:br/>
        <w:t>аттардың тұяқтары мылжылып, әр тұстан сар-сар үн</w:t>
        <w:br/>
        <w:t>шықты.</w:t>
        <w:br/>
        <w:t>Бұлар өздерінің өлесі боп қалжырағандарын</w:t>
        <w:br/>
        <w:t>үзеңгіден босаған аяқтарының табаны қара жерге</w:t>
        <w:br/>
        <w:t>тигенде барып сезінді. Ат үстінде өкшелерін ғана</w:t>
        <w:br/>
        <w:t>қозғап, қайықтай тербелген тұлабойларын енді зілдей</w:t>
        <w:br/>
        <w:t>қорғасын салмақ басқандай еді.</w:t>
        <w:br/>
        <w:t>Метрей жаққан оттың жанына кеп отырып жатып,</w:t>
        <w:br/>
        <w:t>төңірегіндегілерге көзін жүгірте қарады, лаулатып от</w:t>
        <w:br/>
        <w:t>жағып, түтініне көміліп көздерінен жас парлап,</w:t>
        <w:br/>
        <w:t>шашалып түшкірініп, қақырынып мосыға мөлмілдетіп</w:t>
        <w:br/>
        <w:t>қалайы ыдыстарын іліп қауқылдасын, дабырласып</w:t>
        <w:br/>
        <w:t>213</w:t>
        <w:br/>
        <w:t>Былай шыққасын білді. Жөн-жосықта сұрамапты.</w:t>
        <w:br/>
        <w:t>Адам екен демепті. Тұтқындарын жасағы босатып</w:t>
        <w:br/>
        <w:t>алып қалыпты. “Кап, иттер!” - деп кіжініп санын</w:t>
        <w:br/>
        <w:t>соқты. Ақыра айқай сап қайта баруға жүрегі</w:t>
        <w:br/>
        <w:t>дауаламады.</w:t>
        <w:br/>
        <w:t>Аз ғана топтың айбары арқан бойынан алысқа үза-</w:t>
        <w:br/>
        <w:t>масын біліп, кектенген ызалы кейіппен Ералы сұлтан</w:t>
        <w:br/>
        <w:t>құйғыта шаба жөнелді.</w:t>
        <w:br/>
        <w:t>Нөкерлері дүрлігісіп соңынан шоқырақтап ілесті.</w:t>
      </w:r>
    </w:p>
    <w:p>
      <w:r>
        <w:t>228</w:t>
        <w:br/>
        <w:t>Он екінші тарау</w:t>
        <w:br/>
        <w:t>ЕРАЛЬМ СҰЛТАН</w:t>
        <w:br/>
        <w:t>еле жатыр деген хабары сұлтан-</w:t>
        <w:br/>
        <w:t>ның өзінен бұрын жеткен.</w:t>
        <w:br/>
        <w:t>- Естіген ел гу ете түсті. Біреу таң-</w:t>
        <w:br/>
        <w:t>данғанан. Біреу күдік алғаннан.</w:t>
        <w:br/>
        <w:t>Біреу аңырып аузын ашқан әуестікпен.</w:t>
        <w:br/>
        <w:t>Әркімнін өзінікі қисынды көрінеді -</w:t>
        <w:br/>
        <w:t>әртүрлі саққа жүгіртіп жатты. Аңысын</w:t>
        <w:br/>
        <w:t>абайлап әңгімеге құлақ түре тұнжыраған</w:t>
        <w:br/>
        <w:t>қалың қабақтар да баршылық.</w:t>
        <w:br/>
        <w:t>Әзірге анығы: “Көктемірмен кеңесер</w:t>
        <w:br/>
        <w:t>сөзі бар көрінеді!”</w:t>
        <w:br/>
        <w:t>Көктемір ештеңе деген жоқ.</w:t>
        <w:br/>
        <w:t>Салқын тыңдап сыр білдірмеді.</w:t>
        <w:br/>
        <w:t>220</w:t>
        <w:br/>
        <w:t>Он төртінші тарау</w:t>
        <w:br/>
        <w:t>ГУБЕРНАТӨР МЕН ХАН</w:t>
        <w:br/>
        <w:t>ұл оқиға қарғын судай қа-</w:t>
        <w:br/>
        <w:t>лың елге тез жайылды. Көк-</w:t>
        <w:br/>
        <w:t>темірдің қайда кеткенін әр саққа</w:t>
        <w:br/>
        <w:t>жүгірткен қауесеттер қаулады:</w:t>
        <w:br/>
        <w:t>-- Жын-перімен байланысы бар екен,</w:t>
        <w:br/>
        <w:t>көтеріп әкетіпті, - десті.</w:t>
        <w:br/>
        <w:t>-- Әйел боп киініп жүрген еркек екен</w:t>
        <w:br/>
        <w:t>елді алдап, -- деген де әңгімелер айтылып</w:t>
        <w:br/>
        <w:t>жүрді.</w:t>
        <w:br/>
        <w:t>-- Жоқ, ол нағыз елбастаған ер еді, -</w:t>
        <w:br/>
        <w:t>десті енді біреулер, оның жасағына</w:t>
        <w:br/>
        <w:t>қосылып азды-көпті ерулі күндерін</w:t>
        <w:br/>
        <w:t>бірге өткізген сарбаздар оның</w:t>
        <w:br/>
        <w:t>атына жамандық жуытпай әр</w:t>
        <w:br/>
        <w:t>кез қимастықпен ерке алатын еді.</w:t>
        <w:br/>
        <w:t>237</w:t>
        <w:br/>
        <w:t>Он үшінші тарау</w:t>
        <w:br/>
        <w:t>КӨКТЕМ</w:t>
      </w:r>
    </w:p>
    <w:p>
      <w:r>
        <w:t>уеде шайы жібектей</w:t>
        <w:br/>
        <w:t>"| үлбіреген ақторғын бұлттардың</w:t>
        <w:br/>
        <w:t>ШИ калқуы жиілеп, кеудені ашар</w:t>
        <w:br/>
        <w:t>көктем иісінің білінгеніне көп</w:t>
        <w:br/>
        <w:t>болған жоқ. Дүние көгілжім нілге боя-</w:t>
        <w:br/>
        <w:t>нып кеуілді үнге тұнғандай ойылып сала</w:t>
        <w:br/>
        <w:t>берген баурайлардың бүлкілдей, бұраң-</w:t>
        <w:br/>
        <w:t>дай аққан суының сылдыры тынбастан</w:t>
        <w:br/>
        <w:t>естіліп жатты.</w:t>
        <w:br/>
        <w:t>Тоң жібіп, тоғай бусанып, қырдың</w:t>
        <w:br/>
        <w:t>төсі қарая бастаған. Табиғаттың</w:t>
        <w:br/>
        <w:t>құдіретті күші дүниені жұмсартып,</w:t>
        <w:br/>
        <w:t>тербей түскендей, толықсыған</w:t>
        <w:br/>
        <w:t>тіршіліктің зеңгір көк биігінен</w:t>
        <w:br/>
        <w:t>жарқыраған күннің йұрына маужы-</w:t>
        <w:br/>
        <w:t>229</w:t>
        <w:br/>
        <w:t>кетіп барады. Алды мен артында қарулы жасақ. Қос-</w:t>
        <w:br/>
        <w:t>қос аттан жетекке алған мұздай қаруланған жасақ</w:t>
        <w:br/>
        <w:t>ұбап-шүұбап ұзап барады.</w:t>
        <w:br/>
        <w:t>Бұл “Өзіңмен бірге көреміз не көрсек те”, -- деп</w:t>
        <w:br/>
        <w:t>үдере көтерілген шағын жасағын бастап кетіп бара</w:t>
        <w:br/>
        <w:t>жатқан Көктемірдің көші еді.</w:t>
        <w:br/>
        <w:t>Қалың жасақ қош айтысып қала барды.</w:t>
        <w:br/>
        <w:t>Көктемнің дымқыл топырағына тарау-тарау соқпақ</w:t>
        <w:br/>
        <w:t>қалдырып, аттылы жасақтар топ-топ боп ауылдарына</w:t>
        <w:br/>
        <w:t>тарап кетті.</w:t>
        <w:br/>
        <w:t>Көктемірдің ордасы болған Өртебе қаңырап иесіз</w:t>
        <w:br/>
        <w:t>қалды.</w:t>
        <w:br/>
        <w:t>236</w:t>
        <w:br/>
        <w:t>-- Ана жолы татар саудагерлер де қашып кеткен</w:t>
        <w:br/>
        <w:t>көрінеді. Барып жеткізген шығар...</w:t>
        <w:br/>
        <w:t>-- Өңкей тыңшы алдамшылар.. Олардың тұқым-</w:t>
        <w:br/>
        <w:t>дарын тұздай қып көздерін жою керек еді.</w:t>
        <w:br/>
        <w:t>-- Әлгі әділ патшадан не хабар бар? Арты сұйылып</w:t>
        <w:br/>
        <w:t>барады-ау, осы?</w:t>
        <w:br/>
        <w:t>-- Күте-күте... міне тірі жанға көктем де келді...</w:t>
        <w:br/>
        <w:t>-- Ат үстінен түспей жүре берсек артымыздағы</w:t>
        <w:br/>
        <w:t>тірлігіміз не болмақ?</w:t>
        <w:br/>
        <w:t>-- Көктемірдің не ойлағаны бар екен? Айтатын кезі</w:t>
      </w:r>
    </w:p>
    <w:p>
      <w:r>
        <w:t>болды ғой...</w:t>
        <w:br/>
        <w:t>Қарақұрым жасақтың күңкілі көбейе түскен.</w:t>
        <w:br/>
        <w:t>Біреулері күйініп сөйлесе, қайсібірінікі кеудені</w:t>
        <w:br/>
        <w:t>керіп ызасы шыдатпай бара жатқан кектің қыжылы.</w:t>
        <w:br/>
        <w:t>Желігулері басылып, ұнжырғалары түсе бастаған бір</w:t>
        <w:br/>
        <w:t>бөлегінің назарлары пәс, жүздері торығулы. Құлақта-</w:t>
        <w:br/>
        <w:t>ры қалқиып тыңдағанмен жұмған ауыздарын ашпай</w:t>
        <w:br/>
        <w:t>күрсіне береді. Қатын, бала-шаға, ку тіршілік әркімнің</w:t>
        <w:br/>
        <w:t>жанына жақын. Осы тыныштық та жетеді дейтін іш-</w:t>
        <w:br/>
        <w:t>пиғыл күннен күнге күңкілге сеп бола түскендей.</w:t>
        <w:br/>
        <w:t>Көктемнің жанға жайлы қызуынан арқасы қызған</w:t>
        <w:br/>
        <w:t>мал түгіл, адамдардың да тоңданып жатқан жүректері</w:t>
        <w:br/>
        <w:t>жібіп, жүздері жадырай түскендей-ақ. Бірақ</w:t>
        <w:br/>
        <w:t>қабақтардағы кірбің әлі де қыртыс-қыртыс, жазыла</w:t>
        <w:br/>
        <w:t>қояр емес.</w:t>
        <w:br/>
        <w:t>Ел аузының әңгімесіне құлақ түріп жатқан</w:t>
        <w:br/>
        <w:t>Көктемірдің де реңі салқын тартқандай. Қабағына</w:t>
        <w:br/>
        <w:t>кірбің ұялап қанаты талған шарасыз халде. Көңілі сұрқай</w:t>
        <w:br/>
        <w:t>ойдан арылмайды. Зейінді зіл-салмақ басады. Басына</w:t>
        <w:br/>
        <w:t>келген ойлардың бәрі баянсыз. Божырап сала береді.</w:t>
        <w:br/>
        <w:t>Бірдеме айтуға оқталып түйіліп жүргенін</w:t>
        <w:br/>
        <w:t>төңірегіндегілер де сезгендей еді.</w:t>
        <w:br/>
        <w:t>Бүгін бәрін шақырғанына қарап іштей таянған</w:t>
        <w:br/>
        <w:t>тықырды сезініп келіп сазарысып отыр. Кейіптерінен</w:t>
        <w:br/>
        <w:t>ой мен сабырға мәулет берген рай байқалады. Уәли</w:t>
        <w:br/>
        <w:t>ауыздың уәжді кесімін күтінген сыңайлары бар.</w:t>
        <w:br/>
        <w:t>ТЕ)</w:t>
        <w:br/>
        <w:t>9%</w:t>
        <w:br/>
        <w:t>5</w:t>
        <w:br/>
        <w:t>-- шынымен айтып отырғандары Сапура ма? Әлде ат-</w:t>
        <w:br/>
        <w:t>тас біреу ме? Жо-оқ, Боташ деген жалғыз інісі бар делі</w:t>
        <w:br/>
        <w:t>ғой?</w:t>
        <w:br/>
        <w:t>Талай күтпегені алдынан шығып еді. Үш ұйықтаса</w:t>
        <w:br/>
        <w:t>түсіне кірмеген тағдырдың тауқыметін тартып бағып</w:t>
        <w:br/>
        <w:t>еді. Орманға да паналай алмай, далаға да сыймап еді?</w:t>
        <w:br/>
        <w:t>Ат үстінен түспегені қанша күн, қанша түн? Қуғын</w:t>
        <w:br/>
        <w:t>мен сүргін серігі болды... Алдынан күтіп тұрған тағдыр</w:t>
        <w:br/>
        <w:t>сыйының сұлбасын сезетін. Қанша қашсаңда</w:t>
        <w:br/>
        <w:t>құтқармайтын, адымыңды аштырмайтын бір ұзын</w:t>
        <w:br/>
        <w:t>құрықтың төбесіне төніп келе жатқанын... ерте ме кеш</w:t>
        <w:br/>
        <w:t>пе қылша мойынға жыландай оратыла кетерін ішкі</w:t>
        <w:br/>
        <w:t>түйсігі біліп жүруші еді... Ал мынадай тосындықты</w:t>
        <w:br/>
        <w:t>күгпегені рас. Егер, сол болып шықса... Сапура!2.”</w:t>
        <w:br/>
        <w:t>Қарақат көзі жәудіреп мұны шығарып салып тұрған-</w:t>
        <w:br/>
        <w:t>дағы Сапура бейнесі елестеп етті.</w:t>
        <w:br/>
        <w:t>Ақатайдың жүрегі алқына соқты. Жарасының</w:t>
        <w:br/>
        <w:t>ауырғаны да жанына батып ауық-ауық ыңырси берді.</w:t>
        <w:br/>
        <w:t>Жанындағы Метрейге лап сткен ішкі ойын айт-</w:t>
        <w:br/>
        <w:t>пақ болып оқталды да іркіліп қалды. Ертең ол болмай</w:t>
        <w:br/>
        <w:t>шығып жүрсе еңсесі түсіп қаларын ойлады. “Сабыр</w:t>
      </w:r>
    </w:p>
    <w:p>
      <w:r>
        <w:t>түбі сары алтын. Бәрінен де бұлардың тұтқын болып</w:t>
        <w:br/>
        <w:t>жатуы мынау... Сұлтан ешкімге айтпай кейін алып</w:t>
        <w:br/>
        <w:t>қайтып жүрсе қайтті? Біреу арқылы хабар бермесе</w:t>
        <w:br/>
        <w:t>қараша үйде сұрауы жоқ түтқын кұл боп кете барар...”.</w:t>
        <w:br/>
        <w:t>Ақатай жаны жүдеп, жабыға күрсінді. Біртүрлі</w:t>
        <w:br/>
        <w:t>бойын ышқыныс пен ыза кернеді. Қолының маталып,</w:t>
        <w:br/>
        <w:t>пүшайман болып жатқан халіне налыды. Ең болмаса</w:t>
        <w:br/>
        <w:t>екеуінің біреуі босанса армансыз болар еді.</w:t>
        <w:br/>
        <w:t>Метрей серігі үнсіз. “Уй, Ақатай, біттік!” дей береді</w:t>
        <w:br/>
        <w:t>түңіліп.</w:t>
        <w:br/>
        <w:t>Үндемей жатып кіріп шығып жүрген жігіттерді</w:t>
        <w:br/>
        <w:t>сөзге тартты. Сұлтан жігіттері суық. Жауап бермейді.</w:t>
        <w:br/>
        <w:t>Оларға тағам жасап жүрген бір бозбала ғана бұларға</w:t>
        <w:br/>
        <w:t>жалтақ-жалтақ қарай береді. Бірақ аналардың көзінше</w:t>
        <w:br/>
        <w:t>жасқанып тіл қатпайды.</w:t>
        <w:br/>
        <w:t>Ақатай осы балаға үмітпен қарады.</w:t>
        <w:br/>
        <w:t>219</w:t>
        <w:br/>
        <w:t>рай елтіген түрі күннен күнге шырайланып келе жа-</w:t>
        <w:br/>
        <w:t>тыр еді.</w:t>
        <w:br/>
        <w:t>Мұзы сөгіле бастаған Жайықтың өн бойынан әлі де</w:t>
        <w:br/>
        <w:t>ызғар еседі. Қытымыр ызалы ызғар... Күтір-күтір ет-</w:t>
        <w:br/>
        <w:t>кен көк мұздың суық лебі де қайта қоймаған... Елдің</w:t>
        <w:br/>
        <w:t>қабағы мен ердің қабағы ұзақ егестің ақырын күткен-</w:t>
        <w:br/>
        <w:t>дей еді.</w:t>
        <w:br/>
        <w:t>Аласапыранға толы жылдың көктемі табиғаттың ай-</w:t>
        <w:br/>
        <w:t>нымайтын көптен зарыға күткен жылуы мен ашық</w:t>
        <w:br/>
        <w:t>нұрын әкелсе де осы төңіректің еліне жақындап келе</w:t>
        <w:br/>
        <w:t>жатқан үрейі басым үміттей де көрінеді.</w:t>
        <w:br/>
        <w:t>Бірақ іштей егескен екі жақ та түйлігулі еді.</w:t>
        <w:br/>
        <w:t>Губернатор ашулы.</w:t>
        <w:br/>
        <w:t>Хан сарсаң.</w:t>
        <w:br/>
        <w:t>Сұлтан кекті.</w:t>
        <w:br/>
        <w:t>Үшеуінің де көкей ойы бір жерден қабысты.</w:t>
        <w:br/>
        <w:t>Губернатордың күйіп-піскені -- осы уақытқа дейін</w:t>
        <w:br/>
        <w:t>қазақ жеріне шашырап түскен оттай Пугачев</w:t>
        <w:br/>
        <w:t>көтерілісінің жаңғырығының басылмай жатуы еді.</w:t>
        <w:br/>
        <w:t>Ханның сасқаны -- қайдағы бір ұзын шашты бастаған</w:t>
        <w:br/>
        <w:t>ұрын қолдың ұранын баса алмай, дүбіріне дауа таппай,</w:t>
        <w:br/>
        <w:t>орыс патшайымының алдында абыройының қалмауға</w:t>
        <w:br/>
        <w:t>айналғанын сезінуден туған жанталас еді.</w:t>
        <w:br/>
        <w:t>Сұлтанның түйілуі -- бықсық кек, ош алу қыжылы</w:t>
        <w:br/>
        <w:t>болатын.</w:t>
        <w:br/>
        <w:t>Ақыры хан бекіністегі орыс отрядын алып өз</w:t>
        <w:br/>
        <w:t>әскерімен жорыққа шығуға бел байлады. Оған Ералы</w:t>
      </w:r>
    </w:p>
    <w:p>
      <w:r>
        <w:t>сұлтан, төңіректегі кішігірім би-старшындар да</w:t>
        <w:br/>
        <w:t>қосылып жатты.</w:t>
        <w:br/>
        <w:t>Жер аяғы кебісімен атқа қонуға әзір болысты.</w:t>
        <w:br/>
        <w:t>жжж</w:t>
        <w:br/>
        <w:t>Көктемір сарбаздары да қарап қалмады. Жердің</w:t>
        <w:br/>
        <w:t>лайсаңын, сай-саланың жол бермей тасығанын</w:t>
        <w:br/>
        <w:t>пайдаланып бөлек-бөлек топқа бөлініп алып линияға</w:t>
        <w:br/>
        <w:t>220</w:t>
        <w:br/>
        <w:t>енді. Солқылдама, серпіл! Қылышынңа сенбе, қулығы-</w:t>
        <w:br/>
        <w:t>на сен!” - деген.</w:t>
        <w:br/>
        <w:t>Осылайша Ералы сұлтан екі күндік жол кешіп</w:t>
        <w:br/>
        <w:t>Көктемір ордасына ойсоқты боп жетіп еді.</w:t>
        <w:br/>
        <w:t>Қалың жасақты көріп көңілі жасқанса да, ойы</w:t>
        <w:br/>
        <w:t>қиямпұрыстанып қоя берді. “Мына қара нөпірді айдап</w:t>
        <w:br/>
        <w:t>салсам, аржағы айқын шаруа”, - деп ішінен пысынды.</w:t>
        <w:br/>
        <w:t>Бірақ сұлтан оңай қулықтың оңтайына жығыла</w:t>
        <w:br/>
        <w:t>кетер аңқау әңгүдік жанды таппады. “Тәйірі, шашын</w:t>
        <w:br/>
        <w:t>түйіп, атқа мініп шапқан қазақта ұрғашы аз болған</w:t>
        <w:br/>
        <w:t>ба? Бұл да бір есіріктеу еркекшорадағы елді шулатып</w:t>
        <w:br/>
        <w:t>жүрген. Атым бар, сұлтан даңқым бар, қаймығып</w:t>
        <w:br/>
        <w:t>қарсы келер деймісің”, -- деп келгені шақпақ тастай</w:t>
        <w:br/>
        <w:t>шымыр жан боп шықты. Ә дегеннен ауанын біле</w:t>
        <w:br/>
        <w:t>қойды ма:</w:t>
        <w:br/>
        <w:t>-- Сұлтан, - деді салғаннан шамырқана сөйлеп, -</w:t>
        <w:br/>
        <w:t>сәйгүлігің сұлу болғанымен ерің қисық екен. Әлде</w:t>
        <w:br/>
        <w:t>отырысың солай ма? Жалт беруге ыңғайлы болсын</w:t>
        <w:br/>
        <w:t>дегенің бе? - деп бір қайырды.</w:t>
        <w:br/>
        <w:t>Ханға деген қыжылын аңғартканнан кейін онымен</w:t>
        <w:br/>
        <w:t>де қоймай сөзінің сұғын күтпеген тұстан қадай сөйледі:</w:t>
        <w:br/>
        <w:t>-- Хан сенің бауырың болғанмен ішіңнен ит ұлып,</w:t>
        <w:br/>
        <w:t>қасқыр жаланып жатқаны неткені? Ханды шауып хан</w:t>
        <w:br/>
        <w:t>болғың келе ме, жоқ ханға шауып алды-артынды қан</w:t>
        <w:br/>
        <w:t>қылғың келе ме? Естуімше ханды шабарлық төлеңгітің</w:t>
        <w:br/>
        <w:t>бар көрінеді. Ендеше іркілгенің жүрегіңнің</w:t>
        <w:br/>
        <w:t>дауаламағаны ма? - деді.</w:t>
        <w:br/>
        <w:t>Қасарып болмай бара жатқанын сезген Ералы</w:t>
        <w:br/>
        <w:t>сұлтан намысы келіп морт кетті.</w:t>
        <w:br/>
        <w:t>-- Күш біріктіріп қосылып шабайық десем, онымды</w:t>
        <w:br/>
        <w:t>қорқақтығыма сайдың ғой. Олай болса өзің біл... Хан</w:t>
        <w:br/>
        <w:t>жасағыңды таратсын деді. Әйтпеген күнде күш жиып</w:t>
        <w:br/>
        <w:t>өзі келмек. Хан келсе қылыштан қан тамарын, отбасы</w:t>
        <w:br/>
        <w:t>орман-үйін өрт жайларын түсінбейтін жан бар ма?</w:t>
        <w:br/>
        <w:t>Кімге болмақ обалы? Немен толмақ өкініші?</w:t>
        <w:br/>
        <w:t>Айқасу керек болса оны көрмек, намыс жолында өмір</w:t>
      </w:r>
    </w:p>
    <w:p>
      <w:r>
        <w:t>қию керек болса одан да қашпайды.</w:t>
        <w:br/>
        <w:t>Көктемірдің жүзінен толқушылық біліне қойған</w:t>
        <w:br/>
        <w:t>жоқ. Тыныштықты серпитін сөздерін сараптап сәл</w:t>
        <w:br/>
        <w:t>кідірді. Ойдың бұйдасын тізгіндеп, сөздің сарасын сыр-</w:t>
        <w:br/>
        <w:t>малап алмаса айтылғанның аңыра қарап отырған аш-</w:t>
        <w:br/>
        <w:t>құлақтардың ақылын иітуі неғайбіл. Тұйықталар істің</w:t>
        <w:br/>
        <w:t>уәжін түйіндеп айта білмей екі жағы да екідай абыр-</w:t>
        <w:br/>
        <w:t>жыда қалары анық.</w:t>
        <w:br/>
        <w:t>Сәл жөткірініп жеңілдегендей болды.</w:t>
        <w:br/>
        <w:t>Сосын бәз қалпына түскендей болды да сөз баста-</w:t>
        <w:br/>
        <w:t>ды..</w:t>
        <w:br/>
        <w:t>-- Уа, ағайын, - деді дауысын бәріне бағыштай, -</w:t>
        <w:br/>
        <w:t>Сөзімді тыңдауға бейіл боп бүгіліп отыр екенсіндер.</w:t>
        <w:br/>
        <w:t>Алқынысы басылмаған аласапыран тірліктің алды-арты</w:t>
        <w:br/>
        <w:t>не боларын ойлап қабақтарың қарс түйілсе оны кім</w:t>
        <w:br/>
        <w:t>кінәламақ? Иыққа түскен салмақты ақылды бас қана</w:t>
        <w:br/>
        <w:t>көтере алады. Маңдайға жазылған тағдырдың жолы</w:t>
        <w:br/>
        <w:t>өмірдің күні мен түніне байлаулы. Нәсіп те, кәсіп те</w:t>
        <w:br/>
        <w:t>айтып келмейді. Тірліктің өзі пендені тандайды. Біздің</w:t>
        <w:br/>
        <w:t>таланымызға бұйырғаны осы болғаны да. Ата-бабала-</w:t>
        <w:br/>
        <w:t>рымыз өмірі талай-талай тайғақ кешулерден өтіп ұрпағы</w:t>
        <w:br/>
        <w:t>бізге өз күнінді өзің арқала деп қалдырған жері осы</w:t>
        <w:br/>
        <w:t>болар. Ендігі бағытымыз қандай-ды? Жақсылыққа</w:t>
        <w:br/>
        <w:t>ұмтылып, әділдікке аңсарымыз ауғаны рас еді. Өзіміздей</w:t>
        <w:br/>
        <w:t>қалың елін көтеріп әділ патшаның атойлай</w:t>
        <w:br/>
        <w:t>шапқандағы арманы да мынау жер бетіне теңдік</w:t>
        <w:br/>
        <w:t>жайлату еді. Оған қалың қазақ тілектес боп ереуілдеп</w:t>
        <w:br/>
        <w:t>атқа қонғанда жаңғырыққа жаңғырық ұласып Жай-</w:t>
        <w:br/>
        <w:t>ықтың бойы, даланың ойы шулап, өзені тасып, көк</w:t>
        <w:br/>
        <w:t>әлемі дүбірден дүркіреді. Көп қорқытады, терең баты-</w:t>
        <w:br/>
        <w:t>рады. Қаһарымыздан қалтырағандар аз болмас.</w:t>
        <w:br/>
        <w:t>Бірақ бүкіл қазақ тұтаспаса қанатымыз қысқа</w:t>
        <w:br/>
        <w:t>екен, күшіміз орта болады екен. Күмән кеулей қайрат</w:t>
        <w:br/>
        <w:t>жасиды. Жасу бар жерде береке қашады. Шындықты</w:t>
        <w:br/>
        <w:t>ғә</w:t>
        <w:br/>
        <w:t>9%)</w:t>
        <w:br/>
        <w:t>“</w:t>
        <w:br/>
        <w:t>таяу жерлердегі хуторларды, кішігірім бекіністерді</w:t>
        <w:br/>
        <w:t>шапты. Жорықтары бірде сәтті, бірде сәтсіз боп жатты.</w:t>
        <w:br/>
        <w:t>Жау оғынан мерт болғандар да көп еді.</w:t>
        <w:br/>
        <w:t>Сарбаздардың жорықтан оралғаннан кейінгі</w:t>
        <w:br/>
        <w:t>әңгімелері де сан тарау. Елең құлақтың естігендері</w:t>
        <w:br/>
        <w:t>түрлі-түрлі гәп:</w:t>
        <w:br/>
        <w:t>-- Казактардың атты шолғыншыларына тиісеміз</w:t>
        <w:br/>
        <w:t>деп арттарында келе жатқан отрядын байқамай қап-</w:t>
        <w:br/>
        <w:t>пыз. Аттарымыздың мықтылығынан ғана әрең қашып</w:t>
        <w:br/>
        <w:t>құтылдық... - дейді.</w:t>
        <w:br/>
        <w:t>-- Қоян-қолтық айқасқа жақындатпай түр ғой.</w:t>
        <w:br/>
        <w:t>Көкала мылтығы бұрқ еткенде ят-матыңмен қалай</w:t>
        <w:br/>
        <w:t>омақаса құлағаныңды байқамай қаласың... - деседі.</w:t>
        <w:br/>
        <w:t>-- Бекіністердегі әскерлердің сақтануы жаман.</w:t>
      </w:r>
    </w:p>
    <w:p>
      <w:r>
        <w:t>Біздің жол торып, қайымға келсе тіке бас салудан да</w:t>
        <w:br/>
        <w:t>тайынбайтынымызды біліп күзеттерін күшейтіпті.</w:t>
        <w:br/>
        <w:t>Мылтықтарын қолдарынан түсірмейді.</w:t>
        <w:br/>
        <w:t>-- Күш ала бастаған-ау, шеттегі ауылдарға тиісе</w:t>
        <w:br/>
        <w:t>бастапты, - деп күйінеді.</w:t>
        <w:br/>
        <w:t>-- Оны айтасың, губернатор әскерлеріне жарлық</w:t>
        <w:br/>
        <w:t>беріпті деген хабар бар. Көп әскер, ана жолғыдай елге</w:t>
        <w:br/>
        <w:t>шығып қырғын салмақ көрінеді, - деп үрейдің ұшты-</w:t>
        <w:br/>
        <w:t>ғын байқатып қалады.</w:t>
        <w:br/>
        <w:t>-- Оның рас, естідік. Хан да со жағында ма қалай?</w:t>
        <w:br/>
        <w:t>-- Ұялас бөрілер емес пе? Сұлтандар да қарап</w:t>
        <w:br/>
        <w:t>қалмайтын шығар.</w:t>
        <w:br/>
        <w:t>Бірін-бірі қоштағандар да жетерлік:</w:t>
        <w:br/>
        <w:t>-- Айтпақшы Сейдалы сұлтан қай жағында екен.</w:t>
        <w:br/>
        <w:t>Өзі тым-тырыс, аты естілмей кетті ғой.</w:t>
        <w:br/>
        <w:t>-- Қарға қарғаның көзін шұқи ма. Соныңа мен</w:t>
        <w:br/>
        <w:t>сенбеймін. Халық оларға шашбауын көтеріп, даңқын</w:t>
        <w:br/>
        <w:t>асыру үшін керектағы. Әйтпесе қайбір жаны ашып</w:t>
        <w:br/>
        <w:t>біздің Көктемірге іштарткан болып жүр дейсін...</w:t>
        <w:br/>
        <w:t>-- Жер аяғы кебісімен үлкен шайқасқа дайындала</w:t>
        <w:br/>
        <w:t>беріңдер. Иә өлім, иә өмір деп белдесер сәт тумақ...</w:t>
        <w:br/>
        <w:t>-- Түнеукүнгі Ералы сұлтанның да келісі қайсыбір</w:t>
        <w:br/>
        <w:t>бауыры елжіреп бара жатқаннан дейсің. Ау -</w:t>
        <w:br/>
        <w:t>жайымызды біліп алмаққа келген сыңайы да...</w:t>
        <w:br/>
        <w:t>231</w:t>
        <w:br/>
        <w:t>Күркіреп талай жылдар өтті.</w:t>
        <w:br/>
        <w:t>Бұдан былай Көктемірді ешкім көрген жоқ.</w:t>
        <w:br/>
        <w:t>Ел ішінде оның алыс мекенге барып, көксауытын</w:t>
        <w:br/>
        <w:t>шешіп, қынай белін киіп, әйел пешенесіне лайық қара-</w:t>
        <w:br/>
        <w:t>пайым өмір кешіп ел ішіне сіңіп кеткен көрінеді дес-</w:t>
        <w:br/>
        <w:t>кен әртүрлі әңгіме тарады.</w:t>
        <w:br/>
        <w:t>Әйтсе де соңғы күндері қаумалап отырған қалың жа-</w:t>
        <w:br/>
        <w:t>сақтың лықси тасығалы тұрған күйі қатты аландатулы</w:t>
        <w:br/>
        <w:t>еді. Кесіп-пішіп кандай шешімге келерін білмей тол-</w:t>
        <w:br/>
        <w:t>қулы болатын. Сол тұста мынау хабар көңілінің тұны-</w:t>
        <w:br/>
        <w:t>ғын желпіп қалғандай әсер етті.</w:t>
        <w:br/>
        <w:t>“Күтпеген, жүмбақ елшілік, - деп ойлады түп</w:t>
        <w:br/>
        <w:t>мақсатын түйсіне алмаған күйі ойының жорамалына</w:t>
        <w:br/>
        <w:t>ерік беріп, -- сұлтанның өзі, сұлтан болғанда хан</w:t>
        <w:br/>
        <w:t>ұлының сөз салмақ болғанында не сыр бар? Әбілқайыр</w:t>
        <w:br/>
        <w:t>ханның кенже ұлы... Нұралы ханның інісі Ералы</w:t>
        <w:br/>
        <w:t>сүлтанды көрмесе де сырттай атына қанық. Байлығы</w:t>
        <w:br/>
        <w:t>жағынан ағасы Айшуақ сұлтаннан да, ағасы Нұралы</w:t>
      </w:r>
    </w:p>
    <w:p>
      <w:r>
        <w:t>ханнан да ықпалды. Тек хандыққа қолы жетпей, ішті</w:t>
        <w:br/>
        <w:t>жегідей жеп жатқан араздық араларына бодауы бітпес</w:t>
        <w:br/>
        <w:t>бықсыған шоқ тастаған. Айшуақ сұлтанның да азуы</w:t>
        <w:br/>
        <w:t>алты қарыс, алқымы тойымсыз. Ашуы -- жанарында,</w:t>
        <w:br/>
        <w:t>айбары -- жұдырығында. Сөзінен сойылы тез. Бұларға</w:t>
        <w:br/>
        <w:t>даңқ пен дақпырт жетпей таласулы. Көксегендері</w:t>
        <w:br/>
        <w:t>көкте. Соған кедергі боп жолдарына тұрғаны Нұралы</w:t>
        <w:br/>
        <w:t>хан. Хандыктан кетірсе бәрі де өздеріне тиетіндей</w:t>
        <w:br/>
        <w:t>көрінеді. Малы жайылар жер де жетпей барады. Көшіп-</w:t>
        <w:br/>
        <w:t>қонуға Жайықтың бойы, жайылымдар жетпей, өзді-</w:t>
        <w:br/>
        <w:t>өзі қырық пышақ. Пугачев көтерілгенде соның</w:t>
        <w:br/>
        <w:t>ыңғайына жығылғаны -- ханды құлату іштейгі ойла-</w:t>
        <w:br/>
        <w:t>ры. Қару алып атқа қонған калың елді ханға қарсы</w:t>
        <w:br/>
        <w:t>салмақ еді. Алғашында әскер көмегін жасап әділ ағзам-</w:t>
        <w:br/>
        <w:t>ға үшбу хат алысқандары да содан. Көп ұзамай іргелерін</w:t>
        <w:br/>
        <w:t>аулақ салып сырттап кеткені -- пайда көрмеді ме, әлде</w:t>
        <w:br/>
        <w:t>орыс әскерінен қорықты ма, жоқ болмаса</w:t>
        <w:br/>
        <w:t>губернатормен жең ұшынан жалғасты ма екен? Егер</w:t>
        <w:br/>
        <w:t>бұларды да алдаусыратып өз мақсатына пайдаланбақ,</w:t>
        <w:br/>
        <w:t>ниетте болса сөз қысқа, ал қысқа сөзде -- қуат жоқ.</w:t>
        <w:br/>
        <w:t>Дәнекер болар дауасы кемшін.</w:t>
        <w:br/>
        <w:t>Қазаққа керегі өз жері, өз ошағыңың тыныштығы.</w:t>
        <w:br/>
        <w:t>221</w:t>
        <w:br/>
        <w:t>көмбесінде жатқан үмітін үрлеп-үрлеп қалса, біресе са-</w:t>
        <w:br/>
        <w:t>зарыңқы суық ызғар сездіріп секемді тітіркеніс әкеліп,</w:t>
        <w:br/>
        <w:t>еріксіз елең күйге бөлейді.</w:t>
        <w:br/>
        <w:t>“Байқа, сұлтандардың сөзі сыпайы, бопсасы</w:t>
        <w:br/>
        <w:t>бұлаңқұйрық боп келетіні бар. Уысына түсіргенше</w:t>
        <w:br/>
        <w:t>үкілеуік, олардан өткен биязы бипаз жан жоқ. Жылы</w:t>
        <w:br/>
        <w:t>сөйлегеніне еріп, жылтырағанына сеніп қалсаң арты</w:t>
        <w:br/>
        <w:t>неге апарып соғарын кім білген. Көптің обалына</w:t>
        <w:br/>
        <w:t>қалып жүрмегей! Жақсылықтың сауабы судай сіңіп</w:t>
        <w:br/>
        <w:t>тез ұмытылар, ал обалдың өкініші өмірбаки ел есінде</w:t>
        <w:br/>
        <w:t>ұмытылмай қалады. Хан тұқымы -- қараға кеңесу үшін</w:t>
        <w:br/>
        <w:t>жайдан-жай келуші ме еді. Бір бүкпесі, ішін білдірмей</w:t>
        <w:br/>
        <w:t>бүйіріне жасырған бір есебі бар да. Аласапыран</w:t>
        <w:br/>
        <w:t>уақыттың алакөз тірлігінде аңдысып өткен</w:t>
        <w:br/>
        <w:t>ақсүйектердің ат арытып мәмле сөз іздеп кішіреюінде</w:t>
        <w:br/>
        <w:t>не сыр барын кім білген? Қиын жолда тұрсың, сен.</w:t>
        <w:br/>
        <w:t>Атойлаушың көп болғанмен ақылшың аз, арманың</w:t>
        <w:br/>
        <w:t>асқақ, намысың қайрақ тастай жарқылдаса да лап етер</w:t>
        <w:br/>
        <w:t>жалыны әлсіз, атың жүйрік болғанмен арман-тілеуің</w:t>
        <w:br/>
        <w:t>әлі алыста. Ебіне сенбе, еліңе сен деген. Еліңді не</w:t>
        <w:br/>
        <w:t>күтіп тұр? Басына туар күнің мен түнің қандай</w:t>
        <w:br/>
        <w:t>болмақ? Бәрі жұмбақ... Мына сұлтанның келе жатысы</w:t>
        <w:br/>
        <w:t>да жұмбақ... Сұлтанның көмейінде жатқан құпияның</w:t>
        <w:br/>
        <w:t>кілтін тап басып ашсаң абырой, ҡателессең қайттің?</w:t>
        <w:br/>
        <w:t>Ол заты әйел ғой деп басынып келе ме, жоқ болмаса</w:t>
        <w:br/>
        <w:t>елге жайылған атына ет жүрегін елітіп келе ме?..” -</w:t>
        <w:br/>
        <w:t>дейді мазасыз ой.</w:t>
        <w:br/>
        <w:t>Көктемір өзін-өзі қайрауды соңғы кезде дағдыға</w:t>
        <w:br/>
        <w:t>айналдырған. Аз да болса демеу. Көңілге болса да</w:t>
        <w:br/>
        <w:t>медет. Іштей ширығып, іркілген жасық сезімдерді</w:t>
        <w:br/>
        <w:t>сілкілеп-сілкілетт алады, қанатымен иығына конған</w:t>
        <w:br/>
        <w:t>шаңды қаққан қырандай дүрк серпіліп дүниеге</w:t>
        <w:br/>
        <w:t>жанарын төңкере қарайды. Өстігенде кеудесін басқан</w:t>
      </w:r>
    </w:p>
    <w:p>
      <w:r>
        <w:t>қыжыл Леп суығандай, еңсесін жаншыған ауырлық</w:t>
        <w:br/>
        <w:t>сыпырылып сала бергендей болады. Жасық ойлардан</w:t>
        <w:br/>
        <w:t>арылған бойы сергіп жадырап, жүрегі лүп-лүп еткен</w:t>
        <w:br/>
        <w:t>223</w:t>
        <w:br/>
        <w:t>пе? Сығырайып шығарып салған көзінің қиығында</w:t>
        <w:br/>
        <w:t>бір кекесін қалғандай көрінді-ау?</w:t>
        <w:br/>
        <w:t>Ералы сұлтанды қобалжытып келе жатқан және</w:t>
        <w:br/>
        <w:t>бір ой бар. Онысын өзінен басқа жан баласы білмейді.</w:t>
        <w:br/>
        <w:t>Жанынан екі елі ажырамайтын қызғаныштың</w:t>
        <w:br/>
        <w:t>қыжылы қит еткен сайын қапысын тауып ағасына</w:t>
        <w:br/>
        <w:t>деген қызғаныштың қызыл шоғын үрлей түсіп, кот-</w:t>
        <w:br/>
        <w:t>қоттауын қоймай-ақ келеді. Осы жолы да бүлк етіп</w:t>
        <w:br/>
        <w:t>өзегін өртеп, өкпесін сығымдаған сұм ойдың қайдан</w:t>
        <w:br/>
        <w:t>сап ете түскенін қайдам. Көптен бергі көкейдің</w:t>
        <w:br/>
        <w:t>арманы ма, әйтеуір жат та кеп жабысып, желіктіріп</w:t>
        <w:br/>
        <w:t>жөнелген әзәзілінен бойына желік бітті. Сонда</w:t>
        <w:br/>
        <w:t>құлағына тақап тұрып қызғаныштың сумаң тілі</w:t>
        <w:br/>
        <w:t>сұңғылана сыбыр салғанда айылын жия алмай ұйып</w:t>
        <w:br/>
        <w:t>қалғандай болған. “Осы жолы білекті сыбанып көр.</w:t>
        <w:br/>
        <w:t>Ханнан сенің қай жерің кем, қай жолың жіңішке?</w:t>
        <w:br/>
        <w:t>Сәл ырғасаң теңселе түсер оның тамырының таязда</w:t>
        <w:br/>
        <w:t>жатқанын көріп жүрген жоқсың ба? Хандық құдайдың</w:t>
        <w:br/>
        <w:t>сыйы емес, күшің жетсе сені де жатсынбайтын алтын</w:t>
        <w:br/>
        <w:t>балдақты тұғыр. Киесі ұрады деме, -- күштінің құқы</w:t>
        <w:br/>
        <w:t>мен мысынан аса алмайды. Қалың елі қан жылап,</w:t>
        <w:br/>
        <w:t>жақтырмай отырған жұртына от қойсаң лау етпей ме?</w:t>
        <w:br/>
        <w:t>Жанған оттың ортасынан қашып шығар жолы қайсы</w:t>
        <w:br/>
        <w:t>ханның? Хан болғың келсе қалың елді қаптатып қоя</w:t>
        <w:br/>
        <w:t>бер. Мына Көктемірді айдап сал да алыстан байқап</w:t>
        <w:br/>
        <w:t>тұр. Сонда кедей-кепшіктің жойқын нөпірі өзі-ақ</w:t>
        <w:br/>
        <w:t>жолындығыны сыпырып өтіп тасқа соғылмай ма? Ол</w:t>
        <w:br/>
        <w:t>тас -- патша әскері. Тұмсығы қайырылған толқын-</w:t>
        <w:br/>
        <w:t>ды тулақтай илеу оңай. Орысқа сонда мұнан</w:t>
        <w:br/>
        <w:t>ыңғайлы хан қайдан табылмақ? Ертеңін ойлап</w:t>
        <w:br/>
        <w:t>отырған орысқа керегі -- дәрменсіз ханнан қапияда</w:t>
        <w:br/>
        <w:t>құтылу, елді жиып елірушілердің біржола үнін өшіру.</w:t>
        <w:br/>
        <w:t>Ал сен сол кезде нағыз адал қызметші боп шыға келесің.</w:t>
        <w:br/>
        <w:t>Хандықты саған береді сонда... Қимылдап қал? Аянба!</w:t>
        <w:br/>
        <w:t>Осы жолы болмаса о дүниедегінің қай қызығына көзің</w:t>
        <w:br/>
        <w:t>жетіп көңілің дәметіп жүр еді? Әрі-сәрі болмай кіріс</w:t>
        <w:br/>
        <w:t>15- ІЗІ6 225</w:t>
        <w:br/>
        <w:t>кұлшыныстан кунан салады. Бар уайым ұмтылып, бар</w:t>
        <w:br/>
        <w:t>күдік сейіледі. Құлазыған, қажыған көңіл қайта</w:t>
        <w:br/>
        <w:t>демденеді, кайта өрекпи жөнеледі. Сол сәтте дала төсін</w:t>
        <w:br/>
        <w:t>дүбірлеткен тұяқтардың дүрсілі естіледі де шұрқыраған</w:t>
        <w:br/>
        <w:t>жылқы дауысынан делебе қоздырар құлақ күйі</w:t>
        <w:br/>
        <w:t>күмбірлей көкірегін жайлап, асаулық пен еркіндіктің</w:t>
        <w:br/>
        <w:t>дүбірі бәрін де ұмыттырып жіберер еді.</w:t>
        <w:br/>
        <w:t>Көктемір осы сәт түрулі іргеден тұнығы лекіп жан-</w:t>
        <w:br/>
        <w:t>дүниесін жадыратар жусан исін аңсады.</w:t>
        <w:br/>
        <w:t>Кәдімгі боз жусанның бұрқыраған иісін...</w:t>
      </w:r>
    </w:p>
    <w:p>
      <w:r>
        <w:t>жжж</w:t>
        <w:br/>
        <w:t>Ералы сұлтанның хан тапсырмасымен шыққаны</w:t>
        <w:br/>
        <w:t>рас еді.</w:t>
        <w:br/>
        <w:t>Хан ағасы қысқа айтты: “Байқап қайт. Тамырын</w:t>
        <w:br/>
        <w:t>басып көр. Ақылды алса жасағын таратсын. Талайдың</w:t>
        <w:br/>
        <w:t>тағдырын талқыға салмасын...”</w:t>
        <w:br/>
        <w:t>Ералы сұлтанның өмірдің бұлаң-бұлтарысын</w:t>
        <w:br/>
        <w:t>біраз біліп қалған жайы бар. Ханның неге олай дегенін</w:t>
        <w:br/>
        <w:t>айтқызбай-ақ білді. Бірақ ләм-лим демеді.</w:t>
        <w:br/>
        <w:t>“Көмейің көрінді, көкейіңді айтпай-ақ қой”, - деді</w:t>
        <w:br/>
        <w:t>ішінен сұлтан. Сірә, қайткенде адалдығын көрсеткісі</w:t>
        <w:br/>
        <w:t>келеді. Кешегі аласапыранда аңысын аңдып екі жаққа</w:t>
        <w:br/>
        <w:t>бірдей бұлаңқұйрық тастағанын жуып шайып, жүзіне</w:t>
        <w:br/>
        <w:t>жалған күлкімен қарамақ. Патшайымға әлі де адал</w:t>
        <w:br/>
        <w:t>қызмет ететініп уәждемек. Әмірінің қазақ даласына</w:t>
        <w:br/>
        <w:t>жүріп тұрғанын танытып қалдыру үшін бәріне бейіл.</w:t>
        <w:br/>
        <w:t>Қайткенде уыстан сусып бара жатқан хандықтың</w:t>
        <w:br/>
        <w:t>қылшыбырынан айырылып қалмау қаракетімен түн</w:t>
        <w:br/>
        <w:t>ұйқысы төрт бөлініп, сұрқыл ойлардың шырмауығын</w:t>
        <w:br/>
        <w:t>өріп жүргенін де біледі.</w:t>
        <w:br/>
        <w:t>Бас изеп тапсырмасын құп алғанда інісінің не</w:t>
        <w:br/>
        <w:t>ойлап тұрғанын сезді ме екен? Сезбеді деп сеніммен</w:t>
        <w:br/>
        <w:t>айтарға дәйегі қайсы? Құрық бойламас қулығының</w:t>
        <w:br/>
        <w:t>жықпыл-жықпылында жатқан секемшіл әккі сезімі</w:t>
        <w:br/>
        <w:t>байқамаушы ма еді? Талайды көрген кәрі жым емес</w:t>
        <w:br/>
        <w:t>224</w:t>
        <w:br/>
        <w:t>жасырған шырғалаңға түсер, өздерің көріп-біліп</w:t>
        <w:br/>
        <w:t>жүрсіңдер, бізге қарсы көп әскер шыққалы жатыр.</w:t>
        <w:br/>
        <w:t>Белді бекем буып алысып өлуге бейіл екендеріне</w:t>
        <w:br/>
        <w:t>шүбәм жоқ, бірақ ақылмен жасалмаған қадам артында</w:t>
        <w:br/>
        <w:t>сойқан қалдырар, оның лаңына ұшыраған халық</w:t>
        <w:br/>
        <w:t>азып-тозып бүлінер, бүлінер де күйінер. Күштің тең</w:t>
        <w:br/>
        <w:t>еместігін біле тұра көзжұмбайлыққа бару -- күнә дер</w:t>
        <w:br/>
        <w:t>ем. Губернатор да, хан да -- Көктемірден қорықпайды.</w:t>
        <w:br/>
        <w:t>Олардың түн ұйқысы торт бөлініп қорқатыны халық.</w:t>
        <w:br/>
        <w:t>Ендеше халық нақақ күймеуі керек. Бар жазаны өзім</w:t>
        <w:br/>
        <w:t>көтеріп, өзім ала кетуім керек деп түйдім.</w:t>
        <w:br/>
        <w:t>Батырлардың әманда тағдыр жолы қысқа, ал халық</w:t>
        <w:br/>
        <w:t>мәңгілік. Ендеше, ірге көтеріп іш жаққа қарай кетуді</w:t>
        <w:br/>
        <w:t>құп көріп отырмын. Сарбаздар тарасын ауыл-</w:t>
        <w:br/>
        <w:t>ауылына, коктем келді, малдарына ие болып</w:t>
        <w:br/>
        <w:t>шаруаларына кіріссін... Ереуілдеп атқа мінген елдің</w:t>
        <w:br/>
        <w:t>ер-азаматтарына мың да бір рахмет, қайта көрісер күн</w:t>
        <w:br/>
        <w:t>туса қауышар құшақ бірін-бірі жатсынбас. Әзірге айтар</w:t>
        <w:br/>
        <w:t>сөзім осы, ағайындар, - деп түйліге тоқтады.</w:t>
        <w:br/>
        <w:t>Отырғандар жел шайқағандай тенселіп кетті.</w:t>
        <w:br/>
        <w:t>Көкіректерін қарып жіберген суық сезімнен</w:t>
        <w:br/>
        <w:t>қабақтарына сүңгі қатып, жақтары сіресіп қалғандай.</w:t>
        <w:br/>
        <w:t>Қапелімде сөзден сөз туындатып косеп сөйлейтін</w:t>
        <w:br/>
        <w:t>тілдің отыз екі тістің қамалынан шыға алмай тастай</w:t>
        <w:br/>
        <w:t>қатқаны осы екен. Тілдің таңдайға жабысары,</w:t>
        <w:br/>
        <w:t>көмейдің бітелері жай оғындай тосыннан болады екен.</w:t>
        <w:br/>
        <w:t>Айқасып жаткан білектер, жұмығыңқы алақандар,</w:t>
      </w:r>
    </w:p>
    <w:p>
      <w:r>
        <w:t>добалдай саусақтар тізе үстіне сұлқ түсіп, мәсінің</w:t>
        <w:br/>
        <w:t>жұмсақ қонышын сипалап, кеудеге құлаған сақалдар-</w:t>
        <w:br/>
        <w:t>ды тарамдап, насыбайдың шақшасын шерткілеп,</w:t>
        <w:br/>
        <w:t>әркімнің өз қылығы өзіне аңғарылмай бүгсежектеді де</w:t>
        <w:br/>
        <w:t>қалды. Үнсіздіктің ырқы билеген осынау сәттің</w:t>
        <w:br/>
        <w:t>қаперін іштерінен біреу бұзбаса осылай омалып</w:t>
        <w:br/>
        <w:t>отырыстары қорыққан жанның халін білдірер еді.</w:t>
        <w:br/>
        <w:t>Бірак отырғандар қорқыныш емес, таңдану мен</w:t>
        <w:br/>
        <w:t>тосылудан абыржып, толқулы күйде еді.</w:t>
        <w:br/>
        <w:t>15</w:t>
        <w:br/>
        <w:t>-</w:t>
        <w:br/>
        <w:t>825</w:t>
        <w:br/>
        <w:t>Казак-орыс отрядын алып ошағын төңкеріп, орда-</w:t>
        <w:br/>
        <w:t>сын ойрандамақ боп қол жиып шыққан хан Көктемірді</w:t>
        <w:br/>
        <w:t>таппай қайтты. “Көктемір ішкі құмға Қиыл өзеніне</w:t>
        <w:br/>
        <w:t>қарай көшіп кетіпті”, - деп хабар жеткізді хан жоға-</w:t>
        <w:br/>
        <w:t>рыға.</w:t>
        <w:br/>
        <w:t>Губернатор мұны естігенде басын шайқады. Хан</w:t>
        <w:br/>
        <w:t>оның бас шайқасын қолына түсіре алмағанына опы-</w:t>
        <w:br/>
        <w:t>нып отырға жорыды да:</w:t>
        <w:br/>
        <w:t>-- Тақсыр, көп әскер беріңіз, іздеп тауып басын</w:t>
        <w:br/>
        <w:t>алып келейік, - деді.</w:t>
        <w:br/>
        <w:t>Губернатор тағы да басын шайқады. Сосын көкшіл</w:t>
        <w:br/>
        <w:t>көзі шегірейіп қадала қарады да:</w:t>
        <w:br/>
        <w:t>-- Түсінбедім, - деді.</w:t>
        <w:br/>
        <w:t>-- Құдіретті орыс патшайымының қаһарынан</w:t>
        <w:br/>
        <w:t>қорқып қашқаны ғой, - деді хан көкейінен түстім</w:t>
        <w:br/>
        <w:t>білем деген кісіше маңғаздана шалқайып.</w:t>
        <w:br/>
        <w:t>-- Жоқ, - деді губернатор қабағын керіп калт тұра</w:t>
        <w:br/>
        <w:t>қалған күйі, -- кімде-кім өз халқына жаны ашыса, оның</w:t>
        <w:br/>
        <w:t>болашағына қатты ссніп қабырғасы қайысса ғана</w:t>
        <w:br/>
        <w:t>өстеді. Қайткенде корғап қалудың қамын ойлаған қүс</w:t>
        <w:br/>
        <w:t>жауын ұясынан жырақтатып әкету үшін алдын орап,</w:t>
        <w:br/>
        <w:t>алдаусыратып әкетуші еді. Мына қызыңның ісі де соны</w:t>
        <w:br/>
        <w:t>елестетеді маған. Демек, бұл қызың, хан сіз айтқандай</w:t>
        <w:br/>
        <w:t>ақылсыз, шайтан мен шалығы бар қыз болмады. На-</w:t>
        <w:br/>
        <w:t>ғыз көксауыт Көктемір... Көрдің бе қалай қулануын, а?</w:t>
        <w:br/>
        <w:t>Губернатор тіпті таңданғанын жасырмай осы арада</w:t>
        <w:br/>
        <w:t>немісшелеп жіберді:</w:t>
        <w:br/>
        <w:t>бсініап Ы5аш %</w:t>
        <w:br/>
        <w:t>Бөтде сөз төркіне түсінбеді хан. Әйтеуір ренішпен</w:t>
        <w:br/>
        <w:t>айтылғанын аңдап қосамжарланып мақұлдай басын</w:t>
        <w:br/>
        <w:t>изеді.</w:t>
        <w:br/>
        <w:t>-- Бәрі ұмытылады, бәрі өшеді мәртебелім...</w:t>
        <w:br/>
        <w:t>-- Қыздың ойлағаны әріде. Болашақ үшін бүгінгі</w:t>
        <w:br/>
        <w:t>халқын сақтап қалмақ болған екен. Ойы -- ел бастар</w:t>
        <w:br/>
        <w:t>--- Ах, ку қыз-ай...</w:t>
      </w:r>
    </w:p>
    <w:p>
      <w:r>
        <w:t>238</w:t>
        <w:br/>
        <w:t>Намысын таптағанға қарсы қияр найзасы бар. Бұға</w:t>
        <w:br/>
        <w:t>бергеннен дауа жоқ, білек сыбанып буырқанған</w:t>
        <w:br/>
        <w:t>қайрат көңілге қуат, жүрекке дәт. Орыстың да жапа</w:t>
        <w:br/>
        <w:t>шеккендері қайта көтерілсе қанаттас қазақ та қарап</w:t>
        <w:br/>
        <w:t>қалмас... Көктем иісі келеді. Көктем иісі... Жер жаһан</w:t>
        <w:br/>
        <w:t>бүр жарып, жасыл түктеніп құлпырады. Ат тұяқтары</w:t>
        <w:br/>
        <w:t>көкмайсаға шашасын бояп, шайқасқа лап береді...</w:t>
        <w:br/>
        <w:t>Тасқын жолында тас жата ма? Жайпап өте шықпай</w:t>
        <w:br/>
        <w:t>ма? Сосын бейқұт тіршілік, тыныштық орнайды</w:t>
        <w:br/>
        <w:t>маужырап... Бәрі-бәрі, сол тыныштықта бақытты өмір</w:t>
        <w:br/>
        <w:t>кешеді... Бүл ше? Бүл Ақатаймен... Ақатай? Қайда ол?</w:t>
        <w:br/>
        <w:t>Алла аузыма салды ғой... Қаза болды ма қайран ер?</w:t>
        <w:br/>
        <w:t>Жоқ, тірі... түсінде ол бұған қарап сөйлегені қайда?</w:t>
        <w:br/>
        <w:t>Тірі... осы уақытқа дейін қайда жүр? Жүрегі неге маза-</w:t>
        <w:br/>
        <w:t>сыз?”</w:t>
        <w:br/>
        <w:t>Көктемір күрсінді. Запыран ой зердесін ұйытқандай</w:t>
        <w:br/>
        <w:t>болады. Құлағы шыңылап, көңілі алабұртады.</w:t>
        <w:br/>
        <w:t>“Қой... не деп кеттім мен? Көңілім неге босады?</w:t>
        <w:br/>
        <w:t>Шаршадым ба? Жо-жоқ... бүл да құдайдың берген</w:t>
        <w:br/>
        <w:t>сыйы болар. Сенген екен ел, серпіліп сергек ұста</w:t>
        <w:br/>
        <w:t>өзінді. Саған қараған ел бар, саған үміт тағдырын</w:t>
        <w:br/>
        <w:t>теліген жер бар... Сәл босандық танытсаң уысыңдағы</w:t>
        <w:br/>
        <w:t>бақыт құсы -- кие құсы пыр ете түсер. Пыр ете түсер</w:t>
        <w:br/>
        <w:t>құстың қайта қонуы екіталай болар... Елдің қамы...</w:t>
        <w:br/>
        <w:t>еншісіне тигені... Бұл да бір тағдырының тандап алған</w:t>
        <w:br/>
        <w:t>соқпағы шығар...”</w:t>
        <w:br/>
        <w:t>Дем басты. Көңілімен дауа іздеді. Бір сәт өзін-өзі</w:t>
        <w:br/>
        <w:t>жұбатып, қобалжи беретін көңілін сабасына түсіріп, са-</w:t>
        <w:br/>
        <w:t>бырға көшуге тырысты. Бір сәт жаны тыншығандай</w:t>
        <w:br/>
        <w:t>күй кешті. Бірақ сәлден соң тағы да мазасыздық миын</w:t>
        <w:br/>
        <w:t>шақты. Қай-қайдағы келеді. Ой деген осы. Жүлгесі</w:t>
        <w:br/>
        <w:t>жұмбақтау жетегі қатты ойлардың бұйдасы еркін билеп</w:t>
        <w:br/>
        <w:t>кете береді. Қайта-қайта қабағына түйнектеліп, жапа-</w:t>
        <w:br/>
        <w:t>рына ауыр ойдың тұнжыр тұңғиығын ұялатады. Шыр-</w:t>
        <w:br/>
        <w:t>мауықтай оралып, көз шырымын алдырмай қойған</w:t>
        <w:br/>
        <w:t>ойдың сыбыры бірде майда коңырланып келіп көңілінің</w:t>
        <w:br/>
        <w:t>Көктемір бәрін де қабағынан оқып, көздерінен</w:t>
        <w:br/>
        <w:t>түсінді. Ләм десе абыр-дабыр сөз тасқыны көміп</w:t>
        <w:br/>
        <w:t>кеткелі отыр-ақ. Бірақ оның қажеті қанша? Сөз</w:t>
        <w:br/>
        <w:t>дегенің өрт қой. Байқамаса лау етіп жапырып кетер</w:t>
        <w:br/>
        <w:t>шоғы болады, қау етіп жанып кетер сағы болады.</w:t>
        <w:br/>
        <w:t>Табан асты екі ауыз сөзден намыстың козатыны бар.</w:t>
        <w:br/>
        <w:t>Ақкөзліктін де алды артына қарамай арындап кетер</w:t>
        <w:br/>
        <w:t>жәйі осындайда шығысқан сөзден, жұғысқан ойдан</w:t>
        <w:br/>
        <w:t>тұтанады. Мұндайда әркімнің ақ адал көрініп,</w:t>
        <w:br/>
        <w:t>арымнан жаным садаға сұрар әдеті. Қазақы қайсарлық</w:t>
        <w:br/>
        <w:t>бұл. Елді бастаған ереуілді аяғына дейін бастауға</w:t>
        <w:br/>
        <w:t>әркім-ақ құштар. Одан айнығанды сертінен танғаны</w:t>
        <w:br/>
        <w:t>деп біледі. Сондықтан шыриғып қалғандарының сыры</w:t>
        <w:br/>
        <w:t>мәлім еді.</w:t>
      </w:r>
    </w:p>
    <w:p>
      <w:r>
        <w:t>Көктемір қазір олардың жөндеп түсіне алмай</w:t>
        <w:br/>
        <w:t>отырғандарына да шүбәланбайды. Бірақ -- сабырмен,</w:t>
        <w:br/>
        <w:t>соңынан түсіне жатар. “Халық текке қансырамауы</w:t>
        <w:br/>
        <w:t>керек... Күші басым жаудың қүдіретін біле түрып</w:t>
        <w:br/>
        <w:t>ақкөзденгенмен арты абырой әпермейтін қанжоса</w:t>
        <w:br/>
        <w:t>қырғынның өкінішін кім толтырар? Төніп келе жатқ-</w:t>
        <w:br/>
        <w:t>ан ажалдың бетін аударып әкетсем де талай өмірдің</w:t>
        <w:br/>
        <w:t>сауабына қалмаймыз ба? Сол үшін де келер ұрпақ</w:t>
        <w:br/>
        <w:t>алғысын айтып аруағымызға бас иер. Күреске де</w:t>
        <w:br/>
        <w:t>көтерілер... Күреске... сол күресер ұрпаққа ғұмыр</w:t>
        <w:br/>
        <w:t>сыйлау үшін де керек осылай ету...”</w:t>
        <w:br/>
        <w:t>Тас түйін бекінген Көктемір орнына ұшып түра</w:t>
        <w:br/>
        <w:t>келіп үйден шығып жүре берді.</w:t>
        <w:br/>
        <w:t>жжж</w:t>
        <w:br/>
        <w:t>Қалың жасақ қимылсыз сұлқ түр. Тек аттар</w:t>
        <w:br/>
        <w:t>тыпыршып, ауыздықтарын қаршылдатып, бастарын</w:t>
        <w:br/>
        <w:t>шайқақтап, тізгіндерін сілкілейді.</w:t>
        <w:br/>
        <w:t>Жаяу-жалпылы елдің де жүздері сынық, топ-топ</w:t>
        <w:br/>
        <w:t>боп үнсіз қарап түр.</w:t>
        <w:br/>
        <w:t>Ортада -- түйесіне үйлерін артып, бала-шағаларын</w:t>
        <w:br/>
        <w:t>мінгізіп алған шағын көш теңселіп, қоңыраулатып</w:t>
        <w:br/>
        <w:t>235</w:t>
        <w:br/>
        <w:t>Көктемір сөз ләмін сызданған дауысымен</w:t>
        <w:br/>
        <w:t>аңғартып:</w:t>
        <w:br/>
        <w:t>-- Хан қаһарынан қорықса мына қалың ел қару</w:t>
        <w:br/>
        <w:t>асынып атқа конар ма еді? Күткеніміз келсе бірігіп,</w:t>
        <w:br/>
        <w:t>білек танытарымызды білмей отыр деймісің? Әділ ағзам</w:t>
        <w:br/>
        <w:t>әлі келеді деп үмітін үзбей отырған елдің бетін қайта-</w:t>
        <w:br/>
        <w:t>руға құқым жоқ. Жері мен суына ерік беріп, ықыласы-</w:t>
        <w:br/>
        <w:t>ма бөлеймін деген жарлығы жатса-тұрса жүректерінен</w:t>
        <w:br/>
        <w:t>кетпейді. Әлі қолға түспепті, қол жиып келерін күтіп</w:t>
        <w:br/>
        <w:t>аттарының ерін алмай жүргенде сбелек боп етекке түсер</w:t>
        <w:br/>
        <w:t>жайымыз жоқ. Хан кесапатпен келсе қарсы тұрып</w:t>
        <w:br/>
        <w:t>белдесеміздағы, ал тимесе бізде тыныш, қонысы да өзінс</w:t>
        <w:br/>
        <w:t>құт. Көктемге дейін бір хабар күтуліміз, көк қылтия</w:t>
        <w:br/>
        <w:t>дүбіріміз құлағыңызға да шалынар. Ханға осыны айта</w:t>
        <w:br/>
        <w:t>бар, - деді.</w:t>
        <w:br/>
        <w:t>Ералы сұлтан үндемей қамшысымен көкмәсісінің</w:t>
        <w:br/>
        <w:t>қонышын сарт-сұрт ұрды.</w:t>
        <w:br/>
        <w:t>Ойланған сәт орнады.</w:t>
        <w:br/>
        <w:t>Айтылар сөз айтылып бітті. Ары қарай иық-қиық</w:t>
        <w:br/>
        <w:t>болатын түрі аңғарылады. Дөңайбатқа жағдай</w:t>
        <w:br/>
        <w:t>көтермейді.</w:t>
        <w:br/>
        <w:t>Есік көзінде, сыртта сапырылып жатқан жауынгер</w:t>
        <w:br/>
        <w:t>жасақ. Қит етсең қылша мойыныңды талша ғып жұлып</w:t>
        <w:br/>
        <w:t>алар шеттерінен жойт кілең. Мұның сұлтандығына</w:t>
        <w:br/>
        <w:t>пысқырып жатқан жайы жоқ.</w:t>
        <w:br/>
        <w:t>Ызасы өткен жаннан өшін алмай тынбайтын әдеті</w:t>
      </w:r>
    </w:p>
    <w:p>
      <w:r>
        <w:t>еді. Мынадай пүшаймен күйге тұңғыш рет тап болуы.</w:t>
        <w:br/>
        <w:t>Кеудесін кернеген қыжыл шығарға тесік таппай</w:t>
        <w:br/>
        <w:t>көкірегін жандырып жіберді.</w:t>
        <w:br/>
        <w:t>“Хан тұқымын көзіне ілмейтін, атасы белгісіз,</w:t>
        <w:br/>
        <w:t>ақсүйектік жолы жоқ қайдағы бір қарашаның қызы кімге</w:t>
        <w:br/>
        <w:t>қаһар шашады? Өктем-өктем орып сөйлеуі қалай? Мәй-</w:t>
        <w:br/>
        <w:t>манасы таситындай мархабаты қайсы? Асыл тұқым деп</w:t>
        <w:br/>
        <w:t>айылын да жимады-ау?.. Ойына келгенін айтып опы-</w:t>
        <w:br/>
        <w:t>нам-ау демегенін қарасайшы?..”</w:t>
        <w:br/>
        <w:t>Ол да аз екен.</w:t>
        <w:br/>
        <w:t>227</w:t>
        <w:br/>
        <w:t>ер де осы халықтан туар деген арман ғой... Онысы</w:t>
        <w:br/>
        <w:t>орындалмайтын арман... Ұлы Ресей түрғанда!.. Иә-</w:t>
        <w:br/>
        <w:t>иӘ!..</w:t>
        <w:br/>
        <w:t>Хан:</w:t>
        <w:br/>
        <w:t>-- Кім білген? -- деді күмілжіп.</w:t>
        <w:br/>
        <w:t>Ашулы терезенің торғын пердесі лекіп қоя берген</w:t>
        <w:br/>
        <w:t>самалдан толқып, акжелкендей керіле түсті. Кенет</w:t>
        <w:br/>
        <w:t>алыстан қабырғасы сөгіліп, қабағы түйіліп күн</w:t>
        <w:br/>
        <w:t>күркіреді. Күн күркіресе үзамай нұр тамшыларын</w:t>
        <w:br/>
        <w:t>себелетіп жауын да жетеді.</w:t>
        <w:br/>
        <w:t>Губернатор ырымшыл жан еді. Алыстап бара</w:t>
        <w:br/>
        <w:t>жатқан күннің күркіріне құлағын тосып тұрып:</w:t>
        <w:br/>
        <w:t>“Қызық, - деп ойлады өзінен-өзі толғанып, -- Емель-</w:t>
        <w:br/>
        <w:t>ка мұжық елді күркіретті ғой, міне енді оның соңғы</w:t>
        <w:br/>
        <w:t>жаңғырығы...”</w:t>
        <w:br/>
        <w:t>Губернатор басын шайқап қойып ішкі ой-сауалын</w:t>
        <w:br/>
        <w:t>ортаға тастады. “Көксауыт Көктемір де ғайып болды.</w:t>
        <w:br/>
        <w:t>Ал соңынан келер несі бар олардың? Мүмкін мына</w:t>
        <w:br/>
        <w:t>хан айтар бірдеме, а?...”</w:t>
        <w:br/>
        <w:t>-- Қалай ойлайсыз хан! Мұның арты қалай болады?</w:t>
        <w:br/>
        <w:t>Хан мұндай сауалды күтпеген күмілжіп мүдіре берді.</w:t>
        <w:br/>
        <w:t>-- Нені? - деді түсінінкіремей қалып.</w:t>
        <w:br/>
        <w:t>Губернатор өзінен-өзі сөйлеп кетті.</w:t>
        <w:br/>
        <w:t>-- Көрдіңіз бе, естідіңіз бе, хан, күннің күркірін? -</w:t>
        <w:br/>
        <w:t>деді көзімен жеп. -- Күкіреген күннің жауыны бола-</w:t>
        <w:br/>
        <w:t>ды, ал ел күркіресе ше?</w:t>
        <w:br/>
        <w:t>-- Мәртебелі тақсыр, айт десеңіз айтайын. Халық</w:t>
        <w:br/>
        <w:t>мұндайды былай дейді: Күркіретен күннің</w:t>
        <w:br/>
        <w:t>жауыны болады, күркіреген елдің дауылы болады!</w:t>
        <w:br/>
        <w:t>Губернатор тындап болып қалт түра қалды. Сосын</w:t>
        <w:br/>
        <w:t>шошынған, түсінбеген кейіппен қайран қала:</w:t>
        <w:br/>
        <w:t>-- Дауыл? Ол қандай дауыл? Қайдан соғатын дау-</w:t>
      </w:r>
    </w:p>
    <w:p>
      <w:r>
        <w:t>ыл? Қашан соғатын дауыл? Дауыл?!</w:t>
        <w:br/>
        <w:t>Бөлме іші тым-тырыс бола қалды.</w:t>
        <w:br/>
        <w:t>Алыстан тағы күн күркіреді.</w:t>
        <w:br/>
        <w:t>239</w:t>
        <w:br/>
        <w:t>ПовЕСТЕР</w:t>
        <w:br/>
        <w:t>МЕН</w:t>
        <w:br/>
        <w:t>ӘҢГІМЕЛЕР</w:t>
        <w:br/>
        <w:t>16- 1316</w:t>
        <w:br/>
        <w:t>ЖҰМАҚТЫҢ КЕЛТЧ</w:t>
        <w:br/>
        <w:t>Повесть</w:t>
        <w:br/>
        <w:t>І</w:t>
        <w:br/>
        <w:t>“Әкең хал үстіңде...” -- деген тілдей телеграмма төрт</w:t>
        <w:br/>
        <w:t>қаляға бірдей, бір мезгілде жөнелтілді. Шалғайдан бол-</w:t>
        <w:br/>
        <w:t>са да сол күні қолға тиетіні анық еді. Оған ешкімнің де</w:t>
        <w:br/>
        <w:t>қылаудай күмәні болмады.</w:t>
        <w:br/>
        <w:t>П</w:t>
        <w:br/>
        <w:t>Сенбі -- Сардарбектің асыға күткен күні еді. Бүгін</w:t>
        <w:br/>
        <w:t>жұма болса да ұйқысын ашып үлгермей жатып әйелі</w:t>
        <w:br/>
        <w:t>Рәзия соны есіне салып өтті.</w:t>
        <w:br/>
        <w:t>-- Ойбай, әлгі қойың қайда үйітілген? - деп жаны</w:t>
        <w:br/>
        <w:t>сөйлеген.</w:t>
        <w:br/>
        <w:t>-- Білем, білем. Алдымызда күн бар емес пе. Айт-</w:t>
        <w:br/>
        <w:t>тық қой енді, - деп Сардарбек түк саспаған кейіппен</w:t>
        <w:br/>
        <w:t>керіле жауап қатқан.</w:t>
        <w:br/>
        <w:t>-- Қайдам? Ылғи байлар ырғатылып-жырғатылы!</w:t>
        <w:br/>
        <w:t>жүргенде болмай қала ма деп жаным шығып жатқаны</w:t>
        <w:br/>
        <w:t>ғой, -- деп Рәзия жуасыған қалып танытып сынықси</w:t>
        <w:br/>
        <w:t>қалған.</w:t>
        <w:br/>
        <w:t>“Рәзиянікі де дұрыс-ау...” -- деп ойлады Сардарбек.</w:t>
        <w:br/>
        <w:t>Кәйітсін енді. Қадірлі қонақтар шақырылып қойылған.</w:t>
        <w:br/>
        <w:t>Анау-мынау емес, ректордың өзі болады. Сосын оның</w:t>
        <w:br/>
        <w:t>көңіл жақыны -- Жайсин дсген бизнесмен,</w:t>
        <w:br/>
        <w:t>әйелдерімен. Бір-екі жайдақтар -- өзі секілді декандар.</w:t>
        <w:br/>
        <w:t>Дұрыстап дайындалса -- өз абыройы. Бүгінде дастар-</w:t>
        <w:br/>
        <w:t>қаныңа, сый-сияпатқа қарайды. Бірінші рет шақырып</w:t>
        <w:br/>
        <w:t>отырған жоқ. Шүкір, талай дәм татты ғой. Бұрыннан</w:t>
        <w:br/>
        <w:t>басталған сыйластықтың сый-сияпаты бүл жолы да</w:t>
        <w:br/>
        <w:t>бұзылмай, көңілдегідей өтетініне сенімді болатындай</w:t>
        <w:br/>
        <w:t>жөні бар. Ректор Рыкең -- бұларға туыс болып келеді.</w:t>
        <w:br/>
        <w:t>202</w:t>
      </w:r>
    </w:p>
    <w:p>
      <w:r>
        <w:t>“Шаншитын сияқты, жоқ шаншымайтын сияқты..."</w:t>
        <w:br/>
        <w:t>Жан-жағына жалтақтай қарап тыпыршыды. Орнынан</w:t>
        <w:br/>
        <w:t>бір тұрды, қайта отырды. Шалқайып көзін жұмды. Кең</w:t>
        <w:br/>
        <w:t>тыныс алып кеудесін желдетті.</w:t>
        <w:br/>
        <w:t>-- Ағай, сәләмәтсіз бе?</w:t>
        <w:br/>
        <w:t>Екі студент қыз жанынан отіп барады. Ол басын</w:t>
        <w:br/>
        <w:t>изеп, орнынан ұшып түрегелді. Ұзап бара жатқан қыз-</w:t>
        <w:br/>
        <w:t>дардың өкшелерінің тық-тығы, сыңғырлаған күлкілері</w:t>
        <w:br/>
        <w:t>жанға шуағын шашыратқандай екен. Біртүрлі сергіп,</w:t>
        <w:br/>
        <w:t>үрейлі ойдан құтылғандай болып, таңғы ауа сондай</w:t>
        <w:br/>
        <w:t>кәусардай сезіліп, құмарлана жұтты. Аяқ-қолы</w:t>
        <w:br/>
        <w:t>жеңілейіп жедел басып жүріп кетті.</w:t>
        <w:br/>
        <w:t>Сардарбек кабинетіне келіп, әуелі айнаға қаранып</w:t>
        <w:br/>
        <w:t>алды. Шашын тарады. Бетінің әр-жерін бір сипалап,</w:t>
        <w:br/>
        <w:t>галстугын, жағасын жондеді. Барып терезені ашты.</w:t>
        <w:br/>
        <w:t>Стол үстінде бір-екі кітап жатыр. Кеше таныстары</w:t>
        <w:br/>
        <w:t>автограф жазып қалдырып кеткен. Жалпы өзі стол</w:t>
        <w:br/>
        <w:t>үстінің ыбырсып жатқанына жаны қас. Артық-ауыс</w:t>
        <w:br/>
        <w:t>зат болса тартпаға салып тастайды. Әйтеуір стол үстінің</w:t>
        <w:br/>
        <w:t>айнадай жалтырап жатқанын қалайды.</w:t>
        <w:br/>
        <w:t>Ол кітаптарды бір шетке ысыра салды да, қызыл те-</w:t>
        <w:br/>
        <w:t>лефонды алдына тартты. Алдымен бүгін тындырылуға</w:t>
        <w:br/>
        <w:t>тиіс шаруаларды реттеп тастауға дағдыланып үйренген</w:t>
        <w:br/>
        <w:t>әдет. Тілдей қағазда -- күні бұрын жазулы шаруалар</w:t>
        <w:br/>
        <w:t>тізімі. Үйдікі, жұмыстікі. Үлкен-кіші, ұсақ-түйек дейтіні</w:t>
        <w:br/>
        <w:t>аралас. Бүгінге де біраз шаруа түртілген екен. Шұқиып</w:t>
        <w:br/>
        <w:t>оқып, басынан бастады:</w:t>
        <w:br/>
        <w:t>Рыкеңнің үйіндегі жеңгейдің хал-жағдайын сұрай</w:t>
        <w:br/>
        <w:t>салу;</w:t>
        <w:br/>
        <w:t>Бизнесмен Жайсиннің қызының кандидаттық</w:t>
        <w:br/>
        <w:t>куәлігін алуымен құттықтау;</w:t>
        <w:br/>
        <w:t>Ваннаның құбыры... сантехникті шақыру;</w:t>
        <w:br/>
        <w:t>Саяжайға екі заочникті жіберу;</w:t>
        <w:br/>
        <w:t>Қой... (Срочно!)</w:t>
        <w:br/>
        <w:t>Кешке, қайтарда ауруханадағы Әлекеңнің көңілін</w:t>
        <w:br/>
        <w:t>сұрап шығу;</w:t>
        <w:br/>
        <w:t>245</w:t>
        <w:br/>
        <w:t>Сол бір шадымен-шаттығы мол күндерінің қазір елесі</w:t>
        <w:br/>
        <w:t>ғана қалыпты. Ол кезде әр оқу жылы ылғи мақтау гра-</w:t>
        <w:br/>
        <w:t>мотасымен бітіріп, әкесін қуантып жүрген сол күндер-</w:t>
        <w:br/>
        <w:t>де -- жылдар өтс келе өздерінің есейіп, алыстап, тек</w:t>
        <w:br/>
        <w:t>анда-санда ғана төбе көрсетіп келіп тұратын болаты-</w:t>
        <w:br/>
        <w:t>нынан да, аға-інілерінің отау тігіп өз беттерінше тірлік</w:t>
        <w:br/>
        <w:t>кешем деп бірін-бірі тым сирек кездестіретін қалге</w:t>
        <w:br/>
        <w:t>жететінінен де, шоқиып шал мен кемпірдің жалғыз</w:t>
        <w:br/>
        <w:t>қаларынан да қаперсіз еді, ойына кіріп-шықпаған жай-</w:t>
      </w:r>
    </w:p>
    <w:p>
      <w:r>
        <w:t>дың кейін есейе келе оңашада осылай -- бүгінгідей аб-</w:t>
        <w:br/>
        <w:t>дыратып әңкі-тәңкі күйге бөлеп шарасыз халдің Ішо-</w:t>
        <w:br/>
        <w:t>ғына шыжғырарын біліп пе еді. Оқуға түсті де ауылға</w:t>
        <w:br/>
        <w:t>қатынауы сиреді. Сүйген жігітінің соңынан еруге тура</w:t>
        <w:br/>
        <w:t>келгенін сезгенде қыз жолының жіңішкелігін, жат-</w:t>
        <w:br/>
        <w:t>жұрттыққа жаралғанын шын түсінді. Заводқа қалды-</w:t>
        <w:br/>
        <w:t>рылған күйеуі қаладан пәтер алды. Бұл мектепке</w:t>
        <w:br/>
        <w:t>мүғалім болып орналасты. Казір облыс орталығында</w:t>
        <w:br/>
        <w:t>тұрып жатқандарына он шақты жыл боп қалыпты.</w:t>
        <w:br/>
        <w:t>Іргедегі шахтерлер қаласында інісі Жандарбектін</w:t>
        <w:br/>
        <w:t>жекеменшік дүкені бар. Үй-жайлы. Қайын-жұрты жза-</w:t>
        <w:br/>
        <w:t>нында. Анда-санда телефон шалатыны бар.</w:t>
        <w:br/>
        <w:t>Сәлима телефонмен оның жұмыс орнын терді. Бірак</w:t>
        <w:br/>
        <w:t>қазір түскі үзіліс кезі екені есіне түсті де, пәтерінін</w:t>
        <w:br/>
        <w:t>номерін алған. Жандарбектің өзі көтерді. Мұның дау-</w:t>
        <w:br/>
        <w:t>ысын бірден таныған ол:</w:t>
        <w:br/>
        <w:t>-- Амансыңдар ма? Балдар шауып жүр ме? - дел</w:t>
        <w:br/>
        <w:t>Солима сауалдарын жайына қалдырып:</w:t>
        <w:br/>
        <w:t>-- Телеграм алдың ба? - деді оған.</w:t>
        <w:br/>
        <w:t>-- Алдым. Жай ма екен? Көкем ыңқыл-сыңқылдан</w:t>
        <w:br/>
        <w:t>аман еді ғой?</w:t>
        <w:br/>
        <w:t>Сәлима:</w:t>
        <w:br/>
        <w:t>-- Әкеңнің биыл сексеннен асқанын білесің бе?</w:t>
        <w:br/>
        <w:t>-- Ой, біздің шал мықты. Анау-мынауға берілмейді.</w:t>
        <w:br/>
        <w:t>-- Өстіп аузыңды толтырып сөйлеуге мәстірсің ғой...</w:t>
        <w:br/>
        <w:t>Машинаң жүріп тұр ма?</w:t>
        <w:br/>
        <w:t>-- Немене машинамен барғың келе ме?</w:t>
        <w:br/>
        <w:t>260</w:t>
        <w:br/>
        <w:t>Бұларға болғанда -- Рәзияға. Алыстан барып, пәлен-</w:t>
        <w:br/>
        <w:t>бай аталарымен тоғысатын бір жақындықтары бар</w:t>
        <w:br/>
        <w:t>көрінеді. Жағалай-жағалай, жол тауып, жіп тағып алған</w:t>
        <w:br/>
        <w:t>өзі еді. Бәрі өзінің пысықтығының, етінің тірілігінің</w:t>
        <w:br/>
        <w:t>арқасы. “Анау-мынау адам болғанда жүғыспақ түгілі</w:t>
        <w:br/>
        <w:t>маңайына да жолай алмас еді”, - деп мактанатыны бар</w:t>
        <w:br/>
        <w:t>Рәзияға. “Осы күні не көп туыс. Тек сол туысты таба</w:t>
        <w:br/>
        <w:t>білу керек”, - деп ырқ-ырқ күлер еді.</w:t>
        <w:br/>
        <w:t>Үйден шыққанша сырбазданып сызылып, галстугын</w:t>
        <w:br/>
        <w:t>қайта-қайта ауыстырып ырғатылып жүріп алған</w:t>
        <w:br/>
        <w:t>Сардарбектің бойындағы салмақтылық көшеге шығы-</w:t>
        <w:br/>
        <w:t>сымен үшті-күйлі жоғалды. Қапыда сап ете түсер қай-</w:t>
        <w:br/>
        <w:t>дағы-жайдағы емес, көңіліне қобалжу бұлтын үйірілткен</w:t>
        <w:br/>
        <w:t>қой жайы еді.</w:t>
        <w:br/>
        <w:t>“Әлгі заошнік балаға тапсырылған. Ол бала өлсем</w:t>
        <w:br/>
        <w:t>де, тірілсем де әкелем деген. Әкелеріне сенімді. Бұл</w:t>
        <w:br/>
        <w:t>бірінші рет емес. Талай әкеліп жүрген нәрсесі. Апыр-</w:t>
        <w:br/>
        <w:t>ай, неғып хабарсыз кетті? Рәзияның абыржитындай</w:t>
        <w:br/>
        <w:t>реті бар-ау? Подвайт етіп жүрмесе нетті шорту?...”</w:t>
      </w:r>
    </w:p>
    <w:p>
      <w:r>
        <w:t>Көңілі де алағызып, қатты-қатты адымдап</w:t>
        <w:br/>
        <w:t>жүргендіктен бе жүрегі де дүрс-дүрс соғып, тершіп коя</w:t>
        <w:br/>
        <w:t>берді. Жауырын тұсы ақырып шаншып-шаншып өтті.</w:t>
        <w:br/>
        <w:t>Бұрын мұндайы жоқ еді. Секем ойдан сезімі суық тар-</w:t>
        <w:br/>
        <w:t>тып, тіксініп тұрып қалды. Сосын кішкене дем басай-</w:t>
        <w:br/>
        <w:t>ын деп Үлкен Алматының бойына тақай қойылған</w:t>
        <w:br/>
        <w:t>орындықтарға қарай беттеді.</w:t>
        <w:br/>
        <w:t>Бүл екі беткейі асфальталған, шоқ-шоқ тал-шіліктер</w:t>
        <w:br/>
        <w:t>жаңадан егілген, демалуға ыңғайлы орындықтар кой-</w:t>
        <w:br/>
        <w:t>ылған, өзен жиектеп жүгіру жолдары бар оңашалау,</w:t>
        <w:br/>
        <w:t>жайлы жер. Жаз ортасы ауа өзен суының көктемдегідей</w:t>
        <w:br/>
        <w:t>лайы шықпай, сабасына түсіп, мөлдіреп үнсіз лықсып</w:t>
        <w:br/>
        <w:t>ағып жататын кезі. Түске таман бүл жағалау тыржала-</w:t>
        <w:br/>
        <w:t>ңаш құйыттай балаларға толып кетеді. Қазір адам қарасы</w:t>
        <w:br/>
        <w:t>сирек. Қан таратып, құрыс жазып, қол-аяқты шира-</w:t>
        <w:br/>
        <w:t>тып жүгірушілер корінеді. Таудан соққан таңғы лепке</w:t>
        <w:br/>
        <w:t>самалдатып серуенге алып шыққан:қызыл көйлекті әйел</w:t>
        <w:br/>
        <w:t>243</w:t>
        <w:br/>
        <w:t>қайтер ем? Қалай сезінер ем? Мейлің деп, аман бол</w:t>
        <w:br/>
        <w:t>әйтеуір деп жайбарақат жата берер ме екенмін? Балаға</w:t>
        <w:br/>
        <w:t>кешіріммен қарау ата-ана парызы ма әлде? Ал бала-</w:t>
        <w:br/>
        <w:t>ның парызы қандай болмақ? Қағу көрмей, таршылық-</w:t>
        <w:br/>
        <w:t>тың тұсауын кимей, жоқшылықтың дәмін татпай, емін-</w:t>
        <w:br/>
        <w:t>еркін еркелеп өскен бала... Қанатын қайырылтпай</w:t>
        <w:br/>
        <w:t>қатарынан кем болмай өссін деп табан еті тілім болып,</w:t>
        <w:br/>
        <w:t>белі бүгіле тер төккен әке.. Үмітін ақтаймын, мықты</w:t>
        <w:br/>
        <w:t>болам, әке-шешені рақатқа бөлеймін, арманыма</w:t>
        <w:br/>
        <w:t>жетемін деп алыстап, қуғаны таусылмай, қанағаты той-</w:t>
        <w:br/>
        <w:t>ынбай қойған бала.. Бүл не сонда? Өмірдің мәңгілік</w:t>
        <w:br/>
        <w:t>заңдылығы ма?”</w:t>
        <w:br/>
        <w:t>Сардарбек жауап таппады. Ой жүгіртіп байыптап</w:t>
        <w:br/>
        <w:t>жатудан жалыққандай тсз орнынан тұрып кетті. Ван-</w:t>
        <w:br/>
        <w:t>наға барды. Беті-қолын шайынды. Мұздай су маңдай-</w:t>
        <w:br/>
        <w:t>ын қарыды, жанарын шырадай етті. Сосын жеңіл-желпі</w:t>
        <w:br/>
        <w:t>жылдам таранып, айнаға коз қиығын салып өтіп, аяқ,</w:t>
        <w:br/>
        <w:t>киімін іздеді. Іздегі жатып:</w:t>
        <w:br/>
        <w:t>-- Мен кетгім, - деді. Шаруа жайымен асыққанын</w:t>
        <w:br/>
        <w:t>анғартты. Асығып шыға жөнелді.</w:t>
        <w:br/>
        <w:t>Жалғыз терезелі бөлме іші тым-тырыс. Пешке жап-</w:t>
        <w:br/>
        <w:t>сарлай салынған төсек үстінде жатқан шал жарық түсіп</w:t>
        <w:br/>
        <w:t>-- жалпақ әлемнің пұшпағы көрініп тұрған жалғыз</w:t>
        <w:br/>
        <w:t>терезеге кірпігін қақпай қадала қарап жатыр.</w:t>
        <w:br/>
        <w:t>Нәр сызбай қара суды қайта құсып жатқан шалдың</w:t>
        <w:br/>
        <w:t>бетінің бері қарағаны бүгін. Тамсанып-тамсанып бір</w:t>
        <w:br/>
        <w:t>кесе қымыз жұтқан. Маңдайынан мұздай тер бұрқ етіп,</w:t>
        <w:br/>
        <w:t>көкірек кеудесін ашқылтым қымыз ашып жібергендей</w:t>
        <w:br/>
        <w:t>болды. Әлсіреп калған тұлабойына болмашы куат құйыл-</w:t>
        <w:br/>
        <w:t>ғандай жанары тірілді.</w:t>
        <w:br/>
        <w:t>Ыңқыл-сыңқыл жоқ, бірер қараның шаруасын өзі</w:t>
        <w:br/>
        <w:t>тындырып тастай беретін, құдай берген қайратын</w:t>
        <w:br/>
        <w:t>шүкіршілік қылып жүрген шал бір кеште жатып қал-</w:t>
        <w:br/>
        <w:t>ды. Басы айналып, тәбеттен калып, сүлқ түсті. Денесі</w:t>
      </w:r>
    </w:p>
    <w:p>
      <w:r>
        <w:t>от боп жанып ыңқылы үдеді. Есі шығып қорқып кет-</w:t>
        <w:br/>
        <w:t>СІ</w:t>
        <w:br/>
        <w:t>І2- 1316 257</w:t>
        <w:br/>
        <w:t>жүрді. Басы қосылған жерде, дастарқан үстінде ұлы-</w:t>
        <w:br/>
        <w:t>ның оқуын тілге тиек етпесе көңілі көншімейтін әдет</w:t>
        <w:br/>
        <w:t>тауыпты. Каникулға келгенінде. “Әкең әбден мақ-</w:t>
        <w:br/>
        <w:t>таншақ болып алды”, - деп шешесі барын аямай, бәрін</w:t>
        <w:br/>
        <w:t>алдына тосушы еді. Посылка құрғақпай келіп тұратын</w:t>
        <w:br/>
        <w:t>еді. Жақсы киінетін, жақсы оқитын студентке декан-</w:t>
        <w:br/>
        <w:t>ның іш тартатын әдеті. Ұсақ-түйек тапсырмаларды бере</w:t>
        <w:br/>
        <w:t>салады, жұмсай салады. Бара-бара үйіне барып колға-</w:t>
        <w:br/>
        <w:t>быс тигізу де, саяжайына жігіттерді ертіп әкеліп жұмы-</w:t>
        <w:br/>
        <w:t>старын тындырып беру де жиілеген. Сардарбек бұдан</w:t>
        <w:br/>
        <w:t>еш зиян таппасын, қайта кейін бір қарымы қайтарына</w:t>
        <w:br/>
        <w:t>сенді. Сәті түссе оқуын бітіріп, дипломды алғаннан</w:t>
        <w:br/>
        <w:t>кейін институтта қалып, аспирантурада оқымақ ойы</w:t>
        <w:br/>
        <w:t>бар еді.</w:t>
        <w:br/>
        <w:t>Араласып-білісіп кеткендей болған соң ба, декан</w:t>
        <w:br/>
        <w:t>мұны шақырып алып оңашалап шаруа айтты.</w:t>
        <w:br/>
        <w:t>-- Әбден қиналып отырғаным. Бір кадірлі қонақтар</w:t>
        <w:br/>
        <w:t>келетін еді. Соған қойды қайдан табам деп отырғаным,</w:t>
        <w:br/>
        <w:t>- деді. Қынжылғандай, абыржығандай болған ұстазы-</w:t>
        <w:br/>
        <w:t>ның көзіне-көзі түсіп кеткен. Одан: “Саған айтып</w:t>
        <w:br/>
        <w:t>тұрмын”, - деген үнсіз базынасы басым өтінішті оқыды.</w:t>
        <w:br/>
        <w:t>-- Лекциядан босатсаңыз, ауылға барып мен әкеле</w:t>
        <w:br/>
        <w:t>қояйын, &gt; деді Сардарбек лып ете түсіп.</w:t>
        <w:br/>
        <w:t>-- Пойызбен жүресің. Бұзылып кетпей ме? - деп</w:t>
        <w:br/>
        <w:t>декан қауіп айтты.</w:t>
        <w:br/>
        <w:t>Гәптің өзіне тірелгенін енді анық сезді де, еш</w:t>
        <w:br/>
        <w:t>іркілместен:</w:t>
        <w:br/>
        <w:t>-- Жоқ, ағай. Қарынға салып әкелсе түк те бұзыл-</w:t>
        <w:br/>
        <w:t>майды, - деді құстай ұша жөнелуге дайындығын</w:t>
        <w:br/>
        <w:t>білдіріп елпілдеп.</w:t>
        <w:br/>
        <w:t>Декан орнынан шапшаң түрегеліп, күлімдеп кеп жа-</w:t>
        <w:br/>
        <w:t>пақтап тұрған мұның арқасынан қақты. “Бар” - деді.</w:t>
        <w:br/>
        <w:t>Осы алақан -- содан кейін мұның мыктап арқа тұтары-</w:t>
        <w:br/>
        <w:t>на айналған еді. Осылайша жағыну мен жағдай түзеудің</w:t>
        <w:br/>
        <w:t>қыр-сырына сүңгіп кете барған. Кейін өзіне-өзі кейде:</w:t>
        <w:br/>
        <w:t>“Е-е, бәрі де сыйлағанның құлы екен ғой”, - деп</w:t>
        <w:br/>
        <w:t>240</w:t>
        <w:br/>
        <w:t>қоятын. Кәрәмат паң дөкейлеріңнің қай-қайсысы да</w:t>
        <w:br/>
        <w:t>қол қусырып, құлдық ұра келіп, төгіп тастасаң -- тәйт</w:t>
        <w:br/>
        <w:t>дейтін біреуі де жоқ. Қайта “Е-е, өзіміздің бала екенсің</w:t>
        <w:br/>
        <w:t>ғой”, -- деп шыға келетінін көрді. Тек соған арланбай</w:t>
        <w:br/>
        <w:t>икемделе білген жөн екен.</w:t>
      </w:r>
    </w:p>
    <w:p>
      <w:r>
        <w:t>Сардарбек -- қазір соны білген сақа жігіт. Сасатын</w:t>
        <w:br/>
        <w:t>жайы жоқ, Бәрі бар. Үй, жиһаз, машина, қымбат дүни-</w:t>
        <w:br/>
        <w:t>елер, саяжай... Түсінетін адам әрине мұның бәрін бір</w:t>
        <w:br/>
        <w:t>айлықпен келмесін біледі. Біледі де: “Міне, пысықжан”,</w:t>
        <w:br/>
        <w:t>-- деп тамсана, таңдана бас шайқайды. Бүл да екінің</w:t>
        <w:br/>
        <w:t>бірінің қолынан келе бермейді. Көңіл тоқ, қолы ашық.</w:t>
        <w:br/>
        <w:t>Шүкір... Бүгін бірақ жүрегі құрғыр аяқ астынан неғып</w:t>
        <w:br/>
        <w:t>шаншыды. Мұздай тер неге бұрқ етті? Жылда-жылда</w:t>
        <w:br/>
        <w:t>деп еркін демала да алмай жүр. Жылда -- жаз айында</w:t>
        <w:br/>
        <w:t>қабылдау комиссиясына мүше болады. Рыкеңнің өзі</w:t>
        <w:br/>
        <w:t>тізімге конжитып қояды. Рыкең жұрттың бәріне сене</w:t>
        <w:br/>
        <w:t>бермейді. Сақ. “Жау жоқ деме жар астында деген” -</w:t>
        <w:br/>
        <w:t>деуден бір танбайды. Бұл -- емтихан алу кезіндегі ию-</w:t>
        <w:br/>
        <w:t>қию жұмыстардың арасында жүретін оң көзі. Қалғы-</w:t>
        <w:br/>
        <w:t>мау, қалт кетпеуі керек. Құдайға шүкір осы уақытқа</w:t>
        <w:br/>
        <w:t>дейін өкіндіріп көрген жері жоқ.</w:t>
        <w:br/>
        <w:t>Тағы да жүрегі қайта шаншығандай болды. Әлгі ин-</w:t>
        <w:br/>
        <w:t>фарк дегенді естітенде онша селт ете қоймаушы еді.</w:t>
        <w:br/>
        <w:t>Соның өзі адамды аяқ астынан аяқтан шалатын пәле</w:t>
        <w:br/>
        <w:t>деседі жұрт. Мынау соның белгісі емес пе екен деген</w:t>
        <w:br/>
        <w:t>ойдан тұлабойы мұздап жүре берді.</w:t>
        <w:br/>
        <w:t>Деканатта Қантай деген жігіт бар еді. Сол тұрпаты-</w:t>
        <w:br/>
        <w:t>на қарасаң сеп-семіз, шырайлы жан болатын. Лақыл-</w:t>
        <w:br/>
        <w:t>дап қатты лепіріп сөйлейтін. Бірдемеге асығып-үсігіп,</w:t>
        <w:br/>
        <w:t>ұдайы сүрнігіп жүретін. Білімі де мол еді. Кейде Қан-</w:t>
        <w:br/>
        <w:t>тай: “Осы менің жүрегім шаншитын болып жүр-әй”,</w:t>
        <w:br/>
        <w:t>- деп қоятын. Оған біреулер: “Таңертең жүгіру керек,</w:t>
        <w:br/>
        <w:t>жүгіру керек”, - деп жататын. Сол Қантай ауруханаға</w:t>
        <w:br/>
        <w:t>түсіпті дегенде ешкім мән бере қоймаған. Қайтыс боп-</w:t>
        <w:br/>
        <w:t>ты. Инфарк скен дегенде бәрі түгел шошынды.</w:t>
        <w:br/>
        <w:t>Сол есіне сап етіп, Сардарбек жүрегін ұстай алды.</w:t>
        <w:br/>
        <w:t>247</w:t>
        <w:br/>
        <w:t>тиместей. Дем алыстарынан ширақ, қалыпты шымыр</w:t>
        <w:br/>
        <w:t>ырғақ байқалады.</w:t>
        <w:br/>
        <w:t>Сардарбекке өзінің де жүрегінің шаншуы басылып,</w:t>
        <w:br/>
        <w:t>тынысы калыпка түскендей көрінді. Манағыдай емес</w:t>
        <w:br/>
        <w:t>өзен беттен ескен лептен бойына жеңіл серпіліс тарал-</w:t>
        <w:br/>
        <w:t>ғандай. Тынысы ашылып, тынымы жағып барады.</w:t>
        <w:br/>
        <w:t>Шалқая түсіп, аяқтарын талтита керді. Осы отырысы</w:t>
        <w:br/>
        <w:t>бір рақат секілді. Орнынан козғалғысы жоқ.</w:t>
        <w:br/>
        <w:t>Бір жағынан іштей өз қылығына өзі таң. Күнде үйден</w:t>
        <w:br/>
        <w:t>шығатын да жаяулап отырып институттан бір-ақ шы-</w:t>
        <w:br/>
        <w:t>ғатын. Ешқайда бұрылмайтын. Үйімен екі ара тура ба-</w:t>
        <w:br/>
        <w:t>ратын кең көше. Көп болса, төрт-бес аялдамадан ас-</w:t>
        <w:br/>
        <w:t>пайды. Бірақ осы күнге дейін аялдамада жаутаңдап күтіп,</w:t>
        <w:br/>
        <w:t>етегі далақтап жүгіріп, қыстырылып-мыстырылып ав-</w:t>
        <w:br/>
        <w:t>тобусқа мініп көрген емес. Жаяулап-ақ тарта береді.</w:t>
        <w:br/>
        <w:t>Қысы-жазы солай. Бүл денсаулыққа да пайдалы</w:t>
        <w:br/>
        <w:t>көрінеді, Кейде әріптес құрдастары: “Үйіңнің алдына</w:t>
        <w:br/>
        <w:t>кеп тұра қалатын көлікке міне салмайсың ба, соншама</w:t>
        <w:br/>
        <w:t>бес тиынға бола жаныңды қинағанша”, - деп қалжың-</w:t>
        <w:br/>
        <w:t>дағанда, қапыда қалмай: “Е-е, мәселе тиын да емес,</w:t>
        <w:br/>
        <w:t>мәселе киімнің сынында ғой”, - деп қуақылына көзін</w:t>
        <w:br/>
        <w:t>қысатыны бар. Сардарбек шынында да үсті-басына</w:t>
      </w:r>
    </w:p>
    <w:p>
      <w:r>
        <w:t>қарап қипалақтап қалған сәнқой. Киімді таңдап киеді.</w:t>
        <w:br/>
        <w:t>Сылқым-сырбаз көрінуге тырысады. Әсіресе ұстаздың</w:t>
        <w:br/>
        <w:t>студенттер алдындағы беделі келбет-келісіміңде деп</w:t>
        <w:br/>
        <w:t>біледі. Өзі де жас болған. Студенттердің шеттерінен сы-</w:t>
        <w:br/>
        <w:t>нампаз келетінін, басқан қадамына, сөйлеген сөзіне</w:t>
        <w:br/>
        <w:t>өздерінше баға беріп отыратынын, кейбір ұстаздардың</w:t>
        <w:br/>
        <w:t>келімсіз қылықтарын айнытпай салып мазақтап</w:t>
        <w:br/>
        <w:t>жүретіндерін де жақсы біледі.</w:t>
        <w:br/>
        <w:t>Обалына не керек, Сардарбек оқуға түскен күннен</w:t>
        <w:br/>
        <w:t>бастап-ақ тәуір киінуге тырысты. Бәрі әкесінің арқасы</w:t>
        <w:br/>
        <w:t>еді. Шал мұның окуға түскенін үлкен марапат көрді.</w:t>
        <w:br/>
        <w:t>“Әлгі үлкен ұл Алматыға оқуға түсті. Біздің ауылдың</w:t>
        <w:br/>
        <w:t>мұғалімдері де оқытқыш-ау”, -- деп мақтанды. Кеудесі</w:t>
        <w:br/>
        <w:t>көріктей боп қатарластарының ялдында мерейі үстем</w:t>
        <w:br/>
        <w:t>245</w:t>
        <w:br/>
        <w:t>шырылы шырқырай жөнелгенде трубканы от шашып</w:t>
        <w:br/>
        <w:t>тұрғандай жүрексіне көтеруші еді. Әйтеуір ол болмай</w:t>
        <w:br/>
        <w:t>шығып, бір уыс боп бүріле калған жүрегі лезде орнына</w:t>
        <w:br/>
        <w:t>түсіп, көңілі жайланып сала беретін. Бірақ күндердің</w:t>
        <w:br/>
        <w:t>күнінде бәрібір кашып құтыла алмасын, бетпе-бет келіп</w:t>
        <w:br/>
        <w:t>бастан кешерін іштей сезетін. Ақыры міне...</w:t>
        <w:br/>
        <w:t>“Хал үстінде жатса әлі бақылдасып қалуға үлгірем</w:t>
        <w:br/>
        <w:t>ғой...” деді бір ойы үміт отын оп-оңай тұтатып. Коңілде</w:t>
        <w:br/>
        <w:t>бәрібір ол үміт отының титтей де жылуы байқалмады.</w:t>
        <w:br/>
        <w:t>Қайсыбір жолы ауылға барғанында шешесі: “Әкең қыста</w:t>
        <w:br/>
        <w:t>катты ауырып...” -- деп шалдың денсаулығының бая-</w:t>
        <w:br/>
        <w:t>ғыдай емесін аңғартқанда “Апа-ау неғып хабар</w:t>
        <w:br/>
        <w:t>бермедіңдер?” - деген. Сонда әкесі қыңыр мінезіне</w:t>
        <w:br/>
        <w:t>басып: “Босқа әуре ғып қайтем балдарды”, - леп</w:t>
        <w:br/>
        <w:t>кемпіріне ұрысқан болды. “И-и, байғұс-ай,</w:t>
        <w:br/>
        <w:t>Сардаржандікі дұрыс, хабар бере салсаң ксліп қайтпай</w:t>
        <w:br/>
        <w:t>ма?”, - деп шешесі кіржіндей бастап еді, әкесі одан</w:t>
        <w:br/>
        <w:t>сайын қасарды. Куатының қайтып-кемігенін мойын-</w:t>
        <w:br/>
        <w:t>дағысы келмегендей: “Тәйт, әрі, өлетін аурудың жай-</w:t>
        <w:br/>
        <w:t>ын өзім де білем. Босқа ыңқыл-сыңқылға бола жұртты</w:t>
        <w:br/>
        <w:t>дүріктіріп не көрініпті. Өлетін кезімде шақырам”, -</w:t>
        <w:br/>
        <w:t>деп көзі ақиып шыға келгенде үйдегілердің бәрі жым</w:t>
        <w:br/>
        <w:t>болған.</w:t>
        <w:br/>
        <w:t>“Мына телеграмма тықырдың таянғанының белгісі</w:t>
        <w:br/>
        <w:t>ме екен? Әлде шал ауырып қалған соң көрші-қолан-</w:t>
        <w:br/>
        <w:t>дардың бірі шыдамай соқты ма екен?” Дүдомалы мол</w:t>
        <w:br/>
        <w:t>ойлар жамырап, жанын мүжіп келеді. Санасы сан-сақ.</w:t>
        <w:br/>
        <w:t>Пәсейген көңілдің бұлты ауырлап, түйсік-сезімін</w:t>
        <w:br/>
        <w:t>тұмшалай түскендей.</w:t>
        <w:br/>
        <w:t>Ол өзін Рәзияның тағатсыздана тосып отырғанын</w:t>
        <w:br/>
        <w:t>біледі. Көзіне жас алып, екі көзі -- есікте, құлағы -</w:t>
        <w:br/>
        <w:t>қоңырауда, үрейленіп үйге сыймай отырған болар. Бүл</w:t>
        <w:br/>
        <w:t>қоңырауды басуы мүң екен лып етіп есік ашылды. Ар-</w:t>
        <w:br/>
        <w:t>жағынан Рәзияның жүзі көрінді. Бірақ оның әлпетінен</w:t>
        <w:br/>
        <w:t>үрей де байқалмады, көзінен мөлт-мөлт еткен жасты</w:t>
        <w:br/>
        <w:t>да көрмеді. “Әлденеге аңырған кейіпті көрді.</w:t>
        <w:br/>
        <w:t>250</w:t>
      </w:r>
    </w:p>
    <w:p>
      <w:r>
        <w:t>Сардарбек “Та-ак”, -- деді дауыстап. Жеңін сәл</w:t>
        <w:br/>
        <w:t>түрініп, шоқтай қып-қызыл телефонды көтеріп алып</w:t>
        <w:br/>
        <w:t>алдына қойды. Терген кезде үні байқалмайтын, дискісі</w:t>
        <w:br/>
        <w:t>лыпылдаған, ұстар құлақшасы майысқан томар</w:t>
        <w:br/>
        <w:t>секілденген модалы телефонның бойынан үзік-үзік</w:t>
        <w:br/>
        <w:t>бепілдеген үн шықты. Аржағынан көтермейді. Сәл ты-</w:t>
        <w:br/>
        <w:t>ныстап алмақ боп құлағын орнына қоюы мүң екен</w:t>
        <w:br/>
        <w:t>шар ете түсті.</w:t>
        <w:br/>
        <w:t>- Сенсің бе?</w:t>
        <w:br/>
        <w:t>Рәзияның дауысы дәл құлағының түбінен ернін та-</w:t>
        <w:br/>
        <w:t>қап тұрып айтқандай ентіккеніне, деміне дейін естілді.</w:t>
        <w:br/>
        <w:t>-- Тағы нені ұмыттын? - деді Сардарбек кейісті</w:t>
        <w:br/>
        <w:t>үнімен асықтырып.</w:t>
        <w:br/>
        <w:t>-- Тәлгрәм келді, - деді ар жақтан Рәзия бір сәтке</w:t>
        <w:br/>
        <w:t>үнсіз қалып. Сосын алма-жан абыржыңқы дауыспен:</w:t>
        <w:br/>
        <w:t>-- осы жаңа ғана әкеліп берді...</w:t>
        <w:br/>
        <w:t>Алдындағы тапсырмалардан басқа мыйына ештеңе</w:t>
        <w:br/>
        <w:t>кіріп шықпай отырған Сардарбек:</w:t>
        <w:br/>
        <w:t>-- Иә, - дей салған жайбарақат. Өйткені ойында</w:t>
        <w:br/>
        <w:t>мүлде ештеңе жоқ еді. Рәзияның тағы бір шаруасын</w:t>
        <w:br/>
        <w:t>естимін деп отырған. Бірақ телеграм деген сөздің са-</w:t>
        <w:br/>
        <w:t>насына жетуі сәл кештеу болды ма, артынша тоқтың</w:t>
        <w:br/>
        <w:t>сымын ұстап алғандай тұлабойы шым етіп есін жиып</w:t>
        <w:br/>
        <w:t>ала қойды.</w:t>
        <w:br/>
        <w:t>-- Қайдан? Кімнен? - деді телефон трубкасын кос</w:t>
        <w:br/>
        <w:t>қолдай ұстап.</w:t>
        <w:br/>
        <w:t>-- Шал хал үстінде депті?</w:t>
        <w:br/>
        <w:t>-- Қазір жетем, - деп ол телефон трубкасын тез коя</w:t>
        <w:br/>
        <w:t>салды да, шапшаң орнынан түрегелді.</w:t>
        <w:br/>
        <w:t>Әйтеуір бір күні бұл хабардың жетерін білетін. Сек-</w:t>
        <w:br/>
        <w:t>сеннен асқан әкенің жарық дүниедегі напақасының аз</w:t>
        <w:br/>
        <w:t>қалғанын, жаратылыстың заңы бойынша дәм таусыл-</w:t>
        <w:br/>
        <w:t>ған күні жер койнына кірері ойына түскеңде мезірейген</w:t>
        <w:br/>
        <w:t>телефонға бір қарап қоятын еді. Ал кенеттен безілдей</w:t>
        <w:br/>
        <w:t>жөнелгенде еріксіз тіксіне калатын, Әсіресе қалаара-</w:t>
        <w:br/>
        <w:t>лық байланыстың скі аяқты біз стікке тығатын ұзақ,</w:t>
        <w:br/>
        <w:t>249</w:t>
        <w:br/>
        <w:t>итіне әлдене деп адамша тіл қатып қойып, арлы-берлі</w:t>
        <w:br/>
        <w:t>кезіп жүр. Алдынан лып-лып етіп екі жас жігіт жүгіріп</w:t>
        <w:br/>
        <w:t>өтті. Соқталдай-соқталдай жігіттер. Кеуделері жалаңаш,</w:t>
        <w:br/>
        <w:t>Балақтары түрулі. Аяқтарында қалың табанды, үні</w:t>
        <w:br/>
        <w:t>шықпайтын иілгіш кросовка. Бойларынан жастық,</w:t>
        <w:br/>
        <w:t>күш-қайрат, от-жалын ссіп барады.</w:t>
        <w:br/>
        <w:t>Сардарбек тамсанды. Жастықтарына, бұлықсып бара</w:t>
        <w:br/>
        <w:t>жаткан бұла күштеріне тамсанды. “Пах, шіркін, жастык-</w:t>
        <w:br/>
        <w:t>ай..”, - деді ішінен.</w:t>
      </w:r>
    </w:p>
    <w:p>
      <w:r>
        <w:t>Сардарбек бір кезде, бір кезде дейді-ау, сонау желең</w:t>
        <w:br/>
        <w:t>жылдары дәл осындай он сегіз-он тоғыздардағы жас</w:t>
        <w:br/>
        <w:t>жігіт еді. Осылар секілді студент сді. Ауылдың онжыҙ-</w:t>
        <w:br/>
        <w:t>дығын төрт пен беске бітірген бозбала болатын. Өмір</w:t>
        <w:br/>
        <w:t>бойы колхоздың қойын бағудан ығыр болды ма скен</w:t>
        <w:br/>
        <w:t>әкесі ылғи: “Қолдарың жетіп, мен аманда тұрғанда</w:t>
        <w:br/>
        <w:t>оқындар, оқып алыңдар” -- дейтін де отыратын. Сол</w:t>
        <w:br/>
        <w:t>әкенің қайрауымен келіп қалып, доку- менттерін</w:t>
        <w:br/>
        <w:t>қайда тапсырарын білмей жүргенде, СХИ-да адам аз</w:t>
        <w:br/>
        <w:t>екен дегенді естіп, қойып кетпеді ме. Соның арқасы</w:t>
        <w:br/>
        <w:t>болар, түсті де кетті.</w:t>
        <w:br/>
        <w:t>Осы сәтте Сардарбекке қызық бір ой келді. “Казір</w:t>
        <w:br/>
        <w:t>студент болсам ше? Жыртылып айырылатын калың елдің</w:t>
        <w:br/>
        <w:t>ішінен суырылып шығып конкурсынан өтуге шамам</w:t>
        <w:br/>
        <w:t>келер ме еді, келмес пе еді? Ай, қайдам, түсе алмас</w:t>
        <w:br/>
        <w:t>едің Сардарбек. Білімің тасып мыйыңның іші</w:t>
        <w:br/>
        <w:t>меймілдеген ілім болса да солай. Түсе алмайсың. Түсуің</w:t>
        <w:br/>
        <w:t>мүмкін емес. Орын жетпейді ғой бәрімізге. Қазір қал-</w:t>
        <w:br/>
        <w:t>тасы қалыңның күні туды емес пе?”</w:t>
        <w:br/>
        <w:t>Сардарбек еріксіз мырс етті. Өзінің енді қайтып сту-</w:t>
        <w:br/>
        <w:t>дент бола алмайтыны анық болғанымен, әлгі ойының</w:t>
        <w:br/>
        <w:t>қырықтан асқан шағында басына кенеттен келе қалғ-</w:t>
        <w:br/>
        <w:t>ан қисынсыздау қиял екенін ыңғайсыздана сезінгенмен</w:t>
        <w:br/>
        <w:t>жылт еткен бір шындықтың ойын көктей өткенін</w:t>
        <w:br/>
        <w:t>түсініп отыр.</w:t>
        <w:br/>
        <w:t>Осы кезде әлгі екі жігіттің қайыра жүгіріп келе жат-</w:t>
        <w:br/>
        <w:t>қандарын көрді. Аяқ алыстары жеп-жеңіл. Жерге тиер-</w:t>
        <w:br/>
        <w:t>244</w:t>
        <w:br/>
        <w:t>түсінбейді. Оған ренжіп жатқан шалың жоқ. Тек мырс</w:t>
        <w:br/>
        <w:t>етіп миығына кекесін ұялатар еді. Бұған да сөйтті. “Сөз</w:t>
        <w:br/>
        <w:t>парқына бойламасаң кәйтіп ғәлім боп жүрсің”, - деді.</w:t>
        <w:br/>
        <w:t>“Ой, әке қойшы, қатарымыздан кем болып жүргеніміз</w:t>
        <w:br/>
        <w:t>жоқ”, - деп күлген де қойған.</w:t>
        <w:br/>
        <w:t>Сол бір әңгіме құлағында қалыпты. Түйсінгені -</w:t>
        <w:br/>
        <w:t>әкесінің мұның сөзіне көңілі толмай қалғаны еді.</w:t>
        <w:br/>
        <w:t>Сардарбектің кезінде мән бермей, кейін бір кездей-</w:t>
        <w:br/>
        <w:t>соқ есіне оралғанда жауабын таба алмай кеткен жайы-</w:t>
        <w:br/>
        <w:t>на қайта үңіліп, қадалып қалатын осындай әдеті бар</w:t>
        <w:br/>
        <w:t>еді. Ойда жоқта қалыпты тірлігіне тітіркеніс әкелген</w:t>
        <w:br/>
        <w:t>хабардың әсерімен, қазір де қайдағы бір өткен күннің</w:t>
        <w:br/>
        <w:t>елес-парағын ақтарып отыр. Сол бір өткен мен бүгіннің</w:t>
        <w:br/>
        <w:t>байланысын іздеп бағыт түзегісі келеді. Бірақ жалға-</w:t>
        <w:br/>
        <w:t>нып жатқаны шамалы, үзік-үзік бірдеме кіл. Сопың</w:t>
        <w:br/>
        <w:t>себебін көрсетіп сырын тапсашы. Тек темірқазықтай</w:t>
        <w:br/>
        <w:t>боп шал тұрады көз алдында. Оның өзгермейін кқоңыр-</w:t>
        <w:br/>
        <w:t>қай жүзі, шошқа сақалы, бүркіт қабағы, сығырайған</w:t>
        <w:br/>
        <w:t>өткір жанары. Көне дәуірдің ең соңғы жұқанағы сияқ-</w:t>
        <w:br/>
        <w:t>ты. Мұндай жан ешкімге илікпейді, өз ақылымен ғана</w:t>
        <w:br/>
        <w:t>өмір сүреді. Ол математиканды, физикаңды білмейді,</w:t>
        <w:br/>
        <w:t>ғарыш құпияларын сезбейді, бизнесінді, нарығыңды</w:t>
        <w:br/>
        <w:t>ұқпайды, сөйте түра айналаға өз ақылымен, өз</w:t>
        <w:br/>
        <w:t>өлшемімен қарайды. Ғұмырында қызмет қуған емес,</w:t>
      </w:r>
    </w:p>
    <w:p>
      <w:r>
        <w:t>мансап іздеген емес, біреуге жағыну деген қаперінде</w:t>
        <w:br/>
        <w:t>болмаған. Тәуелсіз, ауанымен еркін өмір сүрген.</w:t>
        <w:br/>
        <w:t>Мұндай жан қазіргі өмірге жарамайды. Адал еңбегінің</w:t>
        <w:br/>
        <w:t>ақысымен жан бағып отырған зейнеткер. Ал біздер</w:t>
        <w:br/>
        <w:t>басқа зейнеткер боламыз. Мүлде баска. Тақуа. Ариф-</w:t>
        <w:br/>
        <w:t>метикаға жүйрік. Қытымыр. Зәкіншіл... Солай, иә со-</w:t>
        <w:br/>
        <w:t>Лай. Ақиқат солай...</w:t>
        <w:br/>
        <w:t>Бір түрлі бас жоқ аяғы жоқ, үзік ой. Әкесін ойына</w:t>
        <w:br/>
        <w:t>алса таусылмас кептің көз алдына көлеңдей беретін,</w:t>
        <w:br/>
        <w:t>одан әрі ауылының тыныс-тірлігі елестерін, адамдары-</w:t>
        <w:br/>
        <w:t>ның мінез-құлықтары есіне түсерін, қой баққан</w:t>
        <w:br/>
        <w:t>күндері, шөп шапқаны ұбап-ічұбап... жамырап қоя</w:t>
        <w:br/>
        <w:t>255</w:t>
        <w:br/>
        <w:t>берерін біледі. Көңіліне әртүрлі сезімдердің түйлігерін</w:t>
        <w:br/>
        <w:t>сезеді. Соның бәрінен өзінің тым алыстап кеткені, ба-</w:t>
        <w:br/>
        <w:t>сқа бөлек дүние-ден жаралғандай боп жүргені қиыс-</w:t>
        <w:br/>
        <w:t>пайтындай өзінің ыңғайсыз күйге түсерін де біледі.</w:t>
        <w:br/>
        <w:t>Ауылдағы қара шал мен сары кемпірдің бұған үш қай-</w:t>
        <w:br/>
        <w:t>наса сорпасы қосылмайтындай әжімді кейіптері алай-</w:t>
        <w:br/>
        <w:t>түлей күйге бөлерін сезгендей қарадай терлеп, қысы-</w:t>
        <w:br/>
        <w:t>лып қоя беретіні өзіне ғана мәлім құпиясы. Оның кілтін</w:t>
        <w:br/>
        <w:t>ешкімге ашқысы келмейді. Қайта тезірек ұмытқысы</w:t>
        <w:br/>
        <w:t>келіп, ештеме ойламауға тырысады. Бірақ, осы жолғы-</w:t>
        <w:br/>
        <w:t>дай абдырап, алыстағы ауру шалдың сұсты қабағының</w:t>
        <w:br/>
        <w:t>алдында бүгежектеп қаламын деп еш ойлаған емес.</w:t>
        <w:br/>
        <w:t>Іштей өзінің пендешілікке басып қате жасап отырға-</w:t>
        <w:br/>
        <w:t>нын да сезді. Бірақ дес бермей әкеткен тағы сол</w:t>
        <w:br/>
        <w:t>пендешілік болды. “Сабыр. Сәл көңілінді бас. Бір кү)</w:t>
        <w:br/>
        <w:t>кідіргеннен шалдың ештеңесі кете қоймас. Ертенді ойла.</w:t>
        <w:br/>
        <w:t>Ертең де өмір бар. Қызмет бар. Күніңді ойла. Шақыр-</w:t>
        <w:br/>
        <w:t>ған конақтарың сол күндерің ғой”, - деп алған бетінен</w:t>
        <w:br/>
        <w:t>айнытты. Амалы құрып, лажсыз соның алдында бүгіліп</w:t>
        <w:br/>
        <w:t>отыр.</w:t>
        <w:br/>
        <w:t>“Әй, Сардарбек, - дейді тағы бір қатқыл үн, -- өсіп</w:t>
        <w:br/>
        <w:t>келе жатқан ұлың бар, қызың бар. Ертең сен де белің</w:t>
        <w:br/>
        <w:t>бүгіліп, жағың суалып қартаярсың. Алдыңа келсе</w:t>
        <w:br/>
        <w:t>қайтесің, алдыңа?..”</w:t>
        <w:br/>
        <w:t>Әскердегі Болатбегі күндердің күнінде өзіне</w:t>
        <w:br/>
        <w:t>өстетінін ойлағанда жүрегі шімірікті. Санасына шан-</w:t>
        <w:br/>
        <w:t>шу қадалғандай әлдебір тосын серпіліспен тыпыршып,</w:t>
        <w:br/>
        <w:t>жан-жағына жалтақтай қарап алды да, асүй жақтағы</w:t>
        <w:br/>
        <w:t>Рәзияның тық-тық аяқ дыбысына құлағын түрген күйі:</w:t>
        <w:br/>
        <w:t>-- Болатбектен хат келген жоқ па? - деп дауыстады.</w:t>
        <w:br/>
        <w:t>-- Ол бала бізді ұмытты ғой. Төрт айдан бері хат</w:t>
        <w:br/>
        <w:t>жоқ. -- Рәзия дауысынан реніш табы есті. Күрсініс те</w:t>
        <w:br/>
        <w:t>бар секілді.</w:t>
        <w:br/>
        <w:t>Сардарбек селт етті. Селт еткізген: “Ойпыр-ай, шал-</w:t>
        <w:br/>
        <w:t>дың орнында өзім, өзімнің орнымда Болатбек болса</w:t>
        <w:br/>
        <w:t>қайтер еді?” - деген үрейлі ой еді, -- ойпырмай, сонда</w:t>
        <w:br/>
        <w:t>256</w:t>
      </w:r>
    </w:p>
    <w:p>
      <w:r>
        <w:t>-- Төрт доңғалағың желініп қалады деп қорықпа.</w:t>
        <w:br/>
        <w:t>Ақысын төлерміз керек болса.</w:t>
        <w:br/>
        <w:t>-- Ақы сұрап тұрмын ба? Айтасың-ау...</w:t>
        <w:br/>
        <w:t>- Сұрамасаң да сырың белгілі. Сауда адамы емессің</w:t>
        <w:br/>
        <w:t>бе?</w:t>
        <w:br/>
        <w:t>-- Жарайды, жарайды. Ауыз ашсақ дауласа жөнелесің-</w:t>
        <w:br/>
        <w:t>ау. Күт қазір жолға шығам.</w:t>
        <w:br/>
        <w:t>Телефонның тұңғиық тереңінен үзік-үзік ыңыл</w:t>
        <w:br/>
        <w:t>естілді. Көз алдынан ыржаландай сөйлейтін</w:t>
        <w:br/>
        <w:t>Жандарбектің кейпі сол ыңылмен бірге жұтылып</w:t>
        <w:br/>
        <w:t>көрінбей кетті. Қалай тез сойлесе -- солай ғайып бол-</w:t>
        <w:br/>
        <w:t>ды. Асығып-үсігіп жүретін әдеті, шапшаң аптығып</w:t>
        <w:br/>
        <w:t>сөйлейтін де әдеті. Аламмен сөйлескенде басындағы</w:t>
        <w:br/>
        <w:t>жүгенді сыпырып тастағысы келген құр аттай тыпыр-</w:t>
        <w:br/>
        <w:t>шып тұрады. Аузынан темекі түспейді. Кісімен тәжікеге</w:t>
        <w:br/>
        <w:t>жоқтау, тез бас изеп келісе салады. “Кімге тарткан өзі?”</w:t>
        <w:br/>
        <w:t>деген ой келді Сәлимаға. Бір түрлі болек мінез. Әкеге</w:t>
        <w:br/>
        <w:t>де, шешеге де тартпаған. “Кіндік шешесі жыбырлақ</w:t>
        <w:br/>
        <w:t>Сәбила еді. Соған тартқан ғой”, - деп отыратын шешесі</w:t>
        <w:br/>
        <w:t>күліп.</w:t>
        <w:br/>
        <w:t>Радио концерт бере бастады. Сәлима сәл дамылдап</w:t>
        <w:br/>
        <w:t>алмақ болып қынамен қапталғандай жасыл түс диван-</w:t>
        <w:br/>
        <w:t>ға кеп отырды. Домбыраның қос ішегінен шыққан</w:t>
        <w:br/>
        <w:t>дірілді үн бөлме ішін кернеді. Күй емес оңашада ойға</w:t>
        <w:br/>
        <w:t>шомған адамның жан дірілі сияқты. Қос ішек -- емес</w:t>
        <w:br/>
        <w:t>-- қолқаның қос тамырынан шығып жатқандай.</w:t>
        <w:br/>
        <w:t>Қоңырлатқан шертпе. Айтпақшы әкесі де өстіп шертіп</w:t>
        <w:br/>
        <w:t>отыратын... Иә-иә, аты жоқ күйлерді. Жан сезімін</w:t>
        <w:br/>
        <w:t>шертіп отырады екен ғой сонда...</w:t>
        <w:br/>
        <w:t>Жол ұзақ.</w:t>
        <w:br/>
        <w:t>Машина жеңіл жүйіткін келеді.</w:t>
        <w:br/>
        <w:t>Інісі де үнсіз.</w:t>
        <w:br/>
        <w:t>Апасы сөз бастамай тіл қатпауға бекінген сыңайлы.</w:t>
        <w:br/>
        <w:t>Сәлден соң:</w:t>
        <w:br/>
        <w:t>261</w:t>
        <w:br/>
        <w:t>Аяқ киімін шешпестен төргі бөлмеге өтіп, креслоға</w:t>
        <w:br/>
        <w:t>сылқ етіп отыра кеткен оның жанына кеп үнсіз тесірейді.</w:t>
        <w:br/>
        <w:t>Қолындағы телеграмманы халатының қалтасынан зып</w:t>
        <w:br/>
        <w:t>еткізіп алып ұсына қойды.</w:t>
        <w:br/>
        <w:t>Ол болса аузын жыбыр еткізіп бірдеме дегендей бол-</w:t>
        <w:br/>
        <w:t>ды. Бірақ Рәзия естімей қалды. Оның жанқалтасынан</w:t>
        <w:br/>
        <w:t>семіз адамның алақанындай быртиған кішкене блок-</w:t>
        <w:br/>
        <w:t>нотын алып, беттерін абыржи парақтағанынан, іздегені</w:t>
        <w:br/>
        <w:t>жуық маңда көзіне түсе қоймай, қайта-қайта шүқиып</w:t>
        <w:br/>
        <w:t>тінтіне қарасынан билет алуға қолы жететін таныста-</w:t>
        <w:br/>
        <w:t>рын іздеп жатқанын білді. Білсе де, Рәзияның үндемей</w:t>
        <w:br/>
        <w:t>отыра беруге шыдамы жетпеді.</w:t>
      </w:r>
    </w:p>
    <w:p>
      <w:r>
        <w:t>-- Иә, бүгінгі кешкі рейске іліксем жақсы болар еді,</w:t>
        <w:br/>
        <w:t>- деді.</w:t>
        <w:br/>
        <w:t>Рәзия оқыс селт етгі. Сәл аңырап қалғанын байкат-</w:t>
        <w:br/>
        <w:t>қандай қып-қызыл ғып бояған еріндері әнтек ашылып</w:t>
        <w:br/>
        <w:t>кетті де, іле тез жымқырыла қалды.</w:t>
        <w:br/>
        <w:t>-- Кешкі рейсің не? - деді. Дауысы жайшылықта-</w:t>
        <w:br/>
        <w:t>ғыдай емес қатандау шықты.</w:t>
        <w:br/>
        <w:t>Рәзияның көңілін дауысының сыңғырына қарап</w:t>
        <w:br/>
        <w:t>біліп, түсіне қоятып Сардарбек қай жағынан мүлт</w:t>
        <w:br/>
        <w:t>кеткенін біле алмай бетіне бажырая қарады. Қарады да</w:t>
        <w:br/>
        <w:t>түсінді. Әлгі сөзін кайтып алмаса, ең болмаса жуып-</w:t>
        <w:br/>
        <w:t>шайғандай бірдеме айтпаса, Рәзияның шәт-шәлекейі</w:t>
        <w:br/>
        <w:t>шығып бұрқырай жөнелерін көрді. Бірақ осы жолы</w:t>
        <w:br/>
        <w:t>ештеңе дей алмай үнсіз қалды.</w:t>
        <w:br/>
        <w:t>Сауалына жауап ести алмаған Рәзия:</w:t>
        <w:br/>
        <w:t>-- Қонақ шақырып қойғаныңды білесің бе? - деді.</w:t>
        <w:br/>
        <w:t>Жай айтқандай болса да оған оқыс әсер етерін білді.</w:t>
        <w:br/>
        <w:t>Білді де аржағын өзің біл дегендей мүлейім кейіпке</w:t>
        <w:br/>
        <w:t>еніп, томсырая қалды.</w:t>
        <w:br/>
        <w:t>Сардарбек блокнотынан басын жұлып алып, жалт</w:t>
        <w:br/>
        <w:t>қарады. Жанарынан абдыраушылық байқалды.</w:t>
        <w:br/>
        <w:t>Қапелімде не дерін білмей тосыла аңырған. Кейпінде</w:t>
        <w:br/>
        <w:t>тақта алдына шығып, біреудің сыбырлап жіберуін</w:t>
        <w:br/>
        <w:t>БІЕДЕ жалтақ оқушының кебін кигендей бір күтініс</w:t>
        <w:br/>
        <w:t>ар.</w:t>
        <w:br/>
        <w:t>кен кемпірі көрші қолаңға жүгіріп дәрігер шақыртқан.</w:t>
        <w:br/>
        <w:t>Ауруханаға жатқызамыз дегенге шал көнбеді. Дәрігер</w:t>
        <w:br/>
        <w:t>басын шайқап, дәрі-дәрмегін беріп, шаншуға бір</w:t>
        <w:br/>
        <w:t>медсестра келіп тұратын етті.</w:t>
        <w:br/>
        <w:t>Дәрінің көметі ме жіпсіп, кеудесінің ысылы басы-</w:t>
        <w:br/>
        <w:t>лып, терлеп жатыр. Көз алдының тұманытқаны сейіліп,</w:t>
        <w:br/>
        <w:t>айналасына жанарын кең аша қарап, қабағы жыбыр-</w:t>
        <w:br/>
        <w:t>жыбыр етіп. үмітіне жан кірген сыңайы бар. Кос жана-</w:t>
        <w:br/>
        <w:t>ры телміріп, терезені жарық дүниенің нұр шашқан</w:t>
        <w:br/>
        <w:t>көзіндей көріп іңкәрлана қарап жатыр. Шыбын жаның-</w:t>
        <w:br/>
        <w:t>ның шырқырауы әр минуттің кадірін көзіңе елестетеді</w:t>
        <w:br/>
        <w:t>екен. Бар тіршілік қызығы анау жарықта, көгілдір аспан</w:t>
        <w:br/>
        <w:t>астында, есік алдынан басталар қара жайдақ сары далада</w:t>
        <w:br/>
        <w:t>екенін ойлап еміреніп жатыр. Аз жасадым дей алмайды.</w:t>
        <w:br/>
        <w:t>Өмір қызығын көрмедім дей алмайды. Тек жарық</w:t>
        <w:br/>
        <w:t>дүниені қимайды. Тірлік -- қымбат, ал өмір мәңгі. Бірақ</w:t>
        <w:br/>
        <w:t>ғұмыр қысқа... Соның кадірін төсекке таңылған күні</w:t>
        <w:br/>
        <w:t>біліп, ойды опыныс билейтінін аңғармапты-ау.</w:t>
        <w:br/>
        <w:t>Шал қатгы күрсіңді. Маңдайының тері шып-шып</w:t>
        <w:br/>
        <w:t>самайын сызды. Басы зеңіп ала жөнелді де, көз алды</w:t>
        <w:br/>
        <w:t>тұманданып сала берді.</w:t>
        <w:br/>
        <w:t>Қарты бар адам хабар күтініп, қарайлап жүреді екен.</w:t>
        <w:br/>
        <w:t>Сәлима соңғы кездері тіпті елеңшіл боп алған еді.</w:t>
      </w:r>
    </w:p>
    <w:p>
      <w:r>
        <w:t>Көңіліне сондай бір мазаң кіргелі елеусіз келіп есік қағар</w:t>
        <w:br/>
        <w:t>пошташыдан да, түннің бір уағында безектеп қоя берер</w:t>
        <w:br/>
        <w:t>телефонның шырылынан де секем алып, жүрегі</w:t>
        <w:br/>
        <w:t>дүрсілдеп қоя береді. Түптің түбінде кәріліктің де шегі</w:t>
        <w:br/>
        <w:t>барын, дәм таусылар сәттің де жақын екенін іштей</w:t>
        <w:br/>
        <w:t>түйсініп жүргенмен де жарық дүниеге әкеліп өмір сый-</w:t>
        <w:br/>
        <w:t>лап, мәпелеп өсіріп мейірімін төккен, пендеге қылаудай</w:t>
        <w:br/>
        <w:t>қиянаты жоқ қариялардың бір-ақ мезетте жарық әлем-</w:t>
        <w:br/>
        <w:t>нен көз жұмып көшіп жүре берерін, сөйтіп қас пен</w:t>
        <w:br/>
        <w:t>258</w:t>
        <w:br/>
        <w:t>Рәзия қасарысып үндемейді. Айттым, қалғанын озің</w:t>
        <w:br/>
        <w:t>біл дегендей. Әрине бар шаруаны бастаған өзі. Оны</w:t>
        <w:br/>
        <w:t>қоштаған Рәзия. Бәрі ішкі есеппен жасалынып жат-</w:t>
        <w:br/>
        <w:t>кан нәрсе. Өйтпесең іш тартпайды. Сыйламасаң сырт</w:t>
        <w:br/>
        <w:t>айналады. Қалтасына салып қоймасаң қайырылмайды.</w:t>
        <w:br/>
        <w:t>Сардарбек өмірлік тәжірибенің мұндай қыр-сырына</w:t>
        <w:br/>
        <w:t>қанық. Шақырып қойып кейінге ысырса ықыласқа</w:t>
        <w:br/>
        <w:t>ызғар енуі мүмкін.</w:t>
        <w:br/>
        <w:t>-- Қоса қабат келуін қарашы, ә? Қазақтың баласы</w:t>
        <w:br/>
        <w:t>ғой, түсіндіріп айтып көрсем қайтеді аяқ-асты болған</w:t>
        <w:br/>
        <w:t>жайды? -- Ойының қаншалықты көкейіне қонғанын</w:t>
        <w:br/>
        <w:t>білмей күмәнді кейіппен Рәзияға қипақтай қарады.</w:t>
        <w:br/>
        <w:t>-- Шалға бір күн кешігіп барғаннан ештеңе өзгере</w:t>
        <w:br/>
        <w:t>коймас. Қонақтарынды жайғап болып жөндеп кетсен</w:t>
        <w:br/>
        <w:t>де, кеш болмайды. Қаза болды демепті ғой, әл үстінде</w:t>
        <w:br/>
        <w:t>жатса, әлі де ештеңе бола қоймағаны ғой, - деді Рәзия</w:t>
        <w:br/>
        <w:t>кобалжып тұрған оның көңілін бір жола райынан қай-</w:t>
        <w:br/>
        <w:t>тарғандай етіп.</w:t>
        <w:br/>
        <w:t>Сардарбек абдыраса болды, тіл-сөзден айырылады.</w:t>
        <w:br/>
        <w:t>Екі дай сезімнің қыспағында қалғандай тұншығып оты-</w:t>
        <w:br/>
        <w:t>ра кетті. Енді кайтеді? Алып шығар амалы қайсы? Сәл</w:t>
        <w:br/>
        <w:t>нәрсеге кілт ете қалатын Рыкеңнің мінезі тым</w:t>
        <w:br/>
        <w:t>бірбеткей. Оның әншейіндегі жұмыс бабымен ұрысқа-</w:t>
        <w:br/>
        <w:t>нындағы кейпі қандай десеңші. Кере қарыс мандай-</w:t>
        <w:br/>
        <w:t>ындағы батыңқы қос сызық терендеп, ішіңдегіні оқып</w:t>
        <w:br/>
        <w:t>отырғандай тесіле қарайтын шегір көздері көк түймеге</w:t>
        <w:br/>
        <w:t>айналып қатып калады, саз балшықтай сазарған бетінің</w:t>
        <w:br/>
        <w:t>ызғары аяздай қарып, аузынды ашырмай тастайды.</w:t>
        <w:br/>
        <w:t>Сардарбектің ең қатты қорқатыны -- Рыкеңнің осы</w:t>
        <w:br/>
        <w:t>сұсты кейпі еді. Шаруасы болып қалғанның өзінде ал-</w:t>
        <w:br/>
        <w:t>дын-ала көңіл-күйін сұрап білмей кабинетіне жоламай-</w:t>
        <w:br/>
        <w:t>тын. Жадырап, жаймашуақ болып отырған кезін күтіп,</w:t>
        <w:br/>
        <w:t>қипақтап жүргендері. Жүрт сияқты шыдамсыздық</w:t>
        <w:br/>
        <w:t>көрсетіп қойып кетпейді, асықпай күтеді. Керек болса</w:t>
        <w:br/>
        <w:t>апталап, айлап күтеді. Тек көңілді сәтіне дөп келуі шарт.</w:t>
        <w:br/>
        <w:t>Содан ба, Сардарбек осы күнге дейін Рыкеңнің өзіне</w:t>
        <w:br/>
        <w:t>ә</w:t>
        <w:br/>
        <w:t>өл</w:t>
        <w:br/>
        <w:t>15)</w:t>
        <w:br/>
        <w:t>көздің арасында ғайып боларын ойлағанда көңілін ұйыт-</w:t>
        <w:br/>
        <w:t>қыған сезімдер үйіріп әкетеді.</w:t>
      </w:r>
    </w:p>
    <w:p>
      <w:r>
        <w:t>Дегенмен жадыпан кетпей қойса да, жамандыққа</w:t>
        <w:br/>
        <w:t>қимады. Ойына алғанның бәрін тезірек ұмытса, өз</w:t>
        <w:br/>
        <w:t>көңілінің кірбіңін өз ойымен жуып-шайса, бәрінің</w:t>
        <w:br/>
        <w:t>қалыпты жайбарақат күйге түсерін, мазасыздық атау-</w:t>
        <w:br/>
        <w:t>лының әп-сәтте қазаннан көтерілген ыстық, будай сейіліп</w:t>
        <w:br/>
        <w:t>сала берерін, әдеттегідей алаңы жоқ тоқкоңіл мәнпағат</w:t>
        <w:br/>
        <w:t>күйге бөленерін сезінеді. Абыржып іштей түйіле толған-</w:t>
        <w:br/>
        <w:t>ғанмен оның бәрі қарабасының оншейінгі</w:t>
        <w:br/>
        <w:t>қынжылысыпан аспайтыны анық, Қүр жүйкенді қажап</w:t>
        <w:br/>
        <w:t>жаныңды әрі-сәрі күйге түсірер жалқы сәттің жабырқа-</w:t>
        <w:br/>
        <w:t>тып тынары өзіне мәлім. Ондай сәттерде тек өзін-өзі</w:t>
        <w:br/>
        <w:t>мүжиді екен, озін-өзі капиядан ойлап тауып алған уай-</w:t>
        <w:br/>
        <w:t>ым ұйығына батыра береді екен. Бәрі етек-жендерін</w:t>
        <w:br/>
        <w:t>жиып, қолдары ауыздарына жетіп түс-тұсына кетті. Әке</w:t>
        <w:br/>
        <w:t>мен шеше шошайып ауылда қалды. Уанбас уайымы сол</w:t>
        <w:br/>
        <w:t>-- соның бәрі опасыз дүниедей, бала өсіріп, кыз мәпе-</w:t>
        <w:br/>
        <w:t>леп, адам қатарына қосам, сосын рақатын көрсем деген</w:t>
        <w:br/>
        <w:t>арман -- үміттіп қоздағап тоғының әлдеқашан көне</w:t>
        <w:br/>
        <w:t>күлдің астында қалғаны.</w:t>
        <w:br/>
        <w:t>Қазір Сәлима сол ойдың өзін тағы да қинай бастай-</w:t>
        <w:br/>
        <w:t>тынын ойлап тұр. Қабырғадағы жарсағаттың тықылы-</w:t>
        <w:br/>
        <w:t>нан да асыққан бір күй байқалады. Бөлмедегі тыныш-</w:t>
        <w:br/>
        <w:t>тыққа мазасыздық осы тықылдан тарап тұрғандай.</w:t>
        <w:br/>
        <w:t>Сәлима бөлме ішін кезіп жүргенін енді аңдады. Со-</w:t>
        <w:br/>
        <w:t>сын айна алдына келіп кілт токтай қалды да: “Басқала-</w:t>
        <w:br/>
        <w:t>ры алды ма екен?” - деп ойлады журнал үстелшесінін</w:t>
        <w:br/>
        <w:t>үстінде жатқан телеграмманың көкшіл парағына көзін</w:t>
        <w:br/>
        <w:t>сүзіп тұрып.</w:t>
        <w:br/>
        <w:t>Басқалары дегені -- бауырлары елі, ағасы мен екі</w:t>
        <w:br/>
        <w:t>інісі. Үшеуінің ортасында тұлымшағы желбіреп, ерке-</w:t>
        <w:br/>
        <w:t>тотай боп өсті ғой. Бәрі әке мен шешенің арқасы.</w:t>
        <w:br/>
        <w:t>Бетінен какпай, барын алдына тосып, қалауын орын-</w:t>
        <w:br/>
        <w:t>дап қабағына кірбің түсірмей әсірген ыстық ұя... ұжмақ</w:t>
        <w:br/>
        <w:t>мекені көз алдына келе қалса көнілі елжіреп қоя береді.</w:t>
        <w:br/>
        <w:t>259</w:t>
        <w:br/>
        <w:t>Асүй жақтан Рәзияның тық-тық басқаны естіледі.</w:t>
        <w:br/>
        <w:t>Тынымсыз, шапшаң сөйлейтін сөзінің ырғағындай.</w:t>
        <w:br/>
        <w:t>тық-тық,...тық-тық.... Айттым-бітті, айттым-бітті</w:t>
        <w:br/>
        <w:t>дейтіндей.</w:t>
        <w:br/>
        <w:t>Сардарбек онсыз да бұған қалған сөздің жоғын біледі.</w:t>
        <w:br/>
        <w:t>Құдайға шүкір. бір-бірінің мінезіне әбден қанық. Ойла-</w:t>
        <w:br/>
        <w:t>рымен ұғысқан, есептері бір жерден шыққан, тіпті кімге</w:t>
        <w:br/>
        <w:t>қашан барып сәлем беріп шығуды да бірлесіп отырып,</w:t>
        <w:br/>
        <w:t>күні бұрын шешіп қойған және соны орындамай бір-</w:t>
        <w:br/>
        <w:t>бірінің маза бермейтін мінездеріне дейін ұқсас. Бір-біріне</w:t>
        <w:br/>
        <w:t>қамын жесіп, ертеңгі карекеттерін сызып Пішіп отырмаса</w:t>
        <w:br/>
        <w:t>ішкен астары батпайтын болып кеткендері қашан. “Бү</w:t>
        <w:br/>
        <w:t>жолы да бүйректен сирақ шығарар жөні жоқ. Рәзиянікі</w:t>
        <w:br/>
        <w:t>ақыл...”</w:t>
        <w:br/>
        <w:t>Ол шалқалап, желкесін креслоның аркалығына тіреп,</w:t>
        <w:br/>
        <w:t>көзін жұмды. Ештеңе ойламауға тырысты. Бір күн кейін</w:t>
        <w:br/>
        <w:t>ұшатын боп бекіді. “Бітті. Шешілді!..”</w:t>
      </w:r>
    </w:p>
    <w:p>
      <w:r>
        <w:t>Шешілде дейді-ау, мыйын қатырмауға тырысқан</w:t>
        <w:br/>
        <w:t>әрекеті құр далбаса екен. Көз алдына әкесі елестеді.</w:t>
        <w:br/>
        <w:t>Қалжырап ақ төсекте ку сүйегі қалған кәрі сүлде</w:t>
        <w:br/>
        <w:t>бейнесінде көрінді. “Естігенде тұра шаппай, тұралап</w:t>
        <w:br/>
        <w:t>отырысың қай отырыс?” дейтіндей бір зіл салмақ жа-</w:t>
        <w:br/>
        <w:t>нын жаншып өтті. “Өткен жылы ма... алдыңғы жылы...</w:t>
        <w:br/>
        <w:t>иә, екі жыл бопты шалға бармағанына. Жұмыстан,</w:t>
        <w:br/>
        <w:t>тіршіліктің толып жатқан шаруасынан, табаны таусы-</w:t>
        <w:br/>
        <w:t>лып қайырылуға мұршасы келмей кетті ғой. Барғанда</w:t>
        <w:br/>
        <w:t>да апыл-ғұпыл бірер күн болады да қайтады. Бір күйіп</w:t>
        <w:br/>
        <w:t>бара жатқан жұмыстары бар әйтеуір сылтауға. Арқа-</w:t>
        <w:br/>
        <w:t>жарқа боп аунап жатып қарттардың мейірін қандырып,</w:t>
        <w:br/>
        <w:t>кеуілдерін тойындырған кездері аз. Сонда шал оты-</w:t>
        <w:br/>
        <w:t>рып: “Бәтір-ау, жанығып қайда бара жатырсыңдар?</w:t>
        <w:br/>
        <w:t>Жұмақ кілтін іздеп жүрсіңдер ме соншама? Оны әуелі</w:t>
        <w:br/>
        <w:t>қайда екенін білсеңдерші, беталды шапқылай бермей”,</w:t>
        <w:br/>
        <w:t>- деп еді-ау. Сөз астарына мән берген жоқ. Ал тома-</w:t>
        <w:br/>
        <w:t>шадай қара шал өмір бойы әдеті сол: мәтелдеп, тұспал-</w:t>
        <w:br/>
        <w:t>дайды да отырады. Онысын біреу түсініп, біреу</w:t>
        <w:br/>
        <w:t>254</w:t>
        <w:br/>
        <w:t>зіркілдеп, жер-жебіріне жетіп, ұрысқан жері жоқ. Тай-</w:t>
        <w:br/>
        <w:t>салмайтыңдардың талай тауы шағылып жатқанда,</w:t>
        <w:br/>
        <w:t>мұның шекесіне шыбын қонбайды. Шаруасын асық-</w:t>
        <w:br/>
        <w:t>най шақтап жүргізе беруді біледі.</w:t>
        <w:br/>
        <w:t>Осыны ойлағанда шекесі солқылдап, басы қатты.</w:t>
        <w:br/>
        <w:t>“Сенің әкеңнің ауырып жатқанында Рыкеңнің жұмы-</w:t>
        <w:br/>
        <w:t>сы қанша? Ол кісілердің әр күні есепте. Пәлен күннен</w:t>
        <w:br/>
        <w:t>бері айтылған нәрсе. Еңді келіп аяқ астынан кейінге</w:t>
        <w:br/>
        <w:t>қалдырдық десе, калай түсінеді? Сыпайлықпен “Жа-</w:t>
        <w:br/>
        <w:t>райды”, - дер, бірақ аржағында кіді алып қалары дау-</w:t>
        <w:br/>
        <w:t>сыз. Мұз боп катары да кәдік. Сосын ол мұзды еріту</w:t>
        <w:br/>
        <w:t>колдан келе ме, келмей ме?.. “</w:t>
        <w:br/>
        <w:t>Оның ойын оқып отырғандай болған Рәзия лып етіп</w:t>
        <w:br/>
        <w:t>орнынан тұрды да:</w:t>
        <w:br/>
        <w:t>-- Несіне тұнжырайсың? Ертең қонақтарды жөнел-</w:t>
        <w:br/>
        <w:t>ткен соң таңғы рсйске мінесіндағы, - деп бар қиын-</w:t>
        <w:br/>
        <w:t>дықтың түйінін оп-оңай шеше салды. Сосын оның</w:t>
        <w:br/>
        <w:t>үндемегенін келіскенге жорып, тоқ көңіл адамның</w:t>
        <w:br/>
        <w:t>кейпімен мамырлай басып ас үйге жаққа кетті.</w:t>
        <w:br/>
        <w:t>Рәзияның әлгі сөзінін алып-косары жоқ сияқтанды</w:t>
        <w:br/>
        <w:t>Сардарбекке. Тілге тиек сөз ләмін таппай тұнжырап,</w:t>
        <w:br/>
        <w:t>шыжыған күн астында басын салып сүлесоқ, мүлгіген</w:t>
        <w:br/>
        <w:t>жауыр аттай дәрменсіз халде тұрып қалғанын сезінді</w:t>
        <w:br/>
        <w:t>де іштей одан сайын мүжіліп, мылқау тыныштық бу-</w:t>
        <w:br/>
        <w:t>наған қаракөлеңке бөлменің босағасындағы жалғыз</w:t>
        <w:br/>
        <w:t>құйрық басар -- әлгі әзірде отырған Рәзияның жылуы</w:t>
        <w:br/>
        <w:t>суымаған креслоға қарады. Сылқ етіп отыра кеткенде</w:t>
        <w:br/>
        <w:t>шаршап қалжыраған адамның кейпін танытты -- бірақ</w:t>
        <w:br/>
        <w:t>бұл шаршау емес шарасыздық ыпыны еді. Уһілемесе де</w:t>
        <w:br/>
        <w:t>көкірегі ауыр бір ойдан бір уыс боп жиырыла түскен.</w:t>
        <w:br/>
        <w:t>Соның зары зілбатпан салмаққа айналып еңсесін</w:t>
        <w:br/>
        <w:t>басқандай сезінді. Тоқтықтың нышаны жүзіп тұратын</w:t>
        <w:br/>
        <w:t>жып-жылмағай майлы мандайы мен Иіс майдан сәл көгіс</w:t>
        <w:br/>
        <w:t>тартқан қос самайы терезенің сәулесімен шырайланып</w:t>
        <w:br/>
        <w:t>Майлаңа түскендей жылтырап, кеудесінде әлдебір ентік</w:t>
      </w:r>
    </w:p>
    <w:p>
      <w:r>
        <w:t>пайда болып, тершіп отыр.</w:t>
        <w:br/>
        <w:t>253</w:t>
        <w:br/>
        <w:t>-- Үйге соңғы рет қай жылы бардың? - деді. Зымь</w:t>
        <w:br/>
        <w:t>рағап жол табанынан ауып, бұған мойнын бұрған Сэ-</w:t>
        <w:br/>
        <w:t>лиманың жанары бір сәтке тесіле қадалды. Мұндай</w:t>
        <w:br/>
        <w:t>қарастың жауабын естімей кірпігін қақпасын біледі.</w:t>
        <w:br/>
        <w:t>“Вечно” бұларға ренжіп жүретін апасының әдетте</w:t>
        <w:br/>
        <w:t>мінезі.</w:t>
        <w:br/>
        <w:t>-- Өткен күзде, - деп Жандарбек жалт етіп бір қарады</w:t>
        <w:br/>
        <w:t>да, лез жанарын алға бұрып әкетті.</w:t>
        <w:br/>
        <w:t>Сәлима мырс етті. Жақтырмай жыны құрысққандҙ</w:t>
        <w:br/>
        <w:t>істейтін әдеті. Беттен алардағы дайындығы. Айтқан-</w:t>
        <w:br/>
        <w:t>дайын бұл жолы да солай болды.</w:t>
        <w:br/>
        <w:t>-- Содан бері ат ізін салған жоқсың, Ә? - деді бар</w:t>
        <w:br/>
        <w:t>ашуын ақтарып алмайын дегендей әр сөзін шегелей</w:t>
        <w:br/>
        <w:t>тістеніп.</w:t>
        <w:br/>
        <w:t>Қол тиіп жатыр ма. Жұмыс бұрылуға мүрша</w:t>
        <w:br/>
        <w:t>бермейді...</w:t>
        <w:br/>
        <w:t>-- Әке-шешенің енді керегі жоқ сендерге. Аспап-</w:t>
        <w:br/>
        <w:t>нан түскендей алшаңдап жүріп жатырсындар.</w:t>
        <w:br/>
        <w:t>-- Қит етсе өстіп шыға келеді екенсің? Не істе дейсін</w:t>
        <w:br/>
        <w:t>маған?</w:t>
        <w:br/>
        <w:t>-- Маған деме. Біздерге де. Анау ағаларың да құдай-</w:t>
        <w:br/>
        <w:t>ларын ұмыткан. Біріңнен бірің өткенсіңдер...</w:t>
        <w:br/>
        <w:t>-- Сонша торығатындай не болды? Бәрі нормалні...</w:t>
        <w:br/>
        <w:t>Құдайға шүкір күніміз біреуге қарап тұрған жоқ. От</w:t>
        <w:br/>
        <w:t>басымыз аманшылық.... дегендей...</w:t>
        <w:br/>
        <w:t>-- Әке-шешелерің табандарынан тозып жүріп оқыт-</w:t>
        <w:br/>
        <w:t>ты, адам қылды, киіндірді, үйлендірді. Бірақ жүртта</w:t>
        <w:br/>
        <w:t>қалғандай қылып тастап кетсін, ішкен жегеніне мәз</w:t>
        <w:br/>
        <w:t>боп жүрсін деп тілемеген болар?</w:t>
        <w:br/>
        <w:t>-- Оу, бізге неғыл дейсің? Қолымызға келмейді.</w:t>
        <w:br/>
        <w:t>Қаладан қашады. Бәріміз де айтқанбыз.</w:t>
        <w:br/>
        <w:t>Сәлима үнсіз қалды. Сосын қайта тіл қатты:</w:t>
        <w:br/>
        <w:t>-- Қашады... Сендер неге қашасындар?</w:t>
        <w:br/>
        <w:t>-- Қайдан?</w:t>
        <w:br/>
        <w:t>-- Өз үйлеріңнен. Білем бәрің жұмақ -- байлық іздеп</w:t>
        <w:br/>
        <w:t>жанталасып жүрсіңдер. Бірақ оның нендей нәрсе, қай-</w:t>
        <w:br/>
        <w:t>да екенін өздерің де білмейсіндер.</w:t>
        <w:br/>
        <w:t>262</w:t>
      </w:r>
    </w:p>
    <w:p>
      <w:r>
        <w:t>кенеттен. Шофер таңданған жоқ. Қутың етті де, ма-</w:t>
        <w:br/>
        <w:t>шинаны жол жиегіне тақай тоқтатты. Қырлы стаканды</w:t>
        <w:br/>
        <w:t>жан қалтасынан алған орамалмен сүртіп-сүртіп жіберіп,</w:t>
        <w:br/>
        <w:t>көкмойынның аузын ашты.</w:t>
        <w:br/>
        <w:t>-- Ал, денсаулық үшін, - деді Шардарбек.</w:t>
        <w:br/>
        <w:t>-- Жолыңыз болсын, аға, - деді шофер жігіт. Ма-</w:t>
        <w:br/>
        <w:t>шинаға қайта отырды.</w:t>
        <w:br/>
        <w:t>-- Ал, кеттік! - деді Шардарбек.</w:t>
        <w:br/>
        <w:t>Қайта от алған жүрдек машина бірден екпін алып</w:t>
        <w:br/>
        <w:t>зымырай жөнелді.</w:t>
        <w:br/>
        <w:t>жжж</w:t>
        <w:br/>
        <w:t>Шал оянып кетті. Әбден шаршап ұйықтаған екен.</w:t>
        <w:br/>
        <w:t>Тыңайып қалғанын сезінді. Ұйықтасын деген болу ке-</w:t>
        <w:br/>
        <w:t>рек, бөлменің есігі қымтай жабылыпты. Әлсіз тықыл</w:t>
        <w:br/>
        <w:t>естіліп тұр. Қос терезенің ортасындағы бауы салбыра-</w:t>
        <w:br/>
        <w:t>ған жар сағаттың үні. Баяғыда малшылардың слетіне</w:t>
        <w:br/>
        <w:t>барғанда облыс орталығынан алған дүниесі еді. Ол кезде</w:t>
        <w:br/>
        <w:t>балалардың бәрі жапырлап оқуға барады. “Окуларың-</w:t>
        <w:br/>
        <w:t>нан қалып қойып жүрмендер”, - деп әкеліп, іліп бер-</w:t>
        <w:br/>
        <w:t>ген. Осы бөлмеде отырып сабақтарына дайындалатын.</w:t>
        <w:br/>
        <w:t>“О, тірлік-ай десейші? Мынау жарсағат әлі баяғыша</w:t>
        <w:br/>
        <w:t>тықыл сап тұр. Темір деген осы-ау, - деп ойлады шал, -</w:t>
        <w:br/>
        <w:t>әлі жүріп түр... Бүл болса мынау кәріліктің қамытын</w:t>
        <w:br/>
        <w:t>киіп сұлап жатқаны...”</w:t>
        <w:br/>
        <w:t>Есік ашылғандай болды.</w:t>
        <w:br/>
        <w:t>- Сенбісің? - деді кемпірінің қимылын жазбай та-</w:t>
        <w:br/>
        <w:t>нитын шал.</w:t>
        <w:br/>
        <w:t>-- Ояндың ба? Балаларың келді ғой, - деді кемпірі</w:t>
        <w:br/>
        <w:t>аржағына қарап дауыстай сөйлеті.</w:t>
        <w:br/>
        <w:t>Біреу шамды жақты. Жарқ еткен сэуледен шал көзін</w:t>
        <w:br/>
        <w:t>жұмды. Осы кезде дабырлаған дауыстар естілді де, бар</w:t>
        <w:br/>
        <w:t>күшін жиып басын көтерген шал өзіне карай арсалан-</w:t>
        <w:br/>
        <w:t>дап келе жатқан балаларын көрді. Кәрі жүректің сеңі</w:t>
        <w:br/>
        <w:t>күтірлей жарылып жүре бергендей жан түкпірінен лық-</w:t>
        <w:br/>
        <w:t>сыған ыстық толқын көмейін көміп кетті.</w:t>
        <w:br/>
        <w:t>276</w:t>
        <w:br/>
        <w:t>Жаны сергіп, еңсесі көтерілгендей шал қарсы қабыр-</w:t>
        <w:br/>
        <w:t>ғаға қарады. Қарсы қабырғадағы жыпырлаған сурет-</w:t>
        <w:br/>
        <w:t>терге көзі кідірді. Ұлдары мен қызының, немерелерінің</w:t>
        <w:br/>
        <w:t>суреттері. Әр келген сайын олар суреттерін іліп кететін.</w:t>
        <w:br/>
        <w:t>Анау үлкен ұл, анау немересі... Солар үшін өмір кешті.</w:t>
        <w:br/>
        <w:t>Солар үшін деп тірсегі майысты. Ал олар болса бәрі</w:t>
        <w:br/>
        <w:t>тұс-тұсқа тарап кетті. “Қайтесің, заманы солай, - деп</w:t>
        <w:br/>
        <w:t>кемпірі кейіген кезінде басу айткан болады, -- оқыт-</w:t>
        <w:br/>
        <w:t>қан өзің, оқыған баланы байлап коясың ба? Айттым,</w:t>
        <w:br/>
        <w:t>біреуін оқытпайық, малға салайық, жанымызда бола-</w:t>
        <w:br/>
        <w:t>ды деп. Шай-суымызды алдымызға тосады деп. Тың-</w:t>
        <w:br/>
        <w:t>дадың ба, оқытам, оқытам деп...” Кемпірінің сөзінің</w:t>
        <w:br/>
        <w:t>жаны барын ескермепті. Шошайып екеуі қалғанда ба-</w:t>
      </w:r>
    </w:p>
    <w:p>
      <w:r>
        <w:t>рып білді. Енді опынды не, опынбады не?</w:t>
        <w:br/>
        <w:t>Шал аққұманының қақпағын сылдырлатып келе</w:t>
        <w:br/>
        <w:t>жатқан кемпіріне қарады. “Тер ғой бәрін құрыстырып</w:t>
        <w:br/>
        <w:t>тұрған. Терле әбден...” деп өзімен-өзі сөйлеп келеді.</w:t>
        <w:br/>
        <w:t>Шардарбек іс сапарда жүр еді. Қияндағы ауданның</w:t>
        <w:br/>
        <w:t>қонақ үйінде жалғыз өзі еді.</w:t>
        <w:br/>
        <w:t>Ұйқылы-ояу күйде бір қырына аударылып түсті де,</w:t>
        <w:br/>
        <w:t>әдеттегідей оң қолымен жастығының астынан сипа-</w:t>
        <w:br/>
        <w:t>лақтап сағатын іздеді. Дәйім сөйтуге дағдыланып қал-</w:t>
        <w:br/>
        <w:t>ған үйреншікті қолға әжептәуір салмағы бар, уысқа да</w:t>
        <w:br/>
        <w:t>толымды, сап-салқын тиер темір баулы жапон сағаты</w:t>
        <w:br/>
        <w:t>бірден ілікті. Әп дегенше қабағына тақай әкеп тоса бере</w:t>
        <w:br/>
        <w:t>сол көзін сәл ғана сығырайта ашуы мұң екен, манау-</w:t>
        <w:br/>
        <w:t>раған күйге бөлеп балбыраткан бейжайлықтан түк те</w:t>
        <w:br/>
        <w:t>қалмады. Кеудесіңдегі жұп-жұқа ақжамылғыны</w:t>
        <w:br/>
        <w:t>білегімен сілки серпіп тастады да, лыпылдаған электрлі</w:t>
        <w:br/>
        <w:t>цифрлары емес, табан асты бірдеменің шалығы тиіп</w:t>
        <w:br/>
        <w:t>шошынғандай ұйпаланып жатқан бұйра басын жас-</w:t>
        <w:br/>
        <w:t>тықтың жүмсак ұясынан жалма-жан жұлып алды. Әйтсе</w:t>
        <w:br/>
        <w:t>де бірден ұшып тұра қойған жоқ. Кеудесін сәл ілгеі</w:t>
        <w:br/>
        <w:t>268</w:t>
        <w:br/>
        <w:t>“Қап!.. -- деді ішінен сол сәтте қабағына кейістік</w:t>
        <w:br/>
        <w:t>кірбіңі ілініп. -- Қара басып ұйықтап қалғанымды қара-</w:t>
        <w:br/>
        <w:t>сайшы? Әлгі сағат тоғыз ноль-нольде кеңседе болам</w:t>
        <w:br/>
        <w:t>деп безектегенім қайда? Бәрі аздап ішкендіктің әсері-</w:t>
        <w:br/>
        <w:t>ау. Хым...м...аздап... Ай, қайдам, қасқа басым аздап</w:t>
        <w:br/>
        <w:t>деп отырып аяғынан бір-ақ шыққам ғой. Ұят болды-</w:t>
        <w:br/>
        <w:t>ау, өзі? “БЕе-е, жайың белгілі болды жігітім”, - деп</w:t>
        <w:br/>
        <w:t>жымиып кетті-ау жылтырақ күлкілер... Қазір не деп</w:t>
        <w:br/>
        <w:t>жатқандарын бір құдайым білсін...”</w:t>
        <w:br/>
        <w:t>Шардарбек одан әрмен қиялын өрбіте алмады,</w:t>
        <w:br/>
        <w:t>құдайым білсінмен” құмықты. Қос алақанымен ұйқы-</w:t>
        <w:br/>
        <w:t>дан іскен екі бетін уыстай умаждаған күйі орнынан</w:t>
        <w:br/>
        <w:t>түрегелді. Екі қолын айқұш-үйқыш сермелеп, бойы-</w:t>
        <w:br/>
        <w:t>ның құрыс-түрысын жазды. Сосын қабырғадағы ай-</w:t>
        <w:br/>
        <w:t>наға қарап еді, өз түрінен өзі тіксінді. Шашы үйпа-</w:t>
        <w:br/>
        <w:t>тұйпа, сақал-мұрт өскен, көзінің алды күлкілдеп түр.</w:t>
        <w:br/>
        <w:t>Бұған кәдімгідей көңілі пәсейіп, кілт бұрылды да, солк</w:t>
        <w:br/>
        <w:t>еткізіп, темір кереуетке кайта отыра кетті. “Ұят болды-</w:t>
        <w:br/>
        <w:t>ау2..” Өзінен өзі қылпылдауын баса алмай әлектенгені</w:t>
        <w:br/>
        <w:t>әсер етті ме, со күйі көзін бір нүктеге қадап, мелшиіп</w:t>
        <w:br/>
        <w:t>ішінен тынып отырып қалды. Сосын: “Иә, не деп жат-</w:t>
        <w:br/>
        <w:t>қандарын құдайым білсін...” деп күрсіне басын шайқ-</w:t>
        <w:br/>
        <w:t>ап қойды.</w:t>
        <w:br/>
        <w:t>Қиюы келмейін деген істің ілігі осындай болатын</w:t>
        <w:br/>
        <w:t>әдеті шығар. Әйтпесе, не көрінді? Келгелі тындырған</w:t>
        <w:br/>
        <w:t>түгі жоқ. Тымпиып жатысы мынау...</w:t>
        <w:br/>
        <w:t>Осы сапарға бастығы: “Майлы мекеме. Тексеріп қайт.</w:t>
        <w:br/>
        <w:t>Құр қол келмессің. Түсіндің бе? Байқа. Артынан шу</w:t>
        <w:br/>
        <w:t>шықпайтын болсын”, - деп мыктап тапсырған. Салық</w:t>
        <w:br/>
        <w:t>мекемесіндегі мұндай тапсырмаға бүл да кәнігі.</w:t>
        <w:br/>
        <w:t>Барар жері қиян шеттегі аудан орталығы екен.</w:t>
      </w:r>
    </w:p>
    <w:p>
      <w:r>
        <w:t>Тексеретін мекеменің адамдарының үйге жүр-жүріне</w:t>
        <w:br/>
        <w:t>“рахметпен” құтылып, хатты тексеру қамына кірісті.</w:t>
        <w:br/>
        <w:t>Күн ұзақ есеп-қисап қағазын ақтарып, кеш бата шар-</w:t>
        <w:br/>
        <w:t>шап қайтты. Келіп, жайланып жатпақ боп отырғанда</w:t>
        <w:br/>
        <w:t>сырттан естілген дабыр-дұбыр ойын бұзды. Ұзынша</w:t>
        <w:br/>
        <w:t>“</w:t>
        <w:br/>
        <w:t>2%</w:t>
        <w:br/>
        <w:t>-- Бастасаң баста, - деді Бронбек билеп-төстеп қал-</w:t>
        <w:br/>
        <w:t>ған өктем үнмен.</w:t>
        <w:br/>
        <w:t>Әйтімқара орнынан түрегеліп қолындағы рюмкеге</w:t>
        <w:br/>
        <w:t>қарап қойды. Сосын Бронбектің қабағынан қолдау ал-</w:t>
        <w:br/>
        <w:t>ғандай болды да:</w:t>
        <w:br/>
        <w:t>-- Былай енді, мырзалар... -- деді жөткіріне түсіп. -</w:t>
        <w:br/>
        <w:t>Кәнешні, әуелі қонағымызға кош келіпсіз дейміз. Алы-</w:t>
        <w:br/>
        <w:t>стан келіп тұрған мұндай қонақтарды сыйлау, кәнешіні,</w:t>
        <w:br/>
        <w:t>міндетіміз.</w:t>
        <w:br/>
        <w:t>Мұндай жігіттермен танысу біз үшін мақтаныш. Бір</w:t>
        <w:br/>
        <w:t>көрген біліс дейді. Мінекей, сәті түсіп білісіп отырмыз.</w:t>
        <w:br/>
        <w:t>Шәке, сіздің қызметіңіздің өрлей беруі үшін! - деп</w:t>
        <w:br/>
        <w:t>кеудесін алған ұмсынып, қолын соза берді. Шардарбек</w:t>
        <w:br/>
        <w:t>мына мақтаудан тым қызарып кеттім-ау деп ойлады.</w:t>
        <w:br/>
        <w:t>Рюмкелердің әлсіз сыңғырын олардың:</w:t>
        <w:br/>
        <w:t>-- Дұрыс!</w:t>
        <w:br/>
        <w:t>-- Мен де қосылам! -- деп самбырлаған кеу-кеуі</w:t>
        <w:br/>
        <w:t>көміп жіберді.</w:t>
        <w:br/>
        <w:t>Содан кейін-ақ майдай жылпылдаған мақтау сөз</w:t>
        <w:br/>
        <w:t>дегеннің тиегі ағытылсын-ай. Соның бәріне тосқауыл</w:t>
        <w:br/>
        <w:t>боларлықтай татымды сөз табан астында аузына түсе</w:t>
        <w:br/>
        <w:t>қоймай тосылған Шардарбек өз ырқына өзі ис бола</w:t>
        <w:br/>
        <w:t>алмай қалған еді. Бар ойы сыр бермей сыпайылық сақ-</w:t>
        <w:br/>
        <w:t>таймын деп отырып ыржиып күле бергенін, қолдарын</w:t>
        <w:br/>
        <w:t>алдына сыйғыза алмай біресе қос қолтығына айқасты-</w:t>
        <w:br/>
        <w:t>ра сүңгітіп, біресе тізесіне салып, біресе саусақтарын</w:t>
        <w:br/>
        <w:t>сытырлатумен болғанын сезсе де, басқалай амалы жоқ-</w:t>
        <w:br/>
        <w:t>тай шарасыз халге түсті. Қос құлағы дуылдап, бар</w:t>
        <w:br/>
        <w:t>болғаны: “Бұныңыз артық енді, бұныңыз артық...” дей</w:t>
        <w:br/>
        <w:t>береді. Олар болса түк естімегенсіп, қайта арқалары кеніп</w:t>
        <w:br/>
        <w:t>сала бергендей одан сайын бипаздап көсілте түседі.</w:t>
        <w:br/>
        <w:t>Әрі-беріден соң іңдеп қоймады ақыры, “Әркім сыйла-</w:t>
        <w:br/>
        <w:t>ғанның құлы” дегендей шытынып отырған Шардар-</w:t>
        <w:br/>
        <w:t>бек те бара-бара жібиін деді. Айтатындары бейтарап</w:t>
        <w:br/>
        <w:t>әңгіме, бейкүне ала қылжақтар. Үшеуі де анекдот ай-</w:t>
        <w:br/>
        <w:t>тудан алдарына жан салмайды екен. Олар айтушы -</w:t>
        <w:br/>
        <w:t>һә</w:t>
        <w:br/>
        <w:t>-1</w:t>
        <w:br/>
        <w:t>ь5</w:t>
      </w:r>
    </w:p>
    <w:p>
      <w:r>
        <w:t>бұл тындаушы, иығы селкілдеп күле береді, күле береді.</w:t>
        <w:br/>
        <w:t>Содан есік алдына шығарып салып тұрып, таңертең</w:t>
        <w:br/>
        <w:t>кеңседе кездесеміз дегені, қалжырап кеп төсегіне құла-</w:t>
        <w:br/>
        <w:t>ғаны мына сағатына карап енді есіне түсіп отыр.</w:t>
        <w:br/>
        <w:t>“Иә, не деп жатқандарын құдайым білсін...ау, - дейді</w:t>
        <w:br/>
        <w:t>ішінен қынжыла өкініп. -- Өкінгенмен орнына кел-</w:t>
        <w:br/>
        <w:t>мес, жарайды...” деп орнынан тұрды.</w:t>
        <w:br/>
        <w:t>Сосын: “Осылай жата берем бе? - деп ойлады, -</w:t>
        <w:br/>
        <w:t>әлде бастықпен ақылдасып алғаным жөн шығар. Ко-</w:t>
        <w:br/>
        <w:t>мандировка ұзайтын болды ғой...”</w:t>
        <w:br/>
        <w:t>Телефонға заказ берді де, жуынуға коридорға шық-</w:t>
        <w:br/>
        <w:t>ты. Қайыра кіргенде телефон безектеп жатыр еді.</w:t>
        <w:br/>
        <w:t>Бұл қыскаша жағдайын баяндай бастаған. Бастығы</w:t>
        <w:br/>
        <w:t>үнсіз тыңдап болды да: “Шардарбек, телеграмма со-</w:t>
        <w:br/>
        <w:t>ғыпты, әкең хал үстіңде көрінеді. Сол жағынан тартып</w:t>
        <w:br/>
        <w:t>кетерсің”, - деді.</w:t>
        <w:br/>
        <w:t>Шардарбек мұны күтпеген. “Хал үстінде дейді? Әлде,</w:t>
        <w:br/>
        <w:t>қайтып кетті ме скен? Көңіліме қарап әдейі айтпай отыр</w:t>
        <w:br/>
        <w:t>ма?..”</w:t>
        <w:br/>
        <w:t>Шардарбектің басына сан қилы ойлар келді. Дәл қазір</w:t>
        <w:br/>
        <w:t>қандай шешім қабылдарын білмейді. “Бәрін тастап жүре</w:t>
        <w:br/>
        <w:t>бере ме?” Қолындағы сүлгіні орындықтың арқалығына</w:t>
        <w:br/>
        <w:t>қоя салды да, төсегін жөндемек болып әуелі бас жақтағы</w:t>
        <w:br/>
        <w:t>умаждалыңқырап қалған көпшікті көтеріп алды.</w:t>
        <w:br/>
        <w:t>Көпшікпен бірге ілігіп әлдене еденге сырт ете түскендей</w:t>
        <w:br/>
        <w:t>болды да, маңайына мойнын бұрып самарқау көз салған</w:t>
        <w:br/>
        <w:t>Шардарбек еріксіз таңданды. “Бүл қайдан жүрген кон-</w:t>
        <w:br/>
        <w:t>верт?..”</w:t>
        <w:br/>
        <w:t>Қолына алып сді ішіндегі қағазы қомақты көрінді.</w:t>
        <w:br/>
        <w:t>Қарапайым көкшіл конверт. Адресі көрсетілмеген. Аузы</w:t>
        <w:br/>
        <w:t>жартылай желімделіпті. Кішкене көтере түсіп еді, жүрегі</w:t>
        <w:br/>
        <w:t>зырқ ете түсті. “Ақша?!”</w:t>
        <w:br/>
        <w:t>Шардарбек жанындағы орыңдыққа отыра кетгі. Бас</w:t>
        <w:br/>
        <w:t>жағына бір уыс ақша сұғып кетіпті. Бұл болса басына</w:t>
        <w:br/>
        <w:t>жастанып жатып қорылдап ұйықтапты!..</w:t>
        <w:br/>
        <w:t>Сыртта біреу қарап тұрғандай көрініп, жанын жай</w:t>
        <w:br/>
        <w:t>18- 196</w:t>
        <w:br/>
        <w:t>59)</w:t>
        <w:br/>
        <w:t>-і</w:t>
        <w:br/>
        <w:t>ы</w:t>
        <w:br/>
        <w:t>Жым-жырт үнсіздік. Зырқыраған төрт доңғалақтың</w:t>
        <w:br/>
        <w:t>болмашы ысылы. Жайлы тербеліс. Бірақ жан тыншуы</w:t>
        <w:br/>
        <w:t>жоқ. Жұмсақ кресло. Бірақ тән рақатын сезінбейді.</w:t>
        <w:br/>
        <w:t>Жалт етіп қалып жатқан бағапдар, шоқ-шоқ бұталар,</w:t>
        <w:br/>
        <w:t>алыстан шұбатыла көрініп кейіндеп кала берген ұзын</w:t>
        <w:br/>
        <w:t>состав, жердің реңі, аспан, бұрқ етіп көтерілген жын-</w:t>
        <w:br/>
        <w:t>ды құйын да әлгі өмір дегеннің мың қайталанар үзік-</w:t>
        <w:br/>
        <w:t>үзік суреттері сияқты. Тек жарық дүниеге қарау үшін</w:t>
        <w:br/>
        <w:t>жаралған жанарлар шарасыздан телміре тесірейетін</w:t>
      </w:r>
    </w:p>
    <w:p>
      <w:r>
        <w:t>секілді.</w:t>
        <w:br/>
        <w:t>Екеуі де бірін-бірі танымайтын адамдарша сазара</w:t>
        <w:br/>
        <w:t>қалыпты. Бірақ жіті көз олардың бет әлпеттерінен</w:t>
        <w:br/>
        <w:t>сөздері сарқылса да ойлары әлі ортая қоймай түйлігіп</w:t>
        <w:br/>
        <w:t>отырғандарын еш қиындықсыз аңғарар еді.</w:t>
        <w:br/>
        <w:t>Жаңдарбек қаймана қазақ, иэ болмаса өзіңдей бұйра-</w:t>
        <w:br/>
        <w:t>бас мысық мүрт біреу болса тәжікелесіп, беттен алып</w:t>
        <w:br/>
        <w:t>кекетіп-мұқатып, бар мысқылын төгіп қыңырайып</w:t>
        <w:br/>
        <w:t>қарысып бағар еді. Көңіл айбаты қазір дүрдие қалған-</w:t>
        <w:br/>
        <w:t>мен апасының алдында жалы жығылып сала беретіні</w:t>
        <w:br/>
        <w:t>бар. Амалы құрып үнсіз мойынсұнып іри бастаған ой-</w:t>
        <w:br/>
        <w:t>ының қақпағын ашпай өзін-өзі тежеген күйімен құтыл-</w:t>
        <w:br/>
        <w:t>мақшы боп отыр.</w:t>
        <w:br/>
        <w:t>“Өмірге бір жақты қарау дұрыс па? - деп бұрқылда-</w:t>
        <w:br/>
        <w:t>ған ойы бір жағынан бізін сұғып-сұғып алғандай бола-</w:t>
        <w:br/>
        <w:t>ды, құмыққан ызасы көмейін ісінте түскен, тілінің</w:t>
        <w:br/>
        <w:t>ұшына тағы да түйдек ойдың орамы орала берді, -</w:t>
        <w:br/>
        <w:t>тапқан екен ақымақты! Ауылда салпылдап шал мен</w:t>
        <w:br/>
        <w:t>кемпірді бағып, шаңырақтың түтінін сөндірмей, Ұран-</w:t>
        <w:br/>
        <w:t>баевтардың қасиетті мекенін күзетуші, шырақшысы</w:t>
        <w:br/>
        <w:t>болуы керек екен. Қызық. Заман Деген өзгеріп, жалын</w:t>
        <w:br/>
        <w:t>сипатпай бара жатқан арғымақ екенін неге ұққысы</w:t>
        <w:br/>
        <w:t>келмейді? Әке-шеше кімде жоқ? Обізотілні жанында</w:t>
        <w:br/>
        <w:t>жүруі міндетті ме? Кәрі адамға бүгінде керегі тыныш</w:t>
        <w:br/>
        <w:t>өмір, қоңыр күй. Тамағы тоқтық, көйлегі көктік. Одан</w:t>
        <w:br/>
        <w:t>басқаны не ғылады? Ендеше ешкімге керегі жоқ, пай-</w:t>
        <w:br/>
        <w:t>дасы шамалы моралді витаминдей ауызға тықпалаудың</w:t>
        <w:br/>
        <w:t>265</w:t>
        <w:br/>
        <w:t>ұмсына көтеріп, бір қырындап шынтақтаған күйі ша-</w:t>
        <w:br/>
        <w:t>ғырмақ сәулесі шалқи құйылып тұрған терезе жақка</w:t>
        <w:br/>
        <w:t>кірпігі жыпылықтап кіртие қарады.</w:t>
        <w:br/>
        <w:t>Бөлмеде осы өткір жарықтан басқа өзге өзгеріс бай-</w:t>
        <w:br/>
        <w:t>қалмайды. Тым-тырыс. Желдеткіші ашулы есіктей</w:t>
        <w:br/>
        <w:t>үлкен терезе, күн сәулесі түсіп шағылыса шұғыла ша-</w:t>
        <w:br/>
        <w:t>шып тұрған шарайна, нүктесінен ажыратылған радио,</w:t>
        <w:br/>
        <w:t>төгілтіп ақ дастарқан жабылған дөңгелек стол... бәрі-</w:t>
        <w:br/>
        <w:t>бәрі ұйыған тыныштықты ұядай бөлмеден шығармай</w:t>
        <w:br/>
        <w:t>уысында тұрғандай бұйығы тылсымдыққа бөлене</w:t>
        <w:br/>
        <w:t>қалыпты.</w:t>
        <w:br/>
        <w:t>Осы бір шуақты сәттің шырқын бұзған Шардарбектің</w:t>
        <w:br/>
        <w:t>өзі болды. Әуелі сағатын бас жағына коя салам деп,</w:t>
        <w:br/>
        <w:t>онысы жастық үстінен сырғанап кетті де, еленге барып</w:t>
        <w:br/>
        <w:t>сарт ете түскенін бір-ақ білді. Жамылғысын козғай бер-</w:t>
        <w:br/>
        <w:t>генде аяқ жағынан ағараңдап шыға келген газеттің</w:t>
        <w:br/>
        <w:t>сытырлай сырғанағы қосарланды. Шапшаң түрегеп,</w:t>
        <w:br/>
        <w:t>ұзын сирақтарын салбырата түсіріп, қайта-қайта есінеп</w:t>
        <w:br/>
        <w:t>алғанда қуықтай бөлменің бір жақ қабырғасын алып</w:t>
        <w:br/>
        <w:t>тұрған темір кереует солқылдай серпіліп, ортасы ойыс-</w:t>
        <w:br/>
        <w:t>танып керіле түскен темір торы бытыр-бытыр етіп сы-</w:t>
        <w:br/>
        <w:t>қыр салды.</w:t>
        <w:br/>
        <w:t>Жайсыз жатқандікі болар, Шардарбектің ырғайдай</w:t>
        <w:br/>
        <w:t>мойны да ұйып қалыпты. Басын шалқайта беріп, қос</w:t>
        <w:br/>
        <w:t>жауырынын құныстыра қысқанда құрысқан көк</w:t>
      </w:r>
    </w:p>
    <w:p>
      <w:r>
        <w:t>желкесі күтірлеп бырт-бырт үзілді. Ырғай шайқаған</w:t>
        <w:br/>
        <w:t>сайын, жүдә, жанына жағып барады. Әбден құрысы</w:t>
        <w:br/>
        <w:t>тарқап, құшыры қанғандай болған мезетте барып</w:t>
        <w:br/>
        <w:t>ентігін басып, есін жиды. Еңкейіп еденнен алып</w:t>
        <w:br/>
        <w:t>жастығының үстіне қойған сағатына ұйқыдан ісінген</w:t>
        <w:br/>
        <w:t>қабағының астымен түксиіп қарады. Қараста әлденеге</w:t>
        <w:br/>
        <w:t>алаңдаушылық, амалы таусылған шарасыздықтың ша-</w:t>
        <w:br/>
        <w:t>лығы анық байқалғандай сді.</w:t>
        <w:br/>
        <w:t>Шардарбек үн-түнсіз сағатты колына алып орны-</w:t>
        <w:br/>
        <w:t>нан тұрды. Білегіне кигізіп жатып жаңағы лыпылдаған</w:t>
        <w:br/>
        <w:t>цифрларға көзі қайта түсті.</w:t>
        <w:br/>
        <w:t>269</w:t>
        <w:br/>
        <w:t>Көзі жапақтап, езуіпс темекі қыстырды. Онысынан</w:t>
        <w:br/>
        <w:t>тез айныды. Апасының жаратпайтынын біледі. Темекі</w:t>
        <w:br/>
        <w:t>езуінде қыстырылған күйі тұтанбай қалды.</w:t>
        <w:br/>
        <w:t>Сәлима:</w:t>
        <w:br/>
        <w:t>-- Білесің бе, көкемнің ұлдарының қолына неге бар-</w:t>
        <w:br/>
        <w:t>ғысы келмейтінін? - деді кенет.</w:t>
        <w:br/>
        <w:t>-- Ауылды, көршілерін, замандас-қатарластарын</w:t>
        <w:br/>
        <w:t>қимайды да.</w:t>
        <w:br/>
        <w:t>-- Жоқ, қарашаңырақтың киесінен қорқады.</w:t>
        <w:br/>
        <w:t>-- Кие дсген немене? Діни мағынасы бар нәрсе ме?</w:t>
        <w:br/>
        <w:t>Сәлима сылқ етіп күлді.</w:t>
        <w:br/>
        <w:t>-- Бизнесмен... Кие сөзінің қазақшасын түсінбейді?!</w:t>
        <w:br/>
        <w:t>-- Жиі естілмейтін сөз болғасын да. Естуім бар, бірақ</w:t>
        <w:br/>
        <w:t>астарына мән беріп жатпағаным рас.</w:t>
        <w:br/>
        <w:t>-- Мойындағаныңа да шүкір. Сен осы дәрежеге сол</w:t>
        <w:br/>
        <w:t>қарашаңырақтың бойына дарытқан қадір-қасиетінің</w:t>
        <w:br/>
        <w:t>арқасында жеткенінді, соның желеп-жебеуімен жер</w:t>
        <w:br/>
        <w:t>басып жүргенінді ұмытпа. Егер ұмытсаң асылық бола-</w:t>
        <w:br/>
        <w:t>ды, шаңырақтың Иесі -- киесі ұрады.</w:t>
        <w:br/>
        <w:t>-- Қайдағыны айтады екенсің.</w:t>
        <w:br/>
        <w:t>-- Білмесең тыңдай біл. Мансап пен байлықты ой-</w:t>
        <w:br/>
        <w:t>лаймын дсп әбден тақылдақ сөзге үйреніп алғансың-</w:t>
        <w:br/>
        <w:t>дар. Адами сөздер құлақтарыңа осылай түрпідей тисді.</w:t>
        <w:br/>
        <w:t>-- Осы маған неге ұрса бересің? Мықты болсаң осы</w:t>
        <w:br/>
        <w:t>ақылдарыңды анау Сардарбек пен Шардарбекке неге</w:t>
        <w:br/>
        <w:t>айтпайсың? Әлде жасы кіші жуас түйе. Ал жуас түйе</w:t>
        <w:br/>
        <w:t>жүндеуге жақсының кері ме?</w:t>
        <w:br/>
        <w:t>-- Қажет болса оларға да айтам. Өткен жолы айтқам.</w:t>
        <w:br/>
        <w:t>-- Бізді қарашаңырағымыздан қашықтатып әкетіп</w:t>
        <w:br/>
        <w:t>бара жатқан да осы өзімшілдік. Бара-бара бордай то-</w:t>
        <w:br/>
        <w:t>зып, судай сіңеміз. Өзіміздің тамырымызды норкаман-</w:t>
        <w:br/>
        <w:t>дар секілді өзіміз кескілеп құртатын боламыз.</w:t>
      </w:r>
    </w:p>
    <w:p>
      <w:r>
        <w:t>-- Омір өз дегенін істейді ғой...</w:t>
        <w:br/>
        <w:t>Екеуі де осы сөзден кейін сап тыйылды. Көмейдің</w:t>
        <w:br/>
        <w:t>түкпіріндегі лықсыған сөздің, жаңағы қайшыласқан</w:t>
        <w:br/>
        <w:t>ойлардың бәрі түйдектеліп келіп ауыз толтырып айтар</w:t>
        <w:br/>
        <w:t>өмір деген қүрметті ұғымға сыйып кеткендей, жоқ...</w:t>
        <w:br/>
        <w:t>дәлірек айтқанда жұтылып ғайып болғандай.</w:t>
        <w:br/>
        <w:t>264</w:t>
        <w:br/>
        <w:t>таптырмай әкеткен үркек сезімнің әсерінен боп-боз</w:t>
        <w:br/>
        <w:t>боп кеткен Шардарбек сасқанынан атып тұрып тере-</w:t>
        <w:br/>
        <w:t>зеге жетіп барды.</w:t>
        <w:br/>
        <w:t>Кеше осы аңыраған көшеде жүргінші коп сияқты</w:t>
        <w:br/>
        <w:t>еді. Дүрілдеген машиналар шаңын бұрқыратып бара</w:t>
        <w:br/>
        <w:t>жатқан. Соның бәрі елестей боп көрінді. Көшс елі көшіп</w:t>
        <w:br/>
        <w:t>кеткен жұрттай боп қаңырап жатыр.</w:t>
        <w:br/>
        <w:t>Абдырап тұрған көңілге мына жым-жырттық</w:t>
        <w:br/>
        <w:t>зілбатпан ауыр ой әкелді.</w:t>
        <w:br/>
        <w:t>Көзін тарс жұмып шалқалап жата кетті. Ойлануы</w:t>
        <w:br/>
        <w:t>керек! Ойлану... Ешкімді білмейсің. Айта алмайсың.</w:t>
        <w:br/>
        <w:t>“Не дейсің сонда? Мынау қайсыларыңның ақшаларың</w:t>
        <w:br/>
        <w:t>демекпісің? Менікі деп шыға келер ақымақты тапқан</w:t>
        <w:br/>
        <w:t>екенсің! Өзіңді мазақ етіп күлер. Ертең бастығы да әкел</w:t>
        <w:br/>
        <w:t>бала тапқаныңды дейді. Алмадым дегенге сенбейді.</w:t>
        <w:br/>
        <w:t>Бізде алмайтын адам жұмыс істемейді демей ме?</w:t>
        <w:br/>
        <w:t>Мұндай әдетті бұлар да біледі. Білгесін ғой мыналары.</w:t>
        <w:br/>
        <w:t>Оңай құтылудың жолы... Бүгін де таза адам жоқ. Таза</w:t>
        <w:br/>
        <w:t>адам-таза қоғамда ғана болады. Ал біз де таза болу</w:t>
        <w:br/>
        <w:t>мүмкін бе? Әкей де қысылып хал үстінде жатқан</w:t>
        <w:br/>
        <w:t>көрінеді. Қайран әкей, мұнымды білсе не дер еді, а?</w:t>
        <w:br/>
        <w:t>Өмір бойы адал еңбекпен тірлік кешкен жанның</w:t>
        <w:br/>
        <w:t>кешпесі анық. Бірақ заман өзгерді ғой. Жүрт жарысып</w:t>
        <w:br/>
        <w:t>өмір сүруге көшті емес пе? Жарысқан, бәсеке бар жер-</w:t>
        <w:br/>
        <w:t>де бәтуа болған ба? Алым-берім, бармакбасты, коз</w:t>
        <w:br/>
        <w:t>қысты деген бәлелер шықты. Онсыз күнің қараң.</w:t>
        <w:br/>
        <w:t>тірлігің татусыз. Амалсыз көштен қалмауға тырыса-</w:t>
        <w:br/>
        <w:t>сың. Тіпті өйтпесең елге күлкі, көзге түрпі болып өмір</w:t>
        <w:br/>
        <w:t>сүре алмайды... Қазір де ағынан жарылса оған сене</w:t>
        <w:br/>
        <w:t>кояр адам табылмас та; Іштерінен сан-саққа жүгіртіп</w:t>
        <w:br/>
        <w:t>ақымақ қылары да даусыз, бәлеқор санап ат-тондарын</w:t>
        <w:br/>
        <w:t>ала қашатыны да сөзсіз. Сонда қалған амал қайсы?</w:t>
        <w:br/>
        <w:t>Ақшаны қалтаға басады да, тайып жүре бере ме? Жоқ,</w:t>
        <w:br/>
        <w:t>басқадай бір жолын қарастырса ше...”</w:t>
        <w:br/>
        <w:t>Шардарбек тез жинала бастады. Бірақ көңілінде</w:t>
        <w:br/>
        <w:t>274</w:t>
        <w:br/>
        <w:t>уақыты әлдеқашан өтті емес пе? Так что бекер шыж-</w:t>
        <w:br/>
        <w:t>быж боласыз...”</w:t>
        <w:br/>
        <w:t>Жандарбек көз қиығын салған. Сәлима терезеден әрі</w:t>
        <w:br/>
        <w:t>қарап отыр екен.</w:t>
      </w:r>
    </w:p>
    <w:p>
      <w:r>
        <w:t>Ағайын адамдар ғой. Бірінің ойын бірі айтпай-ақ</w:t>
        <w:br/>
        <w:t>сезеді. Сәлима інісінің іштей кіржиіп жақтырмай қалға-</w:t>
        <w:br/>
        <w:t>нын біледі. Бірақ оның өз тірлігіне осыншалық қанағат</w:t>
        <w:br/>
        <w:t>сезіммен тойына қарауына қайран. Шімірікпей айтқан-</w:t>
        <w:br/>
        <w:t>дарынан алыстағы шал мен кемпірге деген суық, біртүрлі</w:t>
        <w:br/>
        <w:t>жаттанды міндетгі арқаланып амалсыз келе жатқан сы-</w:t>
        <w:br/>
        <w:t>ңайды байқап, елпілдеген көңілі су сепкендей басылды.</w:t>
        <w:br/>
        <w:t>Бұрын ұрсып-ұрсып қарап отыра беретін. Ол болса</w:t>
        <w:br/>
        <w:t>ыржаң-ыржаң етіп күле беруші еді. Әрине екеуі де онша</w:t>
        <w:br/>
        <w:t>мән бере қоймаушы еді. Бұл жолы мүлде бөтен Мінез</w:t>
        <w:br/>
        <w:t>танытты. Сәл де болса сақайып қалғандық сыз берген-</w:t>
        <w:br/>
        <w:t>дей. Еңдігі жерде бір қалыпты дипломатия сақтамаса аяғы</w:t>
        <w:br/>
        <w:t>ұрыс-керіске ұласып кетуден де неғайбыл екенін ба-</w:t>
        <w:br/>
        <w:t>ғамдады.</w:t>
        <w:br/>
        <w:t>“Қалай дегенмен де өзгере бастаппыз, - деп ойлады</w:t>
        <w:br/>
        <w:t>Сәлима, -- бәрібір бұзылған ауадай, табиғаттай, өзгер-</w:t>
        <w:br/>
        <w:t>ген қоғамдай адамдар да басқаша кейіпке түсе бастаға-</w:t>
        <w:br/>
        <w:t>нымызды мойындасақ сді. Бәрі дс өзгеруде... бәрі де...</w:t>
        <w:br/>
        <w:t>қарашаңырақтың да, киенің де қадірі түгілі айтылуы-</w:t>
        <w:br/>
        <w:t>ның өзі сирексіп, сөздіктерде жан сақтап қалу дәуірінің</w:t>
        <w:br/>
        <w:t>куәсіміз. Ал ол сөздікті кім оқымақ?.. Мына</w:t>
        <w:br/>
        <w:t>Жандарбектің ана тілін білмейтін баласы ма? Әлде менің</w:t>
        <w:br/>
        <w:t>қазақша түсініп, бірақ екі сөздің басын құрап айта ал-</w:t>
        <w:br/>
        <w:t>майтын қызым ба?..”</w:t>
        <w:br/>
        <w:t>Машина ағып келеді.</w:t>
        <w:br/>
        <w:t>Әпке мен іні үнсіз.</w:t>
        <w:br/>
        <w:t>Ағайынды скеудің, кандас бауырлардың бұған дейін</w:t>
        <w:br/>
        <w:t>байқалмай келген, өздері байқатпай кслген ішкі</w:t>
        <w:br/>
        <w:t>реніштерінің бұрқ етіп шығып, соған сәл абдырағандай</w:t>
        <w:br/>
        <w:t>болған, сәл өкінгендей болған, яқыры ыңғайсызданған</w:t>
        <w:br/>
        <w:t>күйден арашалап алар тек осы үнсіздік ғана секілді</w:t>
        <w:br/>
        <w:t>көрінді. Сол үнсіздікті бүзуға енді екеуінің батылдары</w:t>
        <w:br/>
        <w:t>жетпегендей еді.</w:t>
        <w:br/>
        <w:t>266</w:t>
        <w:br/>
        <w:t>коридордың тақтай еденін сықырлатып келс жатқан</w:t>
        <w:br/>
        <w:t>аяқ дүсірінің ішінен мекеменің бухгалтері Бронбекті</w:t>
        <w:br/>
        <w:t>дабырлаған даусынан-ақ таныды. Өзі тым көңілді, ол-</w:t>
        <w:br/>
        <w:t>денеге қарқылдай күліп қойып, есікті ашар-ашпастант</w:t>
        <w:br/>
        <w:t>сөйлей кіріп келді.</w:t>
        <w:br/>
        <w:t>-- Мінеки, оңаша бөлмеде ой баққан қонағымыз?..</w:t>
        <w:br/>
        <w:t>- Сәлеметсіз?.. - десті артындағы екі серігі елпілдей</w:t>
        <w:br/>
        <w:t>қосарланып.</w:t>
        <w:br/>
        <w:t>Ол аздық еткендей, көзілдірікті, жіптіктей мұрты бар,</w:t>
        <w:br/>
        <w:t>көзі сығырайған, үстіне ақшыл костюм киген кісі</w:t>
        <w:br/>
        <w:t>ақырын ғана иілді де, қолындағы қампиған сөмкені</w:t>
        <w:br/>
        <w:t>стол астына таман қойып болып, орындыққа ең соңы-</w:t>
        <w:br/>
        <w:t>нан тізе бүкті.</w:t>
        <w:br/>
        <w:t>-- Ал, бауырым, өзіңді өзімсініп келіп отырмыз.</w:t>
        <w:br/>
        <w:t>Үйде бол деген қолқамызға көнбедің, әрине, түсінеміз,</w:t>
        <w:br/>
        <w:t>түсінеміз... Тексеру деген өтс жауапты жұмыс. Әнтек</w:t>
      </w:r>
    </w:p>
    <w:p>
      <w:r>
        <w:t>болмасын, әңгіме ермесін деген сақтығың дұп-дұрыс,</w:t>
        <w:br/>
        <w:t>әрине. Елге келген елеусіз болмайды деген тағы бар.</w:t>
        <w:br/>
        <w:t>Бұйым айтпасақта сыйластық, көрсету бізге сын емес</w:t>
        <w:br/>
        <w:t>пе? Тақ што, кешкі мәзірді бірге өткізейік деген кішкене</w:t>
        <w:br/>
        <w:t>ой келіп...</w:t>
        <w:br/>
        <w:t>Бронбек сөзін үзді. Жанындағы көзілдірікті лып етіп</w:t>
        <w:br/>
        <w:t>еңкейіп, аяғының астындағы сөмкені ашты де, үстел</w:t>
        <w:br/>
        <w:t>үстіне ораулы тағамдарды шығара бастады. Осы бір</w:t>
        <w:br/>
        <w:t>сәтті орайымен пайдаланып қалғысы келгендей Брон-</w:t>
        <w:br/>
        <w:t>бек еңлі екі серітін таныстырып өтті. Көзілдіріктіні -</w:t>
        <w:br/>
        <w:t>Әйтімқара, тәпелтек бойлыны -- Қалмұрат - деді. Екеуі</w:t>
        <w:br/>
        <w:t>де көмекшілері екен.</w:t>
        <w:br/>
        <w:t>-- Пәлен жылдан осында бірге істесіп, ашы-тұшыны</w:t>
        <w:br/>
        <w:t>бірге татысып келе жатқан жігіттер ғой, - деп бұған</w:t>
        <w:br/>
        <w:t>қарап айтқанмен екеуіне қарап, иекпен мегзеп койды.</w:t>
        <w:br/>
        <w:t>Әп-сәтте стол үсті піскен қойдың, киіктің етінен,</w:t>
        <w:br/>
        <w:t>қуырған балық, күмпиіп піскен қызыл күрең бауырсақ-</w:t>
        <w:br/>
        <w:t>Тан көрінбей қалды.</w:t>
        <w:br/>
        <w:t>-- Ал, Бөке, айтып етпесеңіздер сөзді бастағым келіп</w:t>
        <w:br/>
        <w:t>отыр, - деді Әйтімкара рюмкен: қызарта құйып жатып.</w:t>
        <w:br/>
        <w:t>271</w:t>
        <w:br/>
        <w:t>-- Өстіп жұмбақтай жөнелесің. Жұмағы несі?</w:t>
        <w:br/>
        <w:t>-- Ілік іздегенге сылтау көп.</w:t>
        <w:br/>
        <w:t>-- Дұрыс айтасың. Бірақ көкемнің сол ауылдан та-</w:t>
        <w:br/>
        <w:t>бан аттап шыққысы келмейтініне қайран болам. Нс</w:t>
        <w:br/>
        <w:t>бар сол ауылда? Одан да қаладағы балаларының колы-</w:t>
        <w:br/>
        <w:t>на келіп ракат өмір кешпей ме?</w:t>
        <w:br/>
        <w:t>-- Қорқатын болу керек... Бір жақпай қалған күні</w:t>
        <w:br/>
        <w:t>кәрі-құртандар үйіне өткізіп жібере ме деп.</w:t>
        <w:br/>
        <w:t>-- Қайдағыны айтады скенсің</w:t>
        <w:br/>
        <w:t>-- Енді қалай деп ең? Бизнссмендерден бәрін күту-</w:t>
        <w:br/>
        <w:t>ге болады.</w:t>
        <w:br/>
        <w:t>-- Сен де бір көре алмаушылық бар. Сардарбек белді</w:t>
        <w:br/>
        <w:t>институттың білдей деканы. Заманың түлкі болса тазы</w:t>
        <w:br/>
        <w:t>боп шал демей ме? Шардарбек болса салықшы. Мен</w:t>
        <w:br/>
        <w:t>-- бизнесменмін. Ешкімге зияны жоқ. Сен болсаң</w:t>
        <w:br/>
        <w:t>бәрімізді дүниенің соңында кеткен дүниекорлар санай-</w:t>
        <w:br/>
        <w:t>сың. Осының әділдік пе?</w:t>
        <w:br/>
        <w:t>-- Қайта мен жұмсартып айтып отырмын. Дүниенің</w:t>
        <w:br/>
        <w:t>тоймас жолына түскендерің рас. Сендерде әке-шеше</w:t>
        <w:br/>
        <w:t>кейінгі планда. Ол жайында қам жеп ойлап жатпай-</w:t>
        <w:br/>
        <w:t>тындарың өтірік пе?</w:t>
        <w:br/>
        <w:t>-- Ал, рас. Шал мен кемпір жасарын жасады. Енді</w:t>
        <w:br/>
        <w:t>кәріліктің тірлігін кешуден басқа не істейді? Біз не</w:t>
        <w:br/>
        <w:t>істеуіміз керек?</w:t>
        <w:br/>
        <w:t>-- Осы безбүйректіктерінді көріп өскен балаларың</w:t>
      </w:r>
    </w:p>
    <w:p>
      <w:r>
        <w:t>ертең өзінді кәрі-құртаңдар үйіне тапсырып жібереді.</w:t>
        <w:br/>
        <w:t>Қара да түр.</w:t>
        <w:br/>
        <w:t>-- Қайдағыны айтасың-ау. Ол мүмкін емес.</w:t>
        <w:br/>
        <w:t>-- Кепілдігің қайсы? Әкесінің өз әкесіне қарамай</w:t>
        <w:br/>
        <w:t>кеткенін көріп өскен бала жөні солай екен деп өспей</w:t>
        <w:br/>
        <w:t>ме? Қартайып қалтылдаған күні таксиге мінгізіп, тіс</w:t>
        <w:br/>
        <w:t>ысқышың мен сабыныңды қолыңа ұстатып апарып та-</w:t>
        <w:br/>
        <w:t>стайды да, қарасын көрсетпей кетеді. Иә-иә, мереке-</w:t>
        <w:br/>
        <w:t>Лерде кіріп шығуы мүмкін, бір торша алма апаруы</w:t>
        <w:br/>
        <w:t>мүмкін...</w:t>
        <w:br/>
        <w:t>-- Қиялың керемет...</w:t>
        <w:br/>
        <w:t>263</w:t>
        <w:br/>
        <w:t>ұялаған үрейден құтыла алмады. Оз қылығы өзіне тым</w:t>
        <w:br/>
        <w:t>өрескел көрінді, көз алдына әкесінің сұсты бейнесі</w:t>
        <w:br/>
        <w:t>елестеді. Үнемі көңіліне шуақ әкеліп, мейрімді</w:t>
        <w:br/>
        <w:t>көрінетін әкенің бейнесі тым сұсты тартуы жүрегін</w:t>
        <w:br/>
        <w:t>шанышты. Бірақ Шардарбек басқа амалды көрмеді.</w:t>
        <w:br/>
        <w:t>“Тезірек кету керек! Тезірек!..” -- деп ойлады. Әйтпесе</w:t>
        <w:br/>
        <w:t>ұсталып калуы кәдік. Сосын ақталып көр. Тырп</w:t>
        <w:br/>
        <w:t>еткізбейді. Мойнына қиып салады.</w:t>
        <w:br/>
        <w:t>Ауылына осы ауданнан тіке жол бар еді.</w:t>
        <w:br/>
        <w:t>Шұғыл телеграм алғанын келген кеңсесіне асығыс</w:t>
        <w:br/>
        <w:t>айта салды да машина жалдап тез жүріп кетті.</w:t>
        <w:br/>
        <w:t>Жым-жырт ауылдан шыға машина жылдамдықты</w:t>
        <w:br/>
        <w:t>үдетті. Грейдер жолдың ұсақ тасы сатырлай жауды.</w:t>
        <w:br/>
        <w:t>Жолды кесіл өтіп бара жатқан түйелер анадайдан үркіп</w:t>
        <w:br/>
        <w:t>тапырақтай жөнелді, ал жиекте жатқан қарны қампи-</w:t>
        <w:br/>
        <w:t>ған қара сиырлар мыңқ етер емес, теңкиіп күйіс қайы-</w:t>
        <w:br/>
        <w:t>рып жатыр. Құлағы салбырап, белі қайысып, тыпың-</w:t>
        <w:br/>
        <w:t>дап келе жатқан есек үстіндегі үш бала ыржаландап</w:t>
        <w:br/>
        <w:t>қолдарын былғайды. Үш аяқты “Иж”-ге шоп тиеген</w:t>
        <w:br/>
        <w:t>біреу жол жиегінде темекі шегіп түр...</w:t>
        <w:br/>
        <w:t>Бұлардың бәрі Шардарбекке еш әсер етпеді. Кино-</w:t>
        <w:br/>
        <w:t>лентадай зу-зу етіп көңілінен өте шықты. Сосын тағы</w:t>
        <w:br/>
        <w:t>да мидай жазық дала басталды.</w:t>
        <w:br/>
        <w:t>Көңілі неге алаң күйден арылмай қойғаны түсініксіз.</w:t>
        <w:br/>
        <w:t>Ойпыр-ай, зымыраған малина емес, өзі зытып келе</w:t>
        <w:br/>
        <w:t>жатқандай ма қалай. “Корқақ, жұрт түйені түгімен</w:t>
        <w:br/>
        <w:t>жұтып жатқанда сенікі не, бұл?” -- дейме біреу, қалай.</w:t>
        <w:br/>
        <w:t>Мұным қиянат болды ма? Кімге? Ұрлағам жоқ, алда-</w:t>
        <w:br/>
        <w:t>ғам жоқ, арбағам да жоқ. Көз бояп, құйтырғы жолмен</w:t>
        <w:br/>
        <w:t>торға түсіргенім қайсы? Берді -- зорлап берді... десем</w:t>
        <w:br/>
        <w:t>сөз жоқ дәлелдей алмаймын... дәлелдей”</w:t>
        <w:br/>
        <w:t>Шардарбек бәрінен тезірек арылғысы келді. Ойла-</w:t>
        <w:br/>
        <w:t>ғысы келмеді.</w:t>
        <w:br/>
        <w:t>-- Жігітім, бірдемең бар ма, бас болмай түр, - деді</w:t>
        <w:br/>
        <w:t>275</w:t>
      </w:r>
    </w:p>
    <w:p>
      <w:r>
        <w:t>хеәУСТАЛЬ</w:t>
        <w:br/>
        <w:t>Бипан апа жауын жауатынын сезді -- құлағы шы-</w:t>
        <w:br/>
        <w:t>ңылдап, тізесі сырқырады.</w:t>
        <w:br/>
        <w:t>Кешелі бері Үшшоқының басынан түнеріп шығып,</w:t>
        <w:br/>
        <w:t>біртін-біртін шерленген желіндей сызданып, тұтаса</w:t>
        <w:br/>
        <w:t>жайылған бозқарын бауырымен бар дүниені бүркеп</w:t>
        <w:br/>
        <w:t>алған алабұлттан аспан қабағы ашыла алмай түр еді.</w:t>
        <w:br/>
        <w:t>Кешке қарай тырс ете түсер тамшы үнін еліге</w:t>
        <w:br/>
        <w:t>күтінгендей демін ішіне тартып тынши қалған</w:t>
        <w:br/>
        <w:t>төңіректің ауасы дымқыл тартты да үзамай үйысқан</w:t>
        <w:br/>
        <w:t>бұлттың Иіген тұсы -- Үшшоқының ирек жал етегімен</w:t>
        <w:br/>
        <w:t>жалғасып жатқан аласа қырдың аржағынан жербауыр-</w:t>
        <w:br/>
        <w:t>лап жеткен ақжауынның жеп-жеңіл, мейір ашар</w:t>
        <w:br/>
        <w:t>түшырқа иісі танауды қытықтады.</w:t>
        <w:br/>
        <w:t>Бипан апа алабас сиырын сауып жатқанда жаңбыр</w:t>
        <w:br/>
        <w:t>иісі оқтын-оқтын бәсеңсіп, оқтын-оқтын күшейіп</w:t>
        <w:br/>
        <w:t>білінді. Бірақ үзіліп түскен тамшы үні естіле қоймады.</w:t>
        <w:br/>
        <w:t>Қайта тымырсыған тыныштықтың тұнжыр қабағы караң-</w:t>
        <w:br/>
        <w:t>ғылыққа кірпігін қалап түйіліп тұрып алды, қараңғы-</w:t>
        <w:br/>
        <w:t>лықпен бірге қойындасып қалыңдап ұйый берді.</w:t>
        <w:br/>
        <w:t>Ақыры бәрін де -- аспандағы қалың бұлтты да, қара-</w:t>
        <w:br/>
        <w:t>уытқан бақтағы ағаш біткенді, мүлгіген тыныштық пен</w:t>
        <w:br/>
        <w:t>дымқыл ауаны да түннің қауырсын қанат қаранғылы-</w:t>
        <w:br/>
        <w:t>ғының жұп-жұмсақ кою бояуы көрсетпей жіберді.</w:t>
        <w:br/>
        <w:t>Бипан апа шаруасын реттеп, біраздан соң барып</w:t>
        <w:br/>
        <w:t>қисайды. Шамды өшіріп төсегіне жатқанмен көпке</w:t>
        <w:br/>
        <w:t>шейін ұйқысы келмей дөңбекшумен болды. Ойынан</w:t>
        <w:br/>
        <w:t>ертеңгі болатын салтанат кетпей койды. Ел алдында</w:t>
        <w:br/>
        <w:t>қалай отыратынын, қалай сөйлейтінін елестетіп көрді,</w:t>
        <w:br/>
        <w:t>бірақ неге екенін қайдам, онысы бұлдыраған бір</w:t>
        <w:br/>
        <w:t>көріністер боп санасын шатыстырды, шаршаған ойына</w:t>
        <w:br/>
        <w:t>осынау қобалжи күткен күннің қалай басталғаны түсе</w:t>
        <w:br/>
        <w:t>берді.</w:t>
        <w:br/>
        <w:t>Түс мезгілі болатын. Бөлмедегілер жай отырмай:</w:t>
        <w:br/>
        <w:t>281</w:t>
        <w:br/>
        <w:t>-- Көке!</w:t>
        <w:br/>
        <w:t>Азамат болған балалары кеудесіне бастарын сүйеп,</w:t>
        <w:br/>
        <w:t>иіскелеп жатыр.</w:t>
        <w:br/>
        <w:t>-- Көке, қатты науқастанып қалыпсыз ғой...</w:t>
        <w:br/>
        <w:t>-- Ертерек айтпайсыз ба?</w:t>
        <w:br/>
        <w:t>-- Қай жеріңіз, қазір тәуірсіз бе?</w:t>
        <w:br/>
        <w:t>Жан-жағынан жамырай үн қаткап балаларының да-</w:t>
        <w:br/>
        <w:t>уыстары, еркелегендей боп бастарымен кеудесін</w:t>
        <w:br/>
        <w:t>сүйкелегендері, бетінен, тершіген маңдайынан шоп-</w:t>
      </w:r>
    </w:p>
    <w:p>
      <w:r>
        <w:t>шөп сүйгендері шалдың қаңырап құлазып жатқан</w:t>
        <w:br/>
        <w:t>кеудесінің қоңырауын қағып-қағып жібергендей бол-</w:t>
        <w:br/>
        <w:t>ды. Осы бір қылықтарда іркілмей келіп ақтарылған</w:t>
        <w:br/>
        <w:t>арқа-жарқа көңілдің пәктігі де, қысылып-қымтырыл-</w:t>
        <w:br/>
        <w:t>мастан ішкі толқыныстарын білдірген еркіндік те, өздері</w:t>
        <w:br/>
        <w:t>көптен бері сезінбей келіп, енді әке алдында балалық</w:t>
        <w:br/>
        <w:t>қалыпқа түскендей болған толқушылық та, мұның ал-</w:t>
        <w:br/>
        <w:t>дында өздерінің аздап кінәлары барын жуып-шайғысы</w:t>
        <w:br/>
        <w:t>келген еркелік те, шындарымен қуанып шаттанушы-</w:t>
        <w:br/>
        <w:t>лықта, өздері аунап-қунап өскен қара шаңырақтың иісі</w:t>
        <w:br/>
        <w:t>мен қалірі-қасиетіне деген сағыныш та жатқандай еді.</w:t>
        <w:br/>
        <w:t>Әртүрлі тірліктің соңынан қуып, әрқилы мінез иесі</w:t>
        <w:br/>
        <w:t>болып, ер-азамат атанса да осы бір сетте -- өзінің ал-</w:t>
        <w:br/>
        <w:t>дында олардың қайтадан бастары қосылып, қара</w:t>
        <w:br/>
        <w:t>киізінің үстінде, өздері етпеттей жатып өскен шаңы-</w:t>
        <w:br/>
        <w:t>рақ -- ішіне кірісімен кішірейіп, баяғы бала қалынта-</w:t>
        <w:br/>
        <w:t>рына түскендей болып бүгежектеп отырғандарын шал</w:t>
        <w:br/>
        <w:t>анық аңғарды. Күлімдей қарап, көздері жыпылық-</w:t>
        <w:br/>
        <w:t>тап, мұның алдарында аман-есен қалқиып</w:t>
        <w:br/>
        <w:t>отырғанына шүкірлік жасаған кейіппен аңтарыла әрі</w:t>
        <w:br/>
        <w:t>жапақтай қараған жанарларды көрді. Шағын бөлме</w:t>
        <w:br/>
        <w:t>ішінің төбесі биіктеп, төрі кеңейіп бара жаткандай болды.</w:t>
        <w:br/>
        <w:t>Кәрі сүйегіне тың қуат дарып, көңілі жаймашуақта-</w:t>
        <w:br/>
        <w:t>нып сала берді. Әкенің елжіреген пейілінің еркіне ие</w:t>
        <w:br/>
        <w:t>бола алмай отырғанын, әрқайсысына айтар сөзін</w:t>
        <w:br/>
        <w:t>шүңірек көздің түкпірінен оянған нүр үшқындарымен</w:t>
        <w:br/>
        <w:t>аңғартып, кәрі көкіректің ыстық толқын сезімнен</w:t>
        <w:br/>
        <w:t>277</w:t>
        <w:br/>
        <w:t>болмайын деп ақырын бастаса да коңіліпің ауанын дау-</w:t>
        <w:br/>
        <w:t>сынан аңғарта сөйледі.</w:t>
        <w:br/>
        <w:t>-- Әр заманның талабы да, талғауы да басқа-басқа.</w:t>
        <w:br/>
        <w:t>Өзіне лайық мақсұты, өзіне шақ әдебі болады. Омір</w:t>
        <w:br/>
        <w:t>де ағысы қатты, ақдария секілді. Жолындағы жасықты</w:t>
        <w:br/>
        <w:t>шырқ үйіріп жағасына лақтырып тастайды. Құдайға</w:t>
        <w:br/>
        <w:t>шүкір, өздеріңнің тірліктеріңе қарап көңіліме қанағат</w:t>
        <w:br/>
        <w:t>тілеймін. Рас, тілеулерінді тілеген кәрі жүректің кейде</w:t>
        <w:br/>
        <w:t>қамыққан ойға батып, жат болып бара жатырсыңдар-</w:t>
        <w:br/>
        <w:t>ау деп жабығатыны да бар. Е-е-е, шырақтарып-ай, пенде</w:t>
        <w:br/>
        <w:t>үшін бұл тірліктің, | ұшпағы -- өмір, ұжмағы -- өлең</w:t>
        <w:br/>
        <w:t>төсегі өз үйі болмақ. Ықылымның жаратылысы солай</w:t>
        <w:br/>
        <w:t>емес пе? Бұлағынан айрылған көл кәйтуші еді? Тамы-</w:t>
        <w:br/>
        <w:t>рынан айрылған ағаш та көрікінен айрылып курай ба-</w:t>
        <w:br/>
        <w:t>стамай ма? Шаңырақ киесінің шырылдап дүниеге кел-</w:t>
        <w:br/>
        <w:t>ген иесін іздейтінін естеріңнен шығармандар, шырақ-</w:t>
        <w:br/>
        <w:t>тарым... - деді шал калың ойының бір катпарын ғана</w:t>
        <w:br/>
        <w:t>алға жайғандай болып.</w:t>
        <w:br/>
        <w:t>Одан әрі -- орнай қалған үнсіздік зерделеуді</w:t>
        <w:br/>
        <w:t>әрқайсысының өзіне қалдырған, әке мен баланың ара-</w:t>
        <w:br/>
        <w:t>сында үнемі бола бермейтін, қысқа ғұмырда бір-ақ рет</w:t>
        <w:br/>
        <w:t>болатын үнсіздік еді.</w:t>
        <w:br/>
        <w:t>Қайсысының қалай түсінгенін қайдам. ҚКаперлеріне</w:t>
        <w:br/>
        <w:t>ештеңе кіріп шықпағандай әртүрлі жайды айтқыштап,</w:t>
        <w:br/>
        <w:t>болған әңгімені тезірек ұмытуға тырыскан ыңғай та-</w:t>
        <w:br/>
        <w:t>нытты. Тіпті асыға жиналғандарынан, жанарларын алып</w:t>
        <w:br/>
        <w:t>қашқан жүздерінен абыржу да байқалғандай еді.</w:t>
      </w:r>
    </w:p>
    <w:p>
      <w:r>
        <w:t>Бәрі Жандарбектің машинасына отырды.</w:t>
        <w:br/>
        <w:t>Көңілінің түкпірінде қасиетті тұмардай сақтап кел-</w:t>
        <w:br/>
        <w:t>ген қарашаңырақтың қасиетті кілтінің ешкімге</w:t>
        <w:br/>
        <w:t>керексіздігін сезінген шал сазарып үнсіз қалды, кемпірі</w:t>
        <w:br/>
        <w:t>көзіне жас алып кемсең-кемсең етеді.</w:t>
        <w:br/>
        <w:t>Машинадағылар артқы әйнектен қолдарын бұлғап,</w:t>
        <w:br/>
        <w:t>ұзай берді.</w:t>
        <w:br/>
        <w:t>Олар кәрі әкеге өздерімен бірге ала келген даруды,</w:t>
        <w:br/>
        <w:t>өздерімен бірге алып кетіп бара жатқандарын білген</w:t>
        <w:br/>
        <w:t>жоқ.</w:t>
        <w:br/>
        <w:t>280</w:t>
        <w:br/>
        <w:t>тұншығып, толқи түскенін балалары да аңғарды. Өзінің</w:t>
        <w:br/>
        <w:t>үлкендігін білдіріп алдымен Сардарбек тіл қатты:</w:t>
        <w:br/>
        <w:t>-- Әке, қалай, тәуір болдыңыз ба? Тәбетіңіз қалай?</w:t>
        <w:br/>
        <w:t>-- деді.</w:t>
        <w:br/>
        <w:t>Шал тізесіндегі қызының қолын сипалап отырып:</w:t>
        <w:br/>
        <w:t>-- Келіп қалдыңдар ма, жарықтарым, &gt; деді. Көп</w:t>
        <w:br/>
        <w:t>сөйлемейтін, тэкаппарлау мінезді жанның осы бір сәт-</w:t>
        <w:br/>
        <w:t>те даусынан діріл байқалды. Қорқыныш пен кобалжу-</w:t>
        <w:br/>
        <w:t>дың қабаттасқан әсерінен қалған бойдағы жасық</w:t>
        <w:br/>
        <w:t>сезімнің солығын жасыра алмай сыр беріп алғанына</w:t>
        <w:br/>
        <w:t>қысылғандай да еді. Жасығанын білдіріп, біреудің ал-</w:t>
        <w:br/>
        <w:t>дында томеншіктеген жері жоқ-ты. Осы жолы белгісіз</w:t>
        <w:br/>
        <w:t>күштің әсерімен босаңдық танытты. “Кәріліктің бой</w:t>
        <w:br/>
        <w:t>алайын дегені де...” -- деп күбірледі.</w:t>
        <w:br/>
        <w:t>Балалары әке жүзінен мейрімге толы ризашылықты</w:t>
        <w:br/>
        <w:t>көріп көңілдері тасыды. Дабырлай сөйлесіп, бөлмені</w:t>
        <w:br/>
        <w:t>бастарына көтерді.</w:t>
        <w:br/>
        <w:t>-- Көкем біздің келуімізге қарап жатыр екен ғой, -</w:t>
        <w:br/>
        <w:t>деді Сәлима.</w:t>
        <w:br/>
        <w:t>-- Енді, көкем жүз жасайды, - деп қойды Жанлар-</w:t>
        <w:br/>
        <w:t>бек оны іліп әкетіп, -- бізді аздап қорқытып алайын</w:t>
        <w:br/>
        <w:t>деген ғой...</w:t>
        <w:br/>
        <w:t>Дабырлай сөйлесіп көрші-қолаңдар кіріп келе жат-</w:t>
        <w:br/>
        <w:t>ты. Алақандай ауылдың құлағы түрік. Қалалықтардың</w:t>
        <w:br/>
        <w:t>келгенін де естіп үлгеріпті. Келушілердің қарамы көбейе</w:t>
        <w:br/>
        <w:t>берді.</w:t>
        <w:br/>
        <w:t>Сыртта мал сойылып, шай қойылып жатты.</w:t>
        <w:br/>
        <w:t>Кешкі ауадан үйітілген құйқаның иісі мұрын жар-</w:t>
        <w:br/>
        <w:t>ды.</w:t>
        <w:br/>
        <w:t>Ертеңіне қалалықтар қайтатындарын айтқанда</w:t>
        <w:br/>
        <w:t>көңілдері өсіп, арқа-жарқа боп шырайлары кіріп қалғ-</w:t>
        <w:br/>
        <w:t>ан шал мен кемпірдің қабақтары кіртиіп сала берді.</w:t>
        <w:br/>
        <w:t>Әсіресе шал шаншу қадалып, дем ала алмай отырған</w:t>
        <w:br/>
        <w:t>жанша үнсіз түйіліп қалды. “Бұлар мен өлсем де өстеді.</w:t>
        <w:br/>
        <w:t>Көме сап тұра жөнеледі ғой. Ит тірліктің ұстатпас қызы-</w:t>
      </w:r>
    </w:p>
    <w:p>
      <w:r>
        <w:t>278</w:t>
        <w:br/>
        <w:t>Жа</w:t>
        <w:br/>
        <w:t>Біраз өмір кештім, біраз қылық көрдім дейтін жасқа</w:t>
        <w:br/>
        <w:t>келген жанның өзі ажал шеңгелінің жақындап, тыны-</w:t>
        <w:br/>
        <w:t>сын тарылта бастағанын сезгенде ақырғы күш-қайра-</w:t>
        <w:br/>
        <w:t>тын жиып, ышқына арпалысқа түселі екен. Қолымен</w:t>
        <w:br/>
        <w:t>айналасын қарманып, бұлдырай көрінген басындағы</w:t>
        <w:br/>
        <w:t>кейіптерге тіл қата алмай пұшайман хал кешті. Сам-</w:t>
        <w:br/>
        <w:t>бырлап үн қатып жатқан дүниеге енді қайтып оралма-</w:t>
        <w:br/>
        <w:t>стай сезінді. Құлағы тарс бітіп, көз алдын зілбатпан</w:t>
        <w:br/>
        <w:t>мұнар басты. Кірпігін қағудың өзі мүң болды.</w:t>
        <w:br/>
        <w:t>Сөтіп жатып бір заматта қайта оянғандай күй кешті.</w:t>
        <w:br/>
        <w:t>Жанары ашылып, бөлме ішін ажыратты. Бас жағында</w:t>
        <w:br/>
        <w:t>отырған кемпірін көрді. Ақ желбегейлі қыз баланы</w:t>
        <w:br/>
        <w:t>шырамытты. Ол -- Әлмембет шалдың совхоздағы доғ-</w:t>
        <w:br/>
        <w:t>дыр қызы еді. Ақыл-есін кіргізген соның еккен дәрісі-</w:t>
        <w:br/>
        <w:t>ау деген ой сонда барып санасына кіргендей еді. Бірак</w:t>
        <w:br/>
        <w:t>сонда да ернін жыбыр еткізіп “А, құдай...” делі. Тыны-</w:t>
        <w:br/>
        <w:t>сын буған бықсық демді үһілей шығарғанда кеудесі</w:t>
        <w:br/>
        <w:t>кеңіп сала берді. Таңдайы кеуіп қаталап жатыр екен.</w:t>
        <w:br/>
        <w:t>-- Ыстық... жанжәбіл салған шай... - деді.</w:t>
        <w:br/>
        <w:t>Кемпірі күйбеңдеп ала жөнелді.</w:t>
        <w:br/>
        <w:t>Ып-ыстық шайды ұрттаған сайын маңдайы жібіді.</w:t>
        <w:br/>
        <w:t>Тынысы ашыла түсті. Іштегі жалынның беті қайтқан-</w:t>
        <w:br/>
        <w:t>дай болып, үсті-үстіне сораптай берді.</w:t>
        <w:br/>
        <w:t>Шөкиіп кемпірі отыр. Жапақ-жапақ етеді. “Иә, алла</w:t>
        <w:br/>
        <w:t>ішкенін бойына сіңіре гөр”, - деп күбірлеп кояды. Ып-</w:t>
        <w:br/>
        <w:t>ыстық аққұманды сүлгімен қымтаған болып, қос қолы-</w:t>
        <w:br/>
        <w:t>мен сипалай береді.</w:t>
        <w:br/>
        <w:t>Шал ағыл-тегіл терледі. Жанарының оты түтанып,</w:t>
        <w:br/>
        <w:t>жанында отырған кемпірінің аққұманды сипалаған та-</w:t>
        <w:br/>
        <w:t>мырлары білеудей боп бүртіктеніп, сүйектері салалана</w:t>
        <w:br/>
        <w:t>ажырай түскен қолдарына қарады. Сәл жөткірініп</w:t>
        <w:br/>
        <w:t>кеудесінің жеңілдегенін, сарайының нәр алып жатқа-</w:t>
        <w:br/>
        <w:t>нын, тұлабойына куат тарағанын аңдатып сездірді.</w:t>
        <w:br/>
        <w:t>Кемпірінің көңілі орнына түскен секілді.</w:t>
        <w:br/>
        <w:t>“Аққұман суып қалды. Тез ысытып әкеле қояйын”, -</w:t>
        <w:br/>
        <w:t>Деп қайта бүкеңдей жөнелді,</w:t>
        <w:br/>
        <w:t>267</w:t>
        <w:br/>
        <w:t>ғын қуып жүрген немелер емес пе. Бастарына келген-</w:t>
        <w:br/>
        <w:t>ше әке көңілінің балада екенін қайдан білсін..”</w:t>
        <w:br/>
        <w:t>Балалары әкенің кейпінен томсарысты байқап жан-</w:t>
        <w:br/>
        <w:t>дарына кеп тізе түйістіре отырысты.</w:t>
      </w:r>
    </w:p>
    <w:p>
      <w:r>
        <w:t>Жұмсақтап жайларын түсіндірмек болды. Бірінші</w:t>
        <w:br/>
        <w:t>сөзді бастаған жасы үлкен Сардарбек:</w:t>
        <w:br/>
        <w:t>-- Жұмыс деген кол босатпайды. Жауапкершілік ар-</w:t>
        <w:br/>
        <w:t>тқан соң абыройлы болғың келеді. Тығыз шаруаларды</w:t>
        <w:br/>
        <w:t>тастап жүре беріп ем...</w:t>
        <w:br/>
        <w:t>-- Қорқып келіп едім, енді қуанып отырмын. Бәрі</w:t>
        <w:br/>
        <w:t>жақсылық екен. Енді бәрі жақсы болады ғой, - деді</w:t>
        <w:br/>
        <w:t>Жандарбек.</w:t>
        <w:br/>
        <w:t>-- Командировкада жүрген жерімнен ат басын бұрып</w:t>
        <w:br/>
        <w:t>жүре бердім. Асығыс тапсырмам бар еді. Соған үлгіруім</w:t>
        <w:br/>
        <w:t>керек. Әлі келеміз ғой, көке, - деп Шардарбек ақтала</w:t>
        <w:br/>
        <w:t>сөйледі.</w:t>
        <w:br/>
        <w:t>Іштеріндегі үндемей қалғаны -- Сәлима. Сен неге</w:t>
        <w:br/>
        <w:t>үндемейсің деп сұрауға батылдары бармағандай</w:t>
        <w:br/>
        <w:t>көздерінің астымен қарасты да қойды.</w:t>
        <w:br/>
        <w:t>Беті бері қарап, баяғы қатаң қалыбына түсіп, тұнжыр</w:t>
        <w:br/>
        <w:t>кейіппен төңірегіне үнсіздік әкеліп, жүзі күреңіте</w:t>
        <w:br/>
        <w:t>түскен шал алдарында отырған төртеуінің өз қанынан</w:t>
        <w:br/>
        <w:t>жаралғанын, бүған әлі бала күйінде елестейтінін, енді</w:t>
        <w:br/>
        <w:t>оларға не айтып, не қоям десе де еркі барын біле түра</w:t>
        <w:br/>
        <w:t>олардың ата сақалы ауыздарына түспегенімен азамат</w:t>
        <w:br/>
        <w:t>атанған аттары барын, біреуге әке, біреуге шеше екенін</w:t>
        <w:br/>
        <w:t>ойлап еріксіз іркілді. Қос шекесін шулыткан ашуға да</w:t>
        <w:br/>
        <w:t>әрең шыдап, аузын ашса қатты кететінін сезіп-ақ отыр.</w:t>
        <w:br/>
        <w:t>Шәлкес мінезіне сыралғы кемпірінің карасынан зәре-</w:t>
        <w:br/>
        <w:t>зеп болып қыпылдап, иненің ұшында отырған көңіл-</w:t>
        <w:br/>
        <w:t>күйін жазбай таныды. Міз бақпай, үндемей қалуға тағы</w:t>
        <w:br/>
        <w:t>болмады. Балалары бірдеме деуін күтінгендей сыцай-</w:t>
        <w:br/>
        <w:t>мен қарап отыр.</w:t>
        <w:br/>
        <w:t>Реніштің ызасы ырық берсе лақ ете түсері даусыз.</w:t>
        <w:br/>
        <w:t>Сыналап көзін ашып, алқымын босатып алмаса опы-</w:t>
        <w:br/>
        <w:t>ныс әкелерін ойлап тамағын кенеді. Беттен алғандай</w:t>
        <w:br/>
        <w:t>279</w:t>
        <w:br/>
        <w:t>Вазадағы шоқ түлдің бір талы сынып, тарелка үстіне</w:t>
        <w:br/>
        <w:t>түсіп қалыпты. Бипан апа ерінбей орнынан тұрып,</w:t>
        <w:br/>
        <w:t>ақырын көтеріп қайта сала бергенде хрусталь вязаның</w:t>
        <w:br/>
        <w:t>жалтыраған бүйіріндегі сызатты көрді.</w:t>
        <w:br/>
        <w:t>“Сынбай қалса да сызат түсіпті-ау?”</w:t>
        <w:br/>
        <w:t>Бипан апа күрсінді. Барып терезенің пенделерін</w:t>
        <w:br/>
        <w:t>ашты. Таң атыпты. Ішке күзгі таңның боз жарығы жай-</w:t>
        <w:br/>
        <w:t>ылды. Боз жарық ішінде хрусталь тұрқы сол қалпы,</w:t>
        <w:br/>
        <w:t>тек түсі өзгеріп көрінді.</w:t>
        <w:br/>
        <w:t>Түнде жарқ-жұрқ ақшаңқан сәуле шашып тұр еді,</w:t>
        <w:br/>
        <w:t>енді ашы теңіздің аяз шыңылатқан мүзындай көгілдір</w:t>
        <w:br/>
        <w:t>тартыпты.</w:t>
        <w:br/>
        <w:t>1982 жыл.</w:t>
        <w:br/>
        <w:t>290</w:t>
      </w:r>
    </w:p>
    <w:p>
      <w:r>
        <w:t>“Қорғасбайдың дейсің бе? Мен білсем он бір баласы</w:t>
        <w:br/>
        <w:t>бар”, “Қой әрі қойтан жылғыны айтпай...”, “Жоға, он</w:t>
        <w:br/>
        <w:t>екі болар, былтыр емес пе Қатшагүлдің туғаны?”, “Не</w:t>
        <w:br/>
        <w:t>дейді мынау? Ол алдыңғы жылғысы смес пе?”, “Оу,</w:t>
        <w:br/>
        <w:t>мен осы былтыр көргем оның шермиіп жүргенін,” -</w:t>
        <w:br/>
        <w:t>десіп біріне-бірі жеңсік бермей өздері де шатасып, озгені</w:t>
        <w:br/>
        <w:t>да жаңылыстырып, әрі-сәрі еткен соң қойшылардың</w:t>
        <w:br/>
        <w:t>есеп-қисабын қағазға түсіріп қаттап-шоттап отыратын</w:t>
        <w:br/>
        <w:t>Бипан апа асықпай барып калр бөлімінен анық-</w:t>
        <w:br/>
        <w:t>қанығын білмек болды.</w:t>
        <w:br/>
        <w:t>Кадр бөлімінде отыратын Күләйхан деген Бипан</w:t>
        <w:br/>
        <w:t>апаның жамағайындарының қызы. Мінезі шешесі Сә-</w:t>
        <w:br/>
        <w:t>бираға тартқан күлегеш. Бет әлпеті де аумайды. Тек</w:t>
        <w:br/>
        <w:t>Сәбира қыз күнінде қараторы еді. Күләйхап аққұба</w:t>
        <w:br/>
        <w:t>болғысы кеп боянады да жүреді. Қашан көрсең сол:</w:t>
        <w:br/>
        <w:t>әтір аңқыған бөлмеде, қолында алақандай айнасы, өз</w:t>
        <w:br/>
        <w:t>көркіне өзі тоймай қаранып, қасы мен кірпігін шоұқы-</w:t>
        <w:br/>
        <w:t>лайды да отырады.</w:t>
        <w:br/>
        <w:t>Ашық тұрған есіктен ақырын басып кіріп келе жат-</w:t>
        <w:br/>
        <w:t>қан Бипан апаны көргеннен-ақ;</w:t>
        <w:br/>
        <w:t>-- Ой, апай! -- деп куанып кетті. Жаңа ғана боялған</w:t>
        <w:br/>
        <w:t>шиедей еріндері ашылып, тістері жылтырап, көздері</w:t>
        <w:br/>
        <w:t>күлмең қақты.</w:t>
        <w:br/>
        <w:t>“Осының-ақ күлкісі даяр түрады екен,” - деді ішінен</w:t>
        <w:br/>
        <w:t>Бипан апа жақтырмай. Онысын бірақ сездірмеді. Бай-</w:t>
        <w:br/>
        <w:t>қаса да елең қылмаған боп, әдеттегідей асықпай</w:t>
        <w:br/>
        <w:t>сөйлейтін сабырлы қалпымен:</w:t>
        <w:br/>
        <w:t>-- Менің келген шаруам... - деп келе жатыр еді,</w:t>
        <w:br/>
        <w:t>Күләйхан одан сайын жымыңдап, сыңқ етіп күлді де:</w:t>
        <w:br/>
        <w:t>-- Ой, ап-ай! - деді наздана еркелеп.</w:t>
        <w:br/>
        <w:t>Мынау кайтеді дегендей Бипан апа кідіріп қалды.</w:t>
        <w:br/>
        <w:t>Сонан соң:</w:t>
        <w:br/>
        <w:t>-- Не болды сонша? - деген бір жағы әзілдеген боп,</w:t>
        <w:br/>
        <w:t>бір жағы тез сабасына түсірмек боп, -- ешкімге айтпай</w:t>
        <w:br/>
        <w:t>үн-түнсіз күйеуге шығып көкемайым болып отырған-</w:t>
        <w:br/>
        <w:t>нан саумысың, сен қыз?</w:t>
        <w:br/>
        <w:t>282</w:t>
        <w:br/>
        <w:t>йын деп хабар да бермеді. Өзінше дастархан жаймақ</w:t>
        <w:br/>
        <w:t>ойы барын айтып еді, көршісі Шалабай шофер мен сол</w:t>
        <w:br/>
        <w:t>үйдегі дүкенші келін Зайда: “Қиналмаңыз, апа...” -</w:t>
        <w:br/>
        <w:t>деп іліп әкетті. Қонақасыға өз әлінше әзірленді.</w:t>
        <w:br/>
        <w:t>Ештеңесін аяған жоқ. Барымен базар дегендей. Кемпірді</w:t>
        <w:br/>
        <w:t>сынай қоймас деп өзін-өзі жұбатып қойды. Құдай қала-</w:t>
        <w:br/>
        <w:t>са, ертең көреді...</w:t>
        <w:br/>
        <w:t>Бипан апа көзін жұмды. Бірақ қайта-қайта әлденеге</w:t>
        <w:br/>
        <w:t>елези береді. Түн ортасына таман қатты жел тұрғанын</w:t>
        <w:br/>
        <w:t>біліп жатты-үйіріп соққан құм қиыршықтары әуелі</w:t>
      </w:r>
    </w:p>
    <w:p>
      <w:r>
        <w:t>әйнекті тысырлатып өтті де, артынша терезе алдын-</w:t>
        <w:br/>
        <w:t>дағы алма ағашының бұтақтары шатырды сабалап, онан</w:t>
        <w:br/>
        <w:t>соң бақтағы қалың жапырақ біткен толқыған теңізше</w:t>
        <w:br/>
        <w:t>шуыл сап жөнелді.</w:t>
        <w:br/>
        <w:t>Сөйтіп жатып көзі ілініп кеткен екен, әдетінше</w:t>
        <w:br/>
        <w:t>құлқын сәріден оянды. Өзін сергек сезінді. Түні бойы</w:t>
        <w:br/>
        <w:t>жөңкіле көшкен қалың бұлттан арылып, жарқырай</w:t>
        <w:br/>
        <w:t>көтерілген таң нұрымен арайланып шайдай ашылған</w:t>
        <w:br/>
        <w:t>күзгі аспанның тұп-тұнық жадыраңқы көгіндей Би-</w:t>
        <w:br/>
        <w:t>пан апа да бүгін бойы жеңілдеп, көңілі тазарып шыға</w:t>
        <w:br/>
        <w:t>келген сиякты.</w:t>
        <w:br/>
        <w:t>Шарбақ ішіне шыққанда жапырақтары жылт-жылт</w:t>
        <w:br/>
        <w:t>еткен гүл шоқтары нарттана көз жауын арбады. Түнгі</w:t>
        <w:br/>
        <w:t>жауыннан жасаң тартқан шырмауықтың гүлдері ша-</w:t>
        <w:br/>
        <w:t>тырға қарай өрмелеп бара жаткан көк көбелектердей</w:t>
        <w:br/>
        <w:t>еді. Тамырындағы нәрін бойына тартып, діңдері</w:t>
        <w:br/>
        <w:t>көгістенген тал, теректің реңі бұрынғыдан да кою тарт-</w:t>
        <w:br/>
        <w:t>қан жапырақтары біртүрлі буға малып алғандай</w:t>
        <w:br/>
        <w:t>балбырай қалыпты. Жерден дымқыл леп көтеріліп түр.</w:t>
        <w:br/>
        <w:t>Ал шағын бактың түкпір жағынан тауықтардың қыт-</w:t>
        <w:br/>
        <w:t>қыттағаны естіледі.</w:t>
        <w:br/>
        <w:t>Осының бәрі Бипан ананың көңіліне жайбарақат-</w:t>
        <w:br/>
        <w:t>тық әкелгендей еді. Алабас сиырды айдап салып, тау-</w:t>
        <w:br/>
        <w:t>ықтарына жем шашып, бақшаның қияр мен қызанақ</w:t>
        <w:br/>
        <w:t>өскен атызындағы арам шөбін жұлып болғанша ауыз</w:t>
        <w:br/>
        <w:t>үйдегі шайы да қайнады.</w:t>
        <w:br/>
        <w:t>бүгін қандай мақтау айтсақ та жарасымды, жасай</w:t>
        <w:br/>
        <w:t>беріңіз, немере-шоөберелеріңіздің қызығын көріп, ба-</w:t>
        <w:br/>
        <w:t>куат болыңыз, &gt; деді кәсіподақ комитетінің председателі</w:t>
        <w:br/>
        <w:t>Акжігіт.</w:t>
        <w:br/>
        <w:t>-- Аға ұрпақтың өкілі Бипан апа өнегелі жан, кімге</w:t>
        <w:br/>
        <w:t>болса да ақылын айтуға, көмегін көрсетуге, істі адал-</w:t>
        <w:br/>
        <w:t>дықпен атқаруға әзір тұратын қасистімен қайсымызға</w:t>
        <w:br/>
        <w:t>да үлгі. Совхоздың есеп-қисабын дүрыс жүргізіп, тын-</w:t>
        <w:br/>
        <w:t>дырымды еңбек етіп, отыз жыл тер төктіңіз. Бұл үлкен</w:t>
        <w:br/>
        <w:t>еңбек. Сіздің қуанышыңыз -- біздің қуанышымыз. Сол</w:t>
        <w:br/>
        <w:t>үшін қол соғайық, жолдастар, - деді совхоз директоры</w:t>
        <w:br/>
        <w:t>Айсарин.</w:t>
        <w:br/>
        <w:t>Сосын “Сізге деген көңіліміз, мына хрусталдай таза,</w:t>
        <w:br/>
        <w:t>мөлдір,” - деп ескерткішке кішігірім күбідей ваза сыйға</w:t>
        <w:br/>
        <w:t>тартты.</w:t>
        <w:br/>
        <w:t>Шын ниет, адал пейілдеріне тебіреніп тұрып рақметін</w:t>
        <w:br/>
        <w:t>айтқанда қалай шыққанын қайдам, жүрт дуылдатып</w:t>
        <w:br/>
        <w:t>қол соқты. Бәрін ақ дастарханнан дәм татуға шақыр-</w:t>
        <w:br/>
        <w:t>ды.</w:t>
        <w:br/>
        <w:t>Хрусталь вазаны әкеліп ұзынша столға жайылған ақ</w:t>
        <w:br/>
        <w:t>дастарханның ортасына қойды. Ас пісіріп бәрін әзірлеп</w:t>
        <w:br/>
        <w:t>қойған Зайда келін бақшадан бір құшақ гүл әкеліп са-</w:t>
        <w:br/>
        <w:t>лып еді, хрусталь жайнап сән берді.</w:t>
        <w:br/>
        <w:t>Ұзамай конақтар келе бастады. Олар шеттен бастап</w:t>
        <w:br/>
        <w:t>жайғаса бастаған. Келдібай мастердің ардың-күрдің</w:t>
        <w:br/>
        <w:t>сөйлейтін әдеті ғой.</w:t>
      </w:r>
    </w:p>
    <w:p>
      <w:r>
        <w:t>-- Төрге шықпаймыз ба? - деп жанындағы гараж-</w:t>
        <w:br/>
        <w:t>дың күзетшісі Тәкей шалға қараған.</w:t>
        <w:br/>
        <w:t>-- Өй, ол жерге басшылар отырады, -- деп завклуб</w:t>
        <w:br/>
        <w:t>Шымбай шыр ете түсті.</w:t>
        <w:br/>
        <w:t>Бипан апа да:</w:t>
        <w:br/>
        <w:t>-- Қазір келіп қалар, сәл күтейік, - деп күлді.</w:t>
        <w:br/>
        <w:t>-- Өзінің дәмесін қарашы, ешше төрге отырғысы</w:t>
        <w:br/>
        <w:t>келеді, - деп Шымбай қағытып, ырқылдай күлді.</w:t>
        <w:br/>
        <w:t>-- Несі бар? Менен артық дейсің бе? - Келдібай</w:t>
        <w:br/>
        <w:t>темір тістерін ақситып, қабағын кіржитті.</w:t>
        <w:br/>
        <w:t>Күләйханға да керегі осы. Қағытпа сөз екен демейді.</w:t>
        <w:br/>
        <w:t>Ұрсып сөйлейді-ау демейді. Сыңқылдай күледі. Жаңа-</w:t>
        <w:br/>
        <w:t>ғыдай сөзден жаны кіре түсетіндей.</w:t>
        <w:br/>
        <w:t>-- Ой, апай, қайдағы күйеу? - дейді сылқ-сылқ күліп,</w:t>
        <w:br/>
        <w:t>-- біздің совхозда жігіт дегенің үнді шайындай дефи-</w:t>
        <w:br/>
        <w:t>цит қой, - дейді одан сайын мәз болып.</w:t>
        <w:br/>
        <w:t>-- Е-е, қайдан білейін, жымыңдауың жаман, - деп</w:t>
        <w:br/>
        <w:t>Бипан апа шыдамай қосыла күлген.</w:t>
        <w:br/>
        <w:t>Бірақ Күләйхан да жайдан-жай күлмеген екен. Тез</w:t>
        <w:br/>
        <w:t>күлкісін тыйды Да:</w:t>
        <w:br/>
        <w:t>-- Ой, апай, - деді тағы да аптығын баса алмай тұрған</w:t>
        <w:br/>
        <w:t>адамша. -- сіз күзде еңбек демалысына шығады екенсіз</w:t>
        <w:br/>
        <w:t>ғой, біліп қойдық, - деп күлмең-күлмең етіп кеп Би-</w:t>
        <w:br/>
        <w:t>пан апаны құшақтай алды.</w:t>
        <w:br/>
        <w:t>Ұрлығы ашылған адамдай қипақтап, аузына</w:t>
        <w:br/>
        <w:t>қапелімде жөндем сөз түспей Бипан апа “Иә-иә...” -</w:t>
        <w:br/>
        <w:t>деп күле берді.</w:t>
        <w:br/>
        <w:t>Расында да енді бірер айдан кейін пенсияға шық-</w:t>
        <w:br/>
        <w:t>пақшы еді. Жасы ла, еңбек стажы да әлдеқашан жетті.</w:t>
        <w:br/>
        <w:t>Жақындағанда мәлім етермін деп жүрген. Сөйтсе</w:t>
        <w:br/>
        <w:t>мұндағылар бәрін біліп отырады екен ғой. Бипан апа</w:t>
        <w:br/>
        <w:t>мұндайды болжаған емес.</w:t>
        <w:br/>
        <w:t>Сол күннен бастап Бипан апаның көңілінде қолам-</w:t>
        <w:br/>
        <w:t>таның шоғындай боп әлсіз ғана сәүле шашқан бір сезім</w:t>
        <w:br/>
        <w:t>оянды. Бұрын-сонды бастан кешіп көрмеген жұмбақ</w:t>
        <w:br/>
        <w:t>толқыныс жанын тербетті. Оқтын-оқтын ойын сан-</w:t>
        <w:br/>
        <w:t>саққа жүгіртетін қобалжу пайда болып еді. Өткен</w:t>
        <w:br/>
        <w:t>күндердің сағынышы ма, бұлыңдай алыстап көз жаз-</w:t>
        <w:br/>
        <w:t>дырған көктемінің қайта оралған бәйшешегі ме,</w:t>
        <w:br/>
        <w:t>мұнарлы торқа ішінен мөлдірей елестеген мүң ба -</w:t>
        <w:br/>
        <w:t>білмейді. Әйтеуір бсйкам күйінің шыркы бұүзылғанлай</w:t>
        <w:br/>
        <w:t>болып беймаза күйге енді.</w:t>
        <w:br/>
        <w:t>Сыбыр еткен жалғыз ауыз сөздің жатпасын да білген.</w:t>
        <w:br/>
        <w:t>Бірақ осы хабарға өзінен баскалар осыншалық елеңдей</w:t>
        <w:br/>
        <w:t>қояр-ау деп ойлаған жоқ-ты. Ал елендесе, өз құлақта-</w:t>
        <w:br/>
        <w:t>рымен естімей көнілдері көнінімейтін әдеттері емес пе.</w:t>
      </w:r>
    </w:p>
    <w:p>
      <w:r>
        <w:t>283</w:t>
        <w:br/>
        <w:t>ын шошына түскендей. Абыржуын баса алмай теңселіп,</w:t>
        <w:br/>
        <w:t>тынышы кетіп отыр. Шақырған активі де келіп болар</w:t>
        <w:br/>
        <w:t>емес. Оларға адырая қарап;</w:t>
        <w:br/>
        <w:t>-- Осы ырғалып-жырғалып жүруді қашан қоясың-</w:t>
        <w:br/>
        <w:t>дар? - деп тиісті.</w:t>
        <w:br/>
        <w:t>Елден бұрын келіп екі иінінен дем алып отырған</w:t>
        <w:br/>
        <w:t>Пернебай парторг елпілдей қоштап:</w:t>
        <w:br/>
        <w:t>-- Иә, иә, жолдастар, солай. Шақыртқанда келе</w:t>
        <w:br/>
        <w:t>қойғанымыз жақсы, - деп қосамжарланып жалбақтап</w:t>
        <w:br/>
        <w:t>жатыр.</w:t>
        <w:br/>
        <w:t>Битабан, Таңқай бухгалтар, Ақан ауыл совет, Сәт-</w:t>
        <w:br/>
        <w:t>пек комсомол не үшін шақырғандарын сезсе де неге</w:t>
        <w:br/>
        <w:t>ашуланғандарын түсінбеген болады. Бет-әлшпеттері бей-</w:t>
        <w:br/>
        <w:t>қам. Бір-біріне қарасып, мұрындарының астынан сы-</w:t>
        <w:br/>
        <w:t>быр-күбір етісті де тыныштала калды.</w:t>
        <w:br/>
        <w:t>Тауман Тәкенович бар мән-жәйді білетіндеріне</w:t>
        <w:br/>
        <w:t>сенімді кейіппен, ырғалып-жырғалып жатпастан сөздің</w:t>
        <w:br/>
        <w:t>тоқ етер төтесіне көшті.</w:t>
        <w:br/>
        <w:t>-- Не істейміз? Қандай ақыл қосасыңдар? - деді</w:t>
        <w:br/>
        <w:t>шірене шалқайып.</w:t>
        <w:br/>
        <w:t>-- Ұят болды өзі... - деп күбір етті Пернебай парторг</w:t>
        <w:br/>
        <w:t>шыдай алмай, жанында отырған Таңқай бухгалтірге</w:t>
        <w:br/>
        <w:t>қарап. Өңкиіп отырған Таңқай бухгалтір совхоздың бар</w:t>
        <w:br/>
        <w:t>есеп-қисабын өзінен басқа білетін тірі пенде жоқтай</w:t>
        <w:br/>
        <w:t>сезінетін, мінезі ауыр жан еді. Оған бәрібір секілді. Бү</w:t>
        <w:br/>
        <w:t>жолы да ыңғай бере қоймады. Шаруа өзіне кеп тірелмесе</w:t>
        <w:br/>
        <w:t>болғаны. Әйтеуір бірдеңе деу керек болғасын кейде</w:t>
        <w:br/>
        <w:t>мұрнының астынан міңгір ете қалады да жайына карап</w:t>
        <w:br/>
        <w:t>отыра береді. Сол әдетімен:</w:t>
        <w:br/>
        <w:t>-- Ұят болғанда қалай... Өзінің есі бүтін бе скен?.. -</w:t>
        <w:br/>
        <w:t>деп салбыраған бұғағына шықшытын батыра түсіріп,</w:t>
        <w:br/>
        <w:t>мойнын ішіне тарта кейін серпілді.</w:t>
        <w:br/>
        <w:t>Екі жылдан бері жұмысшылар комитетінің мөрін</w:t>
        <w:br/>
        <w:t>ұстағанына мәз болып, қас-қабакққа қарағыш боп алғ-</w:t>
        <w:br/>
        <w:t>ан Битабан алдына Таңқай бухгалтердің түсіп кеткеніне</w:t>
        <w:br/>
        <w:t>іші удай ашып, опынып қалғандай:</w:t>
        <w:br/>
        <w:t>297</w:t>
        <w:br/>
        <w:t>-- Мынаның аузының жаманын қарашы? Әлемге</w:t>
        <w:br/>
        <w:t>атыңды шығарғың келіп жүр екенсің ғой, ә? - деп Би-</w:t>
        <w:br/>
        <w:t>табан табан асты жарылардай боп дүрсе қоя берді.</w:t>
        <w:br/>
        <w:t>- Тынышталыңдар, - деді Тауман Тәкенович сто-</w:t>
        <w:br/>
        <w:t>лын тықылдатып, -- бүл бәрімізге минус. Соны біліп</w:t>
        <w:br/>
        <w:t>қойыңдар. Сайып келгенде жалпы... бәріміздің... кейбір</w:t>
      </w:r>
    </w:p>
    <w:p>
      <w:r>
        <w:t>жолдастардың саяси-тәрбие жұмысын жіберіп алғаны-</w:t>
        <w:br/>
        <w:t>ның нәтижесі болып табылады? Солай ма? - деп Пер-</w:t>
        <w:br/>
        <w:t>небайға қарады.</w:t>
        <w:br/>
        <w:t>Салмақ өзінс түскенін сезе қойып қылп ете түскен</w:t>
        <w:br/>
        <w:t>ол:</w:t>
        <w:br/>
        <w:t>-- Балқыбай партияда жоқ қой. Өзінің жасы неше-</w:t>
        <w:br/>
        <w:t>де? - деп аңқаусып Сәтбек комсомолға иек қақты.</w:t>
        <w:br/>
        <w:t>Сәтпек комсомол да дайын отыр екен.</w:t>
        <w:br/>
        <w:t>-- Алдыңғы жылы комсомолдан жасы асқан. Оны</w:t>
        <w:br/>
        <w:t>несіне сұрайсыз? - деп жауабын жылп еткізді.</w:t>
        <w:br/>
        <w:t>-- Комсомолда жүргенде былай тәрбиелеп... былай</w:t>
        <w:br/>
        <w:t>жұмыс жасау керек еді ғой, - деді Пернебай пәледен</w:t>
        <w:br/>
        <w:t>құтылғандай боп алақанын жайып.</w:t>
        <w:br/>
        <w:t>-- Ойбай. сонда мен кінәлі болғаным ба? Комсорт</w:t>
        <w:br/>
        <w:t>қылып сайлағандарыңа бір-ақ жыл емес пе? - деп Сәт-</w:t>
        <w:br/>
        <w:t>пек шыр сте түсті, -- керек десеңіз бүған ауылдык</w:t>
        <w:br/>
        <w:t>советтің төрағасы жауапты. Тұрғындардың қал-жағдай-</w:t>
        <w:br/>
        <w:t>ын біліп қамқорлық білдіріп, көмегін корсетіп отырса</w:t>
        <w:br/>
        <w:t>мұндай күйге ұшырар ма елік, а? Әні, солай...</w:t>
        <w:br/>
        <w:t>Ақан ауыл совет манадан калыс отыр елі. Сонғы</w:t>
        <w:br/>
        <w:t>кездері ауыл тұрмысы көп сыналатын болғаннан бері.</w:t>
        <w:br/>
        <w:t>күдікшіл болып алған ол мына сөзді естігенде ыршып</w:t>
        <w:br/>
        <w:t>түскенін байкамай да қалды.</w:t>
        <w:br/>
        <w:t>-- Сен бала не деп отырсың өзің? Немене мен үй</w:t>
        <w:br/>
        <w:t>салып жатыр ма екенмін? Үйдің кілті менің қолымда</w:t>
        <w:br/>
        <w:t>тұр деймісін? Дабай, байкап соөйле!? Ол совхоздын ІПо-</w:t>
        <w:br/>
        <w:t>пыры. Мына Битабан нағашыңа айт оныңды. Жұмыс-</w:t>
        <w:br/>
        <w:t>шыларына камкорлығын жасасын. Нағашын болға-</w:t>
        <w:br/>
        <w:t>сын әдейі орағытып отырсың ғой. Әйтпесе менде нен</w:t>
        <w:br/>
        <w:t>бар... -- деп семіз денесін шайкан тенселіп, орындықты</w:t>
        <w:br/>
        <w:t>сықырлатты.</w:t>
        <w:br/>
        <w:t>Байқайды -- еріктерін әуейілік алған. Бұрынғыдай бас</w:t>
        <w:br/>
        <w:t>изеп өте шығу жоқ. Тоқтап, анадайдан көрсе қайыры-</w:t>
        <w:br/>
        <w:t>лып келіп амандасады. Амандасып қойса жақсы ғой.</w:t>
        <w:br/>
        <w:t>Алайда, тұрады-тұрады да, ақыры шыдамай сұрайтын-</w:t>
        <w:br/>
        <w:t>дары осы.</w:t>
        <w:br/>
        <w:t>-- Апай-ау, сізді пенсияға шығады деп естідік қой,</w:t>
        <w:br/>
        <w:t>рас па? - дейді таңданысқа толы дауыспен.</w:t>
        <w:br/>
        <w:t>-- Әлі жап-жассыз ғой, сізге қайдағы пенсия? - дейді</w:t>
        <w:br/>
        <w:t>тағы да сенбей.</w:t>
        <w:br/>
        <w:t>-- Қойыңызшы, апай, ортамызда тып-тыныш істей</w:t>
        <w:br/>
        <w:t>бермейсіз бе? - деп қимастықпен қиыла сөйлейтіндері</w:t>
        <w:br/>
        <w:t>бар.</w:t>
        <w:br/>
        <w:t>-- Ә-ә, солай ма. Дұрыс, дұрыс... Демалған да жақ-</w:t>
        <w:br/>
        <w:t>сы, - деп енді біреулері ойланыңқырап қалады.</w:t>
        <w:br/>
        <w:t>-- Шіркін, мұндай күнге жетеміз бе, жетпейміз бе,</w:t>
        <w:br/>
        <w:t>қай-Й-дам? -- деп қинала күрсінетіндері да табылады.</w:t>
      </w:r>
    </w:p>
    <w:p>
      <w:r>
        <w:t>Бипан апа бәрін де шынымен қабылдайды. Бәрімен</w:t>
        <w:br/>
        <w:t>бірге қиналады, бәрімен бірге күліседі. Ал мекеме бас-</w:t>
        <w:br/>
        <w:t>тығы Айсариннің алдында болғанда, тіпті көңілі боса-</w:t>
        <w:br/>
        <w:t>ды. “Бипан апа, бір кісі сіздей-ақ еңбек етсін. Отыз</w:t>
        <w:br/>
        <w:t>жыл еңбек ету оңай шаруа емес, дүрілдетіп апайды</w:t>
        <w:br/>
        <w:t>шығарып салайық дедім. Жігіттер айналысып жатқан</w:t>
        <w:br/>
        <w:t>болар. Сізді құрметтеп шығарып салмағанда кімді</w:t>
        <w:br/>
        <w:t>шығарып саламыз?” -- деп қобалжулы көңілінің шо-</w:t>
        <w:br/>
        <w:t>ғын көсіп-көсіп жібергендей болған. Жылы сөздің</w:t>
        <w:br/>
        <w:t>құдіреті жаныңа сәуле шашады. Көңіліңді иітеді. “Рах-</w:t>
        <w:br/>
        <w:t>мет, қарағым, -- деп Бипан апа карапайым бухгалтерге</w:t>
        <w:br/>
        <w:t>осыншалық ықылас білдіргендеріне елжіреді. “Бұған</w:t>
        <w:br/>
        <w:t>жеткен де бар, жетпеген де бар шығар,” -- деп құдайы-</w:t>
        <w:br/>
        <w:t>на шүкіршілік айтып, көзінің жасын сықты.</w:t>
        <w:br/>
        <w:t>Сөйтіп бастапқы кезде неден бастап, неден қоярын</w:t>
        <w:br/>
        <w:t>білмей абыржыңқырап жүрсе де күндер өте қобалжуы</w:t>
        <w:br/>
        <w:t>да басылып көңілі тыншиын деді. Артынша “Қой</w:t>
        <w:br/>
        <w:t>құрметтегелі жатқанда құр отырғаным жарамас,” - деп</w:t>
        <w:br/>
        <w:t>қайта ширықты. Ақылға салып көрсе мұнысы дұрыс</w:t>
        <w:br/>
        <w:t>сияқты. Алыстағы ұл мен қызды әуреге салмай-ақ, коя-</w:t>
        <w:br/>
        <w:t>284</w:t>
        <w:br/>
        <w:t>Шайды енді ала бергенде кішкене Айжанын ертіп</w:t>
        <w:br/>
        <w:t>Зайда келін келді. Бірге отырып шай ішті. Сонан соң</w:t>
        <w:br/>
        <w:t>салтанатқа киетін көйлектерін тандасты. Бір-екеуін</w:t>
        <w:br/>
        <w:t>кигізіп көріп, жалпақ жағалы, көгілдір гүлді панбарқ-</w:t>
        <w:br/>
        <w:t>ыт көйлегінің өңін ашатынын, мерекелік сән беретінін</w:t>
        <w:br/>
        <w:t>айтып, “соншама сәнденіп қайтем” дегеніне қоймай,</w:t>
        <w:br/>
        <w:t>біресе шыр айналдырып қарап, біресе шарайнаның ал-</w:t>
        <w:br/>
        <w:t>дына апарып әбден мақтап, мерейін асырып тастады.</w:t>
        <w:br/>
        <w:t>Кішкентай Айжан да: “Әй-әй, апа! Әй-әй, апа!” -- деп</w:t>
        <w:br/>
        <w:t>қолдарын шапаттады.</w:t>
        <w:br/>
        <w:t>Самсаған көздердің кірпік кақпай қарасынан, көптің</w:t>
        <w:br/>
        <w:t>қолпаш-қошаметінен, төрге шығып жаңа түскен</w:t>
        <w:br/>
        <w:t>келіндей боп сызылып отырудан, бірінің сөзін бірі іліп</w:t>
        <w:br/>
        <w:t>әкетіп жарыса мақтасып жөнелгендерінен, дуылдатып</w:t>
        <w:br/>
        <w:t>қайта-қайта жапырлай қол соққандарынан өзін қоярға</w:t>
        <w:br/>
        <w:t>жер таппай ыңғайсызданып, іштей әбігерге түсіп кара-</w:t>
        <w:br/>
        <w:t>дай қысыларын Бипан апа қайдан білсін. Сөйтсе са-</w:t>
        <w:br/>
        <w:t>бырлы көрінгісі келгенімен бастан кешпеген жайдың</w:t>
        <w:br/>
        <w:t>беймәлім мысы басады екен.</w:t>
        <w:br/>
        <w:t>Күнде көріп жүрген таныстары болса да көптің жа-</w:t>
        <w:br/>
        <w:t>пырлай қараған жанарлары жанын терлетті. Бойын би-</w:t>
        <w:br/>
        <w:t>леген қымсыныс құрсаулап қозғалтпай тастады. Мара-</w:t>
        <w:br/>
        <w:t>пат сөздер де артықтау айтылып жатқан сиякты көрінеді.</w:t>
        <w:br/>
        <w:t>Анау айтарлық ештеңе тындыра қоймаған қарапайым</w:t>
        <w:br/>
        <w:t>тірлігіне осыншалық баға берер деп күтпеген еді.</w:t>
        <w:br/>
        <w:t>-- Бипа апаның адал еңбегі қайсымызға да үлгі. Қара-</w:t>
        <w:br/>
        <w:t>пайым көрінсе де біздің шаруашылығымызды ұстап</w:t>
        <w:br/>
        <w:t>тұрған осындай адамдар, - деді бас зоотехник Ақаш-</w:t>
        <w:br/>
        <w:t>-- Жаңағы айтылып жатқан жылы лебіздердің бәрі</w:t>
        <w:br/>
        <w:t>дұрыс. Бәріне қосылам. Біздің апай қоғам жұмысына,</w:t>
        <w:br/>
        <w:t>өз парызына жанын беретін жайсаң жан, принципшіл</w:t>
        <w:br/>
        <w:t>алам, - дсді бастауыш мектеп директоры Пернебек.</w:t>
      </w:r>
    </w:p>
    <w:p>
      <w:r>
        <w:t>-- Екі баламен жастай жесір қалып, Отан соғысында</w:t>
        <w:br/>
        <w:t>мерт болып қайтпай қалған Сарқытбек марқұмның</w:t>
        <w:br/>
        <w:t>ошағын сөндірмей, отауын жықпай келген Бипан апаға</w:t>
        <w:br/>
        <w:t>286</w:t>
        <w:br/>
        <w:t>-- Үй керек болса жиған-тергенін жұмсап дағарадай</w:t>
        <w:br/>
        <w:t>етіп салып алмай ма? Кім қолынан ұстап тұр? - деді</w:t>
        <w:br/>
        <w:t>Битабан табан асты айбат шеккен жыландай қалақ ба-</w:t>
        <w:br/>
        <w:t>сын кекжитіп.</w:t>
        <w:br/>
        <w:t>-- Тынышталыңдар, - деді Тауман Тәкенович түта-</w:t>
        <w:br/>
        <w:t>на бастаған дауды саңқ еткен әмірлі дауысымен</w:t>
        <w:br/>
        <w:t>өшіргендей болып, - кәні қандай ұсыныстарың бар?</w:t>
        <w:br/>
        <w:t>Бұл жерде бәріміз жауапты екенімізді естеріңе саламын</w:t>
        <w:br/>
        <w:t>тағы... - деп нығырлай сөйлеп, ызғар шаша қарады.</w:t>
        <w:br/>
        <w:t>-- Менімше, бұл Балқыбай барып тұрған қайта</w:t>
        <w:br/>
        <w:t>құруға қарсы адам. Әйтпесе, өстіп лаң салып сллі</w:t>
        <w:br/>
        <w:t>дүрліктіре ме? - деді Пернебай сөз ауанын арнасына</w:t>
        <w:br/>
        <w:t>салып жібергенше жаны дызақтай.</w:t>
        <w:br/>
        <w:t>-- Телевизордан естіген демагогтардың сөзіне елтіп,</w:t>
        <w:br/>
        <w:t>есі шығып жүр өзінің. Әйтпесе, аштық дегенді Балқы-</w:t>
        <w:br/>
        <w:t>бай қайдан ойлап тапсын? Аштық деген социализмде</w:t>
        <w:br/>
        <w:t>қолданылмайтын сөз ғой, - деп Ақан ауыл совет ба-</w:t>
        <w:br/>
        <w:t>сын шайқап таң қалған сыңай танытты.</w:t>
        <w:br/>
        <w:t>-- Бетімен кетушіліктің барып тұрған дарақы түрі.</w:t>
        <w:br/>
        <w:t>Мұндайға тойтарыс берілмесе басынып алады, - деп</w:t>
        <w:br/>
        <w:t>Битабан қауіп айтты көздерімен коштау тілеп.</w:t>
        <w:br/>
        <w:t>Танауын шұқылап, манаурап отырған Таңқай</w:t>
        <w:br/>
        <w:t>бухгалтір:</w:t>
        <w:br/>
        <w:t>-- Өзіне тамақ пісіріп апарып берсе қайтеді. Жал-</w:t>
        <w:br/>
        <w:t>жая шұжықты көргенде қайтып шыдар екен? - деп</w:t>
        <w:br/>
        <w:t>үнсіз күлгенде екі иығы түйенің өркешіндей іркілдеді.</w:t>
        <w:br/>
        <w:t>-- Күлкіңізге түсінбедім, -- деді Тауман Тәкенович</w:t>
        <w:br/>
        <w:t>ыржиып жайыла түскендерді қабағымен жым қылып.</w:t>
        <w:br/>
        <w:t>-- Жолдастар, Балқыбайдың талабы орынды деп</w:t>
        <w:br/>
        <w:t>білем, - деді Сәтбек астынан су шыққандай ұшып түре</w:t>
        <w:br/>
        <w:t>келіп.</w:t>
        <w:br/>
        <w:t>-- Отыр, ей, шошандамай! Саған сөз қалған жоқ! -</w:t>
        <w:br/>
        <w:t>деп зекіді Битан нағашы-туыстығын пайдаланып.</w:t>
        <w:br/>
        <w:t>-- Осы сенің ойың да бұзық, - деді Пернебай шы-</w:t>
        <w:br/>
        <w:t>дамай кетіп, -- Оның неменесі орынды? Бетімен</w:t>
        <w:br/>
        <w:t>кетушілігі ме? Қоқан-лоққысы ма?</w:t>
        <w:br/>
        <w:t>300</w:t>
        <w:br/>
        <w:t>Бұдан әрмен қонақтарды қаңтарып қоюға ыңғай-</w:t>
        <w:br/>
        <w:t>сызданды да, Бипан апа бастауға рұқсат етті. Жұрт ду-</w:t>
      </w:r>
    </w:p>
    <w:p>
      <w:r>
        <w:t>ылдасып, столға қарай ентелесті. Столдың төр жағы</w:t>
        <w:br/>
        <w:t>қонақтарын күтіп бос тұрды.</w:t>
        <w:br/>
        <w:t>Олардың келетініне Бипан апа іштей сенімді еді. Неге</w:t>
        <w:br/>
        <w:t>олай ойлағанын білмейді. Басқаша ойға қимайды, “Қой,</w:t>
        <w:br/>
        <w:t>бір шаруалары болып кідіріп жатқан шығар, келіп те</w:t>
        <w:br/>
        <w:t>қалар,” - деп іштей қайта-қайта басу айткан болады.</w:t>
        <w:br/>
        <w:t>Бірақ уақыт өткен сайын кеудедегі сенім шоғы</w:t>
        <w:br/>
        <w:t>өлеусірей сөніп бара жатты, көңіл пәсейді. “Япыр-ай,</w:t>
        <w:br/>
        <w:t>қолдарын жүректеріне қойып тұрып айтқандарының</w:t>
        <w:br/>
        <w:t>бәрі алдаусырату болғаны ма? Сөз дегеннің де ар-ұяты</w:t>
        <w:br/>
        <w:t>болмаушы ма еді?” -- деп те қояды бір мезет. “Әлде,</w:t>
        <w:br/>
        <w:t>әдемі сөйлеп, артынан айнып қала берушілік әдетімізге</w:t>
        <w:br/>
        <w:t>айналып кеткен бе? Япыр-ай, ә? Ең аяғы менің мына</w:t>
        <w:br/>
        <w:t>кішкене қуанышыма да іш есеппен қарағаны не қылғ-</w:t>
        <w:br/>
        <w:t>аны? Адал жүрекпен жайылған ақ дастарханымды</w:t>
        <w:br/>
        <w:t>телміртіп, келуге қорыққан деген не сұмдық?!”- деп</w:t>
        <w:br/>
        <w:t>ішінен тынып ренжіп те, күйзеліп те отыр.</w:t>
        <w:br/>
        <w:t>Дастархан басындағыларға бәрібір секілді. Ештеңені</w:t>
        <w:br/>
        <w:t>елең қылмастан өзді-өзі дуылдасып жатыр. Анда-санда</w:t>
        <w:br/>
        <w:t>ғана бос тұрған орындарға көздері түсіп кетеді де, еріксіз</w:t>
        <w:br/>
        <w:t>үндемей қалысады. Сосын Бипан апаның көңіліне</w:t>
        <w:br/>
        <w:t>қарағандай, іле тез серпілісіп, дабыр-дабыр сөйлесіп,</w:t>
        <w:br/>
        <w:t>әңгімені басқаға бұрып, қайтадан дуылдаса жөнеледі.</w:t>
        <w:br/>
        <w:t>Әсіресе, Шымбай мен Келдібай. Екеуінің дауының</w:t>
        <w:br/>
        <w:t>бүгін бітер түрі байқалмайды.</w:t>
        <w:br/>
        <w:t>Келдібайдың сөзі өтіп кетті ме, Шымбай қолын</w:t>
        <w:br/>
        <w:t>ербендетіп сөйлеймін деп алдында тұрған хрусталь Ва-</w:t>
        <w:br/>
        <w:t>заны құлатып алды. Абырой болғанда сынбай қалды</w:t>
        <w:br/>
        <w:t>әйтеуір.</w:t>
        <w:br/>
        <w:t>Қонақтары тарқап, Зайда келін де үйіне қайтып,</w:t>
        <w:br/>
        <w:t>ұзын стол басында жападан-жалғыз қалғанда барып</w:t>
        <w:br/>
        <w:t>Бипан апа шаршағанын, бәрі ойдағыдай болғанына</w:t>
        <w:br/>
        <w:t>иланғысы келсе де көңілінде бір кірбің барын сезінді.</w:t>
        <w:br/>
        <w:t>“Япыр-ай, ә...”</w:t>
        <w:br/>
        <w:t>19- 1316 289</w:t>
        <w:br/>
        <w:t>АУЫЛ КӨЛЕМІНДЕГІ</w:t>
        <w:br/>
        <w:t>ТӨТЕНІШЕ ОҚИҒА</w:t>
        <w:br/>
        <w:t>Тауман Тәкеновичтің түн ұйқысы төрт бөлініп, ішкен</w:t>
        <w:br/>
        <w:t>асының бойына тарамай қойғанына бүгін үшінші күн.</w:t>
        <w:br/>
        <w:t>Бүгін үшінші күн -- сүттей ұйыған тып-тыныш</w:t>
        <w:br/>
        <w:t>тірлігінің шырқын бұзып, шәт-шәлекейін шығарған</w:t>
        <w:br/>
        <w:t>Балқыбайды атарға оғы жоқ. Амалы құрып, ауданға</w:t>
        <w:br/>
        <w:t>хабарлайын десе жүрегі дауаламай, түрі қашып,</w:t>
        <w:br/>
        <w:t>күлімсіреп тұратын қой көздерінен ызаның ұшқын</w:t>
        <w:br/>
        <w:t>жылт-жылт етіп, дал болып діңкелеп отыр.</w:t>
        <w:br/>
        <w:t>Осы хабарды сстігенде әуелі сенбеген. Хабарды</w:t>
        <w:br/>
        <w:t>жеткізуші Балқыбайдың құдайы коршісі Ойманның өзі</w:t>
        <w:br/>
        <w:t>болған соң, әрі әп-әйдік адамның: “Өз құлағыммен</w:t>
        <w:br/>
        <w:t>естіп, өз көзіммен көрдім,” - деп ант-су ішіп, иманын</w:t>
        <w:br/>
        <w:t>үйіріп тұрған соң иланбасына шарасы қалмады.</w:t>
        <w:br/>
        <w:t>-- Не дейді? - деді оқыс тіксініп. Әншейінде, қан-</w:t>
      </w:r>
    </w:p>
    <w:p>
      <w:r>
        <w:t>дай тосын жайға ла тосыла бермейтін, оманда айтары</w:t>
        <w:br/>
        <w:t>даяр тұратын, мінезі ауыр жанның аузына жөнді сөз</w:t>
        <w:br/>
        <w:t>түспей аңтарыла қарап қалғаны Ойманға біртүрлі қызық</w:t>
        <w:br/>
        <w:t>көрінді ме:</w:t>
        <w:br/>
        <w:t>-- Оллаһи, рас айтам, - деді жас балаша ебелек</w:t>
        <w:br/>
        <w:t>қағып.</w:t>
        <w:br/>
        <w:t>Тауман Тәкеновияч бір кісідей-ақ сабырлы еді. Естіген</w:t>
        <w:br/>
        <w:t>хабарының мәні санасына жеткенде барып селк еті</w:t>
        <w:br/>
        <w:t>шошынды да, іле ыстық қаны шекесіне шауып, ыза-</w:t>
        <w:br/>
        <w:t>дан көз алды бұлдырап кетті.</w:t>
        <w:br/>
        <w:t>-- Иттің ғана баласы! - деді қалш-қалш етіп, -- тұқы-</w:t>
        <w:br/>
        <w:t>мында жоқ өнерді қайдан тауып, кісімсіп жүр өзі? Енді</w:t>
        <w:br/>
        <w:t>шіріктің ақылымен жүріп- тұруымыз қалып еді, - деді</w:t>
        <w:br/>
        <w:t>тас талқан боп ашуланып, жеті әкеден бермен қарай</w:t>
        <w:br/>
        <w:t>сықтырта боқтай жөнеліп.</w:t>
        <w:br/>
        <w:t>Айтары таусылып ашуы басылған мезетте Тауман</w:t>
        <w:br/>
        <w:t>Тәкенович дөңбектей болған Ойманды, оның арт жа-</w:t>
        <w:br/>
        <w:t>ғынан келіп, үрпиісіп тұрған бас мамандарды көрді.</w:t>
        <w:br/>
        <w:t>Көрді де алқынып отырып: .</w:t>
        <w:br/>
        <w:t>291</w:t>
        <w:br/>
        <w:t>Аштық жариялапты!?</w:t>
        <w:br/>
        <w:t>-- Не дейді? -- Тауман Тәкенович шошына аңырып.</w:t>
        <w:br/>
        <w:t>-- Ойбай, аштығы несі? - деп жанындағы отырған</w:t>
        <w:br/>
        <w:t>жүмысшылар комитетінің председателі Битабан барма-</w:t>
        <w:br/>
        <w:t>ғына біз сұғып алғандай кіржие қарады.</w:t>
        <w:br/>
        <w:t>-- Балалар шуылдап жүр екен. Сенбей үй жағына</w:t>
        <w:br/>
        <w:t>барсам, кақпасына пәнер қағып “Аштық жарияладым”</w:t>
        <w:br/>
        <w:t>деп жазып қойыпты?</w:t>
        <w:br/>
        <w:t>-- Астапыралла? -- деп Битабан жағасын ұстады.</w:t>
        <w:br/>
        <w:t>-- Не дейді сонда? - деді Тауман Тәкенович саба-</w:t>
        <w:br/>
        <w:t>сына түскендей сабырлы қалыппен.</w:t>
        <w:br/>
        <w:t>-- Бітіп тұрған үйді сұрайды. Бермесендер осы менің</w:t>
        <w:br/>
        <w:t>қарсылығым, - дейді...</w:t>
        <w:br/>
        <w:t>Мұны естігенде Битабай:</w:t>
        <w:br/>
        <w:t>-- Қорқыткандағысы ғой, - деп күңк етті мұрны-</w:t>
        <w:br/>
        <w:t>ның астынан.</w:t>
        <w:br/>
        <w:t>-- Ішкен-жегенін тышып болсын. Сосын көрерміз</w:t>
        <w:br/>
        <w:t>аштық жариялағанын, - деп Тауман Тәкенович күтпс-</w:t>
        <w:br/>
        <w:t>ген жерден қарқ-қарқ күлді.</w:t>
        <w:br/>
        <w:t>Битабан ыржақтап қосыла тістерін ақситты.</w:t>
        <w:br/>
        <w:t>-- Бір күн шыдар... сонан соң өзі-ақ ақымақ болға-</w:t>
        <w:br/>
        <w:t>нын түсінер, - деді.</w:t>
        <w:br/>
        <w:t>Парторг Пернебай олардың күлкілеріне қосылмай</w:t>
      </w:r>
    </w:p>
    <w:p>
      <w:r>
        <w:t>тұр еді. Мына сөзден кейін езу тартқандай болды. Бірақ</w:t>
        <w:br/>
        <w:t>көңіліне кірген күдік мен үрейі құрғырдың құрығына</w:t>
        <w:br/>
        <w:t>қылғынғандай қаны қашқан кейпінен кірбің байқал-</w:t>
        <w:br/>
        <w:t>ды. “Қой, әрі, ол ит ішіп алған ғой,” - деп ішінен</w:t>
        <w:br/>
        <w:t>өзіне -өзі басу айтқансыды. Бірақ ішкі әлемі астан кес-</w:t>
        <w:br/>
        <w:t>тен еді. Бәрі құлақтарын түріп елеңдеумен болды.</w:t>
        <w:br/>
        <w:t>“Әлсірей бастапты. Әйелі ауданнан дәрігер әкелуге</w:t>
        <w:br/>
        <w:t>жүргелі жатыр” деген хабар жеткенде бәрінің бейжай</w:t>
        <w:br/>
        <w:t>сабырынан береке қалмаған еді...</w:t>
        <w:br/>
        <w:t>жжж</w:t>
        <w:br/>
        <w:t>Тауман Тәкеновичтің көзі алдынан соның бәрі қас-</w:t>
        <w:br/>
        <w:t>қағым сәтте өте шығып, бейқам ойының ұйқы-тұйқы-</w:t>
        <w:br/>
        <w:t>сын шығарғанын кайтерсің. Тіксінген көңілі одан сай-</w:t>
        <w:br/>
        <w:t>296</w:t>
        <w:br/>
        <w:t>Жұрт дуылдатып қол соғады.</w:t>
        <w:br/>
        <w:t>-- Мисалы, ел қайта құрылып жатыр. Көрші қолаң-</w:t>
        <w:br/>
        <w:t>дарымыз оны әлдеқашан бастап та кетті. Директорла-</w:t>
        <w:br/>
        <w:t>рын қайта сайлап жатыр. Ал біздікі не отырыс бұл?” -</w:t>
        <w:br/>
        <w:t>дейді ортаға от тастай оқшырайып.</w:t>
        <w:br/>
        <w:t>Жұрт екіленіп қол соғады.</w:t>
        <w:br/>
        <w:t>Соның бәріне Тауман Тәкенович сыр бермей шы-</w:t>
        <w:br/>
        <w:t>дап бақты. Балқыбай болса басынайын деді. Талап</w:t>
        <w:br/>
        <w:t>қоятынды шығарды. “Анау неге олай, неге бұлай,” -</w:t>
        <w:br/>
        <w:t>дейді. Тауман Тәкенович тыңдаған болады. Мақұлда-</w:t>
        <w:br/>
        <w:t>ған болады. “Көрерміз,” - деп шығарып салады.</w:t>
        <w:br/>
        <w:t>“Шыда, шыда,” - деп сыбырлайды ішкі ызасы. “Сап,</w:t>
        <w:br/>
        <w:t>сап... ештеңе етпейді. Әлі-ақ, өз-өзіне келіп басыла-</w:t>
        <w:br/>
        <w:t>ды... сап, сап...”</w:t>
        <w:br/>
        <w:t>Бірақ, бетін әрі қылсын, күннен-күнге үдетіп бара</w:t>
        <w:br/>
        <w:t>жатпаса, басылатын түрі байқалмайды. Соңғы рет</w:t>
        <w:br/>
        <w:t>келгенінде аузы-басы қимай:</w:t>
        <w:br/>
        <w:t>-- Өзіңізге арнап салдырып жатқан сегіз бөлмелі үйді</w:t>
        <w:br/>
        <w:t>маған бересіз. Сіздер төрт-ақ жансыздар. Мен сегіз</w:t>
        <w:br/>
        <w:t>жанмын. Бәтиманың ішіндегі төрт айлықпен тоғыз-</w:t>
        <w:br/>
        <w:t>быз, -- деді.</w:t>
        <w:br/>
        <w:t>-- Қой, Балқыбай. Бұрын шешіліп қойылған мәселе</w:t>
        <w:br/>
        <w:t>ол. Ұят болады. Аз да болса біздің де оған еңбегіміз</w:t>
        <w:br/>
        <w:t>сіңген шығар, - деген жайлап қана.</w:t>
        <w:br/>
        <w:t>-- Менің ше? Еңбегім сіңбегі пе екен? - деп одан</w:t>
        <w:br/>
        <w:t>сайын ежірейсін.</w:t>
        <w:br/>
        <w:t>-- Сен Балқыбай былай жайлап сөйлесейші. Артық</w:t>
        <w:br/>
        <w:t>кетіп барасың. Әр нәрсенің шегі болады, соны ескер, -</w:t>
        <w:br/>
        <w:t>деп сипақтата сес көрсеткен.</w:t>
        <w:br/>
        <w:t>Оған ыққан Балқыбайды көрмеді.</w:t>
        <w:br/>
        <w:t>-- Осы уақытқа дейін шектеліп шыдап келгенбі. Бітті.</w:t>
        <w:br/>
        <w:t>Бермесеңіз қойыңыз. Мен де қарап қалмаспын, - деп</w:t>
      </w:r>
    </w:p>
    <w:p>
      <w:r>
        <w:t>есікті тарс жауып талағы айырылып кеткен.</w:t>
        <w:br/>
        <w:t>Ертеңіне парторг Пернебай келді. Екі көзі шарасы-</w:t>
        <w:br/>
        <w:t>нан шығардай болып, үрейі ұшып кетіпті.</w:t>
        <w:br/>
        <w:t>-- Масқара, Тәке! Мына Балқыбай қырсық, басымыз-</w:t>
        <w:br/>
        <w:t>ды жұтатын шығар? Естіген аламның құлағы сенбес жайт.</w:t>
        <w:br/>
        <w:t>295</w:t>
        <w:br/>
        <w:t>Отырғандар гу етісіп көңілденіп сала берді. Дүркіреп</w:t>
        <w:br/>
        <w:t>орындарынан тұрысты.</w:t>
        <w:br/>
        <w:t>Бір минуттан кейін жарығы мол кең кабинет ішінде</w:t>
        <w:br/>
        <w:t>тыныштық ұйып, кісі баласынан беті қайтып көрмеген</w:t>
        <w:br/>
        <w:t>Тауман Тәкенович ғұмырында тұңғыш рет жеңілгенін</w:t>
        <w:br/>
        <w:t>мойындаған жан күйіне әлі де сенбегендей, сезім тол-</w:t>
        <w:br/>
        <w:t>қынысымен алысып, жападан-жалғыз мелшие сілейді.</w:t>
        <w:br/>
        <w:t>жжж</w:t>
        <w:br/>
        <w:t>Үш күнгі мазасыздық осымен біткендей еді. Ауыл</w:t>
        <w:br/>
        <w:t>колеміндегі төтенше оқиға ақылмен шешілгендей бо-</w:t>
        <w:br/>
        <w:t>лып, бәрі орны-орнына түскен. Кеуілі бірленіп, күні-</w:t>
        <w:br/>
        <w:t>түні жол жүріп келген жанша қалжырай құлаған екен.</w:t>
        <w:br/>
        <w:t>Тас боп қатып ұйықтапты. Бірақ таңға жуық шошып</w:t>
        <w:br/>
        <w:t>оянды.</w:t>
        <w:br/>
        <w:t>Түс көріпті. Түсінде Балқыбай “Директорлық орның-</w:t>
        <w:br/>
        <w:t>ды бер!” -- деген дәу плакат көтеріп демонстрацияға</w:t>
        <w:br/>
        <w:t>шығыпты...</w:t>
        <w:br/>
        <w:t>Тауман Тәкенович шошынып: “Біссіміллә.</w:t>
        <w:br/>
        <w:t>біссіміллә...” деп күбір етті.</w:t>
        <w:br/>
        <w:t>Түске де қай-қайдағы енеді-ау?</w:t>
        <w:br/>
        <w:t>1988 жыл.</w:t>
        <w:br/>
        <w:t>302</w:t>
        <w:br/>
        <w:t>-- Жолдастар, мәселе өте күрделі. Мұндай жайт ауыл</w:t>
        <w:br/>
        <w:t>түгілі аудан, аудан түгілі облыс колемінде де болып</w:t>
        <w:br/>
        <w:t>көрген емес. Сондықтан әуелі анық-қанығына көз</w:t>
        <w:br/>
        <w:t>жеткізу керек. Екінші, шын нәр татпай жатыр ма екен</w:t>
        <w:br/>
        <w:t>әлде, - деп есіп келе жатыр еді, ең шетте отырған Сәт-</w:t>
        <w:br/>
        <w:t>пек комсомолдың киліге кеткені-ай.</w:t>
        <w:br/>
        <w:t>-- Сіз қызық екенсіз? Аштықтың да нормасы барын</w:t>
        <w:br/>
        <w:t>білмейсіз бе? Тәулігіне бір стақан су мен тілім нан</w:t>
        <w:br/>
        <w:t>пөложні, - деді білгішсініп. Шынын айтса бір жерден,</w:t>
        <w:br/>
        <w:t>әлде біреуден естігені бар осындай бірдемені. Соны айта</w:t>
        <w:br/>
        <w:t>салды.</w:t>
        <w:br/>
        <w:t>Сөзін бөліп, ақыл үйрете сөйлегеніне Битан жақ-</w:t>
        <w:br/>
        <w:t>тырмай:</w:t>
        <w:br/>
        <w:t>-- Қой, әрі, оны сен қайдан білесің? -- деп бетін</w:t>
      </w:r>
    </w:p>
    <w:p>
      <w:r>
        <w:t>қайтарып тастаған болды да, Пернебай парторгқа қарай</w:t>
        <w:br/>
        <w:t>назарын бұрып: -- Одан да бұл хабардың ауданға</w:t>
        <w:br/>
        <w:t>жетпеуін ойлайық та, - деді.</w:t>
        <w:br/>
        <w:t>Пернебай қырыққа енді келген, жас та болса бас бо-</w:t>
        <w:br/>
        <w:t>лудың дәмін де, жолын да біраз біліп қалған кешегі</w:t>
        <w:br/>
        <w:t>ауландық комсомол комитетінің екінші хатшылығы-</w:t>
        <w:br/>
        <w:t>нан ауысқан, жүріс-түрысы ширак, сөзі майда сыпайы</w:t>
        <w:br/>
        <w:t>жігіт-ті. Пенсияға кетіп жатса, сәті түсіп жатса дирек-</w:t>
        <w:br/>
        <w:t>торлықтан да дәмесі бар. Тек жүрсең -- тоқ жүресің де-</w:t>
        <w:br/>
        <w:t>генге қатты иланады. Бірдеңеге ұүрынбаса болғаны. Бірақ</w:t>
        <w:br/>
        <w:t>соңғы айлары мазасы қашып жүргені рас еді. Бас көз</w:t>
        <w:br/>
        <w:t>демей сынау деген пәле шықты. Бетің-жүзің демейді.</w:t>
        <w:br/>
        <w:t>Көресіні Балқыбайдан көрді. Бірақ мынадай сұмдық</w:t>
        <w:br/>
        <w:t>жасайды деп еш ойламаған. Өзіне жасалған қастандық-</w:t>
        <w:br/>
        <w:t>тай сезініп, қаны басына шауып булығып отыр еді.</w:t>
        <w:br/>
        <w:t>-- Рас айтасыз... ауданға жетсе масқара болғанымыз...</w:t>
        <w:br/>
        <w:t>-- деп алақтаған жанарынан жан ышқыныштың ызалы</w:t>
        <w:br/>
        <w:t>оты жарқ етті.</w:t>
        <w:br/>
        <w:t>Қарап отырмай Сәтпек комсомол тағы да аузынан</w:t>
        <w:br/>
        <w:t>қағынды:</w:t>
        <w:br/>
        <w:t>-- Мұны естісе бар ғой шет елдің радиосы жайып</w:t>
        <w:br/>
        <w:t>жібереді? Біздің ауылдың атағы бір-ақ күнде бүкіл әлем-</w:t>
        <w:br/>
        <w:t>ге жайылып шыға келеді?</w:t>
        <w:br/>
        <w:t>298</w:t>
        <w:br/>
        <w:t>-- Бар айтыңдар, өйтіп ақымақ болмасын! - деді</w:t>
        <w:br/>
        <w:t>бәріне зілдене бұйырып.</w:t>
        <w:br/>
        <w:t>Опыр-топыр болып шыға жөнеліскен олардың пе</w:t>
        <w:br/>
        <w:t>ойлағанын қайдам, тып-тыныш кабинетте өзімен-өзі</w:t>
        <w:br/>
        <w:t>оңаша қалып демін басты. Быршып терлегенін сонла</w:t>
        <w:br/>
        <w:t>байқады. Жанындағы желдеткішті қосып, лекіген су-</w:t>
        <w:br/>
        <w:t>ырма лебіне жүзін тосып, көзін жұмды. Оның өстіп</w:t>
        <w:br/>
        <w:t>қашанғы отырары белгісіз еді -- саудырап әлгілер қай-</w:t>
        <w:br/>
        <w:t>та кіріп келісті. Түк бітірмей келгендерін кейіптерінен-</w:t>
        <w:br/>
        <w:t>ақ біліп, жақтырмаған пішінмен бақырая қараған.</w:t>
        <w:br/>
        <w:t>-- Ойбай, Төке, беті жаман... Тіпті сөйлескісі</w:t>
        <w:br/>
        <w:t>келмейді, - десті дауыстарынан үрей есіп.</w:t>
        <w:br/>
        <w:t>Тауман Тәкенович азды-көпті өмір көрген, кейінгісін</w:t>
        <w:br/>
        <w:t>безбендеп, алдағысын болжамдап отыратын кісі еді. Істің</w:t>
        <w:br/>
        <w:t>ығыты келмей жатқанның өзінде ыңғайына қарай жы-</w:t>
        <w:br/>
        <w:t>ғыла ойлауды әдет қылған дағдысынан айнымайтын,</w:t>
        <w:br/>
        <w:t>Бұ жолы да мынау үрейден іштей қауіп алғаны: Балқы-</w:t>
        <w:br/>
        <w:t>байдың ешкім білмейтін қырынан келуі. Бұл Балқы-</w:t>
        <w:br/>
        <w:t>бай бір қыңырайса түйенің ауған жүгіндей қисайып</w:t>
        <w:br/>
        <w:t>қалады. “Қой, антұрғанға не де болса өзім барайын,”</w:t>
        <w:br/>
        <w:t>- деп ақыры озі шықты.</w:t>
        <w:br/>
        <w:t>Жұрт алдында мысы басым тұратын жанның өзіне</w:t>
        <w:br/>
        <w:t>сенімді келетін әдеті. Бірақ осы жолы әлденелен</w:t>
        <w:br/>
        <w:t>үміттеніп, екпіндеп келген көңілі қабарып отырған</w:t>
        <w:br/>
        <w:t>Балқыбайдың өрт сөндіргендей сазарыңқы кейпін</w:t>
        <w:br/>
        <w:t>көргенде су сепкендей басылды. Сәкі үстінде малла-</w:t>
        <w:br/>
        <w:t>сын құрып, будданың тас құдайындай безірейгеп</w:t>
      </w:r>
    </w:p>
    <w:p>
      <w:r>
        <w:t>Балқыбай келдің-ау деп қабағын да қақпады. Міз ба-</w:t>
        <w:br/>
        <w:t>ғар емес. Соған қарағанда мұның әдейілеп келетінін</w:t>
        <w:br/>
        <w:t>білгендей, соған әдейі дайындалғандай секілді. Оты-</w:t>
        <w:br/>
        <w:t>рысы -- өстіп құбылаға қарап безеріп қалуға тас</w:t>
        <w:br/>
        <w:t>бекінгенге ұқсайды. Әрі-бері сөзге тартқаннан ештеңе</w:t>
        <w:br/>
        <w:t>өнбеді. Қайта одан сайын бедірейіп: “Айтқанымнан қайт-</w:t>
        <w:br/>
        <w:t>пан!” деді де сөйлемей қойды.</w:t>
        <w:br/>
        <w:t>Әрине, Тауман Тәкенович шынын айтса Балқыбай-</w:t>
        <w:br/>
        <w:t>дан мұндай әпербақандықты күтпеп еді. Қасарысқан</w:t>
        <w:br/>
        <w:t>292</w:t>
        <w:br/>
        <w:t>-- Отсай, қағынбай, - деп Тәкей шал ұрысқан болды.</w:t>
        <w:br/>
        <w:t>Келдібай -- оңды-солды сөйлейтін мінездің иесі.</w:t>
        <w:br/>
        <w:t>Анау- мынауды тыңдамай қырсығып қалатын өнері бар.</w:t>
        <w:br/>
        <w:t>Айтса -- бетің-жүзің демейді. Оған құрдастары: “Осы</w:t>
        <w:br/>
        <w:t>мінезіңнен тауып жүрсің. Әйтпесе әлдеқашан прораб</w:t>
        <w:br/>
        <w:t>болар едің. Осы тіліңнен тауып жүрсің. Табақтай дип-</w:t>
        <w:br/>
        <w:t>ломынмен әлі мастер боп,” -- дейді. Келдібай ойланып</w:t>
        <w:br/>
        <w:t>қалғандай болады. Бірақ артынша бәрін ұмытады. Қалір</w:t>
        <w:br/>
        <w:t>ол “Мейілдерің” дегендей үндемей қалды.</w:t>
        <w:br/>
        <w:t>Келушілер көбейгеннен кейін ұзамай кеу-кеу әңгімс,</w:t>
        <w:br/>
        <w:t>күлкі, әзіл-қалжың қызды. Әңгімеге де, күлкіге де қосы-</w:t>
        <w:br/>
        <w:t>ла коймай Келдібай бауырсақ жей бастады. Ешкімге</w:t>
        <w:br/>
        <w:t>қараған жоқ, ешкім оған кой деп те айтпады. Аузы</w:t>
        <w:br/>
        <w:t>бұлтындап отырған Келдібай бір мезетте шайнаңдау-</w:t>
        <w:br/>
        <w:t>ын тыя қойды да:</w:t>
        <w:br/>
        <w:t>-- Бипан апа, Бипан апа? - деп дауыстады жұрттың</w:t>
        <w:br/>
        <w:t>бәрін елең еткізіп, -- келмейді олар. Қара да тұрыңыз,</w:t>
        <w:br/>
        <w:t>айтқаным айтқан, - деді.</w:t>
        <w:br/>
        <w:t>Ішкі бөлмеден шығып келе жатқан Бипан апа:</w:t>
        <w:br/>
        <w:t>-- Қой, әбізәтілні келеміз деген, - деді сабырға ша-</w:t>
        <w:br/>
        <w:t>қыра күлімсіреп.</w:t>
        <w:br/>
        <w:t>-- Рас айтам, апа. Білем ғой олардың сырын, - делі</w:t>
        <w:br/>
        <w:t>Келдібай қайтадан дауысы зорайып, - олар біз сияқты</w:t>
        <w:br/>
        <w:t>қара жаяулар дейсіз бе ақкөңілін ашып тастап жүре</w:t>
        <w:br/>
        <w:t>беретін? Қу емес пе көлеңкесін қалқалап жүрген.</w:t>
        <w:br/>
        <w:t>Қонаққа барғанымызды біреу жазып жібереді деп қор-</w:t>
        <w:br/>
        <w:t>қып келмей отырдағы, басқа не дейсің?</w:t>
        <w:br/>
        <w:t>Шымбайдың килігер орны жоқ еді, бірақ шыдама-</w:t>
        <w:br/>
        <w:t>ғандай:</w:t>
        <w:br/>
        <w:t>-- Әй, - деп тоқтатты, жасының үлкендігін арқала-</w:t>
        <w:br/>
        <w:t>нып кейіп сөйледі, -- әп-әйдік боп аузыңа келгенді</w:t>
        <w:br/>
        <w:t>айта бересің. Сырттан ғайбаттап қандай праһоң бар?</w:t>
        <w:br/>
        <w:t>Отырмайсың ба, тыныш жайыңа, а?</w:t>
        <w:br/>
        <w:t>-- И-и-и... Активтің атынан сен барсаң де жетелі</w:t>
        <w:br/>
        <w:t>деп жібергендері сен екен ғой? Бәсе-бәсе, шырмылдау-</w:t>
        <w:br/>
        <w:t>ыңыз жаман... түсінікті, түсінікті, -- ден Келдібай зор-</w:t>
        <w:br/>
        <w:t>лана күлді.</w:t>
        <w:br/>
        <w:t>288</w:t>
      </w:r>
    </w:p>
    <w:p>
      <w:r>
        <w:t>бітеді екен. Мысалға деген жай сөздің өзін “мисалға”</w:t>
        <w:br/>
        <w:t>деп бұзып айтқанына да жұрттың мәз болғанын көргесін</w:t>
        <w:br/>
        <w:t>емепесі тасып, көсіп сөйлемей қайтсін. Қымсыну де-</w:t>
        <w:br/>
        <w:t>тен жайына қалды. Президиумда кісі отыр екен-ау</w:t>
        <w:br/>
        <w:t>демейді. Сынап мінеуге көшкенде көпірініп, жаны кіріп</w:t>
        <w:br/>
        <w:t>екіленіп кетеді. Өмірі мұндайды көрмеген, құлағы</w:t>
        <w:br/>
        <w:t>мақтау сөзге үйреніп, көңілі қошамсетке бауыр басып</w:t>
        <w:br/>
        <w:t>қалған Тауман Тәкеновичке алғашында шаншудай</w:t>
        <w:br/>
        <w:t>қадалып жүрді. Әйтеуір шыдайды. Тақа болмай бара жат-</w:t>
        <w:br/>
        <w:t>са: “Мынау қайтеді-ай” деп ала көзімен карайды да</w:t>
        <w:br/>
        <w:t>тістеніп отыра береді. Енді кайтпек? Аудан да “Демок-</w:t>
        <w:br/>
        <w:t>ратияға жасыл көше!” деген.</w:t>
        <w:br/>
        <w:t>Балқыбайға бәрібір. Жұрттың көңілінен шықса бол-</w:t>
        <w:br/>
        <w:t>ды. Жұрт оның екіленіп келіп, тоқтай қалып: “Әділет</w:t>
        <w:br/>
        <w:t>қайда?” - деп аңырып, алақанын жайғанына разы,</w:t>
        <w:br/>
        <w:t>Жұртқа кереті де осы. Бұршақ, жауғандай сатырлатып</w:t>
        <w:br/>
        <w:t>кеп қол соғады. Дуды естігенде Балқыбайдың есі шы-</w:t>
        <w:br/>
        <w:t>ғып, тақымы одан сайын қыза түседі. Бала-шаға отыр-</w:t>
        <w:br/>
        <w:t>ау демейді. Ұят болады-ау демейді. Оңды-солды аузы-</w:t>
        <w:br/>
        <w:t>на келгенді соғады кеп:</w:t>
        <w:br/>
        <w:t>-- Мисалға - деп бастайды сөзінің ләмін, -- мынау</w:t>
        <w:br/>
        <w:t>жұмысшылар комитетінің председателі, -- дейді өнешін</w:t>
        <w:br/>
        <w:t>созып, көздері жұтына аларып, -- фермілен таңдап сүтті</w:t>
        <w:br/>
        <w:t>сиыр алдырып, сауып ішіп отыр. Жем-шобі окіметтікі,</w:t>
        <w:br/>
        <w:t>сиыр өкіметтікі. Ал сүті председательдікі. Осы әділет</w:t>
        <w:br/>
        <w:t>пе?</w:t>
        <w:br/>
        <w:t>Жүрт гу ете түседі.</w:t>
        <w:br/>
        <w:t>-- Мисалы, совхоздың бастықтары жылда Сарыағашқа</w:t>
        <w:br/>
        <w:t>барып емделіп қайтады. Ал біз пөтепкі сұрасақ ауызда-</w:t>
        <w:br/>
        <w:t>рын қу шөппен сүртеді. Кәні әділеттілігіміз? -- дейді</w:t>
        <w:br/>
        <w:t>екі қолын жайып аңырып.</w:t>
        <w:br/>
        <w:t>Жүрт дабырласып теңіздей толқып кетеді.</w:t>
        <w:br/>
        <w:t>-- Мисалы, өздеріңіз білесіздер, бас зоотехниктің се-</w:t>
        <w:br/>
        <w:t>мьясы үш-ақ жан. Сөйте тұра совхоздың алты бөлмелік</w:t>
        <w:br/>
        <w:t>үйінде тұрып жатыр. Ал біз сегіз баламен “Том ағайдың</w:t>
        <w:br/>
        <w:t>лашығында” тұрып жатырмыз. Әділеттілігіміз осы ма? -</w:t>
        <w:br/>
        <w:t>дейді жалпақ жүртқа жапалақша үңіле бажырайып.</w:t>
        <w:br/>
        <w:t>294</w:t>
        <w:br/>
        <w:t>Бөлме іші тып-тыныш қалыпқа түсіп, Тауман Тәке-</w:t>
        <w:br/>
        <w:t>новичке қарасты. Бар іс өзіңе тіреліп түр дегендей</w:t>
        <w:br/>
        <w:t>кейіптерде жауап тосушылық байқалады. Ашық айтуға</w:t>
        <w:br/>
        <w:t>бәрінің де жүрегі дауаламай отырғандай.</w:t>
        <w:br/>
        <w:t>Осы кезде бар үміттін өзіне тірелетінін сездіргісі кел-</w:t>
        <w:br/>
        <w:t>тендей Пернебай шыдамай тағы да тіл қатты:</w:t>
        <w:br/>
        <w:t>-- Тәке, осы неме аштық жариялаудың нормасын</w:t>
        <w:br/>
        <w:t>дұрыс білмей, өліп кетіп жүрмесін. Содан қорқып отыр-</w:t>
        <w:br/>
        <w:t>мын, - деп үрейді алқымына тіреп койды.</w:t>
      </w:r>
    </w:p>
    <w:p>
      <w:r>
        <w:t>Сол-ақ екен басқалары гу ете түсті қоштап.</w:t>
        <w:br/>
        <w:t>-- Масқара боламыз сонда!</w:t>
        <w:br/>
        <w:t>-- Пәлесінен аулақ!</w:t>
        <w:br/>
        <w:t>-- Сосын ақталып көр! Өмір бойы аламы аштықтан</w:t>
        <w:br/>
        <w:t>өлген ауыл атанып қарабет боламыз!?</w:t>
        <w:br/>
        <w:t>Тауман Тәкенович бет-әлпеттеріне қарап көкейлерін</w:t>
        <w:br/>
        <w:t>біліп, енді тыңдаған боп бәрін ойша кесіп-пішіп отыр</w:t>
        <w:br/>
        <w:t>еді. “Рас айтады, - деп ойлады артынша, -- Жаман</w:t>
        <w:br/>
        <w:t>атқа бір іліксе одан құтылу жоқ. Мыналардың бәрі де</w:t>
        <w:br/>
        <w:t>өсуден, әкім болудан дәмелі. Мынаның күйесі жүға-</w:t>
        <w:br/>
        <w:t>тынын, жолдарын кесетінін біліп шыр-шыр етеді.</w:t>
        <w:br/>
        <w:t>Бәрінен бұрын пәлеге өзі ұшырайды. Абыройдан айы-</w:t>
        <w:br/>
        <w:t>рылады. Абыройды қойшы, мынау жеп отырған наны,</w:t>
        <w:br/>
        <w:t>қызметінен кетеді. Жаман Балқыбайға бола соның бәрін</w:t>
        <w:br/>
        <w:t>тәрк етпек пе? Үй деген не тәйірі? Үй деген бола жата-</w:t>
        <w:br/>
        <w:t>ды да...”</w:t>
        <w:br/>
        <w:t>-- Менімше, Сәтбек дұрыс айтады, - деді Тауман</w:t>
        <w:br/>
        <w:t>Төкенович серпіліп, сабырлы дауысымен ішкі</w:t>
        <w:br/>
        <w:t>тебіренісін білдірмеуге тырысып, -- “Асыл тастан, ақыл</w:t>
        <w:br/>
        <w:t>жастан” деген осы, - деп қойды, сосын күлімдеп. -</w:t>
        <w:br/>
        <w:t>Балқыбай итке жаным ашып отырған жоқ, шиеттей бала</w:t>
        <w:br/>
        <w:t>шағаларына жаным ашып отыр, жолдастар. Бала-шаға</w:t>
        <w:br/>
        <w:t>зардап шекпеуі керек. Олардың не жазығы бар? Олар-</w:t>
        <w:br/>
        <w:t>ды жылатып қоюға қандай қақымыз бар? Үйді берсек</w:t>
        <w:br/>
        <w:t>берейік, халық разы болса мен қашанда разымын... сен,</w:t>
        <w:br/>
        <w:t>-- деді Пернебай парторгке бұрылып, -- өзің бас болып</w:t>
        <w:br/>
        <w:t>бар да, кілтті табыс етіңдер...</w:t>
        <w:br/>
        <w:t>30</w:t>
        <w:br/>
        <w:t>жанның кейпінен мұздай ызғарды көрді. Қанына карай-</w:t>
        <w:br/>
        <w:t>ып алғандай, сөзді үғар түрі көрінбейді. Жалынайын</w:t>
        <w:br/>
        <w:t>десе намысы жібермейді. Жаман болсын, жақсы бол-</w:t>
        <w:br/>
        <w:t>сын директор аты бар емес пе? “Қой, естіген жұрттан</w:t>
        <w:br/>
        <w:t>ұятты!..”</w:t>
        <w:br/>
        <w:t>Тауы шағылған жанның көңілін опыныс кернейтіні</w:t>
        <w:br/>
        <w:t>белгілі. “Қап, мынаның келте дүниенің кіндігін тіреп</w:t>
        <w:br/>
        <w:t>тұрғандай боп кергуін-ай, ә?” - деп күйінді ызасына</w:t>
        <w:br/>
        <w:t>тұншығып. Мұнысы ештеңе өндіре алмағаннан кейінгі</w:t>
        <w:br/>
        <w:t>әншейінгі жәй далбаса ашуы екенін, өзінше ерегесіп</w:t>
        <w:br/>
        <w:t>қыңырайғанмен онысынан Балқыбайдың беті бері</w:t>
        <w:br/>
        <w:t>қарамасын ойлады. Әйтеуір көңілі құрғырға алакүлік</w:t>
        <w:br/>
        <w:t>енгенін анық сезді.</w:t>
        <w:br/>
        <w:t>“Қой, артын тосайын, болмас...” - деп түйді амалы</w:t>
        <w:br/>
        <w:t>таусылып. Көз алдына Балқыбайдың бейнесі елестеді.</w:t>
        <w:br/>
        <w:t>Бұл Балқыбайды бұзған кім деп кінәліні іздеп, түсінде</w:t>
        <w:br/>
        <w:t>көргенін есіне түсіре алмай отырғандай өзінен-өзі</w:t>
        <w:br/>
        <w:t>сілейсін.</w:t>
        <w:br/>
        <w:t>Ауылда арақ сату тыйылысымен клуб маңайына</w:t>
        <w:br/>
        <w:t>жоламайтын осы Балқыбайлар жиналысшыл болып ал-</w:t>
        <w:br/>
        <w:t>ған еді. Ентелеп мінбеге шығып, есіп сөйлегенде кой-</w:t>
        <w:br/>
        <w:t>дыра алмай әлекке түскен. Әсіресе Балқыбай алабөтен</w:t>
      </w:r>
    </w:p>
    <w:p>
      <w:r>
        <w:t>көзге түсіп еді. Елең етіп сонда бір тіксінген. “Мынау,</w:t>
        <w:br/>
        <w:t>қайтеді-ай?”; - деді ішінен. Осы сезігін бірде оңтайын</w:t>
        <w:br/>
        <w:t>тауып аудан басшыларына айтқан. “Онды-солды</w:t>
        <w:br/>
        <w:t>сөйлейтін орақ ауыздар пайда болды. Соларды былай</w:t>
        <w:br/>
        <w:t>қысыңқырап, қақпайлап қоймасақ болатын емес,” --</w:t>
        <w:br/>
        <w:t>деген. Мұны естігенде қоштайды деген басшысы</w:t>
        <w:br/>
        <w:t>кірпідей жиырылып: “Ешқандай тыйым!” - деді қолын</w:t>
        <w:br/>
        <w:t>сермелеп, -- ешқандай! Демократия қазіргі Тоқырау</w:t>
        <w:br/>
        <w:t>кезеңінің бар ыза наласын айтсын! Ақтарсын! Демок-</w:t>
        <w:br/>
        <w:t>тарияға жасыл көше!” -- деп ұрсып үнін шығармай та-</w:t>
        <w:br/>
        <w:t>стап еді. Содан қайтып сыздануын қойып, салмақты</w:t>
        <w:br/>
        <w:t>кейіпке түске. Қайта: “Айтыңдар! Дұрыс айтасыңдар!”</w:t>
        <w:br/>
        <w:t>- деп кеуілденіп отыратын болды.</w:t>
        <w:br/>
        <w:t>Балқыбайдың бетімен кетуі осылай басталып еді.</w:t>
        <w:br/>
        <w:t>Қолпаштап қол соға бергенттен кейін жуасқа да жал</w:t>
        <w:br/>
        <w:t>293</w:t>
        <w:br/>
        <w:t>гендей. Аппақ қардай тап-таза бөлменің ауасы ауыр</w:t>
        <w:br/>
        <w:t>тартқандай болды. Жүрек тұсын алақанымен басып:</w:t>
        <w:br/>
        <w:t>-- Шырағым, оған ренжіме. Бұл шалдың атынан мен</w:t>
        <w:br/>
        <w:t>кешірім сұрайын, &gt; деді.</w:t>
        <w:br/>
        <w:t>-- Жо-жоқ, сіздің ешкандай кінәңіз жоқ...</w:t>
        <w:br/>
        <w:t>-- Оны бір шіріген тікен дей сал.</w:t>
        <w:br/>
        <w:t>-- Дұрыс айтасыз, ақсақал. Ондай тікенді алып тас-</w:t>
        <w:br/>
        <w:t>таймыз, - деп директор қулана жымиды.</w:t>
        <w:br/>
        <w:t>Ертеңіне Тайжан карт есік көзінде Шойманмен бет-</w:t>
        <w:br/>
        <w:t>пе-бет келіп қалды. Тап-тақыр шекесінің шашырай</w:t>
        <w:br/>
        <w:t>түскен қара ноқаттары маңдайына қарай қаптай түсіпті.</w:t>
        <w:br/>
        <w:t>Түймедей көкшіл жанарының қабағы тартылып, ак</w:t>
        <w:br/>
        <w:t>кірінгінің қызыл еті шыланып, балықкөздене қарайды.</w:t>
        <w:br/>
        <w:t>-- Әй, Шойман, қоймайсың ба? - деді.</w:t>
        <w:br/>
        <w:t>Шойман шал аңтарыла карады. Поштаға салатын</w:t>
        <w:br/>
        <w:t>қолындағы көкшіл конверті ебейсіз қимылдан сусып</w:t>
        <w:br/>
        <w:t>түсіп кетті. Осы сәт директордың: “Емі жоқ ауру ғой</w:t>
        <w:br/>
        <w:t>бұл да...” дегені есіне оралды.</w:t>
        <w:br/>
        <w:t>Тайжан қарт жүре түсіп барып кідірді. Бұрылып қарап</w:t>
        <w:br/>
        <w:t>еді, Шойман шал жердегі конвертті алып қалтасына</w:t>
        <w:br/>
        <w:t>салғыштап жатыр екен.</w:t>
        <w:br/>
        <w:t>Оның анау екеніне енді еш күмәні қалмады.</w:t>
        <w:br/>
        <w:t>1983 жыл.</w:t>
        <w:br/>
        <w:t>322</w:t>
        <w:br/>
        <w:t>ШМАНҒҰҮЛ</w:t>
        <w:br/>
        <w:t>І</w:t>
      </w:r>
    </w:p>
    <w:p>
      <w:r>
        <w:t>Осы күнді Имаш албырт сезімге бой алдырып, ар-</w:t>
        <w:br/>
        <w:t>маны аққанаттанып, бұлықсып өсіп келе жатқан боз-</w:t>
        <w:br/>
        <w:t>балаға тән әуей көңілмен асыға күткен еді.</w:t>
        <w:br/>
        <w:t>Оған себеп болған жай - желтоқсан басталысымен</w:t>
        <w:br/>
        <w:t>құлағы түрік қала іші гулеген сыбысқа толды да кетті.</w:t>
        <w:br/>
        <w:t>Бұйдасы алынған бірауыз сөздің кімнен шығып -</w:t>
        <w:br/>
        <w:t>кімнен қойғаны белгісіз. Кауесет деген жарықтық қам-</w:t>
        <w:br/>
        <w:t>шы салдырушы ма еді, біреудің дуалы ауызы дем бер-</w:t>
        <w:br/>
        <w:t>гендей бәсеңси бере лау етіп, бәсеңси бере қайта лау</w:t>
        <w:br/>
        <w:t>етіп сол гулегеннен гулеген.</w:t>
        <w:br/>
        <w:t>“Желтоқсанның жылдығын атап өтпекші көрінеді!”,</w:t>
        <w:br/>
        <w:t>“Рас па екен?”</w:t>
        <w:br/>
        <w:t>“Ақырын...”</w:t>
        <w:br/>
        <w:t>Қапыда запыран құсып жасып калған слдің көз ал-</w:t>
        <w:br/>
        <w:t>дына кеп-кешегі зауалды күн елестеген болар,</w:t>
        <w:br/>
        <w:t>күбіжіктей береді, тып-тыныш тірлігінің шырайы қаш-</w:t>
        <w:br/>
        <w:t>қандай, сәл нәрседен секем алып, сыбырына тұүншы-</w:t>
        <w:br/>
        <w:t>ғып шошына тіксінеді. Төніп келе жаткан қара дауыл-</w:t>
        <w:br/>
        <w:t>дан жағасындағы құрағы қалтырап, тереңіндегі тұнығы</w:t>
        <w:br/>
        <w:t>дірілдеген танакөлдей тымырси қалған. Қызыл желдей</w:t>
        <w:br/>
        <w:t>құбыла ескен зәуметке сенерін де, сенбесін де білмейді.</w:t>
        <w:br/>
        <w:t>Үн шығармай тастаған үрейдің суық шеңгелінің</w:t>
        <w:br/>
        <w:t>құрысы әлі жазыла қоймаған кез ғой. Тілдің тиегін ағыта</w:t>
        <w:br/>
        <w:t>қоймай, жанға әуей әкелген желік ойды сабырға</w:t>
        <w:br/>
        <w:t>жендіріп, мүбәда күй - сыр бермегенсиді. Тосыннан</w:t>
        <w:br/>
        <w:t>келген ішкі толқынысты әрең тежеп, теңіздей тынып,</w:t>
        <w:br/>
        <w:t>әліптің артын баққандай болады.</w:t>
        <w:br/>
        <w:t>Бірақ пендешілік әуейден құтылып көрген кім бар.</w:t>
        <w:br/>
        <w:t>Сырттай түк болмағандай көрінгенімен, іштей бүл сы-</w:t>
        <w:br/>
        <w:t>быстың дуылы жер-жерге жайылып, шарпымаған түкпірі</w:t>
        <w:br/>
        <w:t>қалмай кеулеп-ақ кеткен еді. Естігендерімен қоймай</w:t>
        <w:br/>
        <w:t>ептеп өсіріңкіреп, бояуын қалындатыңқырап айтпаса</w:t>
        <w:br/>
        <w:t>303</w:t>
        <w:br/>
        <w:t>ман шал онша жуыса бермейді. Тіпті екеуі ауылдас,</w:t>
        <w:br/>
        <w:t>ұзақ жылдар бір колхозда болды ғой. Кейініі жылдар да</w:t>
        <w:br/>
        <w:t>болмаса...</w:t>
        <w:br/>
        <w:t>Жым-жырт тыныштық ойға бату үшін орнағандай боп</w:t>
        <w:br/>
        <w:t>әлгі Шойман шалдың қатулана “Көрсету керек! Жазу</w:t>
        <w:br/>
        <w:t>керек!“ -- деп екіленгені есіне әлдебір ұқсас дүниелерді</w:t>
        <w:br/>
        <w:t>көлеңдетті. Көңілінің түкпірінен көмескі тартқан күндерді</w:t>
        <w:br/>
        <w:t>түртіп оятты.</w:t>
        <w:br/>
        <w:t>Оянған күңдердің ойға оралары да көп екен. Соның</w:t>
        <w:br/>
        <w:t>бірі осы Шойман екен. Төрт-бес жас үлкендігі бар еді.</w:t>
        <w:br/>
        <w:t>Соғыс кезінде екеуі әскерге катар шақырылыпты. Бірақ</w:t>
        <w:br/>
        <w:t>колхоз басқармасы боласың деп бұл бронмен қалды да</w:t>
        <w:br/>
        <w:t>Шойман әскерге алынды.</w:t>
        <w:br/>
        <w:t>Араға жыл салып ағасы Қойтанды да әскерге алатын</w:t>
        <w:br/>
        <w:t>болды. Өзі палуан денелі, қайратты жан еді. Колхоздас-</w:t>
        <w:br/>
        <w:t>тыру кезінде мал ұрлап сойғаны үшін үш жыл отырып</w:t>
      </w:r>
    </w:p>
    <w:p>
      <w:r>
        <w:t>келгені бар болатын. Бұл жолы бір түнде ауылдан қашы!</w:t>
        <w:br/>
        <w:t>дала, тау-шатқал ішіне кіріп жоғалды. Әскерден қашқан-</w:t>
        <w:br/>
        <w:t>дардан топ құрып, мал ұрлап, қарақшылық кәсіп жасап</w:t>
        <w:br/>
        <w:t>жүрген көрінеді деген хабар тарады. Ұзамай ауданнан</w:t>
        <w:br/>
        <w:t>келген үш милиса қашқандарды ұстауға шыкты. Қысқа</w:t>
        <w:br/>
        <w:t>қарай олардың өрісі тарылған еді. Қамысты көл жағасын-</w:t>
        <w:br/>
        <w:t>дағы жаңа жауған қар бетіңде төрт-бес аттылының Ізі</w:t>
        <w:br/>
        <w:t>айдап отырып Үш шоқының шатқалына алып келді.</w:t>
        <w:br/>
        <w:t>Шатқалдан шығар жолдың аузын тосқан милисамен атыс</w:t>
        <w:br/>
        <w:t>ұзаққа созылмады. Октан ұшқан үшеуін де сол шатқалда</w:t>
        <w:br/>
        <w:t>көміп тастап, милисалар қайтып кеткенін бүкіл ауыл</w:t>
        <w:br/>
        <w:t>білетін.</w:t>
        <w:br/>
        <w:t>Үш жылдан кейін жараланып Шойман келді. Шешесі</w:t>
        <w:br/>
        <w:t>мен жалғыз қарындасының оған калай деп жеткізгенін</w:t>
        <w:br/>
        <w:t>қайдам, кеңсеге келіп: “Жол нұсқап ағамды өлтірткен</w:t>
        <w:br/>
        <w:t>екенсің. Сенің түбіңе мен жетермін!”, - деп жұдырығы-</w:t>
        <w:br/>
        <w:t>мен столды қойғыштап, қаны қарайып кастасып кеткен.</w:t>
        <w:br/>
        <w:t>Өзі заготсірияның агенті болып алып, томаға тұйық өмір</w:t>
        <w:br/>
        <w:t>кешті. Сөйтіп жүргенде бір күні мұны аяқ астынан аудан-</w:t>
        <w:br/>
        <w:t>ға шақыртып тергеуге алды. Үстінен біреу арыз түсіріпті.</w:t>
        <w:br/>
        <w:t>Не деп жазғанын айтқан жоқ. Сазарып отырып тергеуіші:</w:t>
        <w:br/>
        <w:t>316</w:t>
        <w:br/>
        <w:t>Үйренісіп кеткен. Оның үстіне Имашта кейбіреулер</w:t>
        <w:br/>
        <w:t>сияқты қытымырлану, шығарған есебін жамбасына ба-</w:t>
        <w:br/>
        <w:t>сып жасыру деген болмайды. Сонысына тәнті болған</w:t>
        <w:br/>
        <w:t>балалар: “Әй, жарайсың, інтілігенттің баласы!” -- деп</w:t>
        <w:br/>
        <w:t>ырза болып, арқадан қағып жатады. Бүл қағыста - жан-</w:t>
        <w:br/>
        <w:t>ды жадыратар жылылық, іштартушылық жататын, ин-</w:t>
        <w:br/>
        <w:t>теллигент дегенді кошеметтеп қадірлеушілік байқала-</w:t>
        <w:br/>
        <w:t>тын, өзгелер жоғары санайтын мәрттік қасиеттің өз</w:t>
        <w:br/>
        <w:t>бойынан табылғанына көңілі тасып, мерейі өсе түсетін.</w:t>
        <w:br/>
        <w:t>Бұл жолы ол әлгі екі жігіттің әңгімесіне қарап ұзын-</w:t>
        <w:br/>
        <w:t>құлақ сыбыстың тегін еместігін түсінді. Тек көңіліне</w:t>
        <w:br/>
        <w:t>кіді алғаны -- интеллигент деген сөзді басқаша астар-</w:t>
        <w:br/>
        <w:t>мен айтқанын аңғарды. “Біз интеллигент смесшіз ғой...”</w:t>
        <w:br/>
        <w:t>дегендеріне дендеп бара алмай, ішкі ойы абдырай то-</w:t>
        <w:br/>
        <w:t>сылды. Папасынан сұрауға жүрегі дауаламады. Болса</w:t>
        <w:br/>
        <w:t>да өзі интеллигент жанның мына сөзге жатып кеп</w:t>
        <w:br/>
        <w:t>ашуланарына шүбә келтірмеген еді.</w:t>
        <w:br/>
        <w:t>Осының бәрі көңілінде сайрап тұрса да папасының</w:t>
        <w:br/>
        <w:t>зілді ескертуі айтпақ болған ойынан тез айнытты. Он-</w:t>
        <w:br/>
        <w:t>сыз да артық сөзге әуейлігі жоқ ол көкейіндегісін кейінге</w:t>
        <w:br/>
        <w:t>сақтап ішінен тынды.</w:t>
        <w:br/>
        <w:t>Сөйтіп осы күнді асыға күткен еді.</w:t>
        <w:br/>
        <w:t>ПІ</w:t>
        <w:br/>
        <w:t>Ғайыптан мазасыздық әкелген айтулы күннің таңы</w:t>
        <w:br/>
        <w:t>да атты. Имаш сыртқа көз тастағанда бірден аңғарғаны</w:t>
        <w:br/>
        <w:t>- күн бұлыңғыр екен. Қырбық қар түсіпті. Аспан боз</w:t>
        <w:br/>
        <w:t>тұманға бөгіп, тұнжырап тұр.</w:t>
        <w:br/>
        <w:t>Үй-ішінің тым-тырыстығынан сәл тосырқап қалды.</w:t>
        <w:br/>
        <w:t>Ас үй жақта аяқ-табақ сылдыры шалынды. Беті-қолын</w:t>
        <w:br/>
        <w:t>жуып келген бұған кеселерді сүрткілеп тұрған мамасы:</w:t>
      </w:r>
    </w:p>
    <w:p>
      <w:r>
        <w:t>- Папаң тымауратып жатыр, - деді сұрайтынын ал-</w:t>
        <w:br/>
        <w:t>дып ала білгендей. Имаш апыл-ғұпыл шайын ішіп, ап-</w:t>
        <w:br/>
        <w:t>тығып киіне бастағанда мамасы:</w:t>
        <w:br/>
        <w:t>308</w:t>
        <w:br/>
        <w:t>нына түсінсе бұйырмасын. Онда тұрған не бар? Был-</w:t>
        <w:br/>
        <w:t>тыр желтоқсан оқиғасы кезінде ауруханада жатты.</w:t>
        <w:br/>
        <w:t>Әйтпегенде әдейі барып көретін еді. Үйден қашып,</w:t>
        <w:br/>
        <w:t>жасырынып барса да көретін еді. Биыл енді мынау...</w:t>
        <w:br/>
        <w:t>зәрені ұшырып... үрейлендіріп... Бәрібір барады. Онда</w:t>
        <w:br/>
        <w:t>тұрған не бар?</w:t>
        <w:br/>
        <w:t>Троллейбустан түскен бойда ой жетегіне еріп жүре</w:t>
        <w:br/>
        <w:t>берген Имашты бірсу желкесінен нұқып қалғандай бол-</w:t>
        <w:br/>
        <w:t>ды. Сөйтсе жауырынының қақ ортасына сылп ете</w:t>
        <w:br/>
        <w:t>түскен бүтақ басындағы сулы қар екен. Ілмиген мой-</w:t>
        <w:br/>
        <w:t>ынын алабажақ бөкебайымен бір қымтап қойып, қарға</w:t>
        <w:br/>
        <w:t>шағылысқан жарықтан көзі сығырая түсіп, шашы ду-</w:t>
        <w:br/>
        <w:t>дыраған басы бір жағына қарай қисайып, қаннен</w:t>
        <w:br/>
        <w:t>қаперсіз келе жатқан ол сәл абдырай түскен қалпынан</w:t>
        <w:br/>
        <w:t>тез серпілді. Иығына асқан сөмкесінің былғары бауын</w:t>
        <w:br/>
        <w:t>тартыңқырай қысып, бұтақтары қардан майысып тұрған</w:t>
        <w:br/>
        <w:t>қалың ағаш тұсынан тезірек өтіп кеткісі келгендей се-</w:t>
        <w:br/>
        <w:t>рейген аяқтарын жылдам алып алшаңдата басты.</w:t>
        <w:br/>
        <w:t>Аяқ-қолы серейген Имаштың ебедейсіз жүрісінен,</w:t>
        <w:br/>
        <w:t>сырт пошымынан әжуаздық пен жуастық байқалса -</w:t>
        <w:br/>
        <w:t>ол өзінің тырыли арықтыгғынан еді. Қан жүгіртіп.</w:t>
        <w:br/>
        <w:t>бұлшық еттерін шаршатып аздап спортпен айналысса,</w:t>
        <w:br/>
        <w:t>сөйтіп ептеп сүйегіне ст бітсе еңсесі тіктеліп, екі</w:t>
        <w:br/>
        <w:t>иығының шодырайғаны жоғалып, аққұба өңді әп-әдемі</w:t>
        <w:br/>
        <w:t>бала болғалы түр. Бірақ оқу жеп тастаған дерліктей,</w:t>
        <w:br/>
        <w:t>қашан көрсең болбыраған боп-боз қалпынан</w:t>
        <w:br/>
        <w:t>аумайды. Класты бастарына көтеріп шуласып, импорт</w:t>
        <w:br/>
        <w:t>киімдерін салыстырып жататын қатарластары сияқты</w:t>
        <w:br/>
        <w:t>бозбала болып сәнденуді де білмейді. Әке шешесі не</w:t>
        <w:br/>
        <w:t>әперсе соны үстіне іліп жүре берсді. Кейде шешесі шы-</w:t>
        <w:br/>
        <w:t>дамай кететін болу керек: “Үсті-басыңа карап, былай</w:t>
        <w:br/>
        <w:t>ықшамдалып жүрмейсің бе? Қарашы, жұрттың озіндей</w:t>
        <w:br/>
        <w:t>баласын?” -- деп жатады кейігенде.</w:t>
        <w:br/>
        <w:t>Имаш соның бәрін үнсіз қабылдайды. Үнсіз оты-</w:t>
        <w:br/>
        <w:t>рып кітабын оқи береді. Балаларға мұнысы ұнайды.</w:t>
        <w:br/>
        <w:t>207</w:t>
        <w:br/>
        <w:t>-- Барыңыз, - деді тергеуші, -- ертең осы уақытта</w:t>
        <w:br/>
        <w:t>келіңіз. Айғақты растайтын адаммен беттесесіз...</w:t>
        <w:br/>
        <w:t>Ертеніне түрмеге жабылатынына күмәні қалмады.</w:t>
        <w:br/>
        <w:t>Дәрмен қылар шарасы жоқ. Адам жаны егілгенде көзіне</w:t>
        <w:br/>
        <w:t>қайта-қайта ып-ыстық жас мөлтілдеп келе береді екен.</w:t>
        <w:br/>
        <w:t>Осыншалық арамзалыққа барған кім болғаны? Ауыл-</w:t>
        <w:br/>
        <w:t>дасы ма, әлде ауданнан біреу ме? Сонда басы мең-зең</w:t>
        <w:br/>
        <w:t>боп теңселіп келе жатып сап ете түскен бір суық ой:</w:t>
        <w:br/>
        <w:t>“Шойман...” деп қалған. “Шойман... Шойман” деп</w:t>
      </w:r>
    </w:p>
    <w:p>
      <w:r>
        <w:t>күбірлей берген. Бірақ анық көз жеткізер несі бар? Бет-</w:t>
        <w:br/>
        <w:t>тескенде бір-ақ біледі. Әзір кесіп айтуға аузы бармады.</w:t>
        <w:br/>
        <w:t>Жан ышқыныс дедектетіп ауаткомнан бір-ақ шы-</w:t>
        <w:br/>
        <w:t>ғарды. Хатшы Макаров дейтін ақсақал кісі еді. Байыр-</w:t>
        <w:br/>
        <w:t>ғы балықшы. Аралда совет өкіметін құрысқан больше-</w:t>
        <w:br/>
        <w:t>вик, елге қадірлі жан еді. Бұған қабағы түсіп, тұнжы-</w:t>
        <w:br/>
        <w:t>рап отырып басу айтты. Қазақшасы да жақсы, жайсаң</w:t>
        <w:br/>
        <w:t>жан еді ғой.</w:t>
        <w:br/>
        <w:t>-- Мойыңдамағаның дұрыс болған, - деді Макаров</w:t>
        <w:br/>
        <w:t>сабырлы қалпымен мұның үрейін сейілтуге тырысып,</w:t>
        <w:br/>
        <w:t>-- екіншіден, Сталин жолдас дегеннен танба. Аты-</w:t>
        <w:br/>
        <w:t>жөнін толық айт десе де сөйт. Ал газеттегі суретке</w:t>
        <w:br/>
        <w:t>келетін болсақ, “Правда” газетін тек колхоз кеңсесіне</w:t>
        <w:br/>
        <w:t>ғана келеді ғой. Ендеше ол сонда сақтала ма?</w:t>
        <w:br/>
        <w:t>-- Солай. Бәрі тап-тұйнақтай тігіліп отырады.</w:t>
        <w:br/>
        <w:t>-- Тергеуші көрсеткен нөмердің бар-жоғын білесің</w:t>
        <w:br/>
        <w:t>бе?</w:t>
        <w:br/>
        <w:t>-- Есімде жоқ. Бізде бірде-бір газет жыртылмайды...</w:t>
        <w:br/>
        <w:t>-- Олай болса дереу аулыңа шап. Егер тігіндіде са-</w:t>
        <w:br/>
        <w:t>ған көрсетілген номер бар болса әкеліп корсет. Ал ана-</w:t>
        <w:br/>
        <w:t>ны өзіңмен беттестірген кісінің өзіне жап. Әдейі үйы-</w:t>
        <w:br/>
        <w:t>дастырылған деп...</w:t>
        <w:br/>
        <w:t>Астындағы атын бас-көзге төпелеп шапқан Тайжанда</w:t>
        <w:br/>
        <w:t>ес жоқ еді. Газет тігіндісінің түгел-түгел еместігіне көзі</w:t>
        <w:br/>
        <w:t>жетпей жылт еткен үміт отына көзімен көргенше сен-</w:t>
        <w:br/>
        <w:t>ген жоқ. “Біттім!.. Ең болмаса үй-ішіммен қоштасып</w:t>
        <w:br/>
        <w:t>кетейін”, - деп өкпесі өксікке толды. НКВД-нің наза-</w:t>
        <w:br/>
        <w:t>көріп тұр еді. Бірақ сиқырлап тастағандай әркім орын-</w:t>
        <w:br/>
        <w:t>дарынан козғалмай селтиісті, әркім көздерімен арбас-</w:t>
        <w:br/>
        <w:t>ты.</w:t>
        <w:br/>
        <w:t>Имаш та осындай жайдың куәсі боламын деп ойла-</w:t>
        <w:br/>
        <w:t>маған. Оқыс оқиғаның немен аяқталарына ссі кетіп,</w:t>
        <w:br/>
        <w:t>қызыға қараған көңілі алабұрта тулап ала жонелді.</w:t>
        <w:br/>
        <w:t>Шал ешкімде шаруасы жоқ жандай өзін байыпты</w:t>
        <w:br/>
        <w:t>ұстап, бірер минөттен соң кейін қайтты. Өз парызым-</w:t>
        <w:br/>
        <w:t>ды өтедім, енді өкінішім жоқ дегендей еді оның асық-</w:t>
        <w:br/>
        <w:t>пай басқан маңғаз қалпы. Сол күй шеткі көшеге қарай</w:t>
        <w:br/>
        <w:t>бұрылып бара жатты.</w:t>
        <w:br/>
        <w:t>Имаш көзімен шалды ұзатып салып, жаңағы мәр-</w:t>
        <w:br/>
        <w:t>мәр тас үстіндегі қызыл гүл жаққа қарағанда алаңның</w:t>
        <w:br/>
        <w:t>арғы бетіндегі көше жақтан шыға келген көк жолақ</w:t>
        <w:br/>
        <w:t>машинаны көрді. Жөпелдемеде оған жөнді мән бере</w:t>
        <w:br/>
        <w:t>қоймаған. Жел үйірген ышқынысы жайдақ алаңды жа-</w:t>
        <w:br/>
        <w:t>ңғырықтырып, табанының астындағы тайғақ жердің</w:t>
        <w:br/>
        <w:t>қырбық қары бұрқырай көтерілген машина безілдеген</w:t>
        <w:br/>
        <w:t>күйі бері салды. Екпінінде мандайы тасқа тимей тоқ-</w:t>
        <w:br/>
        <w:t>тамайтын арын бар еді. Заулаған қалпы ағып өтердей</w:t>
        <w:br/>
        <w:t>көрінген. Бүйірлеп келіп гүл жатқан мәрмәр тасқа қап-</w:t>
        <w:br/>
        <w:t>талдай жанаса бергенде омыраулаған екпінін кілт те-</w:t>
      </w:r>
    </w:p>
    <w:p>
      <w:r>
        <w:t>жегендей болды да, іле қайтадан ышқынып ытырыла</w:t>
        <w:br/>
        <w:t>жөнелді. Сонда барып Имаш әлігі әзірде есікті ашып</w:t>
        <w:br/>
        <w:t>үлгірген епсекті қолдың қас-қағым сәтте тас үстіндегі</w:t>
        <w:br/>
        <w:t>үш тал гүлді іліп әкеткенін байқап қалды. Сол-ақ екен</w:t>
        <w:br/>
        <w:t>ысқаяқ шофер жылдамдық, тежегіштерін тез ауысты-</w:t>
        <w:br/>
        <w:t>рып үлгірді білем, жұлдыздай акқан күйі қарсы беттегі</w:t>
        <w:br/>
        <w:t>светофордың қызылына да қарамастан өте шығып,</w:t>
        <w:br/>
        <w:t>бұрыш айналып кетті.</w:t>
        <w:br/>
        <w:t>Аңырап тұрған Имаш қапелімде мәнісін түсінбесе</w:t>
        <w:br/>
        <w:t>де түйсігі мынаның алдамшы, суық қылық екепін сезді.</w:t>
        <w:br/>
        <w:t>Сол-ақ екен, өзінен-өзі тұлабойын діріл билеп, күннің</w:t>
        <w:br/>
        <w:t>ызғарын енді сезінгендей қалтыранып кетті. Қара тон</w:t>
        <w:br/>
        <w:t>кигендердің бір-біріне көңілдене тіл қатқанын байқа-</w:t>
        <w:br/>
        <w:t>ғанда барып санасына бірдеме шым етіп, жүрегі</w:t>
        <w:br/>
        <w:t>дүрсілдей соқты. Ызаның уыты көмейін қапты. “Атай-</w:t>
        <w:br/>
        <w:t>дың гүлін ұрлап әкетті! Аңдып тұрған екен ғой?..” дс-</w:t>
        <w:br/>
        <w:t>ген опыныстан үні шықпай: қалды.</w:t>
        <w:br/>
        <w:t>31</w:t>
        <w:br/>
        <w:t>ішкен астары бойларына тарамайтын әдеттерінен бұ</w:t>
        <w:br/>
        <w:t>жолы да аса алмады.</w:t>
        <w:br/>
        <w:t>Қанға сіңген қасиеттен асып қайда барады - екі елі</w:t>
        <w:br/>
        <w:t>ауыздарына ие бола алмай өзді-өзі желпілдесіп</w:t>
        <w:br/>
        <w:t>жөнеліскен. Бірақ, құлай берген қылыққа дауа бар ма.</w:t>
        <w:br/>
        <w:t>естігенін бірі бүкпелесе, екіншісі тықпалайды кеп:</w:t>
        <w:br/>
        <w:t>әркімнің сақтығы мен ақтығы да әрқалай екен: біреулер</w:t>
        <w:br/>
        <w:t>елеусіздеу ғып, немкеттілеу кейіпте селкос қана сыбыр</w:t>
        <w:br/>
        <w:t>ете түссе -- оған анаусы елеңдей коймай одырайып,</w:t>
        <w:br/>
        <w:t>көздерін аударып-төңкеріп, мелшиген қалпы тіксіне</w:t>
        <w:br/>
        <w:t>тыңдайды; біреулері айтарын айтса да артынша ақылы</w:t>
        <w:br/>
        <w:t>кіріп, шоқ басып алғандай шыбжықтап, тілін тістей</w:t>
        <w:br/>
        <w:t>опынып өкіне күмілжісе - оған аң-таң болып жатқан</w:t>
        <w:br/>
        <w:t>анаусы жоқ, қайта сенбегендей болып секем ала саза-</w:t>
        <w:br/>
        <w:t>рып шошына карайды; біреулері көштің соңында қал-</w:t>
        <w:br/>
        <w:t>ғандай болып, скі иінін баса алмай ентігіп жетіп, ап-</w:t>
        <w:br/>
        <w:t>тыға айтып жатса - оған анаусы ләм-мим деместен</w:t>
        <w:br/>
        <w:t>керең кісіше кейкиіп, өзінше естімегенсіп, есіл-дерті</w:t>
        <w:br/>
        <w:t>басқада болғансып, қарадай үркіп қыпылықтап бара жа-</w:t>
        <w:br/>
        <w:t>тады.</w:t>
        <w:br/>
        <w:t>Әркімнің аузынан әрқилы әуенмен шығып, құлаққа</w:t>
        <w:br/>
        <w:t>құбыла жетіп, елді әрі-сәрі күйге түсірген үрейлі жай</w:t>
        <w:br/>
        <w:t>Имаштың да алдынан шыға берді. Папасы мен мамасы</w:t>
        <w:br/>
        <w:t>да естіпті. Бастарын шайқасып, Имаштың дабырлап айта</w:t>
        <w:br/>
        <w:t>жөнелгеніне жақтырмай қарады да, қоштай қоймай.</w:t>
        <w:br/>
        <w:t>қашандағы ұстамды қалыптарымен суық сыңай таныт-</w:t>
        <w:br/>
        <w:t>қан. Үлкен қызметте істейтін, өзін интеллигентпін деп</w:t>
        <w:br/>
        <w:t>санайтын папасы жай сөздің жетегінде кете бермейтін</w:t>
        <w:br/>
        <w:t>жан екенін сездіргісі келді ме, бұл үйдеп ондай</w:t>
        <w:br/>
        <w:t>сыбыстардың шықпау керектігін естеріне салғандағы-</w:t>
        <w:br/>
        <w:t>сы ма екен, қабағын түйіп, қатаң үнмен: “Жә, пыш-</w:t>
        <w:br/>
        <w:t>пыш сөздің не қажеті бар? Қойыңдар, болды”, - деп</w:t>
        <w:br/>
        <w:t>шорт қайырып тастяған.</w:t>
        <w:br/>
        <w:t>Оныншыда оқитын, оң-солына біраз бойлап қал-</w:t>
        <w:br/>
        <w:t>ған акселерат бозбала мұндайға үнсіз мойынсұнып ила-</w:t>
        <w:br/>
        <w:t>на қалушы мя еді. Қарсы сауал тастамаса да қас-</w:t>
      </w:r>
    </w:p>
    <w:p>
      <w:r>
        <w:t>2М</w:t>
        <w:br/>
        <w:t>-- Азанмен қайда асықтың? - деп таңырқай сұрады.</w:t>
        <w:br/>
        <w:t>Шынын айтуға батылы бармады. Біліп түр - айтса</w:t>
        <w:br/>
        <w:t>жібермейді. Сосын:</w:t>
        <w:br/>
        <w:t>- Кітапханаға... - деді, теріс айналып бет әлпетінің</w:t>
        <w:br/>
        <w:t>абыржуын байқатпай әкетті.</w:t>
        <w:br/>
        <w:t>Сырттың сұрқы сұрқай екен. Бусанып жатқан жердің</w:t>
        <w:br/>
        <w:t>беті қатқақтанып қытыр-қытыр етеді. Желсіз болғаны-</w:t>
        <w:br/>
        <w:t>мен ызғары шымыр тартып шымшып-ақ түр. Күнде</w:t>
        <w:br/>
        <w:t>жүргіншілер мен ағылған машиналардан толқындай</w:t>
        <w:br/>
        <w:t>лықсып, тынбастан сапырылысып жататын көше бойы</w:t>
        <w:br/>
        <w:t>саябыр тартып қалыпты. Аялдамалардағы автобус то-</w:t>
        <w:br/>
        <w:t>сушылар да, түсірушілердің де қарамы тым аз көрінді.</w:t>
        <w:br/>
        <w:t>Бірен-саран кемпір-шал тайғанақтап, қорғалақтап түсіп</w:t>
        <w:br/>
        <w:t>жатыр екен, жүгіріп барып демеп еді, “Ой, көсеген</w:t>
        <w:br/>
        <w:t>көгерсін, шырағым...” -- деп айналып-толғанып риза</w:t>
        <w:br/>
        <w:t>болып қалысты. Оның бәрін іштегілер әрине естіген</w:t>
        <w:br/>
        <w:t>жоқ. Әркім өзді-өзімен. Алдыңғы жақта булары бұрқы-</w:t>
        <w:br/>
        <w:t>рап моншадан оранып шыққан екі кемпір сөмкелерін</w:t>
        <w:br/>
        <w:t>құшақтап отыр, жағалары алқам-салқамы шығып, әл-</w:t>
        <w:br/>
        <w:t>денеге тырқылдай күлісіп үш бала арт жақта алысып</w:t>
        <w:br/>
        <w:t>жатыр.</w:t>
        <w:br/>
        <w:t>Жүрісі өнбейтін троллейбус бүгін тағы бір қылық</w:t>
        <w:br/>
        <w:t>шығарыпты. Іштен түсер - сырттан мінер ешкімнің</w:t>
        <w:br/>
        <w:t>жоғын көріп отырса да таспаға жазып алған радиосы</w:t>
        <w:br/>
        <w:t>аялдама сайын сампылдап, орысша-қазақшасын ара-</w:t>
        <w:br/>
        <w:t>ластырып, сыпайы бола қалыпты. Жаңадан салынып</w:t>
        <w:br/>
        <w:t>жатқан төрт құлақты, сыртқы тұрпаты мәрмәр тастар-</w:t>
        <w:br/>
        <w:t>мен қапталып, өткен-кеткеннің назарын еріксіз бұрғы-</w:t>
        <w:br/>
        <w:t>затын бітімі мол ғимараттың алдындағы аялдамаға же-</w:t>
        <w:br/>
        <w:t>тем дегенше Имаштың жүйкесі де жұқарып бітті. Дегбірі</w:t>
        <w:br/>
        <w:t>таусылып, тұла бойын бір діріл билеп алды. Сол сезім</w:t>
        <w:br/>
        <w:t>үдей түспесе үздіге қоймаған күйі көшені кесіп өтіп,</w:t>
        <w:br/>
        <w:t>ағашы оқтай түзу тротуардың бойымен бір жүгіріп, бір</w:t>
        <w:br/>
        <w:t>сырғанап төмен қарай тартты.</w:t>
        <w:br/>
        <w:t>Әлденеден құр қалғандай болып келе жатқан көңілі</w:t>
        <w:br/>
        <w:t>алаң шетіне іліккенде сап басылды. Қырбық қардан</w:t>
        <w:br/>
        <w:t>аппақ болып жаткан атшаптырым алаңның жым-жырт</w:t>
        <w:br/>
        <w:t>309</w:t>
        <w:br/>
        <w:t>қабағынан таңданғандық байқатқан да қойған. Өйткені</w:t>
        <w:br/>
        <w:t>құлақ естігенді көңілден өшіре қою қолдан келмейді</w:t>
        <w:br/>
        <w:t>ғой. Қайта құпиялаған сайын Имаштың ойы сан-саққа</w:t>
        <w:br/>
        <w:t>ауып, алаңы күшейіп, баршаны бөрліктірген жайдың</w:t>
        <w:br/>
        <w:t>күпиясы қызығушылық құмарын одан сайын</w:t>
        <w:br/>
        <w:t>қоздырды.</w:t>
        <w:br/>
        <w:t>П</w:t>
        <w:br/>
        <w:t>Имаштың өз құлағымен естігені де аз емес еді.</w:t>
      </w:r>
    </w:p>
    <w:p>
      <w:r>
        <w:t>Сол жолы... Сарала бояулы сауырында спортлото</w:t>
        <w:br/>
        <w:t>ойнауға үндеген үраны бар, артқы есігінің алқам-сал-</w:t>
        <w:br/>
        <w:t>қамы шығып, әйнегі шытынаған, өзінің қысы-жазы</w:t>
        <w:br/>
        <w:t>мінетін тұрақты көлігі - төртінші троллейбуспен</w:t>
        <w:br/>
        <w:t>әдеттегідей сабақтан қайтып келе жатқан. Ел аяғы сая-</w:t>
        <w:br/>
        <w:t>бырлаған түс мезгілі болатын. Бірен-саран жолаушы</w:t>
        <w:br/>
        <w:t>болмаса, бүйірі солқылдап бұ жолы да бос келе жатыр</w:t>
        <w:br/>
        <w:t>екен. Бала көңіліне бәрі таңсық, Арт жақтан шыққан</w:t>
        <w:br/>
        <w:t>самбырлаған дауысқа елеңдеп солай қарай жылжыған.</w:t>
        <w:br/>
        <w:t>Есік көзіне тақалып екі жігіт түр екен. Өздері әлдене</w:t>
        <w:br/>
        <w:t>жайлы қызулана әңгімелесіп келе жатқан сыңайлы.</w:t>
        <w:br/>
        <w:t>Баласынғаны ма, жандарына келгенін көрсе де</w:t>
        <w:br/>
        <w:t>көздеріне ілмеді, назар да аудармады. Самбыр-самбыр</w:t>
        <w:br/>
        <w:t>етіп сөйлеп келеді.</w:t>
        <w:br/>
        <w:t>Мұндайда бейқам көңілдің ықыласы бөтеннің</w:t>
        <w:br/>
        <w:t>әуезесіне ауады ғой. Қастарында тұрғасын қайтеді енді,</w:t>
        <w:br/>
        <w:t>ыңғайсыз болса да еріксізден-еріксіз әңгімелеріне құла-</w:t>
        <w:br/>
        <w:t>ғын түрген.</w:t>
        <w:br/>
        <w:t>- Естідің бе, мынаған тағы жиналғалы жатқанын?</w:t>
        <w:br/>
        <w:t>- деді қойшының қара тонын киген, басында көгілдір</w:t>
        <w:br/>
        <w:t>петушогы бар, жұқалтаң келген сары жігіт жанындағы</w:t>
        <w:br/>
        <w:t>серігіне қарады да - сыртқа иек қағып.</w:t>
        <w:br/>
        <w:t>Осы сәт троллейбус әлгі жігіт иек қаққан алаң тұсы-</w:t>
        <w:br/>
        <w:t>нан ыңырана шайқалып, жоғары өрлеп бара жатыр еді.</w:t>
        <w:br/>
        <w:t>Көк күрткелі, жалаңбас серігі іштегі әр жерде шо-</w:t>
        <w:br/>
        <w:t>шайып отырғандарға тінтіне қаранып алды да:</w:t>
        <w:br/>
        <w:t>20- 1316 305</w:t>
        <w:br/>
        <w:t>ұстауында, жүріс-тұрысында бір еркіндік бар. Осы</w:t>
        <w:br/>
        <w:t>қасиеттерімен көп сөйлемей-ақ Имашты баурап алған</w:t>
        <w:br/>
        <w:t>сді. Соған марқайып, бәрінен қорғар пана көріп келе</w:t>
        <w:br/>
        <w:t>жатыр.</w:t>
        <w:br/>
        <w:t>Алаңдағылар бұларды күтпеген болар. “Өле алмай</w:t>
        <w:br/>
        <w:t>жүріп мына шалға не көрінді”, - деген шығар. “Мына</w:t>
        <w:br/>
        <w:t>ілмік мойынға не жоқ”, - дсген болар... Қайдан табы-</w:t>
        <w:br/>
        <w:t>сып, қашаннан бері колтықтаса қалғандарына қайран</w:t>
        <w:br/>
        <w:t>қалды ма екен. Әйтеуір бұларды көргенде милицио-</w:t>
        <w:br/>
        <w:t>нерлер қалт тоқтай қалысып, тұрған-тұрған жерлерінде</w:t>
        <w:br/>
        <w:t>состиды.</w:t>
        <w:br/>
        <w:t>Имаш жанындағы қартты жебеу көрді, сөйтіп қобал-</w:t>
        <w:br/>
        <w:t>жи бастаған көңілін басуға тырысты. Әйтсе де суық-</w:t>
        <w:br/>
        <w:t>тан тараған тітіркеніс бой-бойына жайылып барады.</w:t>
        <w:br/>
        <w:t>Енді болмаса жаурап тістері сақылдай бастайтындай,</w:t>
        <w:br/>
        <w:t>гүл ұстап келе жатқан қолдары әнтек дірілдейді.</w:t>
        <w:br/>
        <w:t>Аяқтарына түсау түскендей орындарынан тапжыл-</w:t>
        <w:br/>
        <w:t>май, не істер екен дегендей анадайдан көздерімен сүзіп</w:t>
        <w:br/>
        <w:t>тұрған суық түс милиционерлерге көрсеткен доғы ма,</w:t>
        <w:br/>
        <w:t>қартың асықпай ырғалып-жырғалып бақты. Тіпті олар</w:t>
        <w:br/>
        <w:t>жаққа бір рет те көз салған жоқ. Тек бетінің ұшындағы</w:t>
        <w:br/>
        <w:t>ұсақ тамыршалардың қызара қанталаған түрінен оның</w:t>
        <w:br/>
        <w:t>жанкүйін ызалы ашудып керпей түскені байқалалы.</w:t>
        <w:br/>
        <w:t>Гүлді аялап қолдарымен сипаған болады. Бірауық түпсіз</w:t>
        <w:br/>
        <w:t>ойға берілгендей үнсіз мелшиді. Сонан соң бір күрсініп</w:t>
      </w:r>
    </w:p>
    <w:p>
      <w:r>
        <w:t>алып, төңірекке жай көз тастады да, мәрмәр тас үстіне</w:t>
        <w:br/>
        <w:t>еңкейіп гүл шоғын еппен қойды. Бөркін алып, шексе</w:t>
        <w:br/>
        <w:t>тамыры білеуленген, төбе құйқасы жалтыраған қушық</w:t>
        <w:br/>
        <w:t>басын ақырын иіп тәуоп жасады. Қарттың жасағанын</w:t>
        <w:br/>
        <w:t>Имаш та қалт жібермей қайталап түр.</w:t>
        <w:br/>
        <w:t>Осы кезде гүл көтеріп келе жатқан скі жігітті көрді.</w:t>
        <w:br/>
        <w:t>Бейтаныс жігіттер дабырлап-дұбырламай сыпайы аман-</w:t>
        <w:br/>
        <w:t>дасты да, гүлдерін бұлардікінің жапына қойып, үнсіз</w:t>
        <w:br/>
        <w:t>бір минуттай тұрысты. Осылай олар бір ауыз тіл</w:t>
        <w:br/>
        <w:t>қатыспастан бір-бірлерін үнсіз ұғысты. Бірақ олар көп</w:t>
        <w:br/>
        <w:t>кідірген жоқ. Имаш қартқа қарап еді, тапжылар емес.</w:t>
        <w:br/>
        <w:t>Қаннен-каперсіз қыбыр етпей тұра берді.</w:t>
        <w:br/>
        <w:t>313</w:t>
        <w:br/>
        <w:t>-- Рас па екен? - деді өзінің де естігенін аңғартып.</w:t>
        <w:br/>
        <w:t>-- Қорқып кеттің ғой... Саспа, бүкіл қала біледі, -</w:t>
        <w:br/>
        <w:t>деді жұқалтаң сары сыңар езулене күлімсіреп.</w:t>
        <w:br/>
        <w:t>-- Е-е, қайдам, - деді онысына серігі онша қысыла</w:t>
        <w:br/>
        <w:t>қоймай, - қорықпаймыз деп сыбағамызды алған жоқ-</w:t>
        <w:br/>
        <w:t>пыз ба? Сақ болғанымыз дұрыс кой, осы күні араңда-</w:t>
        <w:br/>
        <w:t>тып, қауесетті әдейі тарататын көрінеді, -- деп жана-</w:t>
        <w:br/>
        <w:t>рын терезеге қарай бұрып әкетті.</w:t>
        <w:br/>
        <w:t>Козінің қиығынан мысқылдың сызығы байқалып</w:t>
        <w:br/>
        <w:t>тұрған серігі одан сайын қасарысып:</w:t>
        <w:br/>
        <w:t>- Жә, саспа. Біз интеллигент емеспіз ғой болмашы-</w:t>
        <w:br/>
        <w:t>дан бұғып қалатын. Нечем нам потерять, - деді. Имаш-</w:t>
        <w:br/>
        <w:t>тың тыңдап тұрғанын байқады да неге екені белгісіз</w:t>
        <w:br/>
        <w:t>бұған іш тарта карап, көзін қысып қойды.</w:t>
        <w:br/>
        <w:t>Троллейбустан түсіп бара жатып тағы да жымиды.</w:t>
        <w:br/>
        <w:t>Имаш өзінің де еріксіз күлімсірегенін аңдамады.</w:t>
        <w:br/>
        <w:t>Кирслендеп, сым бойымен оқтын-оқтын от шашып</w:t>
        <w:br/>
        <w:t>сырғып ысылдап бара жатқан троллейбус ішінде кете</w:t>
        <w:br/>
        <w:t>барған жігіттің келбеті көз алдынан кетпей қалып кой-</w:t>
        <w:br/>
        <w:t>ды. Өзі аккөңіл, куақы жан секілді болып көрінді Имаш-</w:t>
        <w:br/>
        <w:t>қа. Әйтпесе, танымайтын балаға жайдан-жай өсте ме.</w:t>
        <w:br/>
        <w:t>Тіпті мұнымен тіл қатысқысы келген шығар. Қайдам,</w:t>
        <w:br/>
        <w:t>сен қалай қарайсың деп сұрағысы да бар шығар ойышн-</w:t>
        <w:br/>
        <w:t>да. Сұраса не дер еді? Қызық... Бұл не дейді? Тегі сы-</w:t>
        <w:br/>
        <w:t>быстың түбінде бір шындықтың желеп жебеуі</w:t>
        <w:br/>
        <w:t>жатыр-ау, ә?.. Әйтпесе өкпек желдей ел осыншама гу-</w:t>
        <w:br/>
        <w:t>лемес еді, жайдан-жай пыш-тыш сөз тарамас еді. Тіпті</w:t>
        <w:br/>
        <w:t>мектептерінде де қарадай дүрлігіп жатыр. Класс</w:t>
        <w:br/>
        <w:t>жетекшілерінің кейпін көрсең. Қарадай үрейленіп,</w:t>
        <w:br/>
        <w:t>қапылып, асып-сасып жүр. “Әй, байқаңдар”, - деп</w:t>
        <w:br/>
        <w:t>кетеді күн сайын. Нені байқау керегін айтса жөн-ау.</w:t>
        <w:br/>
        <w:t>Ақыры күлтектетіп қашанғы созамыз десе керек, бәрін</w:t>
        <w:br/>
        <w:t>сабақ соңында жиып алып: “Алаңға барам деуші бол-</w:t>
        <w:br/>
        <w:t>маңдар! Сотталасыңдар!” -- деп құлақтарына құйып</w:t>
        <w:br/>
        <w:t>баққан. Айтулы күн жақындаған сайын безек-безек</w:t>
        <w:br/>
        <w:t>етеді. Соншама шыж-быж болып неге шырылдайты-</w:t>
        <w:br/>
        <w:t>306</w:t>
      </w:r>
    </w:p>
    <w:p>
      <w:r>
        <w:t>домалақ арызды дөпіртіп жазып жатады. Өңінде де сол.</w:t>
        <w:br/>
        <w:t>Үстінен домалақ арыз түседі де отырады.</w:t>
        <w:br/>
        <w:t>Елуінші жылдардың басында үстінен тағы бір арыз</w:t>
        <w:br/>
        <w:t>түсті. Бұл жолы совет колхозын байшыл, ұлтшыл басқ-</w:t>
        <w:br/>
        <w:t>арып отыр депті. Ойлап тапқан жаласы одан бетер.</w:t>
        <w:br/>
        <w:t>Колхозда шошқа өсіруге қарсы болып отыр. Ол орыс-</w:t>
        <w:br/>
        <w:t>тың малы, бізге ол болмайды дейді. Оны аудандағы</w:t>
        <w:br/>
        <w:t>кейбір басшылар қолдап, дем береді, әдейі солай жа-</w:t>
        <w:br/>
        <w:t>сайды, ым-жырымдары бір депті. Тағыда тірідей тілінен</w:t>
        <w:br/>
        <w:t>байланды. Шошқа өсіруге қарсы емеспін деді. Зәресі</w:t>
        <w:br/>
        <w:t>қалмады ейтпеске. Шошып қалған көңіл не айтса да</w:t>
        <w:br/>
        <w:t>мақұлдауға бейіл еді. Бірақ шошқа әкелінбеді. Аулан</w:t>
        <w:br/>
        <w:t>басшылары өзгерді. Мұны орнынан түсіріп хат</w:t>
        <w:br/>
        <w:t>білетіндіктен бухалтерлікке ауыстырды. “Шойман келіп</w:t>
        <w:br/>
        <w:t>сонда: “Ә, бәлем, бағың тайды, батпаққа батар күнің</w:t>
        <w:br/>
        <w:t>таяу”, - деп аузынан арағы бұрқырап күлгенде</w:t>
        <w:br/>
        <w:t>дәрменсіз теріс айналып жүріп кеткен. Опынған жоқ,</w:t>
        <w:br/>
        <w:t>осыған да шүкір деп қит етуге шамасын келтірмей қыл-</w:t>
        <w:br/>
        <w:t>ғындырып келген қамыттан мойным босадыға балалы.</w:t>
        <w:br/>
        <w:t>Іштей енді тып-тыныш тіршілік кешетіндей сезінді.</w:t>
        <w:br/>
        <w:t>Ауданнан жіберілген жаңа басқарма өрімдей жап-</w:t>
        <w:br/>
        <w:t>жас жігіт еді. “Бес жыл соғысқа қатысып, жараланып.</w:t>
        <w:br/>
        <w:t>ақыры тірі қалып жеңіспен оралған бақытты солдат-</w:t>
        <w:br/>
        <w:t>тың бірімін, ағай”, - деп отыратын. Биязы, жуас жап</w:t>
        <w:br/>
        <w:t>екен. Келгеннен: “Ағай, өзіңіз айтып, ақыл-кеңес беріп</w:t>
        <w:br/>
        <w:t>отырмасаңыз мен істі білмеймін. Өмірі шаруашылық</w:t>
        <w:br/>
        <w:t>басқарған жан емеспін”, -- деп шынын айтқан.</w:t>
        <w:br/>
        <w:t>“Үйреніп кетесің ғой”, - деді бұл. Өкпесі ауырады екен,</w:t>
        <w:br/>
        <w:t>көпке дейін көксау кейпіне шыр жұқпай иметіліп әрең</w:t>
        <w:br/>
        <w:t>жүрді. Бұл қолынан келген ақыл-кеңесін аяған жоқ.</w:t>
        <w:br/>
        <w:t>Жаз шыға Көксудің баурайындағы балауса бидайыққа</w:t>
        <w:br/>
        <w:t>семірген борсықтың бір-екеуін соғып әкеліп майын</w:t>
        <w:br/>
        <w:t>ішкізді. “Тартынба, ем болады”, - деді. Бір айдан кейін</w:t>
        <w:br/>
        <w:t>жас басқарманың жөтелі тыйылып, ажары кіре баста-</w:t>
        <w:br/>
        <w:t>ды. Дені сау жас іске белсене кірісті. Бірақ жыл жарым</w:t>
        <w:br/>
        <w:t>өтпей жатып ауданға алдырды. Жай кеткен жоқ, өсіп,</w:t>
        <w:br/>
        <w:t>320</w:t>
        <w:br/>
        <w:t>Бойдағы бұлқынған соқыр түйсік Имашты дедектетіп</w:t>
        <w:br/>
        <w:t>ала жөнелді. Тайғанактап жүгіріп келеді. Шал біраз жерге</w:t>
        <w:br/>
        <w:t>ұзап кетіпті. Тапырақтап жеткен Имашқа таңырқай</w:t>
        <w:br/>
        <w:t>қараса да:</w:t>
        <w:br/>
        <w:t>- Балам, не болды? -- деді жылышыраймен тоқтай</w:t>
        <w:br/>
        <w:t>қалып.</w:t>
        <w:br/>
        <w:t>Үлкеннің алдында сәлемінен жаңылмайтын Имаш</w:t>
        <w:br/>
        <w:t>бұ жолы бәрін ұмытып, ентікке қалпы:</w:t>
        <w:br/>
        <w:t>-- Ата, гүліңізді алып кетті? - деуді ғана білді.</w:t>
        <w:br/>
        <w:t>Қарт оның сөзінен гөрі абыржыған түрінс қарап үсті-</w:t>
        <w:br/>
        <w:t>басын шолды. Сонан сон барып ойын жинақтап:</w:t>
        <w:br/>
        <w:t>-- Алып кеткені қалай? Алып кеткен кімдер? - деді</w:t>
      </w:r>
    </w:p>
    <w:p>
      <w:r>
        <w:t>сұраулы жүзбен іркіле кідіріп.</w:t>
        <w:br/>
        <w:t>Имаштың айтқандарын сабырлы қалыппен тыңда-</w:t>
        <w:br/>
        <w:t>ды. Қайталап сауал да қоймады. Бәрін түсінген сияқ-</w:t>
        <w:br/>
        <w:t>ты бір сәтке үнсіз қалып, басын шайқады.</w:t>
        <w:br/>
        <w:t>“Көргенсіздер...” деп күбір етті. Ішкі ренішін шығ:</w:t>
        <w:br/>
        <w:t>руға ол да аз болғандай түйлігіп, шалғы мұртын сипа</w:t>
        <w:br/>
        <w:t>лақтай берді. Имаштың жауап тосқандай әлде жарлық</w:t>
        <w:br/>
        <w:t>күткендей жәутеңдеген кейпіне көзі түскенде барып</w:t>
        <w:br/>
        <w:t>қайта тіктелді. Ол есіне салғандай болды ма екен:</w:t>
        <w:br/>
        <w:t>-- Балам, - деді қабағын көтеріп, - сен жүгіріп ба</w:t>
        <w:br/>
        <w:t>рып маған гүл әкеліп бер. Анау бұрышта бір кемпір</w:t>
        <w:br/>
        <w:t>талдап гүл сатып отыр, - деп қалтасынан әмиянын</w:t>
        <w:br/>
        <w:t>алып, ақша ұстатты.</w:t>
        <w:br/>
        <w:t>Осыны күтіп тұрғандай Имаш ләм деместен тұра</w:t>
        <w:br/>
        <w:t>тартты. Қарттың не ойлағанын жүрегі сезіп келеді. Тағы</w:t>
        <w:br/>
        <w:t>да гүл апарып қоймақ. Әдейі сөйтеді. Олардың ұят ісін</w:t>
        <w:br/>
        <w:t>бетіне басады. Имаш соған куанып қоштап келеді.</w:t>
        <w:br/>
        <w:t>Мынау ызғарлы ауада буы бұрқырап тез оралған оған</w:t>
        <w:br/>
        <w:t>қарт:</w:t>
        <w:br/>
        <w:t>-- Сен маған ере аласың ба? - деді.</w:t>
        <w:br/>
        <w:t>Имаштың ойланбастан басын изегенін көріп:</w:t>
        <w:br/>
        <w:t>-- Ендеше жүр, кеттік, -- деп жол бастады.</w:t>
        <w:br/>
        <w:t>Қарт денесін ауыр алады. Даусынан, маңдайы жар-</w:t>
        <w:br/>
        <w:t>қыраған нұрлы жанарынан мейір еседі. Бар көңілі жа-</w:t>
        <w:br/>
        <w:t>дыраңқы жүзінде сақталып түрғандай сезілсді. Өзіп</w:t>
        <w:br/>
        <w:t>Е Ү,</w:t>
        <w:br/>
        <w:t>ры түскен пендснің кұтыла алмасын талай көзімен</w:t>
        <w:br/>
        <w:t>көрген. Көз алдында жүрген талай азамат үшті-күйлі</w:t>
        <w:br/>
        <w:t>жоғалған. Жұрт неге деуге қорқады. Үндемей құтыла-</w:t>
        <w:br/>
        <w:t>ды. “Кезек маған да келген екен”, - деді.</w:t>
        <w:br/>
        <w:t>Он бес шақырым жердегі ауылға түн ортасында қан-</w:t>
        <w:br/>
        <w:t>сорпа боп жетті. Үйіне емес, атының басын кеңсеге</w:t>
        <w:br/>
        <w:t>әкен тіреді. Қалғып отырған күзетші шал Қалабай шо-</w:t>
        <w:br/>
        <w:t>шып, жанындағы иті абалап әрең таныды.</w:t>
        <w:br/>
        <w:t>Ішке кіріп шкафтың ішінде тұрған газет тігіндісін</w:t>
        <w:br/>
        <w:t>ақтарып, таныс бояулы мерекелік номер козіне оттай</w:t>
        <w:br/>
        <w:t>басылғанда еденге сылқ етіп отыра кетті.</w:t>
        <w:br/>
        <w:t>Қалабай шал қауқалақтап:</w:t>
        <w:br/>
        <w:t>-- Шырағым-ау, не болды? - деп шошынды, жаны-</w:t>
        <w:br/>
        <w:t>на жақындауға да қорыққандай есік босағасында ербиіп.</w:t>
        <w:br/>
        <w:t>Осы күннің дәмі бұйырып тұр екен ғой. Көрер күні</w:t>
        <w:br/>
        <w:t>бар екен ғой. Ебіл-себіл боп ертеңіне бұл келгенде мұны</w:t>
        <w:br/>
        <w:t>қарсылаған жаңа тергеуші айтқандарына иланып,</w:t>
        <w:br/>
        <w:t>газеттің тігіндісін көзімен көрген соң “Боссыз” деді.</w:t>
        <w:br/>
        <w:t>Беттестіретін адамды көрмеді. Жан алқымға алған</w:t>
        <w:br/>
        <w:t>тергеушіні де кезіктірмеді. Артынан білді. Оның өзі сол</w:t>
      </w:r>
    </w:p>
    <w:p>
      <w:r>
        <w:t>күні түнде ұсталып кеткен көрінеді. Біреудің жалғыз</w:t>
        <w:br/>
        <w:t>баласы екен. Зарлап жылап отырған шүйкедей кемпірдің</w:t>
        <w:br/>
        <w:t>“Жалғызым, жарығым!..” деп зарланған аянышты үні</w:t>
        <w:br/>
        <w:t>еріксіз көңіліне жас алғызған. Сөйтсе ол кемпір сол</w:t>
        <w:br/>
        <w:t>тергеушінің шешесі екен.</w:t>
        <w:br/>
        <w:t>Тайжан ауылға қайтып келе жатқанына сенер-</w:t>
        <w:br/>
        <w:t>сенбесін білмей толкқумен болды. Кеңөзектен өткесін</w:t>
        <w:br/>
        <w:t>бойдағы үрейден де арылайын деді. Бастан кешкен бәле-</w:t>
        <w:br/>
        <w:t>жаладан бойы жеңіл тартқанмен күдікті ой басын тор-</w:t>
        <w:br/>
        <w:t>лап, мең-зең етті. Біреудің белгісіз көлеңке бейнесі коз</w:t>
        <w:br/>
        <w:t>алдына келгенде жаны түршікті. Жер басып жүргенін</w:t>
        <w:br/>
        <w:t>көре алмайтын, жарық күннің жылуын көре алмайтын</w:t>
        <w:br/>
        <w:t>біреу бар екен. Қыр соңына мықтап түскен сыңайлы.</w:t>
        <w:br/>
        <w:t>“Кім ол? Не жазыпты оған?”</w:t>
        <w:br/>
        <w:t>Осы бір көлеңке -- сезіктен құтыла алмай-ақ қой-</w:t>
        <w:br/>
        <w:t>ды. Ұйықтағанда түсінде біреу шам жарығының түбінде</w:t>
        <w:br/>
        <w:t>319</w:t>
        <w:br/>
        <w:t>- Балам, - деді бір мезетте барып, сәл жүзі райлана</w:t>
        <w:br/>
        <w:t>түсіп, - бұл күнді ссіңде сақта. Әлі жассың, өмірің алда.</w:t>
        <w:br/>
        <w:t>Зердеңе түйіп жетеңе сіңіре білгейсің. Керек болады.</w:t>
        <w:br/>
        <w:t>Байқадың ба, көп жұрт ішкі ниеттерімен тілектестік</w:t>
        <w:br/>
        <w:t>танытқанымен қорқасоқтап, алыстан орағытып бізге</w:t>
        <w:br/>
        <w:t>қарағыштап бара жатуын. Қайдан білеміз, олар да</w:t>
        <w:br/>
        <w:t>имангүлдерін көңілдерінің түкпірінде қастерлей сақ-</w:t>
        <w:br/>
        <w:t>тап көрсетпей бара жатқан шығар. Мейлі, өздері білсін...</w:t>
        <w:br/>
        <w:t>Оның ақырын, асықпай айтқандарында көпті көрген</w:t>
        <w:br/>
        <w:t>кәрінің бауырға тартар биязы қасиеті жатқандай еді.</w:t>
        <w:br/>
        <w:t>Көңілді біртүрлі күйге бөлейді екен. Жандүниесіне</w:t>
        <w:br/>
        <w:t>шуағын таратты. Жанындағы бейтаныс қарттың ойы-</w:t>
        <w:br/>
        <w:t>ның астарына терең бойлай қоймаса да шуакқа бөлен-</w:t>
        <w:br/>
        <w:t>ген көңілінің оған аса бір жылылықпен құлай түскенін</w:t>
        <w:br/>
        <w:t>сезді.</w:t>
        <w:br/>
        <w:t>Көшеден қолтықтап өткізіп, көзімен ұзатып салып</w:t>
        <w:br/>
        <w:t>тұрған қарттың алыстап бар жатқан тұлғасынан бір</w:t>
        <w:br/>
        <w:t>жылылық есті. Ірілік бардай көрінді. Қалай болғанда да</w:t>
        <w:br/>
        <w:t>одан - қалтақтаған қарттан мынау алаңдағылардың</w:t>
        <w:br/>
        <w:t>ыққанын ұғынды.</w:t>
        <w:br/>
        <w:t>Сосын бір сәт бүлар ұзай бергенде әлігі көкжолақ</w:t>
        <w:br/>
        <w:t>машинаның қайқаң етіп шыға келіп, аяз қарыған мәр-</w:t>
        <w:br/>
        <w:t>мәр тастың үстіндегі шоктай боп жатқан иман гүлін</w:t>
        <w:br/>
        <w:t>сыпырып әксетерін ойлағанда жүрегі шым етті.</w:t>
        <w:br/>
        <w:t>“Жо-жоқ! - дейді ішкі ойы иланғысы келмей, -</w:t>
        <w:br/>
        <w:t>иманды ұрлау ұят емес пе? Ұялмай ма?..”</w:t>
        <w:br/>
        <w:t>Өзін осыған сендіріп бақса да, бәрібір запы көңілі</w:t>
        <w:br/>
        <w:t>байыз табар емес. Жалғандықты білмейтін жас көңілдің</w:t>
        <w:br/>
        <w:t>желігі бір ысынып, бір суынып әлденеден айнып, Әл-</w:t>
        <w:br/>
        <w:t>денеден қобалжи береді.</w:t>
        <w:br/>
        <w:t>Тұлабойын қарып бара жатқан мұздай сезімнен</w:t>
        <w:br/>
        <w:t>жүрегі тағы да тіксіне шошынды.</w:t>
        <w:br/>
        <w:t>Шым... м...</w:t>
      </w:r>
    </w:p>
    <w:p>
      <w:r>
        <w:t>Шым етіп жас жүрекке сызат түсті.</w:t>
        <w:br/>
        <w:t>1987 жыл.</w:t>
        <w:br/>
        <w:t>314</w:t>
        <w:br/>
        <w:t>-- Сіз Сталин жолдасқа тіл тигізіпсіз. Рас па? - ден</w:t>
        <w:br/>
        <w:t>бастады сауалын.</w:t>
        <w:br/>
        <w:t>-- Жоқ.</w:t>
        <w:br/>
        <w:t>-- Сталин жолдастың аты-жөнін толық, айтыңыз? -</w:t>
        <w:br/>
        <w:t>деді тергеуші.</w:t>
        <w:br/>
        <w:t>-- Өсіп Бисариніш Сталин...</w:t>
        <w:br/>
        <w:t>-- Әнеки, Иосиф Виссарионович Сталин жолдас</w:t>
        <w:br/>
        <w:t>дегенді бұзып айттыңыз. Бұл қалай?</w:t>
        <w:br/>
        <w:t>Сонда барып жантері шығып жүрегі атқақтап қоя</w:t>
        <w:br/>
        <w:t>берген. Өзінің ойламаған жерден түтылғанын енді сезіп</w:t>
        <w:br/>
        <w:t>не дерін білмей отырып қалды. Жала дейін десе, тілі</w:t>
        <w:br/>
        <w:t>келмей бұрап айтатыны рас. Тілім келмейді десе ондай</w:t>
        <w:br/>
        <w:t>тілдің өзіне опат екенін жақсы біледі.</w:t>
        <w:br/>
        <w:t>-- Бұл аз десеніз Сталин жолдастың суретін отқа</w:t>
        <w:br/>
        <w:t>жағыпсыз -- Тергеуші шеті отқа күйген газетті жайды.</w:t>
        <w:br/>
        <w:t>-- Міне, “Правданың” 7 ноябрь күнгі саны дұрыс</w:t>
        <w:br/>
        <w:t>жанбай қалып, ол қораңыздың жанындағы күлдіктеп</w:t>
        <w:br/>
        <w:t>табылған.</w:t>
        <w:br/>
        <w:t>-- Басқа біреудің газеті шығар? -- деп аңырған.</w:t>
        <w:br/>
        <w:t>Тергеуші бәрін алдын-ала ойластырып қойған екен,</w:t>
        <w:br/>
        <w:t>дес бермей қатты кетті:</w:t>
        <w:br/>
        <w:t>-- Жоқ, сіздікі. Колхозға келетін “Правда” газеті</w:t>
        <w:br/>
        <w:t>біреу-ақ. Сіздің кеңсеңіздікі. Сіз оны үйіңізге алып</w:t>
        <w:br/>
        <w:t>барып отқа жаққансыз?!</w:t>
        <w:br/>
        <w:t>Дауысы шықпай, демі бітіп бара жаткаңдай дымы</w:t>
        <w:br/>
        <w:t>құрып, көз аллы бұлдырады. Соғыстың алдыңғы жылда-</w:t>
        <w:br/>
        <w:t>ры осылай бір елдегі ер-азаматты сыпырып әкеткен. Со-</w:t>
        <w:br/>
        <w:t>ғыс бітіп енді арқа-жең кеңи ме дегенде қайта басталға-</w:t>
        <w:br/>
        <w:t>ны мадеген суық ой бойын мұздай карып жіберді. “Жала!”</w:t>
        <w:br/>
        <w:t>деп айғайлауға мұршасын келтіретін емес. Айғақтарын</w:t>
        <w:br/>
        <w:t>алға тартып, алақанын жайып отыр. Не деу керегін білмеді.</w:t>
        <w:br/>
        <w:t>“Ойбай-ау, құдайдың жаратқан тілі солай болса қайтпек?</w:t>
        <w:br/>
        <w:t>Сталин жолдастың суреті бар газетті отка жақпағаны анык.</w:t>
        <w:br/>
        <w:t>Мынау біреудің әдейі істеген қастандығы...”</w:t>
        <w:br/>
        <w:t>-- Бәрін мойындайсыз ғой?</w:t>
        <w:br/>
        <w:t>-- Жоқ! - деп ышқына жауап катты. Ішінен: “Біттім!”</w:t>
        <w:br/>
        <w:t>- деп ойлалы. Тұлабайы қалтырап, калшылдап кетті.</w:t>
        <w:br/>
        <w:t>217</w:t>
      </w:r>
    </w:p>
    <w:p>
      <w:r>
        <w:t>ауаткомның екінші хатшысы етті. Басқармалыққа мүны</w:t>
        <w:br/>
        <w:t>қайта сайлаттырған сол еді. Содан кейін заман да озге-</w:t>
        <w:br/>
        <w:t>ре бастады ғой. Тек ауылдан біреу домалақ арыз жазу-</w:t>
        <w:br/>
        <w:t>ын коймады. Зейнетке шыққанша сөйтті ғой, казір қай-</w:t>
        <w:br/>
        <w:t>дам, ауыл басшылары әлі зар илеп жүреді арыздан...</w:t>
        <w:br/>
        <w:t>Демалысы бітуге таяды. Әжептәуір тынығып тыңай-</w:t>
        <w:br/>
        <w:t>ған секілді. Пансионаттың директорына кіріп рахметін</w:t>
        <w:br/>
        <w:t>айтып тықпақ болып келсе, іздегені іште екен.</w:t>
        <w:br/>
        <w:t>-- Ата, төрлетіңіз, - деп үшып-түра келіп</w:t>
        <w:br/>
        <w:t>сәлемдескені жанын жадыратты.</w:t>
        <w:br/>
        <w:t>-- Қандай шағымыңыз бар, ата, - деді директор</w:t>
        <w:br/>
        <w:t>күлімсіреп, көп адамның шағыммен келетінін біледі,</w:t>
        <w:br/>
        <w:t>жапақтай қарасының мәнін түсінді.</w:t>
        <w:br/>
        <w:t>-- Шағым емес. Рахметімді айтайын. Жақсы демал-</w:t>
        <w:br/>
        <w:t>дым сендердің арқаларыңда, - деді жап-жас жігіттің</w:t>
        <w:br/>
        <w:t>жарқын жүзіне күлімсірей қарап. Жанарынан тап-таза</w:t>
        <w:br/>
        <w:t>мөлдірлікті көргендей болып, келбетті жүзіне іштей</w:t>
        <w:br/>
        <w:t>сүйсініп: “Осы күнгінің жастары қандай келісті. Зама-</w:t>
        <w:br/>
        <w:t>нына қарай-ау?” деп қойды.</w:t>
        <w:br/>
        <w:t>Директор жанына келіп:</w:t>
        <w:br/>
        <w:t>-- Ата, рахмет! Ақсақал десе осындай боса керек-ті.</w:t>
        <w:br/>
        <w:t>Бар ғой өлі арамызда... - деп мүдіре түсті де күліп</w:t>
        <w:br/>
        <w:t>жіберді.</w:t>
        <w:br/>
        <w:t>-- Ата, сізге мына бір хатты көрсетейін, -- деп ал-</w:t>
        <w:br/>
        <w:t>дыңдағы қағаз арасынан бір жалпақ конвертті алып</w:t>
        <w:br/>
        <w:t>ішінен парағын суырды.</w:t>
        <w:br/>
        <w:t>-- Мына хатты кеше коридордан үй сыпырушы тау-</w:t>
        <w:br/>
        <w:t>ып алып әкеп берді. Желімделмеген екен. Аты-жөні</w:t>
        <w:br/>
        <w:t>жоқ. Кім екені белгісіз, байқаусызда түсіріп алған-ау</w:t>
        <w:br/>
        <w:t>шамасы? Оқып көрсем, домалақ арыз. “Пансионаттың</w:t>
        <w:br/>
        <w:t>директоры ішіп-жеп жатыр. Тексеру керек!” - депті</w:t>
        <w:br/>
        <w:t>прокуратураға. Арамызда ауруының емі жоқ осындай</w:t>
        <w:br/>
        <w:t>шалдар да бар екен! Көрдіңіз бе? Жай жатпайды. Жаз-</w:t>
        <w:br/>
        <w:t>баса ішкен асы батпайтын болу керек. Емі жоқ ауру</w:t>
        <w:br/>
        <w:t>ғой бұл да...</w:t>
        <w:br/>
        <w:t>Тайжан қарт басын шайқады. Бар ұяты өзіне кел-</w:t>
        <w:br/>
        <w:t>-1ЗІ6 зм</w:t>
        <w:br/>
        <w:t>бейқамдығын көріп бекерге алданғандай бойының ду-</w:t>
        <w:br/>
        <w:t>ылы басылып, таңырқай тұрып қалды. Қайысқан қалың</w:t>
        <w:br/>
        <w:t>ел нөпірі түгілі көз тоқтатар қараң-құраң құба топты!</w:t>
        <w:br/>
        <w:t>да қарасы көрінбейді. Ана түс - мына тұстан қылт-</w:t>
        <w:br/>
        <w:t>қылт етіп кетіп бара жатқандар байқалады. Ортада ғана</w:t>
        <w:br/>
        <w:t>қайықтай теңселіп қара тон киіп, қайыс белбеулерін</w:t>
        <w:br/>
        <w:t>буынып алған милиционерлердің тобы жүр. Арлы-берлі</w:t>
        <w:br/>
        <w:t>кезіп, анда-санда бір-бірлерімен тіл қатысып қойып,</w:t>
        <w:br/>
        <w:t>жай қыдырыстап жүрген сияқты.</w:t>
        <w:br/>
        <w:t>Алаң шетінде көзін сүзіп селтиіп тұрған Имашты!</w:t>
        <w:br/>
        <w:t>жанына біреу келіп тоқтағандай болды. Имаш жол бер-</w:t>
      </w:r>
    </w:p>
    <w:p>
      <w:r>
        <w:t>гендей болып сәл кейін шегінді. Қарт кісі екен, төмен-</w:t>
        <w:br/>
        <w:t>нен жаяулап келес жатса керек, ентігіп қалыпты. Жол</w:t>
        <w:br/>
        <w:t>берсе де жанына келіп кідіріп дем басты. Бір қолында</w:t>
        <w:br/>
        <w:t>-- гүл шоғы, бір қолында - таяғы.</w:t>
        <w:br/>
        <w:t>Баласынды ма, назарын бұған тоқтатпады. Сәл ты-</w:t>
        <w:br/>
        <w:t>ныстап алды да, асықпай басып алаңға бет түзеді. Енкіш</w:t>
        <w:br/>
        <w:t>тартып құныса түскен кәрі дене бойындағы бар қайра-</w:t>
        <w:br/>
        <w:t>тын жиып, таяғымен қатқақ жердің тоңын тықылда-</w:t>
        <w:br/>
        <w:t>тып, қолындағы гүлін көтере ұстап, өзіне-өзі дем бер-</w:t>
        <w:br/>
        <w:t>гендей еді. Тоқтайтын иә басқа жаққа бұрылатын түрі</w:t>
        <w:br/>
        <w:t>жоқ. Жалпақ аланды жалғыз өзі кесіп өтіп бара жатысы</w:t>
        <w:br/>
        <w:t>ойламаған оқыс көрініс әкеліп, әлі орнынан қозғал-</w:t>
        <w:br/>
        <w:t>май тұрған Имаштың да, караң-құраң етіп өтіп бара</w:t>
        <w:br/>
        <w:t>жатқандардың да назарын аудартты. Милиционерлер</w:t>
        <w:br/>
        <w:t>болса арлы-берлі кезгендерін қойып, одырая қарай</w:t>
        <w:br/>
        <w:t>қалысты.</w:t>
        <w:br/>
        <w:t>Шал қайырылып жан-жағына да қарамады. Дем ба-</w:t>
        <w:br/>
        <w:t>сайын деп жүрісін де бәсендетпеді. Содан туралай сал-</w:t>
        <w:br/>
        <w:t>ған күйі мәрмәр мінбердің жалтырап жатқан</w:t>
        <w:br/>
        <w:t>тепкіштеріне жеткенше тоқтаған жоқ. Бұл алаңның</w:t>
        <w:br/>
        <w:t>ең көрнекті жері еді. Қызғылт мәрмәрдің жұқа мұздақ-</w:t>
        <w:br/>
        <w:t>тан жылтырап жатқан бетіне колындағы гүлін еппен</w:t>
        <w:br/>
        <w:t>қойды да бойын тіктеді. Бас киімін алып, үнсіз тағзым</w:t>
        <w:br/>
        <w:t>етті.</w:t>
        <w:br/>
        <w:t>Мұның бәрін өткен-кеткен, милиционерлер, бәрі</w:t>
        <w:br/>
        <w:t>310</w:t>
        <w:br/>
        <w:t>АНАУ</w:t>
        <w:br/>
        <w:t>“Ардагерлер” пансионатында демалып жатқан Тай-</w:t>
        <w:br/>
        <w:t>жан қарт күндегі әдетінше кешкі коңыр ауамен тыныс-</w:t>
        <w:br/>
        <w:t>тамақ боп сыртқа тшыққанда күннің көкжиекке құла-</w:t>
        <w:br/>
        <w:t>ғанын аңғартып бақ іші қаракөлеңке тартып түр еді.</w:t>
        <w:br/>
        <w:t>Ауа дымқыл. Күздің иісі білінеді. Сап-сары жапы-</w:t>
        <w:br/>
        <w:t>рақтары молая түскен ағаштар мүлгіп түр. Кешкұрым-</w:t>
        <w:br/>
        <w:t>ның кеугімін қаусырына түскен, діңі бұжыр-бұжыр кәрі</w:t>
        <w:br/>
        <w:t>ағаштардың іргесіндегі көкшіл сырмен бояған жайдақ</w:t>
        <w:br/>
        <w:t>орындықтарда кемпір-шалдардың қарасы көрінді.</w:t>
        <w:br/>
        <w:t>Шеттеу орындықга Шойман шал жападан жалғыз</w:t>
        <w:br/>
        <w:t>отыр екен. Мұрнына түскен көзілдірігінің астынан</w:t>
        <w:br/>
        <w:t>шұқиып оқып отырған газетінен бас алар емес. Бұл</w:t>
        <w:br/>
        <w:t>жанына кеп отыра кеткенде барып басып көтеріп алды.</w:t>
        <w:br/>
        <w:t>-- Не жаңалық бар екен? - деді.</w:t>
        <w:br/>
        <w:t>Шойман шал кіжіне күңк етті:</w:t>
        <w:br/>
        <w:t>-- Бәрі алаяқ!</w:t>
        <w:br/>
        <w:t>-- Кімді айтасыз?</w:t>
        <w:br/>
        <w:t>-- Әкімдерді айтамын... Ішіп-жеп, байып, тонап жат-</w:t>
        <w:br/>
        <w:t>қандары халықты!</w:t>
        <w:br/>
        <w:t>-- Айта салу оңай-ау...</w:t>
      </w:r>
    </w:p>
    <w:p>
      <w:r>
        <w:t>-- Білеміз, білгесін айтамыз. Баяғыда бастықтардың</w:t>
        <w:br/>
        <w:t>талайын тәубесіне келтіріп қоятынбыз! Бүгінде бәрі</w:t>
        <w:br/>
        <w:t>бетімен кетті... Жазу керек, көрсету керек!</w:t>
        <w:br/>
        <w:t>Шойман шал кенет кілт тыйылды. Бұған аңырая</w:t>
        <w:br/>
        <w:t>қарады да әбес кеткенін, әлде әлденені артық айтқа-</w:t>
        <w:br/>
        <w:t>нын кеш ұққандай кұмыға қалып, орнынан тұрып кетті.</w:t>
        <w:br/>
        <w:t>Әлі де ауруға алдыра қоймаған, жүріс-тұрысы ши-</w:t>
        <w:br/>
        <w:t>рақ Шойман шал тырп-тырп басып ішке қарай қашып</w:t>
        <w:br/>
        <w:t>бара жатқандай көрінді.</w:t>
        <w:br/>
        <w:t>Тайжан қарт ойланып қалды. Шалдың әлгі сөзінен</w:t>
        <w:br/>
        <w:t>әлдебір ескі сарынды естігендей болды. Тыпындап бара</w:t>
        <w:br/>
        <w:t>жатқан Шойман шалдың соңынан ойлана қарап қал-</w:t>
        <w:br/>
        <w:t>ғанын өзі де байқамады.</w:t>
        <w:br/>
        <w:t>Пансионаткқа қатар келіп демалып жатса да Шой-</w:t>
        <w:br/>
        <w:t>ЖІЗ</w:t>
        <w:br/>
        <w:t>лушы ма еді?” - деп мырс-мырс күліпті. Бас механик:</w:t>
        <w:br/>
        <w:t>“Егер жоғалмаған болса ертең көрсетем мен оған,” -</w:t>
        <w:br/>
        <w:t>деп кіжініп тісін қайрап кетіпті.</w:t>
        <w:br/>
        <w:t>Жұмамұрат айтып болып:</w:t>
        <w:br/>
        <w:t>- Қызық болды сөйтіп, - деді тағы да, ерлік жасап</w:t>
        <w:br/>
        <w:t>келгендей-ақ бұған таңданып, бақырая қарап.</w:t>
        <w:br/>
        <w:t>Екінші ләм-лим демеді. Төргі үйге кірді де</w:t>
        <w:br/>
        <w:t>шешінбестен төсегіне құлай кетті.</w:t>
        <w:br/>
        <w:t>Бұл ауылдың өзіне ұқсаған оқиғаларының бірі еді.</w:t>
        <w:br/>
        <w:t>Елең еткен де, ерсі көрген де ешкім болмады...</w:t>
        <w:br/>
        <w:t>1983 жыл.</w:t>
        <w:br/>
        <w:t>332</w:t>
        <w:br/>
        <w:t>ЕЛЕКБАЙЛ ЕКІНШІ</w:t>
        <w:br/>
        <w:t>Ауылдың шығар ауызына жақындай бергенде жо-</w:t>
        <w:br/>
        <w:t>лын тосып тұрғандарды анадайдан көрді. Екі еркек,</w:t>
        <w:br/>
        <w:t>бір бойжеткен. Еркектің бірін шырамытты. Сорайған</w:t>
        <w:br/>
        <w:t>тұрқына қарағанда шеткісі поезға шұлық тоқып сата-</w:t>
        <w:br/>
        <w:t>тын Суылдақ Сәбиланың байы -- қарамүрт Қараман</w:t>
        <w:br/>
        <w:t>секілді. Қасындағыларын түстеп ажырата алмады. Мейлі,</w:t>
        <w:br/>
        <w:t>кім болғанда шаруасы қанша. Осы ауылдың адамында</w:t>
        <w:br/>
        <w:t>тыным бар ма? Көлік іздеп сабылады да жүреді. Тоқта-</w:t>
        <w:br/>
        <w:t>май заулап өте шығуға да болмайды. Бәлеге қаласың.</w:t>
        <w:br/>
        <w:t>Ертең оныңды елге жаяды. Не демейді бүл ел? “Көкірек</w:t>
        <w:br/>
        <w:t>пайда болыпты” - дер; “Көзінің еті өсейін депті” -</w:t>
        <w:br/>
        <w:t>дер; Тағысын тағылар. Өштерін алу үшін өңештерін</w:t>
        <w:br/>
        <w:t>аяп неғылсын. Дей салады. Ал сен екі елі ауызға қақпақ</w:t>
        <w:br/>
        <w:t>коя алмайсың.</w:t>
      </w:r>
    </w:p>
    <w:p>
      <w:r>
        <w:t>Өстіп келе жатып тұстарынан өтіңкіреп кетіпті,</w:t>
        <w:br/>
        <w:t>Бұрқыраған майшандаққа тұншығып, қақалып қалған</w:t>
        <w:br/>
        <w:t>қарамүрт Қараманның:</w:t>
        <w:br/>
        <w:t>-- Мына Елекбай екінші қайтеді-ей? -- деп ашулана</w:t>
        <w:br/>
        <w:t>айқайлап жүгіріп келе жатқанын естіді.</w:t>
        <w:br/>
        <w:t>Өздерінде рүқсат сұрау деген жоқ. Әкелерінің</w:t>
        <w:br/>
        <w:t>жекеменшік машиналарындай. Емін-еркін. Самбыр-</w:t>
        <w:br/>
        <w:t>самбыр етіп сөйлеп, машина корабына солқ-солқ, дүрс-</w:t>
        <w:br/>
        <w:t>дүрс еткізіп жүктерін атып жатыр.</w:t>
        <w:br/>
        <w:t>Оң қапталынан кабина есігі ашылып аржағынан</w:t>
        <w:br/>
        <w:t>шашы қобыраған қыздың ақшандақ жүзі көрінді.</w:t>
        <w:br/>
        <w:t>“Акзия!?”</w:t>
        <w:br/>
        <w:t>Аксия күліп:</w:t>
        <w:br/>
        <w:t>-- Сәлем Екінші! - деп емін еркін қолындағы қызыл</w:t>
        <w:br/>
        <w:t>сумкасын ұста дегенді емеурінмен танытып, ұмсына</w:t>
        <w:br/>
        <w:t>ұсынып жатыр.</w:t>
        <w:br/>
        <w:t>-- Ағайлар сыртқа мінді. Сен замандасыңмен бірге</w:t>
        <w:br/>
        <w:t>бол десті.</w:t>
        <w:br/>
        <w:t>Ақзия сыңқ етіп күлді. Күліп болып жымың-жымың</w:t>
        <w:br/>
        <w:t>етіп отыр.</w:t>
        <w:br/>
        <w:t>Елекбай екінші нанбады. “Ку кыз сынап отыр әдейі,”</w:t>
        <w:br/>
        <w:t>-- деп ойлады. Зорланып күліп алды да:</w:t>
        <w:br/>
        <w:t>-- Пәтшағар, ол қай сүңгі екен? - деді әзілдесе жөне-</w:t>
        <w:br/>
        <w:t>Луге бейімделіп.</w:t>
        <w:br/>
        <w:t>-- Оны қайтейін деп едің? - деп қыз одан сайын</w:t>
        <w:br/>
        <w:t>қуақылана түсті. Жүзі күлмең-күлмең етеді.</w:t>
        <w:br/>
        <w:t>-- Жақсыны көрмек үшін.</w:t>
        <w:br/>
        <w:t>-- Көре алмайсың, алыста.</w:t>
        <w:br/>
        <w:t>Мынасы Елекбай екіншінің шамына тиді. “Майы-</w:t>
        <w:br/>
        <w:t>сып бәлденуін...” деді ішінен.</w:t>
        <w:br/>
        <w:t>Естігенін елеусіз қабылдағансып:</w:t>
        <w:br/>
        <w:t>-- Әйтеуір жер бетінде тірлік ете ме? - деді.</w:t>
        <w:br/>
        <w:t>-- Сонша қыңқылдап... білгің келіп бара жатса... ас-</w:t>
        <w:br/>
        <w:t>танада.</w:t>
        <w:br/>
        <w:t>-- Ег-е онда неғып адасып жүр?</w:t>
        <w:br/>
        <w:t>-- Адасқаны несі? Оқиды да...</w:t>
        <w:br/>
        <w:t>Осы сәт Елекбай скінші оның бетіне бажырая қара-</w:t>
        <w:br/>
        <w:t>ды.</w:t>
        <w:br/>
        <w:t>-- Рас па ей? Қайдан тауып жүрсін?</w:t>
      </w:r>
    </w:p>
    <w:p>
      <w:r>
        <w:t>-- Әбден тергедің ғой өзің. Былтыр оқуға барғанда</w:t>
        <w:br/>
        <w:t>танысқанбыз. Ол түсті де, менің жолым болмады. Тағы</w:t>
        <w:br/>
        <w:t>қандай сұрағың бар?</w:t>
        <w:br/>
        <w:t>Елекбай екіншінің енді сұрағы жоқ еді. Ол сол сәт-</w:t>
        <w:br/>
        <w:t>тен бастап тілі байланды. Танымайтын адамдай кіржиіп</w:t>
        <w:br/>
        <w:t>томсырайды да қалды.</w:t>
        <w:br/>
        <w:t>Стансаға да келіп калған еді. Жылдамдықты бәсең-</w:t>
        <w:br/>
        <w:t>дете түсіп көше-көшені сақтана кесіп өтіп, станса вок-</w:t>
        <w:br/>
        <w:t>залының көк үйінің оң бүйіріне тұмсығын тірей бір-ақ,</w:t>
        <w:br/>
        <w:t>тоқтады.</w:t>
        <w:br/>
        <w:t>Ақзия:</w:t>
        <w:br/>
        <w:t>Рахмет! - деді де жеп-жеңіл ырғып түсіп кете бар-</w:t>
        <w:br/>
        <w:t>ды.</w:t>
        <w:br/>
        <w:t>Қарамұрт Қарамандар да жүктерін түсіріп жатты.</w:t>
        <w:br/>
        <w:t>Елекбай екінші оларға қараған жоқ. Іште отырып қал-</w:t>
        <w:br/>
        <w:t>ды сілейіп. Әлгінің бәрі өң мен түстей әсер етті.</w:t>
        <w:br/>
        <w:t>Мүлде күтпеген жауабы жанын тілімдеп кетті. Та-</w:t>
        <w:br/>
        <w:t>327</w:t>
        <w:br/>
        <w:t>рахаттана желге тосады. Жанымда жігіт отыр-ау деген</w:t>
        <w:br/>
        <w:t>титтей қылымсудың кірбіңі болсашы.</w:t>
        <w:br/>
        <w:t>-- Жақсы болды-ау, - деген сөздің аузына қалай</w:t>
        <w:br/>
        <w:t>түскені белгісіз.</w:t>
        <w:br/>
        <w:t>Оқыс дауыс селт еткізгендей қыз бұрылып қарады.</w:t>
        <w:br/>
        <w:t>-- Нені айтасың? - деді сүрме қасы қанатын қағып.</w:t>
        <w:br/>
        <w:t>“Сен” деп сөйлегеніне Елекбай екіншінің іші жылы-</w:t>
        <w:br/>
        <w:t>ды. Көңілі алабұртып сала берді. Ішкі ойымды көзімнен</w:t>
        <w:br/>
        <w:t>біліп қалар дегендей жолға қадалған жүзін бұрмаған</w:t>
        <w:br/>
        <w:t>қалпы:</w:t>
        <w:br/>
        <w:t>-- Сенің тап бола кеткеніңді айтам-ау, - деді. Ақзия</w:t>
        <w:br/>
        <w:t>бұл сөзге таңданғандай мырс етті. Даусынан ерке үһ</w:t>
        <w:br/>
        <w:t>білінді:</w:t>
        <w:br/>
        <w:t>-- Ойпырмай, ә? Тап болмағанда қайтер ең? Құдай-</w:t>
        <w:br/>
        <w:t>дан жалбарынар ма едің?</w:t>
        <w:br/>
        <w:t>-- Жоға, тауып алам ғой бәрібір... Осы ауылда емессін</w:t>
        <w:br/>
        <w:t>бе? - деп ыржиып күлді, сөйтіп қыздың жүзінен озіне</w:t>
        <w:br/>
        <w:t>деген жылылық нышанын іздеді.</w:t>
        <w:br/>
        <w:t>Бірақ қыз жүзінен “Тағы не айтасың,” - деген үнсіз</w:t>
        <w:br/>
        <w:t>сұрауды көріп тіксініп қалды. Соғанша оның күлміңдсі</w:t>
        <w:br/>
        <w:t>шыға келгені тағы да есебінен жаңылдырды.</w:t>
        <w:br/>
        <w:t>-- Сондағы ойың не? Айтпаймысың енді? Айтып</w:t>
        <w:br/>
        <w:t>қал енді, әйтпесе өкініште қалып жүрерсің... - деп ба-</w:t>
        <w:br/>
        <w:t>стырмалатты.</w:t>
        <w:br/>
        <w:t>-- Шын ба? - деді Елекбай екінші балаша арбалып.</w:t>
      </w:r>
    </w:p>
    <w:p>
      <w:r>
        <w:t>Ақзия қабағымен өзің білді аңғартты. Жанарында “Сон-</w:t>
        <w:br/>
        <w:t>ша қиылып қай сасқаның”, - дегендей немкетті ны-</w:t>
        <w:br/>
        <w:t>шан бар еді. “Айтсам айтайын... Қашанғы өстіп жүре</w:t>
        <w:br/>
        <w:t>берем сыртынан ғашық боп?...” - деп өзін-өзі қайра-</w:t>
        <w:br/>
        <w:t>ды. “Тәуекел” - деді қуатына сиынып. Сосын:</w:t>
        <w:br/>
        <w:t>-- Саған көңілім кетіп жүр, - деді түк білмегендей</w:t>
        <w:br/>
        <w:t>алға тесірейген қалпы үндемей қалып.</w:t>
        <w:br/>
        <w:t>Осы сәт Ақзияның сықылықтап жібергеніне қайран</w:t>
        <w:br/>
        <w:t>қалды.</w:t>
        <w:br/>
        <w:t>-- Кеш қалыпсың ғой, байғұс-ау? - деді күлкісін</w:t>
        <w:br/>
        <w:t>тиып бола бергенде, -- Қазір жігітім бар сүңгідей. Оны</w:t>
        <w:br/>
        <w:t>қайтлекпін?</w:t>
        <w:br/>
        <w:t>326</w:t>
        <w:br/>
        <w:t>сып төгілердей боп жүрген көңілі ойламаған жерден</w:t>
        <w:br/>
        <w:t>қаңсыды да қалды. Өзін анау-мынауға мойымас мық-</w:t>
        <w:br/>
        <w:t>тымын деп ойлаушы еді. Қыз сөзі отырғызып кетті.</w:t>
        <w:br/>
        <w:t>Ойы өрім-өрім. Тамағына дейін құрғап қалыпты. Ерні</w:t>
        <w:br/>
        <w:t>кебірсіген бе, кедір-бұлырланып тіліне түрпілеу тиеді.</w:t>
        <w:br/>
        <w:t>Басы мең-зең Елекбай екінші былқ-сылқ басып бу-</w:t>
        <w:br/>
        <w:t>фетке қарай жүре берді. Тамақ жібітіп шөл қандырып</w:t>
        <w:br/>
        <w:t>алмақ ниеттен басқа басында түк ой жоқ. Ішке кіре</w:t>
        <w:br/>
        <w:t>бергенде:</w:t>
        <w:br/>
        <w:t>-- Әй, Екінші! Бері кел! - деген дауысқа бұрылды.</w:t>
        <w:br/>
        <w:t>Елекбай екіншіге бәрібір еді. Ақырын басып солай</w:t>
        <w:br/>
        <w:t>қарай беттеді.</w:t>
        <w:br/>
        <w:t>Гөй-гөйлеп отырған стансаның таныс жігіттері екен.</w:t>
        <w:br/>
        <w:t>Алдыртып қойды әй-шәйге қаратпай. Тартынып тізгін</w:t>
        <w:br/>
        <w:t>тартайын деген бұл жоқ. Содан жарты сағаттан кейін-</w:t>
        <w:br/>
        <w:t>ақ Елекбай екінші масайды. Көз алды бұлдырап жа-</w:t>
        <w:br/>
        <w:t>нындағылардың атына тілі күрмеле берді. “Қой... қой,</w:t>
        <w:br/>
        <w:t>кетейін, шаруа...” -- деп өзін асықтырған болды. Бірақ</w:t>
        <w:br/>
        <w:t>аяқ-қолы ырқына көнер емес. Тұлабойы ысынып ду-</w:t>
        <w:br/>
        <w:t>ылдап барады, ойы да шала-пұла. Ақзияның атын атап</w:t>
        <w:br/>
        <w:t>әңгіме айтпақ болса қасындағылар бастарын изеп тырқ-</w:t>
        <w:br/>
        <w:t>тырқ күле береді”. “Неге күлгені бұлардың? Күлетін</w:t>
        <w:br/>
        <w:t>жайт пе екен? “Тартып жібер...” дей ме? Ее, е койма-</w:t>
        <w:br/>
        <w:t>дыңдар ғой, тартсам тартып жіберейін...” Елекбай</w:t>
        <w:br/>
        <w:t>екіншіні ұйқы қысқан тәрізді. Төңірегі тұманды дүни-</w:t>
        <w:br/>
        <w:t>еге айналып барады.</w:t>
        <w:br/>
        <w:t>Содан бір кезде есі кірген сияқты.</w:t>
        <w:br/>
        <w:t>Біреу жұлқылайтын сияқты.</w:t>
        <w:br/>
        <w:t>Біреу ұрсып жатқан сияқты.</w:t>
        <w:br/>
        <w:t>Біреу күлетін сияқты.</w:t>
        <w:br/>
        <w:t>Біреудің көмектеспек болғанын жақтырмай өзін</w:t>
        <w:br/>
        <w:t>итеріп қалып орнынан тұрмақшы болды. Сөйткен кез-</w:t>
        <w:br/>
        <w:t>де ауып бара жатқан секілденді, ауып бара жатып “Мас</w:t>
        <w:br/>
        <w:t>боп қалғам ба?” деген ой келді. Бұған не болған? Құлын</w:t>
      </w:r>
    </w:p>
    <w:p>
      <w:r>
        <w:t>мүшесі былқ-сылқ етіп буыны ұстамайды.</w:t>
        <w:br/>
        <w:t>Өйтіп-бүйтіп тәлтіректеп далаға шыққанын біледі,</w:t>
        <w:br/>
        <w:t>машинасының жанында тұрған Сауық шалдың күркелі</w:t>
        <w:br/>
        <w:t>328</w:t>
        <w:br/>
        <w:t>Ескі мотордың дүрілі екпін алып доңғалақтың алы-</w:t>
        <w:br/>
        <w:t>мы артқан сайын мандайшаяға ілініп қойылған май-</w:t>
        <w:br/>
        <w:t>мыл-қуыршақ байыз таппай бұлғандауға басты.</w:t>
        <w:br/>
        <w:t>Соның арасында сыныкси қалған үнсіздікті серпіп</w:t>
        <w:br/>
        <w:t>тастағысы кеп оқталып еді, Елекбай екіншінің аузына</w:t>
        <w:br/>
        <w:t>жөндем сөз түспеді. Бипаздап жатуды білмейтін қасқа</w:t>
        <w:br/>
        <w:t>басы қатты қысылғаны-ай. Дүнңк еткізіп түйеден түскен-</w:t>
        <w:br/>
        <w:t>дей етіп қойып калатын. Қазіргі сәттің жөні бөлекше</w:t>
        <w:br/>
        <w:t>екенін сезіп тартынып келеді.</w:t>
        <w:br/>
        <w:t>Тіліне тиек боларлық желеу іздеп қызға көзінің</w:t>
        <w:br/>
        <w:t>қиығын салып еді, шеті сағымға сіңіп жатқан кос бұрым</w:t>
        <w:br/>
        <w:t>секілді қара жолға телміріп, қаннен қаперсіз отырған</w:t>
        <w:br/>
        <w:t>қыздың бейқам жүзін көріп иіп келе жатқан ішкі</w:t>
        <w:br/>
        <w:t>есебінен тез айныды. Біртүрлі жүрегі құрғыр дауала-</w:t>
        <w:br/>
        <w:t>май қойды. Өзінен-өзі тартыншақтап тежеле берді. Бой-</w:t>
        <w:br/>
        <w:t>ына бітпеген қайдағы бір жасқаншақтық, сезім кеудесін</w:t>
        <w:br/>
        <w:t>буып көңілін билеп алған. “Ынжықтық осы шығар,</w:t>
        <w:br/>
        <w:t>тегі?.,”</w:t>
        <w:br/>
        <w:t>Өзін-өзі сөгініп келе жатып Қаракөлдің табанына</w:t>
        <w:br/>
        <w:t>арындап келіп қалғанын да андамапты. Алдан аппақ</w:t>
        <w:br/>
        <w:t>еспе құмның жайыла түскен етегі көрінді. Қатты жыл-</w:t>
        <w:br/>
        <w:t>дамдықпен заулап оте шықпаса жай жүріске көнбейтін</w:t>
        <w:br/>
        <w:t>қауіпті жер. Талай бармақ шайнатқан. Қыз алдында</w:t>
        <w:br/>
        <w:t>ұятқа қалмауды ойлады. Әдейі машинаны жолдан</w:t>
        <w:br/>
        <w:t>бұрып, сарыкебірленіп жатқан жазыққа салып еді, ойқы-</w:t>
        <w:br/>
        <w:t>шойқы шоқкалаққа соғылып, машинаның жүрісі мөңкіді.</w:t>
        <w:br/>
        <w:t>Сыртқы қорабы аударылып-төңкеріліп дүрсілдей сы-</w:t>
        <w:br/>
        <w:t>қырлады.</w:t>
        <w:br/>
        <w:t>Едәуір жер осылай солқ-солқ етіп, шайқатылып ба-</w:t>
        <w:br/>
        <w:t>рып жайдақ жолға кайта түсті.</w:t>
        <w:br/>
        <w:t>Жол кайқайып белге өрледі. Табанның ұсақ тастары</w:t>
        <w:br/>
        <w:t>кабинаның сауырын сатырлатты. Мотор үні үдеді. Ішті</w:t>
        <w:br/>
        <w:t>кеулеген ыстық желден қыздың шашы желбіреді. Со-</w:t>
        <w:br/>
        <w:t>нысы өзіне ұнап отырғандай. Басын әнтек бұрып, жүзін</w:t>
        <w:br/>
        <w:t>325</w:t>
        <w:br/>
        <w:t>ғаны қандай жақсы болған...” Қуанып кетті. Шапшаң</w:t>
        <w:br/>
        <w:t>басып стансаға қарай тартты.</w:t>
        <w:br/>
        <w:t>Осыдан Елекбай екінші ауылға таң бозында оралды.</w:t>
        <w:br/>
        <w:t>Мұның машинесінің дүрілін естіп үй іші түгел оянып-</w:t>
        <w:br/>
        <w:t>ты.</w:t>
        <w:br/>
        <w:t>-- Қайда жүрсің әй елді дүрліктіріп? - деді әкесі</w:t>
        <w:br/>
        <w:t>ұйқылы ояу кейісті үнмен.</w:t>
      </w:r>
    </w:p>
    <w:p>
      <w:r>
        <w:t>-- Жай, - деп бүл ішке кіріп кетті.</w:t>
        <w:br/>
        <w:t>-- Қоя ғой енді. Қыдырған да енді. Жігіт емес пе? -</w:t>
        <w:br/>
        <w:t>деп апасы араша түсіп жатты.</w:t>
        <w:br/>
        <w:t>Ал інісі Жұмамұрат:</w:t>
        <w:br/>
        <w:t>-- Вот даеш көке! - деді. -- Қызық болды?</w:t>
        <w:br/>
        <w:t>-- Бе, немене?</w:t>
        <w:br/>
        <w:t>Інісі сайрай жөнелді. Бас механик Барлыбаев әрі</w:t>
        <w:br/>
        <w:t>күтіпті-бері күтіпті. Ақыры шыдамы таусылған соң</w:t>
        <w:br/>
        <w:t>желкелеп алып келейін деп стансаға мотоциклімен</w:t>
        <w:br/>
        <w:t>жөнепті. Жетем дегенше кеш батып кеткен. Барса ма-</w:t>
        <w:br/>
        <w:t>шина тұр -- бұл жоқ. Әрі іздейді -- бері іздейді, табыл-</w:t>
        <w:br/>
        <w:t>майды.</w:t>
        <w:br/>
        <w:t>Буфетші Сәлима “Ішіп отырған әлгінде” депті.</w:t>
        <w:br/>
        <w:t>Анадан сұрайды, мынадан сұрайды -- білмепті.</w:t>
        <w:br/>
        <w:t>Ешкім көрмепті. Содан әркім әрқилы жорамал айтып-</w:t>
        <w:br/>
        <w:t>ты:</w:t>
        <w:br/>
        <w:t>“Бөпетте отырғанын көргем,” - депті.</w:t>
        <w:br/>
        <w:t>“Машинасынан түсіп жатқан,” -- депті.</w:t>
        <w:br/>
        <w:t>“Қасында бір шашы қиық сары қыз бар,” - депті,</w:t>
        <w:br/>
        <w:t>“Поез келгенде рестораннан темекі алған сол-ау</w:t>
        <w:br/>
        <w:t>деймін,” - депті.</w:t>
        <w:br/>
        <w:t>“Қызара бөртіп буфеттің алдында тұрған,” - депті.</w:t>
        <w:br/>
        <w:t>“Ішкен адамда мәлім бар ма, поезға мініп жүре бер-</w:t>
        <w:br/>
        <w:t>ген шығар,” - депті.</w:t>
        <w:br/>
        <w:t>Бәрібір табылмайды. Содан іңірлетіп қайта оралып-</w:t>
        <w:br/>
        <w:t>ты бас механик. Түтігіп бұлардікіне келед: “Ойбай, не</w:t>
        <w:br/>
        <w:t>дейді мына сығыр?!” -- деп сасқалақтап шешесі не жы-</w:t>
        <w:br/>
        <w:t>ларын, не күлерін білмепті. Әкесі алдындағы шайын</w:t>
        <w:br/>
        <w:t>сораптап отыра беріпті. “Қыз болса бір сәрі, жігіт жоға-</w:t>
        <w:br/>
        <w:t>34</w:t>
        <w:br/>
        <w:t>КӨҢІЛ</w:t>
        <w:br/>
        <w:t>Биталап калаға түсте келіп түсті. Өзі табандап бес</w:t>
        <w:br/>
        <w:t>жыл оқыған, жұмыс бабымен талай келіп жүрген аста-</w:t>
        <w:br/>
        <w:t>насы, жүрексініп жалтақтап тұрмайды. Бірден тура тар-</w:t>
        <w:br/>
        <w:t>татын үйреншікті қонақ үйі бар.</w:t>
        <w:br/>
        <w:t>Бұл бір қаланың түйықтау көшесіне орналасқан екі</w:t>
        <w:br/>
        <w:t>қабатты ескі үй, жақын бармасаң маңдайшасындағы</w:t>
        <w:br/>
        <w:t>жарнамасы көріне де қоймайды. Ескі тақтайға жаза са-</w:t>
        <w:br/>
        <w:t>лынған әріптері әбден өшіріліп көмескі тартқан. Көптің</w:t>
        <w:br/>
        <w:t>көзінен тасалау болғандықтан мұнда әркез адам аяғы</w:t>
        <w:br/>
        <w:t>саябыр, бұрыннан білетіндер болмаса жолаушылардың</w:t>
        <w:br/>
        <w:t>көбі келе бермейді.</w:t>
      </w:r>
    </w:p>
    <w:p>
      <w:r>
        <w:t>Шікі сән-салтанаты да қарапайымдау. Бөлмелері</w:t>
        <w:br/>
        <w:t>шағын, жиһаздары ескі, едендері тақтайдан төселген,</w:t>
        <w:br/>
        <w:t>бүгіндері тозған, әлденеше рет сырланса да жүрген кезде</w:t>
        <w:br/>
        <w:t>сықырлап қоя береді. Бірақ Биталап секілді күй талға-</w:t>
        <w:br/>
        <w:t>майтын жанға бәрібір. “Қайта анау шамдары жарқыра-</w:t>
        <w:br/>
        <w:t>ған қонақ үйлердегі аузы-басын алтындап тастап, адам-</w:t>
        <w:br/>
        <w:t>ның сөзін құлағына ілмейтін сүрме қас сызданған</w:t>
        <w:br/>
        <w:t>келіншектерге жалынып-жалбарынғанша осыным жақ-</w:t>
        <w:br/>
        <w:t>сы,” - дейді.</w:t>
        <w:br/>
        <w:t>Биталапқа ұзын коридордың ең шеттегі бөлмесі тиді.</w:t>
        <w:br/>
        <w:t>Ішке кіріп шешінді де, телевизорды қосты. Өзі жуы-</w:t>
        <w:br/>
        <w:t>нып-шайынып болғасын сәл тынықпақшы боп теле-</w:t>
        <w:br/>
        <w:t>визор алдына келіп отырды.</w:t>
        <w:br/>
        <w:t>Шашы иығына төгілген диктор хабарды одан әрі</w:t>
        <w:br/>
        <w:t>жалғастыратынын айтты. “Министрдың орынбасары</w:t>
        <w:br/>
        <w:t>Шойғаринмен сұхбат”. Биталап естіген құлағына сен-</w:t>
        <w:br/>
        <w:t>бей есі шыға қуанып, көздері ұшқын ата, орнынан</w:t>
        <w:br/>
        <w:t>тұрып кетті. Барып дыбысын көтеріп қойып, екі қолын</w:t>
        <w:br/>
        <w:t>беліне таянып тесіле қарап тұрып алды.</w:t>
        <w:br/>
        <w:t>Экран жалт етіп бояу фонын өзгертті де, ұзамай</w:t>
        <w:br/>
        <w:t>Үстінде бір тал гүл салынған хрусталь құтысы бар, тә-</w:t>
        <w:br/>
        <w:t>пелтек жатаған стол аржағынан Шойғарин көрінді.</w:t>
        <w:br/>
        <w:t>Жанындағы журналист келіншекке қарай қалыпты.</w:t>
        <w:br/>
        <w:t>332</w:t>
        <w:br/>
        <w:t>есек арбасына сүйенгенін еміс-еміс сезінеді. “Қой ка-</w:t>
        <w:br/>
        <w:t>бинама кіріп мызғып алайын” - деп ұмтылғанын, әлгі</w:t>
        <w:br/>
        <w:t>достарының қолтығынан демеп көмектескендерін</w:t>
        <w:br/>
        <w:t>біледі.</w:t>
        <w:br/>
        <w:t>Қисайып жата кетіп еді мұрнына шырын татыған</w:t>
        <w:br/>
        <w:t>күләбі қауын иісі келді. Кабина ішінде бүл қайдан</w:t>
        <w:br/>
        <w:t>жүрген қауын деп ойлап жатуға шама қайда. Елекбай</w:t>
        <w:br/>
        <w:t>екінші заматта кор ете қалды.</w:t>
        <w:br/>
        <w:t>Бұл Сауық шалдың арбасы еді. Қауынын түгел са-</w:t>
        <w:br/>
        <w:t>тып көңілденген шал қолтығына қысқан қабын арбаға</w:t>
        <w:br/>
        <w:t>лақтыра салды да, өзі алдағы тешкішекке отырып алып</w:t>
        <w:br/>
        <w:t>жүріп кетті.</w:t>
        <w:br/>
        <w:t>Көк есек орнынан шабандау қимылдап жолға түскен-</w:t>
        <w:br/>
        <w:t>де стансаның шамдары жана бастаған еді. Сол шамдар</w:t>
        <w:br/>
        <w:t>алыстаған сайын біртін-біртін жылтылдаған кәдімгі</w:t>
        <w:br/>
        <w:t>жымың кірпік жұлдыздарға айналады да, төңіректің</w:t>
        <w:br/>
        <w:t>тұнба судай тұнықтанған торғын кеугімі қалыңдап,</w:t>
        <w:br/>
        <w:t>ұзамай көз байланады.</w:t>
        <w:br/>
        <w:t>Көк есек қараңғылықтың түпсізденіп алыстай түскен</w:t>
        <w:br/>
        <w:t>қиырына бет алғандай бір қалыпты типыңынан жаңыл-</w:t>
        <w:br/>
        <w:t>май бақты. Өйткені бұл көк есектің көзін ашқалы бері</w:t>
        <w:br/>
        <w:t>танып біліп, тасы мен тақырына мүйіз түяғын</w:t>
        <w:br/>
        <w:t>мүжітумен келе жатқан көне таптауырын еді. Аптық-</w:t>
        <w:br/>
        <w:t>кан күшін де, ашы терін де осы ығыры мол ұзақ-шұбақ</w:t>
        <w:br/>
        <w:t>таптауырынның табанына салып келеді. Көк қылшық</w:t>
        <w:br/>
        <w:t>жүнінің өңін қашырып, өңезін қайызғақтатып</w:t>
        <w:br/>
        <w:t>қарашулан еткен де осы таптауырының күл топырағы.</w:t>
      </w:r>
    </w:p>
    <w:p>
      <w:r>
        <w:t>Көк есек беткейде қалар бейіт тұсына келгенде</w:t>
        <w:br/>
        <w:t>иесінің мазасы кашатынын түйсініп жүрісін тепеңдетті.</w:t>
        <w:br/>
        <w:t>Қатты тербелістен оянып кеткен Елекбай екінші</w:t>
        <w:br/>
        <w:t>төбеден төніп тұрған самсаған сары кірпік жұлдыздар-</w:t>
        <w:br/>
        <w:t>ды көріп таң қалды. “Түсім бе? Өңім бе?,” -- деп әуре-</w:t>
        <w:br/>
        <w:t>сарсаң күйде аблырап ауаны адасып сәл жатты. Ой ба-</w:t>
        <w:br/>
        <w:t>ғамдауға басы да жарайтын емес, солқылдап сынып</w:t>
        <w:br/>
        <w:t>барады, көкірегі күйік атып ашы запыран аузына келе</w:t>
        <w:br/>
        <w:t>береді. Осы лоқсудан құтылмай тұлабойын дуылдатып</w:t>
        <w:br/>
        <w:t>329</w:t>
        <w:br/>
        <w:t>“Қасқырың, Шалғымбай! - деді ішінен Биталап әл-</w:t>
        <w:br/>
        <w:t>денеге жүрегі өрекпи куанып,- Өзі келбеттенс түсіпті,</w:t>
        <w:br/>
        <w:t>Шойғарин салмақты жүзін бұған бұрды. Бірақ</w:t>
        <w:br/>
        <w:t>мұның -- бес жыл бірге оқып, бірге жатқан досының</w:t>
        <w:br/>
        <w:t>көріп отырғанын қайдан білсін. Қоңыр дауысын нәш-</w:t>
        <w:br/>
        <w:t>тей созып, көздерін тура қадап, асықпай сөзін баста-</w:t>
        <w:br/>
        <w:t>ды.</w:t>
        <w:br/>
        <w:t>Өзі толысып, қос иығы жайылып кеудесі керіле</w:t>
        <w:br/>
        <w:t>түсіпті. Әдемілеп артына қарай қайырылған көмірдей</w:t>
        <w:br/>
        <w:t>қап-қара шашы кең маңдайына түсіп, жарқырап аша</w:t>
        <w:br/>
        <w:t>түскен. Қабағының астынан қараған ашық жанарда</w:t>
        <w:br/>
        <w:t>баяғы ақжарқындығы аңғарылады. Тек қимылында сәл-</w:t>
        <w:br/>
        <w:t>пәл өзгеріс бар секілді. Мол денесінен анау-мынауға</w:t>
        <w:br/>
        <w:t>қозғала қоймас мығымдық сезіледі. Шықшыттары том-</w:t>
        <w:br/>
        <w:t>пақ бетімен шырайлана толысып,иегінің астынан</w:t>
        <w:br/>
        <w:t>бұғағы да байқалады. Ақ көйлек пен қара костюм сәл</w:t>
        <w:br/>
        <w:t>ашаңдандыра түскендей скен.</w:t>
        <w:br/>
        <w:t>Биталап онымен өзін салыстырып көріп еді, өзінің</w:t>
        <w:br/>
        <w:t>әлі тырыли қатпа арық қалпында екенін ойлағанда</w:t>
        <w:br/>
        <w:t>көңілі сәл-пәл куыстана қысылып ыңғайсызданып қал-</w:t>
        <w:br/>
        <w:t>ды. Біртүрлі бұдан жиырма бес жыл бұрын белбеулерін</w:t>
        <w:br/>
        <w:t>қолдан тесіп буынатын, көйлектерінің жағалары шақ</w:t>
        <w:br/>
        <w:t>келмей айқасып жататын екі жігіттің осылай-бірі то-</w:t>
        <w:br/>
        <w:t>лыса сомданып, екіншісі сәл ғана тарала қатып калға-</w:t>
        <w:br/>
        <w:t>нына адам қайран қаларлықтай. Дененің толықтығы</w:t>
        <w:br/>
        <w:t>мен бетінің ұшынан қаны тамып қызыл шырайлана</w:t>
        <w:br/>
        <w:t>түскен ажары да адамның мысын басады екен.</w:t>
        <w:br/>
        <w:t>Биталаптың өрекпи жөнелген әлгіндегі әптігін көрікті</w:t>
        <w:br/>
        <w:t>досының келбетінен ескен салқынқанды сырбаздық-</w:t>
        <w:br/>
        <w:t>тың әсері шайып жібергендей болды.</w:t>
        <w:br/>
        <w:t>Шаойғарин бір ауанымен асықпай сөйлеп отыр, анда-</w:t>
        <w:br/>
        <w:t>санда алдындағы ақ қағазға көз жүгіртіп қояды. Онда</w:t>
        <w:br/>
        <w:t>қарамағындағы үлкен коллективтің жасап жатқан қыру-</w:t>
        <w:br/>
        <w:t>ар жұмысының нәтижесі қысқа-қысқа келте сөйлем,</w:t>
        <w:br/>
        <w:t>шоқ-шоқ цифрларға айналып сайрап жатса керек. Сөзін</w:t>
        <w:br/>
        <w:t>334</w:t>
        <w:br/>
        <w:t>жатқан ыстық өрт, шекесін шағып жатқан солқыл ба-</w:t>
      </w:r>
    </w:p>
    <w:p>
      <w:r>
        <w:t>сылмайтындай. Шыдатар емес... “Ух!..”.</w:t>
        <w:br/>
        <w:t>Бейітке қатарласа берген арбаның алдыңғы жағын-</w:t>
        <w:br/>
        <w:t>да, аузынан біссімілләсі түспей отырған Сауық шал</w:t>
        <w:br/>
        <w:t>желке тұсынан қиналған жанның күрсінісін естігенде</w:t>
        <w:br/>
        <w:t>шалкасынан түсе жаздады.</w:t>
        <w:br/>
        <w:t>-- Біссіміллә! Біссіміллә!..</w:t>
        <w:br/>
        <w:t>Шал шыдамай көк есегін аямай сабалап, шу-шулей</w:t>
        <w:br/>
        <w:t>жөнелді.</w:t>
        <w:br/>
        <w:t>Бұл кезде Елекбай екінші де есін жиып үлгергендеі</w:t>
        <w:br/>
        <w:t>еді. “Машинаға мінудің орнына жанында тұрған ар</w:t>
        <w:br/>
        <w:t>баға кеп құлай кетіп, құдай ұрғам екен ғой!” - деп</w:t>
        <w:br/>
        <w:t>өзін-өзі даттап опына налыды.</w:t>
        <w:br/>
        <w:t>Шайқатылған арба үстінде одан сайын оң-солы жоқ</w:t>
        <w:br/>
        <w:t>ойының аккөбігі көтеріліп асып-төгіліп әкетіп барады;</w:t>
        <w:br/>
        <w:t>енді күллі аспан әлеміндегі жұлдыз біткен жылтындап</w:t>
        <w:br/>
        <w:t>күлгендей боп, көзге көрінбес мың-миллион инесімен</w:t>
        <w:br/>
        <w:t>жанын сұққылап жатқандай боп басы солқылдап бара-</w:t>
        <w:br/>
        <w:t>ды; енді таңдайы кеуіп тілінің ұшына дейін жалын боп</w:t>
        <w:br/>
        <w:t>жеткен от шарпумен тұлабойы жанып, қос құлағы шуыл-</w:t>
        <w:br/>
        <w:t>дап әкетіп барады; әкетіп барады... ұят оты. .</w:t>
        <w:br/>
        <w:t>“Есім барда елім табайын” деген... Елекбай екінші</w:t>
        <w:br/>
        <w:t>сыбысын білдірмей арбаның арт жағынан аунап түсті.</w:t>
        <w:br/>
        <w:t>Табаны жерге тиіп, кеудесін кере тыныстады. Ойы әлі</w:t>
        <w:br/>
        <w:t>әңкі-тәңкі: “Абыройсыздық деген аяқ астынан екен-</w:t>
        <w:br/>
        <w:t>ау? Қай шайтан түртіп жаңылдырды жолынан? Қыз-</w:t>
        <w:br/>
        <w:t>дың сөзі жанын тілдеп кетпегенде бәлкім... анау буфет</w:t>
        <w:br/>
        <w:t>түскірге бас сұға қоймағанда болар еді. Бас сұқпаса</w:t>
        <w:br/>
        <w:t>бүйтіп айдалада аймандай болып адасып келе жатпас</w:t>
        <w:br/>
        <w:t>еді... Енді айтар соз, қарар бет қалған жоқ. Кету керек</w:t>
        <w:br/>
        <w:t>шығар ауылдан...”</w:t>
        <w:br/>
        <w:t>Көк есек арбаның жеңілденгенін сезінгендей тыпың-</w:t>
        <w:br/>
        <w:t>тыпың жортып бара жатты.</w:t>
        <w:br/>
        <w:t>Борпылдақ құмайт жол үстінде Елекбай екінші</w:t>
        <w:br/>
        <w:t>қарақшыдай состиып едәуір тұрды.</w:t>
        <w:br/>
        <w:t>Алыста станса шамдары жамырайды. “Ұзай қойма-</w:t>
        <w:br/>
        <w:t>1245</w:t>
        <w:br/>
        <w:t>Т</w:t>
        <w:br/>
        <w:t>330</w:t>
        <w:br/>
        <w:t>Бұрын байқай бермеуші еді, осы жолы өзін Екінші</w:t>
        <w:br/>
        <w:t>дегенге ыңғайсызданып қалды. Үндемей ішінен опын-</w:t>
        <w:br/>
        <w:t>ды да қойды. Обалы әкесіне. Елдің аузына салып бер-</w:t>
        <w:br/>
        <w:t>ген әкесінің аңғалдығы көрінеді ғой. Жұртқа бірдеменің</w:t>
        <w:br/>
        <w:t>ұшығын көрсетсең болды емес пе. Аржағын өздері-ақ</w:t>
        <w:br/>
        <w:t>ұйқастырып, ұйытқытып әкететін. Бұл туғанда әкесі</w:t>
        <w:br/>
        <w:t>елпілдеп Елекбай деп аузына түскенін айта салыпты.</w:t>
        <w:br/>
        <w:t>Алыстағы қойшы атасы бірер күн кешігіп келіпті де,</w:t>
        <w:br/>
        <w:t>мұның атын естіп ұлына: “Ай, балам-ай,” - депті сол</w:t>
        <w:br/>
        <w:t>ренжіңкіреп. -- Сәбиге менің әкемнің атын қойғаның</w:t>
      </w:r>
    </w:p>
    <w:p>
      <w:r>
        <w:t>не қылғаның, Атаңның есімінің Елекбай екенін</w:t>
        <w:br/>
        <w:t>білмегенің бе?” -- депті. Оны сетіп тұрған көрші-қолаң</w:t>
        <w:br/>
        <w:t>“Ештеңе етпейді,” -- деп көңілін аулаған екен, әкесінің</w:t>
        <w:br/>
        <w:t>Әбіләш деген құрдасы түрып: “Нешауа, тіпті жақсы</w:t>
        <w:br/>
        <w:t>болды. Елекбай екінші дейміз,” - деп жұртты ду</w:t>
        <w:br/>
        <w:t>күлдіріп, іліп әкетіпті. “Екіншісіз” мұны атаса ішкен</w:t>
        <w:br/>
        <w:t>астары батпайтындай. Бұған дейін елемеуші еді. Қыз</w:t>
        <w:br/>
        <w:t>алдында қазір қатты қысылып отыр.</w:t>
        <w:br/>
        <w:t>Ақкзияның бірақ ойында ештеңе жоқ сияқты. Ша-</w:t>
        <w:br/>
        <w:t>шын түзеп, шолақ көйлегінің етегімен жұп-жұмыр ап-</w:t>
        <w:br/>
        <w:t>пақ тізелерін жапқыштап:</w:t>
        <w:br/>
        <w:t>-- Қалай, стансаға үшке дейін жете аламыз ба? -</w:t>
        <w:br/>
        <w:t>деп желпіне сөйлеп жанына жайғасып отырып жатыр.</w:t>
        <w:br/>
        <w:t>Ұнатып жүрген қыздың өздігінен орайынан тап бола</w:t>
        <w:br/>
        <w:t>кеткеніне қуанған Елекбай екінші енді қымсыныстың</w:t>
        <w:br/>
        <w:t>суық терін сыпырып тастап, сықсиған көзін қисайта</w:t>
        <w:br/>
        <w:t>қарап:</w:t>
        <w:br/>
        <w:t>-- Тырысып бағамыз, - деді ыржиған езуін жиюға</w:t>
        <w:br/>
        <w:t>шамасы келмей.</w:t>
        <w:br/>
        <w:t>Жауабы Ақзияға ұнады. “Бірақ қатты айдаймын деп</w:t>
        <w:br/>
        <w:t>ана кісілерді ренжітіп алма,” - деп ескертті мұның ба-</w:t>
        <w:br/>
        <w:t>сын изей бергеніне үрке қарап. Өзінің облысқа екі</w:t>
        <w:br/>
        <w:t>күндік кітапханашылар семинарына бара жатқан беті</w:t>
        <w:br/>
        <w:t>екен. Кешкі почта поезына ілікпекші. Әйтпесе кешігеді.</w:t>
        <w:br/>
        <w:t>Елекбай екінші: “Қайткенде үлгеруім керек,” - деп</w:t>
        <w:br/>
        <w:t>ойлады.</w:t>
        <w:br/>
        <w:t>324</w:t>
        <w:br/>
        <w:t>әбден сіңіріп қалған түрі бар. Шамасы бүл хабарға әб-</w:t>
        <w:br/>
        <w:t>ден алдын ала дайындалса керек, көп фактілерді жатқа</w:t>
        <w:br/>
        <w:t>айтып жұқпай отыр. Жұртқа жаяр жақсы тәжірбиесі бар-</w:t>
        <w:br/>
        <w:t>лардың қатарында бұлардың мекемесі аталынып өткен-</w:t>
        <w:br/>
        <w:t>де өз құлағына өзі сенбегендей біртүрлі бүгежек күйге</w:t>
        <w:br/>
        <w:t>түсіп, ішінің қылып ете қалғанын сезінді.</w:t>
        <w:br/>
        <w:t>Пендешілік дегені қойсайшы, Биталап ілгері ұмсы-</w:t>
        <w:br/>
        <w:t>на қозғалақтап белгісіз үмітпен үздіге тындай қалды.</w:t>
        <w:br/>
        <w:t>Шыны керек, қазір мұның да аты аталып еңбегі паш</w:t>
        <w:br/>
        <w:t>етілгендей көрініп кетті. Атым бір аталса аудандағы-</w:t>
        <w:br/>
        <w:t>лардың алдында мерейім бір өсіп қалар еді-ау деген</w:t>
        <w:br/>
        <w:t>есек дәмеге емексіп елеурей елітті. Креслоның кос қап-</w:t>
        <w:br/>
        <w:t>талын сығымдай ұстап, қарсы алдындағы экранға када-</w:t>
        <w:br/>
        <w:t>ла қарап қимылсыз отыр.</w:t>
        <w:br/>
        <w:t>Биталаптың бойындағы қызығушылық әуей оты</w:t>
        <w:br/>
        <w:t>қалай кос құлағының ұшын ду еткізсе, сонша селқос-</w:t>
        <w:br/>
        <w:t>тықпен суып сап басылды. Экрандағы әңгіме жалғаса</w:t>
        <w:br/>
        <w:t>берді, Шойғарин ешкімді тізбелеп аузына алмады да,</w:t>
        <w:br/>
        <w:t>жанарындағы лыпыған ұшқындар ғайып болып, жүзі</w:t>
        <w:br/>
        <w:t>томсырайған бастапқы бейқам қалпына енді.</w:t>
        <w:br/>
        <w:t>Сілелеп шаршаған адамша денесін бос тастап крес-</w:t>
        <w:br/>
        <w:t>лоның арқалығына сүлелей шалқайды,. Қылаңыта бас-</w:t>
        <w:br/>
        <w:t>таған маңдай шашын алақанымен ақырын сипап қой-</w:t>
        <w:br/>
        <w:t>ды Да, жанындағы ақсары дастархан жайылған стол</w:t>
      </w:r>
    </w:p>
    <w:p>
      <w:r>
        <w:t>шетіндегі газетті алып саудыратып айқара ашты. Көзі</w:t>
        <w:br/>
        <w:t>газет бетінде болғанымен жүзінен басқа ойдың</w:t>
        <w:br/>
        <w:t>жетегінде отырғанын аңғарғартқан жұмсақ жымиыс-</w:t>
        <w:br/>
        <w:t>тың жылы лыпылы қылаңытып, дүрдіктеу қалың</w:t>
        <w:br/>
        <w:t>еріндері еріктен тыс әнтек ашыла қалған.</w:t>
        <w:br/>
        <w:t>Биталаптың өстіп әлденеге ой жүгірте жүгіне қала-</w:t>
        <w:br/>
        <w:t>тыны жиі болып тұрады. Жас ұлғайған сайын онысы</w:t>
        <w:br/>
        <w:t>жиілеп, тіпті болмашы нәрсеге бола бұртиып шыға</w:t>
        <w:br/>
        <w:t>келетін боп жүр. Ондайда ешкімді де кінәләмайды, өзін-</w:t>
        <w:br/>
        <w:t>өзі қажап түйліп отырғаны. Бүл жолы да өзіне өзі кейіді.</w:t>
        <w:br/>
        <w:t>“Менікі де қожанасырлық қой, - деп мырс сете түсіп</w:t>
        <w:br/>
        <w:t>басын шайқап қойды, тізесінің үстіндегі газетті сау-</w:t>
        <w:br/>
        <w:t>336</w:t>
        <w:br/>
        <w:t>шегелей түскен сенімді үн байыпты шығады. Көп ал-</w:t>
        <w:br/>
        <w:t>дында көсіле сөйлеп, әбден шаршы топтың шаншыла</w:t>
        <w:br/>
        <w:t>қадалған жанарынан жасқанбай тік қарайтын, ашық</w:t>
        <w:br/>
        <w:t>маңдай апайтөс болып алғаны аңғарылады.</w:t>
        <w:br/>
        <w:t>“Адамды уақыт та өзгертеді, бірақ қызметтің де</w:t>
        <w:br/>
        <w:t>күдіреті керемет-ау, -- деп Биталап өзінен өзі қайран</w:t>
        <w:br/>
        <w:t>қала отырып ойға кетті бір сәтке, -- кейбір олпы-сол-</w:t>
        <w:br/>
        <w:t>пы, осыдан не шығады-ау деген қайсыбір жігіттердің</w:t>
        <w:br/>
        <w:t>қызметке араласқан соң жараған аттай жұмырланып</w:t>
        <w:br/>
        <w:t>жүзіне қан жүгіріп, тап-тұйнақтай боп пысайып шыға</w:t>
        <w:br/>
        <w:t>келгендерін біледі. Сөз саптастары да өзгеріп, сәлем</w:t>
        <w:br/>
        <w:t>берісіне де бір салмақтылық еніп сызыла қалғанын</w:t>
        <w:br/>
        <w:t>көргенде әжептәуір боп жүрген өзінің жалы жығылып</w:t>
        <w:br/>
        <w:t>жаны жабырқай жасып қалатынын қайтерсің. Соны-</w:t>
        <w:br/>
        <w:t>сына басын шайқап таң қалатын. Қызық-қызық ойға</w:t>
        <w:br/>
        <w:t>қалатын. Мен де осылай өмір бойы қатардағы жай</w:t>
        <w:br/>
        <w:t>мұғалім болып жүре бермей бірдемеге іліксем, сң бол-</w:t>
        <w:br/>
        <w:t>мағанда осынау кәсіптік-техникалық училишенің оқу</w:t>
        <w:br/>
        <w:t>ісі жөніндегі орынбасары болсам, биліктің бір пұшпа-</w:t>
        <w:br/>
        <w:t>ғынан үстап жүрсем, жұмыс ыңғайымен былайғы</w:t>
        <w:br/>
        <w:t>жұртқа ақыл айта бастасам қайтер едім дейтін, солар</w:t>
        <w:br/>
        <w:t>сияқты бұл да өзгеріп шыға келер ме едім, әлде... деп</w:t>
        <w:br/>
        <w:t>қиялдайтын. Бірақ артынша: “Қой, қай-қайдағы әсіресе</w:t>
        <w:br/>
        <w:t>қызыл үмітке бой алдырма, әркімнің өз қызығын көру-</w:t>
        <w:br/>
        <w:t>ге жазсын. Бес саусақ бірдей емес,” -- деп ретсіз емексуін</w:t>
        <w:br/>
        <w:t>тез тиып тастап, табан асты бойы жеңілденіп жүре</w:t>
        <w:br/>
        <w:t>беретін.</w:t>
        <w:br/>
        <w:t>Мына Шалғымбай досын көргесін кенеттен оралға-</w:t>
        <w:br/>
        <w:t>ны ғой қайдағы-жайдағының. Әйтпесе Биталаптың он-</w:t>
        <w:br/>
        <w:t>дайдан ойы да, тірлік-қаракеті де аулақ. Пенде болған-</w:t>
        <w:br/>
        <w:t>сын, оның үстіне өзімен бірге оқығасын есіне алып жа-</w:t>
        <w:br/>
        <w:t>тырғандағысы. Біртүрлі өмірдің адамды қалай өзгерте</w:t>
        <w:br/>
        <w:t>алатынын қызық, көріп басын шайкап отыр.</w:t>
        <w:br/>
        <w:t>“Тек досының дауысы ғана өзгермепті. Баяғы</w:t>
        <w:br/>
        <w:t>ақырын шығатын қоңыр дауысы. Сәл қатайыңқырап</w:t>
        <w:br/>
        <w:t>көтере шығаратын болыпты. Онысының сөз саптасына</w:t>
        <w:br/>
        <w:t>335</w:t>
      </w:r>
    </w:p>
    <w:p>
      <w:r>
        <w:t>дырата бүктей салды да стол үстіне ысыра салып: -- Адам</w:t>
        <w:br/>
        <w:t>ҡисынсыз жайға да дәме арта береді-ау... Атымды ата-</w:t>
        <w:br/>
        <w:t>мақ түгілі Шалғымбай мұның қазір қайда істейтінінен</w:t>
        <w:br/>
        <w:t>де бейхабар емес пе? Ол түрмақ бірге оқыған жігіттердің</w:t>
        <w:br/>
        <w:t>көбінің қайда, не боп істеп жүргенін өзі де білмейді.</w:t>
        <w:br/>
        <w:t>Жиырма бес жыл болыпты оқу бітіргендеріне... Көңілге</w:t>
        <w:br/>
        <w:t>кеп-кеше болғанмен уақыт табының уытын қайда</w:t>
        <w:br/>
        <w:t>қояды, алды елуге иек артып үлгеріпті...”</w:t>
        <w:br/>
        <w:t>Биталап күрсініп қойды, экранға қайта көз тікті.</w:t>
        <w:br/>
        <w:t>Хабар аяқталды да іле экрандағы көрініс ауысып, көрер-</w:t>
        <w:br/>
        <w:t>мендер алдына халықаралық шолушы шықты. Бірақ</w:t>
        <w:br/>
        <w:t>Биталаптың көз алдынап Шойғариннің кербез келбеті</w:t>
        <w:br/>
        <w:t>кетпей қойды.</w:t>
        <w:br/>
        <w:t>Шалғымбай бұларға екінші курста келіп қосылып</w:t>
        <w:br/>
        <w:t>еді. Қалай танысқандары да әлі есінде. Оқып жүріп әс-</w:t>
        <w:br/>
        <w:t>керге алынған жігіттердің оқу жылының басында</w:t>
        <w:br/>
        <w:t>бірен-сарандап қайта оралып жататындары болушы еді.</w:t>
        <w:br/>
        <w:t>Алғашында оның келісі де онша таңсық туғыза қой-</w:t>
        <w:br/>
        <w:t>маған. Жүзі сарғайыңқы, шүңірек көздерінен ұяңдық</w:t>
        <w:br/>
        <w:t>ұшқындаған, созалаңқы жүрісінен сылбырлық, сам-</w:t>
        <w:br/>
        <w:t>соз қалып байқалатын ұзын арық жігітті әскерден кел-</w:t>
        <w:br/>
        <w:t>ген ересек жан шығар деп ойлаған да қойған. Бірақ</w:t>
        <w:br/>
        <w:t>екі-үш күннен кейін оның жайын анығырақ білісті.</w:t>
        <w:br/>
        <w:t>Алдымен құлақтанған Әбітай мен Шәметп екен.</w:t>
        <w:br/>
        <w:t>Кітапханадан оралған бұл екеуінің ренжіп отырған</w:t>
        <w:br/>
        <w:t>үстеріне келді.</w:t>
        <w:br/>
        <w:t>Ойында пәлендей ештеңе жоқ, бүл:</w:t>
        <w:br/>
        <w:t>-- Немене қабақтарың салыңқы? Мына бөлме тар-</w:t>
        <w:br/>
        <w:t>лық етеді деп қорқып отырсындар ма? - дей жөнеліп</w:t>
        <w:br/>
        <w:t>еді, керуетінде шалқалап жатқан Әбітай кеудесін көтеріп:</w:t>
        <w:br/>
        <w:t>-- Комендант келіп ескертіп кетті, бірер ай бірге</w:t>
        <w:br/>
        <w:t>ілдалай тұрасындар дейді. Онысы дұрыс қой бірақ... -</w:t>
        <w:br/>
        <w:t>деді сәл-сәл күмілжи түсіп.</w:t>
        <w:br/>
        <w:t>-- Қойыңдар жігіттер... Бірінші курста Шарапат</w:t>
        <w:br/>
        <w:t>екеуміздің бір керуетте жыл бойы жатып шыққанымыз</w:t>
        <w:br/>
        <w:t>естеріңде ме? Оның қасында бірер ай деген не тәйір, -</w:t>
        <w:br/>
        <w:t>деп көңілсіз әңгіменің ызғарын жуып-шаймақ болған.</w:t>
        <w:br/>
        <w:t>2- ІЗ16 237</w:t>
        <w:br/>
        <w:t>та үрлеп жібергені сонша екеуіне алақтай қарап алқы-</w:t>
        <w:br/>
        <w:t>мына кеп түйнелген кіжіністі әрең кейін қайтарды.</w:t>
        <w:br/>
        <w:t>Мұның көздері де ішкі іреніштің ұшқынын ұшырып</w:t>
        <w:br/>
        <w:t>үлгерсе керек, екеуі тура қарамауға тырысып -- Әбітай</w:t>
        <w:br/>
        <w:t>темекісін іздей бастады, Шәмен стол үстіндегі айнаға</w:t>
        <w:br/>
        <w:t>қарап бриолинмен сылап қойған шашын тарғыш-</w:t>
        <w:br/>
        <w:t>тап кетті.</w:t>
        <w:br/>
        <w:t>-- Қараспанды төндіріп қайтеміз, - деді бұл бар бол-</w:t>
        <w:br/>
        <w:t>ғаны, біртүрлі налып, жасып айтқан еді. Әйтсе де ана</w:t>
        <w:br/>
        <w:t>екеуі құлақтарына да ілмеді.</w:t>
        <w:br/>
        <w:t>-- Ендеше өзің жат онымен, сен-ақ жақсы атты бол,</w:t>
        <w:br/>
        <w:t>-- десті бедірейіп.</w:t>
      </w:r>
    </w:p>
    <w:p>
      <w:r>
        <w:t>Айтып ауыз жапқанша болған жоқ есік тықылдады.</w:t>
        <w:br/>
        <w:t>Іле-шала есік ашылып, кіріп келе жатқан жігітті көрді.</w:t>
        <w:br/>
        <w:t>Үнсіздікті танымаған адамдарда болатын тосқырау деп</w:t>
        <w:br/>
        <w:t>түсінсе керек, бұған жиіт мән бере қоймады да сәл</w:t>
        <w:br/>
        <w:t>именіңкірей түсіп:</w:t>
        <w:br/>
        <w:t>-- Сәлеметсіңдер, жігіттер... Мені осы бөлмеге</w:t>
        <w:br/>
        <w:t>жіберіп еді, - деді сұраулы жүзінен сабырлы қалып сақ-</w:t>
        <w:br/>
        <w:t>тауға тырысушылық байқалса да қолындағы шағын кара</w:t>
        <w:br/>
        <w:t>шамаданын жерге қояр-қоймасын білмей екі ойлы бо-</w:t>
        <w:br/>
        <w:t>лып іркіліп тұрып қалысынан ыңғайсызданған ішкі жан</w:t>
        <w:br/>
        <w:t>толқынысы аңғарылып.</w:t>
        <w:br/>
        <w:t>Жігітке деген ойдың бәрін серпігісі келіп:</w:t>
        <w:br/>
        <w:t>-- Төрлет! Білеміз келетініңді. Жаңа ғана өзіңді</w:t>
        <w:br/>
        <w:t>әңгіме стіп отыр едік, - деп жігіт қолындағы кара ша-</w:t>
        <w:br/>
        <w:t>маданды оң қолымен іліп алып керуеттің астына қарай</w:t>
        <w:br/>
        <w:t>сүңгітіп жіберді, екеуміз сырықтай қатпа екенбіз, сиып</w:t>
        <w:br/>
        <w:t>жататын болдық, - деп күлімдей қарады.</w:t>
        <w:br/>
        <w:t>-- Танысып қоялық, Шалғымбай, &gt;- деді еркінси</w:t>
        <w:br/>
        <w:t>түсіп.</w:t>
        <w:br/>
        <w:t>Осылай басталған таныстық бірін-бірі терең</w:t>
        <w:br/>
        <w:t>түсініскен достыққа айналып кеткен еді. Қалған үш</w:t>
        <w:br/>
        <w:t>жыл бойы жүптары жазылмай жүрді. Бірақ Шалғымбай</w:t>
        <w:br/>
        <w:t>жиі-жиі ауыра беретін еді. Өзі балалар үйінде тәрбие-</w:t>
        <w:br/>
        <w:t>Ленген, артынан келіп жатқан көмек те жоқ. Бірде жаз-</w:t>
        <w:br/>
        <w:t>ғы каникулға шығар алдыңдч:</w:t>
        <w:br/>
        <w:t>339</w:t>
        <w:br/>
        <w:t>-- Биыл жаз ауылға барайық. Әкемнің жылқышы</w:t>
        <w:br/>
        <w:t>екенін білесің. Жайлауда таза ауада болып, қымыз ішіп</w:t>
        <w:br/>
        <w:t>қунаң қағып қайтайық, -- деп үйіне ертіп келген. Жа-</w:t>
        <w:br/>
        <w:t>сыл жайлаудың ауасы мен қымызы Шалғымбайға</w:t>
        <w:br/>
        <w:t>кәдімгідей жақты. Жүзіне қан жүгіріп тотығып ширы-</w:t>
        <w:br/>
        <w:t>ғып қайтқан еді. Сүйретіліп оқыған бүл үшін жанын</w:t>
        <w:br/>
        <w:t>салып мұғалімдердің соңына шыр-пыр болып зачет-</w:t>
        <w:br/>
        <w:t>касын алып жүгіріп жүретін. Осынша уақыт ішінде бүл</w:t>
        <w:br/>
        <w:t>бірақ өзінің бөлмелестерімен болған әңгімені оған айт-</w:t>
        <w:br/>
        <w:t>қан емес. Өтті-кетті, ондай, -- ұсақ-түйектің араға от</w:t>
        <w:br/>
        <w:t>тастарын біліп, тісінен шығармай-ақ кетті. Институт</w:t>
        <w:br/>
        <w:t>бітіргеннен кейін әрқайсысы әр жаққа жолдама алды.</w:t>
        <w:br/>
        <w:t>Шалғымбайды астанада калдырды. Алғашқы бірер жыл</w:t>
        <w:br/>
        <w:t>хат жазысып хабарласып тұрды да, бара-бара өзінен өзі</w:t>
        <w:br/>
        <w:t>қатынастары үзіліп қалды. Оған ештеңе де себеп бол-</w:t>
        <w:br/>
        <w:t>ған жоқ, ешқайсысы да кінәлі емес. Бұрылуға мұрша</w:t>
        <w:br/>
        <w:t>бермейтін тірліктің қабат-қабат шаруасы. Оның</w:t>
        <w:br/>
        <w:t>министрлікте істейтінін де естіген... Бірақ хабарласудың</w:t>
        <w:br/>
        <w:t>реті келмеді. Осы жолы да ортаншы қызының денсау-</w:t>
        <w:br/>
        <w:t>лығына колайлы деп дәрігерлер кенес бермегенде келе</w:t>
        <w:br/>
        <w:t>де қоймас еді. Шалғымбайды іздеп астанаға қыстың</w:t>
        <w:br/>
        <w:t>көзі қырауда қиналғаннан ат басын бұрды. Әйелінің</w:t>
        <w:br/>
        <w:t>қамшылауы да мықты болды, “Бар, шын досың болса</w:t>
        <w:br/>
        <w:t>несіне қысыласың? Көшіп келуге көмектес деп айт ашы-</w:t>
        <w:br/>
        <w:t>ғын. Тонынды шешіп алып қала ма?..” -- деп неше күн</w:t>
        <w:br/>
        <w:t>құлағының етін жеген. Әйтеуір ақыр соңында: “Бар-</w:t>
        <w:br/>
        <w:t>сам барайын... Баланың денсаулығы қымбат қой,” -</w:t>
        <w:br/>
        <w:t>деп зорлана-зорлана жолға шыққан беті еді.</w:t>
      </w:r>
    </w:p>
    <w:p>
      <w:r>
        <w:t>Биталап соңғы кезде ырымшыл болып алған. Шы-</w:t>
        <w:br/>
        <w:t>нында да досының теледидардан сөйлеуін жақсы ны-</w:t>
        <w:br/>
        <w:t>шанға жорыды. Көңіліне жылы шуақ орнағандай бол-</w:t>
        <w:br/>
        <w:t>ды. Тосыннан пайда болған тоқ сенім санасын сергек</w:t>
        <w:br/>
        <w:t>сезімге бөледі. Көңілденіп отырып: “Жолым болар...”</w:t>
        <w:br/>
        <w:t>-- деп ойлады.</w:t>
        <w:br/>
        <w:t>Ертеңіне салмақты болып көрінгісі келгендей асық-</w:t>
        <w:br/>
        <w:t>пай басып үлкен ғимараттың алдына кеп тоқтағанда</w:t>
        <w:br/>
        <w:t>340</w:t>
        <w:br/>
        <w:t>қанша жыл болды? Жиырма бес. Ойпырмай-ә? Уақыт</w:t>
        <w:br/>
        <w:t>деген зымырап-ақ бара жатыр екен-ау?.. Иә, содан Бәке,</w:t>
        <w:br/>
        <w:t>сөйлеші кәні баяғыңша?</w:t>
        <w:br/>
        <w:t>Биталап қатты толқыды. Шынын айтса мынадай</w:t>
        <w:br/>
        <w:t>ықыласқа әлі де толқып отырған күйде еді. Бірін айтып</w:t>
        <w:br/>
        <w:t>біріне көшіп, көңіліне келгенінің бәрін ірікпей ұзақ</w:t>
        <w:br/>
        <w:t>айтты. Шалғымбай досы да сөзін бөлмей мұқият тың-</w:t>
        <w:br/>
        <w:t>дады. Анда-санда күліп кояды. Биталаптың ауыл іші</w:t>
        <w:br/>
        <w:t>айтыла беретінін анайылау сөздеріне күледі.</w:t>
        <w:br/>
        <w:t>Биталап та асыға сөйлеп өзінен-өзі қуыстанумен</w:t>
        <w:br/>
        <w:t>болды. Самсаған телефондар кезек-кезек шырылдап</w:t>
        <w:br/>
        <w:t>мазасын алады. Әңгіме аяғы үзіле берді.</w:t>
        <w:br/>
        <w:t>Ақыр соңында Шалғымбай досы:</w:t>
        <w:br/>
        <w:t>-- Түсіндім, мен саған қағаз жазып берейін. Соны</w:t>
        <w:br/>
        <w:t>осындағы бір мықтыға табыс етесің, өтінішіңдлі</w:t>
        <w:br/>
        <w:t>қанағаттандырады, - деп колына қалам алды.</w:t>
        <w:br/>
        <w:t>Жұмыс аяғы болып калған шақ еді. Биталап досы-</w:t>
        <w:br/>
        <w:t>ның ыңғайына қарап кідіре берген. Бірақ үмітін досы-</w:t>
        <w:br/>
        <w:t>ның сөзі су сепкендей етті.</w:t>
        <w:br/>
        <w:t>-- Ал, жаксы сау тұр. Өзім артынан қонақ үйге звон-</w:t>
        <w:br/>
        <w:t>дап хабарласам, - деді бұған күлімдей түсіп.</w:t>
        <w:br/>
        <w:t>-- Бірге шықпаймыз ба? Жұмыс аяғы бітті ғой... -</w:t>
        <w:br/>
        <w:t>деп Биталап сағатына қарай беріп еді, досы әлденеден</w:t>
        <w:br/>
        <w:t>үркектегендей сынық сыңаймен:</w:t>
        <w:br/>
        <w:t>-- Жо-жоқ, екеуміздің бірге жүргенімізді біреу көрсе</w:t>
        <w:br/>
        <w:t>болмайды. Әңгіме қып жүрер, бара бер... Өзім хабарла-</w:t>
        <w:br/>
        <w:t>сам ғой, - деп есікке дейін колтықтап әкеп шығарып</w:t>
        <w:br/>
        <w:t>салғанына көнбесіне амалы қалмады.</w:t>
        <w:br/>
        <w:t>Биталап сыртқа шығысымен өзін біреу іштен итеріп</w:t>
        <w:br/>
        <w:t>шығарып жібергендей біртүрлі сезініп тұрып қалды.</w:t>
        <w:br/>
        <w:t>“Менімен бірге жүруге қорсынғаны ма? Әңгіме</w:t>
        <w:br/>
        <w:t>қыладысы несі? Әлде үйіне барады деп қорғалақтағаны</w:t>
        <w:br/>
        <w:t>ма? Жоқ, бірге жүргісі келмегені ғой, бірге!..”</w:t>
        <w:br/>
        <w:t>Биталаптың бойын мұздай сезім қарып өтті. “Оңаша-</w:t>
        <w:br/>
        <w:t>да дос болып жұрт көзінше танымаған кісінің кейпіне</w:t>
        <w:br/>
        <w:t>енуден артық екіжүзділік бола қоймас. Өйтіп өзін-өзі</w:t>
      </w:r>
    </w:p>
    <w:p>
      <w:r>
        <w:t>342</w:t>
        <w:br/>
        <w:t>алдындағы сары алтындай жалтылдаған біп-биік емен</w:t>
        <w:br/>
        <w:t>есіктер еңсесін басқандай еріксіз кідіртті. Кіріп-шығып</w:t>
        <w:br/>
        <w:t>жатқан адамдардың жүздері де суықтау, жатбауырлау</w:t>
        <w:br/>
        <w:t>көрінді. Тіпті бірін-бірі танымайтындай иек қағысып</w:t>
        <w:br/>
        <w:t>сәлемдесудің ырымын жасау да ойларында жоқ, ерсілі-</w:t>
        <w:br/>
        <w:t>қарсылы үн-түнсіз өтіп жатыр.</w:t>
        <w:br/>
        <w:t>Қабылдау бөлмесіндегі қыз бастықтың ешкімді</w:t>
        <w:br/>
        <w:t>қабылдамайтынын айтты. Биталап сасқаннан жалма-</w:t>
        <w:br/>
        <w:t>жан:</w:t>
        <w:br/>
        <w:t>-- Биталап Байжұманов деген кісі келіп тұр десең</w:t>
        <w:br/>
        <w:t>өзі түсінеді, - деді ішінен тәуекеліне сиынып.</w:t>
        <w:br/>
        <w:t>Қызы қүрғүр естімеген адамдай алдындағы қағазын</w:t>
        <w:br/>
        <w:t>аударыстырып қозғала қоймады. Іште мәжіліс болып</w:t>
        <w:br/>
        <w:t>жатыр ма ауық-ауық біреулердің жөтелгені естіледі. Би-</w:t>
        <w:br/>
        <w:t>талап енді болса көндім дегендей қызды қабағымен</w:t>
        <w:br/>
        <w:t>бағып тым-тырыс отырып калды. Бір мезетте кабинет</w:t>
        <w:br/>
        <w:t>есігі ашылды да іштен дабырласып бір топ адам шыға</w:t>
        <w:br/>
        <w:t>келісті. Олардың соңын ала секретаршы қыз бұған жақ-</w:t>
        <w:br/>
        <w:t>тырмай бір қарады да, қып-қызыл папкені көтеріп ішке</w:t>
        <w:br/>
        <w:t>кіріп кетті. Сәлден соң қайта келді.</w:t>
        <w:br/>
        <w:t>-- Кіріңіз, - деді сүлесоқтау үнмен.</w:t>
        <w:br/>
        <w:t>Биталап үш-ақ аттап ішке кіріп барды. Орнынан</w:t>
        <w:br/>
        <w:t>көтеріліп келе жатқан досы қалбалақтай тұрып қалған</w:t>
        <w:br/>
        <w:t>Биталапты андайдан акжарыла жымиысымен ет-</w:t>
        <w:br/>
        <w:t>жүрегін елжірете толқытып есін-жиям дегенше кең</w:t>
        <w:br/>
        <w:t>құшағымен құшақтай алғанда көңілі алай-түлей</w:t>
        <w:br/>
        <w:t>сезімдерге тұншығып кетті.</w:t>
        <w:br/>
        <w:t>Аузына жөндеп сөз түспей:</w:t>
        <w:br/>
        <w:t>-- О-о, Шәке, амансың ба? - деп күле берді.</w:t>
        <w:br/>
        <w:t>Досы бұған таңдана карап тұрғандай.</w:t>
        <w:br/>
        <w:t>Көзінен мейірімді жылы шуақ шаша карайды.</w:t>
        <w:br/>
        <w:t>-- Ой, Бәке-ай, сені де көретін күн бар екен ғой...</w:t>
        <w:br/>
        <w:t>Әлгінде секрстарша қыз қаталасып айтып тұр ма десем</w:t>
        <w:br/>
        <w:t>сен екенсің ғой. Қайдан білейін, тіпті ойымда жоқ</w:t>
        <w:br/>
        <w:t>шынымды айтсам. Ал, сөйле? Қалай, бала-шаға аман</w:t>
        <w:br/>
        <w:t>ба? Қайда жүріп-қайда түрып жатсың? Өзі көріспегелі</w:t>
        <w:br/>
        <w:t>341</w:t>
        <w:br/>
        <w:t>Әлдегіден кейін тұрып, керуеттің шетіне бүгіліп түсіп,</w:t>
        <w:br/>
        <w:t>басын көтеріп отырған Әбітай жіби қояр тұр байқатпа-</w:t>
        <w:br/>
        <w:t>ДЫ:</w:t>
        <w:br/>
        <w:t>-- Суылдай бермеші, - деді шытынып, -- бізге кімнін</w:t>
        <w:br/>
        <w:t>келетінін білесің бе әуелі? - деді сөзінің соңын құпия-</w:t>
        <w:br/>
        <w:t>Ландыра түсіп.</w:t>
      </w:r>
    </w:p>
    <w:p>
      <w:r>
        <w:t>-- Бізге келген жігітті жіберіпті, - деді көзілдірігін</w:t>
        <w:br/>
        <w:t>жеңіне сүйкектетіп сүртіп отырған Шәмен кілт кідіре</w:t>
        <w:br/>
        <w:t>қалып.</w:t>
        <w:br/>
        <w:t>-- Онда тіпті жақсы болған. Әйтеуір біреуді жіберетін</w:t>
        <w:br/>
        <w:t>болса, оданда оның өзіміздің курстан болғаны жақсь</w:t>
        <w:br/>
        <w:t>емес пе? - дегеніне екеуі бас шайқасты.</w:t>
        <w:br/>
        <w:t>-- Сен әлі түсінбей отырсың, - деді Шәмен</w:t>
        <w:br/>
        <w:t>көзілдірігінің аржағынан карашығы су ішінен қараған-</w:t>
        <w:br/>
        <w:t>дай болып бұлдырай жайылып, -- Әскерден келген деп</w:t>
        <w:br/>
        <w:t>жүргеніміз қате екен. Айтуынша былтыр акедемичес-</w:t>
        <w:br/>
        <w:t>кий демалыс алыпты, жыл бойы емделіп келген беті</w:t>
        <w:br/>
        <w:t>көрінеді, Әлгі... кеудесі ме, көкірегі ме ауырады екеп,</w:t>
        <w:br/>
        <w:t>ондай наукаспен тұрудың қауіптілігін білмейсің бе? -</w:t>
        <w:br/>
        <w:t>деп өндіршегіндегі өріктей томпығынп бүлк еткізіп</w:t>
        <w:br/>
        <w:t>жұтып қойды.</w:t>
        <w:br/>
        <w:t>Жігіттердің нені меңзеп отырғандарын енді түсініп</w:t>
        <w:br/>
        <w:t>қаперіне келмеген мынадай ой-пиғылдан тіксіне шо-</w:t>
        <w:br/>
        <w:t>шынып, тұлабойы шымырлап коя берген.</w:t>
        <w:br/>
        <w:t>-- Қойындар жігіттер, мыналарынды өзімізден ба-</w:t>
        <w:br/>
        <w:t>сқа ешкім естімесін, - деп ақыл шақырып ақырын басу</w:t>
        <w:br/>
        <w:t>айтқан болған.</w:t>
        <w:br/>
        <w:t>Бірақ әншейінде аузынан гуманистік ойлар ақтары-</w:t>
        <w:br/>
        <w:t>лып, екі сөзінің бірін адалдықпен астарлап отыратын</w:t>
        <w:br/>
        <w:t>Әбітай:</w:t>
        <w:br/>
        <w:t>-- Дұрыс қой...- дей түсіп барып, -- Комендантка</w:t>
        <w:br/>
        <w:t>барып былай бәрін айтып... қарсылық білдірсек қайтеді?</w:t>
        <w:br/>
        <w:t>- деп мақұлдауын өтінгендей мәлие қалғанда бұл не</w:t>
        <w:br/>
        <w:t>дерін білмей қатты састы.</w:t>
        <w:br/>
        <w:t>-- Оның дұрыс-ей? - деп елп ете түскен Шәменнің</w:t>
        <w:br/>
        <w:t>даусын естігенде булыққан сезімнің бойын тырсылда-</w:t>
        <w:br/>
        <w:t>33%</w:t>
        <w:br/>
        <w:t>зорлап жасаған жақсылығыңнаң қандай жылуы бол-</w:t>
        <w:br/>
        <w:t>мақ? Бүйіткен ісің бар болсын...”</w:t>
        <w:br/>
        <w:t>Өкініш пен ызадан жарылардай болып Биталап қал-</w:t>
        <w:br/>
        <w:t>тасындағы жазып берген қағазды лақтырып жіберді.</w:t>
        <w:br/>
        <w:t>Қағазды заулап жатқан машиналар екпіні үйіріп іңір</w:t>
        <w:br/>
        <w:t>қараңғылығына сіңіріп әкетті.</w:t>
        <w:br/>
        <w:t>Сол қалпы ерегіс сезім есін жиғызбады. Келді де</w:t>
        <w:br/>
        <w:t>қонақ үймен есеп айырысып теміржол вокзалына тарт-</w:t>
        <w:br/>
        <w:t>ты.</w:t>
        <w:br/>
        <w:t>Пойыз облыс орталығына дейін едәуір жүретін еді.</w:t>
        <w:br/>
        <w:t>Ертеңіне түс ауа жетті.</w:t>
        <w:br/>
        <w:t>Жетуін жетсе де автобус аялдамасына қарай беттеп</w:t>
        <w:br/>
        <w:t>келе жатып: “Ай, битке өкпелеп тонымды отқа жаққа-</w:t>
        <w:br/>
        <w:t>ным-ай. Бекер жыртқам екен кағазын...” -- деп опына</w:t>
        <w:br/>
        <w:t>өкінді.</w:t>
      </w:r>
    </w:p>
    <w:p>
      <w:r>
        <w:t>Бір уыс боп жиырылған көңілінің ширығуындай</w:t>
        <w:br/>
        <w:t>кабағының ұшы дір-дір етеді.</w:t>
        <w:br/>
        <w:t>1983 жыл.</w:t>
        <w:br/>
        <w:t>345</w:t>
        <w:br/>
        <w:t>КЕРЕК АДАМ</w:t>
        <w:br/>
        <w:t>Анда-санда болатын аудан өнерпаздарының жексенбі</w:t>
        <w:br/>
        <w:t>күнгі концертіне келіншегі екеуі бармақшы бон Қазту-</w:t>
        <w:br/>
        <w:t>ған алдын-ала билет алып койған еді.</w:t>
        <w:br/>
        <w:t>Ойламаған жерден таңертеңгі шайларын алдарына</w:t>
        <w:br/>
        <w:t>енді ала бергенде өңірі алау-далау, өзі қатты</w:t>
        <w:br/>
        <w:t>жүгіргендіктен жүзі күреңітіп кеткен тәмпіш мүрын,</w:t>
        <w:br/>
        <w:t>қара бала келіп, есік көзінде ентігіп тұрып Шәкеңнің</w:t>
        <w:br/>
        <w:t>“Тез жетсінін” жеткізді.</w:t>
        <w:br/>
        <w:t>Ішіп отырған шайын тастай салып далаға шыққан</w:t>
        <w:br/>
        <w:t>Қазтуғанның жүзінен иә қиналғаны, иә ренжігені бай-</w:t>
        <w:br/>
        <w:t>қалмады. Қою қастарын сәл түйіңкіреп түрып бүлт тор-</w:t>
        <w:br/>
        <w:t>лаған аспанға көз жіберді де есіне әлдене түскендей қайта</w:t>
        <w:br/>
        <w:t>ширықты. Шалбарының калтасынан суырып алған шүбе-</w:t>
        <w:br/>
        <w:t>рек шәпкіні жүре киіп, ауланың қора жақ түкпірінде</w:t>
        <w:br/>
        <w:t>тұрған машинасына қарай бет алды.</w:t>
        <w:br/>
        <w:t>“Үнемі осылай. Тағы не боп қалды екен?..” деп жет-</w:t>
        <w:br/>
        <w:t>кенше дал болады.</w:t>
        <w:br/>
        <w:t>Асығып жеткенде алдынан Шөкеңнің өте шұғыл, әрі</w:t>
        <w:br/>
        <w:t>маңызды шаруасы күтіп тұрған боп шығады: “Бауырым,</w:t>
        <w:br/>
        <w:t>- деп бастайды Шөкең кашандағы әдетімен, әркашан.</w:t>
        <w:br/>
        <w:t>үсті телефондарға, алтын жалатқаны, күміспен күптелгені</w:t>
        <w:br/>
        <w:t>бар қаламсаптарға толы, кағаздары қобырап жататын,</w:t>
        <w:br/>
        <w:t>жалпақ жазу столының аржағынан: жадырай аңқылдап,</w:t>
        <w:br/>
        <w:t>-- былай боп тұрғаны... Өзіңс ғана сенетінімді білесің</w:t>
        <w:br/>
        <w:t>ғой?” -- деп ағына жарылғанда елжіреп жібімесіне еш</w:t>
        <w:br/>
        <w:t>амалы қалмайды. “Дұрыс қой...” деп мұрнының астына</w:t>
        <w:br/>
        <w:t>міңгірлеп қойып үнсіз отыра береді. Ішікі есебінше авто-</w:t>
        <w:br/>
        <w:t>баздың жұмысы не, директордың жұмысы не -- Қазту-</w:t>
        <w:br/>
        <w:t>ғанға салса бәрібір. Астына су жаңа мәшинені беріп койса,</w:t>
        <w:br/>
        <w:t>кейде бірер күнге сұранғанға жіберіп жатса, біреуге бар</w:t>
        <w:br/>
        <w:t>-- біреуге жоқ тоқсандық сыйлықтан қалдырмай отырса</w:t>
        <w:br/>
        <w:t>бар деген жағына жүре бермейтіндей не жөні бар.</w:t>
        <w:br/>
        <w:t>Ренжудің реті жоқ, тек кешкі концертке үлгірсем боп-</w:t>
        <w:br/>
        <w:t>ты деген ойда.</w:t>
        <w:br/>
        <w:t>344</w:t>
        <w:br/>
        <w:t>Тамшылар болса: “Дүниеге керек адам келді! Керек</w:t>
        <w:br/>
        <w:t>адам!” -- деп шуыл сап сүйінші сұрап жатқандай.</w:t>
        <w:br/>
        <w:t>Шуылға Қазтуған құмарлана құлағын тікті. Қараң-</w:t>
        <w:br/>
        <w:t>ғылықтан соққан салқын дымқылға бетін тосты.</w:t>
        <w:br/>
        <w:t>Бүгіндікке рахаттана жұтқан ауасы.</w:t>
      </w:r>
    </w:p>
    <w:p>
      <w:r>
        <w:t>Тынысы кеңіп сала берді.</w:t>
        <w:br/>
        <w:t>357</w:t>
        <w:br/>
        <w:t>стмасса бидоны былғандап жүгіре басып Кәмилә үйді-</w:t>
        <w:br/>
        <w:t>үйді аралауға кетіп барады. Бұнымен амандасқан көрші</w:t>
        <w:br/>
        <w:t>үйдің кемпірі өзімен ешкімнің жұмысы болмаған соң:</w:t>
        <w:br/>
        <w:t>“Мыналардікі бұ не жүгіріс, шырақ ие-ау?..” - деп тан-</w:t>
        <w:br/>
        <w:t>данып, түсінбеген қалыппен сәл тұрды да, Кәмилә</w:t>
        <w:br/>
        <w:t>көрінбей кеткен соң барып үйіне карай үнсіз бүкендеді.</w:t>
        <w:br/>
        <w:t>Қазтуғанға ендігі қалғаны сабыр сақтап күту ғана</w:t>
        <w:br/>
        <w:t>болды. Ырысбайдың әлденені малжаңдап тұрғаны се-</w:t>
        <w:br/>
        <w:t>беп болды ма, әлде жалғыз қалған соң есіне түсе кетті</w:t>
        <w:br/>
        <w:t>ме, -- Қазтуған қарны ашқанын сезді.</w:t>
        <w:br/>
        <w:t>-- Әй, пионер, - деді жанында тұрған Ырысбайға</w:t>
        <w:br/>
        <w:t>бар денесімен бұрылып. -- Үйде піскен-міскен бірдеңе</w:t>
        <w:br/>
        <w:t>бар ма?</w:t>
        <w:br/>
        <w:t>Бірдеме дейтінін күткендей-ақ Ырысбай ентелеп</w:t>
        <w:br/>
        <w:t>басын қисайтып қадала карап калыпты. Қолма-кол лып</w:t>
        <w:br/>
        <w:t>етіп:</w:t>
        <w:br/>
        <w:t>-- Бар, арақ бар, - деді әкелейін бе дегендей алып-</w:t>
        <w:br/>
        <w:t>ұшып.</w:t>
        <w:br/>
        <w:t>-- Арақты кой, жейтінді айтам?</w:t>
        <w:br/>
        <w:t>-- Жейтін бе?</w:t>
        <w:br/>
        <w:t>-- Иә, жейтін?</w:t>
        <w:br/>
        <w:t>-- Балық бар.</w:t>
        <w:br/>
        <w:t>-- Әкел, - деп Қазтуған кіре берістегі қолжуғышқа</w:t>
        <w:br/>
        <w:t>барып қолын сабындап жуып ішке кірді.</w:t>
        <w:br/>
        <w:t>Түннен қалған қуырылған сазанның майын там-</w:t>
        <w:br/>
        <w:t>шылатып әбден тойғанша соғып алды. Артынан бір</w:t>
        <w:br/>
        <w:t>кружке су ішті. Соның бәріне Ырысбай бағжиып қара-</w:t>
        <w:br/>
        <w:t>ды да отырды. Енді Қазтуған маужырай бастаған еді.</w:t>
        <w:br/>
        <w:t>-- Жастық әкелші, - деді үй иелері оралғанша қисая</w:t>
        <w:br/>
        <w:t>тұрмақ боп.</w:t>
        <w:br/>
        <w:t>Содан көзі ілініп кетіпті.</w:t>
        <w:br/>
        <w:t>Әлдекімнің жұлқылауынан селк етіп оянды.</w:t>
        <w:br/>
        <w:t>-- Аға, тұлсай... -- деп Ырысбай оятпағанда ұйықтай</w:t>
        <w:br/>
        <w:t>беретін түрі бар екен.</w:t>
        <w:br/>
        <w:t>-- А-а? - деп, атып тұрып далаға шықты. Шотбай</w:t>
        <w:br/>
        <w:t>мен Кәмилә қағаз қапқа салынған бірдемелерді каби-</w:t>
        <w:br/>
        <w:t>наға тықпалап жатыр екен.</w:t>
        <w:br/>
        <w:t>349</w:t>
      </w:r>
    </w:p>
    <w:p>
      <w:r>
        <w:t>Шөкең ас үйдегі дөңгелек стол басында әйелі екеуі</w:t>
        <w:br/>
        <w:t>шай ішіп отыр екен. Кіргеннен:</w:t>
        <w:br/>
        <w:t>-- Кел, бауырым, шайға кел, - деп дастархан басы-</w:t>
        <w:br/>
        <w:t>на шақырды.</w:t>
        <w:br/>
        <w:t>Жалтырап жатқан айнадай еденді басы қайкиған</w:t>
        <w:br/>
        <w:t>жаман бәтіңкесімен басуға обалсынғандай именіп тұрып</w:t>
        <w:br/>
        <w:t>қалғанын байқаған Қанзада жеңгей әй-інәйға карат-</w:t>
        <w:br/>
        <w:t>пады:</w:t>
        <w:br/>
        <w:t>-- Ештеңе етпейді, шешпей келе бер, - деп жік-</w:t>
        <w:br/>
        <w:t>жапар болды да қалды.</w:t>
        <w:br/>
        <w:t>-- Иә, үй-ішің аман ба? Келіншегің калай? - леп</w:t>
        <w:br/>
        <w:t>Қанзада жеңгей іш тартып, салған жерден үйіре сөйлеп</w:t>
        <w:br/>
        <w:t>жатыр.</w:t>
        <w:br/>
        <w:t>Шөкең сөзін бөлмеді. Бірақ Қанзада жеңгей калай</w:t>
        <w:br/>
        <w:t>тез сөйлесе айтарын да сондай тез тауысып алып</w:t>
        <w:br/>
        <w:t>Шөкеңе қарады. Шәкең де нығыз ғой. Жайланып оты-</w:t>
        <w:br/>
        <w:t>рып қолындағы кесесін тауысқан соң барып асыклай</w:t>
        <w:br/>
        <w:t>отырып шақыртқандағы шаруасына ойысты.</w:t>
        <w:br/>
        <w:t>-- Майың жеткілікті ме? Аз деп ойласан казір бас</w:t>
        <w:br/>
        <w:t>механикке звондайын құйып берсін қалағанынш</w:t>
        <w:br/>
        <w:t>деп бастағанына қарап, Қазтуған алыс жолға жұмса:</w:t>
        <w:br/>
        <w:t>лы отырғанын сезді. -- Қызылбелге барасың. Жол ұзақ</w:t>
        <w:br/>
        <w:t>тау болғанмен нешауа талай барған жерін. Маши</w:t>
        <w:br/>
        <w:t>жаңа, түгін де кетпейді. Ондағы шаруа мынау елі. 6</w:t>
        <w:br/>
        <w:t>уырым. Мына записканы сондағы ШИотбайға табыс</w:t>
        <w:br/>
        <w:t>етесің. Ол бәрін өзі қатырады. Бүгін түнгі поезбен бір</w:t>
        <w:br/>
        <w:t>кісі өтетін еді, соның қамы... Калай да үлгіруің кегек..</w:t>
        <w:br/>
        <w:t>Үлгіресің ғой, баруың үш сағат, қайтуың үш сағат. Со-</w:t>
        <w:br/>
        <w:t>лай, өзі бір керек адам еді, күтіп алмасақ болмайлы.</w:t>
        <w:br/>
        <w:t>Маскара боп қалып қойып жүрмейік? Енді ұқтын ба?</w:t>
        <w:br/>
        <w:t>Қазтуған ұққанын көзімен аңғартты. Құп алғанның</w:t>
        <w:br/>
        <w:t>белгісі үнсіз орнынан тұрып, Шөкеңнің торт бүктеп</w:t>
        <w:br/>
        <w:t>берген запискасын шалбарының артқы қалтасына</w:t>
        <w:br/>
        <w:t>сұқты. Шығып баражатып “Бару-қайту алты сағаттан...</w:t>
        <w:br/>
        <w:t>Кешке дейін үлгірем ғой,” - деп ойлады.</w:t>
        <w:br/>
        <w:t>Осыған көңілі бірленгендей еді. Бірақ осы үміті жол-</w:t>
        <w:br/>
        <w:t>ға шыққан соң күлікке айналды. Ойламайын десе де</w:t>
        <w:br/>
        <w:t>га ыны</w:t>
        <w:br/>
        <w:t>м5</w:t>
        <w:br/>
        <w:t>Бұл кезде манағыдай емес жауын да сытырын үдете</w:t>
        <w:br/>
        <w:t>түскен.</w:t>
        <w:br/>
        <w:t>Ақ мұнарға жасырына сүңгіп жатқан жол сорабы-</w:t>
        <w:br/>
        <w:t>нан айырылып қалмауға тырысып Қазтуған көзін ал-</w:t>
        <w:br/>
        <w:t>дынан айырмайды. Жанындағы келіншектің тістене</w:t>
        <w:br/>
        <w:t>ыңқыл салғанын естіген сайын осының бәріне өзі</w:t>
        <w:br/>
        <w:t>кінәлідей құлағына дейін дуылдап ала жонелді, қара-</w:t>
        <w:br/>
        <w:t>дан-қарап тершіп шыға келді.</w:t>
      </w:r>
    </w:p>
    <w:p>
      <w:r>
        <w:t>Шашубай басын шайқап өзінің аптығын әлі баса алар</w:t>
        <w:br/>
        <w:t>емес.</w:t>
        <w:br/>
        <w:t>-- Ойпырым-ай, кешеден бері тыжырынып, ауырып,</w:t>
        <w:br/>
        <w:t>мазам болмай жүр дегеніне мән бере қоймап ем. Бүгін</w:t>
        <w:br/>
        <w:t>аяқ астынан тыпыршып қалғанда зәрем қалмады тіпті?...</w:t>
        <w:br/>
        <w:t>-- деп маңдай терін жеңімен сүрте салды.</w:t>
        <w:br/>
        <w:t>-- Айдалада қиын ғой...</w:t>
        <w:br/>
        <w:t>-- Айтпа, әсіресе осындай қиналғанда жаман екен.</w:t>
        <w:br/>
        <w:t>Айқайласаң дауысың жетпейді үндемейін десең шы-</w:t>
        <w:br/>
        <w:t>бын жаның шыдатпайды. Құдай ондап сенің келе қал-</w:t>
        <w:br/>
        <w:t>ғаңынды айтсайшы?...</w:t>
        <w:br/>
        <w:t>Сәнияның ыңқылы қайта басталды. Тырс үндемей</w:t>
        <w:br/>
        <w:t>қалған Шашубай ақырын ғана:</w:t>
        <w:br/>
        <w:t>-- Жайлап айдашы, - деді өтінгендей.</w:t>
        <w:br/>
        <w:t>Енді Қазтуғанды соқыр тұман мен сіркіреген жау-</w:t>
        <w:br/>
        <w:t>ыннан гөрі Сәнияның жан азабы, аптыққан тынысы</w:t>
        <w:br/>
        <w:t>алаңдатты. “Масқара болып жүрмесек жарады...”</w:t>
        <w:br/>
        <w:t>Кабинадағы бензиннің иісі жүрегін айнытып келе</w:t>
        <w:br/>
        <w:t>жатқан шығар деп, тоқтап Сәнияны сыртка сүйемел-</w:t>
        <w:br/>
        <w:t>деп түсірді. Салқын ауамен тыныстаған соң лоқсуын</w:t>
        <w:br/>
        <w:t>қойып, сәл тыныштылайын деді.</w:t>
        <w:br/>
        <w:t>Біраз тұрып қайта мінді, біраз жүргеннен кейін кайта</w:t>
        <w:br/>
        <w:t>сөйтті. Соның әуресімен жүріп кеш батқанын да анда-</w:t>
        <w:br/>
        <w:t>май қалыпты. Машинаның шамын жақты. Қазтуған</w:t>
        <w:br/>
        <w:t>сіркіреген жауынның күшейіп құйып кетпегеніне</w:t>
        <w:br/>
        <w:t>шүкіршілік етті.</w:t>
        <w:br/>
        <w:t>Сәнияның оқтын-оқтын шыдамай ыңқыл салғаны-</w:t>
        <w:br/>
        <w:t>мен барынша тістене шыдгп келе жатқанын сезеді.</w:t>
        <w:br/>
        <w:t>23- 1316 353</w:t>
        <w:br/>
        <w:t>Шотай тұрып жуынып-шайынып, төсек-орнын</w:t>
        <w:br/>
        <w:t>жинастыра бастаған. Кенет шошып кетгі. Сасқанынан</w:t>
        <w:br/>
        <w:t>қалшиып тұрып калды.</w:t>
        <w:br/>
        <w:t>Бірер минуттан кейін Шотай өзіне-өзі келіп, сабыр</w:t>
        <w:br/>
        <w:t>шақырып қатуланып телефонмен учаскелік милиция-</w:t>
        <w:br/>
        <w:t>ны тауып алды.</w:t>
        <w:br/>
        <w:t>Үйі жақын болуы керек, ұзақ күттірмей учаскелік</w:t>
        <w:br/>
        <w:t>Уайісов те жетті. Ың-шыңсыз кіріп келген бойда есік</w:t>
        <w:br/>
        <w:t>көзінде еріксіз кідіріп қалды.</w:t>
        <w:br/>
        <w:t>Шотай жалма-жан жетіп барды да қол беріп аманда-</w:t>
        <w:br/>
        <w:t>сты.</w:t>
        <w:br/>
        <w:t>-- Жоғарылатыңыз, -- деді сосын бір қолымен орын-</w:t>
        <w:br/>
        <w:t>дықты нұсқай.</w:t>
        <w:br/>
        <w:t>Шандатып шауып келгендегі тексерушінің балаң</w:t>
        <w:br/>
        <w:t>жігіт екенін көріп көңілі қоңылтақсып қалғандай ма,</w:t>
        <w:br/>
        <w:t>есік көзіңде оқшиыңқырап, одан соң амалсыз ырғала</w:t>
      </w:r>
    </w:p>
    <w:p>
      <w:r>
        <w:t>басып келіп орындыққа сылқ етін отыра кетті.</w:t>
        <w:br/>
        <w:t>-- Жай ма, інішек? -- деді басындағы фуражкесін</w:t>
        <w:br/>
        <w:t>шешіп стол үстіне қойып жатып. Басынан,</w:t>
        <w:br/>
        <w:t>фуражікесінен тер иісі мүңкиді.</w:t>
        <w:br/>
        <w:t>Үстіндегі жаздық көкшіл көйлектің етегі жуан қарын</w:t>
        <w:br/>
        <w:t>мен бөксесін шіреп, ілгектері тырсылдап тұр. Бұған</w:t>
        <w:br/>
        <w:t>көзінің астымен қарап қояды.</w:t>
        <w:br/>
        <w:t>-- Танысып қоялық, мен... - дей берген Шотайды</w:t>
        <w:br/>
        <w:t>сөзін айтып үлгертпеді.</w:t>
        <w:br/>
        <w:t>-- Білем, білем, естіп жатырмын, -- деп Уәйісов ту-</w:t>
        <w:br/>
        <w:t>расына көш деген ыңғаймен ырғалыңқырап қойды.</w:t>
        <w:br/>
        <w:t>Шотай сәл кідіре түсті де:</w:t>
        <w:br/>
        <w:t>-- Жарайды, -- деді дегбірін басып -- Еңдеше мы-</w:t>
        <w:br/>
        <w:t>наны қараңызшы?..</w:t>
        <w:br/>
        <w:t>Кейін бұрылып жастық үстіндегі көкшіл конвертті</w:t>
        <w:br/>
        <w:t>шапшаң іліп алды да, еңкейген еңсесін жазып елең</w:t>
        <w:br/>
        <w:t>кейіппен қолындағысын шоқ ұстап тұрғандай шошы-</w:t>
        <w:br/>
        <w:t>на ұсынды.</w:t>
        <w:br/>
        <w:t>Тосын бір сауал болмаса, маңыздырақ әлдене естимін</w:t>
        <w:br/>
        <w:t>ғой деп дәмеленіп келген учаскелік Уайісов ұртына су</w:t>
        <w:br/>
        <w:t>359</w:t>
        <w:br/>
        <w:t>салмағын стол шетіне тіреген шынтағына салған күйі</w:t>
        <w:br/>
        <w:t>жантая шалқайыңқырап.</w:t>
        <w:br/>
        <w:t>-- Неге? - деді Шотай селт етіп.</w:t>
        <w:br/>
        <w:t>-- Әрине, әртүрлі оқиғаларды көріп, біліп жүрміз</w:t>
        <w:br/>
        <w:t>дағы, бірақ мынандай случайды бірінші рст кездестіріг</w:t>
        <w:br/>
        <w:t>отырмын. Тек ақырын абыройлы қылсын де...</w:t>
        <w:br/>
        <w:t>-- Оныңызды қалай түсінсек екен? Сабырға шақыр-</w:t>
        <w:br/>
        <w:t>ғаныңыз ба, сақтандырғаныңыз ба?</w:t>
        <w:br/>
        <w:t>-- Қалай десем екен? Мынау көкшіл конвертке</w:t>
        <w:br/>
        <w:t>қарап көңіліме әртүрлі ойлар келіп отырғанын. Өмір</w:t>
        <w:br/>
        <w:t>өзгермелі ме, әлде адамдар ынсапсыз ба? Қайдам, әр</w:t>
        <w:br/>
        <w:t>нәрсенің уақытына карай бұрыңғы қадір-қасиетін жо-</w:t>
        <w:br/>
        <w:t>ғалтып, жаңасын иемденетіні заңдылық па, болмаса</w:t>
        <w:br/>
        <w:t>шарттылық па?.. Кім білсін, бұрын өзімнің мынаған</w:t>
        <w:br/>
        <w:t>деген (ол стол үстіндегі көкшіл конвертке көзінің</w:t>
        <w:br/>
        <w:t>қиығымен бір түйреп) көңілім де, көзқарасым да бас-</w:t>
        <w:br/>
        <w:t>қадай еді. Жастайымнан солай қалыптасып сіңіп қал-</w:t>
        <w:br/>
        <w:t>ған ізгілікті бір ой өмір бойы өзгерместей көрінетін.</w:t>
        <w:br/>
        <w:t>Тегі, соның бәрі біраз уақыт ауылдағы хат тасушы боп</w:t>
        <w:br/>
        <w:t>қара сумканы арқалаған күндерден қалған тағлым бо-</w:t>
        <w:br/>
        <w:t>лар. Ол кезде елдің жаппай сауаттанып, көзі ашылған,</w:t>
        <w:br/>
        <w:t>көңілдің желпініп қалам алып хат жазуға қүмар кезі</w:t>
        <w:br/>
        <w:t>еді ғой. Бір аптаның хат-хабарын қоржыныма салып</w:t>
        <w:br/>
        <w:t>газет пен хат толы күмпиген қара қоржыным салақтап</w:t>
        <w:br/>
        <w:t>тепеңдеген кок есіктің қос тірсегіне соғылып қылт-қылт</w:t>
        <w:br/>
        <w:t>етіп келе жатқан қарамды жүрт алыстан танып жолым-</w:t>
      </w:r>
    </w:p>
    <w:p>
      <w:r>
        <w:t>ды тосып жүруші еді. Біреудің баласы әскерде, сенді</w:t>
        <w:br/>
        <w:t>біреудің қалада туыстары тұрады, көп жұрттың жоға-</w:t>
        <w:br/>
        <w:t>ры класка көшкен балалары аудан орталығындағы ин-</w:t>
        <w:br/>
        <w:t>тернатта оқиды. Ол кезде дәстүр ме, әлде басқалай ма,</w:t>
        <w:br/>
        <w:t>әйтеуір жүрт деген хат жазғыш еді ғой бәрі.</w:t>
        <w:br/>
        <w:t>“Пәленшенің түгеншесінен хат келіпті...” деген соз</w:t>
        <w:br/>
        <w:t>үлкен жетістіктей есептелетін. Кейбіреулердің өлеңдетіп</w:t>
        <w:br/>
        <w:t>жазған хатын жаттап ап айтып та жүруші едік. Әуелгі</w:t>
        <w:br/>
        <w:t>кезде, хат тасушылық жұмысым жеңіл көрінуші еді,</w:t>
        <w:br/>
        <w:t>соғыс басталған соң бәрі күрт өзгерді. Ол кезде өте</w:t>
        <w:br/>
        <w:t>362</w:t>
        <w:br/>
        <w:t>ұрттап алғандай үндемей сыр бүгіп, сәл-сәл сезіктене,</w:t>
        <w:br/>
        <w:t>сәл-сәл таңқала түскендей еді.</w:t>
        <w:br/>
        <w:t>-- Бұл не? - деді конвертті алып жатып.</w:t>
        <w:br/>
        <w:t>-- Ақша ғой.</w:t>
        <w:br/>
        <w:t>-- Ақша?.. Шотай басын изеді.</w:t>
        <w:br/>
        <w:t>-- Шақыруымның гәбі сол, -- деді де қамшылатпай</w:t>
        <w:br/>
        <w:t>өзі-ақ бәрін айтып берді. Учаскелік үнсіз тындады. Өзі</w:t>
        <w:br/>
        <w:t>түрі қара кісі болғансын сезім-толқынысының бояуы</w:t>
        <w:br/>
        <w:t>сыртқа шықса да білінбейді екен. Түк сыр бермеген</w:t>
        <w:br/>
        <w:t>бейқам жүзімен ешбір сөзге елп етпестен өзін енжар</w:t>
        <w:br/>
        <w:t>қалыпга ұстады. Сонысымен алдындағы адамның</w:t>
        <w:br/>
        <w:t>мысын басып әдеттегендей. Сосын: “Осыны да сөздеп |</w:t>
        <w:br/>
        <w:t>шақырып отырған өзің де бір...” дегендей кекесінді</w:t>
        <w:br/>
        <w:t>иегінің астына қарай бүлтия түскен бұғағында</w:t>
        <w:br/>
        <w:t>қалдырғандай болды да, елді тыңдағанда түкситіп ала-</w:t>
        <w:br/>
        <w:t>тын қабағының құрысын да жазбастан:</w:t>
        <w:br/>
        <w:t>-- Менің қатысым не? -- деді салқын ғана.</w:t>
        <w:br/>
        <w:t>-- Тексермейсіз бе? -- деді мынадай самарқаулықты</w:t>
        <w:br/>
        <w:t>күтпеген Шотай өзін әрең тежеп.</w:t>
        <w:br/>
        <w:t>-- Кімді тексерем?</w:t>
        <w:br/>
        <w:t>-- Кеше болған кісілерді шақырыңыз. Не болса да</w:t>
        <w:br/>
        <w:t>солардың бірінен келді.</w:t>
        <w:br/>
        <w:t>Стол үстіндегі төгілуге шақ жатқан томпиған</w:t>
        <w:br/>
        <w:t>конвертті емес, бейне бір бүрісе бұйыққан тойған мы-</w:t>
        <w:br/>
        <w:t>сықтың жонынан сипай түскендей болған жалпақ ала-</w:t>
        <w:br/>
        <w:t>қанын ақырын тартып ала қойды. Сосын:</w:t>
        <w:br/>
        <w:t>-- Олай деуге дәлеліміз болса? - деді әлденеден</w:t>
        <w:br/>
        <w:t>налығандай. -- Ұят болып жүрмесін аяғы?..</w:t>
        <w:br/>
        <w:t>-- Қандай үят? Кандай дәлел? Сіз бұның не екенін</w:t>
        <w:br/>
        <w:t>сезіп-біліп отырсыз ба? Тіпті кабырғаңыз қайысып</w:t>
        <w:br/>
        <w:t>қиналсаңыз, қазір... қазір... өзім-ақ шақырайын...</w:t>
        <w:br/>
        <w:t>Шотай қара телефонға қайта жармасты. Боранбек</w:t>
        <w:br/>
        <w:t>орнында отыр екен. Келте қайырылған есендесуден</w:t>
        <w:br/>
        <w:t>кейін:</w:t>
        <w:br/>
        <w:t>-- Келіп кетіңізші?.. - деді қысқа ғана. Екінші бо-</w:t>
      </w:r>
    </w:p>
    <w:p>
      <w:r>
        <w:t>360</w:t>
        <w:br/>
        <w:t>бұлыңғыр бұлтты күн, жан баласы жоқ жапан дала,</w:t>
        <w:br/>
        <w:t>бірінен бірі айнымайтын боз төбелер, таусылмай</w:t>
        <w:br/>
        <w:t>жүйкені қажайтын үзақ жолдың ығыр қалыбы салған-</w:t>
        <w:br/>
        <w:t>нан көңілін қобалжытты. Қураған шөп, бұталардың</w:t>
        <w:br/>
        <w:t>бастарын желпілдетіп ызың салған ызғырық қара жел</w:t>
        <w:br/>
        <w:t>ұйып келе жатқан үміт-ойын үпелектей ұшырды да</w:t>
        <w:br/>
        <w:t>әкетті.</w:t>
        <w:br/>
        <w:t>Талайдың табаны тиіп, тақымын қажаған бұл жол</w:t>
        <w:br/>
        <w:t>бастапқыда сүрлеу боп түсіп, кейін келе жап-жалпақ</w:t>
        <w:br/>
        <w:t>қасқа жолға айналған. Күдік артар құмсыз, кес-кестеп</w:t>
        <w:br/>
        <w:t>жатқан өткелі де жоқ, қайыстай қайқайып, дарияның</w:t>
        <w:br/>
        <w:t>сағасында отырған ауылға жеткенше осылай бір төбеге</w:t>
        <w:br/>
        <w:t>асыла артылып көсіледі де отырады. Күн ашықта зы-</w:t>
        <w:br/>
        <w:t>мырап келе жатқан көңіліңді жол қапталындағы таби-</w:t>
        <w:br/>
        <w:t>ғаттың рең-келбеті, төбесі мен тасы, шиі мен жиде то-</w:t>
        <w:br/>
        <w:t>ғайлары-ақ қызықтыра аулап әкетеді, сөйтіп жолдың</w:t>
        <w:br/>
        <w:t>ығыр қылар ұзақтығы да байқалмайды.</w:t>
        <w:br/>
        <w:t>Бірақ күн райында мәлім бар ма, кейде тұтқиылдан</w:t>
        <w:br/>
        <w:t>түйлігіп шыға келеді де тым биіктен, алыстан, тіпті</w:t>
        <w:br/>
        <w:t>көгіне дейін нілі қайтып оңып кеткендей көрінер ас-</w:t>
        <w:br/>
        <w:t>пан астын даланың ысқаяқ жүйрік желі кеулеп ысқы-</w:t>
        <w:br/>
        <w:t>рып ала жөнеледі. Артынша қай-қайдағы бүлт біткенді</w:t>
        <w:br/>
        <w:t>айдап әкеліп тас төбеңнен басып төндіреді де тастайды.</w:t>
        <w:br/>
        <w:t>Содан бірінің үстіне бірі қатталып, қүс мамығындай</w:t>
        <w:br/>
        <w:t>қалықтай берген бозқарын буаз бұлт бауыры жер тар-</w:t>
        <w:br/>
        <w:t>тып, желіні сыздап шыдатпай әкеткендей ақыр соңын-</w:t>
        <w:br/>
        <w:t>да себелеп жөнелер еді. Бастауы бәсең боп көрінгенмен</w:t>
        <w:br/>
        <w:t>бара-бара үні қатайып күшейе түсер еді. Аяғына қарай</w:t>
        <w:br/>
        <w:t>тіпті селдетіп әкететін.</w:t>
        <w:br/>
        <w:t>Күздің қара суығында одан да бетер: жапан түзде</w:t>
        <w:br/>
        <w:t>жападан жалғыз жүру қауіпті...</w:t>
        <w:br/>
        <w:t>Қазтуған талай бастан кешті смес пе ондай келті.</w:t>
        <w:br/>
        <w:t>Батпаққа батқан машинасын қалдырып, күздің қара</w:t>
        <w:br/>
        <w:t>суығынан қалтырай қалш-қалш стіп, өлдім-талдым деп</w:t>
        <w:br/>
        <w:t>жылжи беруден басқа лажы жоқ, жападан-жалғыз жая-</w:t>
        <w:br/>
        <w:t>улап-жалпылап айдалада отырған қойшының үйіне әрең</w:t>
        <w:br/>
        <w:t>346</w:t>
        <w:br/>
        <w:t>СИТУАЦИЯ</w:t>
        <w:br/>
        <w:t>Өмірдің тосын жайлары көп қой. Қай күні қандай-</w:t>
        <w:br/>
        <w:t>ына тап келеріңді кім білген. Солай. Ешкім де білмейді.</w:t>
        <w:br/>
        <w:t>Шотайдың осы сапарға шыққанда да ойында еш-</w:t>
        <w:br/>
        <w:t>теңе жоқ еді. Хат тексеруте шығуы бірінші рет емсе.</w:t>
        <w:br/>
        <w:t>Талай жерге сапар шегудің сәті түсіп, талай жердің дәмін</w:t>
        <w:br/>
        <w:t>татты.</w:t>
        <w:br/>
        <w:t>Бұл жолғы хат -- шалғайдан келген шағымдардың</w:t>
        <w:br/>
        <w:t>бірі еді. Шофер жігіт ұжымшар директорының үстінен</w:t>
      </w:r>
    </w:p>
    <w:p>
      <w:r>
        <w:t>жазыпты. Елді алдап-сулап бар жерін басып алыпты,</w:t>
        <w:br/>
        <w:t>басқа да удай-удай фактілері бар. “Келсеңіз өзім айтып</w:t>
        <w:br/>
        <w:t>берем, көрсетіп берем” -- деп нықтапты.</w:t>
        <w:br/>
        <w:t>Шотай әуелі самолетпен ұшты. Одан поезға, одан</w:t>
        <w:br/>
        <w:t>автобусқа отырды. Ұжымшар директоры ауылда екен.</w:t>
        <w:br/>
        <w:t>Хатпен танысты да: “Тексеріңіз, пожалыста”, -- деп</w:t>
        <w:br/>
        <w:t>алақанын жайды. Екі бөлмеден тұратын жекеменшік</w:t>
        <w:br/>
        <w:t>қонақ үйіне орналасты. Кешкісін тамақтанайын десе</w:t>
        <w:br/>
        <w:t>асхана жоқ екен. Сол-ақ екен, мұның халін біліп жат-</w:t>
        <w:br/>
        <w:t>са керек, бөлмеге сау етіп үш кісі кіріп келгені.</w:t>
        <w:br/>
        <w:t>-- Інішек, ренжімеңіз, -- деді іштеріндігі жасы үлкен</w:t>
        <w:br/>
        <w:t>семіз сары -- келген қонақ атаулы үйімізде болушы</w:t>
        <w:br/>
        <w:t>еді, қазақ емеспіз бе, шырағым, - деп күлімсірей түскен.</w:t>
        <w:br/>
        <w:t>-- Түсінеміз, түсіпеміз, -- деп іліп әкеткен оның</w:t>
        <w:br/>
        <w:t>жанындағысы, -- тексерушінің артынан сыпсың соз</w:t>
        <w:br/>
        <w:t>ермеу үшін, қонақ үйде болғаныңыз ақыл-ақ.</w:t>
        <w:br/>
        <w:t>-- Бірақ, сізді аш қалдыру азамат басымызға ұятты</w:t>
        <w:br/>
        <w:t>деп әдейі келіп отырмыз. Айыпқа бұйырмаңыз, -- деп</w:t>
        <w:br/>
        <w:t>үшіншісі стол үстіне ораулы қағаздағы тағамдарын жая</w:t>
        <w:br/>
        <w:t>бастаған.</w:t>
        <w:br/>
        <w:t>Шотай түсінді, Өздері дс аңқылдаған жандар екен.</w:t>
        <w:br/>
        <w:t>Сәлден кейін-ақ әзілдері жарасып, дуылдасып жүре</w:t>
        <w:br/>
        <w:t>берді. Отырыс түннің бір уағына дейін созылды. Аз-</w:t>
        <w:br/>
        <w:t>аздап бастаған таныстықтың аяғы тым әріден қайы-</w:t>
        <w:br/>
        <w:t>рылса керек.</w:t>
        <w:br/>
        <w:t>Басы мең-зең. Бөлме іші қапырықтанып, өкпені бу-</w:t>
        <w:br/>
        <w:t>нап, қара терге түсіпті.</w:t>
        <w:br/>
        <w:t>258</w:t>
        <w:br/>
        <w:t>Сондай тыныштықты құр жібермей Шашубай әдетінше</w:t>
        <w:br/>
        <w:t>ақырын сөз бастайды.”</w:t>
        <w:br/>
        <w:t>-- Жәйша келіп пе едің? - деп көңілін аулаған бо-</w:t>
        <w:br/>
        <w:t>лады.</w:t>
        <w:br/>
        <w:t>-- Жәй болушы ма еді. Шұғыл шаруа... -- дей бер-</w:t>
        <w:br/>
        <w:t>генде, Қазтуғанның есіне кабинадағы бидон мен қап</w:t>
        <w:br/>
        <w:t>түсіп шошына селк етті.</w:t>
        <w:br/>
        <w:t>-- Ойбай, қап пен бидон қайда?</w:t>
        <w:br/>
        <w:t>Шашубай оған пәлендей мән бермей, жайбарақат</w:t>
        <w:br/>
        <w:t>аузының ұшымен:</w:t>
        <w:br/>
        <w:t>-- Қағаз қап пен бидонды сыртқа салғанмын, -</w:t>
        <w:br/>
        <w:t>дегесін барып көңілі орнына түсті.</w:t>
        <w:br/>
        <w:t>-- Бастықтың тапсырғандары еді, - деді, кімдікі деп</w:t>
        <w:br/>
        <w:t>сұрамай-ақ, өзінің неге айтқанын аңдамай қалды.</w:t>
        <w:br/>
        <w:t>-- Білеміз ғой, бастықтардың ондайды болады.</w:t>
        <w:br/>
        <w:t>Қазтуған бұл жолғы тапсырманың орындалу-орын-</w:t>
        <w:br/>
        <w:t>далмауының екіталай екенін есіне алды. Бірақ оған</w:t>
      </w:r>
    </w:p>
    <w:p>
      <w:r>
        <w:t>келіншегінің қатыстылығын айтса көңіліне келе ме</w:t>
        <w:br/>
        <w:t>деп айтпады. “Алдын-ала кесіп-пішіп, қайтем, - деп</w:t>
        <w:br/>
        <w:t>ойлады бір жағынан. -- Мүмкін әлі де үлгірермін?”</w:t>
        <w:br/>
        <w:t>Осы үмітпен көңілін тыншытқан Қазтуған қол са-</w:t>
        <w:br/>
        <w:t>ғатына үңіліп қарап еді, жүрегі зу етті. Сағат жетіден</w:t>
        <w:br/>
        <w:t>асып кетіпті. “Концерт уже басталып жатыр!” -- болды</w:t>
        <w:br/>
        <w:t>басына сап еткен ой.</w:t>
        <w:br/>
        <w:t>Осы сәтте Шашубайдың:</w:t>
        <w:br/>
        <w:t>-- Тоқташы, - деген даусы шықты.</w:t>
        <w:br/>
        <w:t>Қазтуған машинаны солқ еткізіп тоқтатты. Сәпия-</w:t>
        <w:br/>
        <w:t>ны скеуі қолтығынан көтеріп жерге түсірді.</w:t>
        <w:br/>
        <w:t>Төңірек тастай қараңғы, Салқын ауаның дымқылы</w:t>
        <w:br/>
        <w:t>білінеді. Тасырлатып әндетіп тұрған үп-ұсақ тамшылар</w:t>
        <w:br/>
        <w:t>көрінбей келіп бет-жүздеріне тамып жатыр. Машина</w:t>
        <w:br/>
        <w:t>моторының үні қараңғылықты дірілдетіп тұрғандай.</w:t>
        <w:br/>
        <w:t>Кеудесіне сүйенген келіншегіне Шашубайдың:</w:t>
        <w:br/>
        <w:t>-- Шыда, енді аз қалды-ау, - деп жүбатқаны естіледі.</w:t>
        <w:br/>
        <w:t>“-. Аз қалды-ау, аз қалды-ау, - дейді ішінен Қазту-</w:t>
        <w:br/>
        <w:t>ған да, бірақ мына түрімізбен әлі біраз жүрерміз...”</w:t>
        <w:br/>
        <w:t>354</w:t>
        <w:br/>
        <w:t>жйжж</w:t>
        <w:br/>
        <w:t>Бақырып жылаған балалардың арасында келіншектің</w:t>
        <w:br/>
        <w:t>бір қырындап бүктетіліп, ыңқылдай дөңбекшіп, қатты</w:t>
        <w:br/>
        <w:t>қиналыс үстінде шашы қобырай жайылып “жаным-ай!.,"</w:t>
        <w:br/>
        <w:t>деп зар кақсап жаткан түрін көргенде ойындағы күпті</w:t>
        <w:br/>
        <w:t>қиналыс пен асығушылық атаулы заматта ұмытылды.</w:t>
        <w:br/>
        <w:t>Мына жан қиналыс үстіндегі келіншекке, үрейленіп</w:t>
        <w:br/>
        <w:t>егіл-тегіл жылаған балаларға, өні-түсі жоқ Шашубай-</w:t>
        <w:br/>
        <w:t>дың асып-сасып есі шыққан түріне шыдамай өзінен-өзі</w:t>
        <w:br/>
        <w:t>өзегі күйіп өзгеріп сала берген Казтуғанды абыржушы-</w:t>
        <w:br/>
        <w:t>лық алқымынан алып қысып-қысып жібергендей бол-</w:t>
        <w:br/>
        <w:t>ды. Сасқанынан:</w:t>
        <w:br/>
        <w:t>-- Машинаға, машинаға... - дей берді. Өрістен шау-</w:t>
        <w:br/>
        <w:t>ып жеткен көмекші шопан Тінәлі деген жігіт:</w:t>
        <w:br/>
        <w:t>-- Әлия, Гүлнәр! Айналайындар, қойыңдар... жыла-</w:t>
        <w:br/>
        <w:t>мандар... - деп шырылдап соңдарынан жүгірген бала-</w:t>
        <w:br/>
        <w:t>ларды жұбатып әрең алып қалды.</w:t>
        <w:br/>
        <w:t>Кабинаға мінгеннен кейін Сәния есін жиды. Қазту-</w:t>
        <w:br/>
        <w:t>ғанға қымсына әлсіз жанармен қарады. Ауық-ауық</w:t>
        <w:br/>
        <w:t>ыңырсып қояды, жанындағы күйеуін сол жақ иығынан</w:t>
        <w:br/>
        <w:t>тас қып ұстап алған. “Жаным-ай!” деп тістенген күйі</w:t>
        <w:br/>
        <w:t>тұншыға шығады үні.</w:t>
        <w:br/>
        <w:t>-- Совхоз орталығына ма? - деді Қазтуған жолға түсе</w:t>
        <w:br/>
        <w:t>бергенде.</w:t>
      </w:r>
    </w:p>
    <w:p>
      <w:r>
        <w:t>Шашубай сәл тосылыңқырап бұған қарады. Совхоз</w:t>
        <w:br/>
        <w:t>орталығына жету үшін де бір сағаттан астам уақыт жүрер</w:t>
        <w:br/>
        <w:t>еді. Оның үстіне жолының да оңып тұрғаны шамалы.</w:t>
        <w:br/>
        <w:t>Сол уақыт көлемінде аудан орталығына да жетіп қала-</w:t>
        <w:br/>
        <w:t>ды. “Дәрігерлері мол, сол дұрыс!” деп ойлады Шашубай</w:t>
        <w:br/>
        <w:t>өткенде қолына шыққан шиқанды тілдірем деп барып</w:t>
        <w:br/>
        <w:t>совхоздың жалғыз докторын таба алмай әлем болғаны</w:t>
        <w:br/>
        <w:t>есіне түсіп.</w:t>
        <w:br/>
        <w:t>-- Иә, сол дұрыс шығар, ауданға тарт, - деді Шашу-</w:t>
        <w:br/>
        <w:t>бай апалақтап. Сосын жалма-жан: -- Ақырын айдар-</w:t>
        <w:br/>
        <w:t>сың, - деп келіншегінің халін еске салып қоюды да</w:t>
        <w:br/>
        <w:t>ұмытпады.</w:t>
        <w:br/>
        <w:t>ы</w:t>
        <w:br/>
        <w:t>сл</w:t>
        <w:br/>
        <w:t>гә</w:t>
        <w:br/>
        <w:t>-- Қазтуған тұрдың ба? - деді Шотбай жақындай</w:t>
        <w:br/>
        <w:t>берген мұны көріп. Өзі ырс-ырс етіп екі иінінен дема-</w:t>
        <w:br/>
        <w:t>лып тұр. Қап-қара жүзін ақторғын шаң қауыпты.</w:t>
        <w:br/>
        <w:t>-- Бәрі табылды ма өйтеуір?</w:t>
        <w:br/>
        <w:t>-- Е-е-е, таппай, ел емеспіз бе, - деді Шотбай оз</w:t>
        <w:br/>
        <w:t>жауабынан өзі қанағат алғандай күректей алақанымен</w:t>
        <w:br/>
        <w:t>костюмінің етегін қаққыштап.</w:t>
        <w:br/>
        <w:t>-- Қозының басы мен қырғауылды барғасын өздері</w:t>
        <w:br/>
        <w:t>үйітер. Өзім-ақ жасап берер едім, асығыспын деген соң,</w:t>
        <w:br/>
        <w:t>- деп жанына келіп әлденеден қысылып түрғандай боп</w:t>
        <w:br/>
        <w:t>сөйлеген Кәмилә қайта-қайта басын изеп кабинаға</w:t>
        <w:br/>
        <w:t>мінгенше түсіндірумен болды.</w:t>
        <w:br/>
        <w:t>-- Балықты сырттағы ағаш жәшікке салдым, - деп</w:t>
        <w:br/>
        <w:t>ескертті мына жақтан Шотбай қосарланып. -- Бәріпе</w:t>
        <w:br/>
        <w:t>жетеді, ішінде өзіңнің де сыбағаң бар. Барған соң бір-</w:t>
        <w:br/>
        <w:t>екеуін өзіңе қалдырарсың...</w:t>
        <w:br/>
        <w:t>Қазтуған сағатына қараған. Тура екі сағат ұйықтап-</w:t>
        <w:br/>
        <w:t>ты “Әлі де үлгіремін!” деді ішінен концерттің кешкі</w:t>
        <w:br/>
        <w:t>сегізде болатынын, жүйрік поездың тоғызда келетінін</w:t>
        <w:br/>
        <w:t>есіне алып.</w:t>
        <w:br/>
        <w:t>Тек мына жол үстіне түскен түманнан тіксінді. Жел</w:t>
        <w:br/>
        <w:t>болса мына тұманды түтіп әкетер еді. Үп еткен жел де</w:t>
        <w:br/>
        <w:t>жоқ. Қаракөлеңкеге қарап төбеден төңген бұлттың</w:t>
        <w:br/>
        <w:t>қалындығын да сезіп келеді. Аздап болса да көңіліне</w:t>
        <w:br/>
        <w:t>қобалжу кірді.</w:t>
        <w:br/>
        <w:t>Ауылдан ұзай бере Қазтуған бензин мен темекі</w:t>
        <w:br/>
        <w:t>түтініне толып кеткен кабинаның әйнегін ашып тас-</w:t>
        <w:br/>
        <w:t>тады. Жусанның ашқылтым иісі бұрқ етіп танауға</w:t>
        <w:br/>
        <w:t>түшкірік әкелді. Биыл шөп керемет қалың шыққан еді.</w:t>
        <w:br/>
        <w:t>Коне коз қарттардың айтуынша соғыстан кейінгі жыл-</w:t>
        <w:br/>
        <w:t>дардың ішіндегі алабөтен нуға айналғанын көріп</w:t>
        <w:br/>
        <w:t>тұрғандары осы... Онын реті де бар, күн аралатып</w:t>
        <w:br/>
        <w:t>сіркіреумен, нөсерлетумен болған жауыннан маусым</w:t>
        <w:br/>
        <w:t>басында көздері ашылмады. Соның ізі әлі өше кой-</w:t>
        <w:br/>
        <w:t>мапты. Қос қаптал киіздей ұйысып көз қуантса, жол-</w:t>
      </w:r>
    </w:p>
    <w:p>
      <w:r>
        <w:t>дың әр тұсынан балшық кезінде машина доңғалақта-</w:t>
        <w:br/>
        <w:t>ры қазып кеткен шұңқыр-шұқанақтар жиі ұшыраса-</w:t>
        <w:br/>
        <w:t>350</w:t>
        <w:br/>
        <w:t>жетіп жығылған кездері есіне оралса, әлі күнге дейін</w:t>
        <w:br/>
        <w:t>тұлабойы шымырлап қоя береді.</w:t>
        <w:br/>
        <w:t>Қазтуған сағатына қарап алды да, қазылып қалған</w:t>
        <w:br/>
        <w:t>шұқыршақтың қарамын анадайдан көзі шалып, екпінін</w:t>
        <w:br/>
        <w:t>баяулатты. Сақтық жасап ақырын ілбіп өткеннің өзінде</w:t>
        <w:br/>
        <w:t>мәшиненің алды-арты солқ-солқ ете шайқалақтай со-</w:t>
        <w:br/>
        <w:t>ғылып, капелімде қолындағы руль сусып кете жазда-</w:t>
        <w:br/>
        <w:t>ды.</w:t>
        <w:br/>
        <w:t>Кедір-бұдырдан откен соң машинасының ілбіген</w:t>
        <w:br/>
        <w:t>жүрісін пайдаланып, темекісін тұтатыт! алды. Сонан соң</w:t>
        <w:br/>
        <w:t>қайтадан жылдамдыққа басты. Сонан соң... есіне за-</w:t>
        <w:br/>
        <w:t>писка түсті. “Не жазды екеп?” деген ой жылт етіп жа-</w:t>
        <w:br/>
        <w:t>быса кетті.</w:t>
        <w:br/>
        <w:t>Жалпы Шөкеңнің запискаларының ешкандай құпия-</w:t>
        <w:br/>
        <w:t>лығы болмайтын. Шөкен де “Оқушы болма...” деп өмірі</w:t>
        <w:br/>
        <w:t>ескертіп көрген емес. Белінен бір бүктейді дс ұстата</w:t>
        <w:br/>
        <w:t>салады. Сондағысы сенгендігімді аңғарсын деген ниет</w:t>
        <w:br/>
        <w:t>болса керек. Бұл жолы да қып-қысқа етіп: “Шотбай!</w:t>
        <w:br/>
        <w:t>Срочно! Кешке жүйрік поезбен бір керек алам өтуші</w:t>
        <w:br/>
        <w:t>еді. Сарыөзектен мініп, Қызылордаға дейін сопровож-</w:t>
        <w:br/>
        <w:t>дайт еткелі отырмын. Соған мыналар кажет: қозының</w:t>
        <w:br/>
        <w:t>басы, қырғауылдың еті, бір бидон шұбат, ысталған ба-</w:t>
        <w:br/>
        <w:t>лықтың төстігі, жас сазан, бір банкі қаймақ, оншақты</w:t>
        <w:br/>
        <w:t>сарала қауын, бес-алты қарбыз беріп жібер. Шолбай,”</w:t>
        <w:br/>
        <w:t>-депті бар болғаны. Бұған Қазтуған пәлендей таңыр-</w:t>
        <w:br/>
        <w:t>қана қоймады. Талай тасыған тапсырмалары емес пе.</w:t>
        <w:br/>
        <w:t>Шәкеннің әдеттегідей тағы бір дөкей қонағы келе жа-</w:t>
        <w:br/>
        <w:t>тқан болды. Өстіп неше түрлі сый-сияпатпен күтіп алып</w:t>
        <w:br/>
        <w:t>біраз жерге дейін шығарып салып келгеннен кейін,</w:t>
        <w:br/>
        <w:t>көңілінін шаттығын өзгелерге күлаққағыс етш: “Бұл</w:t>
        <w:br/>
        <w:t>бір біткен іс болды... Әбден разы боп калды. Түбі керск</w:t>
        <w:br/>
        <w:t>адам ғой... Разы боп қалды...” -- деп озінше мәз болып</w:t>
        <w:br/>
        <w:t>масаттанып отырғанын талай көрген.</w:t>
        <w:br/>
        <w:t>Қазтуған бүгін де жүйрік поезбен тағы бір конақ-</w:t>
        <w:br/>
        <w:t>тың келе жатканын білді. Бірақ ол жайында ойлап ба-</w:t>
        <w:br/>
        <w:t>сын текке қатырмады. Керісінше, кешкісін болатын</w:t>
        <w:br/>
        <w:t>концерт, келіншегіне берген уәдесі, үйде қалған скі</w:t>
        <w:br/>
        <w:t>347</w:t>
        <w:br/>
        <w:t>сый салуға ғана жарап қалғандай секілді. Сұмдығы сол,</w:t>
        <w:br/>
        <w:t>ұстатпайтын, адамды үңдемей-ақ алып та, шалып та</w:t>
        <w:br/>
        <w:t>шығатын үрдіс!.. Тойсты, сақтанбасақ, сазға отырғы-</w:t>
        <w:br/>
        <w:t>зып кетері даусыз...</w:t>
        <w:br/>
        <w:t>Әлгінде ғана кейпіне қарап көңілі пәсейіп құлық-</w:t>
        <w:br/>
        <w:t>сыздау пішінде отырған Шотай мынаны естігенде</w:t>
        <w:br/>
        <w:t>еңсесін тіктеп елеңдей қалды. “Бәсе, мына кісі енді</w:t>
        <w:br/>
        <w:t>ақтарылып ашылайын деді-ау”, - деген жылы ой жа-</w:t>
      </w:r>
    </w:p>
    <w:p>
      <w:r>
        <w:t>нына жайшуақ нұрын жайып үлгерген. Құрысы тарқ-</w:t>
        <w:br/>
        <w:t>ай бастаған көңіліне келіп қалған ойды да іркіп жатпа-</w:t>
        <w:br/>
        <w:t>ды, ілелетіп:</w:t>
        <w:br/>
        <w:t>-- Қолымыз таза болса, қорқатын несі бар? - деді.</w:t>
        <w:br/>
        <w:t>-- Сәл-пәл кідіріп басын изегендей болған Уәйісов:</w:t>
        <w:br/>
        <w:t>үнсіз терезеге қарады.</w:t>
        <w:br/>
        <w:t>ы Дұрыс қой, - деді сосын жүзін бұрмаған қалпы.</w:t>
        <w:br/>
        <w:t>-- Бірақ, соны дәлелдей алсақ мыналарға...</w:t>
        <w:br/>
        <w:t>Мыналары бұлардың терезеден қарап тұрғандары-</w:t>
        <w:br/>
        <w:t>нан бейқам, бір-біріне қарап әлденеге жырқылдай күліп</w:t>
        <w:br/>
        <w:t>келе жатқан Боранбек пен Әйтімбек бұл кезде қонақ</w:t>
        <w:br/>
        <w:t>үйге таяп қалған еді. Коридор бойы әуелі дүңк-дүңк</w:t>
        <w:br/>
        <w:t>етіп, күле сөйлеген дауыстармен күңгірлей жаңғырық-</w:t>
        <w:br/>
        <w:t>ты да бермен қарай келе жатқан екеуінің ап-ауыр сал-</w:t>
        <w:br/>
        <w:t>мағына шыдамай еден тақтайларының жарыса сықыр</w:t>
        <w:br/>
        <w:t>салғаны анық естілді.</w:t>
        <w:br/>
        <w:t>-- Оу, біздің Түкең де отыр екен ғой? - деді кіріп</w:t>
        <w:br/>
        <w:t>келе жатқан Боранбек не қуанғаны, не таңданғаны</w:t>
        <w:br/>
        <w:t>белгісіз барқыраған жайдақ дауыспен.</w:t>
        <w:br/>
        <w:t>-- Пай, Түкендер қартаймайды. Сүйегі асыл ғой, -</w:t>
        <w:br/>
        <w:t>деп артындағы Әйтімбек мына сөзге дем беріп</w:t>
        <w:br/>
        <w:t>жібергендей болды.</w:t>
        <w:br/>
        <w:t>Бұған Уәйісов мырс ете түсті де, кенеп шәпкісін</w:t>
        <w:br/>
        <w:t>қолына алып жанына келіп отыра берген Әйтімбекке:</w:t>
        <w:br/>
        <w:t>-- Мені қолпаштап қайтесің? Одан да жоғалтып ал-</w:t>
        <w:br/>
        <w:t>ған ақшаңа ие болмаймысың? - деді түксиген қабақ</w:t>
        <w:br/>
        <w:t>астыңдағы кішкене көздерін одан сайын сыздата сы-</w:t>
        <w:br/>
        <w:t>ғырайтып.</w:t>
        <w:br/>
        <w:t>Әйтімбек мына тосын сауалдан ток ұрғандай селк</w:t>
        <w:br/>
        <w:t>стіп, ыржаландап күле берген езуін жиюға да шамасы</w:t>
        <w:br/>
        <w:t>келмей аңырып қалды. Алақ-жұлақ етіп адырая жыпы-</w:t>
        <w:br/>
        <w:t>364</w:t>
        <w:br/>
        <w:t>лып трубканы алған Әйтімбек мұны дауысынан бірден</w:t>
        <w:br/>
        <w:t>танып, телефон шалғанын іштей жақсылыққа жорып:</w:t>
        <w:br/>
        <w:t>-- Қалай, ұйқың қаңды ма, өзім дс соғып шығайын,</w:t>
        <w:br/>
        <w:t>ыстық шәй-пәй ұйымдастырайын деп отыр едім, мен</w:t>
        <w:br/>
        <w:t>қазір..? -- деп елпілдеді.</w:t>
        <w:br/>
        <w:t>Қалмүратты орнынан таба алмады, қайда жүргенін</w:t>
        <w:br/>
        <w:t>де, қашан келетінін де ешкім айта алмады. “Ендеше</w:t>
        <w:br/>
        <w:t>келсе айтыңыз, маған соқсын!” деп қасындағы қызға</w:t>
        <w:br/>
        <w:t>шегелей тапсырып трубканы орнына қойды.</w:t>
        <w:br/>
        <w:t>-- Е-е, келсін, келсін... - деді Уәйісов, сойтті де том-</w:t>
        <w:br/>
        <w:t>пиып түрған төс қалтасынан “ВТ”-ның умаждалың-</w:t>
        <w:br/>
        <w:t>қыраған қорабын шығарып, добалдай саусағымен әрең</w:t>
        <w:br/>
        <w:t>дегенде суырып алған бір талын уқалап-укалап жіберді</w:t>
        <w:br/>
        <w:t>де ерніне қыстырды, оны шалбарының қалтасынан</w:t>
        <w:br/>
        <w:t>алған оталғышымен асықпай тұтатты.</w:t>
      </w:r>
    </w:p>
    <w:p>
      <w:r>
        <w:t>Оның осы мығым отырысы Шотай көңіліне кірбің</w:t>
        <w:br/>
        <w:t>әкелді. “Қызық болды-ау”, - деді ішінен пәсейіп. -</w:t>
        <w:br/>
        <w:t>Шақша басы шырылдап, үмітін артқан аламының бо-</w:t>
        <w:br/>
        <w:t>лыс-бітімі мынадай болса? Ойпырым-ай, ә? Жүдә, жаны</w:t>
        <w:br/>
        <w:t>қысыла күйзелмек түгілі, мынау солай екен-ау деген</w:t>
        <w:br/>
        <w:t>де жоқ. Адам деген сәл нәрседен жалы жығылып, салы</w:t>
        <w:br/>
        <w:t>кетіп сансырайтын, сәл нәрседен күлпәренденіп шыға</w:t>
        <w:br/>
        <w:t>келетін жан-сезім иесі смес пе? Бар үмітін үн еткізіп</w:t>
        <w:br/>
        <w:t>бір-ақ ұшырып, қаперіне ештеңс де кіріп-шықпай шал-</w:t>
        <w:br/>
        <w:t>қайып, сөз жок, сауал жоқ темекісін бұрқыратқаны несі?</w:t>
        <w:br/>
        <w:t>Ыңғайына көніп, ырқына салса, “пәлесінен аулақ, ба-</w:t>
        <w:br/>
        <w:t>сымды шатып нем бар” дегендей бүл істің шаңын</w:t>
        <w:br/>
        <w:t>бұрқыратпай коя коюдан да кетәрі емес-ау әлпеті?..</w:t>
        <w:br/>
        <w:t>Өзінің күдай берген мінез-құлығы сондай болса ше?..”</w:t>
        <w:br/>
        <w:t>-- деп әлде де болса сезімін сабырға жеңдіріп барлай қарап</w:t>
        <w:br/>
        <w:t>еді, бір бүйіріне қарай басын қисайта бұрып ап, темекінің</w:t>
        <w:br/>
        <w:t>түтінін сары тісі мен таңқы танауынан алма-кезек</w:t>
        <w:br/>
        <w:t>бұрық-бұрық еткізіп қойып, бұған сүлейсақтана қара-</w:t>
        <w:br/>
        <w:t>сынан қайта тіксінді. Соғапша, ол қозғалақтай серпіліп</w:t>
        <w:br/>
        <w:t>тыныштықты әнтек бұзды да бұған жанарын тікей қарап:</w:t>
        <w:br/>
        <w:t>-- Кешір, бауырым, таң қалып отырмын, - делі бар</w:t>
        <w:br/>
        <w:t>ә</w:t>
        <w:br/>
        <w:t>өтіп кеткенін біле тұра Шөкендікіне өзінің жаңа ғана</w:t>
        <w:br/>
        <w:t>жеткенін айту үшін асықты.</w:t>
        <w:br/>
        <w:t>Жеткенше іші қылпылдаумен мазасы кетті. Сөйтсе</w:t>
        <w:br/>
        <w:t>жүрегі шіркін бірдемені сезген екен. Шәкеңнің сұрла-</w:t>
        <w:br/>
        <w:t>нған жүзі мен түйліккен тоң қабағынан-ақ жүні жы-</w:t>
        <w:br/>
        <w:t>ғылып сала берді.</w:t>
        <w:br/>
        <w:t>-- Мен біреудің қатынын ауруханаға алып кел деп</w:t>
        <w:br/>
        <w:t>жіберіп пе ем? Оңбаған, подвадит етіп! Бұған сеніп отыр-</w:t>
        <w:br/>
        <w:t>сам! Жоғал көзіме көрінбей! - деді алпамсадай денесі</w:t>
        <w:br/>
        <w:t>тоқ ұрғандай қалш-қалш етіп.</w:t>
        <w:br/>
        <w:t>Қазтуған ат шаптырым ауладан ауа жетпей өкпесі</w:t>
        <w:br/>
        <w:t>қысылған адамдай булығып шықты да, тар көшенің</w:t>
        <w:br/>
        <w:t>балшығын шашырата-машырата құйындата жөнелді.</w:t>
        <w:br/>
        <w:t>Перзентхана тұсына таяна бергенде “Не болды екен</w:t>
        <w:br/>
        <w:t>әлгілер?” деген әуей ойдың жетегіне еріп еріксіз ма-</w:t>
        <w:br/>
        <w:t>шинасын кідіртті.</w:t>
        <w:br/>
        <w:t>Сыртқы есіктің аузында мұны көріп Шашубай құша-</w:t>
        <w:br/>
        <w:t>ғын жая ұмтылды.</w:t>
        <w:br/>
        <w:t>“Оу, қайда кеттің?... Ұлды болдым, ұлды!..</w:t>
        <w:br/>
        <w:t>Өзімен-өзі мәз болып ауыз аштырар емес.</w:t>
        <w:br/>
        <w:t>-- Қойшы-ей? - деген Қазтуғанның танданысын</w:t>
        <w:br/>
        <w:t>иә елемеді, иә естімеді.</w:t>
        <w:br/>
        <w:t>Қуанған адамда ес болмайды екен. Жаңбырдан</w:t>
        <w:br/>
        <w:t>қашып кабинаға мінгесін де: “Қап! Жуып жіберетін,</w:t>
        <w:br/>
        <w:t>қап!” деп арақ сататын дүкеннің жабылып қалғанына</w:t>
      </w:r>
    </w:p>
    <w:p>
      <w:r>
        <w:t>опынып, самп-самп сөйлеумен болды.</w:t>
        <w:br/>
        <w:t>Қазтуған оны туысымдікі деп келе жаткан көк қақпа-</w:t>
        <w:br/>
        <w:t>лы үйдің алдына түсіріп кеткеннен кейін өзімен-өзі</w:t>
        <w:br/>
        <w:t>оңаша қалды. Жан-дүниесі бәрін ұмытып бір сәт тым-</w:t>
        <w:br/>
        <w:t>тырыс тыныштықты тілеген еді.</w:t>
        <w:br/>
        <w:t>Сыртқа құлақ түрген. Сол баяғы мстор үні, жаңбыр</w:t>
        <w:br/>
        <w:t>шуылы... Жаңбыр шуылының ішінен әлдебір дыбыс-</w:t>
        <w:br/>
        <w:t>тар... -- о, ғажап! -- әлдебір әннің әуені... әлдебір іңгә</w:t>
        <w:br/>
        <w:t>естілетіндей ме?..</w:t>
        <w:br/>
        <w:t>“Пәлі, бұл дүниеге керек адамның іңгәсі ғой...” -</w:t>
        <w:br/>
        <w:t>деген тосын ой таңырқатты.</w:t>
        <w:br/>
        <w:t>”</w:t>
        <w:br/>
        <w:t>356</w:t>
        <w:br/>
        <w:t>нәзік, аурушаң едім. Содан қара қоржын мойныма</w:t>
        <w:br/>
        <w:t>мықтап кигізілген қара қамыттай болды. Бұрынғыдай</w:t>
        <w:br/>
        <w:t>емес, жүртқа әкелетінің қара қағаз, қайғылы хабар.</w:t>
        <w:br/>
        <w:t>Тепендеп ауыл өкпесіндегі қырдан құлай берген мені</w:t>
        <w:br/>
        <w:t>алыстан шалып, жұрт әзірейіл келе жатқандай состия</w:t>
        <w:br/>
        <w:t>қарап тұрушы еді. Кейде ауылға іңірлетіп, караңғы түсе</w:t>
        <w:br/>
        <w:t>келуші едім, сондағым елдің көзіне шалынбау, қаралы</w:t>
        <w:br/>
        <w:t>қағаз келген үйге өзім бармай, Жидебай деген ақсақ</w:t>
        <w:br/>
        <w:t>шалды жіберудің амалы. Иманды болғыр, марқұм:</w:t>
        <w:br/>
        <w:t>“Мақұл, сен жассың ғой, көңілің бүзылып, жүрегің</w:t>
        <w:br/>
        <w:t>қағар. Мен-ақ көрейін...” деп көбін өзі естіртуші сді.</w:t>
        <w:br/>
        <w:t>Үмітті талдырған ол күндердің де әйтеуір, ақыры бар</w:t>
        <w:br/>
        <w:t>екен. Көл болған елдің көз жасын тыйған жеңіс арты-</w:t>
        <w:br/>
        <w:t>нан қара қоржыным қайтадан омірдің тіршілігін шерт-</w:t>
        <w:br/>
        <w:t>кен хаттарға толып, калпына түскендей болып бір жыл-</w:t>
        <w:br/>
        <w:t>дай жүрдімдағы армияға алындым. Араға үш жыл са-</w:t>
        <w:br/>
        <w:t>лып қайта келсем елдің де, жердің де шұрайы кіріп</w:t>
        <w:br/>
        <w:t>қалған. Жұмыс қайда қашар дейсің деп асыға қойма-</w:t>
        <w:br/>
        <w:t>ған мені ауылсовет ағасының: “Әп, бәрекелді, - деп</w:t>
        <w:br/>
        <w:t>бас салғаны. Өзің жассың, Әскерде болдың. Бізге бір</w:t>
        <w:br/>
        <w:t>учаскелік миллиционердің штаты беріліп еді, сенен ба-</w:t>
        <w:br/>
        <w:t>сқа ешкімнің орайы жоқ”, - деп ойлауға мүршамды</w:t>
        <w:br/>
        <w:t>келтірсейші. Жап-жас басыммен кергіп жатуды ыңғай-</w:t>
        <w:br/>
        <w:t>сыз көріп: “Жарайды” дей салдым. Содан міне пәлен</w:t>
        <w:br/>
        <w:t>жылдан бері осы учаскелікпін. Алып бара жатқан сүргіні</w:t>
        <w:br/>
        <w:t>жоқ. Әуелгі кезде өзімді қоярға жер таппай жүрдім де,</w:t>
        <w:br/>
        <w:t>келе-ксле үйреніп кеттім. Казір ауық-ауық сол күндерді</w:t>
        <w:br/>
        <w:t>есіме алып қоямын. Еріксіз бір мезгіл казіргімен салы-</w:t>
        <w:br/>
        <w:t>стырып коремдағы “Ой-һой, уақыт-ай” деймін өзіме-</w:t>
        <w:br/>
        <w:t>өзім. Бәрі өзгерген, ең аяғы хатка дейін... иә, иә... осы</w:t>
        <w:br/>
        <w:t>күнгі шеттерінен сұңғыла, сауатты жұрт бұрынғыдай</w:t>
        <w:br/>
        <w:t>емес хат жазуды қойған ғой. Жазып қайтеді, айтарын</w:t>
        <w:br/>
        <w:t>ауызба-ауыз жеткізетін телефон түр, сөткесінде</w:t>
        <w:br/>
        <w:t>жеткізетін телеграмы және бар. Ең аяғы хат салатын</w:t>
        <w:br/>
        <w:t>көкшіл конвертіңді бүгінде басқаға пайдаланатын бо-</w:t>
        <w:br/>
        <w:t>лғанын да көріп жүрміз. Сэлемнің орнына -- мынадай</w:t>
        <w:br/>
        <w:t>363</w:t>
      </w:r>
    </w:p>
    <w:p>
      <w:r>
        <w:t>Иленген терідей иі жібіп шылқылдап жатқан жол</w:t>
        <w:br/>
        <w:t>табаны бара-бара езуі жыртылып езілуге айналды. Қос</w:t>
        <w:br/>
        <w:t>айрығының ортасындағы арқалығы көлкіген судан</w:t>
        <w:br/>
        <w:t>көрінбей, кей тұстарда қара сазы қамырша иленіп дон-</w:t>
        <w:br/>
        <w:t>ғалақка желімдей жабыса бастаған соң Қазтуғанның</w:t>
        <w:br/>
        <w:t>шындап дегбірі қашты. Аяқ асты жаман шалшыққа ба-</w:t>
        <w:br/>
        <w:t>тып қалудан жасқанып жүрегі қобалжи лүпілдеді. Әлсін-</w:t>
        <w:br/>
        <w:t>әлсін жылдамдықты үдете жөнелгенін аңдамай қала</w:t>
        <w:br/>
        <w:t>береді. Онысы Сәнияға да оңай тиіп келе жатқан жоқ,</w:t>
        <w:br/>
        <w:t>ауық-ауық көзін тарс жұмып алып жан азабы шылат-</w:t>
        <w:br/>
        <w:t>пай бара жатқасын тістене ыңырсиды. Бәйек боп қас-</w:t>
        <w:br/>
        <w:t>қабағын бағып отырған Шашубайдың көзі алақтап</w:t>
        <w:br/>
        <w:t>қарай беруден әріге жоқтығын көріп қысылады, қосы-</w:t>
        <w:br/>
        <w:t>ла қысылғапндағы бар қолынан келетіні -- жалма-жан</w:t>
        <w:br/>
        <w:t>машинаны кілт токтата қояды.</w:t>
        <w:br/>
        <w:t>Өстіп бір токтап, бір жүріп отырып жолдың біразын</w:t>
        <w:br/>
        <w:t>еңсеріп тастағандай еді.</w:t>
        <w:br/>
        <w:t>Қаланың алыстан аңдағайлап шалынатын жарықта-</w:t>
        <w:br/>
        <w:t>рын да тақап келгенде барып байқады. Әуелі қаңырап</w:t>
        <w:br/>
        <w:t>жатқан көшенің кос қапталындағы үйлердің бау-бақ-</w:t>
        <w:br/>
        <w:t>шаға жасырынған қарасындары көрінді. Ана жер мына</w:t>
        <w:br/>
        <w:t>жердегі баған басындағы шамдар олеусірей жылтырап</w:t>
        <w:br/>
        <w:t>кейіндеп қала берді. Орталыққа қарай жақындаған сай-</w:t>
        <w:br/>
        <w:t>ын көшенің асфальты жалтырай шалынып, жарық та</w:t>
        <w:br/>
        <w:t>молайды. Сәлден кейін Сәнияның ыңқылы бұрынғы-</w:t>
        <w:br/>
        <w:t>дан бетер күшейе түскен. Перзентхана алдына кеп тоқ-</w:t>
        <w:br/>
        <w:t>тай қалғанда Қазтуған мен Шашубай демдерін бірақ</w:t>
        <w:br/>
        <w:t>алды. Әл-дәрмені жоқ келіншекті екеуі көтеріп түсіріп</w:t>
        <w:br/>
        <w:t>жатқанда бейуақытта келіп шиқылдай тоқтаған маши-</w:t>
        <w:br/>
        <w:t>наға терезеден қараған дәрігерлер де жүгіре жеткен.</w:t>
        <w:br/>
        <w:t>“Шыда, шырағым, шыда!” десіп, Сәнияны сүйемел-</w:t>
        <w:br/>
        <w:t>дей қолтықтап әкетті.</w:t>
        <w:br/>
        <w:t>Олардың соңынан Шашубай да кетіп бара жатты.</w:t>
        <w:br/>
        <w:t>Қазтуған енді ешкімге қарайламады. Машинасын</w:t>
        <w:br/>
        <w:t>артқа қарай шегіндіре түсіп, оң жақ бүйірдегі қараңғы</w:t>
        <w:br/>
        <w:t>көшеге бұрылған ол енді жүйрік поездың әлдеқашан</w:t>
        <w:br/>
        <w:t>253</w:t>
        <w:br/>
        <w:t>билет есіне түсе берген еді. “Қайтсем де үлгеруім ке-</w:t>
        <w:br/>
        <w:t>рек!” -- деп көңілінің түкпірінен бұрқ еткен ойы</w:t>
        <w:br/>
        <w:t>екіленіп-екіленіп қояды.</w:t>
        <w:br/>
        <w:t>Ой қамшысының әсерімен енді еңсссін жазып</w:t>
        <w:br/>
        <w:t>жылдамдықты үсті-үстіне арттырып ұшырта айдады.</w:t>
        <w:br/>
        <w:t>Сырттағы бортқа бекітулі, өзірге шиқылы байқалмай</w:t>
        <w:br/>
        <w:t>келе жатқан қыңылтыр шелек енді секіріп, бүйірін со-</w:t>
        <w:br/>
        <w:t>ғып салдыр-күлдір салып жөнелді.</w:t>
        <w:br/>
        <w:t>Жол қапталындағы ескі трактордың каңқасына тТая-</w:t>
        <w:br/>
        <w:t>на бергенде жол ортасына жеткенін бағадарлады. Осы</w:t>
        <w:br/>
        <w:t>тұстағы басына жалғыз жиде шошайған бозтөбенің</w:t>
        <w:br/>
        <w:t>ығында Шашубай есімді өзі құралпас қойшы жігіттің</w:t>
        <w:br/>
        <w:t>киіз үйі барын өткен-кеткеннің бәрі біледі. Жайшы-</w:t>
        <w:br/>
        <w:t>лықта, арлы-берлі өткенде Қазтуған соқпай өтпейтін.</w:t>
        <w:br/>
        <w:t>Бүл жолы бұрылуға мұршасы қайда -- жұлдызша</w:t>
      </w:r>
    </w:p>
    <w:p>
      <w:r>
        <w:t>ағып тоқтамастан өте шықты.</w:t>
        <w:br/>
        <w:t>Машина екпіндей келіп, шарбақгың аузына таяла</w:t>
        <w:br/>
        <w:t>беріп кілт тоқтады. Кабинадан шапшаң түсіп, үйге</w:t>
        <w:br/>
        <w:t>екпіндей енді. Амандасып болысымен ау-жайына көшті:</w:t>
        <w:br/>
        <w:t>-- Шотаға солай? Тездетіңіз енді, - деп жаңа ғана</w:t>
        <w:br/>
        <w:t>тып-тыныш ұйып тұрған қаракөлеңке бөлме ішін</w:t>
        <w:br/>
        <w:t>күжілдеген даусымен басына көтерді.</w:t>
        <w:br/>
        <w:t>Бұған Шотбайдың апы-шапысы шықты. Көзілдірігін</w:t>
        <w:br/>
        <w:t>қайда қойғанын есіне түсіре алмай алақтап, одан қал-</w:t>
        <w:br/>
        <w:t>тасында екеніне куанып кетіп, жалма-жан терезеден</w:t>
        <w:br/>
        <w:t>түскен жарыққа апарып запискаға үңілді. Әйелі Ками-</w:t>
        <w:br/>
        <w:t>ла ас үй жақтан асығыс жетіп есік көзіне келіп күйеуінің</w:t>
        <w:br/>
        <w:t>сөзін күтті. Мектептен жаңа ксліп, мойындағы гал-</w:t>
        <w:br/>
        <w:t>стугын әлі шешіп үлгірмеген бесіншіде оқитын Ырыс-</w:t>
        <w:br/>
        <w:t>бай ылаң салып жатыр екен, Қазтуғанды көріп көзінін</w:t>
        <w:br/>
        <w:t>жасын тыя қойды.</w:t>
        <w:br/>
        <w:t>Қазтуған енді төңірегіне шола көз жүгірткен. Қора</w:t>
        <w:br/>
        <w:t>жақтан ботаның боздағаны естіледі. Ешкімді жатсы-</w:t>
        <w:br/>
        <w:t>нып жонын күдірейтуді білмейтін көктөбет бұлар жаққа</w:t>
        <w:br/>
        <w:t>көзін де салмайды, жатып алып аяғының арасындағы</w:t>
        <w:br/>
        <w:t>тоқпан жілікті сүйсіне мүжіп жатыр. Қолындағы пла-</w:t>
        <w:br/>
        <w:t>348</w:t>
        <w:br/>
        <w:t>ды. Машина қараңғы түнекте жолсызбен келе жатқан-</w:t>
        <w:br/>
        <w:t>дай еріксіз кібіртіктеп, қайта-қайта ыңырана шайқаты-</w:t>
        <w:br/>
        <w:t>лады. Іштегі Казтуғанның да мазасы мәз емес. Селкілдеп,</w:t>
        <w:br/>
        <w:t>машинаның екпінімен бірге лықсып, арпалысып отыр.</w:t>
        <w:br/>
        <w:t>“Өзімнің да жолым ауыр-ау, - деп ызаланып қояды. -</w:t>
        <w:br/>
        <w:t>Басқасы аздай мына тұмапы несі тағы? Жауады-ау түбі?..”</w:t>
        <w:br/>
        <w:t>Күдігі ақыры жарты жолға жете бергенде расқа ай-</w:t>
        <w:br/>
        <w:t>налды. Тамшылар тынымсыз себелеп жөнелді де,</w:t>
        <w:br/>
        <w:t>әйнектің ішкі беті дымқыл тартып бұлыңғырланды.</w:t>
        <w:br/>
        <w:t>Құрғақ шүберекпен сүрте бергені сол, төбе басынан ту-</w:t>
        <w:br/>
        <w:t>ралай салып, шауып келе жатқан аттылы адамды көрді.</w:t>
        <w:br/>
        <w:t>Еріксіз тезегішті басты.</w:t>
        <w:br/>
        <w:t>Аттылы кісі машинаның алдын орап әтіп кабина</w:t>
        <w:br/>
        <w:t>есігіне тақап келіп атының басына тежеді. Сонда барып</w:t>
        <w:br/>
        <w:t>Шашубай шопанды танып: “Бұл неғып жол торып жүр?"</w:t>
        <w:br/>
        <w:t>-- деп ойлады.</w:t>
        <w:br/>
        <w:t>Шашубай аман-саулық жоқ:</w:t>
        <w:br/>
        <w:t>-- Ей, сенсің бе? - деді, одап әрі Қазтуғанның:</w:t>
        <w:br/>
        <w:t>-- Ау, құрдас, жайшылық па? -- деп коңілдепе айтқ-</w:t>
        <w:br/>
        <w:t>ан сауалына жауап қатуды орнына, аузының түкірігі</w:t>
        <w:br/>
        <w:t>шашырап, кеудесін еңкейте алға созып жіберді де:</w:t>
        <w:br/>
        <w:t>-- Құдайдың көзі бар екен да! Сені жолықтырғаным-</w:t>
        <w:br/>
        <w:t>ды қарасайшы? - деді, атының басымен алысқан күйі,</w:t>
        <w:br/>
        <w:t>айқайлап сөйлеп. -- Ойбай, үйдегі Сәнияның аяқ асты</w:t>
        <w:br/>
        <w:t>қысылып жатқаны. Ертелі мына жоллан бір көлік қылт</w:t>
        <w:br/>
        <w:t>етсейші? Масқара болам ба деп не істерімді білмей түр</w:t>
        <w:br/>
        <w:t>едім... Бұр машинанды үйге қарай! Тез, ойбай, пе бо-</w:t>
      </w:r>
    </w:p>
    <w:p>
      <w:r>
        <w:t>лып жатыр екен, тез!..</w:t>
        <w:br/>
        <w:t>Шашубай жанығып, бұның жауабын күтпестен бұра</w:t>
        <w:br/>
        <w:t>тартып тұрған атының басын қоя берді.</w:t>
        <w:br/>
        <w:t>Қазтуған қапелімде не істерін білмей, тіпті асығыс-</w:t>
        <w:br/>
        <w:t>тығын айтуға да үлгірмей сілейіп тұрып қалды. Анау</w:t>
        <w:br/>
        <w:t>болса бұның қайырылатынына имандай сеніп, үйіне</w:t>
        <w:br/>
        <w:t>қарай алаңсыз шауып барады.</w:t>
        <w:br/>
        <w:t>Енді басқадай амалы да қалмады. Машина кейін</w:t>
        <w:br/>
        <w:t>шегініп барып шоқалақтай теңселіп, төбеге қарай бұрыл-</w:t>
        <w:br/>
        <w:t>ды.</w:t>
        <w:br/>
        <w:t>351</w:t>
        <w:br/>
        <w:t>лықтаған көзі бүғжия калған Боранбекке түсіп кетіп</w:t>
        <w:br/>
        <w:t>одан бетер тосыла түсті де, іле есін жинағандай тыпыр-</w:t>
        <w:br/>
        <w:t>шып кетті.</w:t>
        <w:br/>
        <w:t>-- Бұл не сөз? Қайдағы ақша? Сіз осы не деп отыр-</w:t>
        <w:br/>
        <w:t>сыз, ақсақал?</w:t>
        <w:br/>
        <w:t>Қалай бастап, қалай қоямын деп қыпылдап отырған</w:t>
        <w:br/>
        <w:t>Шотай шапшаң сергіді, қапелімде оңтайлы сөздің</w:t>
        <w:br/>
        <w:t>оңынан келе қалғанына тіпті мұндай куанбас. Шыда-</w:t>
        <w:br/>
        <w:t>май орнынан атып тұра келді де қолындағы көкшіл</w:t>
        <w:br/>
        <w:t>конвертті жоғары көтере иегімен нұсқап тұрып:</w:t>
        <w:br/>
        <w:t>-- Ақсақалдың айтып отырғаны мынау, - деді</w:t>
        <w:br/>
        <w:t>үшеуіне жанарын жағалата өтіп, -- Мәселе, бұл</w:t>
        <w:br/>
        <w:t>конвертті менің бөлмеме кімнің тастап кеткенінде</w:t>
        <w:br/>
        <w:t>болып отыр. Ұмытып, иә болмаса байқамай дегендей,</w:t>
        <w:br/>
        <w:t>аңдаусызда адам жоғалтып ала береді ғой. Сондықган</w:t>
        <w:br/>
        <w:t>кешіріңіздер, ыңғайсыздау болса да амалсыздан сіздерді</w:t>
        <w:br/>
        <w:t>шақырған едім?, - деді.</w:t>
        <w:br/>
        <w:t>Боранбек көкшіл конвертке басын қисайта қарады.</w:t>
        <w:br/>
        <w:t>Бірақ тез тайдырып әкетті де әнтек жымиғансып:</w:t>
        <w:br/>
        <w:t>-- Құдайға шүкір, қалтама сыймай жүрген ақшам</w:t>
        <w:br/>
        <w:t>жоқ, - деді зорлана тіксініп. Бәрібір сонда да тізесіндегі</w:t>
        <w:br/>
        <w:t>ұп-ұзын қолдарына қипақ кірді. Оң қолы әнтек</w:t>
        <w:br/>
        <w:t>көтеріліп, құлағындағы мақтаны алып көрді де, қайта</w:t>
        <w:br/>
        <w:t>тықты. Сосын қажап жанына батып отырғандай оң</w:t>
        <w:br/>
        <w:t>қолының сұқ саусағындағы жап-жалпақ сақинаны ай-</w:t>
        <w:br/>
        <w:t>налдыра түсіп, ырғап-ырғап қойды.</w:t>
        <w:br/>
        <w:t>Әйтімбек шыдамады, шамданғандай:</w:t>
        <w:br/>
        <w:t>-- Жолдастар, ешқандай ақша-мақшаңды білмеймін.</w:t>
        <w:br/>
        <w:t>Айдың күннің аманында кім ақшасын жоғалтып жүр</w:t>
        <w:br/>
        <w:t>дейсің? Жо-жоқ, ештеңені білмеймін де. көргенім дс</w:t>
        <w:br/>
        <w:t>жоқ, - деп булыға бетбақтырмай басын алып қашты.</w:t>
        <w:br/>
        <w:t>Айтқаны әжептәуір әсерлі шықты ма ешкім іле-жа-</w:t>
        <w:br/>
        <w:t>рып ештеңе дей қоймады. Өз ойымен отырған әркімге</w:t>
        <w:br/>
        <w:t>орнай қалған бұл тыныштық ыңғайсыздық күйін әкел-</w:t>
        <w:br/>
        <w:t>гендей еді. Уәйісов те үнсіз, айтам ғой әлгінде деген-</w:t>
        <w:br/>
        <w:t>дей бұған марғаулана тұнжырайды. Қырын қарап отыр-</w:t>
        <w:br/>
        <w:t>ған Боранбек тіпті терезеге карай бұрылып кетіпті. Өзін</w:t>
      </w:r>
    </w:p>
    <w:p>
      <w:r>
        <w:t>қалай ұстауды мүлде ұмытып, қуыстанып қозғалақтай</w:t>
        <w:br/>
        <w:t>берген Әйтімбек ғана, мойынындағы шоқпардай қып-</w:t>
        <w:br/>
        <w:t>365</w:t>
        <w:br/>
        <w:t>-- Жала! Мына шал бізден ала алмай жүрген өшін</w:t>
        <w:br/>
        <w:t>бүгін қайтармақ болып тұр!</w:t>
        <w:br/>
        <w:t>-- Байқа шал! Бұл журналист жолдастың өз ақшасы</w:t>
        <w:br/>
        <w:t>болып жүрмесін. Бізді шантажировайт етті деп үшеуіміз</w:t>
        <w:br/>
        <w:t>бірауыз боп шыға келсек қайттің?</w:t>
        <w:br/>
        <w:t>Шотай шошына тіксініп, қолындағы конвертті қат-</w:t>
        <w:br/>
        <w:t>ты сілкіп тастап жіберді. Аузы ашылып кеткен конверт-</w:t>
        <w:br/>
        <w:t>тен теңгелер сауылдай шашылды.</w:t>
        <w:br/>
        <w:t>-- Менің ақшам? Осынша ақша? Менікі?.. -- Шотай</w:t>
        <w:br/>
        <w:t>қос қолын жайып қарқылдай күлді. Сосын кілт тыйы-</w:t>
        <w:br/>
        <w:t>ла қалды да, жүзін тымырайта түсіп:</w:t>
        <w:br/>
        <w:t>-- Жарайды, ешқашан залал жасамауға уәде берейін,</w:t>
        <w:br/>
        <w:t>қайсыңдікі алыңдаршы? -- деді.</w:t>
        <w:br/>
        <w:t>-- Құдай сақтасын, басымды қатырмаңдар, -- деп</w:t>
        <w:br/>
        <w:t>Әйтімбек арыға шыдамай тұра айдады.</w:t>
        <w:br/>
        <w:t>-- Мен де... - деп Қалмұрат қолын бір-ақ сілтеді де</w:t>
        <w:br/>
        <w:t>апыл-тапыл артынан ере жөнелді.</w:t>
        <w:br/>
        <w:t>Боранбек те орнынан ырғатылып тұра берген. Сөйтіп</w:t>
        <w:br/>
        <w:t>жатып:</w:t>
        <w:br/>
        <w:t>-- Осындай да адам болады екен-ау? -- деді ыңыра-</w:t>
        <w:br/>
        <w:t>нып. -- Баламысың деген...</w:t>
        <w:br/>
        <w:t>Ешкімге бұрылып қарамастан, қоштаспастан теңсе-</w:t>
        <w:br/>
        <w:t>ле басып кете барды.</w:t>
        <w:br/>
        <w:t>Бөлмеде екеуден-екеуі қалды.</w:t>
        <w:br/>
        <w:t>Учаскелік Уәйісов бір түрлі ауыр тыныстап отыр.</w:t>
        <w:br/>
        <w:t>Шотай көкірегін түйнеп тұрып қалған жағымсыз</w:t>
        <w:br/>
        <w:t>әңгіменің ыңғайсыз әсерінің уытынан есін жия алмай</w:t>
        <w:br/>
        <w:t>дел-сал боп, әлгінде тарс жабылған бөлменің енсіз</w:t>
        <w:br/>
        <w:t>есігіне қарап сілейіп қалған.</w:t>
        <w:br/>
        <w:t>1984 жыл.</w:t>
        <w:br/>
        <w:t>ЕУ!</w:t>
        <w:br/>
        <w:t>-- Солай... ғой енді... - деп Әйтімбек күмілжіді. Бо-</w:t>
        <w:br/>
        <w:t>ранбек дүрдік ернін жымқыра тістей түсті де, басқа</w:t>
        <w:br/>
        <w:t>ешкім ештеңе дей коймаған соң:</w:t>
        <w:br/>
        <w:t>-- Болдық па? -- деп учаскелік Уәйісовке қарады,</w:t>
        <w:br/>
        <w:t>бірден тұрып жүре беруге ыңғайсызданып бізге қарай-</w:t>
        <w:br/>
        <w:t>лап отыр деп ойлаған болу керек, іле:</w:t>
      </w:r>
    </w:p>
    <w:p>
      <w:r>
        <w:t>-- Сіз кете беріңіз, біз артынан... асықпай, - деді</w:t>
        <w:br/>
        <w:t>жайбарақаттана түсіп.</w:t>
        <w:br/>
        <w:t>Бірақ учаскелік Уәйісов оны құлағына да ілмегендей</w:t>
        <w:br/>
        <w:t>кейіппен:</w:t>
        <w:br/>
        <w:t>-- Жоқ, болған жоқпыз! - деді, қатқыл үні елп ет-</w:t>
        <w:br/>
        <w:t>кен ішкі елеңдердің бәрін тұқырта басып тастағандай</w:t>
        <w:br/>
        <w:t>көрінді. Ешкімнің қапелімде ештеңе дей коймағаны-</w:t>
        <w:br/>
        <w:t>нан да оның әсері анық байқала түскендей еді. Енді</w:t>
        <w:br/>
        <w:t>сол қатқыл үнді сәл жұмсарта созып:</w:t>
        <w:br/>
        <w:t>-- Енді біз, мына көкшіл конверттің иесін де таба-</w:t>
        <w:br/>
        <w:t>МЫЗ... - дей түскенде, отырғандар қылп етуден қалып</w:t>
        <w:br/>
        <w:t>одан сайын демдерін тартты.</w:t>
        <w:br/>
        <w:t>-- Ол -- осы отырған сен үшеуіңсің!</w:t>
        <w:br/>
        <w:t>-- Ақсақал?! Сіз, сіз!.. - деді Әйтімбек алақ-жұлақ</w:t>
        <w:br/>
        <w:t>етіп.</w:t>
        <w:br/>
        <w:t>-- Жолдас учасковый! - деді Боранбек столды солқ</w:t>
        <w:br/>
        <w:t>еткізіп қойып қалардай шоқпардай жұдырығын сығым-</w:t>
        <w:br/>
        <w:t>Дай түсіп.</w:t>
        <w:br/>
        <w:t>Құлмұрат та:</w:t>
        <w:br/>
        <w:t>-- Мен не жаздым? - деп орнынан атып тұрды, бар</w:t>
        <w:br/>
        <w:t>бәле қара көзілдірікте тұрғандай-ақ жұлып алып, төскал-</w:t>
        <w:br/>
        <w:t>тасына шапшаң сұғып жіберді.</w:t>
        <w:br/>
        <w:t>-- Олай деуге негіз бар. Осы үшеуіңнен басқа жан</w:t>
        <w:br/>
        <w:t>баласы бұл бөлмеде болмаған. Сондыктан үшеуіннен</w:t>
        <w:br/>
        <w:t>қалған конверт дсген ой ешқандай ақылдылықты,</w:t>
        <w:br/>
        <w:t>сәуегейлікті кажет етпейтін де сияқты.</w:t>
        <w:br/>
        <w:t>-- Олай деуге долбар емес, бұлтартпас айғақ, куә</w:t>
        <w:br/>
        <w:t>керек? - деді Боранбек.</w:t>
        <w:br/>
        <w:t>-- Айғақ ана конверт, куә мына отырған журналист</w:t>
        <w:br/>
        <w:t>жігіт. Мүмкін сырттарыңнан киноға түсіріліп, соны</w:t>
        <w:br/>
        <w:t>көрсет дейтін шығарсыңдар?</w:t>
        <w:br/>
        <w:t>370</w:t>
        <w:br/>
        <w:t>ұрат ақсақал Арал қаласында тап келіп: “Айда бізге жүр.</w:t>
        <w:br/>
        <w:t>Поштаның орысша қағазын білетіп адам керек,” -- деп</w:t>
        <w:br/>
        <w:t>әйелімен екеуін арбасына сап алып кепті. “Сауатым</w:t>
        <w:br/>
        <w:t>нашарлау...” десе, басқарма: “Бізден тәуірсің” -- деп</w:t>
        <w:br/>
        <w:t>әй-шәйға қаратпапты, қынңқылын құлағына да ілмепті.</w:t>
        <w:br/>
        <w:t>Келгесін ел іші емес пе, үме жасап, шілденің күнінде</w:t>
        <w:br/>
        <w:t>өзінің калауы бойынша теңіз беттен қара кесектен там</w:t>
        <w:br/>
        <w:t>салып береді. Сөйтіп биік жар басынан пайда болған</w:t>
        <w:br/>
        <w:t>бәкене там Бабайдікі атанып, әрі пошта үйіне айнала-</w:t>
        <w:br/>
        <w:t>ды.</w:t>
        <w:br/>
        <w:t>Өзі кең пейіл момын жан жатырқау дегенді</w:t>
        <w:br/>
        <w:t>білмейтін, ымыңнан түсініп үніңнен ұғынғыш</w:t>
        <w:br/>
        <w:t>үндеместің өзі боп шығады. Сөйтіп жүріп қазақшаға</w:t>
      </w:r>
    </w:p>
    <w:p>
      <w:r>
        <w:t>судай боп алады.</w:t>
        <w:br/>
        <w:t>Дәтен еміс-еміс біледі. Бабайдың Көлкі дсген жалғ-</w:t>
        <w:br/>
        <w:t>ыз ұлы болды. Таңқаларлығы -- ол орысша білмей өсті.</w:t>
        <w:br/>
        <w:t>Бабай кейде орысшалап боқтап ұрсып жатқанда Көлкі</w:t>
        <w:br/>
        <w:t>қазақша ойбайлап қашып бара жатыр еді. Сол Көлкісі</w:t>
        <w:br/>
        <w:t>соғысқа кеткеннен хабар-ошар болмады. Ұзамай әйелі</w:t>
        <w:br/>
        <w:t>қайтыс болды да, Бабай жар басындағы жалғыз үйде</w:t>
        <w:br/>
        <w:t>жалғыз қалды. Жан күйіне жұбаныш әкелер сырнайын</w:t>
        <w:br/>
        <w:t>серік етті. і</w:t>
        <w:br/>
        <w:t>Пой, моя гармонь, пой,</w:t>
        <w:br/>
        <w:t>Помнишь ты тот горячий бой.</w:t>
        <w:br/>
        <w:t>Вижу во сне как красная заря,</w:t>
        <w:br/>
        <w:t>А-а-а... а... теперь душа, а... а.. а</w:t>
        <w:br/>
        <w:t>разлилась и моя... а-а-а!..</w:t>
        <w:br/>
        <w:t>деп әнедетіп отырғанда дауысындағы бір жабырқау</w:t>
        <w:br/>
        <w:t>діріл естіген құлақты еріксіз елітіп өзімен бірге көңіл</w:t>
        <w:br/>
        <w:t>босарлық күйге бөлер еді. Ауылының әнтұмарындай</w:t>
        <w:br/>
        <w:t>боп қазақтың қалқам-айын қалқытып, татардың</w:t>
        <w:br/>
        <w:t>“Біләмишін” де балқытатын. Көне сырнайының қобыз</w:t>
        <w:br/>
        <w:t>көмей қарлығыңқы, қоңыр үні теңіз жақтан әлдене</w:t>
        <w:br/>
        <w:t>іздеп, әлдене күтініп қамыға күрсінгендей сезілер-ді.</w:t>
        <w:br/>
        <w:t>376</w:t>
        <w:br/>
        <w:t>көрісіп құшақтасып, қуанысып құрақ ұшып жатыр.</w:t>
        <w:br/>
        <w:t>Үлкендер жағы сәлеміне мәз болып:</w:t>
        <w:br/>
        <w:t>-- Көп жаса, шырағым!</w:t>
        <w:br/>
        <w:t>-- Өркенің өссін, қарағым...</w:t>
        <w:br/>
        <w:t>-- Ой, айналайын Дәтенжан-ай! Баяғыьда мен келін</w:t>
        <w:br/>
        <w:t>боп түскенде бұл жалаңаяқ жалаңбүт жүгіріп жүрген</w:t>
        <w:br/>
        <w:t>бала еді... Азамат болғаны міне...</w:t>
        <w:br/>
        <w:t>-- Е-ее, жаным-ай, ел-жұртын ұмытпағаны ғой... -</w:t>
        <w:br/>
        <w:t>десіп жатса, ауылының қырма сақалдылары мен катар-</w:t>
        <w:br/>
        <w:t>ластары бұған қарап бір жымиып, бір күледі.</w:t>
        <w:br/>
        <w:t>-- Алматылық боп кеттім де?</w:t>
        <w:br/>
        <w:t>-- Күнділда мұғалімнің ғашықтың хатын тасығаны-</w:t>
        <w:br/>
        <w:t>мыз есінде ме?</w:t>
        <w:br/>
        <w:t>-- Өткенде телевизордан көріп... “Тамашада”</w:t>
        <w:br/>
        <w:t>отырғаныңды...</w:t>
        <w:br/>
        <w:t>-- Аман-саулық үшін, давай!.. Әңгіме артынан, ар-</w:t>
        <w:br/>
        <w:t>тынан...</w:t>
        <w:br/>
        <w:t>-- Ауылдың арағының дәмі бөлек болады, ал кәні?!</w:t>
        <w:br/>
        <w:t>-- десіп кеу-кеулей қауқылдасып, келмей жатып әзіл-</w:t>
        <w:br/>
        <w:t>қалжыңның тиегін ағытып та үлгірген.</w:t>
        <w:br/>
        <w:t>Дәтен алдынан арақ қайтаруды әбес көреді. Құдайға</w:t>
        <w:br/>
        <w:t>шүкір, денсаулықтың арқасы бәрі, қанша ішсе де</w:t>
        <w:br/>
        <w:t>көтереді. Құрмстке бас изеп құйғанды алып қойып</w:t>
        <w:br/>
        <w:t>қызара бортті. Бұған қосылып отырғандар да гөй-төйге</w:t>
      </w:r>
    </w:p>
    <w:p>
      <w:r>
        <w:t>басты. Бірақ бұл сәйлегенде бәрі тиылып, тыныштала</w:t>
        <w:br/>
        <w:t>қалады.</w:t>
        <w:br/>
        <w:t>-- Айтпақшы, бағанадан бері нені ұмыттым десем,</w:t>
        <w:br/>
        <w:t>Бабай қайда? Көрінбейді ғой? - деді отырғандарды кс-</w:t>
        <w:br/>
        <w:t>неттен аң-таң етіп, -- Сырнайын тыңдамағалы не 3й-</w:t>
        <w:br/>
        <w:t>ман?..</w:t>
        <w:br/>
        <w:t>Отырған жұрт бірінің аузын бірі бағып бөгеліңкіреп</w:t>
        <w:br/>
        <w:t>қалды да, іле жамырай сөйлеп гуілдеп ала жөнелді:</w:t>
        <w:br/>
        <w:t>-- Бәлі, сен естіген жоқ па едің? - деді</w:t>
        <w:br/>
        <w:t>сегізжылдықтың директоры Дабыл қолындағы кесесінен</w:t>
        <w:br/>
        <w:t>бір ұрттап қоя салды да.</w:t>
        <w:br/>
        <w:t>Ауыл советтің хатшысы Жанайдар кекеш:</w:t>
        <w:br/>
        <w:t>-- Қ..к..д.. дан білсін?! - деді оң жағынан. Осы</w:t>
        <w:br/>
        <w:t>378</w:t>
        <w:br/>
        <w:t>-- Қызық екен, - деді Шотай даусын кенеп. -</w:t>
        <w:br/>
        <w:t>Манадан бері мына көкшіл конверттің қайдан пайда</w:t>
        <w:br/>
        <w:t>болғанын анықтаудың орнына мәдениет пен сыпайы-</w:t>
        <w:br/>
        <w:t>лық жайында айтамын деп біраз жерге барып қалдық-</w:t>
        <w:br/>
        <w:t>ау? Енді төрт козіміз түгелде қайтып айналып соғып,</w:t>
        <w:br/>
        <w:t>тоқетеріпе тоқтасақ, қайтеді? Иә... Мәселеге онша мән</w:t>
        <w:br/>
        <w:t>бермеуге тырысып баққанмен фактының аты факты</w:t>
        <w:br/>
        <w:t>ғой. Сіздерше бұл жәй ың-шыңсыз жаба салуға, жөнге</w:t>
        <w:br/>
        <w:t>келтіруге болатын шаруа секілді. Ал менің бүл іске</w:t>
        <w:br/>
        <w:t>ойым да, көзқарасым да басқаша. Сіздер мәдениеттілікке</w:t>
        <w:br/>
        <w:t>бәрін сыйғызып бағуға тырысасыңдар, бірақ</w:t>
        <w:br/>
        <w:t>мәдениеттілік пен ымырашылдықтың арасы жер мен</w:t>
        <w:br/>
        <w:t>көктей екенін айыра алмаушылық барып тұрған сора-</w:t>
        <w:br/>
        <w:t>қылық емес пе? Қандай бір қылмыс болмасын әуелі</w:t>
        <w:br/>
        <w:t>мәдениетсіздіктен, ең басты себептері рухани көрсо-</w:t>
        <w:br/>
        <w:t>қырлықтан туындайды!</w:t>
        <w:br/>
        <w:t>-- Мәдениеттілік адамның арына байланысты болар</w:t>
        <w:br/>
        <w:t>менімше? - деді учаскелік Уәйісов. -- Уәлі сөз бар емес</w:t>
        <w:br/>
        <w:t>пе “Ары тазаның -- ісі де таза” деген. Уа, уақыт-ай</w:t>
        <w:br/>
        <w:t>десеңші! Бұрын қылмысты түн жамылып бұғып жас-</w:t>
        <w:br/>
        <w:t>қанып жасаушы еді. Қазір ше? Қазір мүлде басқаша</w:t>
        <w:br/>
        <w:t>болып барады. Бір карасаң, сып-сыпайы, мәдениетті-</w:t>
        <w:br/>
        <w:t>ақ деп ойлайсың. Ал қара басының қамын жеуге кел-</w:t>
        <w:br/>
        <w:t>генде алдарына жан салмайды, аспай-саспай тапа-тал-</w:t>
        <w:br/>
        <w:t>түсте қысылып-қымтырылмай-ақ көкейіндегі арам ой-</w:t>
        <w:br/>
        <w:t>ының ауын құрып тастап мыйығынан күліп отыра</w:t>
        <w:br/>
        <w:t>береді. Көрінбейтін мұндай ауға адамдар да түскіш боп</w:t>
        <w:br/>
        <w:t>барады ғой.</w:t>
        <w:br/>
        <w:t>-- Нақтысын айтсаңызшы?</w:t>
        <w:br/>
        <w:t>-- Айтсам сол, бұл жолғы ауға тексеруші жолдас</w:t>
        <w:br/>
        <w:t>түспей шығып кетіп отыр.</w:t>
        <w:br/>
        <w:t>-- Қандай ау? - деді Қалмұрат кара көзілдірігін бір</w:t>
        <w:br/>
        <w:t>алып, бір киіп.</w:t>
        <w:br/>
        <w:t>-- Мына көкшіл конвертті айтам, - деді учаскелік.</w:t>
      </w:r>
    </w:p>
    <w:p>
      <w:r>
        <w:t>-- Иә, жолдастар, сонымен ешқайсыңыз емес екен.</w:t>
        <w:br/>
        <w:t>Енді не істейміз? -- Шотай көкшіл конвертті кайтадан</w:t>
        <w:br/>
        <w:t>қолына алып.</w:t>
        <w:br/>
        <w:t>24- 1316 369</w:t>
        <w:br/>
        <w:t>қан қыз-келіншектің дауыстары естіліп, Жанайдар кілт</w:t>
        <w:br/>
        <w:t>тоқтай қалды.</w:t>
        <w:br/>
        <w:t>-- Қой құры-ы-ысын, артына-а-а-ан-ақ түсе-с-е-</w:t>
        <w:br/>
        <w:t>рміз, - деп бұрылып жүре берді де, аяқты кейін тартқ-</w:t>
        <w:br/>
        <w:t>ан ақ құмды кешіп, орағытып ауыл сыртымен салды.</w:t>
        <w:br/>
        <w:t>Құлап қалған қоралардың жанынан өтіп бара жатқ-</w:t>
        <w:br/>
        <w:t>анда:</w:t>
        <w:br/>
        <w:t>-- Білесің бе? Мынау Түймекеңнің қора жайы.</w:t>
        <w:br/>
        <w:t>Көшіп кеткендеріне екі жылдай боп қалды, - деді</w:t>
        <w:br/>
        <w:t>кекештігі кенеттен сап болып.</w:t>
        <w:br/>
        <w:t>Дәтен ішінен мырс етті: “Түймекен көшкендерге</w:t>
        <w:br/>
        <w:t>жыны келуші еді. Ана ұзын сарысының соңынан амал-</w:t>
        <w:br/>
        <w:t>сыз кеткен екен ғой...”</w:t>
        <w:br/>
        <w:t>Екеуі теңіз жақ беттегі құм төбеге шыққанда</w:t>
        <w:br/>
        <w:t>қаракеугім торқаның тұнығынан көз жетер жер</w:t>
        <w:br/>
        <w:t>күңгірттеніп көріне бастады. Иесі жоқ клуб жактан</w:t>
        <w:br/>
        <w:t>шуылдаған балалардың дауысы келеді. Соның бәрінен</w:t>
        <w:br/>
        <w:t>бөлектеніп, тың тыңдағандай боп жар басында баяғы</w:t>
        <w:br/>
        <w:t>Бабайдың үйі қарауытады. Баяғынша ауылға биіктен</w:t>
        <w:br/>
        <w:t>-- бір бүйірден қарап қабағын түкситеді.</w:t>
        <w:br/>
        <w:t>Жанына жақындап келісті. Тарс жабық, есігінде</w:t>
        <w:br/>
        <w:t>кішкене алюмен құлып тұр. Ауласында бір қызыл сиыр</w:t>
        <w:br/>
        <w:t>күйіс қайырып ыңқыл сап жатыр.</w:t>
        <w:br/>
        <w:t>Дәтен бұны көріп таңқалды.</w:t>
        <w:br/>
        <w:t>-- Мұнда біреу тұра ма? - деп сұрады.</w:t>
        <w:br/>
        <w:t>-- Ақтап, жондеп бердік, Әлгі сары қыз і-і-ні-сі-І-</w:t>
        <w:br/>
        <w:t>мен тұрады, - деді Жанайдар кекеш қалыбына қайта</w:t>
        <w:br/>
        <w:t>түсіп, -- Туысы жоо-о-оқ, ағайынды екеуі де ба-а-а-</w:t>
        <w:br/>
        <w:t>лар үйінен.</w:t>
        <w:br/>
        <w:t>-- Сауап болған екен, - деді Дәтен біртүрлі көңіліне</w:t>
        <w:br/>
        <w:t>жайыла түскен ырзашылық әсерін ішке бүге алмай.</w:t>
        <w:br/>
        <w:t>-- Кәнешні, е-е-ел емеспіз бе? - деді Жанайдар</w:t>
        <w:br/>
        <w:t>басынан ши қалпағын алып кеудесін желпи.</w:t>
        <w:br/>
        <w:t>Кейін қайтып келе жатып Дәтен артына бұрылып</w:t>
        <w:br/>
        <w:t>әлденеше рет қарағыштады. Көңіліне енген түйткілдің</w:t>
        <w:br/>
        <w:t>түйінін жаза алмай жаны жабырқай түсті. Ауылы бая-</w:t>
        <w:br/>
        <w:t>384</w:t>
        <w:br/>
        <w:t>Шеттен келіп төрге озды. Қисайып жатып шай ішті.</w:t>
        <w:br/>
        <w:t>Ырс-ырс стіп ысып кеткен үй-ішіне сыймады. Арақ-</w:t>
      </w:r>
    </w:p>
    <w:p>
      <w:r>
        <w:t>тан ат-тондарын ала қашты. Шып-шып шыққан суық</w:t>
        <w:br/>
        <w:t>терді үгіп ұзын сүлгімен оқтын-оқтын сүртініп оты-</w:t>
        <w:br/>
        <w:t>рысты.</w:t>
        <w:br/>
        <w:t>Іштеріндегі үлкендері Балқыбай бригадир отырып</w:t>
        <w:br/>
        <w:t>сәтін салса бірсүгіндері жүргелі жатқандарын айтты.</w:t>
        <w:br/>
        <w:t>Бұл ұғына түссін дегендей үнсіз отырған Қойбағар:</w:t>
        <w:br/>
        <w:t>-- Бұл күнде теңізден ырымға балық табылмайды.</w:t>
        <w:br/>
        <w:t>Амалсыздың күні, алыс көлдерден аулайтын болған-</w:t>
        <w:br/>
        <w:t>быз, - деп қойды.</w:t>
        <w:br/>
        <w:t>-- Қостанып жатып содан екі айсыз оралмаймыз, -</w:t>
        <w:br/>
        <w:t>деп өзінің де кететінің аңғартып құрдасы Актілеу де</w:t>
        <w:br/>
        <w:t>косарланды.</w:t>
        <w:br/>
        <w:t>-- Сонан соң ғой, - дейді ол тағы да, -- әдейілеп</w:t>
        <w:br/>
        <w:t>кеп айтып жатқанымыз. Кеткенше үйден шай ішсін</w:t>
        <w:br/>
        <w:t>деп... Ертең ертеңгісінге біздікіне келіңдер.</w:t>
        <w:br/>
        <w:t>-- Түске мана Қиярбек шақырып кеткен, - деп</w:t>
        <w:br/>
        <w:t>бажасы Бидайбек араласты сөзге.</w:t>
        <w:br/>
        <w:t>-- Мейлі ендеше, - деді Балқыбай бригадир, -</w:t>
        <w:br/>
        <w:t>Кешкі салқынмен біздікіне келіңдер. Ауылда қала-</w:t>
        <w:br/>
        <w:t>тындар асықпас, өздері келісе жатар, - леп орнынан</w:t>
        <w:br/>
        <w:t>түрегелді.</w:t>
        <w:br/>
        <w:t>Басқалары ілесе көтерілді. Бажасы екі аяқты</w:t>
        <w:br/>
        <w:t>дүкілдегімен түйе қайырып келуге кетті.</w:t>
        <w:br/>
        <w:t>Ұзамай Дәтен сейілдеуге сыртқа шықты. Жанына</w:t>
        <w:br/>
        <w:t>осылай қарай келе жатқан Жанайдар кекешті ертті.</w:t>
        <w:br/>
        <w:t>-- Жүріп қайтайық, - деді Дәтен, -- ішкен-жегеніміз</w:t>
        <w:br/>
        <w:t>бойымызға тарасын... Өзіңнің беталысың қалай еді?</w:t>
        <w:br/>
        <w:t>-- Күнде кешкісін а-атпа суға шомылып яаа-лаа-м..</w:t>
        <w:br/>
        <w:t>Соған ба-ар-аа жатыр ем, - деді, шолақ жең көйлегінің</w:t>
        <w:br/>
        <w:t>түймесі түсіп қалған төменгі тұсынан тырсылдата кер-</w:t>
        <w:br/>
        <w:t>ген қозы қарны жарқырап, ырс-ырс етеді.</w:t>
        <w:br/>
        <w:t>Ауыл шетіне шығып атпа суға жақындай бергенде</w:t>
        <w:br/>
        <w:t>тақтай қалқаның аржағынан сықылықтай күліп жат-</w:t>
        <w:br/>
        <w:t>сәтте осы ауылдағы жалғыз боргобойлың қожасы Қой-</w:t>
        <w:br/>
        <w:t>бағар тұрып:</w:t>
        <w:br/>
        <w:t>-- Былтыр көктемде қайтыс болған... - деп салды.</w:t>
        <w:br/>
        <w:t>-- Иманды болғыр... бұйырған топырағы осы жер</w:t>
        <w:br/>
        <w:t>болды.</w:t>
        <w:br/>
        <w:t>-- Ай, өзі жайсаң адам еді, ә?</w:t>
        <w:br/>
        <w:t>-- Онсыз осы ауылдың ішкен асы батпайтын еді.</w:t>
        <w:br/>
        <w:t>-- Қалай өзі?.. Неден? - деп сүрады Дәтен ақырын</w:t>
        <w:br/>
        <w:t>ғана.</w:t>
        <w:br/>
        <w:t>-- Жоға... Жүрегінің қағатыны бар-ды. Бірдемені</w:t>
      </w:r>
    </w:p>
    <w:p>
      <w:r>
        <w:t>сезген білем, өлерінен бір күн бұрын келіп Түймекеңе:</w:t>
        <w:br/>
        <w:t>“Мен кететін шығармын“ - депті. Түс көрдім, түсімде</w:t>
        <w:br/>
        <w:t>Төремұрат басқарма баяғынша: “Жүр айда” деп арба-</w:t>
        <w:br/>
        <w:t>сына мінгізіп алды” депті. Ертеңіне поштаның ішінде</w:t>
        <w:br/>
        <w:t>отырып жүріп кетіпті байғұс...</w:t>
        <w:br/>
        <w:t>Бажасы созін үзіп бәріне жағалата қарады.</w:t>
        <w:br/>
        <w:t>Игі есімді еске алудың минөтін өткергендей бәрі</w:t>
        <w:br/>
        <w:t>үндемей қалысты. Жанайдар кекеш тамағын кенеді:</w:t>
        <w:br/>
        <w:t>-- Оу, ғалым жо...о...олдас! Мен осы тү-ұұ-үс дег-г-</w:t>
        <w:br/>
        <w:t>генді сұмдық кө-ө-өп көре-е-мін. Бірақ менікінің</w:t>
        <w:br/>
        <w:t>бірреуі кеке-келмейтіні несі, тү-ү-сіндірші? Ғылымда</w:t>
        <w:br/>
        <w:t>түсті не дейді?</w:t>
        <w:br/>
        <w:t>Бұл сауалға былайғы жұрт жапырыла күлді:</w:t>
        <w:br/>
        <w:t>-- Құры-ей, сен... Саған қандай түстер сніп жүрген?</w:t>
        <w:br/>
        <w:t>-- Ие, соны айтшы?</w:t>
        <w:br/>
        <w:t>-- Отызға келгенше үйленбей жүргеттін түсіңе сенеді</w:t>
        <w:br/>
        <w:t>екенсің ғой?</w:t>
        <w:br/>
        <w:t>Көзі сығырайып, ішкен арағы қалқиған қос құлағы-</w:t>
        <w:br/>
        <w:t>нан бірақ шығып, беті жылтырап отырған Жанайдар</w:t>
        <w:br/>
        <w:t>кекеш түкті түсінбей дарақылана ыржиды:</w:t>
        <w:br/>
        <w:t>-- Рас-ей? - деді сосын танауы дслендеп, -- Ылғи</w:t>
        <w:br/>
        <w:t>мынауский қы-ы-ыз ко-о-рем түсімде? Оңімде со-о-</w:t>
        <w:br/>
        <w:t>о-ны айтам да?</w:t>
        <w:br/>
        <w:t>Мұның бір жауабын күтінгендей сынайын байқады</w:t>
        <w:br/>
        <w:t>да Дәтен:</w:t>
        <w:br/>
        <w:t>-- Асықпа... Мынауский қыз түсіңнен шықпай қойса</w:t>
        <w:br/>
        <w:t>түбі үйленесің? - деді.</w:t>
        <w:br/>
        <w:t>у9</w:t>
        <w:br/>
        <w:t>тып жатыр, -- деп салғаннан бұған салдырлай ашы-</w:t>
        <w:br/>
        <w:t>лып, -- Бірақ, өзің көрген баяғыдай ауыл қайда? Жер</w:t>
        <w:br/>
        <w:t>өзгерген соң адамы да өзгере ме, кайдам? Жарықтық</w:t>
        <w:br/>
        <w:t>теңізді көрсең... сұры қашып, жағасының соры бес елі</w:t>
        <w:br/>
        <w:t>боп бозарып жатыр... Иә-иә... бұны да көрдік, -- деп</w:t>
        <w:br/>
        <w:t>сағы сынып салы суға кеткендей кеуде жырта күрсініп</w:t>
        <w:br/>
        <w:t>кеп қалғанда толқын соққан қайықтай теңселіп кетеді.</w:t>
        <w:br/>
        <w:t>Күрсіністің ып-ыстық лебіне шарпылған Дәтенпің на-</w:t>
        <w:br/>
        <w:t>зары осы мезетте оның бет-пішінінен әлдебір өзгеріс</w:t>
        <w:br/>
        <w:t>нышанын іздейді. Таппайды. Оның адырайған көзі,</w:t>
        <w:br/>
        <w:t>таңқиған танауы, екі ұртынан салбырап майлықтан-</w:t>
        <w:br/>
        <w:t>ған селкеу мұрты, қырыстанған мандайы, күпілдеп</w:t>
        <w:br/>
        <w:t>сөйлеген сөзі қашан көрсең қалыбынан бір өзгермейді.</w:t>
        <w:br/>
        <w:t>Ешкімді жатырқауы жоқ ақеден Түймебей кейде</w:t>
        <w:br/>
        <w:t>мұртын сылап мардымсып кеудесі алдына сыймай шал-</w:t>
        <w:br/>
        <w:t>қая келсе, кейде қарадай шала бүлініп шалғайына</w:t>
        <w:br/>
        <w:t>сүрініп, сүрніге жететін. Өзінің құдай берген қылығы</w:t>
        <w:br/>
        <w:t>да қызық, мінезі де шыжық еді. Жаман болсын, жақсы</w:t>
        <w:br/>
        <w:t>болсын, жинала-жинала жүрегін түйнеген жан сырын</w:t>
      </w:r>
    </w:p>
    <w:p>
      <w:r>
        <w:t>жайып салып шерін тарқатпайынша шыдамының</w:t>
        <w:br/>
        <w:t>шырқы божырап бітеді. Айтып калған ауыз шыдатсын</w:t>
        <w:br/>
        <w:t>ба, дүңк еткізіп қойып қалып, лақ еткізіп айтып салып</w:t>
        <w:br/>
        <w:t>қарап отырғаны.</w:t>
        <w:br/>
        <w:t>Жау алып бара жаткандай ештеңесі жоқ, бәрі әншейін</w:t>
        <w:br/>
        <w:t>жан ашуы. Салдыр-салдыр етіп біресе олай, біресе бұлай,</w:t>
        <w:br/>
        <w:t>бірде:</w:t>
        <w:br/>
        <w:t>-- Кайран теңіз!.. Ойпырмай, о да ортасынан ойыла</w:t>
        <w:br/>
        <w:t>бастады енді. Ой, жалған дүние-ай!.. -- деп бас шайқап</w:t>
        <w:br/>
        <w:t>бармағын тістелеп күпіне келсе, енді бірде:</w:t>
        <w:br/>
        <w:t>-- Өйбөй, бұрын балық дегенді ит жемеуші еді. Итің</w:t>
        <w:br/>
        <w:t>не, жылымға түскен үсақ балықты бағасы болымсыз,</w:t>
        <w:br/>
        <w:t>сорты төмен деп суға қайыра төге салушы едік. Бір</w:t>
        <w:br/>
        <w:t>құдайдың ісі де... қазір таңдайға татымайтын жаман</w:t>
        <w:br/>
        <w:t>шабаққа зәру боп қалдық ақыр аяғы, -- деп күңкілдеп,</w:t>
        <w:br/>
        <w:t>-- осыны ойлаған біреу-міреу бар ма скен?! Әлігі</w:t>
        <w:br/>
        <w:t>оқымысты ожау бастар қайда жүр? -- деп күйіп-пісіп</w:t>
        <w:br/>
        <w:t>беталды кейіп келетін.</w:t>
        <w:br/>
        <w:t>373</w:t>
        <w:br/>
        <w:t>ӘНТҰМАР</w:t>
        <w:br/>
        <w:t>Дәтенің туған ауылының төбесін көріп топырағын</w:t>
        <w:br/>
        <w:t>баспағалы біраз уақыттың жүзі болып еді.</w:t>
        <w:br/>
        <w:t>“Осы биыл...” деп окталғанына әлдеқашан. Бірақ сәті</w:t>
        <w:br/>
        <w:t>бір келмей-ақ қойды.</w:t>
        <w:br/>
        <w:t>Адам жасы жер ортадан ауған соң көңілшек келе ме,</w:t>
        <w:br/>
        <w:t>жылдар көші ұзаған сайын ұзынырға бұлың ойға бойла-</w:t>
        <w:br/>
        <w:t>ғыш, не болса соны ойлағыш боп барады.</w:t>
        <w:br/>
        <w:t>Әлдекімдерін есіне алады, әлденені аңсай күгінеді.</w:t>
        <w:br/>
        <w:t>Ойлауын қоймағасын өңін қойып түсіне де енетінді</w:t>
        <w:br/>
        <w:t>шығарды. Одан қалды... кешкі арайлың жалқынымен</w:t>
        <w:br/>
        <w:t>жарқыл салып жүп-жүмсақ майда тербеліспен лықсып</w:t>
        <w:br/>
        <w:t>жататын көкшалқар теңіздің иісі бұрқыраған көк пішенді</w:t>
        <w:br/>
        <w:t>жағалауына қарамайы жылтыраған қайқы бел қайық-</w:t>
        <w:br/>
        <w:t>тарын қаңтарып тастап, қоңторғой тірліктің құбақан</w:t>
        <w:br/>
        <w:t>әуеніне ұйыған үйектегі үркердей ауылының ҡоңырқай</w:t>
        <w:br/>
        <w:t>бояулы қарапайым көріністерін аңсап, оңашаның күша-</w:t>
        <w:br/>
        <w:t>ғында қалып ойға баткан сәттерінде көңілі сазып, са-</w:t>
        <w:br/>
        <w:t>ғыныштың мұңлы толқынына малтығатын болып жүр.</w:t>
        <w:br/>
        <w:t>Жан-жүйкесі елжіреп босардай бүйтпеуші еді бұрын...</w:t>
        <w:br/>
        <w:t>Бұрын демекші, бұлаңдаған бүл өмірдің осындайы</w:t>
        <w:br/>
        <w:t>барын қайдан білсін. Жастықтың өзім дегеннен басқа-</w:t>
        <w:br/>
        <w:t>ны елемес қызуымен бе -- осыған дейін алыстағы ауылы</w:t>
        <w:br/>
        <w:t>ойына кіріп шыққан емес. Ол жақтағы тірлікпен еш бай-</w:t>
        <w:br/>
        <w:t>ланысы жоқтай, іргелері суып аралары мүлде алыстап</w:t>
        <w:br/>
        <w:t>кеткендей сезінетін. Ол жақтың азды-көпті жаңалығы</w:t>
        <w:br/>
        <w:t>болса ұзынқұлақтан, болмаса анда-санда ат ізін салып</w:t>
        <w:br/>
        <w:t>қатынап жататын, арғы тегі алыстан қосылатын ағайын</w:t>
        <w:br/>
        <w:t>мен жанамалап келіп ілігісетін жамағайыннан естіп-біліп:</w:t>
        <w:br/>
        <w:t>“Бе-е, солай де..” деп есінеп қойып қаннен қаперсіз</w:t>
        <w:br/>
        <w:t>отыра беруші еді. Астанада оқитын баласының сессиясы</w:t>
        <w:br/>
        <w:t>таянған кезде біреу қоймай шақырғандай Түймебай ғана</w:t>
      </w:r>
    </w:p>
    <w:p>
      <w:r>
        <w:t>келіп тұрушы еді.</w:t>
        <w:br/>
        <w:t>-- Солай, солай... Ауыл орнында, ағайын сәлем ай-</w:t>
        <w:br/>
        <w:t>272</w:t>
        <w:br/>
        <w:t>-- Әлі сол сырнайын боздатыт! жүр ме баяғынша?</w:t>
        <w:br/>
        <w:t>-- Сақалы сапсиса да сырнайын күніге бір сыңсыт-</w:t>
        <w:br/>
        <w:t>пай көңілі көншімейді. Жүр ғой...</w:t>
        <w:br/>
        <w:t>-- Өзі қазір қаншада?</w:t>
        <w:br/>
        <w:t>-- Ит біліп пе? Баяғы Бабай емес пе? Қартайып тұрған</w:t>
        <w:br/>
        <w:t>түрін көрмедім. Арағын ішеді, өлеңін айтады, пошта-</w:t>
        <w:br/>
        <w:t>сын тасиды. Балпандаған бәз қалпы, бәтшлағар-</w:t>
        <w:br/>
        <w:t>ДЫҢ...</w:t>
        <w:br/>
        <w:t>“Баяғы Бабай...” Бала кездің ұмытылмастай боп жа-</w:t>
        <w:br/>
        <w:t>дында мәңгіге қалып қояр бір қызығы сол болар деп</w:t>
        <w:br/>
        <w:t>кім ойлаған.</w:t>
        <w:br/>
        <w:t>Кішігірім ауылының қызығын қоздырып шырайы-</w:t>
        <w:br/>
        <w:t>на сырнайымен әр беріп, ол болмаса орны үңірейіп</w:t>
        <w:br/>
        <w:t>қалар қадірі баршағи сезіліп, бір өзі бар қызықшылық-</w:t>
        <w:br/>
        <w:t>ты байытап тұрар Бабайдай көрінуші еді. Жас кездерінде</w:t>
        <w:br/>
        <w:t>шешелері қит етсе: “Бабай келе жатыр! Құлақтарынды</w:t>
        <w:br/>
        <w:t>кеседі!..” деп қорқытып уатушы еді. Бабайдың итінің</w:t>
        <w:br/>
        <w:t>кұрттаған құлағын кесіп тастағанын көздерімен</w:t>
        <w:br/>
        <w:t>көрген бұлар ол сөзге шынымен сеніп өлердей қорқа-</w:t>
        <w:br/>
        <w:t>тын. Оның алпамсадай үзын бойлы денесіне, ақсары</w:t>
        <w:br/>
        <w:t>шашы жидіп түсіп жалтыраған қазандай басына, аузын</w:t>
        <w:br/>
        <w:t>жауып самайынан бұрқыраған қызыл жирен қауға са-</w:t>
        <w:br/>
        <w:t>қалына қызықтай әрі күдікті сезіммен қарайтын.</w:t>
        <w:br/>
        <w:t>Кешкісін үйінің алдындағы қара тасқа отырып алып</w:t>
        <w:br/>
        <w:t>сырнайын боздататын. Бүкіл ауылдың баласы соған</w:t>
        <w:br/>
        <w:t>аузын ашып, көзін жұмады. “Тағы да тартшы, Бабай?</w:t>
        <w:br/>
        <w:t>Тағы да...” деп қызығына тоймайды. Ол болса бір ме-</w:t>
        <w:br/>
        <w:t>зет тарта-тарта талған қарын босатып, демін басады да,</w:t>
        <w:br/>
        <w:t>естігені мен оқығаны белгісіз ғажайып оқиғалы хикая-</w:t>
        <w:br/>
        <w:t>ларды майын тамыза шертеді. Сенер-сенбестерін білмей</w:t>
        <w:br/>
        <w:t>түннің біруағына дейін ауыздарының суы құрып бұлар</w:t>
        <w:br/>
        <w:t>отырады.</w:t>
        <w:br/>
        <w:t>Өсе келе Бабайдың бар сырына қанықты. Шын аты</w:t>
        <w:br/>
        <w:t>Бабаев Антон Иванович екенін білісті. Бұл өңірге со-</w:t>
        <w:br/>
        <w:t>ғыстың алдындағы ашаршылық жылдары ауып кел-</w:t>
        <w:br/>
        <w:t>генге ұқсайды. Сол кездегі колхоз басқармасы Төрем-</w:t>
        <w:br/>
        <w:t>375</w:t>
        <w:br/>
        <w:t>қызыл галстугі қылғындырып бара жатқандай озінен-</w:t>
        <w:br/>
        <w:t>өзі алқынып, назарын кімге тоқтатарын білмей бәріне</w:t>
        <w:br/>
        <w:t>жалтақ-жалтақ қарай береді.</w:t>
        <w:br/>
        <w:t>Шотай өзі де енді абыржуға айналған. Мына ғайып-</w:t>
        <w:br/>
        <w:t>тан пайда болған көкшіл конверттің күмәнділігі мен</w:t>
        <w:br/>
        <w:t>күдіктілігінің тегіннен тегін еместігін енді ғана ұғын-</w:t>
      </w:r>
    </w:p>
    <w:p>
      <w:r>
        <w:t>ғандай боп жүрегінің әлденеден шым ете түскенін сезді.</w:t>
        <w:br/>
        <w:t>Ішкі ойын түгел жинақтап үлгермесе де үлесін</w:t>
        <w:br/>
        <w:t>жібермеуге тырысқан ниетпен жалма-жан:</w:t>
        <w:br/>
        <w:t>-- Сонда қалайша? -- деді дауысының тым тарғыл-</w:t>
        <w:br/>
        <w:t>данып шыққанын да байқамай. -- Үркектей бермей</w:t>
        <w:br/>
        <w:t>сабамызға түсіп сабырмен анық-қанығын айқындап</w:t>
        <w:br/>
        <w:t>алуға болатын мән-жәй емес пе? Әрине, бас-көз жоқ.</w:t>
        <w:br/>
        <w:t>біреудің мойнына қиып салу да қиын-ақ, және ондай-</w:t>
        <w:br/>
        <w:t>дың бетін аулақ қылсын дейік. Әйткенмен осы жерде</w:t>
        <w:br/>
        <w:t>қалатындай ғып бір уәжге келуге болатын шығар?</w:t>
        <w:br/>
        <w:t>Айналып келгенде бұл алыстан келген әлек емес,</w:t>
        <w:br/>
        <w:t>әйтеуір осы біріміздің байқамай қалған бейкүнә ісіміз.</w:t>
        <w:br/>
        <w:t>Иә, иә, байқамай қалған? Сіздер бұнымды шын</w:t>
        <w:br/>
        <w:t>көңілмен айтып тұрғаныма сеніңіздер?..</w:t>
        <w:br/>
        <w:t>Оған еш күмән келтірмейтінін елден бұрын білдіріп</w:t>
        <w:br/>
        <w:t>қалғысы келгендігісі ме, әлде тымсырайып отыра бе-</w:t>
        <w:br/>
        <w:t>руге одан әрі шыдамы жетпеді мс:</w:t>
        <w:br/>
        <w:t>-- Әрине, әрине... - деп басын изеп Боранбек қош-</w:t>
        <w:br/>
        <w:t>тай түсті. -- Осы жерде ойыма біржай түсіп отырғаны,</w:t>
        <w:br/>
        <w:t>-- деді сосын күліп. -- Баяғыда ойда жоқта олжа тауып</w:t>
        <w:br/>
        <w:t>алған адам тұра қалады екен де, қолын көтеріп бар</w:t>
        <w:br/>
        <w:t>дауысымен: “Кімдікі? Кімдікі? Кімдікі?..” деп үш қай-</w:t>
        <w:br/>
        <w:t>талап айғай салады екен. Содан менікі деп ешкім шыға</w:t>
        <w:br/>
        <w:t>қоймаса “Біссімілла, бұйырған несібс болды” деп</w:t>
        <w:br/>
        <w:t>иемденіп кете береді екен. “Откеннің ісі өтті-кетті деме,</w:t>
        <w:br/>
        <w:t>әлі талай оралар” деп үлкендер айтпақшы, сенің мына</w:t>
        <w:br/>
        <w:t>сұрасың құдды сол жайды қайталағандай боп шыққа-</w:t>
        <w:br/>
        <w:t>нына бір жағынан таңдансам, бір жағпан қуанып та</w:t>
        <w:br/>
        <w:t>отырмын. Қуанғаным сенің алдымыздан өтіп адалды-</w:t>
        <w:br/>
        <w:t>ғынды көрсеткенің, оныңа рахмет. Бірақ, жоғалткан</w:t>
        <w:br/>
        <w:t>366</w:t>
        <w:br/>
        <w:t>тықтың мүлгіген дірілі калқилы. Көлеңкелерінен ай-</w:t>
        <w:br/>
        <w:t>ырылған жалаң қабырғаларының күн жеген сылағы</w:t>
        <w:br/>
        <w:t>күлдірей үгітіліп түскелі түр. Төңіректің бәрі телегей</w:t>
        <w:br/>
        <w:t>еспе құм. Құмның етегі жайылып барып есік алдына</w:t>
        <w:br/>
        <w:t>дейін жетіпті. Ирек-ирек болып жаллана түсіп, ақ сәулесі</w:t>
        <w:br/>
        <w:t>жонынан жылт-жылт етіп жарқырап жатыр.</w:t>
        <w:br/>
        <w:t>Дәтен демін басып сәл кідірді. Сосын көзін сығы-</w:t>
        <w:br/>
        <w:t>райтып әрі қарады -- бері қарады. Көз жетер жерден</w:t>
        <w:br/>
        <w:t>көк теңіз шалына қоймады. “Баяғыда Бабайдың үйінің</w:t>
        <w:br/>
        <w:t>тұсындағы биік жарды ұрғылап жататын көкшулан тол-</w:t>
        <w:br/>
        <w:t>қынның долырған үні қайла кеткен?..“</w:t>
        <w:br/>
        <w:t>Дәтен жан-жағына қарағыштай берді.</w:t>
        <w:br/>
        <w:t>Төңірек құлаққа үрған танадай тыныштық, Осын-</w:t>
        <w:br/>
        <w:t>дай қайнап тұрған ыстықта тұра салып іргедегі шал-</w:t>
        <w:br/>
        <w:t>қып жатар теңізге жүгіріп барып сүңгіп-сүңгіп алар</w:t>
        <w:br/>
        <w:t>құлыншақ күндері есіне түсті. Ішінен: “Бұл ел бүгінде</w:t>
        <w:br/>
        <w:t>ондай атты күнді ұмытқан-ау шамасы?“ деп қайран</w:t>
        <w:br/>
        <w:t>қалып басын шайқайды.</w:t>
        <w:br/>
        <w:t>Дәтеннің осы ойын түрінен ұғып түсініп келе жатқ-</w:t>
        <w:br/>
        <w:t>андай:</w:t>
      </w:r>
    </w:p>
    <w:p>
      <w:r>
        <w:t>-- Аға десе, ол жақ казір көк ұйық... - дейді Әкеш</w:t>
        <w:br/>
        <w:t>алды-артын орағыта секіріп. -- Бүгінде тек осы атпа</w:t>
        <w:br/>
        <w:t>суға түсеміз...</w:t>
        <w:br/>
        <w:t>Түйе қарын құбырдан атқылап жатқан атпа су ана-</w:t>
        <w:br/>
        <w:t>дайдан көрінеді екен. Бұрқырай шығып бірдеңгей</w:t>
        <w:br/>
        <w:t>биігінен аса алмай қайыра ақшашақ бол ақтарыла құлап</w:t>
        <w:br/>
        <w:t>жатыр. Сарылы алыстан-ақ құлаққа жетеді.</w:t>
        <w:br/>
        <w:t>Күні-түні тынбай атқылап жатқанына пәлен жыл</w:t>
        <w:br/>
        <w:t>бопты. Төңірегі көлшіктеніп жайыла түскен. Сірә. кер-</w:t>
        <w:br/>
        <w:t>мек суын ішетін болу керек, жыпырлаған мал біткен</w:t>
        <w:br/>
        <w:t>жағасында, біразы балшығына бауырын төсеп жусап</w:t>
        <w:br/>
        <w:t>жатыр.</w:t>
        <w:br/>
        <w:t>Шыңыраудан шығып жатқан арыны күшті аққай-</w:t>
        <w:br/>
        <w:t>нарға алақанын тосып көріп еді, таңқалды: температу-</w:t>
        <w:br/>
        <w:t>расы қанжылым, сірә қыста да буы бұрқырап қатпай-</w:t>
        <w:br/>
        <w:t>тын болар.</w:t>
        <w:br/>
        <w:t>Ауыл ішілік әңгімеге ауысқанда екі иығы қопандап</w:t>
        <w:br/>
        <w:t>езуінің қиығы суланып, лекілдеп шыға келеді. Жеңді</w:t>
        <w:br/>
        <w:t>сыбанып тастап соғады кеп сонда. Әредік ауа жайылып</w:t>
        <w:br/>
        <w:t>кеткенін андамай қалады. Әредік ара-арасында:</w:t>
        <w:br/>
        <w:t>-- Естідің бс? Біздің ауылдың ағайынды Ақай мен</w:t>
        <w:br/>
        <w:t>Көкейі ше? Ие, ие сол ше? -- деп алып, - Білесің сен</w:t>
        <w:br/>
        <w:t>оларды. Баяғы Қауыш шалдың балалары. Екеуінің де</w:t>
        <w:br/>
        <w:t>көзін ашкалы көргені көк теңіз, кешкені ашы су... Әлігі</w:t>
        <w:br/>
        <w:t>журналистер теңіз тарландары деп қайта-қайта қой-</w:t>
        <w:br/>
        <w:t>май жаза берген соң үлкенін Ақтарлан, кішісін Көктар-</w:t>
        <w:br/>
        <w:t>Лан атап кеткен жоқпыз ба? -- деп алып, -- Содан</w:t>
        <w:br/>
        <w:t>дейім да... Ақтарлан байғұс алдыңғы жылы рактан қайт-</w:t>
        <w:br/>
        <w:t>ты. Коктарланды айтам да... ойламаған қылық Шыға-</w:t>
        <w:br/>
        <w:t>рып, былтыр осы жақтың қолдан жасаған теңізіне көшіп</w:t>
        <w:br/>
        <w:t>кетті емес пе? Өзі де дөң мінез қасқа еді, айтқанға</w:t>
        <w:br/>
        <w:t>құлақ аспады. Жә, оны қойшы, әлігі соған еріп үдере</w:t>
        <w:br/>
        <w:t>көшкендерді айтам да... Ай, қанымның қайнағаны-ай</w:t>
        <w:br/>
        <w:t>сондағы, -- деп сырттарынан сықпырта сөгіп жаман-</w:t>
        <w:br/>
        <w:t>дап біраз жерге апарып тастайтындарын екеуі ғана</w:t>
        <w:br/>
        <w:t>біледі.</w:t>
        <w:br/>
        <w:t>Бүл да қайдағы-жайдағыны сүрағыштай береді.</w:t>
        <w:br/>
        <w:t>Дәтен соның өзінде араларында әлденені ұмыт қал-</w:t>
        <w:br/>
        <w:t>дырып, әлденені айтпай-аңғармай кеткендей</w:t>
        <w:br/>
        <w:t>күбілтіктенген күптілеу бір сезім құшағында қалушы</w:t>
        <w:br/>
        <w:t>еді. Оның бірақ не гәп екені бұлдыр түйсік ішінен анық</w:t>
        <w:br/>
        <w:t>сезіліп ауанын аңғартқандай болған емес.</w:t>
        <w:br/>
        <w:t>Бір жолы ойда жоқ жерде ойына сап етіп түсіп, ұшты-</w:t>
        <w:br/>
        <w:t>ғынан ұстай алғанда кәдімгідей қуанып кеткені бар.</w:t>
        <w:br/>
        <w:t>Жерден жеті қоян тапкандай жаны кіріп ентелеп: “Айт-</w:t>
        <w:br/>
        <w:t>пақшы, Бабай бар ма, әлі осы? Қалай, өзі?..” -- деп еліге</w:t>
        <w:br/>
        <w:t>қалған. Бұнысына қайран қалғаны, мә жақтырмағаны</w:t>
        <w:br/>
        <w:t>белгісіз қырын қарап отырған Түймекең мұрнынын</w:t>
        <w:br/>
        <w:t>астынан мырс етті де: “Бар болмай... Бабайды құдай алу-</w:t>
        <w:br/>
        <w:t>шы ма еді?..”?-- деді сыңар езу немкеттілеу сынаймен.</w:t>
        <w:br/>
        <w:t>Не де болса бастадым, аяғына дейін білейін деп бұл</w:t>
        <w:br/>
        <w:t>да қоймады.</w:t>
      </w:r>
    </w:p>
    <w:p>
      <w:r>
        <w:t>374</w:t>
        <w:br/>
        <w:t>Онысы Боранбектің көкейіндегісін дөп басқандай.</w:t>
        <w:br/>
        <w:t>Тіпті жанына жағып бара жатқаны жүзінен де байкала-</w:t>
        <w:br/>
        <w:t>ды. Әлгіндей емес, түйілген қабағы май жағып жіберген</w:t>
        <w:br/>
        <w:t>терідей жылтырап жазыла түскен. Көзін төмен салған-</w:t>
        <w:br/>
        <w:t>мен қоштап отырған ынғайын білдіріп ақырын ғана</w:t>
        <w:br/>
        <w:t>басын изеп-изеп қояды үйып тыңдаған қалпын бұзбай.</w:t>
        <w:br/>
        <w:t>-- .. Енді кеп алыстан келген қонақтың алдында</w:t>
        <w:br/>
        <w:t>алакөзденіп жатқанымыз қалай? -- деп майдалай жонел-</w:t>
        <w:br/>
        <w:t>ген Әйтімбек біраз жерге барып-барып қайтып, ақыр</w:t>
        <w:br/>
        <w:t>соңында алқынып отырып -- Қайта журналист</w:t>
        <w:br/>
        <w:t>жігітімізге, былай ептеп ентік басып түсіндіріп, жөнімізге</w:t>
        <w:br/>
        <w:t>келуге болатын шығар, тегі? Шала бүлінетіндей сон-</w:t>
        <w:br/>
        <w:t>шама не болды, тәйірі? - деп тоқтап аңқауси қалғанда.</w:t>
        <w:br/>
        <w:t>капелімде қозғала қоймайтындай көрінген Боранбек:</w:t>
        <w:br/>
        <w:t>-- Әп, бәсе, - деп коштай кетті. -- Манадан өстісек</w:t>
        <w:br/>
        <w:t>қой, бәріміз де мәдениетті азаматтар емеспіз бе? Қай-</w:t>
        <w:br/>
        <w:t>қайсымыздың да оқығанымыз, тоқығанымыз бір ба-</w:t>
        <w:br/>
        <w:t>сымызға жетерлік. Сәл, сәл сабыр қылайық...</w:t>
        <w:br/>
        <w:t>Мәдениетті адамдар шаруаны ойланып-толғанып ба-</w:t>
        <w:br/>
        <w:t>рып сыпайы шешер болар еді. Әйтеуір, құдайға шүкір</w:t>
        <w:br/>
        <w:t>біздің де шамамыз келіп қалар? Әні, Қалмұрат та келе</w:t>
        <w:br/>
        <w:t>жатыр, бәлкім ол да бірдеңе дер? Менің айтайын</w:t>
        <w:br/>
        <w:t>дегенім, мәселені мәдениетті түрде шешейік деу...</w:t>
        <w:br/>
        <w:t>-- Әрине, мәдениетті болған дұрыс. Бірақ жалтару-</w:t>
        <w:br/>
        <w:t>дың жолы мәдениетке аудара салу емес. Бұл жерде гәп</w:t>
        <w:br/>
        <w:t>-- адалдық, ақ пен қараның аражігін ашып алу боп</w:t>
        <w:br/>
        <w:t>тұр... - деді учаскелік Уәйісов.</w:t>
        <w:br/>
        <w:t>Ішке кіргеннен жүз шайысудың үстінен түкенін сезе</w:t>
        <w:br/>
        <w:t>қойған Қалмұрат килікпей сырт отырып қалған. Бірак</w:t>
        <w:br/>
        <w:t>Шотай өзіне қарай бұрылып:</w:t>
        <w:br/>
        <w:t>-- Бәлкім сен көмектесерсің бізге? -- деп әдейілеп</w:t>
        <w:br/>
        <w:t>сұраған соң, ортақ әңгімеге амалсыздан араласуына тура</w:t>
        <w:br/>
        <w:t>келді.</w:t>
        <w:br/>
        <w:t>-- Кешіріңіз, мен ештеңені де білмеймін. Бокеңдер</w:t>
        <w:br/>
        <w:t>айтып жатыр ғой, сол сөз дұрыс сияқгы, - деді жанқ-</w:t>
        <w:br/>
        <w:t>алтасынан қара көзілдірігін алып киіп жатып.</w:t>
        <w:br/>
        <w:t>368</w:t>
        <w:br/>
        <w:t>ғыдай емес, көңілсіз секілденіп көрінді. Бар қызығы</w:t>
        <w:br/>
        <w:t>қайда кеткені белгісіз... Кеудесін қоцылтақсыта берген</w:t>
        <w:br/>
        <w:t>құпия сезімнің артындағы қарауытып, жар басында</w:t>
        <w:br/>
        <w:t>жападан жалғыз калып бара жатып Бабайдың үйінен</w:t>
        <w:br/>
        <w:t>үркіп ұшып көңіліне конақтағанын сезіп келеді.</w:t>
        <w:br/>
        <w:t>“Неге адам бірдемесін жоғалтып, әлденеге колы жет-</w:t>
        <w:br/>
        <w:t>пей жүреді үнемі? Ең аяғы балалық шағының базарын</w:t>
        <w:br/>
        <w:t>таппай қалатыны несі екен? Мына ауыл біртіндеп көшіп</w:t>
        <w:br/>
        <w:t>жатыр. Ертеңгі күні осы арада жан қалмайды, құм ба-</w:t>
      </w:r>
    </w:p>
    <w:p>
      <w:r>
        <w:t>сып ай далаға айналады деуге ауыз қайтып барады? Ба-</w:t>
        <w:br/>
        <w:t>лалық шағының қасиетті құт мекенін жоғалту деген-</w:t>
        <w:br/>
        <w:t>нен асқан адам үшін қандай қасірет болмақ? Көрмейсің</w:t>
        <w:br/>
        <w:t>бе, ауыл үстінде біртүрлі тым-тырыс күй қалқиды.</w:t>
        <w:br/>
        <w:t>Ішінен тынып артын баққан томсыраю бар. Түнгі тәтті</w:t>
        <w:br/>
        <w:t>тыныштықты дірілдетіп қараңғыны қанатымен серпіп</w:t>
        <w:br/>
        <w:t>тастап қалықтайтын ауылының әнтұмарындай сырнай-</w:t>
        <w:br/>
        <w:t>ының сазды әуені қайда? Әлде Бабай бар қызықтың</w:t>
        <w:br/>
        <w:t>соңы ма еді?..”</w:t>
        <w:br/>
        <w:t>Жанында қаннен-қаперсіз тыпың-тыпың басып келе</w:t>
        <w:br/>
        <w:t>жатқан Жанайдарға қарады.</w:t>
        <w:br/>
        <w:t>Тырылдатып қараңғыдан құйғытып шыға келген</w:t>
        <w:br/>
        <w:t>біреу жандарынан зу ете түсті. Жанайдар шошып кетіп:</w:t>
        <w:br/>
        <w:t>-- Бұл қай жетпегір, ей? Адамды баса ма түге? -</w:t>
        <w:br/>
        <w:t>деп кіжініп қалды. Сосын:</w:t>
        <w:br/>
        <w:t>-- Клубқа кіреміз бе? - деді мұның көңіліне қарап.</w:t>
        <w:br/>
        <w:t>-- Әні, қасқалар бастап та кетіпті... Терезелері ашық</w:t>
        <w:br/>
        <w:t>іштен шырқай салған ән әуені қалқи шығады. Әнші</w:t>
        <w:br/>
        <w:t>қыздың жіңішке дауысына қосыла шығып көтермеле-</w:t>
        <w:br/>
        <w:t>ген аспаптың қобыз әуен қоңыр сазы қосылып... Дә-</w:t>
        <w:br/>
        <w:t>тен селк етті.</w:t>
        <w:br/>
        <w:t>-- Әй, мынау Бабайдың аққұлақ сырнайы емес пе?!</w:t>
        <w:br/>
        <w:t>-- Иә, тап өзі.</w:t>
        <w:br/>
        <w:t>-- Оны кім тартады?</w:t>
        <w:br/>
        <w:t>-- Әлгі сары қыз... Бә-ә-әлі, ка-а-лай таныдың, ей?</w:t>
        <w:br/>
        <w:t>-- Танымай...</w:t>
        <w:br/>
        <w:t>Дәтен құлағын түріп қыбырсыз қалды. Қобыз көмей</w:t>
        <w:br/>
        <w:t>285</w:t>
        <w:br/>
        <w:t>255-1316</w:t>
        <w:br/>
        <w:t>Көпшік сөзге құлай кеткен Жанайдар кекеш жыт-</w:t>
        <w:br/>
        <w:t>қырлана жымың етті.</w:t>
        <w:br/>
        <w:t>-- Аузыңа май!</w:t>
        <w:br/>
        <w:t>-- Білеміз, бәрібір. Мынауский деп жүргенің анау</w:t>
        <w:br/>
        <w:t>сары қыз болды, &gt; деп, біреу құпияның шетін қылтит-</w:t>
        <w:br/>
        <w:t>ты.</w:t>
        <w:br/>
        <w:t>-- Ол қайсысы? - деді шет жақтан бір аңқау дауыс.</w:t>
        <w:br/>
        <w:t>-- Е-е, әлгі медпунктегі қыз ше? -- Тыншудың</w:t>
        <w:br/>
        <w:t>орнына әлгі дауыс одан сайын танданды.</w:t>
        <w:br/>
        <w:t>-- Е-е, солай ма?</w:t>
        <w:br/>
        <w:t>Өстіп әзіл-қалжың әңгіме таң атқанша үзілген жоқ.</w:t>
        <w:br/>
        <w:t>Таусылатын түрі де көрінбейді.</w:t>
      </w:r>
    </w:p>
    <w:p>
      <w:r>
        <w:t>-- Қалғанын ертеңге қалдырайық, - десті бір мс-</w:t>
        <w:br/>
        <w:t>зетте ұйқы қысып қалжырай бастаған іштеріндегі біреуі.</w:t>
        <w:br/>
        <w:t>Бәрі де айтуға қысылып ретін таппай отыр екен.</w:t>
        <w:br/>
        <w:t>Шу етіп қоштады.</w:t>
        <w:br/>
        <w:t>Бірін-бірі сүйемелдеп, біріне-бірі жүр-жүрлей</w:t>
        <w:br/>
        <w:t>үйлеріне тарасты.</w:t>
        <w:br/>
        <w:t>Сол жатқаннан түсте бірақ тұрған Дәтен жуынып-</w:t>
        <w:br/>
        <w:t>шайынбақ болып есік алдына шыкканда күн күйіп тұр</w:t>
        <w:br/>
        <w:t>еді.</w:t>
        <w:br/>
        <w:t>Оны байқаған осы үйдің тақыр бас тентегі Әкеш:</w:t>
        <w:br/>
        <w:t>-- Аға, үй артында атпа су бар. Жуынсаңыз соған</w:t>
        <w:br/>
        <w:t>ертіп апарайын? -- деп қипақтай басып жанына келді.</w:t>
        <w:br/>
        <w:t>Өзі сол жақтан жаңа келген секілді. Үсті-басы жылт-</w:t>
        <w:br/>
        <w:t>жылт етіп, шолақ шортигі сорғалап тұр. Бетінің тырыс-</w:t>
        <w:br/>
        <w:t>қанын жұмсартпақ боп алақанымен ыспалап қояды.</w:t>
        <w:br/>
        <w:t>-- Баста, бауырым. Үйден сүлгі ала жүр, - деп кора-</w:t>
        <w:br/>
        <w:t>ның мал кіретін сырт жақтағы қосалғы есігіне карай</w:t>
        <w:br/>
        <w:t>бет түзеді. Көзді ашып-жұмғанша ұзын сүлгіні басына</w:t>
        <w:br/>
        <w:t>орап ап Әкеш қайта оралды.</w:t>
        <w:br/>
        <w:t>-- Әні, анау! -- деп қолын сілтеп қойып алдына</w:t>
        <w:br/>
        <w:t>түсті.</w:t>
        <w:br/>
        <w:t>Дәтен ауыл тұрпатына тандана қарады. Ілгектескен</w:t>
        <w:br/>
        <w:t>үйлері де кішірейіп шөге түскен тәрізді. Терезелері сары</w:t>
        <w:br/>
        <w:t>қағазбен қымтана бітеліп, маңайынан меңіреу тыныш-</w:t>
        <w:br/>
        <w:t>380</w:t>
        <w:br/>
        <w:t>ешкім жоғына да көзің жеткен шығар енді? Иә, енде-</w:t>
        <w:br/>
        <w:t>ше ендігісін өз еркің білед те?..</w:t>
        <w:br/>
        <w:t>Шотай шытынды, әлденені өзіне қарай итере</w:t>
        <w:br/>
        <w:t>салғанынан селт етіп тіксіне калды. Енді болмағанла:</w:t>
        <w:br/>
        <w:t>“Сіз не деп тұрсыз? Бұныңыз барып түрғап авантюра</w:t>
        <w:br/>
        <w:t>ғой?..” дей жаздаған еді, әйтеуір булығуын басып сы-</w:t>
        <w:br/>
        <w:t>пайылау сөз табам дегенше, учаскелік Уоәйісов алдына</w:t>
        <w:br/>
        <w:t>түсіп кетті.</w:t>
        <w:br/>
        <w:t>-- Бұл не дегенің, еи? Байыбына барудың орнына</w:t>
        <w:br/>
        <w:t>батпаққа қарай итергенің бе?</w:t>
        <w:br/>
        <w:t>-- Ақсақал, аузыңызға ие болыңыз. Жұртқа</w:t>
        <w:br/>
        <w:t>әкіреңдеп дауыс көтерстіндей кімсіз сондай-ақ?</w:t>
        <w:br/>
        <w:t>-- Кім екенімді сұрап қайтесің? Оны пәлен жылдан</w:t>
        <w:br/>
        <w:t>бері білесің ғой. Ал менің ала жіпті аттай берстіндермен</w:t>
        <w:br/>
        <w:t>ымырасыз екенімді білмейді екенсің?!</w:t>
        <w:br/>
        <w:t>-- Әй, әй, ақсақал, - деді Боранбек мынау қайтеді</w:t>
        <w:br/>
        <w:t>дегендей қабағын түксите шытынып. -- Ала жібің не</w:t>
        <w:br/>
        <w:t>айтып отырған? Аңдамай сөйлеген ауырмай өледі де-</w:t>
        <w:br/>
        <w:t>тен... Кісіні оскарбләйт етпей жайыңызға отырыңыз,</w:t>
        <w:br/>
        <w:t>әйтпесе...</w:t>
      </w:r>
    </w:p>
    <w:p>
      <w:r>
        <w:t>-- Әйтпесе, неғылайын деп едің? - деп учаскелік</w:t>
        <w:br/>
        <w:t>одан сайын қитықты. Осы арада тым-тырс отырған</w:t>
        <w:br/>
        <w:t>Әйтімбек мыналар қайтеді дегендей коздері алақтап</w:t>
        <w:br/>
        <w:t>араға түсті.</w:t>
        <w:br/>
        <w:t>-- Қойыңыздар... жайдақ сөздің не керегі бар? - деді</w:t>
        <w:br/>
        <w:t>ашуларын басқансып бүғағына тығылған булығыстан</w:t>
        <w:br/>
        <w:t>алқына тыныстап. -- Оданда босқа жүйкемізді жұлма-</w:t>
        <w:br/>
        <w:t>лағанша өзіміз боп, ақыл қосып, мына жайды бір жақ-</w:t>
        <w:br/>
        <w:t>ты қылудың қамын ойластырған жөн емес пе? Таны-</w:t>
        <w:br/>
        <w:t>майтын адам болсақ бір сәрі, үйіміз қоңсылас, қойы-</w:t>
        <w:br/>
        <w:t>мыз қоралас отырып не бұл біздердікі? Кәне айтың-</w:t>
        <w:br/>
        <w:t>даршы? Сіз болсаңыз аса қадірлеп сыйлайтын ағамыз-</w:t>
        <w:br/>
        <w:t>сың, мына Бәкең осы ұжымшардың сыйлы</w:t>
        <w:br/>
        <w:t>азаматтарының бірі, мен болсам да өзіңіздің алдыңыз-</w:t>
        <w:br/>
        <w:t>дан кесіп өтпейтін ініңізбін... Солай емес пе?</w:t>
        <w:br/>
        <w:t>Әйтімбек сұраулы пішінмен сүзіле қарап кідіріп қал-</w:t>
        <w:br/>
        <w:t>ды. Бірақ салдырлаған сөзінің арты әлі бітпеген скен.</w:t>
        <w:br/>
        <w:t>367</w:t>
        <w:br/>
        <w:t>Бала көңілге бірақ бәрі жұмбақ сді. Ішіп алғасын</w:t>
        <w:br/>
        <w:t>коңілі бұзылып отырғанға жорып үркектей қарайтын.</w:t>
        <w:br/>
        <w:t>“Әлде туған жерін аңсай ма?” деп ойлайтын. Естігені</w:t>
        <w:br/>
        <w:t>бар: “Еліңе қайтпайсың ба, Бабай-ау? Не ойлағанын</w:t>
        <w:br/>
        <w:t>бар?” -- десе, басын шайкап: “Жоқ,” -- дейді екен.</w:t>
        <w:br/>
        <w:t>“Баламды күтем. Бұл жерден кетсем ол мені қайдан</w:t>
        <w:br/>
        <w:t>іздеп тауып алмақ?” -- дейтін көрінеді. “Жоқ, балам</w:t>
        <w:br/>
        <w:t>осы жағалауда туған, осы үйге оралады!..” -- деп бол-</w:t>
        <w:br/>
        <w:t>майды дейді.</w:t>
        <w:br/>
        <w:t>Түймекеннің сөзіне қарағанда соңғы кезде көп</w:t>
        <w:br/>
        <w:t>ішетінге ұқсайды. Онысы біреуге ұнайды, біреуге үна-</w:t>
        <w:br/>
        <w:t>майды. Сөйте тұра орысша қағаздарын соған жазды-</w:t>
        <w:br/>
        <w:t>рып алады екен әлі күнге. “АЙ, қасқа-ай, аққұлақ сыр-</w:t>
        <w:br/>
        <w:t>найын аңыратады-ай келіп!..” деп, “Казіргі сырпай</w:t>
        <w:br/>
        <w:t>дегендерің шиқылдап құлақтың етін жейді. Бабайдікі</w:t>
        <w:br/>
        <w:t>бөлек кой шіркін,” - дейді. Қолқаңды дірілдетер қобыз</w:t>
        <w:br/>
        <w:t>көмей көңілмен ауыл-үйдің той-томалақ, отырыстары-</w:t>
        <w:br/>
        <w:t>ның онсыз сәні келмейтінін мойындай сөйлейді.</w:t>
        <w:br/>
        <w:t>Со жолы Түймекең сөзінің соңында:</w:t>
        <w:br/>
        <w:t>“Құрысын, Бабайды не ғыласың? Одан да ағайын</w:t>
        <w:br/>
        <w:t>туысынды сұрамайсың ба?” -- деді бәрін жуып-шай-</w:t>
        <w:br/>
        <w:t>ғандай болып.</w:t>
        <w:br/>
        <w:t>“Ағайын-туыс деймісіз? Балалық шағымның бір</w:t>
        <w:br/>
        <w:t>қызығындай боп есімде қалғаны Бабай болса қайтем?.."</w:t>
        <w:br/>
        <w:t>деген ішінен.</w:t>
        <w:br/>
        <w:t>-- Сағынып жүрсең барып, көрісіп қайтпайсың ба?</w:t>
        <w:br/>
        <w:t>-- деген Түймскең бұған қарап енді қағыта күліп.</w:t>
        <w:br/>
        <w:t>Бұл жымиған да қойған.</w:t>
        <w:br/>
        <w:t>Биыл сәті түсті.</w:t>
      </w:r>
    </w:p>
    <w:p>
      <w:r>
        <w:t>Ұзақ жылдан кейін оралу деген қандай сді... Қиян-</w:t>
        <w:br/>
        <w:t>дағы құм ішіндегі ауылға жақындаған сайын даңғаза</w:t>
        <w:br/>
        <w:t>шудан арылған бұйығы да жым-жырт әлемге еніп келе</w:t>
        <w:br/>
        <w:t>жатқандай болды.</w:t>
        <w:br/>
        <w:t>Кештетіп жеткеніне қарамастан бажасы Бидайбектің</w:t>
        <w:br/>
        <w:t>үйіне бұл келді дегенді естіп, ауыл үйдің үлкен-кішісі</w:t>
        <w:br/>
        <w:t>түгел жиналып қалды. Көптен кормеген ауылдастары</w:t>
        <w:br/>
        <w:t>277</w:t>
        <w:br/>
        <w:t>Екеуі әбден айыздары қанғанша түсіп асықпай шо-</w:t>
        <w:br/>
        <w:t>мылды. Суының жылылығы алғашында жағымсыздық</w:t>
        <w:br/>
        <w:t>экелгенмен, былай күн көзіне шыққанда денені</w:t>
        <w:br/>
        <w:t>әжептәуір салқындатып қуната түседі екен.</w:t>
        <w:br/>
        <w:t>Сонау көз ұшындағы - шаңы бұрқыраған</w:t>
        <w:br/>
        <w:t>бозтөбенің баурайын бөктерлеп келе жатқан автобус-</w:t>
        <w:br/>
        <w:t>тың көрінгені мана еді. Тоқтап қалып, одан қайта жыл-</w:t>
        <w:br/>
        <w:t>жып, итшілеген әрең ілдәмен жете алмай әлі жүріп</w:t>
        <w:br/>
        <w:t>келеді.</w:t>
        <w:br/>
        <w:t>-- Ой, ол Әпсеметтің мәшинесі ғой. Ауыз су әкеле</w:t>
        <w:br/>
        <w:t>жатыр, - деді Әкеш өзінің бәрін білгіштігіне насаттан-</w:t>
        <w:br/>
        <w:t>ғандай балалық мақтанышпен тақ-тақ етіп.</w:t>
        <w:br/>
        <w:t>Анадай жерден бұларды жанай өтіп ұсақ малды</w:t>
        <w:br/>
        <w:t>үйлеріне қарай айдап әкетіп бара жатқан балалар мен</w:t>
        <w:br/>
        <w:t>қыздар екеуіне жалтақ-жалтақ қарап қояды.</w:t>
        <w:br/>
        <w:t>Кейін қайтты. Еспе қүм аяққа құйылып жүргізбейді.</w:t>
        <w:br/>
        <w:t>Сусылдатып көсіп келе жатқанда құм арасынан анда-</w:t>
        <w:br/>
        <w:t>санда жылт ете қалған бала кезгі бүйымдары көзге от-</w:t>
        <w:br/>
        <w:t>тай басылды. Баяғы қыздар жіпке тізіп мойындарына</w:t>
        <w:br/>
        <w:t>алқа жасайтын, бұлар шекісіп ойнайтын ұлудың жүп-</w:t>
        <w:br/>
        <w:t>жұқа сарғыш тартқан айқұлақтары. Шәркейінің</w:t>
        <w:br/>
        <w:t>тұмсығы іліп кетіп андаусызда әбден кеуіп семген ша-</w:t>
        <w:br/>
        <w:t>лаңның ақжем тамырлары да аршылып қалып жатыр.</w:t>
        <w:br/>
        <w:t>Арттарынан алыстай түскен атпа су сарылы бәсеңси</w:t>
        <w:br/>
        <w:t>естіледі. Болмайтын да, қоймайтын бір сарынды сарыл...</w:t>
        <w:br/>
        <w:t>Төңіректі демі буып тұрғандай. Тымырсуы тынысты</w:t>
        <w:br/>
        <w:t>тарылтып барады.</w:t>
        <w:br/>
        <w:t>Сүт қатқан шайды алдарына алғасын барып көздері</w:t>
        <w:br/>
        <w:t>шырадай жанып, алқымдары ашылып тыныстары кеңіп</w:t>
        <w:br/>
        <w:t>сала берді. Асықпай-аптықпай отырып қанып ішкен</w:t>
        <w:br/>
        <w:t>шайдың әсерінен қабақтары жадырай түсті.</w:t>
        <w:br/>
        <w:t>Шайды орталай берген осындай сәтте кешегі дастар-</w:t>
        <w:br/>
        <w:t>кан басындағы бірге болған кісілердің алды келе баста-</w:t>
        <w:br/>
        <w:t>ды.</w:t>
        <w:br/>
        <w:t>-- Қалай?.. - дейді әуелі.</w:t>
        <w:br/>
        <w:t>-- Жақсы жатып жайлы тұрдың ба? - дейді ақырын</w:t>
        <w:br/>
        <w:t>ғана.</w:t>
      </w:r>
    </w:p>
    <w:p>
      <w:r>
        <w:t>қарлығыңқы саз... Сол баяғынша құйқылжи шалқиды,</w:t>
        <w:br/>
        <w:t>аңырап ауыл аспанына қалқып барады.</w:t>
        <w:br/>
        <w:t>-- Ойпым-ай, ұмы-ы-ытпағансың, ә? - деп Жанай-</w:t>
        <w:br/>
        <w:t>дар кекеш әлі таңғалып тұр. Оны Дәтен естімеді.</w:t>
        <w:br/>
        <w:t>Іздегенін енді тапқандай.</w:t>
        <w:br/>
        <w:t>Балалық шағы алдынан шыға келгендей...</w:t>
        <w:br/>
        <w:t>Жүрегі лүпілдеп бір түрлі боп кетті.</w:t>
        <w:br/>
        <w:t>Сырнай сазы сол баяғынша құлашын жазып құйқыл-</w:t>
        <w:br/>
        <w:t>жи аңырап, аңсаған әуенін лекіте шалқытып ауыл ас-</w:t>
        <w:br/>
        <w:t>панына қалқып барады.</w:t>
        <w:br/>
        <w:t>1989 жыл.</w:t>
        <w:br/>
        <w:t>386</w:t>
        <w:br/>
        <w:t>Бәрінен де зығырдыны қайнап, тістерін қайраған</w:t>
        <w:br/>
        <w:t>қоймашы мен мектеп директоры болды.</w:t>
        <w:br/>
        <w:t>-- Қарашы оңбағанды!... Ақшаның астында калатын</w:t>
        <w:br/>
        <w:t>болды-ау? -- деді коймашы.</w:t>
        <w:br/>
        <w:t>-- Оған неге жол береміз? Үстінен тиісті орынға ха-</w:t>
        <w:br/>
        <w:t>бар беру керек! Тіпті әлгі өрт сөндіретін мекемесіне</w:t>
        <w:br/>
        <w:t>айтсақ жынын қағып алар?</w:t>
        <w:br/>
        <w:t>-- Дұрыс айтасың... Өрт сөндіруші боп істеп жүріп</w:t>
        <w:br/>
        <w:t>айдалада қой бағады десең, ә? Тоқта, бірақ малды</w:t>
        <w:br/>
        <w:t>қайтеміз?</w:t>
        <w:br/>
        <w:t>-- Қайткені қалай?</w:t>
        <w:br/>
        <w:t>-- Кім бақпақ? Тағы да кезекпен салпақтайтын 6о-</w:t>
        <w:br/>
        <w:t>ламыз ба?</w:t>
        <w:br/>
        <w:t>-- Сол жағы қинайды-ау... Енді басқалай қандай</w:t>
        <w:br/>
        <w:t>жолы бар?</w:t>
        <w:br/>
        <w:t>-- Қой.. Мал бағу оңай шаруа емес. Бөтеннің де</w:t>
        <w:br/>
        <w:t>малы емес. Өз малымызға өзіміз қастандық ойлап</w:t>
        <w:br/>
        <w:t>қайтеміз осы?</w:t>
        <w:br/>
        <w:t>-- Қоямыз ба?</w:t>
        <w:br/>
        <w:t>-- Қойсақ қоялық. “Жаным малым садағасы”, - депті</w:t>
        <w:br/>
        <w:t>ғой атам қазақ, Тегінде бірдемені біліп айтқан-ау...</w:t>
        <w:br/>
        <w:t>-- Солай...</w:t>
        <w:br/>
        <w:t>Кәдірәлі қоймашы мен Қашмағанбет директор өстіп</w:t>
        <w:br/>
        <w:t>әрі ақылдасты -- бәрі ақылдасты. “Ай, малым қолым-</w:t>
        <w:br/>
        <w:t>ды байлағаны, өйтпесе...” деді директор налып.</w:t>
        <w:br/>
        <w:t>-- Өй, әтесіне нәлет, бақса баға берсін, - деді қой-</w:t>
        <w:br/>
        <w:t>машы.</w:t>
      </w:r>
    </w:p>
    <w:p>
      <w:r>
        <w:t>-- Иә, мейлі айына беретін он қойымның бес со-</w:t>
        <w:br/>
        <w:t>мын аяймын ба? Ертең-ақ азып-тозып өзі айнып шыға</w:t>
        <w:br/>
        <w:t>келеді, қара да түр, - деп директор сәл күте тұрмақ</w:t>
        <w:br/>
        <w:t>боп тілін тістеді.</w:t>
        <w:br/>
        <w:t>Жүрт бақташы табылып мойындарындағы бір</w:t>
        <w:br/>
        <w:t>міндеттен құтқарған Көкейге ұзағынан тілеуін тілеп,</w:t>
        <w:br/>
        <w:t>алла ризашылықтарын жаудырып жатты.</w:t>
        <w:br/>
        <w:t>Біреулер шын куанулы сияқты. Біреулер сыр бермей</w:t>
        <w:br/>
        <w:t>күтулі сыңайлы. Біреулер әлденеге мәз болыл, мырс-</w:t>
        <w:br/>
        <w:t>мырс күлетінге көшіпті.</w:t>
        <w:br/>
        <w:t>296</w:t>
        <w:br/>
        <w:t>“Ол соншама не қүпия болды екен. Дүрліктіріп</w:t>
        <w:br/>
        <w:t>жүрмесе көңілдері көншімейді-ау...”</w:t>
        <w:br/>
        <w:t>-- Бара берейін бе? -- деді Ұябай тыпырши жауап</w:t>
        <w:br/>
        <w:t>күтіп.</w:t>
        <w:br/>
        <w:t>Тоқай шал басын изеді. Көк түтінді бұрқ-бұрқ ат-</w:t>
        <w:br/>
        <w:t>қылап тырылдап жөнелген Ұябайды көзімен шығарып</w:t>
        <w:br/>
        <w:t>салды. Еңкейген күннің қызылы даланың жарығын</w:t>
        <w:br/>
        <w:t>серпіп жіберіпті. Бір жақ шеті қоңырқайланып, аспаны</w:t>
        <w:br/>
        <w:t>шымқайланып көрінеді.</w:t>
        <w:br/>
        <w:t>Қызыл ат басын бұрып қарап түр. Құйрыған сабалап</w:t>
        <w:br/>
        <w:t>пысқырып-пысқырып қояды. Тоқай шал мініп тізгінді</w:t>
        <w:br/>
        <w:t>қолына алған кезде басын қайта-қайта сілкілеп талтия</w:t>
        <w:br/>
        <w:t>қалды да тезек тастады. Сонан соң жедел басып қой</w:t>
        <w:br/>
        <w:t>шетіне қарай тізгін түзеді. Жануар ауылға қайтар уақыт-</w:t>
        <w:br/>
        <w:t>ты сезгендей.</w:t>
        <w:br/>
        <w:t>Үй жанындағы бастырманың астындағы ошақтың</w:t>
        <w:br/>
        <w:t>оты анандайдан шалынады. Бір шетте -- бүркенішті</w:t>
        <w:br/>
        <w:t>машина. Ұябай мен кемпірі қараң-қараң етіп жүгіріп</w:t>
        <w:br/>
        <w:t>жүр. Қойды ашық шарбақ ішіне кіргізіп болып үйге</w:t>
        <w:br/>
        <w:t>кіргенде төрде жантайып жатқан бастық бала Дантаев-</w:t>
        <w:br/>
        <w:t>тың өзі орнынан ұшып түрегеліп:</w:t>
        <w:br/>
        <w:t>-- Ассалаумәләйкүм! - деп қолын алды.</w:t>
        <w:br/>
        <w:t>Жанындағы жас жігіт естілер-естілмес бірдеме деп</w:t>
        <w:br/>
        <w:t>директорға ұқсап ұмытыла беріп еді, Тоқай шал:</w:t>
        <w:br/>
        <w:t>-- Отыра бер, шырағым, - деп өзі қолын ұсынды.</w:t>
        <w:br/>
        <w:t>Бастық осыған дейін әбден таныстырып қойған болу</w:t>
        <w:br/>
        <w:t>керек.</w:t>
        <w:br/>
        <w:t>-- Тоқаң деген қадірлі ақсақалымыз осы кісі, - деп</w:t>
        <w:br/>
        <w:t>қойды әңгіме бастар-бастамастан. -- Ал, мынау аудан-</w:t>
        <w:br/>
        <w:t>дық әскери комиссариаттағы ініңіз болады, - деді.</w:t>
        <w:br/>
        <w:t>Быжылдап самауырын да келіп қалды. Жаюлы дастар-</w:t>
        <w:br/>
        <w:t>қанға буы бұрқырап өкпе-бауырдың қуырдағы келді.</w:t>
        <w:br/>
        <w:t>Бір қолында жарқыраған подносы, онысы үстіндегісін</w:t>
        <w:br/>
        <w:t>шылдыратып ішке Ұябай кіріп келе жатты.</w:t>
      </w:r>
    </w:p>
    <w:p>
      <w:r>
        <w:t>Бастық жанындағы қонағына қарады. Ол басың изеді.</w:t>
        <w:br/>
        <w:t>Бастай бер дегені екен.</w:t>
        <w:br/>
        <w:t>-- Тоқа сізді құттықтауға келдік! Шай қайда қашар</w:t>
        <w:br/>
        <w:t>404</w:t>
        <w:br/>
        <w:t>аққағазға төне түскен Көкейдің қабағы бір жиырылып</w:t>
        <w:br/>
        <w:t>-- бір керіліп барып түйілгеп сәтте қыса ұстаған қала-</w:t>
        <w:br/>
        <w:t>мы жорғалай жөнелді.</w:t>
        <w:br/>
        <w:t>“Үй саны -- 150” -- деп жазды.</w:t>
        <w:br/>
        <w:t>Әрі карай: “Үй басы кемі бес қойдан өреді”, - делінді.</w:t>
        <w:br/>
        <w:t>Есептей келгенде: “Қой басының ақысы айына елу</w:t>
        <w:br/>
        <w:t>тиыннан дейік”, - деп бір тоқтады.</w:t>
        <w:br/>
        <w:t>Сонда есептей бер: “... айына, айына 375 сом болады</w:t>
        <w:br/>
        <w:t>екен. Ақысы 375 сом?!”</w:t>
        <w:br/>
        <w:t>Бойын кернеп әкеткен қуаныш пен күдік аралас</w:t>
        <w:br/>
        <w:t>сезімнің әсерінен қолындағы қаламы түсіп кетті. Ақ</w:t>
        <w:br/>
        <w:t>парақтағы цифрларға жауабының дұрыс-бұрыстығына</w:t>
        <w:br/>
        <w:t>күмәнданған есепке шорқақ оқушыдай секемденіп</w:t>
        <w:br/>
        <w:t>шошына қарады. Үш цифрдан тұратын сома шекесінің</w:t>
        <w:br/>
        <w:t>тамырын солқ-солқ соқтырып әкетті. Сосын жүрт көріп</w:t>
        <w:br/>
        <w:t>қоймасын дегендей жан-жағына куыстана қарап алды</w:t>
        <w:br/>
        <w:t>да, ақ паракты жалпақ алақанымен умаждай уыстап</w:t>
        <w:br/>
        <w:t>қалтасына сүңгітті. Көз алдына Сүрлембай шал елестеді.</w:t>
        <w:br/>
        <w:t>Шалдың өмірбойы осы ауылдың жеке меншік койын</w:t>
        <w:br/>
        <w:t>баққанын есіне түсіріп, ақшасының бәрін қайда</w:t>
        <w:br/>
        <w:t>жібергенін жорамалдай бастады. Ақыры байғұс шал-</w:t>
        <w:br/>
        <w:t>дың қаладағы екі ұлына оле-өлгенше ақша берумен</w:t>
        <w:br/>
        <w:t>болғанын іштей енді түйсінді. Өйткені ұлдарының қала-</w:t>
        <w:br/>
        <w:t>да үлкен-үлкен үйлері барын, астарына мінген маши-</w:t>
        <w:br/>
        <w:t>на екендерін ауылдың қыдырымпаз қалашылдары жыр-</w:t>
        <w:br/>
        <w:t>дай ғып айтып жүруші еді. “Бітті! Қой бағам!.. Ақша-</w:t>
        <w:br/>
        <w:t>ларын суша сыпырып, мұрындарын шүйіргендерін</w:t>
        <w:br/>
        <w:t>көрсетейін бұларға...”</w:t>
        <w:br/>
        <w:t>Көкей түні бойы ұйықтай алмай шықты. Азанмен</w:t>
        <w:br/>
        <w:t>ауыл шетіндегі төбе басына барыл мал айдаушыларды</w:t>
        <w:br/>
        <w:t>тосты. Кемпір-шалдар, бірен-саран ұйқылы ояу бала-</w:t>
        <w:br/>
        <w:t>лар жиналып жанына келген соң әріге төзімі жетпей</w:t>
        <w:br/>
        <w:t>бәріне бір-бірлеп көзімен сүзіп өтіп, оң қолын жоғары</w:t>
        <w:br/>
        <w:t>көтере берді де, өзінің жиналыста емес айдалада тұрғаны</w:t>
        <w:br/>
        <w:t>есіне оралып кілт түсіре қойды. Бірақ келіп қалған</w:t>
        <w:br/>
        <w:t>сөзінің екпінін іріккен жоқ.</w:t>
        <w:br/>
        <w:t>394</w:t>
        <w:br/>
        <w:t>қамшысын қайта-қайта толғап қойып, -- сол айтқан-</w:t>
        <w:br/>
        <w:t>дарыңмен бірге құрысаң құлағым тыныш табар еді, -</w:t>
        <w:br/>
        <w:t>дейді жалынғандай болып, -- біз өз тірлігімізге разы-</w:t>
        <w:br/>
        <w:t>мыз, білдің бе? -- дейді сабырлы сабасына әрең түсіп.</w:t>
        <w:br/>
        <w:t>Бірақ мұндай қисайған жағына құлап өлетін қыр-</w:t>
      </w:r>
    </w:p>
    <w:p>
      <w:r>
        <w:t>сықты көрсе бұйырмасын. Табиғат та адамды жарата</w:t>
        <w:br/>
        <w:t>береді екен ғой. Аузы-басы қисаймай сонда:</w:t>
        <w:br/>
        <w:t>-- Солай ойлайтын сіз ең соңғы койшысыз, Тоқа, -</w:t>
        <w:br/>
        <w:t>деп карап түр. Мұндайға не дейсің. Ұрайын десе біреудің</w:t>
        <w:br/>
        <w:t>баласы, ұрмай-ақ, үндемей-ақ қойайын десе сөзі өтіп</w:t>
        <w:br/>
        <w:t>барады.</w:t>
        <w:br/>
        <w:t>-- Өй, дауасыз, - дейді амалы кұрып, -- кандай адам</w:t>
        <w:br/>
        <w:t>болар екенсің, - деп басын шайқап, теріс айналып</w:t>
        <w:br/>
        <w:t>кетуші еді.</w:t>
        <w:br/>
        <w:t>Сол Ұябай ғой бүл. Әлгі сөзін көрмейсің бе.</w:t>
        <w:br/>
        <w:t>Шал күрсініп қалып еді, жақын маңда жүре жайы-</w:t>
        <w:br/>
        <w:t>лып жүрген қойлар құлақтарын елеңдетіп, “шәйт!” дей</w:t>
        <w:br/>
        <w:t>ме дегендей үркектеп қарай қалысты.</w:t>
        <w:br/>
        <w:t>Баурайдың шуағы маужырап түр. Ала бұлттар ас-</w:t>
        <w:br/>
        <w:t>панның әр тұсында түбіттей үлбірейді. Тас төбеден</w:t>
        <w:br/>
        <w:t>шаңырайған күннің сәулесінен баурайдың ана жер-</w:t>
        <w:br/>
        <w:t>мына жерінде, дөңкиіп жатқан көктастардың бүйірі жа-</w:t>
        <w:br/>
        <w:t>рқырап көрінеді.</w:t>
        <w:br/>
        <w:t>Атының шылбырын еріне іліп бос коя берді де, шал</w:t>
        <w:br/>
        <w:t>асықпай басып барып бүйірі жарқыраған төңкерілген</w:t>
        <w:br/>
        <w:t>көлемі тайқазандай боп жатқан тасқа барып құйрық</w:t>
        <w:br/>
        <w:t>басты. Жанқалтасынан потсигарын алып сырт еткізіп</w:t>
        <w:br/>
        <w:t>ашты да, бір тал темекіні таңдап алды. Бірер сорғышта-</w:t>
        <w:br/>
        <w:t>ғанан кейін көзін жұмды. Шал көк түтінді қос танау-</w:t>
        <w:br/>
        <w:t>дан будақтатып отырып көзін жұмғанда құшыры қанып</w:t>
        <w:br/>
        <w:t>рақатқа батты.</w:t>
        <w:br/>
        <w:t>Шылым шегу кешегі қырғын соғыстан алып қайт-</w:t>
        <w:br/>
        <w:t>қан әдеті еді. Сол соғыстың қыр соңынан қалмай жүрген</w:t>
        <w:br/>
        <w:t>көк түтіні сияқты. Күніге бір рет тәубесіне шақырған-</w:t>
        <w:br/>
        <w:t>дай. Қазір бармын, ертең қайдам дейтін соғыстың</w:t>
        <w:br/>
        <w:t>беймәлім ажалы күтіп түрған шақтарында көңіл алдар-</w:t>
        <w:br/>
        <w:t>26- 1316 401</w:t>
        <w:br/>
        <w:t>-- Бүгіннен бастап жекеменшіктің малын бағуға бел</w:t>
        <w:br/>
        <w:t>байладым. Қалай қарайсыздар? - деді айқайлап сөйлеп.</w:t>
        <w:br/>
        <w:t>-- Не қарайтыны бар, шырағым-ау? Дұрыс жасаған-</w:t>
        <w:br/>
        <w:t>сың! Оны осы күнгі жастар түсінгілері келмейді, - деді</w:t>
        <w:br/>
        <w:t>он бес шақты қойдың Иесі, ауылының жалғыз молдасы</w:t>
        <w:br/>
        <w:t>Бірәлі шал.</w:t>
        <w:br/>
        <w:t>-- Әркімге жалынғанша өстіп ішімізден болғанына</w:t>
        <w:br/>
        <w:t>не жетсін. Айналайын мұның жақсы болды, - деді оның</w:t>
        <w:br/>
        <w:t>жанында тұрған көк масаты камзоллы, алдына түскен</w:t>
        <w:br/>
        <w:t>шашбауына “мастер спорта” значогын тағып алған семіз</w:t>
        <w:br/>
        <w:t>сары кемпір Бибажар. Бұл өзі сөзшең, ұрысқан алам-</w:t>
        <w:br/>
        <w:t>ның аузын аштырмайтын бірбеткей әрі менмепдеу</w:t>
        <w:br/>
        <w:t>кемпір еді. Оның сөзінен кейін түзету енгізіп, бірдемепі</w:t>
        <w:br/>
        <w:t>бықсытып бұра тартуға екінің бірінің жүрегі дауалай</w:t>
        <w:br/>
        <w:t>бермейді.</w:t>
        <w:br/>
        <w:t>-- Мұның ақыл болған екен...</w:t>
      </w:r>
    </w:p>
    <w:p>
      <w:r>
        <w:t>-- Жұмысыңа кедергі жасамаса болды да?...</w:t>
        <w:br/>
        <w:t>-- Әй, балалар барғасын әке-шешелеріңе айтыңдар.</w:t>
        <w:br/>
        <w:t>Бүгіннен бастап бақташы өзіміздің Көкей. Ұқтынлар</w:t>
        <w:br/>
        <w:t>ма? - десіп дабырласып жөнелді.</w:t>
        <w:br/>
        <w:t>Маңыраған қойдың алды күнделікті өрісіне қарай</w:t>
        <w:br/>
        <w:t>жаңылмай жайылып құм төбені бетке алып бытырап</w:t>
        <w:br/>
        <w:t>бара жатты. Соңынан -- басына күн өткізбейтін сом-</w:t>
        <w:br/>
        <w:t>беро қалпақ, көзіне қара көзілдірік киген, иығына тран-</w:t>
        <w:br/>
        <w:t>зистрын ілген -- Көкей.</w:t>
        <w:br/>
        <w:t>Көкейдің бүнысына ауыл түске шейін тегіс құлақ-</w:t>
        <w:br/>
        <w:t>танып үлгерді.</w:t>
        <w:br/>
        <w:t>-- Шыны ма екен? - деді біреулер күдіктеніп.</w:t>
        <w:br/>
        <w:t>-- Бәле дейім өзі... Қайдан ғана ойына келе кетті</w:t>
        <w:br/>
        <w:t>екен, а7 - деп енді біреулері риза пішінмен аң-таң.</w:t>
        <w:br/>
        <w:t>-- Әлгі өрт сөндірушілігін қайтпек? - дегендерге:</w:t>
        <w:br/>
        <w:t>-- Б, немене, осы ауылда біреу сол үшін өрт жіберігі</w:t>
        <w:br/>
        <w:t>қарап отырады деймісің? - деп кекете кейіп жатты.</w:t>
        <w:br/>
        <w:t>-- Маған бәрібір кім бақса ла, - дейді енді біреуі.</w:t>
        <w:br/>
        <w:t>-- Малымды аман-есен жайып әкеп беріп тұрса нс</w:t>
        <w:br/>
        <w:t>ақым бар? - деді тағы біреулер.</w:t>
        <w:br/>
        <w:t>395</w:t>
        <w:br/>
        <w:t>Екі айтқызбай ертелі-кеш жаттығу етке сіңді. Аудап-</w:t>
        <w:br/>
        <w:t>дық жарыс дегенің бұларсыз өтпейтін болды. Бәріне</w:t>
        <w:br/>
        <w:t>белсене кірісті. Жиналыс сайын ұсыныс айтып сөйлейтін</w:t>
        <w:br/>
        <w:t>болды. Бара-бара Көкей ұсынысты, проблеманы былай</w:t>
        <w:br/>
        <w:t>қойып сынайтынға көшті. Бет-жүзіңе қарамайды.</w:t>
        <w:br/>
        <w:t>Кімсің-ау деп жатпайды. Тіпті, сөйлемесе отыра алмай-</w:t>
        <w:br/>
        <w:t>тын, сынамаса ішкен асы батпайтын күйге ұшырады.</w:t>
        <w:br/>
        <w:t>Көптің алдына шығады да, сойып салып қарайды да</w:t>
        <w:br/>
        <w:t>отырады.</w:t>
        <w:br/>
        <w:t>Бірде жүдә қатты кетті. Клубта жолдастық сот құра-</w:t>
        <w:br/>
        <w:t>мын сайлау жиналысы өтіп жатыр еді. Біреу орнынан</w:t>
        <w:br/>
        <w:t>тұрып көршісі Кәдірәлі қоймашының кандидатурасын</w:t>
        <w:br/>
        <w:t>жаңа құрамға ұсынды. Мұны естіген Көкей ыршып</w:t>
        <w:br/>
        <w:t>орнынан көтерілді.</w:t>
        <w:br/>
        <w:t>-- Жоқ, болмайды! - деді мінбеге жетіп барып, -</w:t>
        <w:br/>
        <w:t>Кәдірәлі жолдас лайықты емес. Ол күнде баласы екеуі</w:t>
        <w:br/>
        <w:t>үш аяқты мотоцклімен совхоздың Битөбедегі шөбін</w:t>
        <w:br/>
        <w:t>ұрлап тасып жүр. Ол қалайша жолдастық сот мүшесі</w:t>
        <w:br/>
        <w:t>болмак?</w:t>
        <w:br/>
        <w:t>Кәдірәлі қоймашы алдыңғы қатарда отыр еді, мұны</w:t>
        <w:br/>
        <w:t>естігенде семіз денесі терісіне сыймай, қолағаштай</w:t>
        <w:br/>
        <w:t>мұрыны одан сайын қызарды. Бірақ орнынан былқ етіп</w:t>
        <w:br/>
        <w:t>қозғалған жоқ. Басын қисайта бұрды да:</w:t>
        <w:br/>
        <w:t>-- Оңбаған екенсің! Мұны мен көрші деп жүрсем із</w:t>
        <w:br/>
        <w:t>баққан бәле боп шықты ғой? Бір қап тнөпке бола көптің</w:t>
      </w:r>
    </w:p>
    <w:p>
      <w:r>
        <w:t>алдына шығып көкігенің қай жетіскенің? Әй, сықпы-</w:t>
        <w:br/>
        <w:t>тынды ұрайын, дорақ! - деді зірк-зірк етіп.</w:t>
        <w:br/>
        <w:t>-- Ағасы, боқтамаңыз... Шаңыраққа қараңыз?</w:t>
        <w:br/>
        <w:t>Үйіңізде отырған жоқсыз, мынау мәдениет орны, -</w:t>
        <w:br/>
        <w:t>деді Көкей көршісінің ашуынан ыға қоймай.</w:t>
        <w:br/>
        <w:t>Қалың ортадан киіп жарып косарланған дауыс естілді:</w:t>
        <w:br/>
        <w:t>-- Көкей дұрыс айтады!</w:t>
        <w:br/>
        <w:t>Қолпаш Көкейге қанат бітірді. Тынышталыңдар енді</w:t>
        <w:br/>
        <w:t>дегендей сол қолын көтерді. Мойнындағы добалдай</w:t>
        <w:br/>
        <w:t>галстугы бір жағына қарай қисайғанша кеудесін алға</w:t>
        <w:br/>
        <w:t>соза ентелеп, екі көзін клубтың төбесіне салынған кілем</w:t>
        <w:br/>
        <w:t>388</w:t>
        <w:br/>
        <w:t>түстес оюларына қадай ойланып барып жалт ете</w:t>
        <w:br/>
        <w:t>түскенін көріп, тағы бірдеме бастағалы тұрғанын ана-</w:t>
        <w:br/>
        <w:t>дайдан байқаған жүрт қайта тыншыды.</w:t>
        <w:br/>
        <w:t>-- Кәдеке, сіз жалғыз емессіз! Бекер төгіліп-шашы-</w:t>
        <w:br/>
        <w:t>лып отырсыз, &gt;" дегендегі дауысы елендеген құлақ-</w:t>
        <w:br/>
        <w:t>тарды желпінтіп алды. -- Иә... Мысалы, үйіңіздің арқа</w:t>
        <w:br/>
        <w:t>бетіндегі көршіңіз Шалғынбай досыңызға қараңыз-</w:t>
        <w:br/>
        <w:t>шы? Жайбарақат, көңілі тоқ. Мектепке түсірілген</w:t>
        <w:br/>
        <w:t>көмірдің қақ жартысынан астамын шелектеп тасып</w:t>
        <w:br/>
        <w:t>алып, дым білмегендей тым-тырс отыр. Ертең қақаған</w:t>
        <w:br/>
        <w:t>қыста аяз сорған кластарда балалар бүрісіп отырмақ, ал</w:t>
        <w:br/>
        <w:t>Шөкеңнің үйінің плитасы шоқ боп шалқып жанып</w:t>
        <w:br/>
        <w:t>тұратын болады! Анау бәріміз қалірлейтін мектеп ди-</w:t>
        <w:br/>
        <w:t>ректорын алалықшы? Көмірдің далада, әркімнің тала-</w:t>
        <w:br/>
        <w:t>уында жатқанында шаруасы шамалы. Жанталасып</w:t>
        <w:br/>
        <w:t>мектептің бортовойымен өзінің шөбін тасумен есі</w:t>
        <w:br/>
        <w:t>шығып жүрісі анау... Бұның бәрі не, жолдастар? Осы</w:t>
        <w:br/>
        <w:t>да азаматтық па?</w:t>
        <w:br/>
        <w:t>Көкей сөзімді отырғандар дуылдай демеп қоштап</w:t>
        <w:br/>
        <w:t>әкетер деп дәнденіп үйренген дәмемен сәл үнсіздік</w:t>
        <w:br/>
        <w:t>жасап, ұзынша залға үмітпен қарады. Бірақ тоғанның</w:t>
        <w:br/>
        <w:t>суындай боп тынып отырған көпшілік желдің қай жа-</w:t>
        <w:br/>
        <w:t>ғынан лүп етерін баққан сыңай байқатып сұлқ қалды.</w:t>
        <w:br/>
        <w:t>Әркім енді болмаса өздерінің аталуын күтініп сақтана</w:t>
        <w:br/>
        <w:t>жиырылып қалған сыңайлы. Бақырайған қарастарынан</w:t>
        <w:br/>
        <w:t>үрейлі сезік байқалып, манағы кеу-кеулеген жақтаста-</w:t>
        <w:br/>
        <w:t>рының желіктері желге ұшқандай, демдерін тартып</w:t>
        <w:br/>
        <w:t>домбыға тымырайысқан жүздерді көрді. Сезікті секірер</w:t>
        <w:br/>
        <w:t>дегендей, іштеріндегі жүйкесі бостау біреуі еркіне ие</w:t>
        <w:br/>
        <w:t>бола алмай айқай салды:</w:t>
        <w:br/>
        <w:t>-- Мынау қайдан шыққан қызылкөз! Аузына құм</w:t>
        <w:br/>
        <w:t>құятын біреу табыла ма жоқ па?! - деді.</w:t>
        <w:br/>
        <w:t>-- Не бұл сандырақ? Бәрімізді шетімізден қаралай-</w:t>
        <w:br/>
        <w:t>тындай кім өзі?</w:t>
        <w:br/>
        <w:t>-- Құдайын ұмытайын деген екен...</w:t>
        <w:br/>
        <w:t>-- Оңбаған!</w:t>
      </w:r>
    </w:p>
    <w:p>
      <w:r>
        <w:t>ҚОЖАЙЫН</w:t>
        <w:br/>
        <w:t>Бұрын бұл ауылда Көкейдің аты ауызға алынса бол-</w:t>
        <w:br/>
        <w:t>ды: “Сол дауасызды қойшы,” - дейтін. Ол кезде ол...</w:t>
        <w:br/>
        <w:t>ол басқа Көкей еді.</w:t>
        <w:br/>
        <w:t>Адам өзгерейін десе қойсайшы... Айтатыны жоқ,</w:t>
        <w:br/>
        <w:t>кәдімгі қылшылдаған жігіттің төресі еді. Әскерден жаңа</w:t>
        <w:br/>
        <w:t>келген беті. Лепіріп жүрді жайсаңың. Өнірі толған са-</w:t>
        <w:br/>
        <w:t>рала сылдырмақ. Көздің жауын алатын әдемісін</w:t>
        <w:br/>
        <w:t>қайтерсің шетінен. Жалт-жұлт, жалт-жүлт. Кеудені</w:t>
        <w:br/>
        <w:t>керіп тастап: “Мынаны жүгіруден алдыма жан салма-</w:t>
        <w:br/>
        <w:t>ған соң бергені”, “Ал, мынаны парашютпен сексеп рет</w:t>
        <w:br/>
        <w:t>секіргенім үшін,” - деп үйірілген үлкен-кішіге</w:t>
        <w:br/>
        <w:t>түсіндіріп тұрғаны. Өзі әскерде актіп болған көрінеді.</w:t>
        <w:br/>
        <w:t>Хорға қатысыпты, қабырға газетін шығарысыпты, ақыр</w:t>
        <w:br/>
        <w:t>соңында жыл жарымдай шофер болып генералмен бірге</w:t>
        <w:br/>
        <w:t>жүріп, бірге тұрыпты. “Әй, бәсе деп ем-ау? - деп мұны</w:t>
        <w:br/>
        <w:t>естігенде біреулері білгішси қалып, -- Сірә, тұқымың</w:t>
        <w:br/>
        <w:t>жайылғыр, мына жылтырақтың бәрін генералыңнан</w:t>
        <w:br/>
        <w:t>сұрап ала бергенсің ғой. Әйтпесе бір басыңа осынша</w:t>
        <w:br/>
        <w:t>наградты кім бере қойсын. Тіпті бес жыл соғысқа қаты-</w:t>
        <w:br/>
        <w:t>сқан Әлтай шалда да түйірі жоқ,” - деп бірдемені біліп</w:t>
        <w:br/>
        <w:t>тұрған адамша бастарын шайқасқан.</w:t>
        <w:br/>
        <w:t>Көкейге бұл қалжыңдары ұпады. Күлді де қойды.</w:t>
        <w:br/>
        <w:t>Осылай күліп жайраңдап жүріп ауылдағы ең әдемі</w:t>
        <w:br/>
        <w:t>қыз -- Базарайымға айналасы бір айдың ішінде ық-</w:t>
        <w:br/>
        <w:t>шыңсыз үйленіп алды. Шал-шауқанға ізеті ұнады, был-</w:t>
        <w:br/>
        <w:t>айғы жұртқа пысықтығы жақты... Сегіз жылдықтың ди-</w:t>
        <w:br/>
        <w:t>ректоры Қашмағанбет оның азанмен тұрып ауыл ай-</w:t>
        <w:br/>
        <w:t>налып жүгіретінін күнде мал айдап бара жатып көріп</w:t>
        <w:br/>
        <w:t>жүрді де, ақыры бір күні оны дене шынықтырудан</w:t>
        <w:br/>
        <w:t>сабақ, беруге шақырды. Көкей куана келісті. “Қатыра-</w:t>
        <w:br/>
        <w:t>мыз!” - деді қос алақанын уқалап.</w:t>
        <w:br/>
        <w:t>Сабақ дегенді Көкей асықтай шиырды. Балаларға да</w:t>
        <w:br/>
        <w:t>керегі жүгіру, қарғу, алысып-жұлысу, бокстясу, доп қуу</w:t>
        <w:br/>
        <w:t>еді -- құдайлары берді. Ебіл-себіл жүріс қалды.</w:t>
        <w:br/>
        <w:t>387</w:t>
        <w:br/>
        <w:t>ПӘЛСАПА</w:t>
        <w:br/>
        <w:t>Біздің ауылдың шалдары шеттерінен әңгімешіл. Бас-</w:t>
        <w:br/>
        <w:t>тары қосыла калса ұзақсонар әңгіменің қоламтасын</w:t>
        <w:br/>
        <w:t>үрлеп, бірін бірі қоштап бас шұлғып отырғандары. Қай</w:t>
        <w:br/>
        <w:t>тарапта болмасын ортақ әңгіме қылғанда Аймұқан шал-</w:t>
        <w:br/>
        <w:t>дың омырауы озық. Қызып сөйлейді. Әдетті сөзі: “Бая-</w:t>
        <w:br/>
        <w:t>ғыда жалаңаш күндерімізде” -- боп келеді. Онысы ай-</w:t>
        <w:br/>
        <w:t>тар сөзіне әр беретіндей әсер етеді.</w:t>
        <w:br/>
        <w:t>Бұл жолы менің жалаң аяқ құм кешіп жүргенімді</w:t>
        <w:br/>
        <w:t>көріп:</w:t>
        <w:br/>
        <w:t>-- Біздің аяқты айтсайшы, -- деп алды әуелі, -</w:t>
        <w:br/>
        <w:t>Сендердікі жәй әуейлік қой. Біздер ғой нағыз жалаңаяқ</w:t>
      </w:r>
    </w:p>
    <w:p>
      <w:r>
        <w:t>жүрген. Жүрген деймін-ау, соғыс жылдарында киер дым</w:t>
        <w:br/>
        <w:t>болмады ғой...</w:t>
        <w:br/>
        <w:t>Аймұқан шал менің әңгіме тыңдауға құлықты</w:t>
        <w:br/>
        <w:t>екенімді байқады да басындағы ши қалпағын қолына</w:t>
        <w:br/>
        <w:t>алып, отыр дегендей жанындағы орынды нұсқады.</w:t>
        <w:br/>
        <w:t>-- Иә, біздің күндеріміз де... -- деп тағы да мүдірді.</w:t>
        <w:br/>
        <w:t>Көрдің бе дегендей галоштан аяғын суырып топыраққа</w:t>
        <w:br/>
        <w:t>өкшесін тіреді. Жуан башпайлары қаракүрең тартып,</w:t>
        <w:br/>
        <w:t>домбыққандай, тырнақтары әбден калыңдап кеткен,</w:t>
        <w:br/>
        <w:t>табандары қайыстай аяқтары қаракүрең көнтері болып</w:t>
        <w:br/>
        <w:t>көрінді.</w:t>
        <w:br/>
        <w:t>-- Біздің аяқтар осы?.. Бұл не көрмеген аяқтар...</w:t>
        <w:br/>
        <w:t>Соғыс жылдарында аяғымызда киерге дым болма-</w:t>
        <w:br/>
        <w:t>ды. Күздің қара суығында осы аулдың бүкіл баласы</w:t>
        <w:br/>
        <w:t>жалаң аяқ жүріп шөп таситынбыз. Анау шұнақ құлақ</w:t>
        <w:br/>
        <w:t>Шәкіман дегенің қарда да жалаң аяқ жүре беретін...</w:t>
        <w:br/>
        <w:t>Соның бәрін көрдік қой. Оның айтатып несі бар?</w:t>
        <w:br/>
        <w:t>Сәл демалып алып:</w:t>
        <w:br/>
        <w:t>-- Мен бір қызықты айтайын, ақыры жалаң аяғың</w:t>
        <w:br/>
        <w:t>ойыма салды ғой, -- деп шал ши қалпағын алып оң</w:t>
        <w:br/>
        <w:t>тізесіне кигізді, -- Соғыс кезінде сулығымыз кеппейтін</w:t>
        <w:br/>
        <w:t>сырдаң қол сыптағай жүрісті барлаушы болғанбыз. Бас</w:t>
        <w:br/>
        <w:t>406</w:t>
        <w:br/>
        <w:t>“Қарадай ұрынып нең бар еді? Жұртты тиятын сен бе</w:t>
        <w:br/>
        <w:t>едің? Енді қашанғы осылай бос жүре бересің? “ -- деп</w:t>
        <w:br/>
        <w:t>нали сөйлегенде Көкейдің көзі жыпылықтап, қипақ-</w:t>
        <w:br/>
        <w:t>тап қайтерін білмеді. Айтарға себеп таппай судан шық-</w:t>
        <w:br/>
        <w:t>қан итбалықтай сөмиіп, карманғаны қолындағы аудан-</w:t>
        <w:br/>
        <w:t>дық газеттің ескі номері болып еңсесі түсіп тесірейе</w:t>
        <w:br/>
        <w:t>қарады да қалды.</w:t>
        <w:br/>
        <w:t>Мұнысы әншейін көз алдаған кейіпі ғана еді. Бой-</w:t>
        <w:br/>
        <w:t>дағы ардың-күрдің ашықтықтың айбыны жоғалып,</w:t>
        <w:br/>
        <w:t>амалы таусылған осы сәтте ол үят дегеннің ып-ыстық</w:t>
        <w:br/>
        <w:t>болатынын құлағының дуылынан білді. Әйел сөзінің</w:t>
        <w:br/>
        <w:t>тым ауыр тиетінін де осы жолы түйсінді. Тығырықтан</w:t>
        <w:br/>
        <w:t>жол таппаса алдымен соның алдында айдары жығылып</w:t>
        <w:br/>
        <w:t>арыны басылып қалмақ екен.</w:t>
        <w:br/>
        <w:t>Амал қалмады басқа. Көңілінің қалауын әр саққа</w:t>
        <w:br/>
        <w:t>жүгіртіп көрді. Жұмыстың түрі қалада, онда жыпырла-</w:t>
        <w:br/>
        <w:t>ған хабарландырудың өзін оқып үлгірмейсің, Қалаға</w:t>
        <w:br/>
        <w:t>қайқайып бара жатсам, мындағылар күлер-ау: “Анда-</w:t>
        <w:br/>
        <w:t>май сөйлеген ауырмай өледі деген”, қарандар, әні...</w:t>
        <w:br/>
        <w:t>Өзіне бәлемнің сол керек! Иттей ғып қуып жібердік,</w:t>
        <w:br/>
        <w:t>әні!” - деп. Даусыз сөйдейді. Күледі. Мазақ етеді. Жоқ!</w:t>
        <w:br/>
        <w:t>Бұл вариант жарамайды...”</w:t>
        <w:br/>
        <w:t>Көкей іштей қасарысып тағы үш-төрт күнге шыдап</w:t>
        <w:br/>
        <w:t>бақты. Онысы ойын алдарқатқанмен епке-сеп болма-</w:t>
        <w:br/>
        <w:t>ды. Босқа миын қатырып екі оттың ортасында қалған-</w:t>
        <w:br/>
        <w:t>дай. Бір жағы Базарайымның құлақты жеген ызыңы,</w:t>
        <w:br/>
        <w:t>бір жағы елдің екі езуі. Қаражат жағы да құрсаудай</w:t>
      </w:r>
    </w:p>
    <w:p>
      <w:r>
        <w:t>қысып барады. Қалған-құтқан алашағы бар көрінеді,</w:t>
        <w:br/>
        <w:t>соны алып есеп айырыспақ болып аудандық оқу</w:t>
        <w:br/>
        <w:t>бөліміне жол шекті.</w:t>
        <w:br/>
        <w:t>Аудан орталығында -- бар болғыр әскерде бірге бол-</w:t>
        <w:br/>
        <w:t>ған досы Бәймен ұшыраса кеткені. Жағдай сұрасып,</w:t>
        <w:br/>
        <w:t>жай-күйді біліскеннен кейін-ақ досы иығынан бір са-</w:t>
        <w:br/>
        <w:t>лып: “Ой, саспа! Қатырамыз!”, -- деді қунаң қағып.</w:t>
        <w:br/>
        <w:t>Әй-шай жоқ кеңсесіне сүйрелеп әкеп: “Арызынды жаз”,</w:t>
        <w:br/>
        <w:t>- деді. “Көкең аудандық өрт сөндіру мекемесі басты-</w:t>
        <w:br/>
        <w:t>392</w:t>
        <w:br/>
        <w:t>ғының орынбасары, біліп қой” - деді арызына шеке-</w:t>
        <w:br/>
        <w:t>лете қол қойып жатып. Бұлардың ауылына бір штат</w:t>
        <w:br/>
        <w:t>берілуі керек екен. Сәті келе кетті өстіп.</w:t>
        <w:br/>
        <w:t>Ауылға Көкей айдарынан жел есіп қайтты. Білдей</w:t>
        <w:br/>
        <w:t>өрт сөндіруші. Ешкімге бағынышты емес. Өзі кожа -</w:t>
        <w:br/>
        <w:t>өзі би. Айлығы да әжептеуір. Тоқсан сайын көтермелеу</w:t>
        <w:br/>
        <w:t>сыйлықтары беріліп тұратын көрінеді. Жұмысының бар</w:t>
        <w:br/>
        <w:t>бағасы -- ауылда өрт болмаса болды.</w:t>
        <w:br/>
        <w:t>Ауылдастары оның жаңа қызметін әр саққа жүгіртті.</w:t>
        <w:br/>
        <w:t>“Рахат жұмысты тауып алуын қарашы?!” - десті іштері</w:t>
        <w:br/>
        <w:t>өртеніп.</w:t>
        <w:br/>
        <w:t>Екі-үш күннен кейін мүнымен ешкімнің жұмысы</w:t>
        <w:br/>
        <w:t>болмай кетті. Бейне Көкей араларында жоқтай. Керек</w:t>
        <w:br/>
        <w:t>десең мысқылмен қарайды. “Жүр, солай, аспанға</w:t>
        <w:br/>
        <w:t>қарап” дейтіндей іштерінен. Жаңа кәсібінің жан адам-</w:t>
        <w:br/>
        <w:t>мен қатысы жоқтығы Көкейдің жанына жарадай бат-</w:t>
        <w:br/>
        <w:t>ты.</w:t>
        <w:br/>
        <w:t>Сөйтіп жүргенде оны құсалықтан құтқарған бір жәйт</w:t>
        <w:br/>
        <w:t>оңтайынан келе кетті. Екі кештің арасында Тобағыл</w:t>
        <w:br/>
        <w:t>шал келіп:</w:t>
        <w:br/>
        <w:t>-- Көкей шырақ, ертеңгі малдың кезегі сенікі. Ұмы-</w:t>
        <w:br/>
        <w:t>тып кетіп түнеугідей ұйықтап қалып жүрмесін деп</w:t>
        <w:br/>
        <w:t>ескерткелі келдім, - деді.</w:t>
        <w:br/>
        <w:t>“Осы кезектен де құтыла алмадым-ау”, - деп іштей</w:t>
        <w:br/>
        <w:t>ренжи бастап еді, қорадағы қойларының маңыраған да-</w:t>
        <w:br/>
        <w:t>уысын естіп, сап басылды. Кіжініп отырып, қойды ке-</w:t>
        <w:br/>
        <w:t>зекпен бағу жайын ойлады.</w:t>
        <w:br/>
        <w:t>Өткен қыста Сүрлембай шал қайтыс болғаннан бері</w:t>
        <w:br/>
        <w:t>жекеменшік малдың бақташысы болмай қалған. Ешкім</w:t>
        <w:br/>
        <w:t>мал соңынан шыға қоймады. Бірер шалдарды үгіттеп</w:t>
        <w:br/>
        <w:t>көріп еді, көнбеді. Аяғында үй басы кезекпен бағуға</w:t>
        <w:br/>
        <w:t>көшкен. Енді өз кезегін ойлап отырғанда “Озім бақ-</w:t>
        <w:br/>
        <w:t>сам ше?” -- деген сауал ойламаған жерден сап еткені.</w:t>
        <w:br/>
        <w:t>“Өй!” деп қалғанын аңдамады. Ықыласын аударған</w:t>
        <w:br/>
        <w:t>қызық жайдың тәбі жанын алдарката баурап, коярда</w:t>
        <w:br/>
        <w:t>қоймай қолына қалам алғызды. Ауызы күбірге толып,</w:t>
        <w:br/>
        <w:t>393</w:t>
      </w:r>
    </w:p>
    <w:p>
      <w:r>
        <w:t>Төрағасы болып отырған кәсіподақ ұйымының</w:t>
        <w:br/>
        <w:t>председателі ішінде суы жоқ шаң-шаң графинді</w:t>
        <w:br/>
        <w:t>шерткілеп:</w:t>
        <w:br/>
        <w:t>-- Сабыр, жолдастар, сабыр... -- дей бергенде есік</w:t>
        <w:br/>
        <w:t>жақта отырған біреу әдейі рубильникті айырып тастап</w:t>
        <w:br/>
        <w:t>іштегілер тас қараңғыда қалды да қойды.</w:t>
        <w:br/>
        <w:t>У-шу молайып, бірін-бірі боқтасқан дауыстар кімдікі</w:t>
        <w:br/>
        <w:t>екені айырғысыздай үлкен дабырға ұласып, орындық-</w:t>
        <w:br/>
        <w:t>тар сықыр-сықыр етіп жұрт тарай бастады.</w:t>
        <w:br/>
        <w:t>Ертеңіне... Ауылдастарының бір күнде өзгеріп шыға</w:t>
        <w:br/>
        <w:t>келгеніне қайран қалды. Қараптан-карап бұған сақта-</w:t>
        <w:br/>
        <w:t>на қарайды. Сәлем сырғақ, Көз қырын. Қашкақтап</w:t>
        <w:br/>
        <w:t>бұрылып кететіндері де көбейді.</w:t>
        <w:br/>
        <w:t>Оқу жылының аяқталып жатқан тұсы еді. Мектеп</w:t>
        <w:br/>
        <w:t>директоры:</w:t>
        <w:br/>
        <w:t>-- Айналайын, осы ойнағаның да жетер, - деді</w:t>
        <w:br/>
        <w:t>кекесінмен, -- жұмыстан босатам, - деді.</w:t>
        <w:br/>
        <w:t>Көксй аңтарыла караған. Жауабы әзір екен:</w:t>
        <w:br/>
        <w:t>-- Арнаулы дипломың жоқ -- бір, - деді директор</w:t>
        <w:br/>
        <w:t>рахаттана шалқайып, -- ауданнан дипломы бар мұғалім</w:t>
        <w:br/>
        <w:t>келеді - екі, - деді.</w:t>
        <w:br/>
        <w:t>Көкей ең осал жерінен үсталғанын білді де амалсыз:</w:t>
        <w:br/>
        <w:t>-- Жарайды, өлмеспіз, - деді.</w:t>
        <w:br/>
        <w:t>Көкей ың-шыңсыз кетті. Өштесудің әлі талайға со-</w:t>
        <w:br/>
        <w:t>зыларын білді. Білді де өзіне-озі сауал қойып сарапқа</w:t>
        <w:br/>
        <w:t>салып көрді. “Ашы айтқаным үшің алдымнан шық-</w:t>
        <w:br/>
        <w:t>қандағы түрі бұл... Артық кеттім бс скен? Айтқаным</w:t>
        <w:br/>
        <w:t>рас жай. Біреуі отірік дей алған жоқ. Сөйте түра кірпідей</w:t>
        <w:br/>
        <w:t>жиырылып кенедей бозарады. Неге?”</w:t>
        <w:br/>
        <w:t>Оның бұл ойына шын көңілімен ортақтасып ақыл</w:t>
        <w:br/>
        <w:t>таразыға салысқан көршісі Тобағыл шал ғана болды.</w:t>
        <w:br/>
        <w:t>“Ай, қарағым-ай, - деді шал мұның көңіліндегіні айт-</w:t>
        <w:br/>
        <w:t>қызбай-ақ ұғып, -- бәріміздің ала жіпті аттап басаты-</w:t>
        <w:br/>
        <w:t>нымыз барын неге ұмытасың? Сені құстаналап қаба-</w:t>
        <w:br/>
        <w:t>ғымызды түйіп жақтырмайтынымыз содан ғой. Әйтпе-</w:t>
        <w:br/>
        <w:t>се сенікі дұп-дұрыс-ақ. Бәрі де ып-рас. Бірақ амал не,</w:t>
        <w:br/>
        <w:t>390</w:t>
        <w:br/>
        <w:t>дейсіз әуелі сізді қуантып алайық, солай ма? - деп ди-</w:t>
        <w:br/>
        <w:t>ректор жанындағы серігіне қарады.</w:t>
        <w:br/>
        <w:t>Жас жігіт сәл қысыла түсіп:</w:t>
        <w:br/>
        <w:t>-- Сізге наградаңызды тапсыру маған жүктелген, -</w:t>
        <w:br/>
        <w:t>деді қолындағы кішкене қорапшадан жалт-жүлт еткен</w:t>
        <w:br/>
        <w:t>медальді алып жатып, -- кешегі қанмайданда жасаған</w:t>
        <w:br/>
        <w:t>ердігіңіз үшін... қайсарлығыңыз үшін “Жауангерлік</w:t>
        <w:br/>
        <w:t>ерлігі үшін” медалімен наградталыпсыз. Қырық жыл-</w:t>
      </w:r>
    </w:p>
    <w:p>
      <w:r>
        <w:t>дан бері иесін таппай келген жауынгерлік медалді</w:t>
        <w:br/>
        <w:t>кеудеңізге тағуға рұқсат етіңіз!</w:t>
        <w:br/>
        <w:t>Тоқай шал сасқанынан жас жігіт орнынан тұрып жа-</w:t>
        <w:br/>
        <w:t>тқан соң қоса түрегелді. Бастық пеп Ұябай қол соқты.</w:t>
        <w:br/>
        <w:t>Кемпірі түкке түсінбей аң-таң. Байғұс не дерін білмей</w:t>
        <w:br/>
        <w:t>көздері күлімдеп: “Қүтты болсын, баллар естісе қуана-</w:t>
        <w:br/>
        <w:t>тын болды-ау”, - деп өзімен өзі сөйлеп мәз боп отыр.</w:t>
        <w:br/>
        <w:t>Шалы көзінің қиығымен бір қарағанда тіпті күлімдеп,</w:t>
        <w:br/>
        <w:t>жаулығын түзеп сәндеп сызыла қалды.</w:t>
        <w:br/>
        <w:t>Түні бойы гу-гу әңгіме айтылды. Тоқай шал соғыста</w:t>
        <w:br/>
        <w:t>бастан кешкенін жырлады. Әңгімесінің арасында: “Ой-</w:t>
        <w:br/>
        <w:t>пыр-ай, ә? Қырық жылдан кейін, ә?!” - деп тамса-</w:t>
        <w:br/>
        <w:t>нып, таңданып қойып отыр. Соны айтқан сайын</w:t>
        <w:br/>
        <w:t>Ұябайға бір қарап қояды.</w:t>
        <w:br/>
        <w:t>Ұябайдың аузына құм құйылған. Қызып алған неме</w:t>
        <w:br/>
        <w:t>де үят жоқ. Құрдасындай қылжақтап: “Маладес, ақса-</w:t>
        <w:br/>
        <w:t>қал!”, - деп қол шапалақтап қояды.</w:t>
        <w:br/>
        <w:t>Ертеңіне қонақтар ерте қайтты. Тоқай шал медалы</w:t>
        <w:br/>
        <w:t>жарқыраған косюмімен далаға шығып машинаға мініп</w:t>
        <w:br/>
        <w:t>жатқан қонақтарға қайта-қайта рахмет айтады.</w:t>
        <w:br/>
        <w:t>Ұябайдікі бір ыржақ.</w:t>
        <w:br/>
        <w:t>-- Маладес шал! Қой баққаның үшін қырық жыл-</w:t>
        <w:br/>
        <w:t>дан кейін тағы да орден аласың! - деп қарқылдап күлді.</w:t>
        <w:br/>
        <w:t>Тоқай шалдың көңілі елжіреп толқып тұр еді,</w:t>
        <w:br/>
        <w:t>әшейінгі кейбір мінезіне бағып, оның айтқанын иә</w:t>
        <w:br/>
        <w:t>естімеді, иә елемеді.</w:t>
        <w:br/>
        <w:t>Медалі жарқырап маңырап түрған қойларға қарай</w:t>
        <w:br/>
        <w:t>емпеңдеді.</w:t>
        <w:br/>
        <w:t>1979 жыл.</w:t>
        <w:br/>
        <w:t>405</w:t>
        <w:br/>
        <w:t>Күншуаққа отырса бойы балбырап қоя береді. Ұябай</w:t>
        <w:br/>
        <w:t>секілділер күншуақтың да қадірін білмейді.</w:t>
        <w:br/>
        <w:t>“Казіргі жастарды адам түсініп болмайды, - деді шал,</w:t>
        <w:br/>
        <w:t>-- Қит етсе үлкен демейді, кіші демейді беттен алып</w:t>
        <w:br/>
        <w:t>төске шабады. Бес жасамай жатып бәрін білетін жанша</w:t>
        <w:br/>
        <w:t>ауыз жаппайтынын қайтерсің. Көп оқыдым деп көстең-</w:t>
        <w:br/>
        <w:t>дей берген жон бе екен. Соны да ойламайды-ау”.</w:t>
        <w:br/>
        <w:t>Әлденеден қойдың бір шеті дүр сте қалды. Жымық</w:t>
        <w:br/>
        <w:t>құлақ дүз қояны төбе басына қарай зытып барады.</w:t>
        <w:br/>
        <w:t>Ұябай болғанда қиқулап кеп қуар еді. Иығынан таста-</w:t>
        <w:br/>
        <w:t>майтын мылтығын жұлып алып күрсілдетіп атар еді.</w:t>
        <w:br/>
        <w:t>“Тірлігің бар екен байғұс. Зыт, Ұябайдың көзіне түсе</w:t>
        <w:br/>
        <w:t>көрме, көрсе тұқымынды құртады”, -- деді қылт етш</w:t>
        <w:br/>
        <w:t>көрінбей кеткен төбе басына қараған күйі.</w:t>
        <w:br/>
        <w:t>Тоқай шал селт ете түсті. Алыстан бір тырыл</w:t>
        <w:br/>
        <w:t>естілгендей сияқты. Қайтып келе жатқан Ұябай ма?</w:t>
      </w:r>
    </w:p>
    <w:p>
      <w:r>
        <w:t>Барған жағына бір түнемей қайтпайтын еді ғой. Әлде</w:t>
        <w:br/>
        <w:t>жол үстімен жортқан ботен біреу ме?</w:t>
        <w:br/>
        <w:t>Орнынан түргеліп, мойнын созып қырдың иек арт-</w:t>
        <w:br/>
        <w:t>пасына қадалды. Бермен қарай шоқырақтап салып ұрып</w:t>
        <w:br/>
        <w:t>келе жатқан мотоциклді көрді. Бірақ үстіндегісін біразға</w:t>
        <w:br/>
        <w:t>дейін тани алмай ұзақ қарап тұрды.</w:t>
        <w:br/>
        <w:t>Оң қолын жоғары көтеріп бұлғалап келеді. “Өй,</w:t>
        <w:br/>
        <w:t>мынау Ұябай ғой2?, - деді сонда барып шал. “Ішіп</w:t>
        <w:br/>
        <w:t>алғаннан сау ма өзі?” Көңіліне бір жағынан суық се-</w:t>
        <w:br/>
        <w:t>кем ойлар да келіп, шыдамсыздана ілгері жүрді. Ұябай</w:t>
        <w:br/>
        <w:t>қикаландап келіп жанына жанаса бере моторын бық</w:t>
        <w:br/>
        <w:t>еткізіп сөндірді. Өзі ентігіп қатты терлеген.</w:t>
        <w:br/>
        <w:t>-- Ақсақал, қойды ауылға қарай қайыра беріңіз. Важ-</w:t>
        <w:br/>
        <w:t>ный қонақтар келеді кешке. Соны ескерт деп бастық,</w:t>
        <w:br/>
        <w:t>кері қайтарды мені, &gt; деді. Ауылға қонақ келсе карта</w:t>
        <w:br/>
        <w:t>ойнап құдайы беріп қалушы еді, бұл жолы да слпілдеп</w:t>
        <w:br/>
        <w:t>еліріп түр:</w:t>
        <w:br/>
        <w:t>-- Барып мал соя берейін бе? - деп кояды</w:t>
        <w:br/>
        <w:t>тілалғышсынып.</w:t>
        <w:br/>
        <w:t>-- Не боп калыпты?</w:t>
        <w:br/>
        <w:t>-- Білмедім, барғасын айтамыз деді.</w:t>
        <w:br/>
        <w:t>403</w:t>
        <w:br/>
        <w:t>Қоймашы Кәдірәлі мен директор Қашмағанбет екеуі</w:t>
        <w:br/>
        <w:t>ғана. Иә, күлмейді, иә қарсы емес, иә қоштамайды.</w:t>
        <w:br/>
        <w:t>Күдікті қабақпен қарайды.</w:t>
        <w:br/>
        <w:t>Көкей осындай күдік атаулыны ұзамай-ақ сейілтті.</w:t>
        <w:br/>
        <w:t>Қой соңына түскенін ыждағатты ісімен, талабымен та-</w:t>
        <w:br/>
        <w:t>нытты. Күн өткен сайын мал бағудың майын ішіп,</w:t>
        <w:br/>
        <w:t>мінісін тоздырған адамша шаруа тілмен сайрайтын</w:t>
        <w:br/>
        <w:t>болды. “Сіздің қойыңыз коздайын деп жүр-ау деймін...”</w:t>
        <w:br/>
        <w:t>деп тілекші боп сөйлейді. “Қотырына керолин жақтым,</w:t>
        <w:br/>
        <w:t>байқадыңыз ба?”, деп жақсылығын елеусіз ғып аңғар-</w:t>
        <w:br/>
        <w:t>та салады. “Кеше сайдың табанында сіздің тоқтыңыз-</w:t>
        <w:br/>
        <w:t>ды бір жаман қаншық қуып жүр. Сәл кешіккенімде</w:t>
        <w:br/>
        <w:t>паршалап тастайды екен. Әйтеуір абырой боп дер кезі</w:t>
        <w:br/>
        <w:t>үлгіргенім...”, -- деп әр түрлі әңгімені айта келеді. Еллің</w:t>
        <w:br/>
        <w:t>алғысы мен ризашылығына қарасаң малыңның тағды-</w:t>
        <w:br/>
        <w:t>ры емес өздерінің тағдыры осы Көкейдің қолында</w:t>
        <w:br/>
        <w:t>тұрғандай көрінеді.</w:t>
        <w:br/>
        <w:t>-- Ақшаның көзі қой да екен ғой, - деп Көкей</w:t>
        <w:br/>
        <w:t>қиық-қиық күледі.</w:t>
        <w:br/>
        <w:t>Былайғы жұртка оның күлкісі түсініксіз.</w:t>
        <w:br/>
        <w:t>-- Осынікі не ыржиыс? Жап-жас болып алып қой</w:t>
        <w:br/>
        <w:t>баққаны несі? Өзі ұялмайды екен!..- десіп жұрт өзін</w:t>
        <w:br/>
        <w:t>біраз жерге апарып тастайды.</w:t>
        <w:br/>
        <w:t>Көкейге бәрібір...</w:t>
        <w:br/>
        <w:t>жжж</w:t>
      </w:r>
    </w:p>
    <w:p>
      <w:r>
        <w:t>Бірер жылдан кейін заман өзгерді, заң өзгерді. Ел</w:t>
        <w:br/>
        <w:t>іші асты-үстіне шықты.</w:t>
        <w:br/>
        <w:t>Жекешелендіру Көкейдің қолайына келе кетті. Бай-</w:t>
        <w:br/>
        <w:t>ыған. Екі қабатты үй салған. Астында -- “Джип”. Екі</w:t>
        <w:br/>
        <w:t>қабатты үй салған. Топан ақша кезінде ауылдағы мал-</w:t>
        <w:br/>
        <w:t>дың бәрін сатып алған. Бүгін де бәрі оған кіріптар,</w:t>
        <w:br/>
        <w:t>шеттерінен қарыздар болған.</w:t>
        <w:br/>
        <w:t>-- Байимын десендер әуелі қой бағып үйреніңдер, -</w:t>
        <w:br/>
        <w:t>деп ауылдастарын мал соңына салып қойыпты деседі.</w:t>
        <w:br/>
        <w:t>Көкей емес “Қожайын” атаныпты.</w:t>
        <w:br/>
        <w:t>1989 жыл</w:t>
        <w:br/>
        <w:t>397</w:t>
        <w:br/>
        <w:t>-- Өй, антұрған, мынау қайтеді-сЙ?, - деп Тоқай</w:t>
        <w:br/>
        <w:t>шал шыдамай кіжіне дауыстап қалды.</w:t>
        <w:br/>
        <w:t>Бұл дауысқа шарбақ ішіндегі шыбынлап тұрған қой-</w:t>
        <w:br/>
        <w:t>ларда елеңдесіп қалғандай еді. Бірен-саран маңырап</w:t>
        <w:br/>
        <w:t>тұрғандары сап тиылды. Түкпір жақтағы бүйірлесіп жат-</w:t>
        <w:br/>
        <w:t>қандары оре түрегелді. Бер жақтағы бөлегі шарбақ аузы-</w:t>
        <w:br/>
        <w:t>на қарай ентселеді. Тұяқтары сыртылдап, пысқырулары</w:t>
        <w:br/>
        <w:t>жиіледі.</w:t>
        <w:br/>
        <w:t>Қарасы көрінбей кеткенше қарап тұрған бір сәт</w:t>
        <w:br/>
        <w:t>өзімен озі қалғандай болды. Сыбай боқтап алмақ ойы-</w:t>
        <w:br/>
        <w:t>нан айнып, қолын бір сілтеп кейіп бұрылды.</w:t>
        <w:br/>
        <w:t>-- Малдың обалына қалам-ау дсген бір түйір ұят</w:t>
        <w:br/>
        <w:t>жоқ антүрғанда, -- деді өзімен-өзі күңкілдей сөйлеп.</w:t>
        <w:br/>
        <w:t>Қойлар шарбақтың сырықтарын теңселте бастатады.</w:t>
        <w:br/>
        <w:t>Аш өзектері шыдатпай барады. Алдына шашқанды әп-</w:t>
        <w:br/>
        <w:t>сәтте жылан жалағандай қылады. Көбірек салайын десе</w:t>
        <w:br/>
        <w:t>шал шөбін қимайды. Қыстық қорға айыр тигізгісі</w:t>
        <w:br/>
        <w:t>келмейді. Әлі жер қара. Әлден қолға қаратса-ертеңгі</w:t>
        <w:br/>
        <w:t>күні не болмақ, Күннің көзі жылтыраса жердің отына</w:t>
        <w:br/>
        <w:t>жайып алайық дегендегі ойы сол еді ғой. Оны Ұябайы</w:t>
        <w:br/>
        <w:t>түскір түсінейін дейме. Түсінгісі келген адам әлгідей</w:t>
        <w:br/>
        <w:t>сөз айта ма лағып. Қырсығып жынына тиіп қыңырая</w:t>
        <w:br/>
        <w:t>береді. “Барып тұрған, дорақтың өзі”, -- деді басын</w:t>
        <w:br/>
        <w:t>шайқап.</w:t>
        <w:br/>
        <w:t>Шал асықпай қимылдап шарбақтың айқарма есігін</w:t>
        <w:br/>
        <w:t>ашты. Қалың қой сеңдей соғылысып сыртқа лап қой-</w:t>
        <w:br/>
        <w:t>ды. Катқан жерден дүсірлеген екпінді үн шықты. Әбден</w:t>
        <w:br/>
        <w:t>еркіндік аңсап, өзектері талып қалған скен. Бастарын</w:t>
        <w:br/>
        <w:t>төмен салып жіберіп маңыраса топырлап беткейге қарай</w:t>
        <w:br/>
        <w:t>бет түзеді.</w:t>
        <w:br/>
        <w:t>Буынып-түйініп, білегіне ұзын сүйретшпені іліп, атқа</w:t>
        <w:br/>
        <w:t>қонған шал қой соңынан асықпай ілесті. Үй іргесінен</w:t>
        <w:br/>
        <w:t>сәл ұзап, шолақ жырадан өте берген тұста көзіне</w:t>
        <w:br/>
        <w:t>мотоциклдің дымқыл топыраққа баттиып түскен іздері</w:t>
        <w:br/>
        <w:t>шалынды. Сол-ақ екен:</w:t>
      </w:r>
    </w:p>
    <w:p>
      <w:r>
        <w:t>-- Ой, үйің күйгір Ұябай! Осы тырылдақтың күні</w:t>
        <w:br/>
        <w:t>бітпей саған дауа болмас, тыным да көрмессің, - деді.</w:t>
        <w:br/>
        <w:t>399</w:t>
        <w:br/>
        <w:t>Шынында да биыл жазда осы тырылдақты алғалы -</w:t>
        <w:br/>
        <w:t>демалыс сайын концерт-кино деп безеді. “Концертте</w:t>
        <w:br/>
        <w:t>басың қалғыр” деп кейісе, “Жоқ ақсақал, концертте</w:t>
        <w:br/>
        <w:t>қызым қалды” - дейді. Не дейсің енді. Содан бері мал-</w:t>
        <w:br/>
        <w:t>дан кетем деп те қояды. Өзі көп сөйлейтін боп барады.</w:t>
        <w:br/>
        <w:t>Жай сөйлемейді, бұның дүниеге көзін ашып, көңілін</w:t>
        <w:br/>
        <w:t>иландырмақ болып ақыл айтып сөйлейді. Ақылының</w:t>
        <w:br/>
        <w:t>жарым-жартысы заң-зәкүн боп келеді. “Сіз Тоқа,</w:t>
        <w:br/>
        <w:t>тірлігіңізге ризасыз ба? -- дейді әлгі газеттен келген</w:t>
        <w:br/>
        <w:t>тілші бала сияқтанып.</w:t>
        <w:br/>
        <w:t>-- Риза болмай не көрініпті. Құдайға шүкір жер аман,</w:t>
        <w:br/>
        <w:t>ел тыныш. Ұлым ұяда, қызым қияда. Барға -- қанағат,</w:t>
        <w:br/>
        <w:t>жоқта нем бар? - дейді Тоқаң тоқ көңілімен.</w:t>
        <w:br/>
        <w:t>-- Тұ- у-у, Тоқа-ай, менің айтып отырғаным ол</w:t>
        <w:br/>
        <w:t>емес қой, - дейді бір езулей мырс етіп, -- оныңызды</w:t>
        <w:br/>
        <w:t>аудандық газеттен талай оқығанбыз, қандай адам бол-</w:t>
        <w:br/>
        <w:t>са да қажытатын бұл азапқа қалай шыдап жүрсіз?</w:t>
        <w:br/>
        <w:t>-- Тек! Асылық айтпа антұрған! Істеп жүрген еңбек</w:t>
        <w:br/>
        <w:t>азап бола ма екен!? - дейді Тоқаң оның көмейіндегісін</w:t>
        <w:br/>
        <w:t>білмесе де қисық сөйлегенін ұнатпай.</w:t>
        <w:br/>
        <w:t>-- Ол түсінікті ғой, -- дейді Ұябай кейіген сөзді кұла-</w:t>
        <w:br/>
        <w:t>ғына ілу дегенді білмей одан қыңырая түсіп, -- адам</w:t>
        <w:br/>
        <w:t>еңбегі құмға сіңген судай болмауы керек.</w:t>
        <w:br/>
        <w:t>-- Е-е, еңбегің асып кетіп опынып отырсың ба? -</w:t>
        <w:br/>
        <w:t>деп бұл тағы да алаяды.</w:t>
        <w:br/>
        <w:t>-- Менікі ме? Менікін қойшы, сіздікін айтам да, -</w:t>
        <w:br/>
        <w:t>деп күрсініп қалғанда бәтшағардың беті шімірікпейді,</w:t>
        <w:br/>
        <w:t>сосын тағы да:</w:t>
        <w:br/>
        <w:t>-- Бұл мен емес, осы күнгі өмір талабының сөзі.</w:t>
        <w:br/>
        <w:t>Кімнен сұрамаңыз солай дейді. Менім талап ететінім-</w:t>
        <w:br/>
        <w:t>материалдық стимул плюс жағдай, - деп еліре</w:t>
        <w:br/>
        <w:t>екіленетіні бар.</w:t>
        <w:br/>
        <w:t>Бұдан ары Тоқаңның шыдамы таусылады. Бар ашуы</w:t>
        <w:br/>
        <w:t>бұғағына түйіліп, беті жыбырлап кетеді.</w:t>
        <w:br/>
        <w:t>-- Сенің ана тіліңді ме, тіліңді ме!? -- дейді кіжініп,</w:t>
        <w:br/>
        <w:t>-- кетсең қараңды батыршы қақсай бермей, - дейді</w:t>
        <w:br/>
        <w:t>400</w:t>
        <w:br/>
        <w:t>әлгіндей пендешілігіміз жібермейді желкеден бүріп,</w:t>
        <w:br/>
        <w:t>жібермейді. Біріміз емес, бәріміздің басымыздағы гәп</w:t>
        <w:br/>
        <w:t>солай... Сондықтан сен ренжіме, одан да тыныш жүр...</w:t>
        <w:br/>
        <w:t>қайтесің?” -- деп Көкейді қайран қалдырған. “Қойы-</w:t>
        <w:br/>
        <w:t>ңызшы, сізде сондайсыз ба?” - деген Кокей бірден</w:t>
      </w:r>
    </w:p>
    <w:p>
      <w:r>
        <w:t>келісе салғысы келмей. “Енді қалай деп ең? Жалғыз</w:t>
        <w:br/>
        <w:t>менің адалдығым сендейлердің қай жыртықтарынды</w:t>
        <w:br/>
        <w:t>жабады. Оны ертең ссейе келе өзің де түсінесің,” -</w:t>
        <w:br/>
        <w:t>деді шалың шынын жайып. Ұға қоймағандай кейіппен,</w:t>
        <w:br/>
        <w:t>тіпті тосын бір жұмбақтың шешуіне қиналғандай:</w:t>
        <w:br/>
        <w:t>“Сонда мұның бәрі неліктен солай?” - деп сұрады.</w:t>
        <w:br/>
        <w:t>Шал жалтарған жоқ: “Тоқшылықтан бәрі, - делі, -</w:t>
        <w:br/>
        <w:t>тоқшылықтан...”</w:t>
        <w:br/>
        <w:t>“Тоқшылықтан!..</w:t>
        <w:br/>
        <w:t>Шалдың тұжырымы қазірге ұғымымыздағы пайым-</w:t>
        <w:br/>
        <w:t>дауларға тым кереғар еді. Бірақ оны ол өзінше дәлел-</w:t>
        <w:br/>
        <w:t>деп бақты. “Басқаны білмеймін... Өзім жас кезімде</w:t>
        <w:br/>
        <w:t>ауылда Совет өкіметін құрыстым. Белсенді болдым.</w:t>
        <w:br/>
        <w:t>Тақыр кедей едім, дүние-мүлік жоқ. Шала-сауатты,</w:t>
        <w:br/>
        <w:t>сөйте тұра өкіметтің бір сабақ жібін қымқыру дегенді</w:t>
        <w:br/>
        <w:t>ойға алудың өзі күнәкәрлық боп есептелетін. Аянбай</w:t>
        <w:br/>
        <w:t>жүріп еңбек кештік. Бірде аш, бірде тоқ тұрмыс...</w:t>
        <w:br/>
        <w:t>Заман жақсара бастады. Тұрмыс түзелді. Аламның қана-</w:t>
        <w:br/>
        <w:t>ғаты деген оянады. Өз басым бакуатқа байыз таппай,</w:t>
        <w:br/>
        <w:t>барған сайын құлқынның құлына айнала бастаганым-</w:t>
        <w:br/>
        <w:t>ды сездім. Келе-келе несін жасырамыз байлық айтып</w:t>
        <w:br/>
        <w:t>кекіретін болдық қой. Қазір бәрі бар... Бірақ қанағат</w:t>
        <w:br/>
        <w:t>тойымсыз, болған үстіне бола түссе екен дейді... Солай</w:t>
        <w:br/>
        <w:t>шырақ... осының бәрін өз басым тоқшылықтан көрем!..”</w:t>
        <w:br/>
        <w:t>Көкей іштей келіспеді. “Сонда қалай, біз адал өмір</w:t>
        <w:br/>
        <w:t>сүру үшін аш-жалаңаш өмір кешуіміз керек пе?”</w:t>
        <w:br/>
        <w:t>Үш-төрт күнге дейін жұмыстан шығып қалғаны</w:t>
        <w:br/>
        <w:t>онша ойына кіріп шықпады. Аздап пәс тартқаны бол-</w:t>
        <w:br/>
        <w:t>маса көңілі баяғыдай. Дәнеме болмағандай бәз кал-</w:t>
        <w:br/>
        <w:t>пында жайқатылып жүре берер түрі бар.</w:t>
        <w:br/>
        <w:t>Қайта келіншегі Базарайымның дәті шыдамапты.</w:t>
        <w:br/>
        <w:t>”</w:t>
        <w:br/>
        <w:t>291</w:t>
        <w:br/>
        <w:t>МЕДАЛ</w:t>
        <w:br/>
        <w:t>Тоқай шалдың:</w:t>
        <w:br/>
        <w:t>-- Әй, Ұябай, мына күннің қабағы ашылды.</w:t>
        <w:br/>
        <w:t>Берлітөбенің баурайы мына шуақтан жылы бауырдай</w:t>
        <w:br/>
        <w:t>жіпсіп жатқан шығар. Қойды бір мезгіл болса да солай</w:t>
        <w:br/>
        <w:t>қарай жайып қайтсақ қайтеді? - дегеніне қоңқақ</w:t>
        <w:br/>
        <w:t>мұрынды, бойы сырықтай, қатпа қара, дударбас</w:t>
        <w:br/>
        <w:t>көмекшісі Ұябай жат та кеп ашуланды.</w:t>
        <w:br/>
        <w:t>-- Байыз тауып отыра алмайды екенсіз! Маңырау-</w:t>
        <w:br/>
        <w:t>ықтарың бір күн ашық корада тұрса арам өлер деймісің?</w:t>
        <w:br/>
        <w:t>Мал-мал деп жаныңызды салғаннан мүйіз шығар бол-</w:t>
        <w:br/>
        <w:t>са кәні, көрсетпейсіз бе? Қырық жыл қойшы болғанда</w:t>
        <w:br/>
        <w:t>да қолыңыздың көкке жетіп ұшпаққа жеткеніңізді</w:t>
        <w:br/>
        <w:t>көрдік, - деп мырс етіп, -- Құдайақы, сіз бар ғой, мал-</w:t>
        <w:br/>
        <w:t>дың фанатигі боп кеткенсіз. Сіздей кісіні көрсем көзім</w:t>
        <w:br/>
        <w:t>шықсын, - деп бұлқан-талқан сөйлеп, тырылдаған</w:t>
        <w:br/>
        <w:t>мотоциклін тепкілеп алып, ұжымшар орталығына кетті</w:t>
        <w:br/>
        <w:t>де қалды.</w:t>
        <w:br/>
        <w:t>Тоқай шал есік алдында бәрін естіп тұрған кемпірінің</w:t>
        <w:br/>
        <w:t>әлпетінен “Өзіңе де сол керек, қакпас” деген ойды</w:t>
        <w:br/>
        <w:t>оқыды да жақтырмай оқты көзімен атты. Енді болмаса</w:t>
      </w:r>
    </w:p>
    <w:p>
      <w:r>
        <w:t>қарадай жекіріп озіне тиісерін білді де, кемпірі үлгіртпей</w:t>
        <w:br/>
        <w:t>ішке кіріп кетті.</w:t>
        <w:br/>
        <w:t>Шарбақтың жанында жападан-жалғыз қарақшыдай</w:t>
        <w:br/>
        <w:t>қалбиып, кімге сөйлерін білмей шал түйлігіп тұрып</w:t>
        <w:br/>
        <w:t>қалды. Естілер-естілместей үнмен мұрынның астынан</w:t>
        <w:br/>
        <w:t>бірдеме деп күбір етті де, шоқалақ-шоқалақтың ара-</w:t>
        <w:br/>
        <w:t>сындағы сүрлеу жолмен қиралаңдап бара жатқан</w:t>
        <w:br/>
        <w:t>Ұябайға көздері шүңірейген қалпымен ұзақ қарады.</w:t>
        <w:br/>
        <w:t>Ұябай ашуланып, аузына келгенін айтып кіжініп бара</w:t>
        <w:br/>
        <w:t>жатқан секілді. Тырылдаған мотоциклінің жын қуған-</w:t>
        <w:br/>
        <w:t>дай жүрісінен жолында жаткан сиырлар үріксе, жайба-</w:t>
        <w:br/>
        <w:t>ракат жайылып жүрген түйе-тайлақтар өркештері</w:t>
        <w:br/>
        <w:t>селкілдеп тапырақтай қашты.</w:t>
        <w:br/>
        <w:t>398</w:t>
        <w:br/>
        <w:t>қатар нәрсе біткеннің бәрін дәтке куат санады. Зиян</w:t>
        <w:br/>
        <w:t>мен қиян деп жатпады. “Мә, тартынба, жаныңды оқтан</w:t>
        <w:br/>
        <w:t>алып қалмағанмен жүйкенді босатады”, -- деп отыра-</w:t>
        <w:br/>
        <w:t>тын Сергей досынан үйренді. Өзі бала сияқты аккөңіл</w:t>
        <w:br/>
        <w:t>жан еді. Кейде бұған қарап: “Толя, қалай мына соғыс-</w:t>
        <w:br/>
        <w:t>тан аман-есен оралар ма екенбіз, а?” - дейтін аңырай-</w:t>
        <w:br/>
        <w:t>ып. “Дәм бұйырып тұрса ораламыз әрине”, - дейтін</w:t>
        <w:br/>
        <w:t>бұл. “Дәм деген не?” -- деп сұрайтын ол. “Дәм бұйыр-</w:t>
        <w:br/>
        <w:t>са деген-туған жеріңнің топырағы тартып шақырып</w:t>
        <w:br/>
        <w:t>тұрса, отбасы-ошағыңның оты өшпей сені күтіп тұрса,</w:t>
        <w:br/>
        <w:t>бала-шағаңның ақ тілегі қабыл болса, адалдығың ал-</w:t>
        <w:br/>
        <w:t>дыңнан жарылқаса деген сөз ғой”, - деп түсіндірген</w:t>
        <w:br/>
        <w:t>болады. Көңіліне қона кеткен сөзге тез иланып: “Дұрыс</w:t>
        <w:br/>
        <w:t>айтасын, дұрыс айтасың”, - деп қоштап, куаттай түсетін</w:t>
        <w:br/>
        <w:t>еді. Сол Сергейді аяғынан жараланып ыңырсып жатқ-</w:t>
        <w:br/>
        <w:t>ан жерінен алып шығып, он күн арқалап қоршаудан</w:t>
        <w:br/>
        <w:t>шыққан. Талай мұны да өлімнен арашалап алып қал-</w:t>
        <w:br/>
        <w:t>ған кездері болды. Соның бәрі бір-біріне деген адал</w:t>
        <w:br/>
        <w:t>ниеттен, бірге қантөгіскен бауырластықтан еді. Алды-</w:t>
        <w:br/>
        <w:t>мен адамшылықты ойлайтын. Соның арқасы шығар,</w:t>
        <w:br/>
        <w:t>мынау тірі қайтқандары. Анау-мынау қиыншылығына</w:t>
        <w:br/>
        <w:t>бола қараспанды капылтып не керек, өмір, шіркін жақ-</w:t>
        <w:br/>
        <w:t>сы ғой, жақсы...</w:t>
        <w:br/>
        <w:t>Тоқай шал сәл-пәл серпіліп қой жаққа көз тікті. Қой-</w:t>
        <w:br/>
        <w:t>лар аралары алшақтап, бет-бетімен баурайға сіңіп</w:t>
        <w:br/>
        <w:t>кетіпті. Боп-боз түстері көзге жөнді шалынбайды. Ас-</w:t>
        <w:br/>
        <w:t>пан жақ әлі таза екен. Лүп еткен жел де байқалмайды.</w:t>
        <w:br/>
        <w:t>Күннің көзі бір бүйір сырғыпты. Тоқай шалдың көңілі</w:t>
        <w:br/>
        <w:t>бірленді. Манағы әзірдегі бұлт үйіріліп жүрмес пе екен</w:t>
        <w:br/>
        <w:t>деген ішкі қауіпі сейілді.</w:t>
        <w:br/>
        <w:t>“Осы айдың аяғына дейін ауа райы өзгермесе жақсы</w:t>
        <w:br/>
        <w:t>болар еді...”</w:t>
        <w:br/>
        <w:t>Тоқай шал мұртын бір сипап қойып, көзін жұмып</w:t>
        <w:br/>
        <w:t>бетін күнге тосты... Жылу маңдайынан өтіп жанын</w:t>
        <w:br/>
        <w:t>жібітіп бара жатқандай қалпы бар. Мал екеш мал тұрмақ</w:t>
        <w:br/>
        <w:t>күннің көзін адам да аңсайды. Әсіресе оның кадірін</w:t>
        <w:br/>
        <w:t>қартайған сүйегің мұздауық бола бастағанда білерсің.</w:t>
        <w:br/>
        <w:t>402</w:t>
      </w:r>
    </w:p>
    <w:p>
      <w:r>
        <w:t>МАЗМҰНЫ</w:t>
        <w:br/>
        <w:t>ДАЛА ХИКАЯЛАРЫ</w:t>
        <w:br/>
        <w:t>Шоқ пен күл..</w:t>
        <w:br/>
        <w:t>Кек жолында.....</w:t>
        <w:br/>
        <w:t>Атаман Саманов..</w:t>
        <w:br/>
        <w:t>жалын шашып жаланып тұр. Бар қызуы бетіне теуіп</w:t>
        <w:br/>
        <w:t>жатқан ыстық құмы одан бетер күйіп жанады. Табан</w:t>
        <w:br/>
        <w:t>басқызбайды. Жүрген сайын күйдіріп шыдатпай бара-</w:t>
        <w:br/>
        <w:t>ды. Шыдамын сабырға жендіріп, аяқтарын шапшаң-</w:t>
        <w:br/>
        <w:t>шапшаң алып жүріп кетті.</w:t>
        <w:br/>
        <w:t>жжж</w:t>
        <w:br/>
        <w:t>Ертеңіне ол топыраққа табандары тимеген, адамда-</w:t>
        <w:br/>
        <w:t>ры суық шулы қалаға қайтып келе жатты...</w:t>
        <w:br/>
        <w:t>ЖАҚАУ ДӘУРЕНБЕК ӨВ</w:t>
        <w:br/>
        <w:t>ТАҢДАМАЛЫ. ШЫҒАРМАЛАРЫ</w:t>
        <w:br/>
        <w:t>Редакторы Құралай Пионер</w:t>
        <w:br/>
        <w:t>Суретшісі Нағым Нұрмұханбетов</w:t>
        <w:br/>
        <w:t>Техникалық редакторы Әлия Құсайынова</w:t>
        <w:br/>
        <w:t>Компьютерде беттеген Нүргүл Сейдахметова</w:t>
        <w:br/>
        <w:t>ИБ 5861</w:t>
        <w:br/>
        <w:t>Басуға 20.09.2006 қол қойылды. Пішімі 84х108 1/,, Офсеттік</w:t>
        <w:br/>
        <w:t>басылыс. Шартты баспа табағы 21,84 б.т. Есептік баспа табағы</w:t>
        <w:br/>
        <w:t>20,0 б.т. Таралымы 2000 лана. Тапсырыс Хо 1316. Келісімді</w:t>
        <w:br/>
        <w:t>баға.</w:t>
        <w:br/>
        <w:t>“Ана тілі” баспасы ЖШС, 480009,</w:t>
        <w:br/>
        <w:t>Алматы қаласы, Абай даңғылы, 143-үй</w:t>
      </w:r>
    </w:p>
    <w:p>
      <w:r>
        <w:t>ІБВІМ 9965-670-52-8</w:t>
        <w:br/>
        <w:t>9965 ПІ</w:t>
        <w:br/>
        <w:t>Е ЖШС РПБК “Дәуір”. 0509, Алматы каласы, Гагарин данғылы, 93.</w:t>
        <w:br/>
        <w:t>аа, Тел. 69-40-35, 42-47-69, 42-07-90,</w:t>
        <w:br/>
        <w:t>Е-птай: грік- бдшіг 5106 тәдіі. ги, гріК- 4аш 26 пай. ги</w:t>
        <w:br/>
        <w:t>Осы мезетте аспанда: мөп-мелдір тұнықтық шырай-</w:t>
        <w:br/>
        <w:t>ланып сала береді, қуаныштан жүректері жарылардай</w:t>
        <w:br/>
        <w:t>болып шыр-шыр еткен құстар кішкентай қанаттарын</w:t>
        <w:br/>
        <w:t>шаттана шапаттап, мөп-мөлдір тұныққа сұңги бастай-</w:t>
        <w:br/>
        <w:t>ды, құстардың, жәндіктердің үндері бұрынғысынан</w:t>
        <w:br/>
        <w:t>басқаша құйқылжып, шымырлай әуелеп бара жатады,</w:t>
        <w:br/>
        <w:t>жұлдыздардың түнгі ертегісінен қалып қойған қасқыр-</w:t>
        <w:br/>
        <w:t>бұлт, коян-бұлт, арыстан-бұлт, шал мен кемпір-бұлт,</w:t>
        <w:br/>
        <w:t>бота-бұлттар қайда тығыларын білмей сасқандай селт</w:t>
        <w:br/>
        <w:t>етпей қатып-қатып қалады, көкжиектің ніл бояуы жай-</w:t>
        <w:br/>
        <w:t>ылып, ақшыл-көкшілденіп жұмсарып бара жатады;</w:t>
        <w:br/>
        <w:t>Осы мезетте жерде: шөптер сабақтарын қозғап, гүлдер</w:t>
        <w:br/>
        <w:t>бастарын көтереді, таңғы тәтті ауа тіршілік иелерін үнсіз</w:t>
        <w:br/>
        <w:t>ғана ұғар рахатқа батырады, көл бетіндегі кілегей пер-</w:t>
        <w:br/>
        <w:t>де үнсіз етегін түріп тыныштықтың шаңындай болып</w:t>
        <w:br/>
        <w:t>сейіліп бара жатады, жердегінің бәрі үн ката бастайды,</w:t>
        <w:br/>
        <w:t>құрақ сыбыр салады, көл беті шолп етеді, жәндіктер</w:t>
        <w:br/>
        <w:t>жыбырлап-қыбырлауға кіріседі, жан-жануар жиілете</w:t>
        <w:br/>
        <w:t>тұяқтарын сыртылдатады, сәлемдескен, мал айдаған</w:t>
        <w:br/>
        <w:t>адамдардың үні бәрінен айқын, бәрінен де салтанатты</w:t>
        <w:br/>
        <w:t>естіледі;</w:t>
        <w:br/>
        <w:t>Таң тірлігі ғажап қой.</w:t>
        <w:br/>
        <w:t>Шіркін, осы сәт қыл қалам ұшына қонса ғой, осы</w:t>
        <w:br/>
        <w:t>сәт нотаға түссе ғой.</w:t>
        <w:br/>
        <w:t>Қалалықтардың осындай сәтті көре алмайтыны қан-</w:t>
        <w:br/>
        <w:t>дай өкінішті.</w:t>
        <w:br/>
        <w:t>Оларға арман. Осындай таңдар.</w:t>
        <w:br/>
        <w:t>Ауыл таңы.</w:t>
        <w:br/>
        <w:t>АҚЕСПЕ</w:t>
        <w:br/>
        <w:t>Адам бір-біріне неге суық. Ұзақ қыстан да суық.</w:t>
        <w:br/>
        <w:t>Ауылының суылдаған аппақ, ақеспе құмы сол суықты</w:t>
        <w:br/>
        <w:t>сылып алып тастайды. Иә, иә... табаны туған ауылдың</w:t>
        <w:br/>
        <w:t>құмына тисе болды...</w:t>
        <w:br/>
        <w:t>409</w:t>
        <w:br/>
        <w:t>-- Е-е, құдай-ай, әлгі Балташы қайнағаның үйіне</w:t>
        <w:br/>
        <w:t>келіп жатқан туысы ғой, -- дейді оған қарлығыңқы</w:t>
        <w:br/>
        <w:t>үнді еркек дауыстысы.</w:t>
        <w:br/>
        <w:t>Бұл жауапқа шай құйып жатқан қара келіншек қана-</w:t>
      </w:r>
    </w:p>
    <w:p>
      <w:r>
        <w:t>ғаттанбады ма, жоқ әлде әңгімені қыздыра түсейін деді</w:t>
        <w:br/>
        <w:t>ме екен:</w:t>
        <w:br/>
        <w:t>-- Ибай-ау, балаша балағын түріп жалаңаштанып</w:t>
        <w:br/>
        <w:t>алғаны несі? -- деді таңданып.</w:t>
        <w:br/>
        <w:t>-- Әп-әйдік кісінің мұнысы несі екен? Ал-лай... осы</w:t>
        <w:br/>
        <w:t>қалалықтардың шығармайтыны жоқ, -- деп аржағы-</w:t>
        <w:br/>
        <w:t>нан ыстық шайын үрлеп ішіп терлеп-тегішіп, болып</w:t>
        <w:br/>
        <w:t>отырған біреуінің ұйқылы-ояу адамның үніндей боп</w:t>
        <w:br/>
        <w:t>шыққан марғау дауысы дастархандағы тәттіге үймеле-</w:t>
        <w:br/>
        <w:t>ген шыбындарды үркіте салып қалған сапалақтың сар-</w:t>
        <w:br/>
        <w:t>тылымен қоса қабат естілді.</w:t>
        <w:br/>
        <w:t>Кәмен бұған ренжи қоймады. Қайта езуіне жымиы-</w:t>
        <w:br/>
        <w:t>стың жылы сызығы тартыла түсті де, едірейген қою</w:t>
        <w:br/>
        <w:t>қалың қасының арсындағы шарасы кең ашылған жа-</w:t>
        <w:br/>
        <w:t>нарында осыған мәз болған бір сүйсіністің нұры ой-</w:t>
        <w:br/>
        <w:t>нап шыға келді. Айналаның жалқындаған жарығынан</w:t>
        <w:br/>
        <w:t>көзі ұзамай удай ашып қоя берді. Төс қалтасынан си-</w:t>
        <w:br/>
        <w:t>палақтап мүйіз сап көзілдірігін алып киіп еді жанары</w:t>
        <w:br/>
        <w:t>жай тапты.</w:t>
        <w:br/>
        <w:t>Шеткі үйдің көленкесіндегі тепкішекте отырған</w:t>
        <w:br/>
        <w:t>Ағылман құрдасын көріп, солай қарай бұрылды.</w:t>
        <w:br/>
        <w:t>Ұста дамбалшаң, басында ши қалпақ, аяғында көпе</w:t>
        <w:br/>
        <w:t>галош. Мұны көріп ысырылысып жанынан орын бо-</w:t>
        <w:br/>
        <w:t>сатты.</w:t>
        <w:br/>
        <w:t>Кәменнің жалаң аяқ жүргенін көріп мырс етті.</w:t>
        <w:br/>
        <w:t>-- Әй, қалалық, жалаң аяқ жүрген пайдалы, -- деді</w:t>
        <w:br/>
        <w:t>аяғын галошынан суырып, -- Аяғыңның шидиіп</w:t>
        <w:br/>
        <w:t>кеткені топырақта жүрмегеннен әні...</w:t>
        <w:br/>
        <w:t>-- Ыстық құм тіпті шипа екен, -- деді Кәмен, отыра</w:t>
        <w:br/>
        <w:t>қоймай.</w:t>
        <w:br/>
        <w:t>Оның қыдырыстағалы тұрғанан аңдады да қыста-</w:t>
        <w:br/>
        <w:t>мады:</w:t>
        <w:br/>
        <w:t>ЕЗ</w:t>
        <w:br/>
        <w:t>дық. Аузына шүберек тығып қыңқ дегізбей аяғындағы</w:t>
        <w:br/>
        <w:t>етігін сыпырып алып жаяу жетелеп тайып отырдық.</w:t>
        <w:br/>
        <w:t>Масқара-ау, десеңші, келгеннен кейін аяғымызды қара-</w:t>
        <w:br/>
        <w:t>сақ қып-қызыл шикандай. Жан жоқ сияқты. Спирт-</w:t>
        <w:br/>
        <w:t>пен біріміздікін біріміз уәй, келіп уқалайық... Сендер-</w:t>
        <w:br/>
        <w:t>ге өтірік маған шын, құрыған шығармыз деп едік, түк</w:t>
        <w:br/>
        <w:t>те болмадық. Екі-үш күнге дейін дызылдап ауырып</w:t>
        <w:br/>
        <w:t>жүрді де ақыры білінбей кетті. Көрер тірлігіміз қолдап</w:t>
        <w:br/>
        <w:t>түрған екен ғой сонда. Әйтпесе, әй қайдам?.. Қазір ой-</w:t>
        <w:br/>
        <w:t>лап қарасам соның бәрі мыналар екен ғой...</w:t>
        <w:br/>
        <w:t>Шал жүгіріп келіп тізесіне шығып алған кетік Тіс</w:t>
        <w:br/>
        <w:t>кішкентай сарының басынан сипады, ет-жүрегі елжіреп</w:t>
        <w:br/>
        <w:t>емірене түскендей: -- Осылар өмірге келуі керек екен</w:t>
        <w:br/>
        <w:t>де... менен ұрпақ тарауы керек екен де... Осылардың</w:t>
        <w:br/>
        <w:t>құдіреті екен ғой, - дейді, - аман сақтаған... Тәубе</w:t>
        <w:br/>
        <w:t>деймін, тәубе...</w:t>
      </w:r>
    </w:p>
    <w:p>
      <w:r>
        <w:t>“Адамдарды жетектеген бір құдірет бар-ау...” деп</w:t>
        <w:br/>
        <w:t>ойладым. “Бірақ ол неге көрінбейді?.. Жо-жоқ,</w:t>
        <w:br/>
        <w:t>көрінбегені жақсы... Көрінсе таласып қалармыз...”</w:t>
        <w:br/>
        <w:t>Мен шалға қарадым. Оның айтқан қарапайым нәл-</w:t>
        <w:br/>
        <w:t>сапасына іштей иландым.</w:t>
        <w:br/>
        <w:t>АУЫЛ ТАҢЫ</w:t>
        <w:br/>
        <w:t>Жаз таңы өз аяң-ауанымен атады. Дүниеге жадырай</w:t>
        <w:br/>
        <w:t>жасанып, шалқып-шырайлана, таңданып тамсана қара-</w:t>
        <w:br/>
        <w:t>сың көрсең... Шапақты кірпігінен шашылған</w:t>
        <w:br/>
        <w:t>сәулелердің қалай жайыла түскенін көрсең.. Қандай</w:t>
        <w:br/>
        <w:t>тұнықтық, қандай тамаша. Бәрі-бәрі бүр жарғандай</w:t>
        <w:br/>
        <w:t>ашыла бастайды.</w:t>
        <w:br/>
        <w:t>Ақырындап жайыла түсер аксебез сәуле әуелі ақ</w:t>
        <w:br/>
        <w:t>тұмандай жайылып, сонан соң ажарын ашып әрбір</w:t>
        <w:br/>
        <w:t>қарайған затқа, әрбір шөптің талына өзінше әр беріп,</w:t>
        <w:br/>
        <w:t>жер-жаһанды ақырын козғап, көзге көрінбейтін сер-</w:t>
        <w:br/>
        <w:t>гек сезімдерді қалықтатып, шым-шым сылап-сипай,</w:t>
        <w:br/>
        <w:t>ақырын-ақырын тербеп оятады.</w:t>
        <w:br/>
        <w:t>408</w:t>
        <w:br/>
        <w:t>Ып-ыстық әрі жалт-жұлт еткен құм мүлігіп жатады.</w:t>
        <w:br/>
        <w:t>Мұндағы тыныштықтың өзі ғажап. Жанға рахат нұрын</w:t>
        <w:br/>
        <w:t>себетіндей тына қалған. Күйдіріп, жандыра түскен</w:t>
        <w:br/>
        <w:t>күннің аптап жалынына ақ күмістей қақталып, өңі қаш-</w:t>
        <w:br/>
        <w:t>қан шүберектей боп ақжемі шығып жатқан аппак еспе</w:t>
        <w:br/>
        <w:t>құмның ана жер-мына жерден шоқ-шоқ боп шошай-</w:t>
        <w:br/>
        <w:t>ып тұрған адыраспандарына дейін бастарын салбырата</w:t>
        <w:br/>
        <w:t>солықтап, тылсымданып тыншыған күйде қалғып</w:t>
        <w:br/>
        <w:t>мүлгиді.</w:t>
        <w:br/>
        <w:t>Кәмен жалаңаяқ еді. Кешегі лүпіп соққан самал жел-</w:t>
        <w:br/>
        <w:t>ден қалған ирек-ирек әдемі әрі нәзік нақыс өрнектері</w:t>
        <w:br/>
        <w:t>бар аппақ еспе құм табанына жұп-жұмсақ тиді. Тіпті</w:t>
        <w:br/>
        <w:t>жұмсақ тигені былай тұрсын тұлабойын жыбырлатып,</w:t>
        <w:br/>
        <w:t>көптен түйсініп-сезінбеген тосын тұшыныс әкелді.</w:t>
        <w:br/>
        <w:t>Жүре түскен сайын еспе құмның сусыған қиыршығы</w:t>
        <w:br/>
        <w:t>табанның өңі жұқа терісіне шым-шымдай батып, бая-</w:t>
        <w:br/>
        <w:t>ғыдағы балалық сезімдерді қайта оятып, қытығын</w:t>
        <w:br/>
        <w:t>келтіреді. Онысы жанына жағып бара жатқан соң көңілі</w:t>
        <w:br/>
        <w:t>соған елеуреп бар салмағын табанына сала түсті. Тіпті</w:t>
        <w:br/>
        <w:t>тағы да сәл кідірістеп, көзін жұмып тұрып: “Ой, рахат-</w:t>
        <w:br/>
        <w:t>ай!” деп те қойды ішінен.</w:t>
        <w:br/>
        <w:t>Оз күбірін өзінен басқа жан баласы естімегені анық.</w:t>
        <w:br/>
        <w:t>Өйткені екі шеті де айдалаға барып ұласып жатқан шо-</w:t>
        <w:br/>
        <w:t>лақ көшенің бойынап ешкім көзіне шалынбады.</w:t>
        <w:br/>
        <w:t>Бәрі үйездеп тұрған үйреншікті көрініс: күл-коқыс-</w:t>
        <w:br/>
        <w:t>тың құжынаған қара шыбынын үркітіп бес-алты тауық</w:t>
        <w:br/>
        <w:t>қыт-қыттайды; бірер үйдің көлеңкесінде қозы-лағы</w:t>
        <w:br/>
        <w:t>араласқан ұсақ малдар іштерін соғып ыңқылдап жа-</w:t>
        <w:br/>
        <w:t>тыр; ауада қаңсыған топырақтың күнңсік иісі бар;</w:t>
        <w:br/>
        <w:t>Бірақ көк шатырлы үйдің алдынан өте бергенде ашу-</w:t>
      </w:r>
    </w:p>
    <w:p>
      <w:r>
        <w:t>лы қақпаның ар жағынан, қара көлеңке бастырма ас-</w:t>
        <w:br/>
        <w:t>тындағы сәкі тұсынан әйелдердің самбырлаған дауыс-</w:t>
        <w:br/>
        <w:t>тарын құлағы шалды. Тоқтап жалт қарауға ыңғайсыз-</w:t>
        <w:br/>
        <w:t>данды. Байқамаған болса да бәрібір айтқандары ап-анық</w:t>
        <w:br/>
        <w:t>естіліп жатыр:</w:t>
        <w:br/>
        <w:t>-- Мына кісі кім?</w:t>
        <w:br/>
        <w:t>410</w:t>
        <w:br/>
        <w:t>Табанының манағыдай емес, құмның коламтасына</w:t>
        <w:br/>
        <w:t>көндігіп құйқалана бастағанын сезді. “Осындай жер</w:t>
        <w:br/>
        <w:t>жылуын сезінбеген жан жер басып жүрмін деп кеудесін</w:t>
        <w:br/>
        <w:t>қағы алмас. Қағуға қақысы жоқ”, - деді Кәмен, баш-</w:t>
        <w:br/>
        <w:t>пайларымен сыза кешіп келе жатқан құмға инс</w:t>
        <w:br/>
        <w:t>іздегендей мойынын салбырата сүзіле қарады.</w:t>
        <w:br/>
        <w:t>Кәмен тоқтап айналасына шола қарады. Көңілін</w:t>
        <w:br/>
        <w:t>құрыстырып тастаған ренішті ұмытуға, сөйтіп бәз қал-</w:t>
        <w:br/>
        <w:t>пындағы бейқам күйге түсуге, өзімен өзі боп емін еркін</w:t>
        <w:br/>
        <w:t>қыдырмаққа бекінді.</w:t>
        <w:br/>
        <w:t>Бірақ біразға дейін бойын кернсген ызалы діріл мен</w:t>
        <w:br/>
        <w:t>ырқын билеп төстеген мазаң ойлардан тынши алмай</w:t>
        <w:br/>
        <w:t>қойды. Ойы іліктен сынық табатындай. Меселі қайтқ-</w:t>
        <w:br/>
        <w:t>ан көңіл медет іздеп мазасыздана түсетіндей. Тұтанып</w:t>
        <w:br/>
        <w:t>шыға келген намыстың сүйетіне қайдан сіңгенін іздеп</w:t>
        <w:br/>
        <w:t>санасы сан тарауға бөлінді. Ақыры түйсігіндегі түйіткіл</w:t>
        <w:br/>
        <w:t>түйінді әрі талғап, бері талғап: “Бәсе десе... адамдар-</w:t>
        <w:br/>
        <w:t>дың біріне-бірі суық болуы туған жерінің ыстық құмын</w:t>
        <w:br/>
        <w:t>ұмытқаннан екен ғой...”</w:t>
        <w:br/>
        <w:t>Ойынан сабыр тапкан көңілінің хошы кілт өзгерді.</w:t>
        <w:br/>
        <w:t>Кеудесін буып келе жатқан күйініштің кендір арқаны</w:t>
        <w:br/>
        <w:t>күрмеуінен кетіліп сала бергендей. Енді байқады, ыс-</w:t>
        <w:br/>
        <w:t>тық Леп бетке ұрып тұр. Солығып сүметіліп қалған</w:t>
        <w:br/>
        <w:t>шоқалақ арасындағы адыраспандар енді қайтып баста-</w:t>
        <w:br/>
        <w:t>рын көтере алмастай қалге ұшырағандай. Сыйдиған</w:t>
        <w:br/>
        <w:t>ақселеудің қуарып семген сымдай сабағы сырт етіп сы-</w:t>
        <w:br/>
        <w:t>нып түсердей, қазіргі күйі лүп етпесі жоқ тыныштыққа</w:t>
        <w:br/>
        <w:t>ғана сеніп ілініп тұрған секілді. Әлдеқайдан пайда бо-</w:t>
        <w:br/>
        <w:t>лып құлағының түбінен зу етіп өте шыққан баданақ-</w:t>
        <w:br/>
        <w:t>тай үлкен көк шыбын ызың салып, ұзап та кетпей</w:t>
        <w:br/>
        <w:t>төңіректеп айнала ұшады. Оған бұл шынымен қайда</w:t>
        <w:br/>
        <w:t>барар екен деген әуестікпен аңысын аңдап қарап қояды.</w:t>
        <w:br/>
        <w:t>Бір сәтке жоғалып кеткен көк шыбын ойламаған жер-</w:t>
        <w:br/>
        <w:t>ден шыға келеді де, қүлағын ызыңына қандыруға</w:t>
        <w:br/>
        <w:t>кіріседі.</w:t>
        <w:br/>
        <w:t>Жон арқасын, желкесін пысыната түскен күн асты</w:t>
        <w:br/>
        <w:t>413</w:t>
        <w:br/>
        <w:t>-- Бар, бар... жүріп кайт, -- деп қалды құрдасы.</w:t>
        <w:br/>
        <w:t>Табанын күйдіріп бара жатқан ыстық құмның</w:t>
        <w:br/>
        <w:t>жұмсақ беті күйдіріліп басылған киіздей табанын шы-</w:t>
        <w:br/>
        <w:t>мырлата түседі.</w:t>
      </w:r>
    </w:p>
    <w:p>
      <w:r>
        <w:t>Белдеуленіп жатқан еспе құмның иір-иір қырлары-</w:t>
        <w:br/>
        <w:t>на қарайды. Қараған сайын көз алдынч қайсыбір қыл-</w:t>
        <w:br/>
        <w:t>қалам шеберінің көркем полотнасынан көрген таныс</w:t>
        <w:br/>
        <w:t>та бейтаныс көрініс келеді. Маң қалыпта манаурап жат-</w:t>
        <w:br/>
        <w:t>қан дала көрінісін көргені бар, оның жанды баурап</w:t>
        <w:br/>
        <w:t>түсер жым-жырт қалпындағы қоңыртірлік тынысы мен</w:t>
        <w:br/>
        <w:t>бауырға тартар тылсым жылылығын тебірене сезінгені</w:t>
        <w:br/>
        <w:t>есінде. Сағыныш билегенде бастан кешті ме екен он-</w:t>
        <w:br/>
        <w:t>дайды, әлде ұйқысыраған түсінде көріп жүрді ме? Ә-ә,</w:t>
        <w:br/>
        <w:t>енді есіне оралды. Бала кезде көргені екен ғой көкейінде</w:t>
        <w:br/>
        <w:t>бүлк-бүлк етіп жүргені... Есінде-есінде. Көктемеде осы</w:t>
        <w:br/>
        <w:t>еспенің аржағындағы терең сайға жабайы жуа мен коян</w:t>
        <w:br/>
        <w:t>тобық қазуға баратын. Бара жатып та, келе жатып та</w:t>
        <w:br/>
        <w:t>осы араға келгенде тоқтап, арқа-жарқа боп алысып</w:t>
        <w:br/>
        <w:t>қуысып, ойнаушы еді. Сол еспе мынау... Тап-таза боп</w:t>
        <w:br/>
        <w:t>сусылдап, күннің бар қызуын бойына жиып балқып</w:t>
        <w:br/>
        <w:t>жаткан қорғасындай жылт-жылт етеді.</w:t>
        <w:br/>
        <w:t>Басқан сайын табанынан тартып лықси беретін ақ</w:t>
        <w:br/>
        <w:t>еспенің осы табиғатында бір қалыптылықтың жарасым-</w:t>
        <w:br/>
        <w:t>ды сұлулығы бар. Жібектей жұп-жұмсақ. Қоламтадай</w:t>
        <w:br/>
        <w:t>ып-ыстық, Шыттай тап-таза. Күннің мол сәулесі ша-</w:t>
        <w:br/>
        <w:t>ғылыса жарқыл салады. Құлағы тас бітеу тыныштық</w:t>
        <w:br/>
        <w:t>мүлгиді. Қыбыр еткен тірлік иесінен -- бұғағы</w:t>
        <w:br/>
        <w:t>бүкілдеген ақ кесіртке түп-түзу сызық тартып жөнел-</w:t>
        <w:br/>
        <w:t>гендей сырғанай зымырап барады. Алыста көзді талық-</w:t>
        <w:br/>
        <w:t>тырар сағым бұлдырайды.</w:t>
        <w:br/>
        <w:t>Осының бәрі дегбірі кашып дызыққан көңіліне жай-</w:t>
        <w:br/>
        <w:t>шылық әкеледі. Табаннан өткен акеспенің ыстығы да</w:t>
        <w:br/>
        <w:t>бойын балқытып бусантып барады. Күш-қуаты қай-</w:t>
        <w:br/>
        <w:t>тып сырқырауы көбейген сүйек-мүйектері жаны</w:t>
        <w:br/>
        <w:t>кіргендей жұмсарып, буын-буыны босады, бойынан</w:t>
        <w:br/>
        <w:t>шып-шып тер шықты.</w:t>
        <w:br/>
        <w:t>412</w:t>
        <w:br/>
        <w:t>билігіміз бұйрықта, үмітіміз жазмышта. Күн демейміз,</w:t>
        <w:br/>
        <w:t>түн демейміз жортып кете барамыз. Со жолы да құдай-</w:t>
        <w:br/>
        <w:t>дың күнінің апшысы қуырылып, қырауы қалыңдап</w:t>
        <w:br/>
        <w:t>қақап тұр еді. Түн жамылып үш жігіт барлауға шыққан</w:t>
        <w:br/>
        <w:t>бетіміз. Былай шыға, жау тылына ішкерілей түскен соң</w:t>
        <w:br/>
        <w:t>бұрқақтап тұрған жаяу борасын басылып, бетті дызыл-</w:t>
        <w:br/>
        <w:t>дата қарыған қызыл шұнақ аяз әбден кәрленді. Кәдімгі</w:t>
        <w:br/>
        <w:t>түкірігің жерге түспейді, деміміз мұздаққа айналып,</w:t>
        <w:br/>
        <w:t>кеудеміз кереуке сауыт кигендей саудыр-саудыр етеді.</w:t>
        <w:br/>
        <w:t>Төңірегіміз күңгірлеген күбінің ішіндей қап-қараңғы</w:t>
        <w:br/>
        <w:t>әрі жым-жырт. Мұндайда барлау жасау қиын. Жол тору</w:t>
        <w:br/>
        <w:t>да сәтті бола бермейді. Немістердің әбден ауыздары</w:t>
        <w:br/>
        <w:t>күйген. Қылт етіп қадам аттап қияс шықпайды, топта-</w:t>
        <w:br/>
        <w:t>нып жүретін болып алған. Біздің бар дәмеміз алды-</w:t>
        <w:br/>
        <w:t>мыздан көрінген шағын селоға жетіп үйден шыққан-</w:t>
        <w:br/>
        <w:t>дарды аңду. Бірақ аяз күшейіп барады, жүгіріп жылы-</w:t>
        <w:br/>
        <w:t>нып алайық десек жағдай көтермейді. Шақырлаған аяқ</w:t>
        <w:br/>
        <w:t>дыбысымыз ұстап беруі ықимал. Не істеу керек? Ақыры</w:t>
        <w:br/>
        <w:t>бастаушымыз аға сержант Валейко тапқыр, өжет жігіт</w:t>
        <w:br/>
        <w:t>еді. “Кәні, жіттер, менің істегенімді істеңдер” -- деді</w:t>
        <w:br/>
        <w:t>де аяғындағы етігін шеше бастады. Бұйрықтың аты</w:t>
        <w:br/>
        <w:t>бұйрық. Амалсыз мойынсұнып әп-сәтте сыпиып шүлға-</w:t>
        <w:br/>
        <w:t>умен шыға келдік. Сөйтсек енді басқан ізіміз сықыр-</w:t>
      </w:r>
    </w:p>
    <w:p>
      <w:r>
        <w:t>ламайды екен. “Шыдаңдар, басқа амал көрмей тұрмын”,</w:t>
        <w:br/>
        <w:t>-- деп сержант бүкең-бүкең басып бастай жөнелді. Та-</w:t>
        <w:br/>
        <w:t>баннан өткен суық шекеден шығып, тұлабойды</w:t>
        <w:br/>
        <w:t>тітіркендіріп жіберді. Бірақ қыңқ деуге дәрмен қайда.</w:t>
        <w:br/>
        <w:t>Бұйрық! Шұлғауымыз сіресіп қалғандай, табан дегеніміз</w:t>
        <w:br/>
        <w:t>дуылдап әкетіп барады. Дәтке қуатымыз ың-шыңсыз</w:t>
        <w:br/>
        <w:t>басып қимылдап келе жатқанымз. Село шетіндегі сақ-</w:t>
        <w:br/>
        <w:t>шыны үюлі қар жотасын қалқалап кеп оңай айналып</w:t>
        <w:br/>
        <w:t>өттік те, шамы жанып даурыққан дауыстар мен күлкілер</w:t>
        <w:br/>
        <w:t>шығып жаткан шеткі үйдің бұрышындағы ескі шөмс-</w:t>
        <w:br/>
        <w:t>Леге кеп тығылдық. Құдай оңдап көп күттірмей іштен</w:t>
        <w:br/>
        <w:t>біреу шықты да, тұсымызға кеп керіліп-созылып был-</w:t>
        <w:br/>
        <w:t>ғаңдап тұрғанда үнін шығармай ұмар-жұмар байлап ал-</w:t>
        <w:br/>
        <w:t>407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
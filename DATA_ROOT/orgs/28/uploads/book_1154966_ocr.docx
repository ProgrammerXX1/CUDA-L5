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97. Шиканова С.Ю., Каримова Б.Ж., Тусупкалиев А.Б.</w:t>
        <w:br/>
        <w:t>КОНТРОЛЬ КАЧЕСТВА ПОДГОТОВКИ СТУДЕНТОВ ПО ДИСЦИПЛИНЕ АКУШЕРСТВО</w:t>
        <w:br/>
        <w:t>132</w:t>
        <w:br/>
        <w:t>И ГИНЕКОЛОГИЯ (согласно ГОСО-2006</w:t>
        <w:br/>
        <w:t>98. Ахметов К.Ж., Смагулова Г.А., Векленко Г.В., Саркулов СИ.</w:t>
        <w:br/>
        <w:t>ОСКЭ КАКМЕТОД ОЦЕНКИ ПРАКТИЧЕСКИХ НАВЫКОВ В ПРОПЕДЕВТИЧЕСКОЙ</w:t>
        <w:br/>
        <w:t>КЛИНИКЕ.</w:t>
        <w:br/>
        <w:t>99. Сарычева Ю.А.,Чернышвва Т.В.,Ткаченко И.В,</w:t>
        <w:br/>
        <w:t>ОСОБЕННОСТИ СУСТАВНОГО СИНДРОМА У БОЛЬНЫХ С ХРОНИЧЕСКИМ</w:t>
        <w:br/>
        <w:t>ВИРУСНЫМ ГЕПАТИТОМ</w:t>
        <w:br/>
        <w:t>100. Кравцова О.Н., Багнрова ГГ., Чернышева Т.В., Ткаченко И.В.</w:t>
        <w:br/>
        <w:t>ДИАГНОСТИКА ЮВЕНИЛЬНЫХ АРТРИТОВ НА АМБУЛАТОРНОМ ЭТАПЕ...............139</w:t>
        <w:br/>
        <w:t>101. Джаркенов Т.А.</w:t>
        <w:br/>
        <w:t>О ЦЕЛЕСООБРАЗНОСТИ ИСПОЛЬЗОВАНИЯ ВИРТУАЛЬНОГО ТРЕНИНГА В</w:t>
        <w:br/>
        <w:t>ПОДГОТОВКЕ РЕЗИДЕНТОВ ПОХИРУРГИН... ын</w:t>
        <w:br/>
        <w:t>ҚАЗАҚСТАН РЕСПУБЛИКАСЫНЫҢ ДЕНСАУЛЫҚ САҚТАУ МИНИСТРЛІГІ</w:t>
        <w:br/>
        <w:t>БАТЫС ҚАЗАҚСТАН МЕДИЦИНА ЖУРНАЛЫ</w:t>
        <w:br/>
        <w:t>МЕДИЦИНСКИЙ ЖУРНАЛ ЗАПАДНОГО КАЗАХСТАНА</w:t>
        <w:br/>
        <w:t>МЕПІСАТ СООЕМАП, оғ УУЕВТ КА?АКНЗТАМ</w:t>
        <w:br/>
        <w:t>Тоқсан сайын шығатын ғылылш-практикалық журнал</w:t>
        <w:br/>
        <w:t>Бас редактор - Е.Ж. Бекмұхамбетов.</w:t>
        <w:br/>
        <w:t>м.ғ.д, профессор</w:t>
        <w:br/>
        <w:t>Бас редактор К.П. Омарова,</w:t>
        <w:br/>
        <w:t>орынбасары 7 м.ғ.д. профессор</w:t>
        <w:br/>
        <w:t>Жауапты хатшы - Н.. Ізімбергенов,</w:t>
        <w:br/>
        <w:t>м.ғ.д.. академик ҚР ҰҒА</w:t>
        <w:br/>
        <w:t>Құрылтайшысы - РМҚК “Марат Оспанов атындағы Батыс Қазақстан мемлекеттік</w:t>
        <w:br/>
        <w:t>медицинауниверситеті”</w:t>
        <w:br/>
        <w:t>РЕДАКЦИЯ КОЛЛЕГИЯСЫ РЕДАКЦИЯ КЕҢЕСІ</w:t>
        <w:br/>
        <w:t>Әбдірахманов Қ.Б. Ақшолақпв С.К (Астана)</w:t>
        <w:br/>
        <w:t>Ағзамова РТ. Арзықұлов Ж.А. (Алматы)</w:t>
        <w:br/>
        <w:t>Адайбаев ТА Ахметов В.А. (Алматы)</w:t>
        <w:br/>
        <w:t>Ахметов Қ.Ж. Байзенжин А.К. (Астана)</w:t>
        <w:br/>
        <w:t>Григорьев В.П. Власов ВВ. Мәскеу)</w:t>
        <w:br/>
        <w:t>Джаркенов Т.А. Дадагбаев М.Х. (Бішкек!</w:t>
        <w:br/>
        <w:t>Шженалаев Б.К. ЖДиқанбавва С.А (Алматы)</w:t>
        <w:br/>
        <w:t>Жұмабаева А.Н. Досқалиев Ж.А. (Астана)</w:t>
        <w:br/>
        <w:t>Имамбаев С.Е. Жүсіпов А.К. (Алматы)</w:t>
      </w:r>
    </w:p>
    <w:p>
      <w:r>
        <w:t>Ізтілеуов М.К. Күзденбаева РС. (Алматы)</w:t>
        <w:br/>
        <w:t>Ҡаримовз Т.К. Мусинса С.Р. (Ақтау)</w:t>
        <w:br/>
        <w:t>Қартжанов О.А Плавинский С.П. (Санкт-Петербург)</w:t>
        <w:br/>
        <w:t>Мгавлюдова Н.М. Румянцев А.Г. (Москва)</w:t>
        <w:br/>
        <w:t>Моресзова Б.В. Сексенбаев Б.Д. (Шымкент)</w:t>
        <w:br/>
        <w:t>Сабыр Қ.Қ. Сухих Г.Т. (Мәскеу)</w:t>
        <w:br/>
        <w:t>Смағұлова ГА. Тілеуов М.К. (Қарағанды)</w:t>
        <w:br/>
        <w:t>Тайжанов А.Т. Шарманов Т.Ш. (Алматы)</w:t>
        <w:br/>
        <w:t>Төлемісов Е О.</w:t>
        <w:br/>
        <w:t>Түсіпқалиға Б.Т.</w:t>
        <w:br/>
        <w:t>Үмбетов Т.Ж.</w:t>
        <w:br/>
        <w:t>Қазақстан Республикасының байланыс және ақпарат. Министрлігі 08.11.2010 ж. М911355-Ж</w:t>
        <w:br/>
        <w:t>есепке тіркелінгені туралы куәлік берген.</w:t>
        <w:br/>
        <w:t>Журнал ҚР БҒМ-ның білім беру және ғылым саласында негізгі ғылыми нәтижелерді жариялау</w:t>
        <w:br/>
        <w:t>үшін Қадағалау және аттестациялау жөніндегі комитеттпің баспа өнімдері тпізіміне</w:t>
        <w:br/>
        <w:t>кіргізілген 27.06.07 ж.</w:t>
        <w:br/>
        <w:t>Батыс Қазақстан медицина журналы М91 (25) 2011 ж. 1</w:t>
        <w:br/>
        <w:t>Медицинский журнал Западного Казахстана М1 (29) 20712.”</w:t>
        <w:br/>
        <w:t>Ете лесе еее есес ше ле еее сетте еее е-е тесе. сор ардылылалысын шын пптннаааныындашыаыстыссысынышыаланыышыысыншыланы</w:t>
        <w:br/>
        <w:t>МИНИСТЕРСТВО ЗДРАВООХРАНЕНИЯ РЕСПУБЛИКИ КАЗАХСТАН</w:t>
        <w:br/>
        <w:t>БАТЫС ҚАЗАҚСТАН МЕДИЦИНА ЖУРНАЛЫ</w:t>
        <w:br/>
        <w:t>МЕДИЦИНСКИЙ ЖУРНАЛ ЗАПАДНОГО КАЗАХСТАНА</w:t>
        <w:br/>
        <w:t>МЕГІСАТ, ӘООЕМАТ, оғ Ү?Е5Т КА?АКНВТАМ</w:t>
        <w:br/>
        <w:t>Ежеквартальный научно-практический журнал</w:t>
        <w:br/>
        <w:t>Главный редактор - Е.Ж. Бекмухамбетов,</w:t>
        <w:br/>
        <w:t>Д.м.н., профессор</w:t>
        <w:br/>
        <w:t>Заместитель</w:t>
        <w:br/>
        <w:t>гл. редактора - К.П.Омарова,</w:t>
        <w:br/>
        <w:t>д.м.н.. профессор</w:t>
        <w:br/>
        <w:t>Ответственный</w:t>
        <w:br/>
        <w:t>секретарь Н.И. Изимбергенов,</w:t>
        <w:br/>
        <w:t>д.м.н.,академик ПАН РК</w:t>
        <w:br/>
        <w:t>Н. аха Өте тнННттнилеек не</w:t>
        <w:br/>
        <w:t>Учредитель - РГКП “Западно-Казахстанский государственный медицинский</w:t>
        <w:br/>
        <w:t>университет имениМарата Оспанова”</w:t>
        <w:br/>
        <w:t>РЕДАКЦИОННАЯ КОЛЛЕГИЯ РЕДАКЦИОННЫЙ СОВЕТ</w:t>
        <w:br/>
        <w:t>Абдрахманов К.Б. Акшолаков С.К. (Астана)</w:t>
        <w:br/>
        <w:t>Агзамова РТ. Арзыкулов ЖА. (Алматы)</w:t>
        <w:br/>
        <w:t>Адайбаев ТА Ахметов В.А (Алматы)</w:t>
        <w:br/>
        <w:t>Ахметов К.Ж. Байгәнжин А.К. (Астана)</w:t>
        <w:br/>
        <w:t>Григорьев В.П. Власов В.В. (Москвв)</w:t>
        <w:br/>
        <w:t>Джаркендов Т.А Дадабаев М.Х. (Бишкзк)</w:t>
        <w:br/>
        <w:t>Дженалаев Б.К. Диканбаева СА (Алматы)</w:t>
        <w:br/>
        <w:t>Жумабаева А.Н. Доскалиев Ж.А. (Астана)</w:t>
        <w:br/>
        <w:t>Имамбаев С.Е. Джүусипов А.К. (Алматы)</w:t>
        <w:br/>
        <w:t>Изтлеуов М.К. Кузденбаева РС. (Алматы)</w:t>
      </w:r>
    </w:p>
    <w:p>
      <w:r>
        <w:t>Жаримов Т.К. Мусинов С.Р (Актау)</w:t>
        <w:br/>
        <w:t>Картжаноа ОА Плавинский С.П (Санкт-Петербург)</w:t>
        <w:br/>
        <w:t>Мавлюдова Н.М. Румянцев А.Г (Москва)</w:t>
        <w:br/>
        <w:t>Морозова В.В. Сексенбаев Б.Д. (Шымкент)</w:t>
        <w:br/>
        <w:t>Сабыр К.К. Сухих Г.Т. (Москва)</w:t>
        <w:br/>
        <w:t>Смагулова ГА. Телеуов М.К. (Караганда)</w:t>
        <w:br/>
        <w:t>Тайжанов А.Т. Шарманов Т.Ш. (Алматы)</w:t>
        <w:br/>
        <w:t>Тулемисов ЕУ</w:t>
        <w:br/>
        <w:t>Тусипкалиев Б.Т.</w:t>
        <w:br/>
        <w:t>Умбетов Т.Ж.</w:t>
        <w:br/>
        <w:t>Свидетельство о постановке на үчет Мә11355-Ж от 08.11-2010 г. выдано Министерством</w:t>
        <w:br/>
        <w:t>сеязииинформации Республики Казахстан:</w:t>
        <w:br/>
        <w:t>Журнап включен в перечень изданий Комитета по набзору и аттестации в сфере</w:t>
        <w:br/>
        <w:t>образования науки МОН РКОля публикации основных научных результатов 27.06.07 г.</w:t>
        <w:br/>
        <w:t>2 Батыс Қазақстан медицина журналы Мг1 (29) 2011 ж.</w:t>
        <w:br/>
        <w:t>ОПЕРАТИВНОЙ ХИРУРГИИ И КЛИНИЧЕСКОЙ АНАТОМИЙ ОрГМАВ ПРЕПОДАВАНИИ</w:t>
        <w:br/>
        <w:t>НА ФАКУЛЬТЕТЕ ПОСЛЕДИПЛОМНОГО ОБРАЗОВАНИЯ ..</w:t>
        <w:br/>
        <w:t>61. Маликов Л.В.</w:t>
        <w:br/>
        <w:t>ПЕДАГОГИЧЕСКОЕ ВЗАИМОДЕЙСТВИЕ В ВУЗЕ ....</w:t>
        <w:br/>
        <w:t>62. Мамырбаев А. А., Сабырахметова В. М.</w:t>
        <w:br/>
        <w:t>ИЗ ОПЫТА РАБОТЫ КАФЕДРЫ КОММУНАЛЬНОЙ ГИГИЕНЫ И ГИГИЕНЫ ТРУДА</w:t>
        <w:br/>
        <w:t>ПОПОСЛЕВУЗОВСКОМУ ПРОФЕССИОНАЛЬНОМУ ОБРАЗОВАНИЮ</w:t>
        <w:br/>
        <w:t>СПЕЦИАЛИСТОВ В ОБЛАСТИ ГИГИЕНЫ ТРУДА...</w:t>
        <w:br/>
        <w:t>63. Морозова В.В., Векленко В.П., Жарылкасынов К.Е., Жайлыбаев М.С.</w:t>
        <w:br/>
        <w:t>ВОПРОСЫ МЕТОДИЧЕСКОГО ОБОСПЕЧЕНИЯ УЧЕБНОГО ПРОЦЕССА ПО</w:t>
        <w:br/>
        <w:t>ОПЕРАТИВНОЙ ХИРУРГИИ И КЛИНИЧЕСКОЙ АНАТОМИИ....</w:t>
        <w:br/>
        <w:t>64. Сейдешев С.Г.</w:t>
        <w:br/>
        <w:t>ОСНОВНЫЕ МЕТОДОЛОГИЧЕСКИЕ И ДИАГНОСТИЧЕСКИЕ КРИТЕРИЙ ЭКСПЕРТИЗ</w:t>
        <w:br/>
        <w:t>В СУДЕБНО-МЕДИЦИНСКОЙ ПРАКТИКЕ...</w:t>
        <w:br/>
        <w:t>65. “Тюрежанова Г.А. Кирильтук О.А., Жулдубаева ЖЕ.</w:t>
        <w:br/>
        <w:t>ЭЛЕКТРОННЫЕ ОБРАЗОВАТЕЛЬНЫЕ РЕСУРСЫ БИБЛИОТЕКИ ЗКГМУ ИМЕНИ</w:t>
        <w:br/>
        <w:t>МАРАТА ОСПАНОВА...</w:t>
        <w:br/>
        <w:t>66. Жакнев Б.С., Карсакбаев У.Г., Калиев А.А., Садуов М.А.</w:t>
        <w:br/>
        <w:t>РОЛЬ НАУЧНОГО СТУДЕНЧЕСКОГО КРУЖКА В СТАНОВЛЕНИИ БУДУШЕГО</w:t>
        <w:br/>
        <w:t>СПЕЦИАЛИСТА И ПРИОБРЕТЕНИИ ПРАКТИЧЕСКИХ НАВЫКОВ...</w:t>
        <w:br/>
        <w:t>67. Жакнев Б.С, Абишев К.С, Иманбаев К.С., Мухамбедгалиева Б.М.</w:t>
        <w:br/>
        <w:t>ИНТЕРНАТУРА КАК ПОСЛЕДИПЛОМНАЯ ФОРМА ОБРАЗОВАНИЯ ВРАЧЕЙ-</w:t>
        <w:br/>
        <w:t>ХИРУРГОВ ....</w:t>
        <w:br/>
        <w:t>68. Джаркенов Т.А.</w:t>
        <w:br/>
        <w:t>СОБСТВЕННЫЕ КЛИНИКИ УНИВЕРСИТЕТА- ПУТЬ К ПОВЫШЕНИЮ КАЧЕСТВА</w:t>
        <w:br/>
        <w:t>МЕДИЦИНСКОГО ОБРАЗОВАНИЯ...</w:t>
        <w:br/>
        <w:t>69. Бейсенбаев Т.П., Бейсенбаев П.</w:t>
        <w:br/>
        <w:t>ВЗГЛЯД ВРАЧА ФТИЗИАТРА НА ДОКАЗАТЕЛЬНУЮ МЕДИЦИНУ..</w:t>
        <w:br/>
        <w:t>70. Замэ Ю.А. Васильева Е.С., Исманлова Д.М., Дмитрук О.С.Утешова Л.Ш.,</w:t>
        <w:br/>
        <w:t>Мусагалиева ГЕ.</w:t>
        <w:br/>
        <w:t>СОБЛЮДЕНИЕ ПРИНЦИПОВ ДОКАЗАТЕЛЬНОЙ МЕДИЦИНЫВ ПЕДИАТРИИ...</w:t>
        <w:br/>
        <w:t>71. Лепесова Ж.К., Замэ Ю.А., Жамалиева Л.М., Назарбаева .К., Жаманкулова ДГ.,</w:t>
      </w:r>
    </w:p>
    <w:p>
      <w:r>
        <w:t>Смагулова Г.А., Танбетова3.Ж., Кашкинбаева А.Р.</w:t>
        <w:br/>
        <w:t>ВНЕДРЕНИЕ ОСНОВ ДОКАЗАТЕЛЬНОЙ МЕДИЦИНЫ В ОБРАЗОВАТЕЛЬНЫЙ</w:t>
        <w:br/>
        <w:t>ПРОЦЕСС ВУЗА.</w:t>
        <w:br/>
        <w:t>72. Назарбаева Р.К.</w:t>
        <w:br/>
        <w:t>Лепесова ЖК.</w:t>
        <w:br/>
        <w:t>О СОЗДАНИЙ УЧЕБНО-ИНФОРМАЦИОННОГО ЦЕНТРА ДОКАЗАТЕЛЬНОЙ</w:t>
        <w:br/>
        <w:t>МЕДИЦИНЫ...</w:t>
        <w:br/>
        <w:t>73. НазарбаеваР.К., Жамалиева Л.М., Смагулова/Г.А., Замэ Ю.А., Искакова М.Т.</w:t>
        <w:br/>
        <w:t>Жаманкулова Д.Г., Лепесова Ж.К.</w:t>
        <w:br/>
        <w:t>ОСНОВНЫЕ ЦЕЛИ И ЗАДАЧИ УЧЕБНО-ИНФОРМАЦИОННОГО ЦЕНТРА</w:t>
        <w:br/>
        <w:t>ДОКАЗАТЕЛЬНОЙ МЕДИЦИНЫ.</w:t>
        <w:br/>
        <w:t>74. СмагуловаГ.А., Назарбаева Р.К., Жамалнева Л.М., Жаманкулова ДІГ., Замэ Ю.А.,</w:t>
        <w:br/>
        <w:t>Лепесова Ж.К.</w:t>
        <w:br/>
        <w:t>ЖУРНАЛЬНЫЙ КЛУБ КАК ЭФФЕКТИВНЫЙ МЕТОД ОБУЧЕНИЯ НАВЫКАМ</w:t>
        <w:br/>
        <w:t>ДОКАЗАТЕЛЬНОЙ МЕДИЦИНЫ.....</w:t>
        <w:br/>
        <w:t>75. Жамалиева Л.М., Назарбаева Р.К., Смагулова/Г.А., Замэ Ю.А., Жаманкулова Д.Г.,</w:t>
        <w:br/>
        <w:t>Лепесова Ж., Исатаева О.А., Кушанова Ж.И.</w:t>
        <w:br/>
        <w:t>ОЦЕНКА ЖУРНАЛЬНЫХ ПУБЛИКАЦИЙ КАК МЕТОД ПРЕПОДАВАНИЯ</w:t>
        <w:br/>
        <w:t>ДОКАЗАТЕЛЬНОЙ МЕДИЦИНЫ.</w:t>
        <w:br/>
        <w:t>76. Жоумалина А.К., Иргалиева Н.Г., Қуттымуратова Ж.С.</w:t>
        <w:br/>
        <w:t>ДОКАЗАТЕЛЬНАЯ МЕДИЦИНА КАК МЕТОДОЛОГИЧЕСКАЯ ОСНОВА</w:t>
        <w:br/>
        <w:t>ФОРМИРОВАНИЯ МИРОВОЗЗРЕНИЯ СОВРЕМЕННОГО ВРАЧА.</w:t>
        <w:br/>
        <w:t>77. Замэ Ю.А. Жамалиева Л.М., Назарбаева Р.К., Жаманкулова ДГ., Смагулова Г.А.,</w:t>
        <w:br/>
        <w:t>Лепесова Ж.К., Кашкинбаева АР.</w:t>
        <w:br/>
        <w:t>ОЦЕНКА ЭЛЕКТИВНОГО КУРСА ПО ДОКАЗАТЕЛЬНОЙ МЕДИЦИНЕ....</w:t>
        <w:br/>
        <w:t>1. Бекмухамбетов Е.Ж., Омарова К.П.</w:t>
        <w:br/>
        <w:t>ИННОВАЦИОННЫЕ ТЕХНОЛОГИИ В ОБРАЗОВАТЕЛЬНОМ ПРОЦЕССЕ ЗКГМУ</w:t>
        <w:br/>
        <w:t>им.МАРАТА ОСПАНОВА...</w:t>
        <w:br/>
        <w:t>2. АгзамоваР.Т., Кудабаева Х.И., Базаргалиев Е.Ш.</w:t>
        <w:br/>
        <w:t>ЛЕКЦИЯ - ВИЗУАЛИЗАЦИЯ В ПРЕПОДАВАНИИ ВНУТРЕННИХ БОЛЕЗНЕЙ ..</w:t>
        <w:br/>
        <w:t>3. ВеккерИ.Р., Константинова О.Д., Черемисин А.Е., Демина Л.М.</w:t>
        <w:br/>
        <w:t>ИСПОЛЬЗОВАНИЕ ВИДЕОМАТЕРИАЛОВ ПРИ ОБУЧЕНИИ ИНТЕРНОВ И</w:t>
        <w:br/>
        <w:t>КЛИНИЧЕСКИХ ОРДИНАТОРОВ ПО СПЕЦИАЛЬНОСТИ «АКУШЕРСТВОИ</w:t>
        <w:br/>
        <w:t>ГИНЕКОЛОГИЯ»...</w:t>
        <w:br/>
        <w:t>4. Умбетов Т.Ж., Махамбетова СБ.</w:t>
        <w:br/>
        <w:t>ИНТЕРАКТИВНЫЕ МЕТОДЫ ОБУЧЕНИЯ НА КАФЕДРАХ УНИВЕРСИТЕТА</w:t>
        <w:br/>
        <w:t>8. Алшамысова Г.К., Набиева Г.Ж., Калманова Г.Т.</w:t>
        <w:br/>
        <w:t>КРОССВОРД- ДЛЯ ЗАКРЕПЛЕНИЯ МАТЕРИАЛА И КОНТРОЛЯ ЗНАНИЙ.</w:t>
        <w:br/>
        <w:t>6. БегундД.Н. Боршук Е.Л.</w:t>
        <w:br/>
        <w:t>ФОРМИРОВАНИЕ НАУЧНО-ПОЗНАВАТЕЛЬНОЙ ДЕЯТЕЛЬНОСТИ В РАМКАХ</w:t>
        <w:br/>
        <w:t>СТУДЕНЧЕСКОГО НАУЧНОГОКРУЖКА КАФЕДРЫ...</w:t>
        <w:br/>
        <w:t>7. БухаринаТ.Л. ИвановаЕ А.</w:t>
        <w:br/>
        <w:t>ИННОВАЦИОННЫЙ ПОТЕНЦИАЛ КОМПЕТЕНТНОСТНОГО ПОДХОДА ПРИ</w:t>
        <w:br/>
        <w:t>ОБУЧЕНИИ ИНОСТРАННЫМ ЯЗЫКАМ СТУДЕНТОВ-МЕДИКОВ...</w:t>
        <w:br/>
        <w:t>8. Галимзянов Х.М., Касаткин Н.Н,</w:t>
      </w:r>
    </w:p>
    <w:p>
      <w:r>
        <w:t>ЦЕНТР ФАНТОМНОГО ОБУЧЕНИЯ В СИСТЕМЕ ПРИОБРЕТЕНИЯ НАВЫКОВ И</w:t>
        <w:br/>
        <w:t>КОНТРОЛЯ КАЧЕСТВА ОБРАЗОВАНИЯ В МЕДИЦИНСКОМ ВУЗЕ..</w:t>
        <w:br/>
        <w:t>9. Долгов А.М., Аптиквева Н.В., Левошко ЛИ., Ишков СВ., Рябченко А.Ю</w:t>
        <w:br/>
        <w:t>Султанов Т.Ч., Журкина ЕВ.</w:t>
        <w:br/>
        <w:t>НОВЫЕ ОБРАЗОВАТЕЛЬНЫЕ ПОДХОДЫ НА КАФЕДРЕ НЕВРОЛОГИЙ,</w:t>
        <w:br/>
        <w:t>МЕДИЦИНСКОЙ ГЕНЕТИКИ....</w:t>
        <w:br/>
        <w:t>10. Каримов Т.К., Доскабулова Д.Т., Шаяхметова Қ.Н., Калбагаева Г.Х.</w:t>
        <w:br/>
        <w:t>ВНЕДРЕНИЕ СОВРЕМЕННЫХ ОБРАЗОВАТЕЛЬНЫХ ТЕХНОЛОГИЙВ</w:t>
        <w:br/>
        <w:t>ПРОФЕССИОНАЛЬНОМ ОБРАЗОВАНИИ...</w:t>
        <w:br/>
        <w:t>11. Ербатыр БӨ.</w:t>
        <w:br/>
        <w:t>СӨЗ ТУДЫРУШЫ ЖҰРНАҚТАРДЫ ОҚЫТУ ТӘСІЛДЕРІ ....</w:t>
        <w:br/>
        <w:t>12. Жакнев Б.С, Карсакбаев У.Г., Койшибаев А.С., Султангереев Е.Б.</w:t>
        <w:br/>
        <w:t>ИСПОЛЬЗОВАНИЕ УЧЕБНЫХ ВИДЕОФИЛЬМОВ В ОБУЧЕНИИ</w:t>
        <w:br/>
        <w:t>ЭНДОСКОПИЧЕСКОЙ ХИРУРГИИ</w:t>
        <w:br/>
        <w:t>13. Железнов Л.М., Луцай Е.Д., Полякова В.С., Обухова Ю.Д.</w:t>
        <w:br/>
        <w:t>ОЦЕНКА СОВРЕМЕННЫХ ФОРМ ОРГАНИЗАЦИИ ЛЕКЦИОННОГО ПРОЦЕССА НА</w:t>
        <w:br/>
        <w:t>МОРФОЛОГИЧЕСКИХ КАФЕДРАХ</w:t>
        <w:br/>
        <w:t>М. Заболотная СП</w:t>
        <w:br/>
        <w:t>МЕТОДПРОЕКТОВ НА ЗАНЯТИЯХ ПО ИНОСТРАННОМУ ЯЗЫКУ В НЕЯЗЫКОВОМ</w:t>
        <w:br/>
        <w:t>(МЕДИЦИНСКОМ) ВУЗЕ КАК ИННОВАЦИОННАЯ ОБРАЗОВАТЕЛЬНАЯ</w:t>
        <w:br/>
        <w:t>ТЕХНОЛОГИЯ ..</w:t>
        <w:br/>
        <w:t>15. Калдыбаева А.Т, Макарова Т.А., Нургалиева Р.Е., касымбеков В.К.</w:t>
        <w:br/>
        <w:t>ПРОБЛЕМНО-ОРИЕНТИРОВАННОЕ ОБУЧЕНИЕ В ПРОЦЕССАХ ОПТИМИЗАЦИИ</w:t>
        <w:br/>
        <w:t>СИСТЕМЫ ОБРАЗОВАНИЯ.</w:t>
        <w:br/>
        <w:t>16. Калдыбаев К.К., Тажбенова СТ., Бекбауова А.У., Умбетов М.У.</w:t>
        <w:br/>
        <w:t>ИННОВАЦИОННЫЕ ФОРМЫ ПОДГОТОВКИ СПЕЦИАЛИСТОВ .</w:t>
        <w:br/>
        <w:t>17. Курманалина Г.Л.,/Талипова И.Ж., Кушимова Д.Е., Николаенко Н.В.</w:t>
        <w:br/>
        <w:t>САМОСТОЯТЕЛЬНАЯ РАБОТА СЛУШАТЕЛЕЙ - ОБЯЗАТЕЛЬНЫЙ ЭЛЕМЕНТ</w:t>
        <w:br/>
        <w:t>СТРУКТУРЫ УЧЕБНОГО ПРОЦЕССА ...</w:t>
        <w:br/>
        <w:t>18. Курмангалиев К.Б., Умбетов Ж.З., Кулданова Г.Е, Сулеева Ф.С, Алмуханова К.И.</w:t>
        <w:br/>
        <w:t>УЧЕБНО-КЛИНИЧЕСКИЙ ЦЕНТР: ПЕРСПЕКТИВЫ РАЗВИТИЯ</w:t>
        <w:br/>
        <w:t>19. Лебедькова С.Е., Челпаченко О.Е., Евстифеева Г.Ю., Суменко В.В.</w:t>
        <w:br/>
        <w:t>ДИСТАНЦИОННОЕ ОБУЧЕНИЕ НА КАФЕДРАХ ПОСЛЕДИПЛОМНОГО</w:t>
        <w:br/>
        <w:t>ОБРАЗОВАНИЯ.</w:t>
        <w:br/>
        <w:t>20. Маннапова А.И., Бердалинова А.К., Нурымова Г.К., Нұрмағамбетова СА.</w:t>
        <w:br/>
        <w:t>ОҚУ ҮРДІСІНДЕ ЖАҢА ИННОВАЦИЯЛЫҚ ОҚЫТУ ӘДІСТЕРІ МЕН АҚПАРАТТЫҚ</w:t>
        <w:br/>
        <w:t>ТЕХНОЛОГИЯНЫ ҚОЛДАНУ</w:t>
        <w:br/>
        <w:t>, Якубова Т.М.</w:t>
        <w:br/>
        <w:t>21. Матчина О.И., Бегун ДН., Боршук Е.Л.</w:t>
        <w:br/>
        <w:t>ЗНАЧЕНИЕ ЛЕКЦИОННОГО ПРЕПОДАВАНИЯ В ИЗУЧЕНИЙ КУРСА</w:t>
        <w:br/>
        <w:t>ОБШЕСТВЕННОГО ЗДОРОВЬЯ И ЗДРАВООХРАНЕНИЯ.</w:t>
        <w:br/>
        <w:t>22. Махамбетова СБ., Умбетов Т.Ж.</w:t>
        <w:br/>
        <w:t>СУШНОСТЬ АКТИВНЫХ МЕТОДОВ ОБУЧЕНИЯ..</w:t>
        <w:br/>
        <w:t>23. Молдашева Л.Ж, Утаргалиева Ш.Ш., Абдуллина Л.Н., Сәбитбекова М.М.</w:t>
        <w:br/>
        <w:t>ӨЗ БЕТІМЕН ІЗДЕНУ ӘДІСТЕРІНІҢ ТИІМДІЛІП</w:t>
        <w:br/>
        <w:t>24. Мухамедгалиева Б.М., Абишев К.С., Иманбаев К.С., Султангереев Е.Б.</w:t>
        <w:br/>
        <w:t>ИННОВАЦИОННЫЙ ПОДХОД В УЧЕБНОМ ПРОЦЕССЕ...</w:t>
        <w:br/>
        <w:t>25. Нагметова А.Б., Бермагамбетова С.К., Зиналиева А.Н., Ниязалина Л.У.</w:t>
        <w:br/>
        <w:t>ПРАКТИЧЕСКИЙ ОПЫТ ПРИМЕНЕНИЯ ИНТЕРАКТИВНЫХ МЕТОДОВ</w:t>
        <w:br/>
        <w:t>ПРЕПОДАВАНИЯ НА КАФЕДРЕ ГИГИЕНЫ ПИТАНИЯ ИГДП...</w:t>
        <w:br/>
        <w:t>26. Сундетов Ж., Қандығұлова Г.Ж., Жексенова АН.</w:t>
        <w:br/>
        <w:t>«ПРОБЛЕМДІ-БАҒЫТТАЛҒАН ОҚЫТУ» - ПАТОЛОГИЯЛЫҚ ФИЗИОЛОГЯ КУРСЫ,</w:t>
        <w:br/>
        <w:t>КОММУНАЛЬДЫҚ ЖӘНӘ ЕҢБЕК ГИГИЕНАСЫ КАФЕДРАСЫНДА ҚОЛДАНЫЛАТЫН</w:t>
      </w:r>
    </w:p>
    <w:p>
      <w:r>
        <w:t>ИННОВАЦИАЛЫҚ ӘДІСТЕР...</w:t>
        <w:br/>
        <w:t>27. Рыжкова С.Н., Задорожный Ю.Н., Куракбаева Г.К.</w:t>
        <w:br/>
        <w:t>ИННОВАЦИОННЫЙ МЕТОД ОБУЧЕНИЯ ПРАКТИЧЕСКИМ НАВЫКАМ ПРИ</w:t>
        <w:br/>
        <w:t>НЕОТЛОЖНЫХ СОСТОЯНИЯХ В АКУШЕРСТВЕ....</w:t>
        <w:br/>
        <w:t>28. Сакиева К.Ж, Сарсембаев М.С., Дарибай Ж.Ж., Балмагамбетова С.К.</w:t>
        <w:br/>
        <w:t>«ТРЕНИНГ» - ВИДИНТЕРАКТИВНОГО МЕТОДА ОБУЧЕНИЯ ..</w:t>
        <w:br/>
        <w:t>29. Саньков А.Н., Дударенкова М.Р.</w:t>
        <w:br/>
        <w:t>ИННОВАЦИОННЫЕ ПОДХОДЫК ПОДГОТОВКЕ ПРОВИЗОРОВ</w:t>
        <w:br/>
        <w:t>30. Сахипова Г.Ж., Исмаилова ИВ.</w:t>
        <w:br/>
        <w:t>КЕЙС МЕТОД КАК ИННОВАЦИОННЫЙ МЕТОД ОБУЧЕНИЯ СТУДЕНТОВ .....</w:t>
        <w:br/>
        <w:t>31. Курмангалиева С.С.Смагулова Г.А., Ахметов К.Ж., Векленко Г.В.</w:t>
        <w:br/>
        <w:t>ПОВЫШЕНИЕ КАЧЕСТВА ОБУЧЕНИЯ КЛИНИЧЕСКИМ КОМПЕТЕНЦИЯМ В</w:t>
        <w:br/>
        <w:t>СИСТЕМЕ СЕСТРИНСКОГО ОБРАЗОВАНИЯ...</w:t>
        <w:br/>
        <w:t>32 СоснинВ.П.</w:t>
        <w:br/>
        <w:t>ПЕДАГОГИЧЕСКИЕ ПРИЕМЫ ВОСПИТАНИЯ И ОБУЧЕНИЯ СТУДЕНТОВ ПО</w:t>
        <w:br/>
        <w:t>ВОПРОСАМ ЗДОРОВОГО ОБРАЗА ЖИЗНИ НА ЗАНЯТИЯХ ФИЗИЧЕСКОЙ</w:t>
        <w:br/>
        <w:t>КУЛЬТУРЫВ ВУЗе</w:t>
        <w:br/>
        <w:t>33. Джаканов М.К., Курмангалиев К.Б.,</w:t>
        <w:br/>
        <w:t>Тайшибаев К.Р.</w:t>
        <w:br/>
        <w:t>МУЛЬТИМЕДИЙНАЯ ПРЕЗЕНТАЦИЯ -- ОДНА ИЗ ФОРМ ИННОВАЦИОННЫХ</w:t>
        <w:br/>
        <w:t>ТЕХНОЛОГИЙ В САМОСТОЯТЕЛЬНОЙ РАБОТЕ СТУДЕНТОВ..</w:t>
        <w:br/>
        <w:t>34. Султанова ЖШ.</w:t>
        <w:br/>
        <w:t>ХИМИЯНЫ ОҚЫТУДА ИННОВАЦИЯЛЫҚ ӘДІСТЕРДІ ҚОЛДАНУДЫҢ МҮМКІНДІКТЕРІ 50</w:t>
        <w:br/>
        <w:t>35. Сундетова АН., Байтакова А.М., Мусашена Д.К.</w:t>
        <w:br/>
        <w:t>ПРИМЕНЕНИЕ ИННОВАЦИОННЫХ ТЕХНОЛОГИЙ В ОБРАЗОВАТЕЛЬНОМ</w:t>
        <w:br/>
        <w:t>ПРОЦЕССЕ ВЫСШИХ УЧЕБНЫХ ЗАВЕДЕНИЙ.</w:t>
        <w:br/>
        <w:t>36 СундетоваР.А., Тулегенова ГА., Герасименко Н.И.</w:t>
        <w:br/>
        <w:t>ОБУЧЕНИЕ КЛИНИЧЕСКИМ НАВЫКАМ ПЕДИАТРОВ-ИНТЕРНОВВ УКЦ.</w:t>
        <w:br/>
        <w:t>37. ТемироваГ.А., Турганбаева А.У., Калдыбаева А.Т.</w:t>
        <w:br/>
        <w:t>ПОДГОТОВКА ВЫСОКОСПЕЦИАЛИЗИРОВАННОГО СПЕЦИАЛИСТА С УЧЕТОМ</w:t>
        <w:br/>
        <w:t>ОБУЧЕНИЯНА КАФЕДРАХ ЦИКЛА ОБІЦЕПРОФЕССИОНАЛЬНЫХ ДИСЦИПЛИН</w:t>
        <w:br/>
        <w:t>ПОИНТЕГРИРОВАННЫМ ПРОГРАММАМ ...</w:t>
        <w:br/>
        <w:t>38. Умбетов Т.Ж., Егембердиева Р.Е., Комекбай Ж.Е., Абилов Т.С.</w:t>
        <w:br/>
        <w:t>ПРЕПОДАВАНИЕ ПРЕДМЕТА ГИСТОЛОГИИЙ В СИСТЕМЕ ПОДГОТОВКИ</w:t>
        <w:br/>
        <w:t>СОВРЕМЕННОГО ВРАЧА..</w:t>
        <w:br/>
        <w:t>39. УтешоваГ.Т., У тешева К.Г.</w:t>
        <w:br/>
        <w:t>ҚАЗІРГІ БІЛІМ БЕРУ БАРЫСЫНДА АҚПАРАТТЫҚ-КОММУНИКАЦИЯЛЫҚ</w:t>
        <w:br/>
        <w:t>ТЕХНОЛОГИЯЛАРДЫ ҚОЛДАНУДЫҢ КЕЙБІР ЕРЕКШЕЛІКТЕРІ.</w:t>
        <w:br/>
        <w:t>40. Шайхимов ЕЛП., Кибатаев К.М., Шайхимов Б.Е.</w:t>
        <w:br/>
        <w:t>МЕЖДИСЦИПЛИНАРНАЯ ИНТЕГРАЦИЯ В ОБРАЗОВАТЕЛЬНОМ ПРОЦЕССЕ</w:t>
        <w:br/>
        <w:t>МЕДИЦИНСКОГОВУЗА....</w:t>
        <w:br/>
        <w:t>41. Шамши Б.И.</w:t>
        <w:br/>
        <w:t>ОНЕКОТОРЫХ ФОРМАХ СРСНА УРОКАХ ПОЛИТОЛОГИИ И СОЦИОЛОГИИ...</w:t>
        <w:br/>
        <w:t>42. Шүиканова С.Ю., Тусупкалиев А.Б., Каримова Б.Ж.</w:t>
        <w:br/>
        <w:t>ЛЕКЦИОННО-ПРАКТИЧЕСКАЯ СИСТЕМА ОБУЧЕНИЯ ...</w:t>
        <w:br/>
        <w:t>Баспаев Б.И., Сахипов С.Ж., Жармагамбетов С.Ж.,</w:t>
        <w:br/>
        <w:t>43. Аникин М.И</w:t>
      </w:r>
    </w:p>
    <w:p>
      <w:r>
        <w:t>ПЕРСПЕКТИВЫ ПРИМЕНЕНИЯ ДИСТАНЦИОННО-ОБРАЗОВАТЕЛЬНЫХ</w:t>
        <w:br/>
        <w:t>ТЕХНОЛОГИЙ ПРИ ОРГАНИЗАЦИИ САМОСТОЯТЕЛЬНОЙ РАБОТЫ СТУДЕНТОВ</w:t>
        <w:br/>
        <w:t>И ВРАЧЕЙ КУРСАНТОВ НА КАФЕДРЕ ОТОРИНОЛАРИНГОЛОГИН..</w:t>
        <w:br/>
        <w:t>44. Агапов ЕН., Молдашева 3.Б., Рахматулина Н.И.</w:t>
        <w:br/>
        <w:t>ОРОЛИ ДИДАКТИЧЕСКИХ МОДЕЛЕЙ В ФОРМИРОВАНИИ ЛИНГВИСТИЧЕСКИХ</w:t>
        <w:br/>
        <w:t>КОМПЕТЕНЦИЙ ОБУЧАЕМЫХ....</w:t>
        <w:br/>
        <w:t>45. Алмагамбетова А.С.</w:t>
        <w:br/>
        <w:t>РОЛЬ ПРОФЕССИОНАЛЬНОЙ ПРАКТИКИ В ПОДГОТОВКЕ ВЫСОКОМПЕТЕНТНЫХ</w:t>
        <w:br/>
        <w:t>СПЕЦИАЛИСТОВ И ЕЕ ОРГАНИЗАЦИЯ В МЕДИЦИНСКОМ ВУЗЕ .. Е</w:t>
        <w:br/>
        <w:t>46. Каримова Б.Ж., Шиканова С.Ю., Тусупкалиев А.Б.</w:t>
        <w:br/>
        <w:t>ВОПРОСЫ ЭТИКИИ ДЕОНТОЛОГИИ В ОБУЧЕНИИ АКУШЕРОВ-ГИНЕКОЛОГОВ ........67</w:t>
        <w:br/>
        <w:t>47. Бахарева Г.В., Денисов ЕН., Колосова Н.И.</w:t>
        <w:br/>
        <w:t>ПРОБЛЕМЫ ПРЕПОДАВАНИЯ БИОЛОГИЧЕСКОЙ СТАТИСТИКИ И ИНФОРМАТИКИ</w:t>
        <w:br/>
        <w:t>В МЕДИЦИНСКОМ ВУЗЕ</w:t>
        <w:br/>
        <w:t>48. Бурдаков ВВ., Севастьянова ЮС.</w:t>
        <w:br/>
        <w:t>АКТУАЛЬНЫЕ ПРОБЛЕМЫ НЕПРЕРЫВНОГО ПОСЛЕДИПЛОМНОГО</w:t>
        <w:br/>
        <w:t>МЕДИЦИНСКОГО ОБРАЗОВАНИЯ</w:t>
        <w:br/>
        <w:t>49. Ҡисыманов М.С.</w:t>
        <w:br/>
        <w:t>КОМПЕТЕНЦИИ СУДЕБНО-МЕДИЦИНСКОЙ ЭКСПЕРТИЗЫ И ЕЕ СВЯЗЬ С</w:t>
        <w:br/>
        <w:t>БАЗОВЫМИ ДИСЦИПЛИНАМИ</w:t>
        <w:br/>
        <w:t>50. Сейтмагамбетова С.А., Жолдин Б.</w:t>
        <w:br/>
        <w:t>НЕПРЕРЫВНОЕ ДОПОЛНИТЕЛЬНОЕ ОБРАЗОВАНИЕ - ОСНОВНОЕ НАПРАВЛЕНИЕ</w:t>
        <w:br/>
        <w:t>В ПРОФЕССИОНАЛИЗМЕ МЕДИЦИНСКИХ РАБОТНИКОВ. Е</w:t>
        <w:br/>
        <w:t>51. “Умбетов Т.Ж., Султанова Г.Д., Комекбай Ж.Е., Маннапова А.И.</w:t>
        <w:br/>
        <w:t>ОСНОВЫ ГУМАНИТАРИЗАЦИИ ДИСЦИПЛИН ОБШЦЕПРОФЕССИОНАЛЬНОГО</w:t>
        <w:br/>
        <w:t>82. Досимов А.Ж.</w:t>
        <w:br/>
        <w:t>СОЦИАЛЬНО-ПСИХОЛОГИЧЕСКИЕ И ПРОФЕССИОНАЛЬНЫЕ ТРЕБОВАНИЯК</w:t>
        <w:br/>
        <w:t>ЛИЧНОСТИ ВРАЧА ОБЦЕЙ ПРАКТИКИ....</w:t>
        <w:br/>
        <w:t>83. ЖурабековаГ.А., Жарылкасынов К.Е., Рахманов СБ., Гизатуллина А.М.</w:t>
        <w:br/>
        <w:t>СОВРЕМЕННЫЙ ВЗГЛЯД НА КЛАССИЧЕСКИЕ МЕТОДЫ ПРЕПОДАВАНИЯ</w:t>
        <w:br/>
        <w:t>АНАТОМИИ ЧЕЛОВЕКА...</w:t>
        <w:br/>
        <w:t>84. МИзимбергенов Н.И.</w:t>
        <w:br/>
        <w:t>РОЛЬ ЛИЧНОСТИ ПЕДАГОГА В СИСТЕМЕ ВЫСШЕГО ОБРАЗОВАНИЯ В ВЕК</w:t>
        <w:br/>
        <w:t>ИННОВАЦИОННОЙ ИНФОРМАЦИОННО-ОБУЧАЮШЦЕЙ ТЕХНОЛОГИИ..</w:t>
        <w:br/>
        <w:t>55. Турдалина А.К.,Мергалиева К.Ж.,Зеленцова С.Ф.</w:t>
        <w:br/>
        <w:t>САМОСТОЯТЕЛЬНАЯ РАБОТА СТУДЕНТОВ В ИЗУЧЕНИИ ВНУТРЕННИХ БОЛЕЗНЕЙ</w:t>
        <w:br/>
        <w:t>ПРИКРЕДИТНОЙ СИСТЕМЕ ОБУЧЕНИЯ... Е</w:t>
        <w:br/>
        <w:t>56. Долотова Л.В., Давидович С.Г.</w:t>
        <w:br/>
        <w:t>ОСОБЕННОСТИ ПРЕПОДАВАНИЯ ПЕДИАТРИИ В РАМКАХ НОВОГО</w:t>
        <w:br/>
        <w:t>ГОСУДАРСТВЕННОГО СТАНДАРТА ОБРАЗОВАНИЯ РЕСПУБЛИКИ КАЗАХСТАН</w:t>
        <w:br/>
        <w:t>87. Жамалиев Л.М., Жапарова М.А., Елупанова А.Б., Кенжешова Ж.Х., Калинина МВ.,</w:t>
        <w:br/>
        <w:t>Исатаева О.А.</w:t>
        <w:br/>
        <w:t>ВРАЧКАКПРЕПОДАВАТЕЛЬ.</w:t>
        <w:br/>
        <w:t>58. Жарилкасинов К.Е., Егембердиева Р. А.</w:t>
        <w:br/>
        <w:t>РОЛЬ НАУЧНО-ИССЛЕДОВАТЕЛЬСКОЙ ДЕЯТЕЛЬНОСТИ СТУДЕНТОВВ</w:t>
        <w:br/>
        <w:t>СТАНОВЛЕНИИ КОНКУРЕНТОСПОСОБНЫХ СПЕЦИАЛИСТОВ ...</w:t>
        <w:br/>
        <w:t>59. Қаған И.И., Чемезов СВ., Ким В.И., Фатеев И.Н., Ляшенко С.Н., Самоделкина Т.К.,</w:t>
        <w:br/>
        <w:t>Урбанский А.К., Пряхин А.В.</w:t>
        <w:br/>
        <w:t>РЕЗУЛЬТАТЫ НАУЧНЫХ ИССЛЕДОВАНИЙ КАК СОСТАВНАЯ ЧАСТЬ ОБУЧЕНИЯ</w:t>
        <w:br/>
        <w:t>СТУДЕНТОВ НА КАФЕДРЕ ОПЕРАТИВНОЙ ХИРУРГИИ И КЛИНИЧЕСКОЙ АНАТОМИИ</w:t>
        <w:br/>
        <w:t>ОРЕНБУРГСКОЙ ГОСУДАРСТВЕННОЙ МЕДИЦИНСКОЙ АКАДЕМИИ ... 2.85</w:t>
      </w:r>
    </w:p>
    <w:p>
      <w:r>
        <w:t>60. Қаған И.И., Ким В.И., Чемезов СВ., Фатеев И.Н., Ляшенко С.Н.</w:t>
        <w:br/>
        <w:t>ИСПОЛЬЗОВАНИЕ РЕЗУЛЬТАТОВ НАУЧНЫХ ИССЛЕДОВАНИЙ КАФЕДРЫ</w:t>
        <w:br/>
        <w:t>ЛИНИЧЕСКИЕ</w:t>
        <w:br/>
        <w:t>ДИСЦІ ш ны)</w:t>
        <w:br/>
        <w:t>78 Абдрахманов К.Б., Ким СВ., Бисалиев Н.Б., Герасименко Н.И., Тулегенова Г.А.,</w:t>
        <w:br/>
        <w:t>Сундетова Р.А., ИсангужинаЖ.Х., Бекниязова Д.К., Пуховикова Н.Н.</w:t>
        <w:br/>
        <w:t>ОПЫТ ОРГАНИЗАЦИИ И ПРОВЕДЕНИЯ ОБЬЕКТИВНОГО СТРУКТУРИРОВАННОГО</w:t>
        <w:br/>
        <w:t>КЛИНИЧЕСКОГО ЭКЗАМЕНА НА КАФЕДРЕ ДЕТСКИХ БОЛЕЗНЕЙ /%2..</w:t>
        <w:br/>
        <w:t>79. АбдрахманоВ К.Б., Ким СВ., Исангужина Ж.Х., Тулегенова Г.А., Пуховикова Н.Н.</w:t>
        <w:br/>
        <w:t>ОЦЕНКА ПРОВЕДЕНИЯ ПРАКТИЧЕСКИХ НАВЫКОВ НА КАФЕДРЕ ДЕТСКИХ</w:t>
        <w:br/>
        <w:t>БОЛЕЗНЕЙ 2</w:t>
        <w:br/>
        <w:t>80. Абдрахманов К.Б., Тулегенова ГА., Ким СВ., Сундетова Р.А., Исангужина Ж.Х.</w:t>
        <w:br/>
        <w:t>Бекниязова ДК.</w:t>
        <w:br/>
        <w:t>ОПЫТ ПРИМЕНЕНИЯ ТЕСТИРОВАНИЯ В ПОДГОТОВКЕ ВРАЧЕЙ ПЕДИАТРОВ</w:t>
        <w:br/>
        <w:t>81. Каримсакова Б.К., Жаманкулова Д.Г., Карсакова Г.Е., Абдильдаева С.А.,</w:t>
        <w:br/>
        <w:t>Жолбасканова К.Т., Замэ Ю.А., АбеноваН.А.</w:t>
        <w:br/>
        <w:t>МЕТОД ОСКЭУ ОБУЧАЮЦИХСЯ МЛАДШЕГО КУРСА ..</w:t>
        <w:br/>
        <w:t>82. КимСҺ, Векленко Г.В., Власова Л.Н., Зайнуллин СВ.</w:t>
        <w:br/>
        <w:t>ЭЛЕКТРОННЫЙ ЖУРНАЛ В ПРОЦЕССЕ КОНТРОЛЯ УЧЕБНЫХ ДОСТИЖЕНИЙ</w:t>
        <w:br/>
        <w:t>ОБУЧАЮЦИХСЯ В ЗКГМУ ИМ. МАРАТА ОСПАНОВА</w:t>
        <w:br/>
        <w:t>83. Курлаев ПІП., Есипов В.К.</w:t>
        <w:br/>
        <w:t>РЕЙТИНГОВЫЙ КОНТРОЛЬ КАК ФАКТОР, ОБЬЕКТИВИЗИРУЮШИЙ ОЦЕНКУ</w:t>
        <w:br/>
        <w:t>ЗНАНИЙ И УМЕНИЙ СТУДЕНТОВ</w:t>
        <w:br/>
        <w:t>84. Құрманғалиев О.М, Сарқұлов М.Н, Сүлейменов Қ.Г.</w:t>
        <w:br/>
        <w:t>ОҚУ ПРОЦЕСІНДЕП СТУДЕНТТЕРДІҢ ӨЗІНДІК ЖҰМЫСЫНЫҢ МӘНІ .....</w:t>
        <w:br/>
        <w:t>85. Мухамбетгалиева А.К.</w:t>
        <w:br/>
        <w:t>ИННОВАЦИОННЫЕ МЕТОДЫ ОЦЕНКИ ЗНАНИЙ СТУДЕНТОВ ...</w:t>
        <w:br/>
        <w:t>86 Насухин Ш.Б.</w:t>
        <w:br/>
        <w:t>ПСИХОЛОГИЧЕСКИЕ АСПЕКТЫ КОНТРОЛЯ ЗНАНИЙ СТУДЕНТОВ, ИЗУЧАЮЦИХ</w:t>
        <w:br/>
        <w:t>МЕДИЦИНУ.,</w:t>
        <w:br/>
        <w:t>87. Насухин Ш.Б. Урекешов Б.С.</w:t>
        <w:br/>
        <w:t>МЕДИЦИНАЛЫҚ ОҚУ ОРЫНДАРЫНА ҚАБЫЛДАНУШЫҒА ТАЛАП - ДӘРІГЕР</w:t>
        <w:br/>
        <w:t>ДАЙЫНДАУДЫҢ НЕГІЗІ ...</w:t>
        <w:br/>
        <w:t>88. Утегенов Б.А., Идиев 3.А., Султангереев Б.Л., Кушимов Б.И.</w:t>
        <w:br/>
        <w:t>ДӘРІГЕР- ИНТЕРНДЕР ҮШІН СЕМИНАР САБАҚТАРЫН ӨТКІЗУДІҢ ЕРЕКШЕЛІКТЕРІ 117</w:t>
        <w:br/>
        <w:t>89. Сивакова Л.В., Жумалина А.К.</w:t>
        <w:br/>
        <w:t>ОПЫТ СОСТАВЛЕНИЯ ТЕСТОВЫХ ЗАДАНИЙ..</w:t>
        <w:br/>
        <w:t>90. Темирова/Г.А., Калдыбаева АТ., Турганбаева А.У.</w:t>
        <w:br/>
        <w:t>ОЦЕНКА ЗНАНИЙ СТУДЕНТОВ НА КАФЕДРАХ ЦИКЛА ОБЦЕПРОФЕССИНАЛЬНЫХ</w:t>
        <w:br/>
        <w:t>И ЕСТЕСТВЕННО-НАУЧНЫХ ДИСЦИПЛИН СОГЛАСНО НОВЫМ ТРЕБОВАНИЯМ</w:t>
        <w:br/>
        <w:t>КРЕДИТНОЙ ТЕХНОЛОГИИ ОБУЧЕНИЯ.</w:t>
        <w:br/>
        <w:t>91. Ергалиев М.Е.</w:t>
        <w:br/>
        <w:t>КОЛЛОКВИУМ КАК ОДНА ИЗ ФОРМ ПРОВЕДЕНИЯ СРСП ПО СОЦИАЛЬНО-</w:t>
        <w:br/>
        <w:t>ПОЛИТИЧЕСКИМ ДИСЦИПЛИНАМ</w:t>
      </w:r>
    </w:p>
    <w:p>
      <w:r>
        <w:t>НАУЧНЫЕ ЯВМЕДІ</w:t>
        <w:br/>
        <w:t>92 Бомов ПО. Якшилова ЛВ., ГоринаВ.В., Городошникова И.В., Можаева Н.И.</w:t>
        <w:br/>
        <w:t>ТИПОЛОГИЯ ДЕФЕКТНЫХ СОСТОЯНИЙ У БОЛЬНЫХ С ДЕБЮТОМ</w:t>
        <w:br/>
        <w:t>ШИЗОФРЕНИИ В ПОЗДНЕМ ВОЗРАСТЕ...</w:t>
        <w:br/>
        <w:t>93. Векленко Г.В., Власова Л.Н., Гумарова Ж.Ж.</w:t>
        <w:br/>
        <w:t>МОТИВАЦИЯ И ВОЗМОЖНОСТИ ВЛИЯНИЯ НА ОСОЗНАННОСТЬ ВЫБОРА</w:t>
        <w:br/>
        <w:t>СПЕЦИАЛЬНОСТИ АБИТУРИЕНТАМИ МЕДИЦИНСКОГО ВУЗА ....</w:t>
        <w:br/>
        <w:t>94. Жолдин Б.К., Сейтмагамбетова С.А., Курманалина ГЛ.</w:t>
        <w:br/>
        <w:t>НОВЫЕ НАПРАВЛЕНИЯ ПОВЫШЕНИЯ КАЧЕСТВА ПОСЛЕДИПЛОМНОГО</w:t>
        <w:br/>
        <w:t>МЕДИЦИНСКОГО ОБРАЗОВАНИЯ</w:t>
        <w:br/>
        <w:t>95. Курмангалиев К.Б., Кулданова ГГ. .И., Сулевва Ф.С.</w:t>
        <w:br/>
        <w:t>РОЛЬ СИМУЛЯЦИИ В ПОВЫШЕНИЙ КАЧЕСТВА ОБУЧЕНИЯ ПРАКТИЧЕСКИМ</w:t>
        <w:br/>
        <w:t>.- 116</w:t>
        <w:br/>
        <w:t>.- 18</w:t>
        <w:br/>
        <w:t>.119</w:t>
        <w:br/>
        <w:t>..127</w:t>
        <w:br/>
        <w:t>96. Маликов Л.В., Степанова Н.В.</w:t>
        <w:br/>
        <w:t>ОСОБЕННОСТИ АДАПТИВНОГО ПОВЕДЕНИЯ В МЕЖЛИЧНОСТНОМ КОНФЛИКТЕ. 129</w:t>
        <w:br/>
        <w:t>АЛПАМЫСОВА Г.К., НАБИЕВА Г.Ж., КАЛМАНОВА Г.Т.</w:t>
        <w:br/>
        <w:t>ЗКГМУ им. Марата Оспанова, Актобе, Республика Казахстан 2</w:t>
        <w:br/>
        <w:t>КРОССВОРД - ДЛЯ ЗАКРЕПЛЕНИЯ МАТЕРИАЛА И КОНТРОЛЯ ЗНАНИИ</w:t>
        <w:br/>
        <w:t>В своем ежегодном обрашении к казахстанцам Глава государства делает акцент на развитии</w:t>
        <w:br/>
        <w:t>системы образования. В своем последнем послании Президент Республики Казахстан также</w:t>
        <w:br/>
        <w:t>отметил, что качественное образование должно стать основой индустриализации и инновационного</w:t>
        <w:br/>
        <w:t>развития Казахстана.</w:t>
        <w:br/>
        <w:t>В современном мире развитие науки, обшества, новых технологий идет столь быстрыми темпами,</w:t>
        <w:br/>
        <w:t>что новые знания достаточно быстро теряют свою актуальность, устаревают. Знаниевый подход в</w:t>
        <w:br/>
        <w:t>образовании не способен на современном этапе развития обшества и системы образования</w:t>
        <w:br/>
        <w:t>оставаться ведуцим, как, например, 50 лет назад. Сейчас многим специалистам стал привычен</w:t>
        <w:br/>
        <w:t>термин «период полураспада знаний». Это промежуток времени, за который знания устаревают на.</w:t>
        <w:br/>
        <w:t>50%. В сфере высоких технологий этот период составляет два года. В других отраслях он может</w:t>
        <w:br/>
        <w:t>достигать шести-восьми лет. Но в любом случае он очень короткий и все время сокрацается.</w:t>
        <w:br/>
        <w:t>Информационный бум, сопровождаютший нашу жизнь, заставляет нас, педагогов, пересматривать</w:t>
        <w:br/>
        <w:t>традиционные формы работы, переосмысливать содержание образования. Сейчас многие</w:t>
        <w:br/>
        <w:t>преподаватели стараются применять в учебном процессе нетрадиционные виды чтения лекций,</w:t>
        <w:br/>
        <w:t>деятельные технологии (проблемное обучение, анализ производственных ситуаций, решение</w:t>
        <w:br/>
        <w:t>ситуационных задач, деловые игры, моделирование профессиональной деятельности в учебном</w:t>
        <w:br/>
        <w:t>процессе и т.д.). Современная методика насчитывает свыше 250 различных методов. Эти методы</w:t>
        <w:br/>
        <w:t>приводят к изменению роли преподавателя) новым инструментам оценки достижений</w:t>
        <w:br/>
        <w:t>обучаюцихся, а самое главное все это приводит к хорошим результатам, так как, во-первых, знания,</w:t>
        <w:br/>
        <w:t>усвоенные таким образом, становятся достоянием слушателей, т.е. в какой-то степени знаниями-</w:t>
        <w:br/>
        <w:t>Убеждениями; во-вторых, усвоенные активно, они глубже запоминаются и легко актуализируются</w:t>
        <w:br/>
        <w:t>(обучаюший эффект), более гибки и обладают свойством переноса в другие ситуации (эффект</w:t>
        <w:br/>
        <w:t>развития творческого мышления); в третьих, решение проблемных задач выступает своеобразным</w:t>
        <w:br/>
        <w:t>тренажером в развитии интеллекта (развиваюший эффект) и т.д.</w:t>
        <w:br/>
        <w:t>В связи с этим в последнее время активно внедряются инновационные методики, используюцие</w:t>
        <w:br/>
        <w:t>новые, прогрессивные технологии. Но можно использовать проверенные формы и методы работы,</w:t>
        <w:br/>
        <w:t>привнося в них элемент творчества, нестандартности, что не в меньшей степени способствует</w:t>
      </w:r>
    </w:p>
    <w:p>
      <w:r>
        <w:t>развитию думаюших молодых людей, способных творчески, нестандартно подходить к решению</w:t>
        <w:br/>
        <w:t>проблем, принимать самостоятельные решения. Среди них, по-нашему мнению, достойное место</w:t>
        <w:br/>
        <w:t>занимает такой вид, как составление кроссвордов.</w:t>
        <w:br/>
        <w:t>Кроссворд - удобная форма активизации мышления студентов. В процессе подготовки кроссворда.</w:t>
        <w:br/>
        <w:t>студенту необходимо тшательно прорабатывать теоретический и практический материал,</w:t>
        <w:br/>
        <w:t>обрашаться не только к лекциям и учебникам, но и к дополнительной и справочной литературе. В</w:t>
        <w:br/>
        <w:t>ходе такой проработки и отбора материала студент, без сомнения, более глубоко усваивает уже</w:t>
        <w:br/>
        <w:t>полученный материал и приобретает дополнительную информацию, которая постепенно</w:t>
        <w:br/>
        <w:t>накапливается, формируя более высокий уровень знаний. В то же время нестандартная форма</w:t>
        <w:br/>
        <w:t>задания стимулирует нестандартный подход к выполнению данного задания, следовательно,</w:t>
        <w:br/>
        <w:t>активизируется не только познавательная деятельность, но и творческов начало будуцих</w:t>
        <w:br/>
        <w:t>специалистов.</w:t>
        <w:br/>
        <w:t>Целесообразно кроссворд использовать для закрепления материала по окончании каждой главы или</w:t>
        <w:br/>
        <w:t>как форма контроля полученных знаний.</w:t>
        <w:br/>
        <w:t>В курсах освоения дисциплин «Основы экономической теории», «Основы права» и «История</w:t>
        <w:br/>
        <w:t>Казахстана» составление тематических кроссвордов - очень удобный и эффективный метод для</w:t>
        <w:br/>
        <w:t>закрепления материала по каждой главе.</w:t>
        <w:br/>
        <w:t>Опыт использования такой формы работы показывает, что в основном студенты неформально</w:t>
        <w:br/>
        <w:t>подходят к выполнению данного задания. Можно выделить следуюшие преимушества</w:t>
        <w:br/>
        <w:t>использования кроссвордов:</w:t>
        <w:br/>
        <w:t>1) повторение изученного материала с выходом на более глубокий уровень проработки;</w:t>
        <w:br/>
        <w:t>2) освоение студентами базовых понятий дисциплины;</w:t>
        <w:br/>
        <w:t>3) расширение активного словарного запаса;</w:t>
        <w:br/>
        <w:t>4) творческая и исследовательская работа над словом; приобретение практических навыков</w:t>
        <w:br/>
        <w:t>13</w:t>
        <w:br/>
        <w:t>собственных силах и самостоятельность. Практические занятия по этой методике регулярно</w:t>
        <w:br/>
        <w:t>проводятся с 2007 года. С 2009-2010 учебного года они введены в типовую интегрированную</w:t>
        <w:br/>
        <w:t>программу обучения на 3 курсе факультета «Обшая медицина».</w:t>
        <w:br/>
        <w:t>С 2009-2010 учебного года на 3 курсе специальности «Обішая медицина» введено</w:t>
        <w:br/>
        <w:t>интегрированное обучение, обеспечиваюшее достижение конечных результатов (знаний и умений) на.</w:t>
        <w:br/>
        <w:t>основе совместного изучения клинических и фундаментальных дисциплин. Главной идеей введения</w:t>
        <w:br/>
        <w:t>интегрированного преподавания является четкая и логичная последовательность изучения той или</w:t>
        <w:br/>
        <w:t>иной темы по всем фундаментальным дисциплинам для более глубокого и осмысленного</w:t>
        <w:br/>
        <w:t>освоения практических клинических навыков.</w:t>
        <w:br/>
        <w:t>Важным аспектом подготовки специалиста является оценка качества полученных знаний. С</w:t>
        <w:br/>
        <w:t>2008 года на всех курсах введена балльно-рейтинговая система оценки знаний и практических</w:t>
        <w:br/>
        <w:t>навыков, включаютшая одиннадцать показателей по буквенной системе, соответствуюший цифровой</w:t>
        <w:br/>
        <w:t>эквивалент и процентное содержание оценки. Таков ранжирование повышает ее обьективность.</w:t>
        <w:br/>
        <w:t>Итоговая оценка студента по дисциплине учитывает все виды образовательной деятельности,</w:t>
        <w:br/>
        <w:t>мониторинг се осушествляется электронным журналом. Одним из компонентов образовательной</w:t>
        <w:br/>
        <w:t>программы является введение в учебный процесс дисциплины «Доказательная медицина», целью</w:t>
        <w:br/>
        <w:t>которой является формирование навыков қритической оценки информации, использование</w:t>
        <w:br/>
        <w:t>наилучших сушествуюших методов диагностики, профилактики и лечения конкретных больных. В</w:t>
        <w:br/>
        <w:t>ЗКГМУ функционирует Учебный информационный центр, внедряюший принципы іл методологию</w:t>
        <w:br/>
        <w:t>доказательной медицины (ДМ) в образовательный процесс и способствуюций обеспечению доступа</w:t>
        <w:br/>
        <w:t>студентов к качественным информационным ресурсам. Внедрение инновационных технологий в</w:t>
        <w:br/>
        <w:t>образовательный процесс требует постоянного многоуровневого повышения педагогической</w:t>
        <w:br/>
        <w:t>квалификации преподавателей. Процесс подготовки должен быть индивидуализированным не только</w:t>
        <w:br/>
        <w:t>по отношению к студенту, но и к преподавателю. Для успешности и эффективности данной методики</w:t>
      </w:r>
    </w:p>
    <w:p>
      <w:r>
        <w:t>требуется взаимодействие всех составляюших учебного процесса: квалификация преподавателей,</w:t>
        <w:br/>
        <w:t>мотивация студентов, методическое обеспечение, адекватное расписание. Внедрение любых</w:t>
        <w:br/>
        <w:t>изменений в привычное течение учебного процесса всегда сопряжено с обьективными, но в</w:t>
        <w:br/>
        <w:t>большей степени с субьективными трудностями. Ломка стереотипов всегда болезненный процесс.</w:t>
        <w:br/>
        <w:t>Необходим период адаптации к переменам, как преподавателям, так и студентам для формирования</w:t>
        <w:br/>
        <w:t>так называемого «инновационного» сознания. Искренний интерес к нововведениям появится при</w:t>
        <w:br/>
        <w:t>первых положительных результатах, для достижения которых придется приложить определенные</w:t>
        <w:br/>
        <w:t>усилия. Перед нашим вузом, так же как и перед другими вузами республики, ставятся задачи</w:t>
        <w:br/>
        <w:t>дальнейшего развития новых образовательных технологий.</w:t>
        <w:br/>
        <w:t>АГЗАМОВАР.Т., КУДАБАЕВА Х.И., БАЗАРГАЛИЕВ ЕШ.</w:t>
        <w:br/>
        <w:t>ЗКГМУ им. Марата Оспанова, Актобе, Республика Казахстан</w:t>
        <w:br/>
        <w:t>ЛЕКЦИЯ - ВИЗУАЛИЗАЦИЯ В ПРЕПОДАВАНИИ ВНУТРЕННИХ БОЛЕЗНЕЙ</w:t>
        <w:br/>
        <w:t>В послании народу от 28 января 2011 года Президент страны определил приоритетные направления</w:t>
        <w:br/>
        <w:t>развития Казахстана, особое внимание уделено развитию Университетского образования и науки.</w:t>
        <w:br/>
        <w:t>Дано поручение Правительству выработать механизмы перехода вузов к инновационной</w:t>
        <w:br/>
        <w:t>деятельности. Внедрение инновационных форм обучения высшей школы ставит перед</w:t>
        <w:br/>
        <w:t>профессорско-преподавательским составом ЗКЮГМУ имени Марата Оспанова ряд новых</w:t>
        <w:br/>
        <w:t>профессиональных задач. Среди которых одной из наиболее значимых является оценка</w:t>
        <w:br/>
        <w:t>эффективности использования в учебном процессе современных технологий обучения.</w:t>
        <w:br/>
        <w:t>Реформа образования в Республике Казахстан - процесс внедрения инновационных технологий, поиска.</w:t>
        <w:br/>
        <w:t>новых средств, методов, технологий, удовлетворяюший потребность обшества в целом или его</w:t>
        <w:br/>
        <w:t>отдельных составляюших. На кафедре внутренних болезней Хо1 широко используются лекции -</w:t>
        <w:br/>
        <w:t>визуализации, лекции с разбором конкретных ситуаций. Данный вид лекции основан на принципах</w:t>
        <w:br/>
        <w:t>наглядности. Наглядность не только способствует более успешному восприятию и запоминанию</w:t>
        <w:br/>
        <w:t>учебного материала, но и позволяет активизировать умственную деятельность, глубже проникнуть в</w:t>
        <w:br/>
        <w:t>сушность изучаемых явлений. Она учит студентов преобразовывать устную информацию Вв</w:t>
        <w:br/>
        <w:t>визуальную форму, что формирует у них профессиональное мышление.</w:t>
        <w:br/>
        <w:t>Во время чтения лекции лектор комментирует подготовленные наглядные материалы, полностью</w:t>
        <w:br/>
        <w:t>раскрываюцие тему данной лекции.</w:t>
        <w:br/>
        <w:t>10</w:t>
        <w:br/>
        <w:t>В конце лекции для усвоения материала разбирается конкретная ситуация в виде ситуационной</w:t>
        <w:br/>
        <w:t>задачи с разбором жалоб, анамнеза, данных обьективного осмотра, лабораторно-</w:t>
        <w:br/>
        <w:t>инструментальных методов исследования, постановки клинического диагноза, вопросов тактики</w:t>
        <w:br/>
        <w:t>лечения. Студенты анализируют и обсуждают данную ситуацию сообша, всей аудиторией.</w:t>
        <w:br/>
        <w:t>Возникаюшая при этом проблемная ситуация создает психологическую установку на изучение</w:t>
        <w:br/>
        <w:t>материала, развития навыков клинического мышления.</w:t>
        <w:br/>
        <w:t>ВЕККЕР И.Р., КОНСТАНТИНОВА О.Д., ЧЕРЕМИСИН А.Е., ДЕМИНА Л.М.</w:t>
        <w:br/>
        <w:t>ОрГМА, Оренбург, Россия</w:t>
        <w:br/>
        <w:t>ИСПОЛЬЗОВАНИЕ ВИДЕОМАТЕРИАЛОВ ПРИ ОБУЧЕНИИ ИНТЕРНОВИ</w:t>
        <w:br/>
        <w:t>КЛИНИЧЕСКИХ ОРДИНАТОРОВ ПО СПЕЦИАЛЬНОСТИ</w:t>
        <w:br/>
        <w:t>«АКУШЕРСТВО ИГИНЕКОЛОГИЯ»</w:t>
        <w:br/>
        <w:t>Специфика первичной последипломной подготовки врачей акушеров-гинекологов</w:t>
        <w:br/>
        <w:t>заключается в том, что это одна из хирургических специальностей, обучение которой невозможно</w:t>
        <w:br/>
        <w:t>без формирования у слушателей профессиональных навыков и умений. При этом могут иметь место</w:t>
        <w:br/>
        <w:t>организационные проблемы, связанные, например, со специализацией акушерско-гинекологических</w:t>
        <w:br/>
        <w:t>отделений и отсутствием в период обучения или недостаточным количеством в стационаре</w:t>
        <w:br/>
        <w:t>пациенток с той или иной патологией. Нередким явлением, к сожалению, является отказ</w:t>
        <w:br/>
        <w:t>беременных, рожениц и родильниц от участия в процессе обучения начинаюцих врачей. Указанные</w:t>
        <w:br/>
        <w:t>трудности оказывают влияние на качество подготовки специалистов и требуют совершенствования</w:t>
        <w:br/>
        <w:t>организационно-методических подходов.</w:t>
        <w:br/>
        <w:t>Одним из вариантов решения подобных проблем в обучении является использование</w:t>
        <w:br/>
        <w:t>современных компьютерных мультимедийных технологий. Это может быть дистанционное</w:t>
        <w:br/>
        <w:t>обучение, например, демонстрация из операционной хода операции в аудиторию при помоши</w:t>
        <w:br/>
        <w:t>видеооборудования, мультимедийное обеспечение лекций и практических семинаров, учебные</w:t>
      </w:r>
    </w:p>
    <w:p>
      <w:r>
        <w:t>фильмы и видеоролики. Следует отметить, что в настояцее время в доступном виде суцествуют</w:t>
        <w:br/>
        <w:t>лишь единичные учебные видеоматериалы по некоторым разделам акушерства и гинекологии,</w:t>
        <w:br/>
        <w:t>которые могут быть использованы в качестве учебных пособий для до- и последипломной</w:t>
        <w:br/>
        <w:t>подготовки специалистов. На кафедре акушерства и гинекологии Оренбургской государственной</w:t>
        <w:br/>
        <w:t>медицинской академии работа по созданию учебных фильмов ведется с 2008 года. За это время</w:t>
        <w:br/>
        <w:t>была создана серия фильмов:</w:t>
        <w:br/>
        <w:t>“- Кесарево сечение в современном акушерстве.</w:t>
        <w:br/>
        <w:t>“ Наружный акушерский поворот при тазовом предлежании плода.</w:t>
        <w:br/>
        <w:t>“ Миомэктомия при кесаревом сечении.</w:t>
        <w:br/>
        <w:t>" Брюшная беременность.</w:t>
        <w:br/>
        <w:t>“ Врожденные пороки развития плода.</w:t>
        <w:br/>
        <w:t>“ Оперативное родоразрешение при несостоятельности рубца на матке.</w:t>
        <w:br/>
        <w:t>“ Гемотрансфузия в акушерстве. Определение группы крови.</w:t>
        <w:br/>
        <w:t>В данной серии представлены новые видеоматериалы, которые оформлены в виде учебных</w:t>
        <w:br/>
        <w:t>пособий, то есть имеют озвученную текстовую часть и различные учебные элементы - слайды,</w:t>
        <w:br/>
        <w:t>текстовые надписи, классификации, условия и показания для выполнения операций. По</w:t>
        <w:br/>
        <w:t>содержанию все видеоматериалы отражают современные технологии родовспоможения. В фильме</w:t>
        <w:br/>
        <w:t>«Брюшная беременность» впервые представлено оказание помоши при уникальной клинической</w:t>
        <w:br/>
        <w:t>ситуации, которая является реальной угрозой для жизни матери. В фильме «Врожденные пороки</w:t>
        <w:br/>
        <w:t>развития плода» представлено родоразрешение при осложненном течении родов и несовместимых с</w:t>
        <w:br/>
        <w:t>жизнью уродствах плода. Фильмы «Наружный акушерский поворот при тазовом предлежании</w:t>
        <w:br/>
        <w:t>плода» и «Брюшная беременность» не имеют аналогов, созданных в Российской Федерации. Даная</w:t>
        <w:br/>
        <w:t>серия видеофильмов может быть использована не только при подготовке акушеров-гинекологов, но</w:t>
        <w:br/>
        <w:t>и врачей других специальностей - неонатологов, анестезиологов, хирургов, трансфузиологов,</w:t>
        <w:br/>
        <w:t>врачей ультразвуковой диагностики.</w:t>
        <w:br/>
        <w:t>При работе над фильмами авторы ставили задачу отразить в видеоматериалах не только</w:t>
        <w:br/>
        <w:t>технически сложные манипуляции и редкие клинические ситуации, но и создание учебных пособий</w:t>
        <w:br/>
        <w:t>Для студентов и первичной подготовки специалистов. В настояшее время на кафедре ведется работа.</w:t>
        <w:br/>
        <w:t>над фильмами «Физиологические роды», «Осмотр родовых путей и ушивание разрывов шейки</w:t>
        <w:br/>
        <w:t>Пп</w:t>
        <w:br/>
        <w:t>учебных задач. Активное вовлечение студентов в образовательный процесс несомненно ведет к</w:t>
        <w:br/>
        <w:t>развитию каждого студента и формированию его творческой личности. Студенты при</w:t>
        <w:br/>
        <w:t>осушествлении такого подхода занимаются с интересом, высоко мотивированы и несут</w:t>
        <w:br/>
        <w:t>определенную степень ответственности за результаты своей учебной деятельности, другими</w:t>
        <w:br/>
        <w:t>словами, у них формируется не только автономность, но и высокий уровень готовности к</w:t>
        <w:br/>
        <w:t>последуюшей познавателььюой и профессиональной деятельности. Все перечисленные</w:t>
        <w:br/>
        <w:t>инновационные действия эффективно решаются при использовании разработанного на кафедре</w:t>
        <w:br/>
        <w:t>комплекса педагогического руководства по изучению иностранных языков в медицинском вузе</w:t>
        <w:br/>
        <w:t>(Диплом лауресата Х Московского международного салона инноваций и инвестиций в 2010 г.).</w:t>
        <w:br/>
        <w:t>Известная мудрость довольно четко иллюстрирует позицию преподавателя в учебном процессе: «Я</w:t>
        <w:br/>
        <w:t>могу подвести коня к ручью, но напиться он должен сам». Таким образом, ясно, что</w:t>
        <w:br/>
        <w:t>компетентностный подход обладает инновационным потенциалом, где ведушая роль принадлежит</w:t>
        <w:br/>
        <w:t>преподавателю. Педагог в данной ситуации должен обладать профессионализмом, чувством</w:t>
        <w:br/>
        <w:t>высокой ответственности, готовностью Ж / постоянным рефлексин, самопознанию и</w:t>
        <w:br/>
        <w:t>самообразованию. Более того, проведенные нами педагогические исследования показывают, что</w:t>
        <w:br/>
        <w:t>разработка дидактических материалов и создание учебных пособий нового поколения</w:t>
        <w:br/>
        <w:t>преподавателями вузов способствуют их профессиональному росту, что, в свою очередь,</w:t>
        <w:br/>
        <w:t>несомненно приведет к повышению качества учебного процесса, к успешному и эффективному</w:t>
        <w:br/>
        <w:t>обучению иностранным языкам в медицинском вузе.</w:t>
        <w:br/>
        <w:t>Литература:</w:t>
      </w:r>
    </w:p>
    <w:p>
      <w:r>
        <w:t>1. Бухарина Т. Л., Аверин В. А. Психолого-педагогические аспекты медицинского</w:t>
        <w:br/>
        <w:t>образования: Екатеринбург: УРОРАН.- 2002.- 406 с.</w:t>
        <w:br/>
        <w:t>2. Бухарина Т.Л.; Иванова Е.А., Михина Т.В., Заболотная С.Г.; Коровина И.А. Руководство по</w:t>
        <w:br/>
        <w:t>формированию профессиональной направленности студента-медика в условиях билингвизма:</w:t>
        <w:br/>
        <w:t>Екатеринбург: УРОРАН.- 2006.- 244 с.</w:t>
        <w:br/>
        <w:t>3. Бухарина Т.Л., Иванова Е.А., Заболотная С.Г., Деревянко А.А., Костомарова Е.В.А Ошійе іп</w:t>
        <w:br/>
        <w:t>Епеіөһ ог Мейіса! 5ішдепів:Екатеринбург: УРО РАН. 2007.- 464 с.</w:t>
        <w:br/>
        <w:t>4. Бухарина Т. Л., Иванова Е. А. Особенности идеологии лингвистического образования в</w:t>
        <w:br/>
        <w:t>неязыковых вузах. В кн.: Инновационные технологии в образовании. Пенза: Приволжский Дом</w:t>
        <w:br/>
        <w:t>знаний.- 2010.- С. 20-24.</w:t>
        <w:br/>
        <w:t>8. Заболотная С. Г. Билингвизм как одно из условий инновационного подхода при обучении</w:t>
        <w:br/>
        <w:t>иностранным языкам в медицинском вузе. В кн.: Инновационные технологии в образовании. Пенза:</w:t>
        <w:br/>
        <w:t>Приволжский Дом знаний.- 2010.- С. 29-31.</w:t>
        <w:br/>
        <w:t>6. Перфильева Г.В. Компетентностный подход и его реализация в современном</w:t>
        <w:br/>
        <w:t>образовательном контексте. Москва: Рема.- 2008.- С.18-29.</w:t>
        <w:br/>
        <w:t>7. Шукин А.Н. Обучение иностранным языкам. Москва: Филоматис.-2006.- 477 с.</w:t>
        <w:br/>
        <w:t>ГАЛИМЗЯНОВ Х.М., КАСАТКИН Н.Н.</w:t>
        <w:br/>
        <w:t>ГОУ ВПО «Астраханская государственная медицинская академия Министерства здравоохранения и</w:t>
        <w:br/>
        <w:t>социального развития Российской Федерации», Астрахань, Россия</w:t>
        <w:br/>
        <w:t>ЦЕНТР ФАНТОМНОГО ОБУЧЕНИЯ В СИСТЕМЕ ПРИОБРЕТЕНИЯ НАВЫКОВ</w:t>
        <w:br/>
        <w:t>И КОНТРОЛЯ КАЧЕСТВА ОБРАЗОВАНИЯ В МЕДИЦИНСКОМ ВУЗЕ</w:t>
        <w:br/>
        <w:t>Аннализируя современную педагогическую литератууу по методам обучения Вв</w:t>
        <w:br/>
        <w:t>образовательных учреждениях высшего профессионального образования, можно сделать два</w:t>
        <w:br/>
        <w:t>вывода:</w:t>
        <w:br/>
        <w:t>Вывод 1. Методы обучения - это способы заранее спроектированной совместной</w:t>
        <w:br/>
        <w:t>деятельности преподавателей и студентов, в ходе которой осуцествляются обучение, воспитание,</w:t>
        <w:br/>
        <w:t>развитие умственно-познавательных способностей, мировоззрения, нравственности и обшей</w:t>
        <w:br/>
        <w:t>культуры обучаемых.</w:t>
        <w:br/>
        <w:t>Вывод 2. Все методы обучения (лекции, семинары, конференции, изучение наглядных</w:t>
        <w:br/>
        <w:t>пособий и препаратов, учебные исследования, учебные деловые игры, решение ситуационных задач</w:t>
        <w:br/>
        <w:t>и т.д), можно обьединить В две принципиально разные группы: «методы ознакомления с</w:t>
        <w:br/>
        <w:t>информацией» и «методы выполнения обучаютцих заданий».</w:t>
        <w:br/>
        <w:t>На разных этапах достижения целей обучения в медицинском вузе методы обучения</w:t>
        <w:br/>
        <w:t>характеризуются разной степенью активности участников процесса обучения. Так, во время чтения</w:t>
        <w:br/>
        <w:t>17</w:t>
        <w:br/>
        <w:t>матки и промежности», «Тепловая зашита и первичный туалет новорожденного», «Роды в тазовом</w:t>
        <w:br/>
        <w:t>предлежании».</w:t>
        <w:br/>
        <w:t>Все видеозаписи осушествляются при условии информированного согласия пациенток.</w:t>
        <w:br/>
        <w:t>Подбор подходяшцих клинических ситуаций и дальнейшая работа по редактированию и</w:t>
        <w:br/>
        <w:t>оформлению полученного материала занимают достаточно много времени. Однако, как показывает</w:t>
        <w:br/>
        <w:t>наш опыт, использование учебных фильмов на лекциях и семинарах окупает все временные</w:t>
        <w:br/>
        <w:t>затраты. Облегчается труд преподавателя, повышается интерес обучаемых к рассматриваемой</w:t>
        <w:br/>
        <w:t>проблеме, а в целом улучшается качество подготовки специалистов. Учитывая выраженный</w:t>
        <w:br/>
        <w:t>Дефицит качественных, созданных на современной научной основе учебных видеоматериалов, в</w:t>
        <w:br/>
        <w:t>перспективе на кафедре планируется продолжить работу в этом направлении.</w:t>
      </w:r>
    </w:p>
    <w:p>
      <w:r>
        <w:t>С“УМБЕТОВ Т.Ж.</w:t>
        <w:br/>
        <w:t>ЗКГМУ им. Марата Оспанова, Актобе, Республика Казахстан</w:t>
        <w:br/>
        <w:t>ИНТЕРАКТИВНЫЕ МЕТОДЫ ОБУЧЕНИЯ НА КАФЕДРАХ УНИВЕРСИТЕТА</w:t>
        <w:br/>
        <w:t>Согласно определению: интерактивное обучение - это обучение в процессе взаимодействия</w:t>
        <w:br/>
        <w:t>человека и компьютера в диалоговом режиме и в системах гибридного человеко-машинного</w:t>
        <w:br/>
        <w:t>антропоцентрического интеллекта, механизм путей построения собственной личности, а не просто</w:t>
        <w:br/>
        <w:t>приобретения знаний (Г.М.Котжаспирова, К.В.Петров, 2001)</w:t>
        <w:br/>
        <w:t>Как видно из определения, мы должны обучать студентов таким образом, чтобы полученные ими</w:t>
        <w:br/>
        <w:t>знания и навыки доходили До автоматизма и в то же время наши обучаемые могли клинически</w:t>
        <w:br/>
        <w:t>мыслить, обладать логикой построения диагноза, уметь анализировать и проводить</w:t>
        <w:br/>
        <w:t>дифференциальную дагностику различных заболеваний.</w:t>
        <w:br/>
        <w:t>Однако для внедрения интерактивного метода обучения необходимы соответствуюцие средства</w:t>
        <w:br/>
        <w:t>обучения и применение диалогических систем для автоматизированного решения поставленной</w:t>
        <w:br/>
        <w:t>задачи, средства искусственного интеллекта и экспертные системы.</w:t>
        <w:br/>
        <w:t>Главная проблема - это автоматизированные транспортируюшие системы (обучаюший диалог). Для</w:t>
        <w:br/>
        <w:t>этого требуется совместная работа преподавателей кафедр с программистами, которые должны</w:t>
        <w:br/>
        <w:t>внедрить пакеты прикладных программ. В такой ситуации компьютер будет одновременно и</w:t>
        <w:br/>
        <w:t>средством, и предметом изучения. Но тут имеются определенные препятствия, часто преподаватель</w:t>
        <w:br/>
        <w:t>имеет недостаточное представление о возможностях компьютера, а программист, к сожалению,</w:t>
        <w:br/>
        <w:t>далек от той дисциплины, для которой должен сформулировать ту или иную содержательную</w:t>
        <w:br/>
        <w:t>задачу и разработать алгоритм ее решения.</w:t>
        <w:br/>
        <w:t>Несомненно, интерактивнов обучение можно расценивать как метод созидательной и активной</w:t>
        <w:br/>
        <w:t>учебной дечтельности студентов, самовыражения и профессиональной подготовки будушцих</w:t>
        <w:br/>
        <w:t>медиков.</w:t>
        <w:br/>
        <w:t>Несмотря на трудности на кафедрах университета, в организации учебного процесса все - таки</w:t>
        <w:br/>
        <w:t>используется обсуждаемый метод в форме диалогового обучения, когда практически все студенты</w:t>
        <w:br/>
        <w:t>вовлекаются в процесс познания, имеют возможность понимать и рефлексировать по поводу того,</w:t>
        <w:br/>
        <w:t>что они знают и думают. В процессе освоения учебного материала по теме занятия каждый студент</w:t>
        <w:br/>
        <w:t>вносит свой индивидуальный вклад, идет обмен знаниями в доброжелатальной обстановке. В</w:t>
        <w:br/>
        <w:t>результате взаймодействия студенты совместно решают обшие задачи. Такое интерактивное</w:t>
        <w:br/>
        <w:t>обучение исключает доминирование одного мнения над другим. В ходе диалогового обучения</w:t>
        <w:br/>
        <w:t>студенты учатся критически мыслить, решать проблемы на основе анализа ситуации и информации</w:t>
        <w:br/>
        <w:t>о ней, взвешивать альтернативные мнения, принимать продуманные решения. Для этого на</w:t>
        <w:br/>
        <w:t>занятиях организуются индивидуальная, парная и групповая работы с экспериментальными</w:t>
        <w:br/>
        <w:t>животными, микро- и мақропрепаратами, микрофлорой, ситуационными задачами и историями</w:t>
        <w:br/>
        <w:t>болезней. Наиболее часто в учебном процессе используются такие формы групповой работы, как</w:t>
        <w:br/>
        <w:t>«мозговой штрум» и «дебаты». Такое обучение развивает коммуникативные умения и навыки,</w:t>
        <w:br/>
        <w:t>приучает работать в команде и прислушиваться к мнению товарицей (Суворова Н., 2000)</w:t>
        <w:br/>
        <w:t>В тоже время в масштабе университета на перспективу необходимо предусмотреть дистанционную</w:t>
        <w:br/>
        <w:t>форму обучения с использованием компьютерных телекоммуникации, но не для того, чтобы</w:t>
        <w:br/>
        <w:t>представлять студенту готовые факты, а для ориентации его в материалах различных источников с</w:t>
        <w:br/>
        <w:t>целью интеллектуального воспитания.</w:t>
        <w:br/>
        <w:t>12</w:t>
        <w:br/>
        <w:t>процесс должен быть нацелен на формирование конкретных частных компетенций, конкретных</w:t>
        <w:br/>
        <w:t>коммуникативных ситуаций. Подобная организация учебного процесса в значительной степени</w:t>
        <w:br/>
        <w:t>облегчает деятельность преподавателя, так как любое задание приобретает коммуникативный</w:t>
        <w:br/>
        <w:t>характер. Когда учебные цели четко определяются и описываются, то они сушественно меняют</w:t>
        <w:br/>
        <w:t>отношение студентов к изучению иностранного языка. Ориентация целей на конкретный уровень</w:t>
        <w:br/>
        <w:t>коммуникативной компетенции обладает инновационным потенциалом. Это давт возможность</w:t>
        <w:br/>
        <w:t>миновать шаблонного подражания содержания обучения иностранному языку в аналогичных вузах</w:t>
        <w:br/>
        <w:t>в России и за рубежом и разработать учебные материалы нового поколения. В рамках</w:t>
      </w:r>
    </w:p>
    <w:p>
      <w:r>
        <w:t>инновационных проектов, в Оренбургской государственной медицинской академии на кафедре</w:t>
        <w:br/>
        <w:t>иностранных языков были разработаны учебные пособия для лечебного, педиатрического,</w:t>
        <w:br/>
        <w:t>стоматологического, фармацевтического факультетов и для факультета клинической психологии.</w:t>
        <w:br/>
        <w:t>Дипломы лаурсатов премии Правительства Оренбургской области за достижения в сфере науки и</w:t>
        <w:br/>
        <w:t>техники за 2009 г. получил авторский коллектив за создание учебных пособий, приведенных в</w:t>
        <w:br/>
        <w:t>списке литературы. Данные разработки позволяют студентам использовать знания, полученные при</w:t>
        <w:br/>
        <w:t>изучении медицинской терминологии на занятиях по латинскому языку, при работе над</w:t>
        <w:br/>
        <w:t>английскими текстами, носяшими профессионально направленный характер. Обязательное</w:t>
        <w:br/>
        <w:t>изучение латинского языка в медицинском вузе создавт ситуацию билингвизма, который, в свою</w:t>
        <w:br/>
        <w:t>очередь, обладает не только синергидным эффектом, но и способствует рефлексии личности. В</w:t>
        <w:br/>
        <w:t>результате повышается интерес и мотивация личности к изучению иностранного и латинского</w:t>
        <w:br/>
        <w:t>языков, студенты становятся активнее и инициативнее. Все это приводит к более мотивированному</w:t>
        <w:br/>
        <w:t>и сознательному усвоению материала и, следовательно, повышению качества обучения. Также в</w:t>
        <w:br/>
        <w:t>книгах, созданных на кафедре иностранных языков, представлены основные подходы к</w:t>
        <w:br/>
        <w:t>формированию профессиональной направленности личности студента. Представлены условия</w:t>
        <w:br/>
        <w:t>повышения уровня его познавательной самостоятельности, автономности и творческой активности</w:t>
        <w:br/>
        <w:t>посредством обучения английскому языку. В пособиях включены аутентичные тексты</w:t>
        <w:br/>
        <w:t>медицинского профиля, которые помогают эффективно осушествлять и интеграцию, и</w:t>
        <w:br/>
        <w:t>профессионализацию обучения студента-медика. Все это еше раз иллюстрирует, что преподаватель,</w:t>
        <w:br/>
        <w:t>являясь и разработчиком дидактических материалов и автором идей, может более конкретно</w:t>
        <w:br/>
        <w:t>планировать весь учебный процесс в целом и каждое практическое занятие в отдельности и быть</w:t>
        <w:br/>
        <w:t>Уверенным в правильности своих инновационных действий. В этом случае более четко</w:t>
        <w:br/>
        <w:t>прослеживаетея динамика формирования. отдельныхк коммуникативных компетенций,</w:t>
        <w:br/>
        <w:t>целенаправленно проводится мониторинг успешности студентов, выделяются обьекты контроля,</w:t>
        <w:br/>
        <w:t>появляется возможность более эффективно организовать самостоятельную работу студентов. В</w:t>
        <w:br/>
        <w:t>свою очередь, студенты лично могут осознавать важность достижения конкретных целей, следить</w:t>
        <w:br/>
        <w:t>за своими успехами и неудачами, рефлексивно оценивать динамику своего учения, намечать новые</w:t>
        <w:br/>
        <w:t>цели и искать пути их решения. Переориентация целей обучения на коммуникативно-значимые</w:t>
        <w:br/>
        <w:t>цели изучения иностранного языка затрагивает взаимодействие двух субьектов учебного процесса:</w:t>
        <w:br/>
        <w:t>преподавателя и студента. Одна из целей обучения - это формирование автономности студента. Но,</w:t>
        <w:br/>
        <w:t>говоря об автономности студента, следует заметить, что в этом случае он становится и целью, и</w:t>
        <w:br/>
        <w:t>субьектом обучения. Однако личностное развитие студента немыслимо без преподавателя. Процесс</w:t>
        <w:br/>
        <w:t>обучения иностранному языку в равной степени ориентирован и на студента, и на преподавателя.</w:t>
        <w:br/>
        <w:t>Известно, что именно преподавателю принадлежит ведушая роль - он планирует занятие, выбирает</w:t>
        <w:br/>
        <w:t>формы и методы введения и закрепления учебного материала, разрабатывает и использует</w:t>
        <w:br/>
        <w:t>дидактический материал, нацеливая студента на более эффективное и успешное достижение целей</w:t>
        <w:br/>
        <w:t>занятия. Студент в этой ситуации выступает пассивным участником учебного процесса.</w:t>
        <w:br/>
        <w:t>Поведенческие модели преподавателя и студента в данном случае должны быть пересмотрены.</w:t>
        <w:br/>
        <w:t>Студента следует активно включать в организацию учебного процесса, побуждать его к</w:t>
        <w:br/>
        <w:t>разработке и подготовке учебных материалов, оценивать степень успешности выполнения заданий</w:t>
        <w:br/>
        <w:t>в группе. Необходимо также осуцествление взаимоконтроля знаний лексического фонда занятий,</w:t>
        <w:br/>
        <w:t>оценивание уровня владения иностранным языком при монологическом высказывании по заданной</w:t>
        <w:br/>
        <w:t>теме и тд. Студент может также проводить поиск иллюстративного и информативного учебного</w:t>
        <w:br/>
        <w:t>материала в Интернете, выполиять отдельные задания преподавателя, проводить самооценку своих</w:t>
        <w:br/>
        <w:t>достижений. Преподаватель же должен быть готов к пересмотру своей позиции, быть обьективным</w:t>
        <w:br/>
        <w:t>при оценивании достижений и «поражений» своих студентов, критически оценивать свою роль в</w:t>
        <w:br/>
        <w:t>учебном процессе, находить пути совершенствования своих коммуникативных навыков, уметь</w:t>
        <w:br/>
        <w:t>устранять препятствия и возникаюцие проблемы, совместно участвовать в решении обших</w:t>
        <w:br/>
        <w:t>16</w:t>
        <w:br/>
        <w:t>правильного и точного формулирования вопросов и заданий и как итог - развитие грамотной</w:t>
        <w:br/>
        <w:t>культурной речи;</w:t>
        <w:br/>
        <w:t>5) творческое отношение к заданию, способствуюшее развитию креативного мышления студентов,</w:t>
        <w:br/>
        <w:t>выработке ими нестандартного решения;</w:t>
        <w:br/>
        <w:t>6) повышение интереса к дисциплине и неравнодушие к результатам своей работы.</w:t>
        <w:br/>
        <w:t>Таким образом, использование такой формы работы, как составление тематических кроссвордов,</w:t>
        <w:br/>
        <w:t>позволяет добиться более качественного усвоения материала дисциплины при повышении</w:t>
      </w:r>
    </w:p>
    <w:p>
      <w:r>
        <w:t>заинтересованности студентов в результатах работы и развитии их творческого потенциала. И</w:t>
        <w:br/>
        <w:t>одновременно выполнить главную задачу современного вуза - подготовку конкурентоспособного</w:t>
        <w:br/>
        <w:t>специалиста и тем самым внести свой скромный вклад в модернизацию образования.</w:t>
        <w:br/>
        <w:t>Д.Н.БЕГУН, Е.Л. БОРШЦУК</w:t>
        <w:br/>
        <w:t>Оренбургская государственная медицинская академия Росздрава, Оренбург, Россия,</w:t>
        <w:br/>
        <w:t>ФОРМИРОВАНИЕ НАУЧНО-ПОЗНАВАТЕЛЬНОЙ ДЕЯТЕЛЬНОСТИ В РАМКАХ</w:t>
        <w:br/>
        <w:t>СТУДЕНЧЕСКОГО НАУЧНОГО КРУЖКА КАФЕДРЫ</w:t>
        <w:br/>
        <w:t>В современных условиях реформ здравоохранения и реализации новых требований в подготовке</w:t>
        <w:br/>
        <w:t>специалистов в медицинском вузе, возрастает роль и значение научно-познавательной и</w:t>
        <w:br/>
        <w:t>самостоятельной работы студентов, будуших специалистов, которые должны уметь анализировать</w:t>
        <w:br/>
        <w:t>и оценивать показатели здоровья населения, семьи, индивидуума, деятельность лечебно-</w:t>
        <w:br/>
        <w:t>профилактических учреждений, владеть современными методами разработки и анализа</w:t>
        <w:br/>
        <w:t>статистического материала. Одним из способов и приемов для формирования заинтересованности,</w:t>
        <w:br/>
        <w:t>углубления знаний и навыков студентов на кафедре обшественного здоровья и здравоохранения</w:t>
        <w:br/>
        <w:t>является их работа в условиях студенческого научного кружка кафедры, где осуцествляется синтез</w:t>
        <w:br/>
        <w:t>теоретических знаний и практических навыков с использованием различных, современных</w:t>
        <w:br/>
        <w:t>информационных технологий.</w:t>
        <w:br/>
        <w:t>На кафедре обшественного здоровья и здравоохранения многие годы работает студенческий</w:t>
        <w:br/>
        <w:t>научный кружок, и ежегодно результатом научно-исследовательской деятельности студентов и</w:t>
        <w:br/>
        <w:t>преподавателей является активнов участие в итоговых научно-практических конференциях</w:t>
        <w:br/>
        <w:t>студенческого научного обшества имени Ф. М. Лазаренко, а также других межрегиональных</w:t>
        <w:br/>
        <w:t>конференциях.</w:t>
        <w:br/>
        <w:t>Научным направлением кафедры в последние годы является изучение обшественного здоровья</w:t>
        <w:br/>
        <w:t>населения, его отдельных возрастно-половых и профессиональных групп и разработка мер по его</w:t>
        <w:br/>
        <w:t>охране и предотврацению вредного влияния факторов окружаюцей среды.</w:t>
        <w:br/>
        <w:t>Положительным в работе студенческого научного кружка является то, что преподаватели уже на</w:t>
        <w:br/>
        <w:t>начальных этапах освоения дисциплины, то есть на 4 курсе обучения, формируют интерес у</w:t>
        <w:br/>
        <w:t>студентов к проблемам обшественного здоровья и здравоохранения, который сохраняется и</w:t>
        <w:br/>
        <w:t>поддерживается на протяжении последуюцших лет обучения, то есть Д0 окончания академин.</w:t>
        <w:br/>
        <w:t>Подобная практика связана с тем, что, постепенно набирая обьем знаний, навыков и обучаясь на</w:t>
        <w:br/>
        <w:t>кафедре на протяжении трех семестров, к выпуску студенты уже более зрело, осмысленно подходят</w:t>
        <w:br/>
        <w:t>к выполнению той или иной научно-исследовательской темы, разрабатываемой в студенческом</w:t>
        <w:br/>
        <w:t>научном кружке. Отмечается, что уже к концу 5 и на 6 курсах они более самостоятельны И активны</w:t>
        <w:br/>
        <w:t>в реализации исследовательской работы, навык которой, безусловно, необходим будушему</w:t>
        <w:br/>
        <w:t>специалисту в области здравоохранения.</w:t>
        <w:br/>
        <w:t>Темы, разрабатываемые студентами кружка в последние 5 лет затрагивают серьезные проблемы</w:t>
        <w:br/>
        <w:t>обшественного здоровья и здравоохранения области и позволяют выйти на приоритеты развития</w:t>
        <w:br/>
        <w:t>тех или иных служб здравоохранения.</w:t>
        <w:br/>
        <w:t>Особую значимость приобретает тематика, связанная с такими проблемами обшественного</w:t>
        <w:br/>
        <w:t>здоровья как: репродуктивное здоровье женшин, инвалидность детского населения, младенческая и</w:t>
        <w:br/>
        <w:t>перинатальная смертность, наркомания, изучение факторов риска развития важнейших</w:t>
        <w:br/>
        <w:t>неинфекционных заболеваний. Проблемам организации обшественного здравоохранения</w:t>
        <w:br/>
        <w:t>посвяшены следуюшие темы: скорая и неотложная медицинская помошь, вопросы качества</w:t>
        <w:br/>
        <w:t>оказания медицинской помоци, организация первичной и специализированной помоци населению.</w:t>
        <w:br/>
        <w:t>Изучаемая тематика требует от студентов развития и совершенствования аналитических</w:t>
        <w:br/>
        <w:t>способностей, отработки навыков работы с первичной учетной и отчетной| медицинской</w:t>
        <w:br/>
        <w:t>документацией, использования методик опроса, анкетирования, выкопировки статистических</w:t>
        <w:br/>
        <w:t>14</w:t>
        <w:br/>
        <w:t>конкретной учебной дисциплины освоил правильные действия и деятельность, а не их подобие.</w:t>
        <w:br/>
        <w:t>Получение студентом практических навыков у постели больного имеют еше одну, не</w:t>
        <w:br/>
        <w:t>урегулированную нормативно-правовыми актами, проблему. Сегодня лечебно-профилактические</w:t>
        <w:br/>
        <w:t>учреждения (ЛПУ) оказались (в подавляюшем большинстве) на муниципальном уровне, а</w:t>
        <w:br/>
        <w:t>медицинские вузы - на федеральном. Возникают вопросы: как «федеральных» студентов обучать</w:t>
        <w:br/>
        <w:t>практическим навыкам В муниципальном ЛПУ? Каким образом «федеральным» студентам</w:t>
        <w:br/>
        <w:t>предоставить больных? В условиях жестких требований страховой медицины возьмет ли врач</w:t>
        <w:br/>
        <w:t>стационара на себя ответственность за познавательно-обучаюшую деятельность студента?</w:t>
      </w:r>
    </w:p>
    <w:p>
      <w:r>
        <w:t>Сложившаяся ситуация, а также, и это главное, ответственность медицинских вузов Российской</w:t>
        <w:br/>
        <w:t>Федерации за практическую подготовку выпускников, соответствуюшую требованиям безопасности</w:t>
        <w:br/>
        <w:t>допуска их к осушествлению медицинской помоши пациентам, предопределили использование в</w:t>
        <w:br/>
        <w:t>практическом обучении последних достижений науки и техники. В вузах вне стационара ЛПУ стали</w:t>
        <w:br/>
        <w:t>организовываться центры практических навыков (центры фантомного обучения или отдельные</w:t>
        <w:br/>
        <w:t>модули фантомного обучения на соответствуюших кафедрах), где обучение студентов</w:t>
        <w:br/>
        <w:t>диагностическим и лечебным манипуляциям стало проводиться на медицинских фантомах,</w:t>
        <w:br/>
        <w:t>тренажерах и симуляторах. Создание инновационного подхода в практическом обучении было</w:t>
        <w:br/>
        <w:t>продиктовано и одним из направлений Национального проекта «Образование», а также</w:t>
        <w:br/>
        <w:t>требованиями приказа Министерства здравоохранения и социального развития Российской</w:t>
        <w:br/>
        <w:t>Федерации от 15 января 2007 г. Хә 30 «Об утверждении порядка допуска студентов высших и</w:t>
        <w:br/>
        <w:t>средних медицинских учебных заведений к участию в оказании медицинской помоши гражданам»,</w:t>
        <w:br/>
        <w:t>в соответствии с которым к участию в оказанин медицинской помоши гражданам допускаются</w:t>
        <w:br/>
        <w:t>студенты высших и средних медицинских учебных заведений, успешно прошедшие необходимую</w:t>
        <w:br/>
        <w:t>теоретическую подготовку, имеюшие практические навыки, приобретенные на муляжах (фантомах),</w:t>
        <w:br/>
        <w:t>тренажерах. Межкафедральный центр фантомного обучения для привития студентам практических</w:t>
        <w:br/>
        <w:t>навыков создается и в Астраханской государственной медицинской академии. Его организационное</w:t>
        <w:br/>
        <w:t>начало было положено в сентябре 2008 г., когда академией были приобретены 34 фантома и</w:t>
        <w:br/>
        <w:t>тренажера, позволяюцие сегодня студентам из обшего перечня базовых навыков и умений среднего</w:t>
        <w:br/>
        <w:t>профессионального образования освоить 45 практических манипуляций. Современные фантомы,</w:t>
        <w:br/>
        <w:t>тренажеры и симуляторы, оснашенные электронной аппаратурой, позволяют моделировать не</w:t>
        <w:br/>
        <w:t>только простые мануальные действия, но и имитировать симптомы и ситуации, необходимые для</w:t>
        <w:br/>
        <w:t>практического обучения на разных этапах образования врачей. Они демонстрируют проявления</w:t>
        <w:br/>
        <w:t>патологических состояний, требуюшие экстренных действий бригады врачей по оказанию</w:t>
        <w:br/>
        <w:t>комплексной врачебной помоши, моделируют изменения состояния пациента после проведенных</w:t>
        <w:br/>
        <w:t>лечебных мероприятий. Поэтому создание и функционирование центра практических навыков вне</w:t>
        <w:br/>
        <w:t>стационара ЛПУ - мероприятие дорогостояшее, требуюшее как финансовых вложений, так и</w:t>
        <w:br/>
        <w:t>наличия подготовленных кадров для реализации технологии обучения.</w:t>
        <w:br/>
        <w:t>Вузы, имеюцие или создаюшие подразделение практических навыков, имеют разную степень</w:t>
        <w:br/>
        <w:t>финансирования, в связи с чем, подходы по созданию такого подразделения индивидуальны. Между</w:t>
        <w:br/>
        <w:t>тем, представляется целесообразным рассмотреть отдельные вопросы функционирования этого</w:t>
        <w:br/>
        <w:t>подразделения. Сразу следует подчеркнуть, что приобретение вузами медицинского оборудования</w:t>
        <w:br/>
        <w:t>Для создания отдельных модулей фантомного обучения на соответствуюших кафедрах</w:t>
        <w:br/>
        <w:t>бесперспективно (исключение составляют кафедры стоматологического профиля), т.к. данный</w:t>
        <w:br/>
        <w:t>учебный процесс требует междисциплинарного (межкафедрального) подхода, использования</w:t>
        <w:br/>
        <w:t>комплексных методик обучения, которые могут реализовываться командой преподавателей с</w:t>
        <w:br/>
        <w:t>высокой педагогической и клинической компетентностью. Количество тренажеров и симуляторов в</w:t>
        <w:br/>
        <w:t>центре, а также штат сотрудников центра должны обеспечивать высокую пропускную способность</w:t>
        <w:br/>
        <w:t>студентов. Наиболее приемлемым, по конечному результату, представляется проведение занятий с</w:t>
        <w:br/>
        <w:t>малыми группами - по 5-6 человек. При таком подходе пропорционально увеличивается качество</w:t>
        <w:br/>
        <w:t>усвоения материала, возрастает контроль со стороны преподавателя, ПоявляютТсЯ возможности ДЛЯ</w:t>
        <w:br/>
        <w:t>перехода приобретенных умений в навыки. Для обеспечения высокого качества практической</w:t>
        <w:br/>
        <w:t>подготовки только наличия тренажеров и симуляторов недостаточно. В методическом обеспечении</w:t>
        <w:br/>
        <w:t>учебного процесса в центре должны преобладать методы активного обучения. Конечно, можно идти</w:t>
        <w:br/>
        <w:t>традиционным путем: преподаватель - тренажеры (фантомы) - студент, но принцип имитационного</w:t>
        <w:br/>
        <w:t>моделирования клинических и чрезвычайных ситуаций представляется более перспективным. По</w:t>
        <w:br/>
        <w:t>своей сути имитационное моделирование ситуации представляет групповое упражнение, в ходе</w:t>
        <w:br/>
        <w:t>которого с помошью заданий студенты под руководством преподавателя воспроизводят</w:t>
        <w:br/>
        <w:t>19</w:t>
        <w:br/>
        <w:t>лекции активность резко смешается в сторону преподавателя, хотя студенты тоже выполняют</w:t>
        <w:br/>
        <w:t>определенную деятельность - воспринимают новую информацию по дисциплине. На семинарах</w:t>
        <w:br/>
        <w:t>педагогическое взаимодействие участников этого процесса выравнивается - под руководством</w:t>
        <w:br/>
        <w:t>преподавателя студенты конкретизируют и закрепляют знания, полученные ими на Лекциях и в</w:t>
        <w:br/>
        <w:t>процессе самостоятельной работы над учебным материалом. При отработке практических навыков,</w:t>
        <w:br/>
        <w:t>прохождении производственной (учебной) практики в лечебных (фармацевтических) учреждениях</w:t>
        <w:br/>
        <w:t>студенты выполняют элементы своей будушей профессиональной деятельности, а преподаватель -</w:t>
        <w:br/>
        <w:t>контролирует их работу.</w:t>
      </w:r>
    </w:p>
    <w:p>
      <w:r>
        <w:t>Так как в целях обучения студентов медицинских вузов главенствует задача практической</w:t>
        <w:br/>
        <w:t>подготовки выпускников, то «методы выполнения обучаюцших заданий» должны преобладать над</w:t>
        <w:br/>
        <w:t>«методами ознакомления с информацией». При этом «методы выполнения обучаюших заданий»,</w:t>
        <w:br/>
        <w:t>целью которых является формирование практических навыков, могут реализовываться только с</w:t>
        <w:br/>
        <w:t>применением деятельностного подхода в обучении. Суть методик данного подхода состоит В том,</w:t>
        <w:br/>
        <w:t>чтобы учить студента действиям и деятельности, а не знаниям их применять.</w:t>
        <w:br/>
        <w:t>Выдаюцийся русский педагог, ученый и писатель Антон Семенович Макаренко (1888-1939</w:t>
        <w:br/>
        <w:t>гг.) говорил: «Наше педагогическое производство никогда не строилось по технологической логике,</w:t>
        <w:br/>
        <w:t>а всегда по логике моральной проповеди. Именно поэтому у нас отсутствуют все важные отделы</w:t>
        <w:br/>
        <w:t>педагогического производства: технологический процесс, учет операций, ... применение</w:t>
        <w:br/>
        <w:t>конструкторов, ... контроль, допуски и браковка».</w:t>
        <w:br/>
        <w:t>В настояшее время организационные системы обучения высшего профессионального</w:t>
        <w:br/>
        <w:t>образования связаны с термином «технология обучения».</w:t>
        <w:br/>
        <w:t>Технология обучения - есть последовательность (не обязательно строго упорядоченная)</w:t>
        <w:br/>
        <w:t>процедур и операций, составляюих в совокупности целостную</w:t>
        <w:br/>
        <w:t>дидактическую систему, реализация которой в педагогической практике приводит к достижению</w:t>
        <w:br/>
        <w:t>гарантированных целей обучения и воспитания.</w:t>
        <w:br/>
        <w:t>Может возникнуть уместный вопрос: В чем разница между организационной системой</w:t>
        <w:br/>
        <w:t>обучения и технологией обучения? Содержание, методы, приемы, средства, виды деятельности</w:t>
        <w:br/>
        <w:t>участников процесса обучения организационной системы присуши и технологии обучения, но если</w:t>
        <w:br/>
        <w:t>организационная система обучения отвечает на вопросы: чему обучать? как обучать? зачем</w:t>
        <w:br/>
        <w:t>обучать?, то технология обучения, прежде всего, отвечает на вопрос как обучать с одним</w:t>
        <w:br/>
        <w:t>сушественным дополнением: как обучать результативно.</w:t>
        <w:br/>
        <w:t>В высшей медицинской школе под термином «практическое умение» понимается умение</w:t>
        <w:br/>
        <w:t>выполиять конкретное простое действие (мануальное, сенсорное, умственное), которое входит в</w:t>
        <w:br/>
        <w:t>состав более сложного профессионального действия врача. Практическое умение, доведенное до</w:t>
        <w:br/>
        <w:t>автоматизма, характеризуетея как навык. Древние греки говорили: «Многознание уму не</w:t>
        <w:br/>
        <w:t>научает»... Следовательно, в обучении необходимо создавать условия, при которых студент имеет</w:t>
        <w:br/>
        <w:t>возможность неоднократно, до полного овладения, выполиять действия, которые находятся под</w:t>
        <w:br/>
        <w:t>контролем правильности их выполнения.</w:t>
        <w:br/>
        <w:t>Одним из способов улучшения качества подготовки специалистов, и это давно известно,</w:t>
        <w:br/>
        <w:t>является преподавание с использованием технических средств обучения. Но если в процессе</w:t>
        <w:br/>
        <w:t>овладения навыками, например управления самолетом или агрегатами атомной станции, контакт</w:t>
        <w:br/>
        <w:t>обучаемого с реальным обьектом исключен до получения и качественного усвоения полного</w:t>
        <w:br/>
        <w:t>комплекса практических навыков на тренажерах, то в медицинском образовании приобретение</w:t>
        <w:br/>
        <w:t>практических навыков осуцествляется студентами на реальном больном, т.е. на «обьекте». Такое</w:t>
        <w:br/>
        <w:t>положение было оправдано и приемлемо в прошлом, но В век интенсивного технического развития</w:t>
        <w:br/>
        <w:t>оно противоречит научному подходу в обучении и здравому смыслу. Человек представляет более</w:t>
        <w:br/>
        <w:t>сложную систему, чем приведенные в качестве примера технические обьекты, и дефекты</w:t>
        <w:br/>
        <w:t>медицинских манипуляций для пациента имеют не меньшие личностные последствия, чем</w:t>
        <w:br/>
        <w:t>социальные последствия авиакатастрофы или взрыва при аварии на АЭС.</w:t>
        <w:br/>
        <w:t>Клиническая подготовка является основой медицинского образования, а метод обучения у</w:t>
        <w:br/>
        <w:t>постели больного - преобладаюший. В то же время, обучение студентов врачебному искусству у</w:t>
        <w:br/>
        <w:t>постели больного, во-первых, при сушествуюших нормативно-правовых актах, может нарушать</w:t>
        <w:br/>
        <w:t>право пациента на оказание ему качественных медицинских услуг, а правила биоэтики и принципы</w:t>
        <w:br/>
        <w:t>Деонтологии - ограничивать взаимодействия студентов с пациентами в учебном процессе. Во-</w:t>
        <w:br/>
        <w:t>вторых, преподаватель этот процесс, по разным причинам, в том числе и причинам обьективного</w:t>
        <w:br/>
        <w:t>характера, полностью не контролирует. Поэтому нет уверенности, что каждый студент в обьеме</w:t>
        <w:br/>
        <w:t>18</w:t>
        <w:br/>
        <w:t>АКТУАЛЬНЫЕ ВОПРОСЫ ОРГАНИЗАЦИИ УЧЕБНОГОПРОЦЕССА С ИСПОЛЬЗОВАНИЕМ</w:t>
        <w:br/>
        <w:t>НОВЫХ ОБРАЗОВАТЕЛЬНЫХ ТЕХНОЛОГИЙ</w:t>
        <w:br/>
        <w:t>БЕКМУХАМБЕТОВ Е.Ж., ОМАРОВА К.П.</w:t>
      </w:r>
    </w:p>
    <w:p>
      <w:r>
        <w:t>ИННОВАЦИОННЫЕ ТЕХНОЛОГИИ В ОБРАЗОВАТЕЛЬНОМ ПРОЦЕССЕ</w:t>
        <w:br/>
        <w:t>ЗКГМУ им. МАРАТА ОСПАНОВА</w:t>
        <w:br/>
        <w:t>Важнейшим направлением стратегии развития Казахстана является «приближение системы</w:t>
        <w:br/>
        <w:t>образования, а также переподготовки кадров к мировым стандартам». Проводимая в стране</w:t>
        <w:br/>
        <w:t>образовательная реформа должна достичь уровня, при котором «любой гражданин нашей страны,</w:t>
        <w:br/>
        <w:t>получив соответствуюшее образование и квалификацию, сможет стать востребованным специалистом</w:t>
        <w:br/>
        <w:t>в любой стране мира» (Н.Назарбаев).</w:t>
        <w:br/>
        <w:t>В настояшее время в ЗКГМУ им. Марата Оспанова обучение студентов 5-6 курсов ведется по ГОСО</w:t>
        <w:br/>
        <w:t>РК 2003 г. с дополнениями и изменениями 2005 г. по специальностям: «Лечебное дело»,</w:t>
        <w:br/>
        <w:t>«Педиатрия», «Медико-профилактическое дело», «Стоматология», «Фармация».</w:t>
        <w:br/>
        <w:t>Все эти образовательные программы линейные.</w:t>
        <w:br/>
        <w:t>С внедрением новой системы подготовки медицинских и фармацевтических кадров на основе</w:t>
        <w:br/>
        <w:t>международных стандартов с учетом приоритетов и особенностей здравоохранения республики в</w:t>
        <w:br/>
        <w:t>2006 году введено новое ГОСО по 6 специальностям: «Обшая медицина», «Стоматология»,</w:t>
        <w:br/>
        <w:t>«Сестринсков дело», «Обшественноездравоохранение», «Фармация», с2009года-«Медико-</w:t>
        <w:br/>
        <w:t>профилактическоедело». Первые две специальности обучаются по линейной системе. «Обшая</w:t>
        <w:br/>
        <w:t>медицина» - по схеме: базовое медицинсков образование (БМО) 5% интернатура 2 года,</w:t>
        <w:br/>
        <w:t>«Стоматология» - БМО 5-1, далее -резидентура-докторантура.</w:t>
        <w:br/>
        <w:t>Студенты, поступившие по специальностям обшественное здравоохранение, фармация и</w:t>
        <w:br/>
        <w:t>сестринское дело, медико-профилактическое дело обучаются по кредитной технологии по схеме:</w:t>
        <w:br/>
        <w:t>бакалавриат (сроком 4-5 лет в зависимости от специальности) - магистратура - докторантура (РАП).</w:t>
        <w:br/>
        <w:t>Согласно концепции развития образования Республики Казахстан основная тенденция</w:t>
        <w:br/>
        <w:t>совершенствования высшего образования сводитея к повышению качества подготовки</w:t>
        <w:br/>
        <w:t>специалистов. Качество выпускника вуза зависит от многих факторов, среди которых профессионализм</w:t>
        <w:br/>
        <w:t>преподавателей, условия и обеспеченность учебного процесса, состав элементов в образовательном</w:t>
        <w:br/>
        <w:t>процессе, мотивация обучаемого, современные технологии обучения, системы контроля знаний,</w:t>
        <w:br/>
        <w:t>мотивация педагогического труда и многое другое. Обеспечение высокого качества образования на</w:t>
        <w:br/>
        <w:t>основе сохранения его фундаментальности и соответствия актуальным и перспективным</w:t>
        <w:br/>
        <w:t>потребностям личности, обшества, государства требует инновационных преобразований.</w:t>
        <w:br/>
        <w:t>Инновация сегодня стала доминируюшим фактором развития высшей школы. Модификация</w:t>
        <w:br/>
        <w:t>образовательных программ обучения, проводима/ в вузе, продиктована изменениями</w:t>
        <w:br/>
        <w:t>требований к обеспечению и проведению клинического обучения. Открытие в июле 2007 учебно-</w:t>
        <w:br/>
        <w:t>клинического центра позволило создать новую среду для клинического обучения, одним из</w:t>
        <w:br/>
        <w:t>основных преимушеств которой является самостоятельное освоение практических навыков и</w:t>
        <w:br/>
        <w:t>обеспечение среды для обучения с учетом безопасности пациента. Учебно-клинический центр</w:t>
        <w:br/>
        <w:t>плошадью 356,6 кв.м оснашен современными муляжами, манекенами на различные темы и разделы</w:t>
        <w:br/>
        <w:t>медицины. На сегодняшний день развернуто 12 классов по основным направлениям образовательных</w:t>
        <w:br/>
        <w:t>программ. Важнейшей задачей высшего медицинского образования является переход от передачи</w:t>
        <w:br/>
        <w:t>знаний и профессиональной информации к формированию готовности к выполнению задач</w:t>
        <w:br/>
        <w:t>предстояшей профессиональной деятельности (компетенций). Оценка компетенций в отличие от</w:t>
        <w:br/>
        <w:t>экзаменационных испытаний, ориентированных на выявление обһема и качества усвоенных знаний,</w:t>
        <w:br/>
        <w:t>предполагает использование обьективных методов диагностики деятельности, прежде всего на</w:t>
        <w:br/>
        <w:t>заключительном этапе подготовки. С этой целью в вузе введена и используется оценка практических</w:t>
        <w:br/>
        <w:t>навыков обучаюихся по методике мини-клинического экзамена и ОСКЭ.</w:t>
        <w:br/>
        <w:t>Инновационный подход, используемый в образовательном процессе ЗКГМУ, ориентирован на</w:t>
        <w:br/>
        <w:t>студента. В вузе создаются возможности формирования индивидуальных траекторий обучения,</w:t>
        <w:br/>
        <w:t>исходя из мотиваций и запросов студентов, что является одной из задач службы офис-</w:t>
        <w:br/>
        <w:t>регистратора. Используются разнообразные методы, активизируюшие умственную деятельность</w:t>
        <w:br/>
        <w:t>студентов: мозговой штурм, тренинги, обучение на конкретных учебных ситуациях, ролевые игры,</w:t>
        <w:br/>
        <w:t>дискуссии, диспуты, работа в малых группах. Одним из методов является проблемно-</w:t>
        <w:br/>
        <w:t>ориентированное обучение, эффективность которого обусловлена тем, что медицина является той</w:t>
        <w:br/>
        <w:t>областью знаний, где важны познавательная активность, скорость решения проблем, уверенность в</w:t>
        <w:br/>
        <w:t>9</w:t>
      </w:r>
    </w:p>
    <w:p>
      <w:r>
        <w:t>данных, графическое и табличное оформление, выбор методов статистической обработки и анализа.</w:t>
        <w:br/>
        <w:t>материала. Для студенческих научных работ характерна преемственность В выполнении той или</w:t>
        <w:br/>
        <w:t>иной работы и разработка научной проблемы, начатая студентом на 4 курсе - в виде углубленного</w:t>
        <w:br/>
        <w:t>литературного обзора по выбранной теме усложняется и продолжается в виде практического</w:t>
        <w:br/>
        <w:t>исследования в условиях реальных данных практического здравоохранения.</w:t>
        <w:br/>
        <w:t>Интерес к проблемным вопросам здравоохранения и возможность реализации будушего</w:t>
        <w:br/>
        <w:t>специалиста проявляется в том, что студенты, работаюшие в студенческом научном кружке,</w:t>
        <w:br/>
        <w:t>обучаются в дальнейшем в клинической ординатуре на кафедре, продолжают заниматься научно-</w:t>
        <w:br/>
        <w:t>исследовательской работой и становятся грамотными клиницистами и организаторами</w:t>
        <w:br/>
        <w:t>здравоохранения.</w:t>
        <w:br/>
        <w:t>БУХАРИНА Т.Л., ИВАНОВА Е.А.</w:t>
        <w:br/>
        <w:t>ОрГМА, Оренбург, Россия</w:t>
        <w:br/>
        <w:t>ИННОВАЦИОННЫЙ ПОТЕНЦИАЛ КОМПЕТЕНТНОСТНОГО ПОДХОДА</w:t>
        <w:br/>
        <w:t>ПРИ ОБУЧЕНИИ ИНОСТРАННЫМ ЯЗЫКАМ СТУДЕНТОВ-МЕДИКОВ</w:t>
        <w:br/>
        <w:t>Наша отечественная высшая школа имеет богатый научный потенциал, позволяюший занять</w:t>
        <w:br/>
        <w:t>Достойное место в европейском образовательном пространстве. В системе языкового образования</w:t>
        <w:br/>
        <w:t>наблюдается пересмотр понятийно-терминологического аппарата. Так, термин «компетенция» был</w:t>
        <w:br/>
        <w:t>введен в научный обиход американским языковедом Н. Холмским. Применительно к иностранному</w:t>
        <w:br/>
        <w:t>языку «коммуникативная компетенция» - это способность средствами языка осуцествлять речевую</w:t>
        <w:br/>
        <w:t>деятельность в рамках той или иной деятельности. Вместо терминов «знания», «навыки», «умения»</w:t>
        <w:br/>
        <w:t>следует формулировать цели и содержание обучения в терминах «компетентностного подхода». В</w:t>
        <w:br/>
        <w:t>настояшее время применительно к иностранному языку коммуникативная компетенция - это</w:t>
        <w:br/>
        <w:t>способность средствами языка осушествлять речевую деятельность в рамках той или иной</w:t>
        <w:br/>
        <w:t>деятельности. «Компетентность» определяется как способность к выполнению действий на основе</w:t>
        <w:br/>
        <w:t>какой-либо деятельности в ходе приобретенных в процессе обучения знаний, умений, навыков и</w:t>
        <w:br/>
        <w:t>опыта. В настояшее время признается важность интеллектуального и культурного образования, где</w:t>
        <w:br/>
        <w:t>неотьемлемой частью становится знание иностранного языка. В этом случае при подготовке</w:t>
        <w:br/>
        <w:t>высокообразованного специалиста медицинского профиля речь идет об организации учебного</w:t>
        <w:br/>
        <w:t>процесса. Следует заметить, что инновационные подходы уже есть в действуюшем Стандарте и</w:t>
        <w:br/>
        <w:t>заложены в новый Госстандарт. Следуюшие положения Стандарта могут рассматриваться Вв</w:t>
        <w:br/>
        <w:t>качестве. фундамента инноваци 1) формирование. у студентов соответствуюшей</w:t>
        <w:br/>
        <w:t>профессиональной компетенции; 2) признание межкультурной коммуникативной компетенции в</w:t>
        <w:br/>
        <w:t>качестве основной цели изучения иностранного языка; 3) ориентация на сформированность</w:t>
        <w:br/>
        <w:t>коммуникативной компетенции по уровням владения иностранным языком; 4) увеличение</w:t>
        <w:br/>
        <w:t>удельного веса автономности студента, указываюшее на его самостоятельность и ответственность</w:t>
        <w:br/>
        <w:t>за результат учебы. Компетентностный подход в современном понимании означает иные</w:t>
        <w:br/>
        <w:t>показатели и измерения, а также создавт новые условия для: детализации учебных задач, более</w:t>
        <w:br/>
        <w:t>точного описания каждого уровня владения иностранным языком по различным видам речевой</w:t>
        <w:br/>
        <w:t>деятельности, выделения содержания учебного материала для усвоения и контроля, обьективного</w:t>
        <w:br/>
        <w:t>оценивания достигнутых результатов. Таким образом, компетентностный подход обладает</w:t>
        <w:br/>
        <w:t>инновационным потенциалом, делает процесс более целенаправленным, прозрачным,</w:t>
        <w:br/>
        <w:t>ориентированным на конкретный уровень сформированности коммуникативной компетенции. В</w:t>
        <w:br/>
        <w:t>современных условиях при обучении иностранному языку следует искать возможности внедрения</w:t>
        <w:br/>
        <w:t>инновационных подходов, которые необходимы для большей эффективности и повышения</w:t>
        <w:br/>
        <w:t>качества учебного процесса и позволяют сохранить отечественные достижения и разработки.</w:t>
        <w:br/>
        <w:t>Компетентностный подход ориентирован на весь ход учебного процесса, но основная роль</w:t>
        <w:br/>
        <w:t>принадлежит категории целей обучения. Например, Г. В. Перфилова иллюстрирует данный тезис</w:t>
        <w:br/>
        <w:t>следуюшим примером. Преподаватель иностранного языка проводит работу с текстом на</w:t>
        <w:br/>
        <w:t>практическом занятии. Он отчетливо понимает, какую цель он при этом преследует. Студенты,</w:t>
        <w:br/>
        <w:t>работаюшие с текстом, никогда не задумываются над этим. Они практически не знают, какие</w:t>
        <w:br/>
        <w:t>умения они приобретают в данный момент, в какой ситуации, при каких обстоятельствах можно</w:t>
        <w:br/>
        <w:t>ими воспользоваться. Следовательно, цели обучения иностранному языку и цели изучения</w:t>
        <w:br/>
        <w:t>иностранного языка отличаются. Если сравнить цели обучения языку и цели изучения иностранного</w:t>
        <w:br/>
        <w:t>языка, то окажется, что они очень разные, что сушественно меняет весь учебный процесс. Учебный</w:t>
        <w:br/>
        <w:t>15</w:t>
        <w:br/>
        <w:t>профессиональную обстановку, сходную по основным сушественным характеристикам с реальной.</w:t>
      </w:r>
    </w:p>
    <w:p>
      <w:r>
        <w:t>Сегодня данный подход в системе среднего и высшего профессионального образования считается</w:t>
        <w:br/>
        <w:t>инновационным и активно применяется в разных по профилю вузах России и за рубежом.</w:t>
        <w:br/>
        <w:t>Работа центра при междисциплинарном (межкафедральном) подходе обучения позволяет</w:t>
        <w:br/>
        <w:t>контролировать приобретение студентом практических умений и навыков на всех этапах (курсах)</w:t>
        <w:br/>
        <w:t>подготовки специалиста, в том числе контролировать подготовленность студентов к прохождению</w:t>
        <w:br/>
        <w:t>производственных практик. Допуск студентов к прохождению производственной практики</w:t>
        <w:br/>
        <w:t>посредством зачета позволит исключить действуюций сегодня подход, когда студент допускается к</w:t>
        <w:br/>
        <w:t>производственной практике автоматически, при условии успешного освоения теоретического</w:t>
        <w:br/>
        <w:t>учебного материала и сдачи экзаменационной сессин.</w:t>
        <w:br/>
        <w:t>Вывод. В условиях центра содержание междисциплинарного обучения с использованием</w:t>
        <w:br/>
        <w:t>фантомов, тренажеров и симуляторов позволяет разрешить возникшие проблемы, повысить</w:t>
        <w:br/>
        <w:t>качество освоения студентом учебного материала. При этом данное обучение соответствует</w:t>
        <w:br/>
        <w:t>требованиям безопасности допуска студентов к участию Вв оказании медицинской помоши</w:t>
        <w:br/>
        <w:t>гражданам, значительно уменьшает степень риска их практической деятельности.</w:t>
        <w:br/>
        <w:t>ДОЛГОВ А.М., АПТИКЕЕВА Н.В., ЛЕВОШКО Л.И., ИШКОВ С.В., РЯБЧЕНКО А.Ю.,</w:t>
        <w:br/>
        <w:t>ЯКУБОВА Т.М., СУЛТАНОВ Т.Ч.; ЖУРКИНА Е.В.</w:t>
        <w:br/>
        <w:t>ГОУВПО“ОрГМА Росздрава”, Оренбург, Россия</w:t>
        <w:br/>
        <w:t>НОВЫЕ ОБРАЗОВАТЕЛЬНЫЕ ПОДХОДЫ НА КАФЕДРЕ НЕВРОЛОГИИ,</w:t>
        <w:br/>
        <w:t>МЕДИЦИНСКОЙ ГЕНЕТИКИ</w:t>
        <w:br/>
        <w:t>В условиях развиваюшегося информационного обшества требуется принципиальное изменение</w:t>
        <w:br/>
        <w:t>организации образовательного процесса: соқрашение аудиторной нагрузки, замена пассивного</w:t>
        <w:br/>
        <w:t>слушания лекций возрастанием доли самостоятельной работы, усиление контроля и повышение</w:t>
        <w:br/>
        <w:t>выживаемости полученных знаний. В каком виде будет представлена самостоятельная работа.</w:t>
        <w:br/>
        <w:t>студента (СРС), занимательно не только для преподавателя, но и студента-медика. Но СРС-этоне</w:t>
        <w:br/>
        <w:t>самообразование, а систематическая, управляемая преподавателем деятельность студента, которая</w:t>
        <w:br/>
        <w:t>становится доминантной, особенно в современных условиях перехода к многоступенчатой</w:t>
        <w:br/>
        <w:t>подготовке специалиста высшего медицинского образования. СРС на кафедре неврологин,</w:t>
        <w:br/>
        <w:t>медицинской генетики является актуальной на сегодняшний день в связи с современной тенденцией</w:t>
        <w:br/>
        <w:t>конкуренции среди студентов, желаюших обучаться в дальнейшем неврологии, к примеру, в</w:t>
        <w:br/>
        <w:t>клинической ординатуре. Для этого на нашей кафедре разработаны и апробируются следуюшие</w:t>
        <w:br/>
        <w:t>подходы. Одним из методов СРС является дежурство в клинике с преподавателем во внеаудиторное</w:t>
        <w:br/>
        <w:t>время. Это не только период становления и выработки полученных на практическом занятии</w:t>
        <w:br/>
        <w:t>навыков, но и “шлифовка” фундаментальных и специальных знаний. Каждому студенту в клинике</w:t>
        <w:br/>
        <w:t>разрешено вести опрос жалоб реального пациента, выяснить анамнез жизни и заболевания,</w:t>
        <w:br/>
        <w:t>генеалогический анамнез, а также, совместно с преподавателем, осмотреть пациента, выявить при</w:t>
        <w:br/>
        <w:t>этом патологию или норму неврологического статуса, определить симптомы, синдромы, и, в</w:t>
        <w:br/>
        <w:t>конечном итоге, поставить клинический диагноз. Студент может присутствовать при проведении</w:t>
        <w:br/>
        <w:t>Дополнительного метода обследования своего пациента: ультразвуковой доплерографии, ЭХО-</w:t>
        <w:br/>
        <w:t>энцефалоскопии, КТ-исследовании головного мозга, при проведении люмбальной пункции. Данные</w:t>
        <w:br/>
        <w:t>этих исследований записываются имв тетрадь дежурств с оценкой у преподавателя. Для облегчения</w:t>
        <w:br/>
        <w:t>понимания выявленной неврологической нозологии, студенту предоставляется в пользование</w:t>
        <w:br/>
        <w:t>учебно-методическое пособие (УМП), составленное сотрудниками кафедры. Для СРС в базе</w:t>
        <w:br/>
        <w:t>кафедры имеются следуюшие УМП, составленные на основании программы учебной дисциплины:</w:t>
        <w:br/>
        <w:t>“Рабочая тетрадь”, “Обшая неврология” с разделами по патологии движения, чувствительности,</w:t>
        <w:br/>
        <w:t>поражению черепно-мозговых нервов, вегетативной нервной системы, высших корковых функций,</w:t>
        <w:br/>
        <w:t>ликвору, “Эпилепсии”, “Острым нарушениям кровообрацения”, “Опухолям головного и спинного</w:t>
        <w:br/>
        <w:t>мозга”, “Периферической нервной системе”, “Дегенеративным и демиелинизируюшим</w:t>
        <w:br/>
        <w:t>заболеваниям”, “Нервно-мышечным заболеваниям”. Имеется архив компьютерно-томографических</w:t>
        <w:br/>
        <w:t>и магнитно-резонансных материалов, а также видеоролики пациентов с наиболее тяжелой</w:t>
        <w:br/>
        <w:t>неврологической патологией. Также нами применяется «Дневник оценки СРС», в который входит</w:t>
        <w:br/>
        <w:t>обьяснение студенту сушности внсаудиторной (самостоятельной) работы и включает в себя</w:t>
        <w:br/>
        <w:t>перечень обучаюшей деятельности во внеучебное время. Это необходимо для получения глубоких и</w:t>
        <w:br/>
        <w:t>прочных знаний, развитию у студента познавательных способностей самостоятельно приобретать</w:t>
        <w:br/>
        <w:t>20</w:t>
        <w:br/>
        <w:t>знания, расширять и углублять их, применяя в практическом здравоохранении. Студенту</w:t>
        <w:br/>
        <w:t>предлагается: работа с учебником и дополнительной (учебной и научной) литературой (в читальном</w:t>
        <w:br/>
        <w:t>зале библиотеки ОрГМА, изучение новых журнальных статей с оформлением их в качестве</w:t>
      </w:r>
    </w:p>
    <w:p>
      <w:r>
        <w:t>ксерокопий работ, реферативных сообшений; создание алгоритмов синдромальной диагностики по</w:t>
        <w:br/>
        <w:t>неврологии; дежурство на базе кафедры в неврологических и нейрохирургических отделениях с</w:t>
        <w:br/>
        <w:t>преподавателем, либо врачом первой и высшей категории с углубленным изучением практических</w:t>
        <w:br/>
        <w:t>навыков по неврологии; экспериментальные и практические работы (в кружке под руководством</w:t>
        <w:br/>
        <w:t>преподавателя); графические работы: создание презентаций по теме занятий, по дополнительным</w:t>
        <w:br/>
        <w:t>(элективным) темам, оформление микрофильмов по топической диагностике в неврологии, по</w:t>
        <w:br/>
        <w:t>оперативным вмешательствам в нейрохирургии; работы творческого характера: участие в</w:t>
        <w:br/>
        <w:t>оформлении учебных стендов, плакатов для занятий, фотографий по истории кафедры,</w:t>
        <w:br/>
        <w:t>санбюллетеней. Выполнение 1 пункта - 1 балл. Подготовленный студентом материал обсуждается</w:t>
        <w:br/>
        <w:t>на занятии с получением среднего балла за учебный год. Сотрудниками кафедры составлена и</w:t>
        <w:br/>
        <w:t>внедрена «Рабочая тетрадь» для создания плотного контроля обучения, в которую входят тесты и</w:t>
        <w:br/>
        <w:t>задачи для самоконтроля к каждой теме занятия, домашнее задание с вопросами и ответами. Таким</w:t>
        <w:br/>
        <w:t>образом, внедрение и усовершенствование вышеуказанных подходов повысило, во-первых,</w:t>
        <w:br/>
        <w:t>ответственность преподавателя и, во-вторых, улучшило самоконтроль студента, а в итоге - качество</w:t>
        <w:br/>
        <w:t>усвоения и сохранения получаемой информации по неврологии на нашей кафедре. Выживаемость</w:t>
        <w:br/>
        <w:t>знаний студентов - цель дальнейших наших исследований в этом направлении.</w:t>
        <w:br/>
        <w:t>КАРИМОВ Т.К., ДОСКАБУЛОВА Д.Т., ШАЯХМЕТОВА К.Н., КАЛБАГАЕВА Г.Х.</w:t>
        <w:br/>
        <w:t>ЗКГМУ им. Марата Оспанова, Актобе, Республика Казахстан</w:t>
        <w:br/>
        <w:t>ВНЕДРЕНИЕ СОВРЕМЕННЫХ ОБРАЗОВАТЕЛЬНЫХ ТЕХНОЛОГИЙ В</w:t>
        <w:br/>
        <w:t>ПРОФЕССИОНАЛЬНОМ ОБРАЗОВАНИИ</w:t>
        <w:br/>
        <w:t>УУспех любой деятельности, в том числе и учебной, во многом зависит от правильной постановки</w:t>
        <w:br/>
        <w:t>цели и задач, определяюцих мотивацию, направленность, способ и характер действий человека. В</w:t>
        <w:br/>
        <w:t>соответствии с поставленной целью определяются задачи для каждого учебного занятия. При этом</w:t>
        <w:br/>
        <w:t>необходимо определять весь комплекс задач с учетом преемственности в формировании знаний и</w:t>
        <w:br/>
        <w:t>умений. Формируя научные знания, связанные с будушей профессиональной деятельностью врача,</w:t>
        <w:br/>
        <w:t>преподаватель одновременно создает основу для воспитания эмоционально-ценностного отношения</w:t>
        <w:br/>
        <w:t>к профессии. Продумывая содержание конкретных учебных заданий, определяюших характер и</w:t>
        <w:br/>
        <w:t>способы деятельности студента на занятии, преподаватель опирается на требования учебной</w:t>
        <w:br/>
        <w:t>программы, содержание учебного материала и образовательную технологию. Принципиальное</w:t>
        <w:br/>
        <w:t>новшество, вносимое компьютером в образовательный процесс, - интерактивность, Позволяюшая</w:t>
        <w:br/>
        <w:t>развивать активно-деятельностные формы обучения. Именно это новое качество позволяет</w:t>
        <w:br/>
        <w:t>надеяться на эффективное расширение сектора самостоятельной учебной работы студентов. В</w:t>
        <w:br/>
        <w:t>настояшее время большинство передовых ВУЗов стремится модернизировать систему образования</w:t>
        <w:br/>
        <w:t>на основе широкого использования информационных и коммуникационных технологий, которые</w:t>
        <w:br/>
        <w:t>сегодня предлагают новые перспективы и поразительнысе возможности для обучения.</w:t>
        <w:br/>
        <w:t>Информатизация образования ассоциируется с пирамидой, основанием которой служат новые</w:t>
        <w:br/>
        <w:t>электронные образовательные продукты. Рынок же ресурсов для высшего образования заполнен</w:t>
        <w:br/>
        <w:t>продуктами, созданными силами преподавателей и студентов ВУЗов. Каждый ВУЗ при разработке</w:t>
        <w:br/>
        <w:t>ресурса руководствуется кроме стандарта, еше и своими внутренними потребностями, наличием</w:t>
        <w:br/>
        <w:t>лабораторной базы, производственных плошадей, изучаемыми программными продуктами,</w:t>
        <w:br/>
        <w:t>наличием высококвалифицированных специалистов, как в предметной области, так и в области,</w:t>
        <w:br/>
        <w:t>связанной с разработкой электронного образовательного ресурса в целом. Однако создание</w:t>
        <w:br/>
        <w:t>мультимедийных ресурсов в ВУЗах набирает обороты и интерес к таким ресурсам, как со стороны</w:t>
        <w:br/>
        <w:t>преподавателей, так и со стороны студентов растет. Мультимедийная технология позволяет в 2-3</w:t>
        <w:br/>
        <w:t>раза увеличить этот показатель, так как предоставляет возможность синкретического обучения, т.е.</w:t>
        <w:br/>
        <w:t>одновременно зрительного и слухового восприятия материала, активного участия в управлении его</w:t>
        <w:br/>
        <w:t>подачей, возврацения к тем разделам, которые требуют повторного анализа. В будушем роль</w:t>
        <w:br/>
        <w:t>мультимедиа в области образования будет возрастать, так как знания, обеспечиваютцие высокий</w:t>
        <w:br/>
        <w:t>уровень профессиональной квалификации, всегда подвержены быстрым изменениям». Как видно из</w:t>
        <w:br/>
        <w:t>сказанного выше, на сегодняшний день проблема создания электронных изданий и ресурсов</w:t>
        <w:br/>
        <w:t>актуальна, мы предлагаем один из путей ев решения - создание электронных образовательных</w:t>
        <w:br/>
        <w:t>ресурсов в рамках самостоятельной работы студентов. Такой подход позволяет повысить</w:t>
        <w:br/>
        <w:t>21</w:t>
        <w:br/>
        <w:t>мотивацию студентов к изучению специальных дисциплин, расширить спектра самостоятельной</w:t>
        <w:br/>
        <w:t>учебной работы студентов. Таким образом, создание в ВУЗах электронного обучаюшего</w:t>
        <w:br/>
        <w:t>мультимедийного ресурса значительно индивидуализируют учебный процесс, увеличивают</w:t>
        <w:br/>
        <w:t>скорость и качество усвоения учебного материала, сушественно усиливают практическую</w:t>
      </w:r>
    </w:p>
    <w:p>
      <w:r>
        <w:t>направленность, в целом - повышают качество образования.</w:t>
        <w:br/>
        <w:t>ЕРБАТЫР Б.Ө.</w:t>
        <w:br/>
        <w:t>Марат Оспанов атындағы БҚММУ, Ақтөбе, Қазақстан Республикасы</w:t>
        <w:br/>
        <w:t>СӨЗ ТУДЫРУШЫ ЖҰРНАҚТАРДЫ ОҚЫТУ ТӘСІЛДЕРІ</w:t>
        <w:br/>
        <w:t>Тіл білімінің салаларының ішінде сөзжасамды оқытудың тілдік қабілетін арттыруда өзіндік ролі</w:t>
        <w:br/>
        <w:t>бар. Сөзжасамды жан-жақты меңгерген студент сауатты жазу, дұрыс сөйлей білу дағдысын</w:t>
        <w:br/>
        <w:t>қалыптастыра алады. Сөзжасам тілдегі сөз жасау процесімен байланысты барлық құбылыстар мен</w:t>
        <w:br/>
        <w:t>заңдылықтарды зерттейді. Тілдің сөзжасам жүйесінің күрделі, баюы толығуы көбіне сөз жасаушы</w:t>
        <w:br/>
        <w:t>жұрнақтардың мағыналық құрамының кеңеюі арқылы болады. Сөзжасам дербес тілдік үрдіс ретінде</w:t>
        <w:br/>
        <w:t>сөз құрамының толығуына, баюына әсер етеді, жаңа лексикалық бөлшектер тудырады. Жаңа сөз</w:t>
        <w:br/>
        <w:t>түрлі әдіс, тәсілдер арқылы жасалады. «Сөз тудыру дегеніміз - жаңадан сөз жасау заңдары мен</w:t>
        <w:br/>
        <w:t>ережелерінің жинағы »- дейді А. Ысқақов. Қазақ тілінің негізінен дәстүрге айналған 3 түрлі тәсілі</w:t>
        <w:br/>
        <w:t>белгілі.</w:t>
        <w:br/>
        <w:t>1.Синтетикалық (морфологиялық).</w:t>
        <w:br/>
        <w:t>2. Аналитикалық (синтаксистік).</w:t>
        <w:br/>
        <w:t>3. Лексика - симантикалық .</w:t>
        <w:br/>
        <w:t>Синтетикалық тәсілдің ерекшелігі - сөз тудырушы морфемалар қосылып, жаңа мағыналы сөз</w:t>
        <w:br/>
        <w:t>тудырады, сөз тудырушы морфемалардың ең кең тараған түрі -жұрнақ. Мысалы: дәрі-гер, көз-</w:t>
        <w:br/>
        <w:t>ілдірік, кем-шілік, қарын-дас, таң-ғыш. Аналитикалық тәсілдің төмендегідей ішкі түрлері бар: 1.</w:t>
        <w:br/>
        <w:t>бірігу: асқазан, ұлтабар, арамшеміршек т.б. 2. қосарлануы: жақсы-жаман, ерте-кеш, кәрі-жас, жүріс-</w:t>
        <w:br/>
        <w:t>тұрыс. 3. тіркесу: ақпарат хабар, ардагерлер алқасы, шығармашылық бірлестік, ғылыми хатшы, аға.</w:t>
        <w:br/>
        <w:t>оқытушы. 4. сөзді қысқарту тәсілі қалыптасқан: АҚШ, Қаз.МҰУ. Бұлардың тұлғалары - біріккен,</w:t>
        <w:br/>
        <w:t>қысқарған, қосарланған тұлғалар. Лексика-симантикалық тәсіл дегеніміз белгілі бір сөздердің жаңа.</w:t>
        <w:br/>
        <w:t>мағынаға ие болуы, амонимдік қатарда келуі. Сөздердің бір сөз табынан басқа сөз табына ауысуы</w:t>
        <w:br/>
        <w:t>арқылы жаңа сөздің пайда болуы, кейбір сөздердің өз мәнін жоғалтып, не болмаса мағынасы әлсіреп</w:t>
        <w:br/>
        <w:t>басқа сөз табына ауысуы жиі кездеседі. Бұған кірме сөздерде жатады: рентген, меценат, үстел,</w:t>
        <w:br/>
        <w:t>керует. Лексика-семантикалық тәсілді кейбір ғалымдар (Б.Оразбаева, Ф.Ғаниев т.б) өте көне тәсіл</w:t>
        <w:br/>
        <w:t>деп санайды.</w:t>
        <w:br/>
        <w:t>Әр сөз табы тілдің белгілі бір сөзжасам жүйесіне бағынады. Сондықтан қазақ тілінің жоғарыда.</w:t>
        <w:br/>
        <w:t>аталған сөзжасам тәсілдері зат есім, сын есім, одағай, есімдік, сан есімнің жасалу жолдарына</w:t>
        <w:br/>
        <w:t>тікелей қатысты. Олар сөз тудыру сипатына қарай өнімді, өнімсіз, күрделі құрамды жұрнақтар</w:t>
        <w:br/>
        <w:t>болып, есім сөздерден зат есім, етістіктен зат есім тудыратын жұрнақтар болып, тағыда үлкен-үлкен</w:t>
        <w:br/>
        <w:t>топтарға бөлінеді.</w:t>
        <w:br/>
        <w:t>Әдебиеттер:</w:t>
        <w:br/>
        <w:t>1. Жағыпар Мұсаұлы, Раушан Сақтиярқызы Әміренова. Қазақ, орыс тілдерінің салыстырмалы</w:t>
        <w:br/>
        <w:t>грамматикасы.- 2003ж.</w:t>
        <w:br/>
        <w:t>2. Рысбаева Г.Қ. Қазақ тілі грамматикалық анықтағыш.- 2000ж.</w:t>
        <w:br/>
        <w:t>ЖАКИЕВ Б.С., КАРСАКБАЕВ У.Г., КОЙШИБАЕВ А.С., СУЛТАНГЕРЕЕВ Е.Б.</w:t>
        <w:br/>
        <w:t>ЗКГМУ им.Марата Оспанова, Актобе, Республика Казахстан</w:t>
        <w:br/>
        <w:t>ИСПОЛЬЗОВАНИЕ УЧЕБНЫХ ВИДЕОФИЛЬМОВ В ОБУЧЕНИИ ЭНДОСКОПИЧЕСКОЙ</w:t>
        <w:br/>
        <w:t>ХИРУРГИИ</w:t>
        <w:br/>
        <w:t>Внедрение новых технологий невозможно без подготовки специалистов на современном уровне. От</w:t>
        <w:br/>
        <w:t>эффективности обучения зависит судьба и жизнеспособность метода как в отдельно взятой клинике,</w:t>
        <w:br/>
        <w:t>так и на уровне региона и всей страны в целом. Нам неоднократно приходится сталкиваться с</w:t>
        <w:br/>
        <w:t>ситуацией, когда дорогостояшая медицинская техника простаиваюТ, вызывая недовольство</w:t>
        <w:br/>
        <w:t>администрации лечебных учреждений и разочарование у врачей. Другое, еше худшее последствие</w:t>
        <w:br/>
        <w:t>Дефектов обучения - осложнения при использовании новых технологий, что может привести к</w:t>
        <w:br/>
        <w:t>отказу от внедрения эндоскопической хирургии.</w:t>
        <w:br/>
        <w:t>С 2007 года, впервые в практике мед. вузов Республики Казахстан, на нашей кафедре</w:t>
        <w:br/>
        <w:t>22</w:t>
        <w:br/>
        <w:t>КУРМАНАЛИНА Г.Л.,ТАЛИПОВА И.Ж., КУШИМОВА Д.Е., НИКОЛАЕНКО Н.В.</w:t>
        <w:br/>
        <w:t>ЗКГМУ им. Марата Оспанова, Актобе, Республика Казахстан</w:t>
        <w:br/>
        <w:t>САМОСТОЯТЕЛЬНАЯ РАБОТА СЛУШАТЕЛЕЙ - ОБЯЗАТЕЛЬНЫЙ ЭЛЕМЕНТ</w:t>
        <w:br/>
        <w:t>СТРУКТУРЫ УЧЕБНОГО ПРОЦЕССА</w:t>
        <w:br/>
        <w:t>Соответственно новым Стандартам дополнительного медицинского образования, с 2010 года в</w:t>
        <w:br/>
        <w:t>циклы переподготовки и повышения квалификации, проводимые в Республике Казахстан, введена</w:t>
      </w:r>
    </w:p>
    <w:p>
      <w:r>
        <w:t>самостоятельная работа слушателей.</w:t>
        <w:br/>
        <w:t>Знания, подлежашие усвоению, не могут быть переданы в готовом виде, путем простого сообшцения</w:t>
        <w:br/>
        <w:t>или показа. Знания могут усваиваться при определенной активности самого курсанта, в результате</w:t>
        <w:br/>
        <w:t>выполнения им определенной самостоятельной работы. Самостоятельная работа выполняется без</w:t>
        <w:br/>
        <w:t>непосредственного участия преподавателя, но по его заданию в специально предоставленное для</w:t>
        <w:br/>
        <w:t>этого времени.</w:t>
        <w:br/>
        <w:t>Дидактические цели самостоятельной работы:</w:t>
        <w:br/>
        <w:t>- самостоятельная работа, применяемая с целью получения новых знаний, умений и навыков;</w:t>
        <w:br/>
        <w:t>- самостоятельная работа, применяемая на основе уже приобретенных знаний, умений и навыков;</w:t>
        <w:br/>
        <w:t>- самостоятельная работа, применяемая с целью повторения и проверки знаний, умений и навыков.</w:t>
        <w:br/>
        <w:t>Виды самостоятельной работы на циклах переподготовки и повышения квалификации по</w:t>
        <w:br/>
        <w:t>«Кардиологии»:</w:t>
        <w:br/>
        <w:t>- работа с учебной литературой и учебными пособиями (УКЦ-муляжи, тренажеры);</w:t>
        <w:br/>
        <w:t>- курация больных;</w:t>
        <w:br/>
        <w:t>- Дежурство в клинике;</w:t>
        <w:br/>
        <w:t>- работа в вспомогательных отделениях (ЭКГ, ЭхоКГ, рентгенкабинете, лаборатории);</w:t>
        <w:br/>
        <w:t>- подготовка рефератов и выступление с обзорными сообшениями;</w:t>
        <w:br/>
        <w:t>- подготовка презентаций и выступление по разделам кардиологии;</w:t>
        <w:br/>
        <w:t>- подготовка курсовых работ (тематика по выбору слушателя);</w:t>
        <w:br/>
        <w:t>- упражнения с тестовыми программами;</w:t>
        <w:br/>
        <w:t>- создание мини-альбомов по разделам ЭКГ- диагностики при различных патологиях.</w:t>
        <w:br/>
        <w:t>Таким образом, самостоятельная работа слушателей позволяет расширить получение знаний,</w:t>
        <w:br/>
        <w:t>навыков по диагностике, лечению, реабилитации больных кардиологического профиля. Слушатель</w:t>
        <w:br/>
        <w:t>в процессе обучения овладевает образцами решений примеров и задач, с необходимостью решений</w:t>
        <w:br/>
        <w:t>типовых задач и ситуаций, для которых необходим самостоятельный поиск дополнительной</w:t>
        <w:br/>
        <w:t>информацин. Кроме того, самостоятельная работа позволяет находить нестандартные решения в</w:t>
        <w:br/>
        <w:t>различных ситуациях.</w:t>
        <w:br/>
        <w:t>КУРМАНГАЛИЕВ К.Б.;УМБЕТОВ Ж.З.; КУЛДАНОВА Г.Е, СУЛЕЕВА Ф.С.,</w:t>
        <w:br/>
        <w:t>АЛМУХАНОВА К.И.</w:t>
        <w:br/>
        <w:t>ЗКГМУ им. Марата Оспанова, Актобе, Республика Казахстан</w:t>
        <w:br/>
        <w:t>УЧЕБНО-КЛИНИЧЕСКИЙ ЦЕНТР: ПЕРСПЕКТИВЫ РАЗВИТИЯ</w:t>
        <w:br/>
        <w:t>С целью реализации Государственной программы реформирования и развития здравоохранения РК</w:t>
        <w:br/>
        <w:t>и Концепции реформирования медицинского и фармацевтического образования РК в 2007 году был</w:t>
        <w:br/>
        <w:t>создан Учебно-клинический центр (УКЦ).</w:t>
        <w:br/>
        <w:t>Целью создания УКЦ явилось обеспечение безопасной и надежной образовательной среды для</w:t>
        <w:br/>
        <w:t>обучения клиническим навыкам, предоставление обучаюшимся возможности развить,</w:t>
        <w:br/>
        <w:t>поддерживать и улучшать клиническую компетентность, формировать способность обучаться на</w:t>
        <w:br/>
        <w:t>протяжении всей жизни.</w:t>
        <w:br/>
        <w:t>Основными методами организации образовательного процесса в УКЦ являются преподавание</w:t>
        <w:br/>
        <w:t>клинических навыков с применением симуляционных методов обучения; использование в обучении</w:t>
        <w:br/>
        <w:t>и преподавании навыков манекенов, моделей, муляжей, виртуальных моделей, интерактивных</w:t>
        <w:br/>
        <w:t>обучаюших компьютерных программ, с привлечением для обучения и оценки клинических навыков</w:t>
        <w:br/>
        <w:t>стандартизированных пациентов. Предпосылками для создания УКЦ явилась модификация</w:t>
        <w:br/>
        <w:t>современной образовательной программы, которая включала следуюшие подходы:</w:t>
        <w:br/>
        <w:t>1. Увеличение акцента на обучение, ориентированное на студента.</w:t>
        <w:br/>
        <w:t>2. Ранняя структурированная клиническая подготовка.</w:t>
        <w:br/>
        <w:t>3. Детальная учебная программа по практическим навыкам (с помошью симуляционного</w:t>
      </w:r>
    </w:p>
    <w:p>
      <w:r>
        <w:t>оборудования).</w:t>
        <w:br/>
        <w:t>4. Более интенсивная подготовка по коммуникативным навыкам.</w:t>
        <w:br/>
        <w:t>30</w:t>
        <w:br/>
        <w:t>искать и отбирать необходимые сведения, выстраивать логику высказывания, выражать свое</w:t>
        <w:br/>
        <w:t>мнение, делать оценку, проводить письменное оформление информации, находить выход из</w:t>
        <w:br/>
        <w:t>положения при недостатке языковых средств;</w:t>
        <w:br/>
        <w:t>- умение работать в группе, что напрямую способствует формированию коммуникативной</w:t>
        <w:br/>
        <w:t>компетенцин;</w:t>
        <w:br/>
        <w:t>- умение работать самостоятельно, поскольку успех группы зависит от каждого участника, каждый</w:t>
        <w:br/>
        <w:t>из них стремится сделать свою часть работы как можно лучше.</w:t>
        <w:br/>
        <w:t>К безусловным достоинствам данного метода можно отнести:</w:t>
        <w:br/>
        <w:t>- развитие навыков работы в автономном режиме;</w:t>
        <w:br/>
        <w:t>- отсутствие готовых и однозначных решений;</w:t>
        <w:br/>
        <w:t>- повышение мотивации;</w:t>
        <w:br/>
        <w:t>- развитие самостоятельности и инициативы, креативности, способностей к самооценке;</w:t>
        <w:br/>
        <w:t>- создание комфортной среды обучения за счет того, что каждый студент может проявить</w:t>
        <w:br/>
        <w:t>себя при работе над проектом;</w:t>
        <w:br/>
        <w:t>- интеграция различных предметов.</w:t>
        <w:br/>
        <w:t>Таким образом, особенностью проекта, реализуемого на занятиях по иностранному языку, является</w:t>
        <w:br/>
        <w:t>коммуникативная составляюая как необходимая основа коллективной творческой деятельности. В</w:t>
        <w:br/>
        <w:t>рамках разработки проекта в атмосфере партнерского обшения происходит усвоение студентами</w:t>
        <w:br/>
        <w:t>лексических единиц, грамматических структур, страноведческих реалий и их активизация. Но, что</w:t>
        <w:br/>
        <w:t>самое ценное, обучаюциеся приобретают бесценный опыт мотивированного иноязычного обшения.</w:t>
        <w:br/>
        <w:t>Литература:</w:t>
        <w:br/>
        <w:t>1. Вшепі А1ап апа Егейгіка І.. біюПег Махітігіпе (һе бепеГі оҒ Рго)есі У/огЕ іп Гогеісп І,апопаве</w:t>
        <w:br/>
        <w:t>сіазвгоотпв. Епе1вһ Теасһіпе Ғопип 43(4)р. 10-21.</w:t>
        <w:br/>
        <w:t>2. Бухарина Т. Л. Инновационные технологии в педагогическом процессе медицинского вуза.</w:t>
        <w:br/>
        <w:t>Инновационные подходы к образовательной деятельности в школе и вузе. - Пермь.- 2009. - С. 3-7.</w:t>
        <w:br/>
        <w:t>3. ЛызьН. А., Лызь А. Е. Компетентностно-ориентированное обучение: опыт внедрения</w:t>
        <w:br/>
        <w:t>инновацин// Высшсее образование в России. -2009. - Х6.- С. 29-36.</w:t>
        <w:br/>
        <w:t>КАЛДЫБАЕВА А.Т, МАКАРОВА Т.А., НУРГАЛИЕВА Р.Е., КАСЫМБЕКОВ В.К.</w:t>
        <w:br/>
        <w:t>ЗКГМУ им. Марата Оспанова, Актобе, Республика Казахстан</w:t>
        <w:br/>
        <w:t>ПРОБЛЕМНО-ОРИЕНТИРОВАННОЕ ОБУЧЕНИЕ В ПРОЦЕССАХ ОПТИМИЗАЦИИ</w:t>
        <w:br/>
        <w:t>СИСТЕМЫ ОБРАЗОВАНИЯ</w:t>
        <w:br/>
        <w:t>Вхождение Казахстана в Европейскую систему образования предусматривает пересмотр системы</w:t>
        <w:br/>
        <w:t>образования, еб ориентацию на активность студентов по приобретению знаний и навыков, на</w:t>
        <w:br/>
        <w:t>обучение его умению самостоятельно находить нужную информацию для решения поставленных</w:t>
        <w:br/>
        <w:t>задач. Такой подход открывает возможность для саморазвития, раскрытия творческого</w:t>
        <w:br/>
        <w:t>потенциала не только в период обучения, но и в предстояшей профессиональной деятельности.</w:t>
        <w:br/>
        <w:t>Новые тенденции высшего образования предполагают формирование у будушего специалиста.</w:t>
        <w:br/>
        <w:t>надпрофессиональных и обшепрофессиональных ключевых компетенций. Одним из направлений</w:t>
        <w:br/>
        <w:t>реализации этого является создание тесных межпредметных связей. Интеграция разного уровня</w:t>
        <w:br/>
        <w:t>(интеграция программ, модульная система обучения и Т.Д.) дают возможность создать у студента</w:t>
        <w:br/>
        <w:t>обшее представление об изучаемом явлении, связи его с различными областями знания.</w:t>
        <w:br/>
        <w:t>Одной из форм образовательного процесса в этом направлении является организация проблемно-</w:t>
        <w:br/>
        <w:t>ориентированного обучения, которое было проведено по нескольким модулям на базе кафедры</w:t>
        <w:br/>
        <w:t>нормальной физиологии (клинические случаи по гемофилии, системе кровообрацения,</w:t>
        <w:br/>
        <w:t>отморожениям).</w:t>
        <w:br/>
        <w:t>Анализ занятий показал в целом положительные результаты более высокую активность студентов,</w:t>
        <w:br/>
        <w:t>появление чувства ответственности, коллегиальности в решении проблемы клинического случая.</w:t>
        <w:br/>
        <w:t>Сама неординарность формы занятия повысила внимание, заинтересованность. Осознание факта</w:t>
        <w:br/>
        <w:t>Дефицита информации по проблеме активировала поиск необходимой литературы, а решение</w:t>
        <w:br/>
        <w:t>поставленных задач вызвало положительный эмоциональный настрой.</w:t>
        <w:br/>
        <w:t>Таким образом, проведение занятий по методу проблемно-ориентированного обучения развивает</w:t>
        <w:br/>
        <w:t>инициативность, самостоятельность в принятии решений, развивает умение нестандартно мыслить.</w:t>
      </w:r>
    </w:p>
    <w:p>
      <w:r>
        <w:t>Кроме того, решая проблему клинического или экспериментального характера, студент уже с</w:t>
        <w:br/>
        <w:t>первых лет обучения приближается к будушей профессиональной деятельности, видит сложность,</w:t>
        <w:br/>
        <w:t>ответственность медицинской профессии. Повышая его мотивацию, мы поднимаем уровень</w:t>
        <w:br/>
        <w:t>28</w:t>
        <w:br/>
        <w:t>СҮНДЕТОВ Ж., ҚАНДЫҒҰЛОВА Г.Ж., ЖЕКСЕНОВА А.Н.</w:t>
        <w:br/>
        <w:t>Марат Оспанов атындағы БҚММУ, Ақтөбе, Қазақстан Республикасы</w:t>
        <w:br/>
        <w:t>«ПРОБЛЕМДІ-БАҒЫТТАЛҒАН ОҚЫТУ» - ПАТОЛОГИЯЛЫҚ ФИЗИОЛОГЯ КУРСЫ,</w:t>
        <w:br/>
        <w:t>КОММУНАЛЬДЫҚ ЖӘНӘ ЕҢБЕК ГИГИЕНАСЫ КАФЕДРАСЫНДА КОЛДАНЫЛАТЫН</w:t>
        <w:br/>
        <w:t>ИННОВАЦИАЛЫҚ ӘДІСТЕР</w:t>
        <w:br/>
        <w:t>Проблемді бағытталған оқытуды (ПБО) медицина оқу орындарында қолдану оқушылардың</w:t>
        <w:br/>
        <w:t>материалдарды меңгеру көлемі бірдей болғанына қарамастан, ПБО курстарда емтихан нәтижелері</w:t>
        <w:br/>
        <w:t>ежелгі оқыған студенттерден жоғары.Дегенмен, біріншіден, барлық оқыту материалдарында</w:t>
        <w:br/>
        <w:t>проблемдік жайлар (ситуациялар) құрастыуға болмайды, бұл ПБО әдісін пайдалануды шектейді.</w:t>
        <w:br/>
        <w:t>Екіншіден, ПБО оқытушыларға жаңа жоғары жетілген талаптар, біліктер болуын талап етеді,</w:t>
        <w:br/>
        <w:t>барлық педагогтар бірдей әдісті игереалмайды. Үшіншіден, студенттерге белгілі бір көлемді</w:t>
        <w:br/>
        <w:t>ішхабар (информация) беру үшін ПБО әдіспен оқытуда бұрынғы үрдістік оқытуға қарағанда</w:t>
        <w:br/>
        <w:t>айтарлықтй көп уақыт қажет. Халықаралық тәжірибеде статистика бойынша: 100 апталық дәрістік</w:t>
        <w:br/>
        <w:t>курсқа, проблемдік оқытуда 120 апта қажет. Сонымн қатар әзірлік үшін оқытушыға дәстүрік әдісте</w:t>
        <w:br/>
        <w:t>8,6 сағат қажет болса, ПБО әдіспен жүргізуге 20,6 сағат қажет етеді. Осы айтылғандар негізінде,</w:t>
        <w:br/>
        <w:t>массивті білікті болу, жасай білу және жоғары дағдылық болуы үшін уақыт жетіспейді. Бұл жерде</w:t>
        <w:br/>
        <w:t>маңыздысы ПБО жеке-дара педагогтік технология-деп қаруға болмайды: ол әдістер жийынтығы,</w:t>
        <w:br/>
        <w:t>немесе, оқытуды ұйымдастыру бағыты басқа оқыту әдістерді енгізіп қолдануды жоймайды.</w:t>
        <w:br/>
        <w:t>Репродуктивтік (қайталап жасау) әдісінде оқытушы әзір түрде болған жайды пішіндейді,</w:t>
        <w:br/>
        <w:t>дәлелдейді, түсінік береді, ең күшті игеруге қажет басты жайларға көңіл тоқтатады. Сондықтан</w:t>
        <w:br/>
        <w:t>оқушылардың өз бетінше біліктері дамымайды, білікті белгілі бір үлгі бойынша қабылдайды,</w:t>
        <w:br/>
        <w:t>мысалы, тест арқылы жоспарланған бақылау өткізеді.</w:t>
        <w:br/>
        <w:t>«Проблемді-іздену оқыту әдісінде (ПШӘ)» оқытушы қайлалар пайдаланады: зәрулік жай жасайды</w:t>
        <w:br/>
        <w:t>(сұрақар қояды, есеп береді, тәжірибелік тасырма береді), ұжымдық талдау ұйымдастырады,</w:t>
        <w:br/>
        <w:t>пролемдік жайды шешуде мүмкін жолдарды іздейді, қортындының дұрыстығын дәлелдейді,</w:t>
        <w:br/>
        <w:t>проблемдік ситуацияның шешу жодарын сарыптап, ең пайдалы нұсқаны іріктеп алады. Оқу</w:t>
        <w:br/>
        <w:t>материалдарын проблемдік әдіспен айту және дәрістерді проблемді құру арқылы беру дегеніміз-</w:t>
        <w:br/>
        <w:t>оқытушы сабақты ойлап, дәлелдеп, тұжырымдап береді, анализ жасап тыңдаушыларды жетекке</w:t>
        <w:br/>
        <w:t>алып белсенді және творчестволы тұжырым жасауға экеледі.</w:t>
        <w:br/>
        <w:t>Медицина оқуында кез келген факультетте, курста өзінің ішкі зәруліктері бар, әр оқытушының</w:t>
        <w:br/>
        <w:t>зәруліктерді шешуде өз жолдары бар.</w:t>
        <w:br/>
        <w:t>1. Өмір сүру сапасының өзгеруімен байланысты студенттер нұсқаулурды орындап қоймай, өмір</w:t>
        <w:br/>
        <w:t>сүру зәруліктерін жеке өзі шешуі қажет. Оқытушы студентке ол қандай да болса да оң көзімен</w:t>
        <w:br/>
        <w:t>қарап, жаңа материалды қабылдауда оның сезімін түсінп, осының негізінде оқушыға қолайлы</w:t>
        <w:br/>
        <w:t>атмосфера жасауы керек.</w:t>
        <w:br/>
        <w:t>2. Қазіргі кезде информация мол: телевизор, сокурсниктер, жолдастары, мұғалімдер, барлығы</w:t>
        <w:br/>
        <w:t>оқушыны пассивті тыңдаушыға айналдырады, ал оқытушы өз жұмысында күнделікті затқа жаңаша.</w:t>
        <w:br/>
        <w:t>көзбен қарау, өз тәжірибесі негізінде информацияны талдап беруі тиіс.</w:t>
        <w:br/>
        <w:t>3. Оқулықтар.</w:t>
        <w:br/>
        <w:t>Патологиялық физиология сабақтарында проблемалық оқыту әдісі.</w:t>
        <w:br/>
        <w:t>1. Проблемалық тапсырма мүдделік даму сипатында және оқушының талабына сай болуы қажет.</w:t>
        <w:br/>
        <w:t>Оқушыға проблемалық жайды қойып, оқытушы оның ой өріс тетігін «оятады»- өз бетімен тану,</w:t>
        <w:br/>
        <w:t>шындықты ашу қабілетін тереңдетеді: ол блгілі бір бағытталған болуы керек факт -&gt; гипотеза -&gt;</w:t>
        <w:br/>
        <w:t>теория -&gt; білік (шындық).</w:t>
        <w:br/>
        <w:t>2. Проблеманы шешуде өзбетінше гипотез ұсыну.</w:t>
      </w:r>
    </w:p>
    <w:p>
      <w:r>
        <w:t>Бұл сатыда оқушылар өздерінің шешуші нұсқаларын ұсынады, анализ жасайды, сәйкестерін</w:t>
        <w:br/>
        <w:t>таңдап дәлелдейді. Ойлау механизмін белсендіру сөздік сұрақтармен жасалады. Оқытушы қайсы бір</w:t>
        <w:br/>
        <w:t>тұжырымды дәлелдеуге логикалық бағыт беріп, оқушыны бір, екі адым алға жүргізіп шешімді</w:t>
        <w:br/>
        <w:t>ашуға мүмкіндік береді.</w:t>
        <w:br/>
        <w:t>3. Баспалық деректерден әзір біліктерді алу әдісі. Белгілі бір тақырыпқа және соған сәйкес</w:t>
        <w:br/>
        <w:t>сұрақтарға жауапты газет-журналдардан, кітаптардан беріледі- топта ашық талданады.</w:t>
        <w:br/>
        <w:t>4. Проблемалық талдау және эвристік кеңесу әдісі. Бұл әдіс оқытушының материалды ауызша беруі</w:t>
        <w:br/>
        <w:t>мен оның өмірлік тәжрибесі, білігінің негізінде оқушылардың жекелеген көзқарасына әсер ететін</w:t>
        <w:br/>
        <w:t>сұрақтарды бірлестіріп жеткізу.</w:t>
        <w:br/>
        <w:t>5. Есептер шешу арқылы проблемалық бағыттап оқыту. Яғни табиғи немесе жасанды жағдайлардан</w:t>
        <w:br/>
        <w:t>39</w:t>
        <w:br/>
        <w:t>В течение 2009-2010 годов произведена модернизация материально-технической базы УКЦ.</w:t>
        <w:br/>
        <w:t>Выделено соответствуюшев помешение, организованы учебные классы для отработки</w:t>
        <w:br/>
        <w:t>практических навыков. Создана комната для проведения теоретических занятий и проведения</w:t>
        <w:br/>
        <w:t>дебрифингов с мультимедиийным проектором. Одной из инноваций обучения клиническим и</w:t>
        <w:br/>
        <w:t>практическим навыкам явилось организация системы видеонаблюдения с установкой видеокамер в</w:t>
        <w:br/>
        <w:t>6 учебных классах и комнаты с наружным односторонним наблюдением для оценки эффективности</w:t>
        <w:br/>
        <w:t>овладения студентами клиническим навыками как в процессе обучения, так и в ходе проведения</w:t>
        <w:br/>
        <w:t>ОСКЭ. Для отработки практических навыков приобретены медицинскове оборудование и</w:t>
        <w:br/>
        <w:t>медицинский инструментарий, аудио-видео аппаратура, компьютерная техника.</w:t>
        <w:br/>
        <w:t>Основываясь на типовых программах обучения, клиническими кафедрами разработаны перечень</w:t>
        <w:br/>
        <w:t>практических навыков, преподаваемых в УКЦ. В настояшее время отработана методика</w:t>
        <w:br/>
        <w:t>преподавания по совершенствованию практических умений на базе УКЦ по хирургии, терапии,</w:t>
        <w:br/>
        <w:t>акушерству и гинекологии, сердечно-легочной реанимации, педиатрии, обіцей практики.</w:t>
        <w:br/>
        <w:t>Кафедрами разработаны и подготовлены методические рекомендации по обучению практическим</w:t>
        <w:br/>
        <w:t>навыкам, создана база видеоматериалов. Разработаны симуляционные сценарии оказания</w:t>
        <w:br/>
        <w:t>неотложной помоци при асфиксии новорожденного, внезапной смерти, осмотра пострадавшего.</w:t>
        <w:br/>
        <w:t>На базе УКЦ проводятся теоретические занятия с применением мультимедийных презентаций, на</w:t>
        <w:br/>
        <w:t>которых разбираются показания к применению того или иного навыка, возможные осложнения и</w:t>
        <w:br/>
        <w:t>трудности. Создана собственная база видео-и фотоматериалов по освоению практических навыков,</w:t>
        <w:br/>
        <w:t>электронные учебники. Проводятся интерактивные занятия, на которых студенты имеют</w:t>
        <w:br/>
        <w:t>возможность оценивать друг друга, наблюдать ход выполнения навыка, играть роль оценцика.</w:t>
        <w:br/>
        <w:t>Одной из главных направлений перспективы развития УКЦ является привлечение в процесс</w:t>
        <w:br/>
        <w:t>обучения стандартизованных пациентов. Это позволит отработать навыки коммуникативного</w:t>
        <w:br/>
        <w:t>обшения, моделировать не только отдельные этапы и приемы практических навыков, но и</w:t>
        <w:br/>
        <w:t>комбинировать освоенные навыки. Другой перспективой развития является включение в учебную</w:t>
        <w:br/>
        <w:t>программу обязательных часов для работы в УКЦ. При наличии комплекса методических и</w:t>
        <w:br/>
        <w:t>информационных материалов включение в учебную программу по дисциплинам обязательных</w:t>
        <w:br/>
        <w:t>занятий в УКЦ приведет к повышению результатов обучения и формированию единой</w:t>
        <w:br/>
        <w:t>образовательной среды.</w:t>
        <w:br/>
        <w:t>ЛЕБЕДЬКОВА С.Е., ЧЕЛПАЧЕНКО О.Е., ЕВСТИФЕЕВА Г.Ю., СУМЕНКО В.В.</w:t>
        <w:br/>
        <w:t>ГОУВПО«ОрГМА Росздрава», Оренбург, Россия</w:t>
        <w:br/>
        <w:t>ДИСТАНЦИОННОЕ ОБУЧЕНИЕ НА КАФЕДРАХ ПОСЛЕДИПЛОМНОГО ОБРАЗОВАНИЯ</w:t>
        <w:br/>
        <w:t>Последипломная адаптация обучаемых должна осушествляться с учетом направленности на</w:t>
        <w:br/>
        <w:t>активную самостоятельную работу по постоянному совершенствованию теоретических знаний и</w:t>
        <w:br/>
        <w:t>практических навыков врачей-курсантов в условиях дефицита свободного времени. Одной из</w:t>
        <w:br/>
        <w:t>оптимальных форм активизации самостоятельной работы обучаемых в аудиторное и внеаудиторное</w:t>
      </w:r>
    </w:p>
    <w:p>
      <w:r>
        <w:t>время в соответствии с нашим опытом, на этапе последипломной подготовки, является модульно-</w:t>
        <w:br/>
        <w:t>дистанционное обучение.</w:t>
        <w:br/>
        <w:t>Обучение по модулям является одним из вариантов управляемого самообучения на этапе</w:t>
        <w:br/>
        <w:t>последипломного образования. Учебный модуль - единица индивидуализированного обучения со</w:t>
        <w:br/>
        <w:t>скоростью, которая определяется самим слушателем. Это унифицированный по структуре фрагмент</w:t>
        <w:br/>
        <w:t>программы содержит пакет учебно-методических материалов по определенной теме или разделу,</w:t>
        <w:br/>
        <w:t>необходимый для направленного изучения и освоения.</w:t>
        <w:br/>
        <w:t>Структура модуля включает следуюцие разделы:</w:t>
        <w:br/>
        <w:t>Название в соответствии с учебным планом и программой;</w:t>
        <w:br/>
        <w:t>” Введение (расқрывает значимость проблемы, мотивацию к изучению данного раздела);</w:t>
        <w:br/>
        <w:t>Цели модуля в конкретном изложении, что должен курсант знать, уметь и понимать, ПДТ -</w:t>
        <w:br/>
        <w:t>профессионально-должностные требования; квалификационная характеристика с учетом</w:t>
        <w:br/>
        <w:t>контингента обучаемых;</w:t>
        <w:br/>
        <w:t>Технология учебного процесса, средства для достижения цели (тесты, литературные источники,</w:t>
        <w:br/>
        <w:t>истории болезни, фильмы, слайды, фантомы, медикаменты и Т.Д. в зависимости от цели);</w:t>
        <w:br/>
        <w:t>Разные способы контроля и оценки (самооценки): вводный, рубежный, итоговый контроли,</w:t>
        <w:br/>
        <w:t>включаюшцие набор ситуационных задач, тесты, фантомы;</w:t>
        <w:br/>
        <w:t>31</w:t>
        <w:br/>
        <w:t>используется программа обучения по лапароскопической хирургия для субординаторов,</w:t>
        <w:br/>
        <w:t>утвержденная УМС академии и одобренная Департаментом высшего образования М3 РК.</w:t>
        <w:br/>
        <w:t>Данная программа включает в себя лекционную и семинарскую части обучения.</w:t>
        <w:br/>
        <w:t>Уникальность нового оборудования, его дороговизна сушественным образом затрудияет его</w:t>
        <w:br/>
        <w:t>передачу в руки слушателей, поэтому возрастает роль видеоматериалов в учебном процессе. В</w:t>
        <w:br/>
        <w:t>соответствии с требованиями программы обучения на нашей кафедре создан фонд видеофильмов,</w:t>
        <w:br/>
        <w:t>где ведушеве место занимают фильмы, посвяшенные практически всем стандартным</w:t>
        <w:br/>
        <w:t>эндоскопическим операциям. Это учебные фильмы различных фирм, производяших оборудование и</w:t>
        <w:br/>
        <w:t>личные материалы клиники (запись на ПУ). Создаваемые видеофильмы должны быть</w:t>
        <w:br/>
        <w:t>максимально понятны для слушателя, содержать не только запись самого оперативного</w:t>
        <w:br/>
        <w:t>вмешательства, но и этапы работы бригады в режиме реального времени. Поэтому при монтаже</w:t>
        <w:br/>
        <w:t>видеоматериалов проводится предварительнов обсуждение на кафедральных совецаниях.</w:t>
        <w:br/>
        <w:t>Целенаправленная запись операций для последуюшего использования в учебном процессе</w:t>
        <w:br/>
        <w:t>повышает эффективность применения видеоматериалов. Видеофильм позволяет преподавателю</w:t>
        <w:br/>
        <w:t>активно вмешиваться в кадр, так как при современной цифровой записи изображения имеется</w:t>
        <w:br/>
        <w:t>возможность использования не только стоп-кадра, но и многократного увеличения отдельных</w:t>
        <w:br/>
        <w:t>участков изображения. Применение видеоматериалов в обучении эндоскопической хирургии во</w:t>
        <w:br/>
        <w:t>время субординатуры и интернатуры, безусловно, является велением времени. Но не всегда оно в</w:t>
        <w:br/>
        <w:t>состоянии заменить то, что должен получить слушатель на практических занятиях в операционной.</w:t>
        <w:br/>
        <w:t>Это связано с тем, что помимо теоретических дисциплин, эндовидеохирургия включает в себя</w:t>
        <w:br/>
        <w:t>большое число практических навыков, которые могут быть приобретены лишь в результате работы</w:t>
        <w:br/>
        <w:t>в клинике.</w:t>
        <w:br/>
        <w:t>Таким образом, на современном этапе применение видеофильмов является важным компонентом</w:t>
        <w:br/>
        <w:t>учебного процесса при подготовке субординаторов и врачей-интернов по эндоскопической</w:t>
        <w:br/>
        <w:t>хирургии.</w:t>
      </w:r>
    </w:p>
    <w:p>
      <w:r>
        <w:t>ЖЕЛЕЗНОВ Л.М., ЛУЦАЙ ЕД., ПОЛЯКОВА В.С., ОБУХОВА Ю.Д.</w:t>
        <w:br/>
        <w:t>ОрГМА Росздрава, Оренбург, Россия</w:t>
        <w:br/>
        <w:t>ОЦЕНКА СОВРЕМЕННЫХ ФОРМ ОРГАНИЗАЦИИ ЛЕКЦИОННОГО ПРОЦЕССА НА</w:t>
        <w:br/>
        <w:t>МОРФОЛОГИЧЕСКИХ КАФЕДРАХ</w:t>
        <w:br/>
        <w:t>Процесс обучения студентов в высших учебных заведениях медицинского профиля имеет</w:t>
        <w:br/>
        <w:t>ряд специфических особенностей, но вместе с тем находится в постоянной взаимосвязи с обіцими</w:t>
        <w:br/>
        <w:t>канонами педагогики, основывается на ее законах и правилах. В соответствии с ее определением,</w:t>
        <w:br/>
        <w:t>педагогический процесс рассматривается как «...целостный учебно-воспитательный процесс в</w:t>
        <w:br/>
        <w:t>единстве и взаимосвязи воспитания и обучения, характеризуюшийся совместной деятельностью,</w:t>
        <w:br/>
        <w:t>сотрудничеством и сотворчеством его субьектов, способствуюший наиболее полному развитию и</w:t>
        <w:br/>
        <w:t>самореализации личности воспитанника...» |2). Специфика педагогического процесса в</w:t>
        <w:br/>
        <w:t>медицинском вузе подпадает под одно из современных направлений педагогики - андрогогику.</w:t>
        <w:br/>
        <w:t>Андрогогика это теория и методика обучения взрослых людей в контексте непрерывного</w:t>
        <w:br/>
        <w:t>образования, включаюшая социально-образовательный, психолого-андрагогический аспекты</w:t>
        <w:br/>
        <w:t>процесса освоения человеком профессионального опыта |3|. Доказательством специфичности</w:t>
        <w:br/>
        <w:t>медицинского образования может служить тот факт, что на современном этапе присоединения</w:t>
        <w:br/>
        <w:t>высшего образования в России к Болонской декларации, принятой в г. Болонье в 1999г.; подготовка</w:t>
        <w:br/>
        <w:t>врача остается в рамках подготовки специалиста, а не делится на бакалавриат и магистратуру.</w:t>
        <w:br/>
        <w:t>Качество получаемого образования характеризует эффективность совместной работы</w:t>
        <w:br/>
        <w:t>профессорско-преподавательского состава и студентов вуза. Одним из этапов организации</w:t>
        <w:br/>
        <w:t>образования в рамках болонского процесса является построение технологической карты</w:t>
        <w:br/>
        <w:t>дисциплины (в частности анатомия человека и патологическая анатомия), преподаваемой на</w:t>
        <w:br/>
        <w:t>однонменных кафедрах на лечебном, педиатрическом, медико-профилактическом факультетах</w:t>
        <w:br/>
        <w:t>Оренбургской государственной медицинской академии. В составе технологической карты выделяют</w:t>
        <w:br/>
        <w:t>три основных блока: лекционный процесс, практические занятия, внеаудиторная самостоятельная</w:t>
        <w:br/>
        <w:t>работа |41. Лекционному процессу отводится, чуть ли не первостепенная роль, так как первый</w:t>
        <w:br/>
        <w:t>контакт с аудиторией начинается именно с него. Особенно важным здесь то, что кафедра анатомии</w:t>
        <w:br/>
        <w:t>человека является морфологической кафедрой первого курса, которая В соответствии с</w:t>
        <w:br/>
        <w:t>государственным образовательным стандартом (ГОС) и примерными учебными планами начинает</w:t>
        <w:br/>
        <w:t>23</w:t>
        <w:br/>
        <w:t>внедряет и систематизирует инновационные методы освоения практических навыков. Такая форма.</w:t>
        <w:br/>
        <w:t>обучения приводит к эффективному закреплению теоретических знаний, полученных на</w:t>
        <w:br/>
        <w:t>практических занятиях, и лучшему освоению практических навыков, также позволяет лучше</w:t>
        <w:br/>
        <w:t>оценить знания и практические приемы. Освоение практических навыков наиболее эффективно при</w:t>
        <w:br/>
        <w:t>применении медицинского оборудования, инструментов, фантом, муляжей для проведения</w:t>
        <w:br/>
        <w:t>манипуляций и малых хирургических операций.</w:t>
        <w:br/>
        <w:t>Индивидуальный подход к каждому студенту позволяет более эффективно совершенствовать</w:t>
        <w:br/>
        <w:t>учебный процесс по сравнению со старыми методами обучения.</w:t>
        <w:br/>
        <w:t>Это вырабатывает и оттачивает навыки выполнения хирургических вмешательств, что придает</w:t>
        <w:br/>
        <w:t>врачам-субординаторам, интернам уверенность, необходимую для дальнейшей самостоятельной</w:t>
        <w:br/>
        <w:t>работы в хирургических стационарах.</w:t>
        <w:br/>
        <w:t>С 2007 года на кафедре отрабатываются практические навыки для студентов 6-7 курсов в учебно-</w:t>
        <w:br/>
        <w:t>клиническом центре под руководством преподавателей кафедры.</w:t>
        <w:br/>
        <w:t>Для этого разработаны методические рекомендации по всем темам неотложной хирургии в</w:t>
        <w:br/>
        <w:t>соответствии с учебной программой, где указаны цели, методы обучения, распределение времени,</w:t>
        <w:br/>
        <w:t>порядок проведения с описанием алгоритма выполнения клинического навыка.</w:t>
        <w:br/>
        <w:t>Таким образом, практические занятия, проводимые в условиях УКЦ по внедрению инновационных</w:t>
        <w:br/>
        <w:t>технологии в учебный процесс, позволяют приобрести студентам опыт выполнения манипуляций в</w:t>
        <w:br/>
        <w:t>условиях, приближенных к естественным.</w:t>
        <w:br/>
        <w:t>НАГМЕТОВА А.Б., БЕРМАГАМБЕТОВА С.К., ЗИНАЛИЕВА А.Н., НИЯЗАЛИНА Л.У.</w:t>
        <w:br/>
        <w:t>ЗКГМУ им. Марата Оспанова, Актобе, Республика Казахстан</w:t>
        <w:br/>
        <w:t>ПРАКТИЧЕСКИЙ ОПЫТ ПРИМЕНЕНИЯ ИНТЕРАКТИВНЫХ МЕТОДОВ</w:t>
      </w:r>
    </w:p>
    <w:p>
      <w:r>
        <w:t>ПРЕПОДАВАНИЯ НА КАФЕДРЕ ГИГИЕНЫ ПИТАНИЯ ИГДП</w:t>
        <w:br/>
        <w:t>Необходимой предпосылкой совершенствования и активизации учебного процесса в ВУЗе является</w:t>
        <w:br/>
        <w:t>знание и умение применения интерактивных методов обучения.</w:t>
        <w:br/>
        <w:t>Интерактивные методы обучения - это методы, которые стимулируют познавательную</w:t>
        <w:br/>
        <w:t>деятельность студентов. Они строятся на диалоге, свободном обмене мнениями о путях разрешения</w:t>
        <w:br/>
        <w:t>той или иной ситуации, решении проблем. Интерактивные методы обучения характеризуются</w:t>
        <w:br/>
        <w:t>высоким уровнем активности обучения.</w:t>
        <w:br/>
        <w:t>В связи с тем, что возможность реализации интерактивных методов обучения сопряжена с</w:t>
        <w:br/>
        <w:t>материальными и временными затратами, мы осушествляем выборочную подборку методик.</w:t>
        <w:br/>
        <w:t>Нашим предпочтением являются ролевые и деловые игры.</w:t>
        <w:br/>
        <w:t>Одной из внедренных в учебный процесс является деловая игра для студентов 6 курса медико-</w:t>
        <w:br/>
        <w:t>профилактического факультета по теме: «Организация ЛПП на предприятиях с вредными</w:t>
        <w:br/>
        <w:t>условиями труда».</w:t>
        <w:br/>
        <w:t>Цель игры: научить студентов осуцествлять санитарно-гигиенический контроль за организацией</w:t>
        <w:br/>
        <w:t>ЛПП. Данный метод обучения позволяет одновременно обучить студентов правильно использовать</w:t>
        <w:br/>
        <w:t>свои знания и действовать в различных ситуациях согласно сложившейся проблеме по ходу деловой</w:t>
        <w:br/>
        <w:t>игры. Студенты ишут оптимальные пути для принятия правильного решения, учатся отстаивать</w:t>
        <w:br/>
        <w:t>свою точку зрения по вопросам санитарно-гигиенического контроля за ЛПП.</w:t>
        <w:br/>
        <w:t>Преподаватель предоставляет студентам необходимый инструктивный материал, контролирует ход</w:t>
        <w:br/>
        <w:t>занятия, подводит итог в конце занятия, оценивает достижение цели занятия, отмечает активных</w:t>
        <w:br/>
        <w:t>студентов.</w:t>
        <w:br/>
        <w:t>Таким образом, одним из важнейших моментов в учебном процессе является активность обучения и</w:t>
        <w:br/>
        <w:t>большая роль отводится самостоятельной работе студента. Применение интерактивных методик</w:t>
        <w:br/>
        <w:t>обучения позволяет применять имеюциеся знания, закреплять навыки и способствует творческой</w:t>
        <w:br/>
        <w:t>деятельности.</w:t>
        <w:br/>
        <w:t>38</w:t>
        <w:br/>
        <w:t>введение вчерашних школьников, порой не имеюшей четкой профессиональной ориентации и</w:t>
        <w:br/>
        <w:t>целевой установки на получение высшего медицинского образования, в специализированные</w:t>
        <w:br/>
        <w:t>медицинские предметы. Кафедра патологической анатомии работает со студентами третьего курса,</w:t>
        <w:br/>
        <w:t>которые заканчивают начальную подготовку по фундаментальным дисциплинам и уже на более</w:t>
        <w:br/>
        <w:t>старших курсах начинают углубленное изучение специализированных медицинских предметов.</w:t>
        <w:br/>
        <w:t>Таким образом, морфологическую подготовку студентов можно оценить на этапе их начального и</w:t>
        <w:br/>
        <w:t>конечного обучения на младших курсах. На этапе подготовки и работы с лекционным курсом</w:t>
        <w:br/>
        <w:t>коллективы обеих кафедр приходят к мнению, что самым важным является достижение</w:t>
        <w:br/>
        <w:t>продуктивного варианта учебной деятельности студентов. В теоретической педагогике в</w:t>
        <w:br/>
        <w:t>организации продуктивной деятельности выделяют три этапа: ориентировочный, исполнительный,</w:t>
        <w:br/>
        <w:t>контрольно-систематизируюший |51. Ориентировочный этап на наш взгляд должен содержать</w:t>
        <w:br/>
        <w:t>базовые установки всей дисциплины, заключаюшиеся в четком целеполагании, постановке</w:t>
        <w:br/>
        <w:t>адекватных задач, составлении плана и прогнозировании ожидаемого эффекта в случае успешного</w:t>
        <w:br/>
        <w:t>освоения дисциплины. Исполнительный этап должен содержать решение поставленных задач,</w:t>
        <w:br/>
        <w:t>причем это решение может иметь не один вариант, в таком случае они рассматриваются по</w:t>
        <w:br/>
        <w:t>нарастанию степени их сложности. Например: на кафедре анатомии человека лекционный курс</w:t>
        <w:br/>
        <w:t>начинается с лекций по обшей эмбриологии и развитию опорно-двигательного аппарата, а</w:t>
        <w:br/>
        <w:t>заканчиваетея блоком лекций по развитию и анатомо-функциональной характеристике</w:t>
        <w:br/>
        <w:t>артериальной, венозной, лимфатической систем, которые, как обшеизвестно, являются наиболее</w:t>
        <w:br/>
        <w:t>сложными ДЛЯ понимания студентов и при этом требуют наличия определенных знаний по</w:t>
        <w:br/>
        <w:t>предмету. Контрольно-систематизируюший этап, по мнению И.И.Логинова, подразумевает</w:t>
        <w:br/>
        <w:t>«...введение полученного анализа в систему знаний, выход на новые проблемы», что является</w:t>
        <w:br/>
        <w:t>абсолютно логичным для интеграции между кафедрами анатомии человека и патологической</w:t>
        <w:br/>
        <w:t>анатомии, когда «без нормы нельзя знать патологии». Целевыми установками всего лекционного</w:t>
        <w:br/>
        <w:t>процесса является достижение в результате слушателями одного из трех основных уровней. Самого</w:t>
        <w:br/>
        <w:t>простого - репродуктивного уровня, т.е. запомнить материал, так как он изложен. Опознаюшего</w:t>
      </w:r>
    </w:p>
    <w:p>
      <w:r>
        <w:t>уровня - материал надо знать так, чтобы его можно было легко найти в справочных руководствах.</w:t>
        <w:br/>
        <w:t>Самого высокого - продуктивного уровня, т.е. уметь применять материал, не обрашаясь к</w:t>
        <w:br/>
        <w:t>справочным руководствам. Все эти уровни являются элементами конструктивной педагогики П 1.</w:t>
        <w:br/>
        <w:t>Виды лекций в рамках учебного процесса могут быть следуюшие: вводная, лекция-информация,</w:t>
        <w:br/>
        <w:t>обзорная, проблемная, лекция-визуализация, бинарная, лекция с заранее запланированными</w:t>
        <w:br/>
        <w:t>ошибками, лекция-конференция, лекция-консультация. Вводная лекция читается, как правило,</w:t>
        <w:br/>
        <w:t>заведуюцим кафедрой, доктором медицинских наук, профессором в начале обучения по предмету.</w:t>
        <w:br/>
        <w:t>Целесообразность этого очевидна. Во-первых, солидный официальный статус лектора настраивает</w:t>
        <w:br/>
        <w:t>студенческую аудиторию, особенно на младших курсах, на серьезный диалог и серьезное</w:t>
        <w:br/>
        <w:t>отношение к предмету. Во-вторых, с учетом, того, что преподавание дисциплин «анатомия</w:t>
        <w:br/>
        <w:t>человека» и «патологическая анатомия» идет с использованием биологического материала (в</w:t>
        <w:br/>
        <w:t>соответствии с положительным решением, полученным в локальном этическом комитете</w:t>
        <w:br/>
        <w:t>Оренбургской государственной медицинской академии) до сведения студентов доводится</w:t>
        <w:br/>
        <w:t>законодательная база этого процесса. Их предупреждают об административной и уголовной</w:t>
        <w:br/>
        <w:t>ответственности за нарушение правил поведения на кафедре и работы с секционным материалом. В</w:t>
        <w:br/>
        <w:t>этом случае заведуюший кафедрой выступает как должностнов лицо. В-третьих, это сразу</w:t>
        <w:br/>
        <w:t>настраивает студентов на возможность быстрой обратной связи с руководителем подразделения,</w:t>
        <w:br/>
        <w:t>что способствует лучшему контакту с аудиторией и в последуюшем приведет к более ускоренному</w:t>
        <w:br/>
        <w:t>и прямому способу решения конфликтов, которые могут возникать между студентами, студентами</w:t>
        <w:br/>
        <w:t>и преподавателями. В-четвертых, руководитель подразделения, как самое компетентное лицо</w:t>
        <w:br/>
        <w:t>Доводит до сведения студентов основные организационные моменты изучения дисциплины,</w:t>
        <w:br/>
        <w:t>целевые установки всего курса в целом, методические вопросы, перечень необходимой литературы</w:t>
        <w:br/>
        <w:t>по предмету и другие вопросы мақрозначения. Лекция-информация и обзорная лекция - это две</w:t>
        <w:br/>
        <w:t>наиболее часто используемые формы лекционного процесса. В качестве частных примеров на</w:t>
        <w:br/>
        <w:t>кафедре анатомии человека можно рассмотреть лекции «Развитие артерий» (лекция-информация) и</w:t>
        <w:br/>
        <w:t>«Анатомо-функциональная характеристика пицеварительной системы» (обзорная лекция). Для</w:t>
        <w:br/>
        <w:t>кафедры патологической анатомии - «Туберкулез» (лекция-информация) и «Воспаление» (обзорная</w:t>
        <w:br/>
        <w:t>лекция). Одновременное сосушествование этих двух лекционных форм обосновано разделами</w:t>
        <w:br/>
        <w:t>рабочей программы по специальности, где часть материала требует детального подробного</w:t>
        <w:br/>
        <w:t>изложения, так как к нему не возврашаются на старших курсах, а другая часть материала требует</w:t>
        <w:br/>
        <w:t>24</w:t>
        <w:br/>
        <w:t>түлектің кәсіби дәрежесін анықтайды. Әдеттегі оқыту әдістері оқытушы мен студенттің</w:t>
        <w:br/>
        <w:t>диалогынан, студенттің оқу қызметін оқытушының үнемі бақылауынан және оқу материалын</w:t>
        <w:br/>
        <w:t>меңгеру дәрежесін бақылаудан тұрады. Басқаша айтқанда бұл диалогтың жемісті болуы</w:t>
        <w:br/>
        <w:t>оқытушының қойылған Міндетті дұрыс шешуімен тікелей байланысты: яғни, 1) оқыту мақсатын</w:t>
        <w:br/>
        <w:t>анықтау және осыған сәйкес студентті мотивациялау; 2) белгілі мазмұнды материалды жеткізу</w:t>
        <w:br/>
        <w:t>(дәрістер) және студенттер үшін интерпретация (семинарлар). Осы кезеңде оқытушы оқу</w:t>
        <w:br/>
        <w:t>материалының әдістемелік деңгейін анықтайды; 3) білімді бақылау. Бұл оқыту әдісінің сипаты</w:t>
        <w:br/>
        <w:t>директивті. Директивті оқыту әдісінде оқыту нәтижесі оқу үрдісінің мазмұнын рациональды</w:t>
        <w:br/>
        <w:t>ұйымдастырудан алынған жинақ білімді жеткізу болып табылады. Яғни, бұл кезде бір жақты диалог</w:t>
        <w:br/>
        <w:t>жүреді, оқытушы белсенді ақпараттар ағыны ретінде танылады. Алынған ақпаратты талдау</w:t>
        <w:br/>
        <w:t>механикалық деңгейде. Себебі, студенттің белсенділігін және оқыту үрдісіне оның қызығушылығын</w:t>
        <w:br/>
        <w:t>байқау мүмкін емес. Директивті оқыту әдісінің негізгі критерилері бұл - оқытылатын материалдың</w:t>
        <w:br/>
        <w:t>дәлдігі, күмәнсіздігі және шынайылығы (дәрістің көп мөлшерін қажет етеді); қортынды бақылау,</w:t>
        <w:br/>
        <w:t>сабақтан тыс уақытта өздік жұмыстың болуы, жазбаша жұмыстар қарастырылмаған.</w:t>
        <w:br/>
        <w:t>Жаңа ақпараттық және педагогикалық технология негізінде оқыту әдістерін өзгерту</w:t>
        <w:br/>
        <w:t>мүмкіншіліктері пайда болды. Осындай өзгерістер оқытушының ролін түбегейлі өзгертті. Енді ол</w:t>
        <w:br/>
        <w:t>тек ақапарат көзі ғана емес, сонымен қатар студенттердің өзіндік шығармашылық жұмысының</w:t>
        <w:br/>
        <w:t>авторы және жетекшісі, соншама ақпараттар ағымында студентке дұрыс бағыт пен бағдар беруші.</w:t>
        <w:br/>
        <w:t>Қазақстанда қазіргі білім беру нарығының дамуы барысында және ақпараттық технологияның жаңа.</w:t>
        <w:br/>
        <w:t>толқынында білім беру тек қалыптасқан директивті сипатта ғана емес, сонымен қатар</w:t>
        <w:br/>
        <w:t>инновациялық сипаттағы интерактивті оқыту модельдерімен қосарлануы қажет.</w:t>
        <w:br/>
        <w:t>Интерактивті әдістерге: мәселелік шығарма әдісі, презентация, пікірталас, кейс-саты, шағын</w:t>
        <w:br/>
        <w:t>топтарда жұмыс, ми шабуылы әдісі, сынамалы ойлау әдісі, викториналар, мини-зерттеулер, іскерлік</w:t>
        <w:br/>
        <w:t>ойындар, рольдік ойындар, Іпвегі әдісі (немесе жеке жазба әдісі - студенттер 7-10 минуттық</w:t>
        <w:br/>
        <w:t>ассоциативті эссе жазады), блиц-сұрақ әдісі, «Бинго» қабылдау және т.б. жатады (2,3). Ақпаратты</w:t>
        <w:br/>
        <w:t>жеткізу үрдісі оқытушы мен студенттің әрекетіне негізделген. Нәтижесінде оқушының белсенділігі</w:t>
        <w:br/>
        <w:t>мен алынған ақпаратты шығармашылық пайымдау мүмкіншілігі артады.</w:t>
      </w:r>
    </w:p>
    <w:p>
      <w:r>
        <w:t>Оқытудың интерактивті моделінің негізгі критерийлері: еркін пікірталас жүргізу мүмкіншілігі,</w:t>
        <w:br/>
        <w:t>материалды өз ойымен жеткізу, дәріс санының азаюы, бірақ семинар санының көбеюі, ұжымдық</w:t>
        <w:br/>
        <w:t>күшті талап ететін студент ұсынысы, топтар үшін тапсырма және семестр уақытындағы бақылау,</w:t>
        <w:br/>
        <w:t>жазба жұмыстарды орындау жатады. Оқыту үрдісін белсендірудің тиімді әдістерінің бірі -</w:t>
        <w:br/>
        <w:t>мәселелік шығарма әдісі. Мұндай әдіспен дәріс диалогқа ұқсайды. Себебі, оқыту зерттеу үрдісін</w:t>
        <w:br/>
        <w:t>бейнелейді (дәріс тақырыбы бойынша бірнеше маңызды постулаттарды айқындайды, өзіндік анализ</w:t>
        <w:br/>
        <w:t>принципі бойынша мазмұн құрастырылады және студенттермен оқу материалы жалпыланады). Бұл</w:t>
        <w:br/>
        <w:t>әдіс арқылы студенттің қызығушылығын оятып, оның оқыту үрдісіне араласуына мүмкіндік береді.</w:t>
        <w:br/>
        <w:t>Тақырыпты зерттемес бұрын студенттерге мәселелік сұрақ немесе мәселелік тапсырма беріледі.</w:t>
        <w:br/>
        <w:t>Оқытушы мәселенің шешілуіне жағдай жасай отырып, студенттің түсінігі мен т талап етілетін</w:t>
        <w:br/>
        <w:t>білімдегі қарама-қайшылықты шешіп береді. Бұл әдістің тиімділігі сол студенттердің өздері</w:t>
        <w:br/>
        <w:t>жекелеген мәселені көтеруі мүмкін, осы арқылы оқытушы аудиториядан қойылған мәселенің</w:t>
        <w:br/>
        <w:t>«өзіндік шешімін» таба алады. Мәселелік оқытуды ұйымдастыру айтарлықтай күрделі, дәріс</w:t>
        <w:br/>
        <w:t>оқушының дайындығын талап етеді. Алайда, бұл әдісті қолданудың бастапқы сатысында бұрын</w:t>
        <w:br/>
        <w:t>Дайындалған дәрістер мен семинар құрамына енгізуге болады.</w:t>
        <w:br/>
        <w:t>Бұдан басқа тиімді әдістерге кейс-саты әдісі немесе нақты жағдайларды оқыту әдісі (НЖО) жатады</w:t>
        <w:br/>
        <w:t>(4). НЖО әдісінің негізгі түсінігі - жағдайды айқындап, шешімдер жиынтығынан нәтижеге қол</w:t>
        <w:br/>
        <w:t>жеткізетін түрін анықтау болып табылады. Жалғыз дұрыс шешімнің болуы жоққа шығарылады.</w:t>
        <w:br/>
        <w:t>Нәтижесінде студент өздігінен шешім қабылдап, оны негіздеуі қажет.</w:t>
        <w:br/>
        <w:t>Кейстер аудиторияда оқытушы жетекшілігімен жүргізілетін әңгіменің негізін құрайды. Сондықтан</w:t>
        <w:br/>
        <w:t>кейс-саты бір мезгілде оқу материалының бір түрі және осы материалды оқу үрдісінде қолданудың</w:t>
        <w:br/>
        <w:t>ерекше әдістерінің бірі болып табылады. Тұтас алғанда НЖО әдісі: 1) түсініксіз жағдайда нақты</w:t>
        <w:br/>
        <w:t>шешім қабылдауға; 2) шешім қабылдаудың алгоритмін жасауға; 3) жағдайды зерттеудің</w:t>
        <w:br/>
        <w:t>Дағдыларын игеруге; 4) әрекеттің жоспарын жасауға; 5) практикада алынған теориялық білімді</w:t>
        <w:br/>
        <w:t>қолдануға; 6) басқа мамандардың көзқарасымен санасуға мүмкіншілік жасайды. Бастысы, бұл әдіс</w:t>
        <w:br/>
        <w:t>жағдайды талдап, альтернативаларды бағалап, практикалық Міндеттерді шешу дағдыларын игеруге</w:t>
        <w:br/>
        <w:t>жағдай жасайды.</w:t>
        <w:br/>
        <w:t>НЖО әдісін қолданудың жаңа технологиясы құрастырылды. Сабаққа дейін оқытушы: 1) кейсті</w:t>
        <w:br/>
        <w:t>таңдайды, 2) негізгі және қосымша материалдарды анықтайды, 3) сценарий құрастырады.</w:t>
        <w:br/>
        <w:t>33</w:t>
        <w:br/>
        <w:t>лекционного процесса на кафедре анатомии свидетельствует о том, что личность лектора должна.</w:t>
        <w:br/>
        <w:t>воспитываться с момента прихода преподавателя на кафедру в качестве аспиранта. Для этого в</w:t>
        <w:br/>
        <w:t>рамках подготовки аспирантов читаются лекции о психолого-педагогических основах становления</w:t>
        <w:br/>
        <w:t>преподавателя, проводятся открытые лекции, молодые преподаватели в рамках организации</w:t>
        <w:br/>
        <w:t>внеаудиторной самостоятельной работы посешают лекции профессора и доцентов кафедры, в</w:t>
        <w:br/>
        <w:t>доцентском корпусе сушествует система взаимного замешения при возникновении необходимости,</w:t>
        <w:br/>
        <w:t>т.е. каждый преподаватель на кафедре владеет лекционным курсом. Таким образом, на основе</w:t>
        <w:br/>
        <w:t>анализа современного состояния в педагогике вопроса организации и форм лекционного процесса,</w:t>
        <w:br/>
        <w:t>для морфологических кафедр можно сделать следуюшие рекомендации. Во-первых, все</w:t>
        <w:br/>
        <w:t>сушествуюшев формы лекционного процесса могут быть использованы для преподавания</w:t>
        <w:br/>
        <w:t>Дисциплин «анатомия человека», «патологическая анатомия». Во-вторых, при выборе формы</w:t>
        <w:br/>
        <w:t>лекционного процесса надо учитывать численность аудитории, подготовленность слушателей,</w:t>
        <w:br/>
        <w:t>психологический портрет студентов, уровень профессионализма и личностные качества лектора. В-</w:t>
        <w:br/>
        <w:t>третьих, подготовка кадров для этой формы работы на кафедре должна начинаться с аспирантуры и</w:t>
        <w:br/>
        <w:t>вестись постоянно.</w:t>
        <w:br/>
        <w:t>Список литературы</w:t>
        <w:br/>
        <w:t>1. Гребенюк О.С., Рожков В.И. Основы обшей педагогики.- М.- 2003</w:t>
        <w:br/>
        <w:t>2. Коджаспирова Г.М., Коджаспиров Ю.В. Педагогический словарь.- М.- 2000.</w:t>
        <w:br/>
        <w:t>3. Колесникова И.А. Основы андрогогики.- М.- 2003.</w:t>
        <w:br/>
        <w:t>4. Петрова Л.И., Кутергина Л.Н. Методическое обеспечение болонского процесса в вузе.-</w:t>
      </w:r>
    </w:p>
    <w:p>
      <w:r>
        <w:t>Ростов на Дону.- 2008.</w:t>
        <w:br/>
        <w:t>8: Романцов М.Г. Сологуб ТВ., Гребенюок Т.Б. Дидактика медицинского образования.</w:t>
        <w:br/>
        <w:t>Современные подходы к обучению.- СПб.- 2007.</w:t>
        <w:br/>
        <w:t>ЗАБОЛОТНАЯ С.Г.</w:t>
        <w:br/>
        <w:t>ОрГМА, Оренбург, Россия</w:t>
        <w:br/>
        <w:t>МЕТОД ПРОЕКТОВ НА ЗАНЯТИЯХ ПО ИНОСТРАННОМУ ЯЗЫКУ В НЕЯЗЫКОВОМ</w:t>
        <w:br/>
        <w:t>(МЕДИЦИНСКОМ) ВУЗЕ КАК ИННОВАЦИОННАЯ ОБРАЗОВАТЕЛЬНАЯ ТЕХНОЛОГИЯ</w:t>
        <w:br/>
        <w:t>Социально - политические и экономические преобразования во всех сферах жизни человека</w:t>
        <w:br/>
        <w:t>акцентируют внимание на резко возросшей потребности обішества в творчески активных</w:t>
        <w:br/>
        <w:t>специалистах. Не вызывает сомнения тот факт, что решение данной проблемы зависит от</w:t>
        <w:br/>
        <w:t>технологии обучения будуших специалистов. Инновационные технологии в профессиональном</w:t>
        <w:br/>
        <w:t>образовании, безусловно, подразумевают внедрение новых методов организации</w:t>
        <w:br/>
        <w:t>профессионального образования. Но какой бы метод не использовался, любая инновационная</w:t>
        <w:br/>
        <w:t>технология должна создавать такие психологические условия, при которых обучаюцийся занимал</w:t>
        <w:br/>
        <w:t>бы активную позицию и в полной мере мог бы проявить себя не только как обьект, но и как субьект</w:t>
        <w:br/>
        <w:t>образовательного процесса. Одной из таких инновационных технологий, актуальных Для</w:t>
        <w:br/>
        <w:t>использования на занятиях по иностранному языку, является метод проектов, который способствует</w:t>
        <w:br/>
        <w:t>созданию коммуникативной направленности процесса обучения, стимулирует познавательную</w:t>
        <w:br/>
        <w:t>мотивацию и автономность, формирует положительнов отношение к изучаемому языку и</w:t>
        <w:br/>
        <w:t>иноязычной культуре. Метод проектов - это специально организованный преподавателем и</w:t>
        <w:br/>
        <w:t>выполнимый обучаюшимися комплекс действий, который позволяет индивидуализировать учебный</w:t>
        <w:br/>
        <w:t>процесс, дает возможность студентам проявлять самостоятельность в планировании, организации и</w:t>
        <w:br/>
        <w:t>контроле деятельности. Цель обучения иностранному языку (ИЯ) - это формирование</w:t>
        <w:br/>
        <w:t>коммуникативной компетенции, т.е. практическов владение иностранным языком. Задача</w:t>
        <w:br/>
        <w:t>преподавателя заключается в том, чтобы активизировать деятельность каждого студента, создать</w:t>
        <w:br/>
        <w:t>ситуации для их творческой активности в процессе обучения. Таким образом, деятельность по</w:t>
        <w:br/>
        <w:t>созданию проекта позволяет обучаюшимся выступать в роли авторов, повышает их творческий</w:t>
        <w:br/>
        <w:t>потенциал, расширяет не только их обший кругозор, но и также способствует расширению</w:t>
        <w:br/>
        <w:t>языковых знаний. Проект - это возможность обучаюцихся выразить собственные идеи в удобной</w:t>
        <w:br/>
        <w:t>Для них, творчески продуманной форме.</w:t>
        <w:br/>
        <w:t>Одной из его главных особенностей является ориентация на достижение конкретной практической</w:t>
        <w:br/>
        <w:t>цели - наглядное представление результатов. Итак, І ступень - выбор студентами темы проекта при</w:t>
        <w:br/>
        <w:t>непосредственном участии преподавателя. На данном этапе обучаюшиеся и преподаватель</w:t>
        <w:br/>
        <w:t>приходят к соглашению относительно темы проекта. На начальном (организационном) этапе важно</w:t>
        <w:br/>
        <w:t>не только сформировать тему проекта, необходимо также:</w:t>
        <w:br/>
        <w:t>26</w:t>
        <w:br/>
        <w:t>Студенттің міндеті - кейс пен ұсынылатын әдебиеттер тізімін алып, сабаққа дайындалу. Оқытушы</w:t>
        <w:br/>
        <w:t>сабақ үстінде: 1) кейсті алдын-ала талдауды ұйымдастырады, 2) топты шағын топтарға бөледі, 3)</w:t>
        <w:br/>
        <w:t>кейсті талдауға жетекшілк жасайды. Студент: 1) сұрақ қояды, 2) шешім нұсқаларын ұсынады, 3)</w:t>
        <w:br/>
        <w:t>шешім қабылдайды, 4) тапсырманың шешімі туралы есепті жазбаша толтырады.</w:t>
        <w:br/>
        <w:t>Қазіргі таңда оқу орындарындағы оқыту көптеген өзгерістерге ұшырауда. Әсіресе, оқу үрдісіне</w:t>
        <w:br/>
        <w:t>Интернет, аудио- және видеожинақтар, мультимедиялық оқытушы компьютерлік бағдарламалар</w:t>
        <w:br/>
        <w:t>тәрізді жаңа ақпараттық технологиялар енгізіле бастады.</w:t>
        <w:br/>
        <w:t>Білім беру жүйесіне заманауи ақпараттық технологияларды енгізу білім беру жүйесін басқаруды,</w:t>
        <w:br/>
        <w:t>оқушының тұлғалық даму ерекшелігі мен қоғамның ақпарттануына сәйкес оқыту әдістері мен</w:t>
        <w:br/>
        <w:t>түрлерін жетілдіруге мүмкіндік береді. Бұл - өздігінен білім алуды қалыптастыруға және зерттеу</w:t>
        <w:br/>
        <w:t>жұмысымен айналысуға, блімді бақылауда немес тестілеуде, диагностика жүргізуде компьютерлік</w:t>
        <w:br/>
        <w:t>жүйелерді қолдануға көмектеседі.</w:t>
        <w:br/>
        <w:t>Мультимедиялық технология - түрлі оқыту әдістерінің: интерактивті режимдегі видео және</w:t>
        <w:br/>
        <w:t>мультипликациялар, әуен, графикалық суреттер, мәтіндер жинағы болып табылады. Жаңа оқу</w:t>
        <w:br/>
        <w:t>ортасы студенттердің креативтілігін дамыту мен танымын арттыру үшін қосымша мүмкіндік береді</w:t>
        <w:br/>
        <w:t>және ғылыми жұмысқа қызығушылығын арттырады (5,6).</w:t>
      </w:r>
    </w:p>
    <w:p>
      <w:r>
        <w:t>Атап өтер бір жайт - мультимедиялық технологияны оқытушысыз қолдануда педагогикалық әсер</w:t>
        <w:br/>
        <w:t>бермейді. Себебі, бұл технологиялар оқытудың тек әдістері. Ал, оның тиімділігі оқытушының</w:t>
        <w:br/>
        <w:t>белгілі мақсатта орнымен ұтымды қолдана білуінде. Сондықтан әр оқытушы мынаны жете түсінуі</w:t>
        <w:br/>
        <w:t>қажет: компьютер оқу үрдісіндегі механикалық педагог, оқытушыны алмастырушы немесе</w:t>
        <w:br/>
        <w:t>оқытушының аналогы емес, ол оқытушының оқыту қызметін кеңейтуші, жетілдіруші құрал болып</w:t>
        <w:br/>
        <w:t>табылады.</w:t>
        <w:br/>
        <w:t>Қорыта келе, жаңа ақпараттық технология мен инновациялық оқыту әдістері білім беруді</w:t>
        <w:br/>
        <w:t>жетілдірудегі мәселелерді шешуде үлкен роль атқарады. Белсенді оқыту әдістерін қолдану</w:t>
        <w:br/>
        <w:t>студенттерге белігіл білім жинағын игеріп, кәсіби дағдыны қалыптастыруға ықпал жасап қана</w:t>
        <w:br/>
        <w:t>қоймай, сонымен қатар шығармашылық қызметті арттырып, коммуникативті және зерттеу</w:t>
        <w:br/>
        <w:t>қабілеттерін жетілдіріп, теориялық білімді белгілі жағдайларда дұрыс қолдана білуге мүмкіндік</w:t>
        <w:br/>
        <w:t>береді.</w:t>
        <w:br/>
        <w:t>Әдебиеттер:</w:t>
        <w:br/>
        <w:t>1. Архангельский С.И. Лекции по научной организации учебного процесса в высшей школе.- М.:</w:t>
        <w:br/>
        <w:t>Высшая школа.- 2006.- 200 с.</w:t>
        <w:br/>
        <w:t>2. Ташкеева Г.К. Интерактивное обучение как средство активизации творческой деятельности</w:t>
        <w:br/>
        <w:t>студентов. - Алматы: Менеджмент в образовании.- Хг1(56).- 2010.-С.132-134.</w:t>
        <w:br/>
        <w:t>3. Камалбекова Г.М., Нургалиева Н.К., Дербисалина Г.А. Опыт внедрения инновационных</w:t>
        <w:br/>
        <w:t>технологии на кафедре обшей практики//Медицинский журнал Западного Казахстана. Хә3(23).-</w:t>
        <w:br/>
        <w:t>2009.-С.19-20.</w:t>
        <w:br/>
        <w:t>4. Өтегенов Б.Ә, Идиев 3.Ә., Сұлтангерсев Б.Л., Көшімов Б.І. Студенттерді оқытудың инновациялық</w:t>
        <w:br/>
        <w:t>эдістерін қолданудағы біздің тәжірибеміз//Батыс Қазақстан медицина журналы.- Х93(23).- 2009.-</w:t>
        <w:br/>
        <w:t>С.22-23.</w:t>
        <w:br/>
        <w:t>5. Упкунова С.Е. Использование мультимедиа в учебном процессе. //Материалы международной</w:t>
        <w:br/>
        <w:t>научно-практической конференции «Инновации Ии подготовка научных кадров высшей</w:t>
        <w:br/>
        <w:t>квалификации в Республике Беларусь и за рубежом»/ Под ред. И.В.Войтова.-- Минск:</w:t>
        <w:br/>
        <w:t>ГУ «БелИСА»-- 2008.-316 с.</w:t>
        <w:br/>
        <w:t>6. Донской Д.А., Слепцов Н.В. Об особенностях и проблемах применения информационных</w:t>
        <w:br/>
        <w:t>технологий в учебном процессе. - М. Педагогическая информатика.- Хә3.- 2005.-С.21.</w:t>
        <w:br/>
        <w:t>МАТЧИНА О.И., БЕГУНДН,, БОРШУК ЕЛ.</w:t>
        <w:br/>
        <w:t>ГОУВПО ОрРГМА Росздрава, Оренбург, Россия</w:t>
        <w:br/>
        <w:t>ЗНАЧЕНИЕ ЛЕКЦИОННОГО ПРЕПОДАВАНИЯ В ИЗУЧЕНИИ КУРСА</w:t>
        <w:br/>
        <w:t>ОБШЕСТВЕННОГО ЗДОРОВЬЯ И ЗДРАВООХРАНЕНИЯ</w:t>
        <w:br/>
        <w:t>В современном обшестве профессиональная компетентность специалиста становится все более</w:t>
        <w:br/>
        <w:t>значимой. Грамотный врач независимо от специальности должен обладать системным мышлением,</w:t>
        <w:br/>
        <w:t>основанном не только на четких знаниях вопросов клинической практики, но и осознании своего</w:t>
        <w:br/>
        <w:t>места и роли в системе охраны здоровья, факторах влияюцих на здоровье населения и различных</w:t>
        <w:br/>
        <w:t>аспектах здравоохранения. Значимость качественной подготовки студентов по курсу</w:t>
        <w:br/>
        <w:t>34</w:t>
        <w:br/>
        <w:t>«Обшественное здоровье и здравоохранение» возрастает и в связи с современным состоянием</w:t>
        <w:br/>
        <w:t>здоровья населения на фоне интенсивных социально-экономических преобразований в стране и в</w:t>
        <w:br/>
        <w:t>системе здравоохранения. Программа дисциплины обшественнов здоровье и здравоохранение</w:t>
        <w:br/>
        <w:t>своими целями ставит формирование знаний и умений, необходимых будушему врачу по</w:t>
        <w:br/>
        <w:t>следуюшим основным вопросам: обшественное здоровье и факторы его определяюшие; системы,</w:t>
        <w:br/>
        <w:t>обеспечиваюшие сохранение, укрепление и восстановление здоровья населения в целом и</w:t>
        <w:br/>
        <w:t>отдельных однородных групп населения; организационно-медицинские технологии; управление и</w:t>
        <w:br/>
        <w:t>экономика здравоохранения; тенденции развития здравоохранения в зарубежных странах.</w:t>
      </w:r>
    </w:p>
    <w:p>
      <w:r>
        <w:t>Однако, в виду постоянно меняюцейся ситуации, совершенствования нормативно-правовой базы</w:t>
        <w:br/>
        <w:t>здравоохранения, внедрения и реализации Приоритетного национального проекта «Здоровье» не</w:t>
        <w:br/>
        <w:t>сушествует ни одного учебника по предмету, который уже на момент выхода из печати не Являлся</w:t>
        <w:br/>
        <w:t>бы «устаревшим» по ряду принципиальных вопросов. Работа со студентами в ходе практических</w:t>
        <w:br/>
        <w:t>занятий не позволяет охватить необходимый круг проблем из-за дефицита учебных часов. Это</w:t>
        <w:br/>
        <w:t>ставит перед преподавателями кафедры задачу постоянного совершенствования содержательной и</w:t>
        <w:br/>
        <w:t>методической сторон обучения студентов.</w:t>
        <w:br/>
        <w:t>Именно лекционное преподавание позволяет раскрыть наиболее сложные темы предмета, донести</w:t>
        <w:br/>
        <w:t>До студентов современную ситуацию, проводимые мероприятия и тенденции обшественного</w:t>
        <w:br/>
        <w:t>здоровья и организации здравоохранения. В таком проблемном аспекте читаются вопросы</w:t>
        <w:br/>
        <w:t>современного состояния здоровья населения Российской Федерации, вопросы профилактики</w:t>
        <w:br/>
        <w:t>заболеваний, реабилитации нетрудоспособных, государственной политики в сфере охраны</w:t>
        <w:br/>
        <w:t>здоровья, организации. медицинской помоши населению, проблемы реформирования</w:t>
        <w:br/>
        <w:t>отечественного здравоохранения. Во всех лекциях отражаются вопросы реализации Приоритетного</w:t>
        <w:br/>
        <w:t>национального проекта «Здоровье», перспективы дальнейшего развития системы охраны здоровья</w:t>
        <w:br/>
        <w:t>населения Российской Федерации. Темы практических занятий лишь отчасти пересекаются с</w:t>
        <w:br/>
        <w:t>лекционным материалом и нацелены, прежде всего, на методологические вопросы дисциплины,</w:t>
        <w:br/>
        <w:t>формирование практических навыков и умений. Смысл такого подхода, по нашему мнению,</w:t>
        <w:br/>
        <w:t>заключается в том, что студент, прослушав курс лекций по приоритетным темам и отработав на</w:t>
        <w:br/>
        <w:t>практических занятиях организационно-медицинские технологии, может получить комплексные</w:t>
        <w:br/>
        <w:t>знания предмета.</w:t>
        <w:br/>
        <w:t>Уэзкие рамки лекций ограничивают наши возможности представления материала, необходимого</w:t>
        <w:br/>
        <w:t>студентам для понимания проблем обшественного здоровьүя и организации системы</w:t>
        <w:br/>
        <w:t>здравоохранения и путях их решения.</w:t>
        <w:br/>
        <w:t>С целью расширения этих возможностей кафедра разрабатывает для студентов (в силу</w:t>
        <w:br/>
        <w:t>вышеназванных причин) учебные пособия и методические материалы по вопросам статистики</w:t>
        <w:br/>
        <w:t>здоровья населения, а также по нормативно-правовым основам охраны здоровья, организации и</w:t>
        <w:br/>
        <w:t>Деятельности органов управления и различных служб системы здравоохранения в период ее</w:t>
        <w:br/>
        <w:t>реформирования, и прежде всего, по проблемам реформирования первичной медико-санитарной</w:t>
        <w:br/>
        <w:t>помоши населению, системы охраны материнства Ии детства, системы санитарно-</w:t>
        <w:br/>
        <w:t>эпидемиологической службы страны.</w:t>
        <w:br/>
        <w:t>Контроль усвоения лекционного материала кафедра ведет по двум направлениям: в ходе</w:t>
        <w:br/>
        <w:t>практических занятий (в меньшей степени) и на экзаменах. В каждом экзаменационном билете</w:t>
        <w:br/>
        <w:t>курсового экзамена имеются вопросы, прочитанные на лекциях. Вопросы лекционного</w:t>
        <w:br/>
        <w:t>преподавания вынесены так же и на междисциплинарную государственную аттестацию</w:t>
        <w:br/>
        <w:t>выпускников лечебного и педиатрического факультета. Студенты, которые активно используют</w:t>
        <w:br/>
        <w:t>материалы лекции В своей подготовке, как правило, показывают высокий уровень знаний и</w:t>
        <w:br/>
        <w:t>получают соответствуоюшую ему оценку, те же, кто пренебрегает лекционной информацией,</w:t>
        <w:br/>
        <w:t>обладают фрагментарными поверхностными знаниями, не понимают значимость предмета для</w:t>
        <w:br/>
        <w:t>своей будушей деятельности. Традиционно при обсуждении результатов экзаменов на</w:t>
        <w:br/>
        <w:t>кафедральных совешцаниях на основании анализа ответов студентов проводится разбор наиболее</w:t>
        <w:br/>
        <w:t>проблемных узлов лекционного преподавания, определяются дефекты преподавания и намечаются</w:t>
        <w:br/>
        <w:t>пути их коррекцин.</w:t>
        <w:br/>
        <w:t>Таким образом, в лекционном преподавании кафедра видит основу формирования системных</w:t>
        <w:br/>
        <w:t>знаний по предмету необходимых для врача современного уровня.</w:t>
        <w:br/>
        <w:t>35</w:t>
        <w:br/>
        <w:t>действий рабочей группы, выявляет ошибки, разрабатывает рекомендации. Затем группы</w:t>
        <w:br/>
        <w:t>меняются ролями и, в конце занятия, проводится обсуждение тактики проведенной экстренной</w:t>
        <w:br/>
        <w:t>помошци. В результате такого обучения выявляются слабые звенья в работе, вновь отрабатываются</w:t>
        <w:br/>
        <w:t>практические и теоретические навыки.</w:t>
        <w:br/>
        <w:t>Следует отметить, что использование подобной методики имеет массу преимушеств. Во-первых,</w:t>
        <w:br/>
        <w:t>«ролевая игра» повышает активность курсантов, развивает клиническое мышление. Во-вторых,</w:t>
        <w:br/>
        <w:t>помогает закрепить полученные знания на практике. В-третьих, обучает рациональной организации</w:t>
      </w:r>
    </w:p>
    <w:p>
      <w:r>
        <w:t>процесса оказания экстренной помоци в различных ситуациях.</w:t>
        <w:br/>
        <w:t>Таким образом, внедрение активных инновационных методов обучения позволяет улучшить</w:t>
        <w:br/>
        <w:t>качество медицинского образования, и, как следствие, качество оказания медицинской помоши с</w:t>
        <w:br/>
        <w:t>позиций принципов «Безопасной беременности».</w:t>
        <w:br/>
        <w:t>САКИЕВА К.Ж, САРСЕМБАЕВ М.С., ДАРИБАЙ Ж.Ж., БАЛМАГАМБЕТОВА С.К.</w:t>
        <w:br/>
        <w:t>ЗКГМУ им.Марата Оспанова, Актобе, Республика Казахстан</w:t>
        <w:br/>
        <w:t>«ТРЕНИНГ» - ВИДИНТЕРАКТИВНОГО МЕТОДА ОБУЧЕНИЯ</w:t>
        <w:br/>
        <w:t>Каждый преподаватель использует те или иные методики, разрабатывает новые в зависимости от</w:t>
        <w:br/>
        <w:t>цели занятия. Тренинг является компонентом единого целого, и в любом отдельно взятом сценарии</w:t>
        <w:br/>
        <w:t>обучения. «Тренинг» дает возможность строить процесс обучения не только преподавателю, но и</w:t>
        <w:br/>
        <w:t>студентам. Преподавателей учат только оценивать: исправлять неверные ответы, следить за</w:t>
        <w:br/>
        <w:t>выполнением домашних заданий и измерять степень подготовленности. Обучение через обшение -</w:t>
        <w:br/>
        <w:t>учитель и ученик - часть одной команды, они работают над достижением обцей цели.</w:t>
        <w:br/>
        <w:t>Интерактивная методика Тренинговой программы строится на убеждении, что люди эффективнее</w:t>
        <w:br/>
        <w:t>обучаются, если ошушают ценностное значение своих собственных знаний и опыта и имеют</w:t>
        <w:br/>
        <w:t>возможность поделиться. Тренерские отношения поддерживают классическую систему «учитель -</w:t>
        <w:br/>
        <w:t>ученик» в процесс самопознания и самокоррекция и повышают у учашихся чувство</w:t>
        <w:br/>
        <w:t>ответственности в собственных силах..</w:t>
        <w:br/>
        <w:t>Роль тренера: уважение и доверие, которое позволяет учашему исследовать, ставить цели, и брать</w:t>
        <w:br/>
        <w:t>обязательства соответствии с этапами, которые они сами для себя наметили. Ценность учашегося</w:t>
        <w:br/>
        <w:t>никогда не ставится под вопрос, так же и его потенциал.</w:t>
        <w:br/>
        <w:t>В отличие от преподавания, которое подразумевает просто передачу знаний, тренерство -</w:t>
        <w:br/>
        <w:t>воспитание ответственности. Выступая в роли тренера, вы предоставите учашимся возможность</w:t>
        <w:br/>
        <w:t>повысить свою самооценку, развить чувство ответственности, ошушать себя более</w:t>
        <w:br/>
        <w:t>самостоятельными, что позволили им иметь больший успех и В жизни.</w:t>
        <w:br/>
        <w:t>Цель тренинга состоит в том, чтобы создать участникам условия для полноценного обшения,</w:t>
        <w:br/>
        <w:t>смоделировать такие ситуации, в которых:</w:t>
        <w:br/>
        <w:t>- снимается страх перед самостоятельным высказыванием - развивается готовность принять и</w:t>
        <w:br/>
        <w:t>оказать помошь в нужной ситуации;</w:t>
        <w:br/>
        <w:t>- развивается навык анализировать свои поступки и происходяшие события, осознавать свое</w:t>
        <w:br/>
        <w:t>отношение к миру;</w:t>
        <w:br/>
        <w:t>- формируется умение ценить свою и чужую работу;</w:t>
        <w:br/>
        <w:t>- закрепляется чувство радости от совместного труда и творчества.</w:t>
        <w:br/>
        <w:t>Знания строятся таким образом, что каждый участник «проживает» различные ситуации,</w:t>
        <w:br/>
        <w:t>определяет свои способности к лидерству, к поддержке к творчеству, к признанию заслуг другого и</w:t>
        <w:br/>
        <w:t>т.Д. так, каждый узнает себя как партнера по обшению, открывает в себе самые разнообразные</w:t>
        <w:br/>
        <w:t>стороны личности: те которые помогают установить контакт и те, которые мешают этому.</w:t>
        <w:br/>
        <w:t>Занятия строятся в игровой форме. К такому виду работы оказывается готовы участники и</w:t>
        <w:br/>
        <w:t>руководитель, которые более свободно чувствуют себя в условно- импровизационному,</w:t>
        <w:br/>
        <w:t>интерактивному, перцептивному. В каждой предложенной ситуации как обязательные элементы</w:t>
        <w:br/>
        <w:t>присутствуют все стороны обшения. Блочная структура тренинга - информация - Взаимодействие -</w:t>
        <w:br/>
        <w:t>восприятие - позволяет последовательно вырабатывать у каждого участника умение находить свое</w:t>
        <w:br/>
        <w:t>место в групповом решении, при необходимости брать на себя лидируюшую роль, адекватно</w:t>
        <w:br/>
        <w:t>оценивать ситуацию, оказывать помошь и поддержку остальным членам группы.</w:t>
        <w:br/>
        <w:t>Краткое практическое руководство по эффективному тренерству.</w:t>
        <w:br/>
        <w:t>Нужно оговорить с учацимися заранее то, над чем вы будете работать, ваш стиль и временные</w:t>
        <w:br/>
        <w:t>рамки тренинга, установить контакт путем искренней заботы и интереса к проблемам участников,</w:t>
        <w:br/>
        <w:t>41</w:t>
        <w:br/>
        <w:t>только обзорного изложения, так как с каждым последуюшим курсом идет более углубленное</w:t>
        <w:br/>
        <w:t>изучение вопроса. Лекция-визуализация основывается на подаче лекционного материала с</w:t>
        <w:br/>
        <w:t>использованием аудиовидеотехники. Если учесть, что на кафедре анатомии человека создан полный</w:t>
        <w:br/>
        <w:t>пакет мультимедийных презентаций по каждой теме лекции, то это является органичным</w:t>
        <w:br/>
        <w:t>дополнением классических форм лекционного процесса. Если под термином «лекция-</w:t>
        <w:br/>
        <w:t>визуализация» подразумевать демонстрацию учебных фильмов, то для преподавания анатомии</w:t>
        <w:br/>
        <w:t>человека она может рассматриваться как фрагмент классической лекции из-за фундаментальности и</w:t>
        <w:br/>
        <w:t>сложности вопросов по развитию человека и доступности другой наглядной информации в виде</w:t>
        <w:br/>
        <w:t>таблиц, муляжей, музейных препаратов. В рамках преподавания на кафедре патологической</w:t>
      </w:r>
    </w:p>
    <w:p>
      <w:r>
        <w:t>анатомии, особенно секционного курса, лекция-визуализация может стать лекцией-выбором В связи</w:t>
        <w:br/>
        <w:t>со сложностями (экономическими, юридическими) возникаюшими при допуске студентов в</w:t>
        <w:br/>
        <w:t>лечебные учреждения (морги, паталогоанатомические отделения, отделения судебно-медицинской</w:t>
        <w:br/>
        <w:t>экспертизы). Бинарная лекция является очень интересной формой организации лекционного</w:t>
        <w:br/>
        <w:t>процесса. Суть ее заключается в подготовке одной темы лекции двумя специалистами, например</w:t>
        <w:br/>
        <w:t>морфологом и кардиологом, морфологом и неврологом и..д. В этом случае достигается очень</w:t>
        <w:br/>
        <w:t>важный момент - междисциплинарная интеграция между различными кафедрами медицинского</w:t>
        <w:br/>
        <w:t>вуза. То есть студенту на младших курсах дают понять, что изучение анатомии человека,</w:t>
        <w:br/>
        <w:t>патологической анатомии идет не ради получения сведений, которые благополучно должны</w:t>
        <w:br/>
        <w:t>забыться после прохождения итоговой аттестации (экзамена), а наоборот будут востребованы на.</w:t>
        <w:br/>
        <w:t>всех клинических кафедрах, в практической работе и даже могут служить элементом внутренней</w:t>
        <w:br/>
        <w:t>культуры человека. Все другие вышеперечисленные формы лекций требуют работы с более</w:t>
        <w:br/>
        <w:t>подготовленной и малой аудиторией. На наш взгляд такие формы как проблемная лекция, лекция с</w:t>
        <w:br/>
        <w:t>заранев запланированными ошибками, лекция-конференция, лекция-консультация больше</w:t>
        <w:br/>
        <w:t>подходят для различных форм организации внеаудиторной самостоятельной работы студентов</w:t>
        <w:br/>
        <w:t>младших курсов. Лекция-конференция должна идти в рамках практического занятия по</w:t>
        <w:br/>
        <w:t>определенной теме. В этом случае преподаватель заранев выстраивает его логичную схему.</w:t>
        <w:br/>
        <w:t>Распределяет между студентами вопросы, которые должны быть освецены в их 7-10 минутных</w:t>
        <w:br/>
        <w:t>выступлениях. При этом важно вовлечь в работу всю группу, чтобы среди студентов не было</w:t>
        <w:br/>
        <w:t>«скучаюцих наблюдателей», оценить интеллектуальный и творческий потенциал каждого студента.</w:t>
        <w:br/>
        <w:t>при распределении вопросов (сложные вопросы освецают «сильные» студенты, легкие - более</w:t>
        <w:br/>
        <w:t>«слабые»), подчеркнуть, что эта работа будет обязательно учтена при выставлении обычной оценки</w:t>
        <w:br/>
        <w:t>или В балльно-рейтинговой оценке. Здесь срабатывает один из принципов производительности</w:t>
        <w:br/>
        <w:t>Г.Эмерсона «вознаграждение за производительность» (интеллектуальную). Лекция-консультация</w:t>
        <w:br/>
        <w:t>может рассматриваться как обратный вариант предыдушей формы. При этой форме студенты</w:t>
        <w:br/>
        <w:t>готовят вопросы на заранее определенную тему, в ходе лекции идет диалог по схеме «вопрос-ответ-</w:t>
        <w:br/>
        <w:t>обсуждение». Проведение такой лекции может позволить только преподаватель, имеюший</w:t>
        <w:br/>
        <w:t>Достаточный стаж, очень высокую компетенцию, виртуозное владение вопросом, выходяшее за.</w:t>
        <w:br/>
        <w:t>рамки стандартной вузовской программы. Обязательно нужно учесть психологический портрет</w:t>
        <w:br/>
        <w:t>студентов. Если в группе есть неформальный лидер, который может задавать вопросы наподобие:</w:t>
        <w:br/>
        <w:t>«Какая длина локтевой артерии у мужчин?», то надо быть готовым достойно их парировать, что</w:t>
        <w:br/>
        <w:t>требует кроме профессионализма, еше и наличие определенных личностных качеств у</w:t>
        <w:br/>
        <w:t>преподавателя. На наш взгляд это форма является идеальной для проведения элективных лекций</w:t>
        <w:br/>
        <w:t>для студентов старших курсов. Во-первых, они уже более мотивированы чем первокурсники, во0-</w:t>
        <w:br/>
        <w:t>вторых, предупреждение их о заранее нетрадиционной форме лекции заставит их заглянуть В</w:t>
        <w:br/>
        <w:t>учебники, вспомнить изученный ранее материал. Лекция с заранее запланированными ошибками</w:t>
        <w:br/>
        <w:t>также применима в небольшой аудиторин. Нельзя исключить, что среди слушателей обязательно</w:t>
        <w:br/>
        <w:t>будут очень эмоциональные студены, которые сразу с места начнут вносить замечания и</w:t>
        <w:br/>
        <w:t>коррективы, что внесет недисциплинированность и хаос в аудиторию. Здесь нужен авторитарный,</w:t>
        <w:br/>
        <w:t>профессиональный лектор и подготовленная аудитория. Кроме того, успешность лекционного</w:t>
        <w:br/>
        <w:t>процесса и форма лекции зависит от некоторых личностных и психологических характеристик</w:t>
        <w:br/>
        <w:t>преподавателя. По степени важности выделяю следуюшие блоки. Первый - управление вниманием</w:t>
        <w:br/>
        <w:t>слушателей. Этот блок включает хорошую организацию речи, интонационное подчеркивание</w:t>
        <w:br/>
        <w:t>особенно важных моментов, динамичность, яркая аргументация. Второй - компоненты речевых</w:t>
        <w:br/>
        <w:t>способностей, включаюшей хорошую вербальную память, богатую лексику, логичность построения</w:t>
        <w:br/>
        <w:t>и изложения материала. Третий - условия эффективности речи, подразумеваюший авторитарность</w:t>
        <w:br/>
        <w:t>лектора, осознание педагогической задачи, соблюдение законов риторики. Опыт организации</w:t>
        <w:br/>
        <w:t>25</w:t>
        <w:br/>
        <w:t>МАХАМБЕТОВА С.Б., УМБЕТОВ Т.Ж.</w:t>
        <w:br/>
        <w:t>ЗКГМУ им. Марата Оспанова, Актобе, Республика Казахстан</w:t>
        <w:br/>
        <w:t>СУШНОСТЬ АКТИВНЫХ МЕТОДОВ ОБУЧЕНИЯ</w:t>
        <w:br/>
        <w:t>Развитие личности происходит лишь в процессе деятельности и обучения. Обшеизвестно, что</w:t>
        <w:br/>
        <w:t>развитие личности успешнее протекает при сочетании всех основных видов социальной</w:t>
        <w:br/>
        <w:t>деятельности - игровой, познавательной, трудовой (учебной), обшения.</w:t>
        <w:br/>
        <w:t>Вместе с тем, как отмечают психологи, всякой деятельности предшествует мотивационная и</w:t>
        <w:br/>
        <w:t>эмоциональная оценки потребности, возможности и полезности этой деятельности для субьекта.</w:t>
        <w:br/>
        <w:t>«Мотивационная оценка показывает, нужна ли эта деятельность данному субьекту, удовлетворит ли</w:t>
      </w:r>
    </w:p>
    <w:p>
      <w:r>
        <w:t>она его насушные потребности, окажутся ли полезными для него предполагаемые результаты этой</w:t>
        <w:br/>
        <w:t>деятельности. Эмоциональная оценка указывает субьекту, принесет ли эта деятельность</w:t>
        <w:br/>
        <w:t>удовольствие, наслаждение, приятные или неприятные переживания, какова вероятность</w:t>
        <w:br/>
        <w:t>благополучного осушествления деятельности. Только сопоставив мотивационную и эмоциональную</w:t>
        <w:br/>
        <w:t>оценки предстояцей деятельности, субьект принимает окончательное решение о том, приступить к</w:t>
        <w:br/>
        <w:t>этой деятельности или нет. Мотивационная и эмоциональная оценки не только предшествуют, но и</w:t>
        <w:br/>
        <w:t>сопровождают весь процесс осушествления деятельности» (Г.Ф.Фридман, 1997, 59).</w:t>
        <w:br/>
        <w:t>Еше Аристотель заметил, что успех любой деятельности зависит от двух условий: правильного</w:t>
        <w:br/>
        <w:t>установления конечной цели и использования соответствуюших средств, которые ведут к этой цели.</w:t>
        <w:br/>
        <w:t>Одним из противоречий учебно-воспитательного процесса, по мнению ученых, является</w:t>
        <w:br/>
        <w:t>минимальное проявление действенной активности при избытке созерцательных процессов</w:t>
        <w:br/>
        <w:t>деятельности учацихся, а также иждивенческой, потребительский характер деятельности учацегося</w:t>
        <w:br/>
        <w:t>на протяжении всего периода обучения (М.Д.Виноградова, Н.С.Дежникова, И.Б.Первин и др., 2002).</w:t>
        <w:br/>
        <w:t>«Чтобы индивдуальность студента получила импульс развития, нужно активное творческое</w:t>
        <w:br/>
        <w:t>включение его в совместную с другими (как взрослыми) деятельность». (А.В.Баянкина, 1992)</w:t>
        <w:br/>
        <w:t>Важнейшими чертами современного обучения является ориентация на активное освоение учеником</w:t>
        <w:br/>
        <w:t>способов познавательной деятельности, личностную значимость образования, а также ориентация</w:t>
        <w:br/>
        <w:t>обучения на личность студента, обеспечение возможности его самораскрытия, саморсализации.</w:t>
        <w:br/>
        <w:t>В тесной связи с ними происходит модернизация образовательного процесса, которая выражается в</w:t>
        <w:br/>
        <w:t>разработке различных технологий обучения. В одних случаях это «индустриальная» версия,</w:t>
        <w:br/>
        <w:t>разработанная учеными-технологами, сутью которой является строгое следование предписанным</w:t>
        <w:br/>
        <w:t>правилам и приемам. В других - «мягкий» вариант конструкции, предполагаюший внесение</w:t>
        <w:br/>
        <w:t>изменений и корректировку по мере необходимости (Л.А.Поташник, 2006).</w:t>
        <w:br/>
        <w:t>В любом случае, это моделирование целостного процесса, ориентированного на достижение</w:t>
        <w:br/>
        <w:t>конечного результата при активной деятельности каждого студента. Универсальной технологии,</w:t>
        <w:br/>
        <w:t>способной развивать личность учашегося в процессе обучения, не сушествует. Поиски в этом</w:t>
        <w:br/>
        <w:t>направлении ведутся до сих пор.</w:t>
        <w:br/>
        <w:t>Как считает большинство педагогов, учет и творческое переосмысление опыта дидактического</w:t>
        <w:br/>
        <w:t>конструирования помогает рационально и одновременно творчески подойти к организации</w:t>
        <w:br/>
        <w:t>учебного процесса.</w:t>
        <w:br/>
        <w:t>В целом, активные методы обучения способствует развитию познавательных процессов личности</w:t>
        <w:br/>
        <w:t>(памяти, мышления, восприятия, вооброжения), логики, речи, а также формированию</w:t>
        <w:br/>
        <w:t>толерантности (терпимости к иной точке зрения), эмпатии (способности к сочуствию,</w:t>
        <w:br/>
        <w:t>сопереживанию), открытости, творчества и т.д.</w:t>
        <w:br/>
        <w:t>МОЛДАШЕВА Л.Ж, УТАРГАЛИЕВА Ш.Ш., АБДУЛЛИНА Л.Н.,</w:t>
        <w:br/>
        <w:t>СӘБИТБЕКОВА М.М.</w:t>
        <w:br/>
        <w:t>Марат Оспанов атындағы БҚММУ, Ақтөбе, Қазақстан Республикасы</w:t>
        <w:br/>
        <w:t>ӨЗ БЕТІМЕН ІЗДЕНУ ӘДІСТЕРІНІҢ ТИІМДІЛІГІ</w:t>
        <w:br/>
        <w:t>Тәуелсіз еліміздің дамыған мемлекеттер қатарына қосылуы үшін ең эуелі халықтың білім</w:t>
        <w:br/>
        <w:t>деңгейін, оқыту мен тәрбиелеу сапасын бүгінгіден әлдеқайда биікке көтеру қажет екені сөзсіз.</w:t>
        <w:br/>
        <w:t>Өйткені білім беру - әрбір өркениетті елдің ең алдымен назар аударатын өзекті саласы. Халықтың</w:t>
        <w:br/>
        <w:t>бүкіл болашағы, тыныс-тіршілігі, өмір шырағы оқу-біліммен тікелей байланысты. Білім алушының</w:t>
        <w:br/>
        <w:t>сол оқу-білімді бойына сіңіріп, жеке тұлға болып қалыптасуына тынымсыз еңбек сіңіретін</w:t>
        <w:br/>
        <w:t>оқытушылар қауымы екені сөзсіз. Жаңа ғасыр оқытушысы ой-өрісі дамыған, жаңашыл,</w:t>
        <w:br/>
        <w:t>36</w:t>
        <w:br/>
        <w:t>усвоения знаний, в том числе теоретических дисциплин, поскольку студент на собственном опыте</w:t>
        <w:br/>
        <w:t>Убеждается в необходимости их получения. Возможно, для некоторых это может стать своего рода.</w:t>
        <w:br/>
        <w:t>пробой на профпригодность. Однако, при всех преимушествах проблемно-ориентированного</w:t>
        <w:br/>
        <w:t>обучения, его организация и внедрение еше представляет сложность. С одной стороны - это</w:t>
        <w:br/>
        <w:t>необходимость привлекать к проведению занятий преподавателей разных дисциплин, что требует</w:t>
        <w:br/>
        <w:t>согласованности расписания. С другой стороны, нужно принять во внимание неприученность и</w:t>
        <w:br/>
        <w:t>неумение многих студентов самостоятельно находить нужную информацию, Что является</w:t>
      </w:r>
    </w:p>
    <w:p>
      <w:r>
        <w:t>результатом традиционной системы, когда дается иногда не только список литературы, но и</w:t>
        <w:br/>
        <w:t>страницы в учебниках. Поэтому процесс переориентации студента из «обучаемого» в</w:t>
        <w:br/>
        <w:t>«обучаюшегося» достаточно сложен, требует времени, но именно движение в этом направлении</w:t>
        <w:br/>
        <w:t>приведет к ожидаемым положительным результатам.</w:t>
        <w:br/>
        <w:t>КАЛДЫБАЕВ К.К., ТАЖБЕНОВА С.Т., БЕКБАУОВА А.У., УМБЕТОВ М.У.</w:t>
        <w:br/>
        <w:t>ЗКГМУ им. М.Оспанова, Актобе, Республика Казахстан</w:t>
        <w:br/>
        <w:t>ИННОВАЦИОННЫЕ ФОРМЫ ПОДГОТОВКИ СПЕЦИАЛИСТОВ</w:t>
        <w:br/>
        <w:t>Развитие демократизацин обшества, подьема экономики Казахстана определяется не только</w:t>
        <w:br/>
        <w:t>влиянием мировых экономических тенденции, но и своеобразием конкретных наиболее важных</w:t>
        <w:br/>
        <w:t>условий (уровень развития экономики республики, менталитет и др). Одной из наиболее важных</w:t>
        <w:br/>
        <w:t>задач в этой ситуации является подготовка квалифицированных специалистов, способных отвечать</w:t>
        <w:br/>
        <w:t>на современные запросы развиваюегося бизнеса. Овладение студентами практическими навыками</w:t>
        <w:br/>
        <w:t>через практику, в настояшее время является достоточно проблематичным. Это связано с рядом</w:t>
        <w:br/>
        <w:t>обьективных и субьективных причин.</w:t>
        <w:br/>
        <w:t>Для оптимизации учебного процесса предложена следуюшая схема организации и проведения</w:t>
        <w:br/>
        <w:t>практик в рамках учебно-научно-практического комплекса (УНПК):</w:t>
        <w:br/>
        <w:t>1. Непрерывная практика для студентов медицинских университетов во время учебного процесса.</w:t>
        <w:br/>
        <w:t>начиная с 1 курса обучения.</w:t>
        <w:br/>
        <w:t>2. Учебная и производственная практика для студентов по договорам о совместной деятельности с</w:t>
        <w:br/>
        <w:t>предприятиями и организациями в специально отведенное время в соответствии с графиком</w:t>
        <w:br/>
        <w:t>учебного процесса.</w:t>
        <w:br/>
        <w:t>Такая форма организации практики дает студентам вожможность:</w:t>
        <w:br/>
        <w:t>овладеть профессиональними навыками, необходимыми для самостоятельной работы;</w:t>
        <w:br/>
        <w:t>получить допольнительные знания, навыки и умения в области выбранной специальности;</w:t>
        <w:br/>
        <w:t>принимать самостоятельное решение в разнообразных критических ситуациях;</w:t>
        <w:br/>
        <w:t>Убедиться в правильном выборе профессии и т.д.</w:t>
        <w:br/>
        <w:t>Непрерывная производственная практика, как инновационная модель в образовательной</w:t>
        <w:br/>
        <w:t>деятельности, опробирована во многих медицинских ВУЗах Европы, и правильность выбраного</w:t>
        <w:br/>
        <w:t>направления оправдывает себя в улучшении профессиональной подготовленности будуцих</w:t>
        <w:br/>
        <w:t>специалистов.</w:t>
        <w:br/>
        <w:t>Инновационные формы, предлагаемые данной методикой, как нельзя лучше вписываются в процесс</w:t>
        <w:br/>
        <w:t>подготовки специалистов в области медицины. Студенты во время учебных занятий, не ожидая</w:t>
        <w:br/>
        <w:t>времени, отведенного на официальную практику, могут оценить свои силы, знания, возможности,</w:t>
        <w:br/>
        <w:t>Убедиться в правильности выбора профессии, работая в медицинских учреждениях, направление</w:t>
        <w:br/>
        <w:t>Деятельности которых соответсвует избранной специальности.</w:t>
        <w:br/>
        <w:t>При достаточно хорошей организации учебного процесса и хорошем материально-техническом</w:t>
        <w:br/>
        <w:t>оснашении медицинских учреждений и обеспечении непрерывности производственной практики</w:t>
        <w:br/>
        <w:t>студенты:</w:t>
        <w:br/>
        <w:t>- освоят азы предпринимательской деятельности в области медицины, которая Позволит им</w:t>
        <w:br/>
        <w:t>свободно ориентироваться в рыночных условиях;</w:t>
        <w:br/>
        <w:t>- сумеют грамотно предложить свои услуги для трудоустройства;</w:t>
        <w:br/>
        <w:t>- научатся создавать и регистрировать в государственных органах обьекты малого бизнеса В</w:t>
        <w:br/>
        <w:t>области медицины;</w:t>
        <w:br/>
        <w:t>- научатся составлять биснес-планы деятельности хозяйствуюшего субьекта;</w:t>
        <w:br/>
        <w:t>- будут дипломированными и востребованными специалистами на рынке труда;</w:t>
        <w:br/>
        <w:t>- смогут проводить маркетинговые исследования и на их основании формировать направления</w:t>
        <w:br/>
        <w:t>своей деятельности.</w:t>
        <w:br/>
        <w:t>29</w:t>
        <w:br/>
        <w:t>Алгоритм схемы (инструкция модульного обучения), в котором отражены этапы работы с</w:t>
        <w:br/>
        <w:t>модулем (посешение лекций, библиотеки, овладение практическими навыками, работа с</w:t>
        <w:br/>
        <w:t>документами, больными, фантомами), самоконтроль и оценка преподавателя.</w:t>
        <w:br/>
        <w:t>Работа с модулемв условиях дистанционного обучения предусматривает следуюцие этапы.</w:t>
        <w:br/>
        <w:t>На первом этапе преподаватель знакомит курсантов с различными методами дистанционного</w:t>
        <w:br/>
        <w:t>обучения, учит курсантов получению данных по изучаемым вопросам в системе «Ішепіеі»,</w:t>
      </w:r>
    </w:p>
    <w:p>
      <w:r>
        <w:t>пользованию электронной почтой для поддержания связи с кафедрой.</w:t>
        <w:br/>
        <w:t>Для использования дистанционного метода обучения курсант овладевает следуюцими навыками:</w:t>
        <w:br/>
        <w:t>Работа на компьютере;</w:t>
        <w:br/>
        <w:t>Выходв систему «Ітегпеі»;</w:t>
        <w:br/>
        <w:t>Нахождение сайтов с нужной проблемой;</w:t>
        <w:br/>
        <w:t>Правила пользования Е-та!! при переписке с кафедро!</w:t>
        <w:br/>
        <w:t>“УУмением найти нужный учебный модуль на сайте кафедры.</w:t>
        <w:br/>
        <w:t>Второй этап предполагает определение исходного уровня знаний путем проведения</w:t>
        <w:br/>
        <w:t>предварительного тестового контроля, который оценивается самими обучаемым с помошью</w:t>
        <w:br/>
        <w:t>эталонов ответов.</w:t>
        <w:br/>
        <w:t>На 3 этапе врач изучает теоретические аспекты проблеме по теме модуля с помошью прилагаемых</w:t>
        <w:br/>
        <w:t>рисунков, схем, таблиц, тестового материала, видеофильмов, а также, посешая библиотеку,</w:t>
        <w:br/>
        <w:t>Интернет-класс.</w:t>
        <w:br/>
        <w:t>Четвертый этап предусматривает обследование тематических больных, систематизацию критериев</w:t>
        <w:br/>
        <w:t>ранней диагностики, основных клинических симптомов, топической диагностики заболевания.</w:t>
        <w:br/>
        <w:t>Отрабатываются практические навыки чтения ЭКГ, рентгенограмм, данных ультразвукового</w:t>
        <w:br/>
        <w:t>сканирования.</w:t>
        <w:br/>
        <w:t>На 5 этапе врач приступает к решению ситуационных задач с изложением предварительного</w:t>
        <w:br/>
        <w:t>диагноза, плана обследования, дифференциального диагноза и тактики ведения. В случае</w:t>
        <w:br/>
        <w:t>неправильного ответа обучаемый возврашается к этапам Хә2, 3, 4.</w:t>
        <w:br/>
        <w:t>6 и 7 этапы предусматривают овладение практическими навыками, профессиональными умениями,</w:t>
        <w:br/>
        <w:t>освоение алгоритмов оказания неотложной помоши и тактике ведения больного в соответствии с</w:t>
        <w:br/>
        <w:t>темой модуля. На 8 этапе отрабатываются схемы реабилитации и диспансеризации больных детей в</w:t>
        <w:br/>
        <w:t>условиях поликлиники.9 этап включает заключительный тестовый контроль, правильность ответов</w:t>
        <w:br/>
        <w:t>которого оценивается преподавателем с помоцью эталонов.</w:t>
        <w:br/>
        <w:t>Таким образом, конечной целью модульно-дистанционного обучения является 100% овладение</w:t>
        <w:br/>
        <w:t>темой независимо от исходного уровия знаний обучаемого. Модуль помогает расширить знания по</w:t>
        <w:br/>
        <w:t>распространенности, факторам риска, классификации, критериям ранней диагностики, тактике</w:t>
        <w:br/>
        <w:t>ведения, диспансеризации на педиатрическом участке больных с заболеванием, выбранным По теме</w:t>
        <w:br/>
        <w:t>модуля. Использование дистанционного обучения, в свою очередь, позволяет врачам-курсантам</w:t>
        <w:br/>
        <w:t>осушествлять процесс непрерывного профессионального роста, как в аудиторнов, так И во</w:t>
        <w:br/>
        <w:t>внсаудиторное время (дома, на рабочем месте, в командировке и т.Д.).</w:t>
        <w:br/>
        <w:t>МАННАПОВА А.И., БЕРДАЛИНОВА А.К., НУРЫМОВА Г.К,</w:t>
        <w:br/>
        <w:t>НҰРМАҒАМБЕТОВА С.А.</w:t>
        <w:br/>
        <w:t>Марат Оспанов атындағы БҚММУ, Ақтөбе, Қазақстан Республикасы</w:t>
        <w:br/>
        <w:t>ОҚУ ҮРДІСІНДЕ ЖАҢА ИННОВАЦИЯЛЫҚ ОҚЫТУ ӘДІСТЕРІ МЕН АҚПАРАТТЫҚ</w:t>
      </w:r>
    </w:p>
    <w:p>
      <w:r>
        <w:t>ТЕХНОЛОГИЯНЫ ҚОЛДАНУ</w:t>
        <w:br/>
        <w:t>Қазіргі таңда біздің республикамызда білім берудің барлық жүйелерінде салмақты өзгерістер болып</w:t>
        <w:br/>
        <w:t>жатыр. Сондай өзгерістер жоғары оқу орнын да тыс қалдырған жоқ. Жоғары оқу орнында білім</w:t>
        <w:br/>
        <w:t>берудің қайта құрылуы біздің өмірімізге қатысты жаһандану мен заманауи компьютерлік</w:t>
        <w:br/>
        <w:t>технологияға тәуелді ақпараттануға тікелей байланысты. Білім беру нарығында алдыңғы орында</w:t>
        <w:br/>
        <w:t>жүрген елдердің (АҚШ пен Ұлыбритания) зор тәжірибесіне, дамушы концепциялар негізіне сүйене</w:t>
        <w:br/>
        <w:t>отырып ұлттық, қазақстандық білім берудің моделын қалыптастыру - бұл болашақта нарықтық</w:t>
        <w:br/>
        <w:t>экономика аясында болашақ маман - оқу орны түлегіне сұранысты және алынған білімнің</w:t>
        <w:br/>
        <w:t>тиімділігін арттыру, уақыт талабына сәйкес кәсіби дәрежесінің бейімділігін жоғарлатуға</w:t>
        <w:br/>
        <w:t>бағытталған шаралар болып саналады (1).</w:t>
        <w:br/>
        <w:t>Жас маманның қалыптасуы оқу орнының қабырғасында жүретіндігі анық. Бірақ, кадрларды</w:t>
        <w:br/>
        <w:t>дайындау күрделілігі оқыту әдісіне келіп саяды. Себебі, алынған білім қортындысы болашақ</w:t>
        <w:br/>
        <w:t>32</w:t>
        <w:br/>
        <w:t>шығармашылық деңгейде қызмет атқара алатын, дүниетанымы жоғары, жан-жақты қалыптасқан,</w:t>
        <w:br/>
        <w:t>педагогикалық шеберлікті меңгерген тұлға болуы тиіс. Ал педагогикалық шеберлік - үздіксіз білім</w:t>
        <w:br/>
        <w:t>деңгейін көтерумен тынымсыз ізденуге бағытталған қажырлы еңбектің кепілі. Жоғары оқу</w:t>
        <w:br/>
        <w:t>орындарында білім берудің басты мақсаттарының бірі - студенттердің өз бетінше жұмыс істеу</w:t>
        <w:br/>
        <w:t>дағдыларын қалыптастыру болып табылады. Өзіндік жұмыс - оқытушының берген нұсқаулары</w:t>
        <w:br/>
        <w:t>бойынша студенттің оқу жұмысының жеке-дара және ұжымдық түрі. Өзіндік тапсырмаларды</w:t>
        <w:br/>
        <w:t>орындау студенттерден белсенді ойлау, шығармашылықпен жұмыс істеуді талап етеді. Осының</w:t>
        <w:br/>
        <w:t>нәтижесінде студенттер өз бетімен бақылау жасауды үйренеді, жауапкершілік сезімі,</w:t>
        <w:br/>
        <w:t>еңбексүйгіштік қабілеті, бір-біріне деген жолдастық көмек қалыптасады. Өз бетімен жұмыс істей</w:t>
        <w:br/>
        <w:t>білу студенттердің іскерлік дағдыларын да қалыптастырады. Өзіндік жұмыс төмендегі әдістер</w:t>
        <w:br/>
        <w:t>бойынша жүргізіледі: дәстүрлі проблемалық әдіс, жағдаяттық әдіс, студенттердің шағын сабақ бере</w:t>
        <w:br/>
        <w:t>білу әдісі, дидактикалық ойын әдісі, эвристикалық әдіс. Дәстүрлі проблемалық әдіс барысында</w:t>
        <w:br/>
        <w:t>оқытушы түрлі проблемалық ситуация жасап, оны жүйелеп таныстырып, шешімінің болжамын</w:t>
        <w:br/>
        <w:t>ұсынады және жасаған шешімдерді тексеріп, жүйелеп, олардың қолданылу жолдарын анықтайды.</w:t>
        <w:br/>
        <w:t>Бұл әдістің ерекшелігі: оқытудан гөрі студенттердің қызметіне зор мән беріледі. Сшпуациялық әдіс.</w:t>
        <w:br/>
        <w:t>Мұнда оқытушы белгілі бір жағдаяттар (ситуациялар) туғызып, оның шешімін табуды</w:t>
        <w:br/>
        <w:t>студенттердің өздеріне жүктейді. Мысалы, сөз тіркесі мен күрделі сөздердің, біріккен сөздер мен</w:t>
        <w:br/>
        <w:t>қос сөздердің ерекшеліктерін анықтауда ситуациялық әдіс тиімді. Дидактикалық ойындар әдісі көп</w:t>
        <w:br/>
        <w:t>түрлі болып келеді. Олардың ортақ қасиеттері ойын элементтерін қолданумен сипатталады. Ойын</w:t>
        <w:br/>
        <w:t>дегеніміз - студенттердің шабытына негізделген, олардың ой-өрісін дамытатын іс-әрекет жүйесі</w:t>
        <w:br/>
        <w:t>екені белгілі. Сабақ барысындағы ойын студенттердің тақырыпты игеру ынтасын жарысу, бәсеке</w:t>
        <w:br/>
        <w:t>түрінде дамытуды көздейтін дидактикалық мақсат болып табылады. Мысалы, «сөз жоғалту»,</w:t>
        <w:br/>
        <w:t>«жалғауды іздестіру», «мәтінді қалпына келтіру», «сөз сыңарын табу» т.б. толып жатқан ойын</w:t>
        <w:br/>
        <w:t>түрлері бар. Студенттердің шағын сабақ беру әдісі. Мақсаты студент тақырыптың негізгі</w:t>
        <w:br/>
        <w:t>белгілерін айқын танып, оны жолдастарына түсінікті де ұғымды етіп жеткізу әдістерін іздеп табуы</w:t>
        <w:br/>
        <w:t>болып саналады. Мысалы, оқытушы өзі тақырыпты жалпылама түсіндірген соң, студентке сол</w:t>
        <w:br/>
        <w:t>тақырыптың бір тармағы бойынша шағын сабақ беруді тапсырады. Студент тақырып бойынша</w:t>
        <w:br/>
        <w:t>мәліметтерін жоспарға түсіруі керек. Шағын сабақ 10-15 минуттан аспайды. Шағын сабақ беру</w:t>
        <w:br/>
        <w:t>студенттердің шығармашылық ойлауының қалыптасуына әсерін тигізеді. Эвристикалық әдіс. Білім</w:t>
        <w:br/>
        <w:t>алушының оқу мотивтерін, оның ішінде танымдық қызығушылығын қалыптастырудың бір жолы</w:t>
        <w:br/>
        <w:t>ретінде пәнді оқытуда эвристикалық әдіс қолданылады. Эвристикалық әдіс - оқу материалын</w:t>
        <w:br/>
        <w:t>студенттің өздігінен түсінуі мен шешуі. Мұнда тақырыпты меңгертуге студенттің ынта-ықыласын</w:t>
        <w:br/>
        <w:t>жұмылдыру мақсаты көзделеді. Мысалы, ережелер мен анықтамаларды, оның заңдарын студент</w:t>
        <w:br/>
        <w:t>өзіндік ой қорытындылары арқылы түйіндейді. Мұндай әдіспен сабақ өткізуді оқытушы алдын ала</w:t>
        <w:br/>
        <w:t>жоспарлап, мынадай міндеттерді белгілейді: грамматикалық материалдарды түсіндіру жолын</w:t>
        <w:br/>
        <w:t>ықшамдап, әр студенттің қабылдауына, ақыл-ойына қонымды болу жағын көздеу; меңгерілуге</w:t>
        <w:br/>
        <w:t>тиісті материалдардың түйінді мәселелерін студенттердің өздері ашатындай жағдай туғызу.</w:t>
        <w:br/>
        <w:t>Бұл жағдайда оқытушының міндеті - білім алушының әрекетін ұйымдастыру, оқытуды</w:t>
        <w:br/>
        <w:t>түсіндірусіз, нұсқаусыз жүргізу. Студенттер сол тапсырмаларды шешудің жолдарын өздері табады,</w:t>
        <w:br/>
        <w:t>бұл олардың ақыл-ой белсенділігін дамытуға бағытталады. Студенттердің өз бетінше жұмысының</w:t>
        <w:br/>
        <w:t>педагогикалық тиімділігі оқытушының басшылығының, шеберлігінің, тәжірибесінің сапасына</w:t>
        <w:br/>
        <w:t>тікелей байланысты. Оқытушы жұмысты дұрыс ұйымдастырса, студенттердің алдына қойған</w:t>
        <w:br/>
        <w:t>мақсаты айқын болса, онда - орындалған жұмыстың ойдағыдай болғаны.</w:t>
        <w:br/>
        <w:t>1.Бектұрова А.Ш. Казахский язык для всех: учебник.- Алматы: Атамұра.- 2004ж.-720 с.</w:t>
      </w:r>
    </w:p>
    <w:p>
      <w:r>
        <w:t>МУХАМЕДГАЛИЕВА Б.М., АБИШЕВ К.С., ИМАНБАЕВ К.С., СУЛТАНГЕРЕЕВ Е.Б.</w:t>
        <w:br/>
        <w:t>ЗКГМУ им. Марата Оспанова, Актобе, Республика Казахстан</w:t>
        <w:br/>
        <w:t>ИННОВАЦИОННЫЙ ПОДХОД В УЧЕБНОМ ПРОЦЕССЕ</w:t>
        <w:br/>
        <w:t>Приоритетом развития современного образования является создание эффективной учебно-</w:t>
        <w:br/>
        <w:t>практической деятельности, поддержка и ориентация их на мировые стандарты, внедрение</w:t>
        <w:br/>
        <w:t>инновационных направлений. Учебно-клинический центр предлагает инновационные способы</w:t>
        <w:br/>
        <w:t>обучения студентов, субординаторов, интернов с использованием муляжей, виртуального</w:t>
        <w:br/>
        <w:t>компьютерного тренажера, позволяюшего выбрать несколько уровней тренировки - от</w:t>
        <w:br/>
        <w:t>фундаментальных движений до сложно-координированных навыков.</w:t>
        <w:br/>
        <w:t>В связи с реформированием образовательных процессов кафедра хирургических болезней Уә2.</w:t>
        <w:br/>
        <w:t>37</w:t>
        <w:br/>
        <w:t>құралған жәйларды шешуде пайдалы нәтиже алу. Бақылау, сұрақ-белгілі жайды қарапайым шешуге</w:t>
        <w:br/>
        <w:t>арналған есеп - ойлау қызметінің тренажоры. Өзбетімен есепті шешуі - әр оқушының өзінше</w:t>
        <w:br/>
        <w:t>жаңалық ашуы, өз білігін пайдалана білуі және сол арқылы қаншалықты талаптанғанының</w:t>
        <w:br/>
        <w:t>анықталуы. Бұл уақытта оқушының өзіне сенімі артады.</w:t>
        <w:br/>
        <w:t>6. Тәжірибелік сабақтарға ауру үлгілерін (клиническая ситуация) жасау. Бұл сабақтарда алынған</w:t>
        <w:br/>
        <w:t>өзгерістер талқыланып, студенттерге дәрігер мамандығы бойынша тәжірибеде байқалған</w:t>
        <w:br/>
        <w:t>проблемалар көрсетіліп, оларды өз бетімен шешуге бағыттайды. Тәжірибе соңында жалпы</w:t>
        <w:br/>
        <w:t>қорытынды жасалып талқыланады.</w:t>
        <w:br/>
        <w:t>Студенттер патологиялық физиологиядан бірінші сабақтан бастап жануарлармен жұмыс (ұстап</w:t>
        <w:br/>
        <w:t>бекіту, иньекциялар жасау, наркоз беру, операция аймағын өңдеу, кесу, мүшелерді бөліп алып қарау</w:t>
        <w:br/>
        <w:t>т.б.) жасайды, қынжылатын жай жылдан- жылға төмендеуде, құрал жабдықтар және жануардар</w:t>
        <w:br/>
        <w:t>жетіспейді. Сондықтан кйбір тақырыбтарды «Қабыну», «Қанайналыс», «Тромбоз», «Бауыр»</w:t>
        <w:br/>
        <w:t>интернеттен алған көп сериялы видеофильм «Сверх человек» мультимедий арқылы көрсетеміз.</w:t>
        <w:br/>
        <w:t>Проблемдік тапсырма оқытудың 4 түрі бар: проблеманы айтып беру (педагог зәрулікті өзі қойып өзі</w:t>
        <w:br/>
        <w:t>шешеді), бірге оқу (пдагог зәрулікті өзі қояды оқушылармен бірігіп шешеді), зерттеу түрі (оқытушы</w:t>
        <w:br/>
        <w:t>зәрулікт өзі қояды, оны оқушылардың өздері шешеді) және творчестволық оқыту (проблеманы</w:t>
        <w:br/>
        <w:t>оқушылардың өздері пішіндейді және оны өздері шешуін табады).</w:t>
        <w:br/>
        <w:t>Медицинада оқуында кез келген факультетте, куста озінің ішкі зәруліктері бар, әр оқытушы</w:t>
        <w:br/>
        <w:t>зәруліктерді шешуде өз жолдары бар. Коммунальды және еңбек гигенасы кафедрасында оқыту</w:t>
        <w:br/>
        <w:t>үдерісі өнебойы жетілдіруде жаңа түрлері енгізілуде. Кафедра коммунальды және еңбек гигиенасы</w:t>
        <w:br/>
        <w:t>ұжымы барлық бөлімдеріне студенттердің білігінің сақталуын бағалайтын тест сұрақтар</w:t>
        <w:br/>
        <w:t>мемлекеттік және орыс тілдерінде жасалды. Тәжірибелік сабақтар кестелермен, слайдтармен,</w:t>
        <w:br/>
        <w:t>барлық оқу әдістемелік және норматифтік құжаттармен жеткілікті санда жабдықталған. Кафедра</w:t>
        <w:br/>
        <w:t>професор оқытушылар құрамы оқу әдістемелік жұмысты ұсынылған унифицирленген</w:t>
        <w:br/>
        <w:t>багдарламалар негізінде үзбей жетілдіруге жұмыла жұмыс істеуде. Кафедра меңгерушісі және</w:t>
        <w:br/>
        <w:t>оқытушылар оқытудың интерактифті түрі негізнде мультимедийлі құралдар пайдаланады,</w:t>
        <w:br/>
        <w:t>студенттерге әртүрлі күрделікте есептер, ситуациялық жайлар шешуге берілді.</w:t>
        <w:br/>
        <w:t>Қортынды. Қазіргі кезде ПБО ең прогрессивті әдіс, студенттер зәруліктің шешуін жаттаған болса,</w:t>
        <w:br/>
        <w:t>олар оны өз бетінше шешуді үйренеді, білім тәжірибелік түрде көрнекті беріледі. Патологиялық</w:t>
        <w:br/>
        <w:t>физиология курсы, коммунальдық және еңбек гигиена кафедра оқытушылары ПБО негізге алған,</w:t>
        <w:br/>
        <w:t>олар тәжірибелік сабақтарды, дәрістерді проблемдік бағытта жүргізеді, студенттер белсенді</w:t>
        <w:br/>
        <w:t>қатысады үлгерімдері жылдан жылға жақсаруда.</w:t>
        <w:br/>
        <w:t>РЫЖКОВА С.Н., ЗАДОРОЖНЫЙ Ю.Н., КУРАКБАЕВА Г.К.</w:t>
        <w:br/>
        <w:t>ЗКГМУ им. М. Оспанова, Актобе, Республика Казахстан</w:t>
        <w:br/>
        <w:t>ИННОВАЦИОННЫЙ МЕТОД ОБУЧЕНИЯ ПРАКТИЧЕСКИМ НАВЫКАМ ПРИ</w:t>
        <w:br/>
        <w:t>НЕОТЛОЖНЫХ СОСТОЯНИЯХ В АКУШЕРСТВЕ</w:t>
        <w:br/>
        <w:t>Акушерство в последние годы претерпевает сушественные изменения, которые требуют</w:t>
        <w:br/>
        <w:t>усовершенствования организации оказания медицинской помоши беременным, роженицам и</w:t>
        <w:br/>
        <w:t>родильницам; регулярного повышения квалификации медицинского персонала. Постановлением</w:t>
        <w:br/>
        <w:t>Правительства Республики Казахстан в практическую медицину внедрен новый Перечень</w:t>
      </w:r>
    </w:p>
    <w:p>
      <w:r>
        <w:t>протоколов диагностики и лечения.</w:t>
        <w:br/>
        <w:t>Задачей медицинского ВУЗа, который проводит последипломное обучение, является освоение</w:t>
        <w:br/>
        <w:t>новых прогрессивных технологий и методов организации работы, диагностики и лечения. При этом</w:t>
        <w:br/>
        <w:t>особое внимание следует уделять методологическому подходу к оптимизации обучения.</w:t>
        <w:br/>
        <w:t>Организация оказания экстренной помоци в акушерской практике является неотьемлемым</w:t>
        <w:br/>
        <w:t>фактором в резерве снижения материнской и перинатальной смертности.</w:t>
        <w:br/>
        <w:t>В методике занятий используется инновационный метод обучения практическим навыкам с</w:t>
        <w:br/>
        <w:t>использованием «ролевой игры», в котором после проведения теоретической подготовки по</w:t>
        <w:br/>
        <w:t>определенной теме, моделируются ситуации экстренных состояний (эклампсия, кровотечение,</w:t>
        <w:br/>
        <w:t>септический шок). На занятиях формируются «малые группы», оснашенные необходимым</w:t>
        <w:br/>
        <w:t>оборудованием и медикаментами. Одна из групп - рабочая, задачей которой является диагностика</w:t>
        <w:br/>
        <w:t>и лечение неотложного состояния, организация алгоритма оказания экстренной помоши; другая</w:t>
        <w:br/>
        <w:t>группа выполняет роль экспертов, задачей которой является оценка и анализ проведенных</w:t>
        <w:br/>
        <w:t>мероприятий. Группа экспертов проводит хронометраж, проверяет последовательность алгоритма.</w:t>
        <w:br/>
        <w:t>40</w:t>
        <w:br/>
        <w:t>- разумно распределить временные рамки;</w:t>
        <w:br/>
        <w:t>- составить и обсудить примерный план работы.</w:t>
        <w:br/>
        <w:t>Выбор темы проектной работы очень важен, зачастую именно тема проекта может определить</w:t>
        <w:br/>
        <w:t>успешность и результативность проектной работы в целом. Следует отметить, что тема проектной</w:t>
        <w:br/>
        <w:t>работы не только должна входить в обший контекст обучения языку, но и быть достаточно</w:t>
        <w:br/>
        <w:t>интересной для обучаюцихся. Следуюцей ступенью является определение конечного результата</w:t>
        <w:br/>
        <w:t>проекта (т.е. будет ли это мультимедийная презентация, письменное сообшение, брошюра, письмо,</w:t>
        <w:br/>
        <w:t>справочник, бюллетень, видео или театральное представление). На данном этапе также происходит</w:t>
        <w:br/>
        <w:t>обсуждение наиболее подходяшей аудитории для презентации проекта (студенты своей группы,</w:t>
        <w:br/>
        <w:t>Других групп, представители других учебных заведений и т. д.). Следуюший этап подразумевает</w:t>
        <w:br/>
        <w:t>разработку структуры проекта. После определения темы и конечного результата проекта студенты</w:t>
        <w:br/>
        <w:t>совместно с преподавателем разрабатывают детали, которыми предстоит руководствоваться</w:t>
        <w:br/>
        <w:t>обучаюшимся при работе от начала проекта до его завершения. Студенты распределяют «роли»,</w:t>
        <w:br/>
        <w:t>зону ответственности и определяют рабочие группы. На данном этапе работы по созданию проекта.</w:t>
        <w:br/>
        <w:t>студенты также распределяют время сбора для компилирования полученной информации. На</w:t>
        <w:br/>
        <w:t>четвертом этапе происходит работа по подготовке студентов к сбору информации. Именно здесь</w:t>
        <w:br/>
        <w:t>происходит основная работа преподавателя иностранного языка, которая дает множество</w:t>
        <w:br/>
        <w:t>возможностей применить пройденные грамматические явления и структуры; продолжается</w:t>
        <w:br/>
        <w:t>совершенствование и расширение лексического запаса. Именно здесь развиваются навыки</w:t>
        <w:br/>
        <w:t>написания сочинений, эссе или писем на иностранном языке, улучшаются и закрепляются основные</w:t>
        <w:br/>
        <w:t>язықовые категории: времена, вокабуляр, синтаксическое построение предложений. Именно на</w:t>
        <w:br/>
        <w:t>данном этапе идет индивидуальная работа преподавателя со студентом. Следуюший этап работы</w:t>
        <w:br/>
        <w:t>над проектом - сбор информации: обрацение уже к имеюшимся записям, работа с различными</w:t>
        <w:br/>
        <w:t>источниками информации, поиск новых знаний, формирование собственного мнения и взгляда на</w:t>
        <w:br/>
        <w:t>предмет исследования. Работа преподавателя на данном этапе направлена на оказание помошци</w:t>
        <w:br/>
        <w:t>студентам в компилировании информации, анализе и синтезе полученных из различных</w:t>
        <w:br/>
        <w:t>источников, данных. Работа студентов на данном этапе происходит с большей долей автономности,</w:t>
        <w:br/>
        <w:t>но посредством заданий, предложенных преподавателем (задания по сравнению, сопоставлению,</w:t>
        <w:br/>
        <w:t>категоризации полученных данных). На следуюшем этапе обучаюшиеся готовы уже к</w:t>
        <w:br/>
        <w:t>компилированию, анализу и синтезу собранной, в процессе подготовки проекта, информации</w:t>
        <w:br/>
        <w:t>работая в группах, студенты обсуждают ценность и значимость для проекта полученных данных,</w:t>
        <w:br/>
        <w:t>оставляя одну информацию и отказываясь от другой. Цель данного этапа - определить ту</w:t>
        <w:br/>
        <w:t>информацию и те данные, которые являются наиболее важными и значимыми для завершения</w:t>
        <w:br/>
        <w:t>проекта. Восьмой шаг по работе над проектом подразумевает целенаправленную деятельность</w:t>
        <w:br/>
        <w:t>преподавателя по разработке коммуникативных упражнений, направленных на улучшение владения</w:t>
        <w:br/>
        <w:t>иностранным языком для того, чтобы помочь студентам успешно представить итоговый вариант</w:t>
        <w:br/>
        <w:t>проекта. Этот вид деятельности обеспечивает языковые и речевые умения обучаютихся Для</w:t>
        <w:br/>
        <w:t>успешного устного представления, письменной презентации и т.д. Последним практическим этапом</w:t>
        <w:br/>
        <w:t>работы над проектом является его презентация, т.е. представление проекта в том виде, в котором он</w:t>
        <w:br/>
        <w:t>был запланирован на втором этапе (компьютерная презентация, устное сообшение, театральная</w:t>
        <w:br/>
        <w:t>постановка и т.д.). И, наконец, заключительный этап в работе над проектом: подведение итогов,</w:t>
        <w:br/>
        <w:t>анализ и оценка проекта. Организуя процесс обсуждения, преподаватель обрашает внимание на</w:t>
        <w:br/>
        <w:t>положительные и отрицательные моменты в работе над проектом; процесс и результат работы,</w:t>
        <w:br/>
        <w:t>степень удовлетворенности каждого студента. И в заключении необходимо отметить, что поскольку</w:t>
        <w:br/>
        <w:t>цель обучения иностранному языку - формирование коммуникативной компетенции, то задача</w:t>
      </w:r>
    </w:p>
    <w:p>
      <w:r>
        <w:t>преподавателя заключается в активизации деятельности каждого студента, создании ситуации Для</w:t>
        <w:br/>
        <w:t>их творческой активности в процессе обучения. Именно проектная деятельность позволяет</w:t>
        <w:br/>
        <w:t>студентам выступать в роли авторов, повышает их творческий потенциал, способствует не только</w:t>
        <w:br/>
        <w:t>расширению и совершенствованию их языковых знаний, но и расширяет их обший кругозор. Этот</w:t>
        <w:br/>
        <w:t>метод не только ориентирован на получение конкретного результата, но включает и обязательный</w:t>
        <w:br/>
        <w:t>исследовательский элемент. При использовании метода проектов меняется и роль преподавателя,</w:t>
        <w:br/>
        <w:t>который выступает в роли консультанта, помошника, наблюдателя, источника информации,</w:t>
        <w:br/>
        <w:t>координатора. Главной задачей преподавателя становится не передача конкретных знаний, а</w:t>
        <w:br/>
        <w:t>передача способов работы. Таким образом, компетентностный подход к обучению, как нельзя</w:t>
        <w:br/>
        <w:t>лучше, реализует себя в методе проектов, включаюий в себя развитие у студентов:</w:t>
        <w:br/>
        <w:t>- умение работать с различными источниками информации. Поскольку обучаюциеся вынуждены</w:t>
        <w:br/>
        <w:t>27</w:t>
        <w:br/>
        <w:t>почувствовать самостоятельность в освоении теоретических положений Ии овладении</w:t>
        <w:br/>
        <w:t>практическими навыками. Но, как ассистенты кафедры, хотим отметить, что не менее важно и То,</w:t>
        <w:br/>
        <w:t>что анализ ситуаций довольно сильно воздействует на профессионализацию студентов,</w:t>
        <w:br/>
        <w:t>способствует их взрослению, формирует интерес и позитивную мотивацию к учебе. Кейс стади</w:t>
        <w:br/>
        <w:t>может быть назван методом анализа конкретных ситуаций. Суть метода довольно проста: для</w:t>
        <w:br/>
        <w:t>организации обучения используются описания конкретных ситуаций (от английского «саве» -</w:t>
        <w:br/>
        <w:t>случай). Учашимся предлагают осмыслить реальную жизненную ситуацию, описание которой</w:t>
        <w:br/>
        <w:t>одновременно отражает не только какую-либо практическую проблему, но и актуализирует</w:t>
        <w:br/>
        <w:t>определенный комплекс знаний, который необходимо усвоить при разрешении данной проблемы.</w:t>
        <w:br/>
        <w:t>При этом сама проблема не имеет однозначных решений.</w:t>
        <w:br/>
        <w:t>Как правило, кейс включаетв себя:</w:t>
        <w:br/>
        <w:t>», Ситуацию - случай, проблему, историю из реальной жизни</w:t>
        <w:br/>
        <w:t>. Контекст ситуация - хронологический, исторический, контекст места, особенности</w:t>
        <w:br/>
        <w:t>действия или участников ситуацин.</w:t>
        <w:br/>
        <w:t>Ж Комментарий ситуации, представленный автором</w:t>
        <w:br/>
        <w:t>ж Вопросы или задания для работы с кейсом.</w:t>
        <w:br/>
        <w:t>Ы Приложения</w:t>
        <w:br/>
        <w:t>Хороший САБЕ должен удовлетворять следуюшим требованиям:</w:t>
        <w:br/>
        <w:t>1. соответствовать четко поставленной цели создания</w:t>
        <w:br/>
        <w:t>иметь соответствуюций уровень трудности</w:t>
        <w:br/>
        <w:t>иллюстрировать несколько аспектов реальной жизни</w:t>
        <w:br/>
        <w:t>неустаревать слишком быстро</w:t>
        <w:br/>
        <w:t>иметь национальную окраску</w:t>
        <w:br/>
        <w:t>иллюстрировать типичные ситуации</w:t>
        <w:br/>
        <w:t>развивать аналитическое мышление</w:t>
        <w:br/>
        <w:t>провоцировать дискуссию</w:t>
        <w:br/>
        <w:t>Обучение на основе кейс - метода (САЗЕ 8ТІЛОҮ) это целенаправленный процесс, построенный на.</w:t>
        <w:br/>
        <w:t>всестороннем анализе представленных ситуаций, обсуждения во время открытых дискуссий</w:t>
        <w:br/>
        <w:t>проблем кейсов и выработке навыков принятия решений. Отличительной особенностью кейс-</w:t>
        <w:br/>
        <w:t>метода является создание проблемной ситуации на основе фактов из реальной жизни. Изначально</w:t>
        <w:br/>
        <w:t>кейс-метод противопоставлялся традиционному лекционному методу, и ассоциировался, прежде</w:t>
        <w:br/>
        <w:t>всего с открытой дискуссией. В кейс - методе предполагается, что преподаватель руководит</w:t>
        <w:br/>
        <w:t>обсуждением проблемы, представленной в кейсе, а сами кейсы могут быть представлены студентам</w:t>
        <w:br/>
        <w:t>в самых различных видах: печатном, видео, аудио, мультимедиа. Кейс метод обучение предполагает</w:t>
        <w:br/>
        <w:t>не только наличие банка кейсов, но и методические рекомендации По их использованию, вопросы</w:t>
        <w:br/>
        <w:t>Для обсуждения, задания студентам, дидактические материалы в помошь преподавателю. Кейс -</w:t>
      </w:r>
    </w:p>
    <w:p>
      <w:r>
        <w:t>метод позволяет установить оптимальное сочетание теоретического обучения и практических</w:t>
        <w:br/>
        <w:t>навыков. В процессе дискуссии, вызванной преподавателем в учебной аудитории, идет</w:t>
        <w:br/>
        <w:t>параллельное развитие студента и рассматриваемой ситуации. Умение вести дискуссию, деликатно</w:t>
        <w:br/>
        <w:t>направлять ее, терпеливо задавать наводяшие вопросы, бросать вызов группе и вести студентов к</w:t>
        <w:br/>
        <w:t>завершаюшей фазе принятия решений - очень важная часть деятельности преподавателя.</w:t>
        <w:br/>
        <w:t>Особенностью кейс метода обучения является его образовательная открытость с одной стороны, а с</w:t>
        <w:br/>
        <w:t>Другой, замкнутость и жесткость в результативности обучения. В организации учебного процесса.</w:t>
        <w:br/>
        <w:t>это связано с тем, что преподаватель и студент одновременно и ответственны и свободны в</w:t>
        <w:br/>
        <w:t>процессе обучения. Преподаватель ответственен за сбор и отбор учебного материала, и</w:t>
        <w:br/>
        <w:t>эффективную организацию его использования. Он свободен в выборе наиболее подходяцих кейсов</w:t>
        <w:br/>
        <w:t>из множества сушествуюших. Студенты несут ответственность за подготовку к занятию и</w:t>
        <w:br/>
        <w:t>эффективное выполнение заданий по кейсу, хотя они свободны в разрабатываемых решениях и</w:t>
        <w:br/>
        <w:t>выводах, сделанных в результате анализа кейс-ситуации. Студенты могут принимать ошибочные</w:t>
        <w:br/>
        <w:t>решения, поскольку кейс - ситуации проистекает в учебной аудитории. Хотя как будушие медики,</w:t>
        <w:br/>
        <w:t>они должны осознавать меру ответственности за неправильно принятое решение в реальной жизни.</w:t>
        <w:br/>
        <w:t>Преимушества метода:</w:t>
        <w:br/>
        <w:t>- позволяет демонстрировать академическую теорию с точки зрения реальных событий</w:t>
        <w:br/>
        <w:t>2. позволяет заинтересовать студентов в изучении конкретного предмета, в контексте других</w:t>
        <w:br/>
        <w:t>предметов и явлений</w:t>
        <w:br/>
        <w:t>3. способствует активному усвоению знаний и навыков сбора, обработки и анализа информации</w:t>
        <w:br/>
        <w:t>айы алуа.</w:t>
        <w:br/>
        <w:t>45</w:t>
        <w:br/>
        <w:t>определить цель работы и желаемые результаты вашего взаимодействия. Так же надо оставаться в</w:t>
        <w:br/>
        <w:t>рамках оговоренных зон исследования. Это основа для построения доверия. Необходимо не</w:t>
        <w:br/>
        <w:t>осуждать. Ваша роль - поддержать, а не оценивать. Не навязывать своего мнения, задавать</w:t>
        <w:br/>
        <w:t>открытые вопросы, касаюшиеся только оговоренного предмета рассмотрения, не исходить из</w:t>
        <w:br/>
        <w:t>готовых уже «готового» ответа. Надо быть готовыми к тому, что не знаете чего-то, доверять</w:t>
        <w:br/>
        <w:t>процессу, работая вместе с учацимися не ставить себя экспертом. При обсуждении надо пытаться</w:t>
        <w:br/>
        <w:t>стронть вопросы, отталкивать от предшествуюшего утверждения и когда вы не знаете, что делать,</w:t>
        <w:br/>
        <w:t>обратить внимание к тому, что участник считает необходимым. А так же обратить внимание на</w:t>
        <w:br/>
        <w:t>успехи участника, отмечать достижения по ходу процесса.</w:t>
        <w:br/>
        <w:t>Информационный блок обшения. Цель его заключается в знакомстве участников с Основными</w:t>
        <w:br/>
        <w:t>приемами по обмену информацией, в формировании умения ее обрабатывать, находить жизненно</w:t>
        <w:br/>
        <w:t>важное в ней для решения каких- либо проблем.</w:t>
        <w:br/>
        <w:t>Интерактивный блок обшения. Интерактивная сторона обшения раскрывается как выработка</w:t>
        <w:br/>
        <w:t>участниками стратегии совместных действий. Одними из важнейших условий в этом направлении</w:t>
        <w:br/>
        <w:t>является определение каждый из участников своих сильных сторон в сотрудничестве.</w:t>
        <w:br/>
        <w:t>Проанализируйте, что удалось учацимся, какие аспекты взаимодействия еше требует своего</w:t>
        <w:br/>
        <w:t>развития. Какова роль ведушего в интерактивном блоке обшения? Что нового приобрели участники</w:t>
        <w:br/>
        <w:t>для себя, «прожив» интерактивный блок обшении?</w:t>
        <w:br/>
        <w:t>Перцептивный блок обшения (восприятие и взаимопонимание). Перцептивная сторона обшения</w:t>
        <w:br/>
        <w:t>построена на формировании образа другого человека. Это достигается умением понять через</w:t>
        <w:br/>
        <w:t>внешние действия человека его внутренний мир, его психологические особенности, которые так</w:t>
        <w:br/>
        <w:t>причудливо отражаются в поведении. Игры на восприятие и взаимопонимание помогают не</w:t>
        <w:br/>
        <w:t>только узнать, что-то новое о людях, окружаюцих нас, но и понять их позицию, открыть для себя</w:t>
        <w:br/>
        <w:t>некоторые причины их поведения. Вы научитесь принимать их такими, каковы они есть, а не</w:t>
        <w:br/>
        <w:t>такими, какими мы хотели бы их видеть - во всем согласными ними. Именно перцептивная сторона.</w:t>
        <w:br/>
        <w:t>обшения, заложенная в тренинге, и вырабатывает умение принимать себя и других.</w:t>
        <w:br/>
        <w:t>В задачи игр этого блока входят: развивать уважение и самоуважение, преодолевать внутреннее</w:t>
        <w:br/>
        <w:t>беспокойство, учиться поддерживать друг друга, уметь доверять и доверяться, преуспевать без</w:t>
        <w:br/>
        <w:t>соперничества, верить, что все это необходимо.</w:t>
      </w:r>
    </w:p>
    <w:p>
      <w:r>
        <w:t>Таким образом, использование метода зависит от самого преподавателя и научной значимости</w:t>
        <w:br/>
        <w:t>содержания изучаемой темы. Активные методы обучения в преподавании создают обстановку, в</w:t>
        <w:br/>
        <w:t>которой взаимоотношения между преподавателем и студентами не только предают учебным</w:t>
        <w:br/>
        <w:t>занятиям активный характер, в познавательном смысле, но и преврашают их в процесс</w:t>
        <w:br/>
        <w:t>воспитательный.</w:t>
        <w:br/>
        <w:t>Литература:</w:t>
        <w:br/>
        <w:t>1.Реформа и развитие высшего образования ЮНЕСКО. Париж,1995г.</w:t>
        <w:br/>
        <w:t>2.Методические указания по составлению и оформлению учебно-методического комплекса.</w:t>
        <w:br/>
        <w:t>дисциплины для студентов, обучаюшихся по кредитной системе. - Караганда: Изд - во КарГУ.-</w:t>
        <w:br/>
        <w:t>2004г.</w:t>
        <w:br/>
        <w:t>3. Якубовская Л.П.Методика преподавания психологии (Учебное пособие)</w:t>
        <w:br/>
        <w:t>САНЬКОВ АН., ДУДАРЕНКОВА М.Р.</w:t>
        <w:br/>
        <w:t>ГОУ ВПО ОрГМА Росздрава, Оренбург, Россия</w:t>
        <w:br/>
        <w:t>ИННОВАЦИОННЫЕ ПОДХОДЫ К ПОДГОТОВКЕ ПРОВИЗОРОВ</w:t>
        <w:br/>
        <w:t>Фармацевтический факультет Оренбургской государственной медицинской академии (ОрГМА)</w:t>
        <w:br/>
        <w:t>осушествляет подготовку провизоров с 2002 года. Форма обучения на факультете в настояцсе</w:t>
        <w:br/>
        <w:t>время только очная. На 6-м году проводится первичная одногодичная специализация - интернатура.</w:t>
        <w:br/>
        <w:t>На 4-ми 5-м курсах в рамках дисциплины «Управление и экономика фармации» изучаются все</w:t>
        <w:br/>
        <w:t>предусмотренные программой разделы. Управление является обобшаюшим и наиболее важным,</w:t>
        <w:br/>
        <w:t>т.к. требует знания всех предыдуших разделов и интеграции с другими профильными</w:t>
        <w:br/>
        <w:t>дисциплинами. Первичные практические навыки студенты получают на преддипломной практике.</w:t>
        <w:br/>
        <w:t>Кафедра изначально придерживалась ключевого, на наш взгляд, тройственного принципа:</w:t>
        <w:br/>
        <w:t>преподаватель призван не заставлять учиться, а помочь раскрыться студенту как личности; каждый</w:t>
        <w:br/>
        <w:t>человек слишком индивидуален; необходимо использовать талант, заложенный в человеке, не</w:t>
        <w:br/>
        <w:t>навязывая ему чужую волю и требования.</w:t>
        <w:br/>
        <w:t>42</w:t>
        <w:br/>
        <w:t>Навыки, развиваемые СА5Е:</w:t>
        <w:br/>
        <w:t>. аналитические навыки (умение отличать данные от информации, классифицировать, выделять</w:t>
        <w:br/>
        <w:t>сушественную и несушественную информацию, анализировать, представлять се, находить пропуски</w:t>
        <w:br/>
        <w:t>информации и уметь восстанавливать их)</w:t>
        <w:br/>
        <w:t>- практические навыки (использование на практике академических теорий, методов и принципов)</w:t>
        <w:br/>
        <w:t>. творческие навыки (одной логикой, как правило, САБЕ ситуацию не решить). Очень важны</w:t>
        <w:br/>
        <w:t>творческие навыки в генерации альтернативных решений, которые нельзя найти логическим путем</w:t>
        <w:br/>
        <w:t>. коммуникативные навыки (умение вести дискуссию, убеждать окружаюших). Использовать</w:t>
        <w:br/>
        <w:t>наглядный материал и другие медиа - средства, кооперироваться в группы, зашицать собственную</w:t>
        <w:br/>
        <w:t>точку зрения, убеждать оппонентов, составлять краткий, убедительный отчет</w:t>
        <w:br/>
        <w:t>- социальные навыки (в ходе обсуждения САЗЕ вырабатываются определенные социальные навыки:</w:t>
        <w:br/>
        <w:t>оценка поведения людей, умение слушать, поддерживать в дискуссии или аргументировать</w:t>
        <w:br/>
        <w:t>противоположное мнение и т.д.)</w:t>
        <w:br/>
        <w:t>- самоанализ (несогласие в дискуссии способствует осознанию и анализу мнения других и своего</w:t>
        <w:br/>
        <w:t>собственного). Возникаюшие моральные и этические проблемы требуют формирования социальных</w:t>
        <w:br/>
        <w:t>навыков их решения.</w:t>
        <w:br/>
        <w:t>Таким образом, кейс - не просто правдивое описание событий, а единый информационный</w:t>
        <w:br/>
        <w:t>комплекс, позволяюший понять ситуацию. Грамотно изготовленный кейс провоцирует дискуссию,</w:t>
        <w:br/>
        <w:t>привязывая студентов к реальным фактам, позволяет промоделировать реальную проблему, с</w:t>
      </w:r>
    </w:p>
    <w:p>
      <w:r>
        <w:t>которой в дальнейшем придется столкнуться на практике. Кроме того, кейсы развивают</w:t>
        <w:br/>
        <w:t>аналитические, исследовательские, коммуникативные навыки, вырабатывают умения анализировать</w:t>
        <w:br/>
        <w:t>ситуацию, планировать стратегию и принимать управленческие решения.</w:t>
        <w:br/>
        <w:t>КУРМАНГАЛИЕВА С.С.,СМАГУЛОВА Г.А., АХМЕТОВ К.Ж., ВЕКЛЕНКО Г.В.</w:t>
        <w:br/>
        <w:t>ЗКГМУ им. Марата Оспанова, Актобе, Республика Казахстан</w:t>
        <w:br/>
        <w:t>ПОВЫШЕНИЕ КАЧЕСТВА ОБУЧЕНИЯ КЛИНИЧЕСКИМ КОМПЕТЕНЦИЯМ В</w:t>
        <w:br/>
        <w:t>СИСТЕМЕ СЕСТРИНСКОГО ОБРАЗОВАНИЯ</w:t>
        <w:br/>
        <w:t>Актуальной задачей реформы здравоохранения в Республике Казахстан является подготовка</w:t>
        <w:br/>
        <w:t>конкурентоспособных, компетентных специалистов. Государственный образовательный стандарт</w:t>
        <w:br/>
        <w:t>сестринского образования (бакалавриат) предьявляет особые требования к выпускникам: быть</w:t>
        <w:br/>
        <w:t>готовым к проектированию своей деятельности, самостоятельным действиям в неординарных</w:t>
        <w:br/>
        <w:t>ситуациях, быть готовым к проявлению ответственности за выполняемую работу.</w:t>
        <w:br/>
        <w:t>Важным моментом в подготовке такого специалиста является применение в обучении студентов</w:t>
        <w:br/>
        <w:t>новых инновационных образовательных технологий, ориентированных на развитие клинических</w:t>
        <w:br/>
        <w:t>компетенций.</w:t>
        <w:br/>
        <w:t>Для освоения этих навыков неоценимую помошь оказывает симуляционное оборудование Учебно-</w:t>
        <w:br/>
        <w:t>клинического центра (УКЦ). Обучение в УКЦ является инновационной формой образовательного</w:t>
        <w:br/>
        <w:t>процесса с применением в преподавании практических навыков симуляционных технологий</w:t>
        <w:br/>
        <w:t>обучения, т.е. использование на занятиях манекенов, моделей, муляжей, виртуальных моделей,</w:t>
        <w:br/>
        <w:t>интерактивных обучаюших компьютерных программ с последуюшей оценкой приобретенных</w:t>
        <w:br/>
        <w:t>клинических компетенций.</w:t>
        <w:br/>
        <w:t>В чем особенности и преимуцества симуляционного обучения? Поскольку процесс овладения</w:t>
        <w:br/>
        <w:t>медицинскими манипуляциями является обучением агрессивным методам медицинской помоши,</w:t>
        <w:br/>
        <w:t>будуший специалист не должен апробировать их на больном. Работа на симуляционном манекене</w:t>
        <w:br/>
        <w:t>дает право на ошибку. Здесь возможно то, что невозможно в реальной жизни на реальном больном:</w:t>
        <w:br/>
        <w:t>вторая, третья и четвертая попытки, пока не будет достигнуто нужное качество навыка.</w:t>
        <w:br/>
        <w:t>Второе: при работе на манекене студент все «делает сам». Процесс обучения в обычной клинике</w:t>
        <w:br/>
        <w:t>складывается из: «услышал, прочитал, увидел». Если прибавить - «сделал сам», это на 90%</w:t>
        <w:br/>
        <w:t>повышает эффективность обучения. Видеть то, как приобретенные навыки находят применение в</w:t>
        <w:br/>
        <w:t>клинической практике - важный момент в медицинском обучении, который способствует</w:t>
        <w:br/>
        <w:t>повышению качества обучения и приводит к долговременному запоминанию информацин.</w:t>
        <w:br/>
        <w:t>Одними из ведуших клинических компетенций выпускников-бакалавров сестринского дела</w:t>
        <w:br/>
        <w:t>является владение ими навыками парентерального введения лекарственных средств, проведение</w:t>
        <w:br/>
        <w:t>различных манипуляций (зондирование желудка, постановка очистительных клизм и т.д.). Все эти</w:t>
        <w:br/>
        <w:t>манипуляцин студенты отрабатывают в условиях УКЦ, где имеются соответствуюшие манекены и</w:t>
        <w:br/>
        <w:t>46</w:t>
        <w:br/>
        <w:t>различных циклов для осушествления целенаправленной работы по активизации познавательной</w:t>
        <w:br/>
        <w:t>деятельности студентов;</w:t>
        <w:br/>
        <w:t>- овладения преподавателями методикой проведения интегрированных занятий, например, на</w:t>
        <w:br/>
        <w:t>клинических кафедрах, на основе проблемно-ориентированного обучения с использованием</w:t>
        <w:br/>
        <w:t>клинических случаев и Т.Д.</w:t>
        <w:br/>
        <w:t>ШАМШИБ.И.</w:t>
        <w:br/>
        <w:t>ЗКГМУ им. Марата Оспанова, Актобе, Республика Казахстан</w:t>
        <w:br/>
        <w:t>ОНЕКОТОРЫХ ФОРМАХ СРСНА УРОКАХ ПОЛИТОЛОГИИ И СОЦИОЛОГИИ</w:t>
        <w:br/>
        <w:t>Самостоятельная работа студента (СРС) в нашей образовательной системе применяется</w:t>
        <w:br/>
        <w:t>относительно недавно. Однако этот тип занятия занимает определенную долю в учебном процессе,</w:t>
        <w:br/>
        <w:t>и ее роль растет и усиливается. Среди преподавателей, до сих пор нет определенной формы</w:t>
        <w:br/>
        <w:t>проведения самостоятельной работы. Не секрет, что, в начальном периоде мы все заставляли</w:t>
        <w:br/>
        <w:t>студентов выполнить данную работу в форме рефератов. Они же в свою очередь скачивали готовые</w:t>
        <w:br/>
        <w:t>рефераты с интернета, потом копировали и заменяли титульные листы. Это требовало болыьших</w:t>
        <w:br/>
        <w:t>расходов бумаги, краски и времени. На самом деле эти рефераты многие студенты не читали, даже</w:t>
        <w:br/>
        <w:t>есть преподаватели которые не проверяли данные рефераты, ставя баллы за количество печатных</w:t>
        <w:br/>
        <w:t>страниц. А ведь реферат - это научная работа требуюшая тшательного исследования,</w:t>
        <w:br/>
        <w:t>разностороннего поиска. С «помошю» рефератов мы обманывали студентов, а те В свою очередь</w:t>
        <w:br/>
        <w:t>нас. Лет шесть назад мы провели мини-социологическое исследование на тему «Свободное время</w:t>
      </w:r>
    </w:p>
    <w:p>
      <w:r>
        <w:t>студента», где выявили нехватку времени у наших обучаюцихся. На вопрос «Что вы делаете в</w:t>
        <w:br/>
        <w:t>свободное время?» некторые студенты отвечали «Пишу СРС». Мы этому были удивлены, но затем</w:t>
        <w:br/>
        <w:t>поняли у них просто не было времени на досуг. Опять же большой труд студента, бессмысленное</w:t>
        <w:br/>
        <w:t>количество рефератов (к примеру, у нас по политологии 30 часов СРС, то есть 15 недель - 15</w:t>
        <w:br/>
        <w:t>рефератов), пустая трата времени и средств, безграмотность студентов не снижается. Зато на</w:t>
        <w:br/>
        <w:t>кафедре растет макулатура.</w:t>
        <w:br/>
        <w:t>По этому надо упрошать методы выполнения СРС с полезностью для студента, учитывая</w:t>
        <w:br/>
        <w:t>специфику и тематику предмета, при этом предоставляя преподавателю возможность правильной и</w:t>
        <w:br/>
        <w:t>обьективной оценки знаний обучаюшихся. Именно это и побудило нас разработать некоторые</w:t>
        <w:br/>
        <w:t>новые формы СРС по политологии и социологии. Вот некоторые из них:</w:t>
        <w:br/>
        <w:t>1. Первая тема любого курса обьект, предмет и межпредметная связь науки. Но на СРС мы</w:t>
        <w:br/>
        <w:t>выделяем тему «Связь социологии (или политология) с другими науками». Мы предлагем студенту</w:t>
        <w:br/>
        <w:t>заполнить таблицу из двух граф - название взаимосвязанного предмета и обіие для них понятия.</w:t>
        <w:br/>
        <w:t>2. Тема «Средневековые теологические политические концепции» или «Взгяды на обшество</w:t>
        <w:br/>
        <w:t>казахстанских мыслителей». Опять таблица из двух граф - имя мыслителя и какие идей он</w:t>
        <w:br/>
        <w:t>выдвигал. Занимает мало времени выполнения и проверки, остается в тетради студента, которую он</w:t>
        <w:br/>
        <w:t>может применять во время рубежного контроля и экзамена.</w:t>
        <w:br/>
        <w:t>3. Составить глоссарий на заданную тему. Тоже не занимает много времени и подготовка на</w:t>
        <w:br/>
        <w:t>контроль.</w:t>
        <w:br/>
        <w:t>4. Написать краткое эссе. Мы предлагаем эти работы во время обсуждения тем «Партийная система</w:t>
        <w:br/>
        <w:t>современного Казахстана», «Роль среднего класса в модернизации казахстанского обшества»</w:t>
        <w:br/>
        <w:t>«Проблема реформирования политической системы РК и тенденции се развития», «Проблемы</w:t>
        <w:br/>
        <w:t>формирования гражданского обшества и правового государства в Казахстане», «Политические</w:t>
        <w:br/>
        <w:t>процессы в Республике Казахстан» « Влияние рыночных отношений на современную семью в</w:t>
        <w:br/>
        <w:t>Казахстане», «Некоторые формы девиантности в современном Казахстане»и др. Студент пишет</w:t>
        <w:br/>
        <w:t>краткое умозаключение или свои взгляды на основе знаний полученных во время семинарского</w:t>
        <w:br/>
        <w:t>занятия. Опять же малое количество страниц, все работы в одной тетради, экономия времени. Зато</w:t>
        <w:br/>
        <w:t>он учится мыслить и грамотно излагать свои обшественно - политические взгляды. Именно</w:t>
        <w:br/>
        <w:t>отсутствие логического мышления на данный момент является актуальной темой, которая в</w:t>
        <w:br/>
        <w:t>будушем у медиков формирует клиническов мышление ведь «Кто правильно мыслит, тот и</w:t>
        <w:br/>
        <w:t>правильно излагает».</w:t>
        <w:br/>
        <w:t>5. Составить анкету. Студенту дается определенная социальная проблема и он составляет</w:t>
        <w:br/>
        <w:t>небольшую анкету. Преподаватель проверяя анкету или программу-интервью учит обучаюшего</w:t>
        <w:br/>
        <w:t>методике социологического исследования.</w:t>
        <w:br/>
        <w:t>6. Провести мини-социологическое исследование. Предлагается на темы «Социальные проблемы</w:t>
        <w:br/>
        <w:t>59</w:t>
        <w:br/>
        <w:t>1) ақпараттық жұмыс жасау іскерлігін қалыптастырады, комуникативттік қабілеттерін дамытады;</w:t>
        <w:br/>
        <w:t>2) ақпараттық қоғамның «жеке тулғасын қалыптастырады»;</w:t>
        <w:br/>
        <w:t>3) берілетін оқу материалының көлемін оқушы мекгере алатын деңгейге дейін өсіреді;</w:t>
        <w:br/>
        <w:t>4) зерттеу іскерлігін, тиімді шешім қабылдай білу дағдысын жетілдіреді.</w:t>
        <w:br/>
        <w:t>Коммуникация - ақпаратты тасымалдап жеткізу әдістері мен механизмдерін және оларды жазып,</w:t>
        <w:br/>
        <w:t>жинақтап жеткізу құрылғыларын қамтитын жалпы ұғым. Коммуникациялық технология</w:t>
        <w:br/>
        <w:t>адамдармен өзара адамгершілік қарым-қатынасқа құралады. Жаңа коммуникациялық</w:t>
        <w:br/>
        <w:t>технологияларды пайдаланудағы басты мақсат - студенттердің оқу материалдарын толық меңгерту</w:t>
        <w:br/>
        <w:t>мәліметті практикалық тұрғыда тиімді ұсыну. Бұл мақсатқа жету жолында тексеру бағдарламалары,</w:t>
        <w:br/>
        <w:t>компьютерлік ойындар, үнтаспа, бейнетаспалар қолданылады.</w:t>
        <w:br/>
        <w:t>әстүрлі құралдар мен АКТ құралдарын пайдаланудағы айырмашылықтар</w:t>
        <w:br/>
        <w:t>Оқу-әдістемелік әдебиет Компакт - дискідегі электрондық білімдік ресурстар, білім</w:t>
        <w:br/>
        <w:t>ресурстарының ұлттық коллекциясы және оларды қолдану</w:t>
        <w:br/>
        <w:t>құралдары. Интернет желісіне қосылуы.</w:t>
        <w:br/>
        <w:t>Тақта, бор Интерактивтік тақта, мультимедиалық проектор, теледидар</w:t>
        <w:br/>
        <w:t>және бейнемагнитафон, ДУД қуралғылары.</w:t>
        <w:br/>
        <w:t>Көрнекі құралдар мен материалдар Көрнекі құралдардың электрондық кітапханасы,</w:t>
        <w:br/>
        <w:t>электрондық плакаттар, бейнекамера, компьютердің</w:t>
        <w:br/>
        <w:t>қосымша жабдықтарды.</w:t>
      </w:r>
    </w:p>
    <w:p>
      <w:r>
        <w:t>Зертханалық практикумдар Интерактивтік тақта арқылы виртуальды зертханалық</w:t>
        <w:br/>
        <w:t>жұмыстар жүргізу.</w:t>
        <w:br/>
        <w:t>Сабаққа дайындалу (әдебиет, анықтама, | Желілік әдестемелік консультациялар жүйесі, қашықтан</w:t>
        <w:br/>
        <w:t>сөздік бейнефильм, аудиожазу) және | оқыту жүйесі, педагогтардың желілік қогамы, педагогтар</w:t>
        <w:br/>
        <w:t>өзіндік білімін көтеру құралдары үшін желілік байқаулар, білім беру порталдары. Интернет-</w:t>
        <w:br/>
        <w:t>кітапхана, интернет- каталог және кітапханалық жүйе.</w:t>
        <w:br/>
        <w:t>Қазіргі заман талабына сай ақпараттық технологиялар мен виртуальды ақпараттандыру құралдарын</w:t>
        <w:br/>
        <w:t>қолданып сабақтың тиімділігін арттыруға болады, алайда бүл құралдар мұғалімді толықтай</w:t>
        <w:br/>
        <w:t>алмастыра алмайды. Сондықтан виртуальды ақпараттандыру құралдарын оқу үрдісінде қолданып</w:t>
        <w:br/>
        <w:t>жақсы нәтижелерге жету әрқашанда мұғалімнің шеберлігіне тікелей байланысты болмақ.</w:t>
        <w:br/>
        <w:t>Ақпараттық технологияның Міндеті - студенттерді білімге қызығушылығын арттыру және</w:t>
        <w:br/>
        <w:t>ізденушілікке баулу. Қазіргі таңдау білім саласында заманға сай жаңа технологиялардың түрлері</w:t>
        <w:br/>
        <w:t>көптен кездеседі. Соның бірі - студенттердің пэнге деген қызығушылығын арттыру мақсаттында</w:t>
        <w:br/>
        <w:t>қолданылатын инновациялық технология - сын тұрғысынан ойлау технологиясы. Ақпараттық -</w:t>
        <w:br/>
        <w:t>коммуникациялық технология мен аталған инновациялық технологияны өзім сабақ жүргізетін</w:t>
        <w:br/>
        <w:t>пәнде қолданып, тәжірибеден өткізу арқылы жақсы нәтижелерге жетудемін. Студенттердің білімін</w:t>
        <w:br/>
        <w:t>сапасы жоғары нәтижені көрсетуде. Қорыта айтқанда, ғылым мен техниканың жедел дамыған,</w:t>
        <w:br/>
        <w:t>ақпараттар ағыны күшейген заманда ақыл - ой мүмкіндігін қалыптастырып, адамның қабілетін,</w:t>
        <w:br/>
        <w:t>талантын дамыту жоғары оқу орнының басты міндеті болып отыр.</w:t>
        <w:br/>
        <w:t>ШАЙХИМОВ ЕШІ.,КИБАТАЕВ К.М., ШАЙХИМОВ Б.Е.</w:t>
        <w:br/>
        <w:t>ЗКГМУ им. Марата Оспанова, Актобе, Республика Казахстан</w:t>
        <w:br/>
        <w:t>МЕЖДИСЦИПЛИНАРНАЯ ИНТЕГРАЦИЯ В ОБРАЗОВАТЕЛЬНОМ ПРОЦЕССЕ</w:t>
        <w:br/>
        <w:t>МЕДИЦИНСКОГО ВУЗА</w:t>
        <w:br/>
        <w:t>Целостное развитие личности, способной достойно ответить на сложные вопросы наступившего</w:t>
        <w:br/>
        <w:t>тысячелетия, должно стать результатом образовательного процесса. Интеграция образовательного</w:t>
        <w:br/>
        <w:t>процесса, как процесс обучения с проблемами в образовательных учреждениях вуза, в настояцее</w:t>
        <w:br/>
        <w:t>время находится в центре внимания. Это связано и с особой актуальностью проблемы, и с тем, что</w:t>
        <w:br/>
        <w:t>интегрированное обучение расширяется в мире, но процесс идет стихийно, и с тем, что оно часто</w:t>
        <w:br/>
        <w:t>противопоставляетея специальному. Вместе с тем интегрированное обучение является</w:t>
        <w:br/>
        <w:t>закономерным этапом развития системы специального образования.</w:t>
        <w:br/>
        <w:t>Обшество сегодня не может получить ответа на многие методические вопросы:</w:t>
        <w:br/>
        <w:t>- как выработать устойчивую мотивацию к учению;</w:t>
        <w:br/>
        <w:t>- как приспособить учебную среду для полноценной интеграции т.д.</w:t>
        <w:br/>
        <w:t>Решение этой проблемы требует развития познавательной активности, творческого мышления</w:t>
        <w:br/>
        <w:t>обучаемых в процессе усвоения знаний. При этом достигается переход на обучение, при котором</w:t>
        <w:br/>
        <w:t>обеспечивается понимание и формирование у студентов умения востребовать и использовать В</w:t>
        <w:br/>
        <w:t>57</w:t>
        <w:br/>
        <w:t>бірінші курста барлық оқу сағаттарының шамамен 5%-ын құраса, бес жылдық оқу мерзімінің 1%-ын</w:t>
        <w:br/>
        <w:t>құрайды. Осы айтқандардың барлығы химия курсының мазмұны мен құрылымын қайта қарауды</w:t>
        <w:br/>
        <w:t>қажет етеді. Бұл үшін интеграциялау принциптерін қолдана отырып, мүмкіндігінше пәннің</w:t>
        <w:br/>
        <w:t>іргелілігі мен жүйелілігін жоғалтпай, оның теориялық материалының ауқымын шектеу керек.</w:t>
        <w:br/>
        <w:t>Мұның бәрі қоршаған орта жағдайының нашарлауы, ұлт денсаулығы көрсеткіштерінің төмендеуі,</w:t>
        <w:br/>
        <w:t>сонымен қатар медициналық зерттеулер деңгейінің өсуіне байланысты өзекті мәселе болып отыр.</w:t>
        <w:br/>
        <w:t>Дәрігердің адам организмінде жүретін үдерістердің физикалық-химиялық мәнін және</w:t>
        <w:br/>
        <w:t>механизмдерін молекулалық және жасушалық деңгейде қарастыру үшін қажетті белгілі бір білім</w:t>
        <w:br/>
        <w:t>жиынтығы болуы керек. Студент-медиктерді оқыту барысында организмнің жалпы қызметін және</w:t>
        <w:br/>
        <w:t>оның қоршаған ортамен әрекеттесуін түсіну үшін жүйелілік принципін қалыптастыру, олардың</w:t>
        <w:br/>
        <w:t>логикалық ойлау қабілетін және талдау, салыстыру, модельдеу, болжау сияқты біліктіліктерін</w:t>
        <w:br/>
        <w:t>дамыту қажет деп санаймыз. Химиялық білім беруде болашақ дәрігерлерді әдіснамалық дайындау</w:t>
        <w:br/>
        <w:t>ерекше орын алады, себебі ол студенттердің өздігінен оқулық танымға деген қызығушылығын</w:t>
        <w:br/>
        <w:t>дамытады. Медициналық білім алу үшін қажетті заттар, олардың химиялық және физикалық-</w:t>
        <w:br/>
        <w:t>химиялық, химиялық-биологиялық үдерістері туралы студенттерде білімдердің жиынтығы бойынша.</w:t>
        <w:br/>
        <w:t>біртұтас, жүйелі көзқарастар қалыптастыру мақсатында қолданылатын біздің эдістемеміздің</w:t>
        <w:br/>
        <w:t>ерекшеліктерінің бірі - медициналық практикада химиялық білімнің алатын орнын үнемі көрсетіп</w:t>
      </w:r>
    </w:p>
    <w:p>
      <w:r>
        <w:t>отыру. Бірінші курстағы оқыту үдерісі өзінің сипаты жағынан келесі курстардағы оқыту жүйесінен</w:t>
        <w:br/>
        <w:t>біршама ерекшеленеді деп айтуға болады. Біздер бірінші курс студенттерінің жаңа жағдайларға</w:t>
        <w:br/>
        <w:t>және ЖОО-да қолданылатын дәрістер-семинарлық-практикалық-зертханалық оқыту жүйесінің</w:t>
        <w:br/>
        <w:t>талаптарына тезірек бейімделуіне, сонымен қатар студенттердің жеке тұлғасын тәрбиелеуге көбірек</w:t>
        <w:br/>
        <w:t>көңіл бөлеміз. Біздің ойымызша, ең алдымен оларды оқу жұмысына, өздігінен түрлі ақпарат</w:t>
        <w:br/>
        <w:t>көздерімен жұмыс жасауға үйретіп, кітаптағы мәтіндер мен дәрістердің мазмұнын дұрыс түсінуге,</w:t>
        <w:br/>
        <w:t>аудиториялық және аудиториядан тыс жұмыстарын өздігіген дұрыс ұйымдастырып, қадағалауға.</w:t>
        <w:br/>
        <w:t>баулу керек. Бұл үдерісте педагогтар мен студенттердің элеуметтік және жеке тұлғалар ретіндегі</w:t>
        <w:br/>
        <w:t>өзара қарым-қатынасы, студенттердің оқудағы ұмтылысы мен жетістіктерін есепке алу және т.б.</w:t>
        <w:br/>
        <w:t>маңызды орын алады. Жоғарыда ұсынып отырған әдістеме негізінде жалпы химияны іс-әрекеттік</w:t>
        <w:br/>
        <w:t>тұрғыдан оқытуды қолдану болашақ дәрігер мамандарды дайындауды біршама ұтымды жүзеге</w:t>
        <w:br/>
        <w:t>асыруға мүмкіндіктер береді, атап айтқанда: өздігінен білім алу және оны меңгеруге бағытталған</w:t>
        <w:br/>
        <w:t>оқу үдерісіндегі студенттің өзіндік іс-әрекетін арттыру; толыққанды химиялық білім мен біліктерді</w:t>
        <w:br/>
        <w:t>қалыптастыруды қамтамасыз ету, олар саналы және тиімді, пайдалы әсері жоғары сипаттағы</w:t>
        <w:br/>
        <w:t>қорытындылар жасауға негіз болады; оқу және ғылыми-танымдық зерттеу әдістерін жақындастыру</w:t>
        <w:br/>
        <w:t>негізінде зерттеушілік қабілеттіліктерді қалыптастыру.</w:t>
        <w:br/>
        <w:t>СУНДЕТОВА А.Н., БАЙТАКОВА А.М., МУСАШЕВА Д.К.</w:t>
        <w:br/>
        <w:t>ЗКГМУ им.Марата Оспанова, Актобе, Республика Казахстан</w:t>
        <w:br/>
        <w:t>ПРИМЕНЕНИЕ ИННОВАЦИОННЫХ ТЕХНОЛОГИЙ В</w:t>
        <w:br/>
        <w:t>ОБРАЗОВАТЕЛЬНОМ ПРОЦЕССЕ ВЫСШИХ УЧЕБНЫХ ЗАВЕДЕНИЙ</w:t>
        <w:br/>
        <w:t>Наше государство с приобретением независимости старается вобрать в себя ту положительную</w:t>
        <w:br/>
        <w:t>динамику в образовании, которая сушествует в западных странах. Одной из этих инноваций</w:t>
        <w:br/>
        <w:t>внедряемых в Казахстане, является кредитная технология обучения. Процесс интеграции</w:t>
        <w:br/>
        <w:t>казахстанского образования в мировое образовательное пространство, требует обязательных</w:t>
        <w:br/>
        <w:t>изменений, которые необходимо осушествить и в ЗКГМУ им. М. Оспанова. В апреле 2010 года</w:t>
        <w:br/>
        <w:t>ВУЗ подписал Болонскую конвенцию, что означает предоставление качественного медицинского</w:t>
        <w:br/>
        <w:t>образования, соответствуюшего мировым стандартам. Таким образом образовательный прцесс в</w:t>
        <w:br/>
        <w:t>учебном заведении должен пробуждать и развивать творческий потенциал личности. Достичь</w:t>
        <w:br/>
        <w:t>этого можно только путем создания новой формации преподавателей и инноваций в технологии</w:t>
        <w:br/>
        <w:t>обучения. Одним из методов работы является организация учебного процесса на основе</w:t>
        <w:br/>
        <w:t>использования новых технических средств обучения. Например, интерактивная доска, с помоцью</w:t>
        <w:br/>
        <w:t>которой преподаватель имеет возможность создавать нестандартнов наглядным образом. У</w:t>
        <w:br/>
        <w:t>некоторых досок есть недастаток- при переключении режимов работы необходимо заново</w:t>
        <w:br/>
        <w:t>выполнять калибровку, что является не совсем приемлемым во время занятия. Наиболсе</w:t>
        <w:br/>
        <w:t>продвинутой в плане взаимодействия является (аг Воага ЕХ - ОГО - 77 производство Нйасһі,</w:t>
        <w:br/>
        <w:t>который позволяет работать с доской одновременно 2-м студентам. Очень широкое</w:t>
        <w:br/>
        <w:t>распространение в Российских В УЗах получили доски ӛтпаге |11. На интерактивной доске можно</w:t>
        <w:br/>
        <w:t>52</w:t>
        <w:br/>
        <w:t>Уучитывая важность подготовки специалистов, их социальную и профессиональную адаптацию на</w:t>
        <w:br/>
        <w:t>этапе преддипломной практики, интернатуры и дальнейшего трудоустройства, мы посчитали</w:t>
        <w:br/>
        <w:t>важной и необходимой оценку каждого студента с позиции управления.</w:t>
        <w:br/>
        <w:t>Поэтому целью нашего исследования являлась возможность индивидуального подхода к студентам</w:t>
        <w:br/>
        <w:t>в учебно-воспитательном процессе.</w:t>
        <w:br/>
        <w:t>Для достижения поставленной цели решались следуюцие задачи: анкетирование студентов; анализ</w:t>
        <w:br/>
        <w:t>анкетных данных; анализ трудоустройства после первичной одногодичной специализации -</w:t>
        <w:br/>
        <w:t>интернатуры.</w:t>
        <w:br/>
        <w:t>С первого года преподавания основной профильной дисциплины на 5-м курсе студентам было</w:t>
        <w:br/>
        <w:t>предложено анкетирование в рамках изучаемого материала по нескольким направлениям:</w:t>
        <w:br/>
        <w:t>способности к менеджменту в части концептуальных, человеческих и технических навыков,</w:t>
        <w:br/>
        <w:t>предпринимательский потенциал, космополитизм, харизма, стили управления с позиции</w:t>
        <w:br/>
        <w:t>личностного и поведенческого подходов.</w:t>
        <w:br/>
        <w:t>Стиль руководства зависит от способностей и навыков. Под концептуальными навыками</w:t>
        <w:br/>
        <w:t>традиционно понимаются познавательные способности, возможность быстро оценивать</w:t>
        <w:br/>
        <w:t>сложившуюся ситуацию, выделять важнейшие факторы и предупреждать дальнейшие события.</w:t>
        <w:br/>
        <w:t>Человеческие навыки - это способность работать с людьми и посредством людей, а также в</w:t>
        <w:br/>
        <w:t>качестве члена команды. Технические навыки - это знания и умения, необходимые Для выполнения</w:t>
      </w:r>
    </w:p>
    <w:p>
      <w:r>
        <w:t>рабочих задач. Иначе говоря, профессиональные знания, аналитические способности и умение</w:t>
        <w:br/>
        <w:t>правильно применять инструментальные и иные средства для решения проблемы в определенной</w:t>
        <w:br/>
        <w:t>области.</w:t>
        <w:br/>
        <w:t>В идеале менеджер должен иметь высокие результаты по всем трем категориям навыков. По</w:t>
        <w:br/>
        <w:t>результатам анкетирования можно сказать, что у студентов всех 3-х выпусков хорошо развиты</w:t>
        <w:br/>
        <w:t>концептуальные и человеческие навыки. Технические требуют улучшения. На данном этапе это</w:t>
        <w:br/>
        <w:t>хорошо поддается корректировке, так как создавтся багаж необходимых навыков и умений, нужно</w:t>
        <w:br/>
        <w:t>научиться применять их на практике. Это особенно важно на начальном этапе работы по</w:t>
        <w:br/>
        <w:t>профессии.</w:t>
        <w:br/>
        <w:t>Самым высоким предпринимательским потенциалом отличаются студенты второго выпуска (2007-</w:t>
        <w:br/>
        <w:t>2008), самым низким - студенты третьего выпуска. Поэтому В зависимости от карьерных</w:t>
        <w:br/>
        <w:t>стремлений и принимаемых решений следует корректировать свои действия, проявляя большую</w:t>
        <w:br/>
        <w:t>или менышую предприимчивость. При собственном недостаточном уровне предприимчивости</w:t>
        <w:br/>
        <w:t>следует иметь в своей команде людей с высоким потенциалом.</w:t>
        <w:br/>
        <w:t>Космополитизм. «Космополит» - как можно быстрее стремиться сделать карьеру, в то время как Для</w:t>
        <w:br/>
        <w:t>«местного» важнее организация, на которую он работает. В смешанной ориентации присутствуют</w:t>
        <w:br/>
        <w:t>черты и того и другого типа.</w:t>
        <w:br/>
        <w:t>Космополитизм нехарактерен для всех трех выпусков, выявлены единичные случан. Подавляюшее</w:t>
        <w:br/>
        <w:t>большинство студентов относится к смешанному типу. Следовательно, в зависимости от ситуации,</w:t>
        <w:br/>
        <w:t>человек может выбирать, чему отдать предпочтение: личным интересам, своей карьере или</w:t>
        <w:br/>
        <w:t>организации, на которую он работает.</w:t>
        <w:br/>
        <w:t>Харизма. Лидерство - формальное или неформальное - важный компонент организатора любого</w:t>
        <w:br/>
        <w:t>уровня. Одно из главных качеств лидера, особенно в настояшее время, - харизма. Харизматичные</w:t>
        <w:br/>
        <w:t>лидеры лично участвуют в формировании идей и возглавляют управление организационными</w:t>
        <w:br/>
        <w:t>переменами. В поиске новых путей решения проблем они, чаше всего, опираются на интуицию.</w:t>
        <w:br/>
        <w:t>Традиционные руководители, напротив, реагируют на проблемы организации в безличной манере,</w:t>
        <w:br/>
        <w:t>способны принимать решения и координировать работу подчиненных.</w:t>
        <w:br/>
        <w:t>«Харизмой» в большей степени отличаются студенты первого выпуска (2006-2007) - 16% и</w:t>
        <w:br/>
        <w:t>незначительного второго - 3%. Студенты третьего выпуска - традиционалы.</w:t>
        <w:br/>
        <w:t>Стили управления. Во всех выпусках студенты больше ориентированы на задачу, нежели на людей.</w:t>
        <w:br/>
        <w:t>Определение стиля управления на решетке менеджмента. Управленческая решетка Блейка-Мутона</w:t>
        <w:br/>
        <w:t>представляет собой таблицу, состояшую из 9 строк и 9 столбцов, пересечение которых образует 81</w:t>
        <w:br/>
        <w:t>поле. По оси ординат - отношение к людям, по оси абсцисс - отношение к задаче. Поле 1.1. «Страх</w:t>
        <w:br/>
        <w:t>перед бедностью» - стиль делегирования (дезорганизуюшций подход), 1.9. «Дом отдыха» -</w:t>
        <w:br/>
        <w:t>либеральный стиль, 9.1. «Авторитет - подчинение» - авторитарный стиль, 9.9. «Команда» -</w:t>
        <w:br/>
        <w:t>демократический стиль, 5.5. «Организация» - компромиссный стиль.</w:t>
        <w:br/>
        <w:t>У студентов первого выпуска выявлены либерально-демократический и авторитарно-</w:t>
        <w:br/>
        <w:t>демократический подходы с элементами организации. Преобладает компромиссный стиль (36%), а</w:t>
        <w:br/>
        <w:t>43</w:t>
        <w:br/>
        <w:t>СУЛТАНОВА Ж.Ш.</w:t>
        <w:br/>
        <w:t>ЗКГМУ им.Марата Оспанова, Актобе, Республика Казахстан</w:t>
        <w:br/>
        <w:t>ХИМИЯНЫ ОҚЫТУДА ИННОВАЦИЯЛЫҚ ӘДІСТЕРДІ ҚОЛДАНУДЫҢ</w:t>
        <w:br/>
        <w:t>МҮМКІНДІКТЕРІ</w:t>
        <w:br/>
        <w:t>Медициналық жоғары оқу орнындағы жалпы химия курсы студенттердің болашақ</w:t>
        <w:br/>
        <w:t>мамандықтарына бейімделуімен қатар, олардың жалпыхимиялық даярлығын қамтамасыз ететін сан</w:t>
        <w:br/>
        <w:t>қырлы қызметтерді атқарады. Жалпы химия болашақ дәрігер ретінде жеке тұлғаны қалыптастыруда</w:t>
        <w:br/>
        <w:t>және тәрбиелеуде, кәсіби білікті маман даярлауда өте маңызды рөл атқарады. Осы ретте</w:t>
        <w:br/>
        <w:t>медициналық жоғары оқу орындарында қалыптасып отырған төмендегі сәйкессіздіктерді айтпай</w:t>
        <w:br/>
        <w:t>кетуге болмайды:</w:t>
        <w:br/>
        <w:t>1) нормативтік құжаттарда нақтыланған жан-жақты дамыған жоғары кәсіби маманның тұлғасын</w:t>
        <w:br/>
        <w:t>қалыптастыру мақсаттары мен жаһандық сана және медициналық ЖОО-да қазіргі пәндік оқыту</w:t>
        <w:br/>
        <w:t>жүйесінің нақты мүмкіндіктері;</w:t>
        <w:br/>
        <w:t>2) жоғары мектептің жүйесіне жоғары оқу орнына дейінгі білім беретін жаңа құрылымдарды қажет</w:t>
        <w:br/>
        <w:t>ететін абитуриенттердің мектептен алатын білім деңгейі мен жоғары оқу орнының олардың біліміне</w:t>
        <w:br/>
        <w:t>қоятын талаптары;</w:t>
        <w:br/>
        <w:t>3) медициналық білім берудегі, медициналық ойдың және тұлғаның дамуындағы жалпы химия</w:t>
        <w:br/>
        <w:t>курсының орасан зор маңыздылығы, жалпығылыми және кәсіби даярлық кезінде оның жете</w:t>
        <w:br/>
        <w:t>бағаланбауы, оның жүйелеу деңгейінің жеткіліксіздігі және ұтымды да саналы түрде меңгеру үшін</w:t>
      </w:r>
    </w:p>
    <w:p>
      <w:r>
        <w:t>бөлінген оқу сағатының аздығы;</w:t>
        <w:br/>
        <w:t>4) жалпы химия курсының мақсаттық міндеттері - бастапқы химиялық сауаттылықты және</w:t>
        <w:br/>
        <w:t>дәрігердің жалпытеориялық химиялық даярлығын қамтамасыз ету, басқа да химиялық және кәсіби</w:t>
        <w:br/>
        <w:t>пәндерді зерделеу үшін қажетті негіз болатын көзқарастарды, түсініктерді, заңдар мен теорияларды</w:t>
        <w:br/>
        <w:t>меңгеру;</w:t>
        <w:br/>
        <w:t>5) қазіргі қоғам мен медицинада химиялық білім рөлінің күшейіп отырғаны және клиникалық</w:t>
        <w:br/>
        <w:t>пәндердің оқытушылары мен студенттердің көпшілігінің оның рөлін толық түсіне білмеуі.</w:t>
        <w:br/>
        <w:t>Осы үйлесімсіздіктерді шешу жолдарының бірі - химиялық-медициналық білім беруде</w:t>
        <w:br/>
        <w:t>инновациялық қайта құру. Ол үшін оның іргелі идеяларын жинақтау, осы жүйедегі жалпы химия</w:t>
        <w:br/>
        <w:t>курсының маңызын және статусын айқын, дәлірек анықтау, сондай-ақ қазіргі медициналық білім</w:t>
        <w:br/>
        <w:t>беру мақсаттарына сәйкес ғылыми негізделген жаңғырту стратегиясын айқындау керек.</w:t>
        <w:br/>
        <w:t>Барлық жоғарыда айтылғандардан қорытынды шығара отырып, оқытудың жаңа инновациялық</w:t>
        <w:br/>
        <w:t>әдістерін іздеу қажеттілігі туындайды. Оқытудың мұндай әдістеріне білім беру үдерісіне</w:t>
        <w:br/>
        <w:t>жаңалықтар, жаңғыртулар, жаңа әдістерді енгізуді қарастыратын педагогикалық технологиялар</w:t>
        <w:br/>
        <w:t>жатады. Латын тілінен аударғанда «инновация» (іп - ішке, поуив - жаңа) «жаңаға, жаңалыққа»</w:t>
        <w:br/>
        <w:t>деген мағынаны білдіреді. Педагогикалық үдеріске қатысты инновацияны білім алушы мен</w:t>
        <w:br/>
        <w:t>педагогтың бірлескен әрекетін ұйымдастыруда оқытудың мақсатына, мазмұнына, түрлері мен</w:t>
        <w:br/>
        <w:t>әдістеріне жаңа әдістерді енгізу керектігін білдіреді. Инновациялық педагогикалық технологиялар</w:t>
        <w:br/>
        <w:t>жеке тұлғаға бағытталған оқыту әдістері болып табылады, бұл кезде оқытушының негізгі міндеті -</w:t>
        <w:br/>
        <w:t>студенттің белсенді танымдық іс-эрекетін ұйымдастыру. Оқытудың инновациялық әдістерін</w:t>
        <w:br/>
        <w:t>енгізген кезде оқытушы студенттің белсенді танымдық іс-әрекетін өз бетімен ұйымдастыруында.</w:t>
        <w:br/>
        <w:t>құзырлы кеңес беретін менеджердің рөлін атқарады.</w:t>
        <w:br/>
        <w:t>Жеке тұлғаға бағыттап оқыту - бұл, ең алдымен, студенттің ой өрісінің дамуы, пән бойынша</w:t>
        <w:br/>
        <w:t>дайындық дәрежесі мен қабілеттілік деңгейі есебінен әрбір студентке деген жеке көзқарас.</w:t>
        <w:br/>
        <w:t>Жеке тұлғаға бағыттап оқыту кезінде әрбір студенттің даралығы сақталады, оны бірден-бір</w:t>
        <w:br/>
        <w:t>қабілеттілігін байқатуға ынталандырады, өз бетімен жұмыс жасауына, белсенділігі мен ынтасының</w:t>
        <w:br/>
        <w:t>артуына мүмкіндіктер туады. Медициналық жоғары оқу орнының студенттерін даярлау барысында</w:t>
        <w:br/>
        <w:t>осы мәселені жүзеге асыру рөлдік ойындар мен топтық пікір таластар жүргізу кезінде өте айқын</w:t>
        <w:br/>
        <w:t>байқалады.</w:t>
        <w:br/>
        <w:t>Оқу-тәрбие үдерісінде жалпы химияны зерделеу - бұл бірінші курс студентерінің дамуы мен</w:t>
        <w:br/>
        <w:t>оқытудың өзара әрекетін ұйымдастыру үдерісі. Оның құрылымына оқу-танымдық,</w:t>
        <w:br/>
        <w:t>коммуникативтік, бағалау және аудиториядан тыс іс-әрекеті кіреді.</w:t>
        <w:br/>
        <w:t>Жалпы химия кәсіби-медициналық білім берудің құрамына кіретіндіктен, пәнді оқыту үдерісі</w:t>
        <w:br/>
        <w:t>үшбірліктен тұратын қызметі орындайды: жалпы химия негіздерінің әрекетті әрі жете түсінген</w:t>
        <w:br/>
        <w:t>білімдерімен қаруландыру, жеке адамды, оның жалпы мәдениеті мен маман-дәрігерді</w:t>
        <w:br/>
        <w:t>қалыптастыру.</w:t>
        <w:br/>
        <w:t>50</w:t>
        <w:br/>
        <w:t>сдачам физических нормативов.</w:t>
        <w:br/>
        <w:t>Занятия физической культурой призваны не только совершенствовать физическое способности</w:t>
        <w:br/>
        <w:t>обучаюшихся, но не менее главной еб задачей является формирование культуры здоровья,</w:t>
        <w:br/>
        <w:t>привитию потребности в ведении здорового образа жизни, пониманию студентами пользы</w:t>
        <w:br/>
        <w:t>двигательной активности, закаливанию, как одного из средства физической культуры. Однако в</w:t>
        <w:br/>
        <w:t>обшепринятых программах по физическому воспитанию, даже в аспекте совершенствования</w:t>
        <w:br/>
        <w:t>физических качеств, предполагается проведение занятий физической культуры в режиме большой</w:t>
        <w:br/>
        <w:t>мошности с высокой моторной плотностью. А это в обязательном порядке ведет к срывам</w:t>
        <w:br/>
        <w:t>адаптационных механизмов, физическому утомлению и, как показывают научные данные, к</w:t>
        <w:br/>
        <w:t>глубокому угнетению психомоторной и умственной деятельности (Васильева Т.Н., 1991). В то же</w:t>
        <w:br/>
        <w:t>время предполагаемый обьем нагрузок (2 занятия по 1,5 часа в неделю и лишь у студентов курсов</w:t>
        <w:br/>
        <w:t>первых трех лет обучения) не компенсирует моторный дефицит (Алифанова Л.А., 2006).</w:t>
        <w:br/>
        <w:t>В рамках занятий физической культуры необходимо проводить воспитание по овладению</w:t>
        <w:br/>
        <w:t>студентам простым навыкам закаливания, рациональной организации режима труда и отдыха.</w:t>
        <w:br/>
        <w:t>Конечной целью такого воспитания должно быть формирование ценностно-ориентированных</w:t>
        <w:br/>
        <w:t>установок на здоровье и здоровый образ жизни у студентов. В результате такого воспитания у</w:t>
        <w:br/>
        <w:t>студентов формируются на начальном этапе знания, далее, что может воплоцаться обучаюшимися</w:t>
        <w:br/>
        <w:t>в виде умений, а при многократном повторенин - в виде навыков и каждодневной потребности в</w:t>
        <w:br/>
        <w:t>ведении здорового образа жизни. Безусловно, реализация в рамках занятий физической культуры</w:t>
        <w:br/>
        <w:t>такого воспитания является для преподавателя сложной задачей. Поэтому для ей выполнения</w:t>
      </w:r>
    </w:p>
    <w:p>
      <w:r>
        <w:t>педагог может использовать целый арсенал эффективных приемов. С нашей точки зрения, наиболее</w:t>
        <w:br/>
        <w:t>успешными средствами воспитания и обучения является непосредственное вовлечение студента, а.</w:t>
        <w:br/>
        <w:t>не привычное изложение материала в виде лекций или бесед преподавателя со студентами по</w:t>
        <w:br/>
        <w:t>вопросам здорового образа жизни. На занятиях физической культурой преподаватель может</w:t>
        <w:br/>
        <w:t>наглядно показать по динамике изменений артериального давления, пульса, частоты дыхания о</w:t>
        <w:br/>
        <w:t>правильности выполнения физической нагрузки, распределения ее интенсивности во времени.</w:t>
        <w:br/>
        <w:t>Предложить самим студентам рационально спланировать занятие, при этом группу разбивать на</w:t>
        <w:br/>
        <w:t>более мелкие подгруппы, что способствует формированию положительного эмоционального фона</w:t>
        <w:br/>
        <w:t>при проведении таких занятий. Метод проблемного изложения информации, очень эффективен,</w:t>
        <w:br/>
        <w:t>когда в качестве обьекта выбирается один из студентов группы, который перечисляет свои жалобы</w:t>
        <w:br/>
        <w:t>в состоянии здоровья, в свою же очередь другие участники группы формулируют причины их</w:t>
        <w:br/>
        <w:t>появления и предлагают возможные пути решения. В это время преподаватель постоянно следит за</w:t>
        <w:br/>
        <w:t>правильностью излагаемой студентами информацией и при необходимости ев корректирует.</w:t>
        <w:br/>
        <w:t>Семинары на занятиях физической культуры могут несколько отличаться от обычного формата их</w:t>
        <w:br/>
        <w:t>проведения, в большинстве случаев по их продолжительности. Во время перерывов между</w:t>
        <w:br/>
        <w:t>выполнениями физических упражнений студент одногруппникам может изложить 5-10 минутное</w:t>
        <w:br/>
        <w:t>сообшение о той или иной проблеме негативного воздействия на здоровья при несоблюдении</w:t>
        <w:br/>
        <w:t>принципов здорового образа жизни, подкрепляя это современными научными литературными</w:t>
        <w:br/>
        <w:t>данными. Помимо этого проведение научно-исследовательской работы студентами по заданной</w:t>
        <w:br/>
        <w:t>теме среди своих же сверстников вызывает особый энтузиазм со стороны самих исполнителей</w:t>
        <w:br/>
        <w:t>работы и неподдельный интерес к результатам работы студентов, задействованных в исследовании</w:t>
        <w:br/>
        <w:t>своих сокурсников.</w:t>
        <w:br/>
        <w:t>Таким образом, активное вовлечение студентов в воспитательный процесс по вопросам здорового</w:t>
        <w:br/>
        <w:t>образа жизни на уроках физической культуры, вместо фронтальных педагогических приемов</w:t>
        <w:br/>
        <w:t>позволяет более эффективно обучать и прививать студентам, знания, умения и навыки ведения</w:t>
        <w:br/>
        <w:t>здорового образа жизни.</w:t>
        <w:br/>
        <w:t>ДЖАКАНОВ М.К., КУРМАНГАЛИЕВ К.Б., БАСПАЕВ Б.И., САХИПОВ С.Ж.,</w:t>
        <w:br/>
        <w:t>ЖАРМАГАМБЕТОВ С.Ж., ТАЙШИБАЕВ К.Р.</w:t>
        <w:br/>
        <w:t>ЗКГМУ им. Марата Оспанова, Актобе, Республика Казахстан</w:t>
        <w:br/>
        <w:t>МУЛЬТИМЕДИЙНАЯ ПРЕЗЕНТАЦИЯ -- ОДНА ИЗ ФОРМ ИННОВАЦИОННЫХ</w:t>
        <w:br/>
        <w:t>ТЕХНОЛОГИЙ В САМОСТОЯТЕЛЬНОЙ РАБОТЕ СТУДЕНТОВ</w:t>
        <w:br/>
        <w:t>Обучение студентов 3 курса по дисцитплине "Обшая хирургия" по специальностям «Обшая</w:t>
        <w:br/>
        <w:t>медицина», «Сестринское дело» осушествляется по ГОСО 2006 года, предусматриваюшему</w:t>
        <w:br/>
        <w:t>тенденцию нацеленности обучаюцегося на самостоятельную работу. Поэтому внедрение</w:t>
        <w:br/>
        <w:t>48</w:t>
        <w:br/>
        <w:t>студенты на протяжении нескольких занятий разбирали клинический случай. При этом занятие</w:t>
        <w:br/>
        <w:t>было оснашено методически, имелись таблицы, стендовая доска с маркерами, ноутбук,</w:t>
        <w:br/>
        <w:t>микроскопы. При разборе клинического случая, студенты могли свободно излагать свои мысли,</w:t>
        <w:br/>
        <w:t>приводили примеры и стыковали пройденный материал по 8 дисциплинам, дабы получить целую</w:t>
        <w:br/>
        <w:t>картину о процессах идуших в больном организме. Учитывая, что занятие длится 3 часа,</w:t>
        <w:br/>
        <w:t>обучаюциеся заведомо готовились: набор материала проходил как в библиотеке через формуляр,</w:t>
        <w:br/>
        <w:t>журналы и монографии, так и через Интернет. На сегодня в нашем университете применяется</w:t>
        <w:br/>
        <w:t>современная сетевая информационная технология, функционируют локальные сети. Имеется выход</w:t>
        <w:br/>
        <w:t>в международную сеть Іпегпе: с адресом электронной почты. Развитие компьютерной базы</w:t>
        <w:br/>
        <w:t>университета, увеличение парка ЭВМ и их комплектуюцих позволило кафедрам широко внедрить в</w:t>
        <w:br/>
        <w:t>учебный процесс тестовый контроль на всех этапах обучения. Достоинство мониторинга оценки</w:t>
        <w:br/>
        <w:t>знаний обучаемых очевидны как в плане экономии учебного времени, обьективности, возможности</w:t>
        <w:br/>
        <w:t>дифференцированной экспертизы, так и для создания индивидуальных накопителей информации об</w:t>
        <w:br/>
        <w:t>уровне подготовленности каждого студента, а также дальнейшего совершенствования учебно-</w:t>
        <w:br/>
        <w:t>методической работы, что позволило уменышить перегрузку образовательной программы и</w:t>
        <w:br/>
        <w:t>содействовать интегрированному обучению. Модульная технология обучения, как определяюшая</w:t>
        <w:br/>
        <w:t>содержательный аспект обучения, так и организацию занятий. В учебных материалах,</w:t>
        <w:br/>
        <w:t>организованных в соответствии с требованиями модульной технологии можно выделить блоки:</w:t>
        <w:br/>
        <w:t>ориентированный блок (входные требования, цели, рекомендуемые дополнительные материалы и</w:t>
        <w:br/>
        <w:t>литература); содержательный (информационный), сюда входят материалы с учебными тестами,</w:t>
        <w:br/>
        <w:t>рисунками. Заданиями Для выполнения в процессе изучения содержания материала;</w:t>
      </w:r>
    </w:p>
    <w:p>
      <w:r>
        <w:t>диагностический блок (тесты, ситуационные задачи, практические задания, эталонные ответы);</w:t>
        <w:br/>
        <w:t>рефлексивный блок (материалы для самооценки студентами трудностей и проблем в изучении</w:t>
        <w:br/>
        <w:t>материала, для организации обратной связи с преподавателем). При модульном обучении возможны</w:t>
        <w:br/>
        <w:t>три способа организации материала: на бумажных носителях, электронных носителях (материалы</w:t>
        <w:br/>
        <w:t>на флешках и компакт-дисках) и представленные в Интернете. Для модульной организации</w:t>
        <w:br/>
        <w:t>характерна специальная и специфическая организация деятельности студента. Основным видом</w:t>
        <w:br/>
        <w:t>деятельности студента здесь выступает в первую очередь - самостоятельная работа с учебными</w:t>
        <w:br/>
        <w:t>материалами. Таким образом, на современном этапе необходимо изменение и содержания и</w:t>
        <w:br/>
        <w:t>методической системы подготовки преподавателей в области информационных технологий. Именно</w:t>
        <w:br/>
        <w:t>использование инновационных технологий позволяет значительно повысить эффективность</w:t>
        <w:br/>
        <w:t>образования соответствуюшего современным требованиям. Критически важным становится</w:t>
        <w:br/>
        <w:t>инновационный потенциал самого преподавателя, как известно, чем он выше, тем выше и</w:t>
        <w:br/>
        <w:t>формируемый потенциал студента. Главным критерием эффективности учебного процесса в</w:t>
        <w:br/>
        <w:t>условиях реальной действительности является соответствие регулируемого государственным</w:t>
        <w:br/>
        <w:t>образовательным стандартом обьема знаний студента заданному преподавателем уровню к обьему</w:t>
        <w:br/>
        <w:t>знаний. Факторы, обеспечиваюшие эффективность учебного процесса: владение преподавателем</w:t>
        <w:br/>
        <w:t>определенным стабильным уровнем знаний; владение преподавателем технологий передачи этих</w:t>
        <w:br/>
        <w:t>знаний; наличие материальных ресурсов и оборудования, необходимых Для этой технологии;</w:t>
        <w:br/>
        <w:t>наличие квалифицированного для данного оборудования вспомогательного персонала. Резюмируя</w:t>
        <w:br/>
        <w:t>можно сказать, что наш вуз обладает идентифицированным набором основных элементов обучения</w:t>
        <w:br/>
        <w:t>это: информационные ресурсы (ІЕ), технологические ресурсы (ТЕ) и ресурсы персонала (РК).</w:t>
        <w:br/>
        <w:t>Насколько эти образовательные технологии состоятельны, покажет время. Образовательные</w:t>
        <w:br/>
        <w:t>технологии могут и должны изменяться уже в процессе своего применения, причем надо заметить, в</w:t>
        <w:br/>
        <w:t>идеальном случае они не должны извлекаться из некоего «запасника», а должны «изобретаться» как</w:t>
        <w:br/>
        <w:t>бы заново, применительно к каждому конкретному случаю, студенту.</w:t>
        <w:br/>
        <w:t>УМБЕТОВ Т.Ж., ЕГЕМБЕРДИЕВА Р.Е., КОМЕКБАЙ Ж.Е., АБИЛОВ Т.С.</w:t>
        <w:br/>
        <w:t>ЗКГМУ им. Марата Оспанова, Актобе, Республика Казахстан</w:t>
        <w:br/>
        <w:t>ПРЕПОДАВАНИЕ ПРЕДМЕТА ГИСТОЛОГИИ В СИСТЕМЕ ПОДГОТОВКИ</w:t>
        <w:br/>
        <w:t>СОВРЕМЕННОГО ВРАЧА</w:t>
        <w:br/>
        <w:t>Опыт организации медицинского образования показывает, что проблемный метод обучения,</w:t>
        <w:br/>
        <w:t>позволяюший студенту более осмысленно воспринимать специфические особенности врачевания,</w:t>
        <w:br/>
        <w:t>имеет значительные преимуцества по сравнению с чисто предметным подходом. Проблемный</w:t>
        <w:br/>
        <w:t>метод, кроме того, делает учебный процесс более доказательным, учит студентов мыслить научно,</w:t>
        <w:br/>
        <w:t>55</w:t>
        <w:br/>
        <w:t>создавать флипчарты, где с помошью электронного маркера можно полностью управлять любой</w:t>
        <w:br/>
        <w:t>компьютерной демонстрацией - выводить на экран доски карты, схемы, создавать и перемешать</w:t>
        <w:br/>
        <w:t>обьһекты, запускать видеоматериал и при этом не терять визуального контакта с аудиторией |21.</w:t>
        <w:br/>
        <w:t>Применение новых информационных технологий в ВУЗах дает возможность самому</w:t>
        <w:br/>
        <w:t>преподавателю работать творчески: расширять спектр способов предьявления учебной</w:t>
        <w:br/>
        <w:t>информации, позволяет осушествлять гибкое управление учебным процессом и является</w:t>
        <w:br/>
        <w:t>социально значимым и актуальным. Особенно интересно можно использовать мультимедийные</w:t>
        <w:br/>
        <w:t>технологии для иллюстрации предлагаемого материала для студентов на этапе обьяснения нового</w:t>
        <w:br/>
        <w:t>материала. Компьютерные программы помогают создать разнообразные зрительные иллюстрации</w:t>
        <w:br/>
        <w:t>и звуковое сопровождение, что способствует лучшей реализации принципа наглядности В</w:t>
        <w:br/>
        <w:t>обучении. Если с электронных носителей и с Интернета необходимые изображения можно</w:t>
        <w:br/>
        <w:t>копировать или сразу сохранять в папках, то иллюстрации и репродукции из журналов сканируют</w:t>
        <w:br/>
        <w:t>в программе АВВҮҮ Ғіпе Ксеадег. Сушествуют программы (Раіпі, Соге! Пгауу А4обе Рһо/о «һор, 3</w:t>
        <w:br/>
        <w:t>45 шах и др.) ориентированные на компьютерное обьемное моделирование, графику |21. Место</w:t>
        <w:br/>
        <w:t>интерактивного метода в обучении хорошо иллюстрирует т. н. “таксономия Блума” - таблица</w:t>
        <w:br/>
        <w:t>уровней и целей обучения и развития познавательных навыков, разработанная группой</w:t>
        <w:br/>
        <w:t>американских психологов и педагогов |3|. Ориентировка на данную таблицу показывает насколько</w:t>
        <w:br/>
        <w:t>эффективно использование креативных методов обучения (Интерактивная доска, мультимедийные</w:t>
        <w:br/>
        <w:t>средства и т.д.) в процессе обучения.</w:t>
        <w:br/>
        <w:t>Литература:</w:t>
        <w:br/>
        <w:t>1.Кибина Н. Интерактивная доска в школе //Современноев образование.- Хә2.- 2010 г.</w:t>
        <w:br/>
        <w:t>2.Кларин М.В. Технология обучения .- Рига. -1992г.</w:t>
      </w:r>
    </w:p>
    <w:p>
      <w:r>
        <w:t>3.Чошанов М.А. Обзор таксономии учебных целей в педагогике США // Педагогика.-</w:t>
        <w:br/>
        <w:t>Хо4.- 2000г.</w:t>
        <w:br/>
        <w:t>СУНДЕТОВАР.А., ТУЛЕГЕНОВА Г.А., ГЕРАСИМЕНКО Н.И.</w:t>
        <w:br/>
        <w:t>ЗКГМУ им. Марата Оспанова, Актобе, Республика Казахстан</w:t>
        <w:br/>
        <w:t>ОБУЧЕНИЕ КЛИНИЧЕСКИМ НАВЫКАМ ПЕДИАТРОВ-ИНТЕРНОВ В УКЦ</w:t>
        <w:br/>
        <w:t>В современных условиях согласно требованию предьявляемым выпускникам медицинских вузов и</w:t>
        <w:br/>
        <w:t>обшества в целом должна соответствовать и подготовка врача. Основным является не только</w:t>
        <w:br/>
        <w:t>понимание своих узкопрофессиональных задач, но и ориентация в вопросах обшественного</w:t>
        <w:br/>
        <w:t>здоровья. Медицинское образование невозможно без контакта и обшения с реальными пациентами.</w:t>
        <w:br/>
        <w:t>Однако безопасность пациента и его благополучие представляет фундаментальную этическую</w:t>
        <w:br/>
        <w:t>проблему в медицинском образовании. Для решения этой проблемы в 2007 году организован</w:t>
        <w:br/>
        <w:t>учебно-клинический центр, который является структурным подразделением Западно-</w:t>
        <w:br/>
        <w:t>Казахстанского государственного медицинского университета имени Марата Оспанова.</w:t>
        <w:br/>
        <w:t>Целью создания УКЦ явилось обеспечение безопасной, надежной образовательной среды для</w:t>
        <w:br/>
        <w:t>обучения клиническим навыкам, предоставление обучаюшимся возможности развить,</w:t>
        <w:br/>
        <w:t>поддерживать и улучшать клиническую компетентность и формировать способность обучатся на</w:t>
        <w:br/>
        <w:t>протяжении всей жизни.</w:t>
        <w:br/>
        <w:t>Основными задачами УКЦ являются:</w:t>
        <w:br/>
        <w:t>“ организация и внедрение интегрированного обучения;</w:t>
        <w:br/>
        <w:t>“ преподавание клинических навыков с применением различных методов обучения и</w:t>
        <w:br/>
        <w:t>использованием в процессе обучения специального оборудования (манекены, модели, муляжи,</w:t>
        <w:br/>
        <w:t>виртуальные модели, обучаюшие компьютерные программы, аудио-видео материалы,</w:t>
        <w:br/>
        <w:t>мультимедиа, дебрифинг);</w:t>
        <w:br/>
        <w:t>“ организация и проведение обьективного структурированного клинического экзамена (ОСКЭ).</w:t>
        <w:br/>
        <w:t>Обучение в условиях учебно-клинического центра (УКЦ) решает проблему освоения практических</w:t>
        <w:br/>
        <w:t>навыков, одновременно зашицая пациентов от излишнего риска. В УКЦ совместно с выпускаюшей</w:t>
        <w:br/>
        <w:t>кафедрой детских болезней Хә2 были разработаны основные практические навыки необходимые для</w:t>
        <w:br/>
        <w:t>врача педиатра. На основании этого создан учебно-методический комплекс дисциплин:</w:t>
        <w:br/>
        <w:t>методические указания для студентов, пошаговые алгоритмы практических навыков, оценочные</w:t>
        <w:br/>
        <w:t>листы. В течение года студенты самостоятельно под руководством преподавателя отрабатывали</w:t>
        <w:br/>
        <w:t>навыки на манекенах. Врачи-интерны базовых специальностей проходят в УКЦ: сердечно-легочная</w:t>
        <w:br/>
        <w:t>реанимация (интубация трахеи, ИВЛ, непрямой массаж сердца, проведение дефибрилляции сердца),</w:t>
        <w:br/>
        <w:t>53</w:t>
        <w:br/>
        <w:t>учебные тренажеры.</w:t>
        <w:br/>
        <w:t>Для отработки навыков парентерального введения (внутримышечных, внутривенных, подкожных</w:t>
        <w:br/>
        <w:t>иньекций) лекарственных средств используются манекены руки для в/в иньекций, модели бедра с</w:t>
        <w:br/>
        <w:t>топографией ягодичной области для в/м иньекций.</w:t>
        <w:br/>
        <w:t>Для отработки навыков сестринского ухода, выполнения различных манипуляций используется</w:t>
        <w:br/>
        <w:t>тренажеры для обучения навыкам среднего медицинского персонала (модели КАЕ - 120, КАЕ-120</w:t>
        <w:br/>
        <w:t>А). На этих манекенах по уходу за пациентом студенты могут отработать навыки первичных</w:t>
        <w:br/>
        <w:t>практических навыков сестринского дела: уход за головой, мытье и стрижка волос, уход за</w:t>
        <w:br/>
        <w:t>трахеотомической трубкой, уход за полостью рта и носа, промывания желудка, зондовое кормление,</w:t>
        <w:br/>
        <w:t>постановка клизмы. Для проведения практических занятий кафедрой пропедевтики внутренних</w:t>
        <w:br/>
        <w:t>болезней разработаны и подготовлены методические рекомендации по обучению практическим</w:t>
        <w:br/>
        <w:t>навыкам с пошаговым алгоритмом действий, создана база обучаюших видеороликов и фотографий.</w:t>
        <w:br/>
        <w:t>Оценка освоенных клинических компетенций проводится по балльно-буквенно-рейтинговой</w:t>
        <w:br/>
        <w:t>системе с выставлением итоговой оценки в оценочном листе (сһесі-Іві). Проводятся интерактивные</w:t>
        <w:br/>
        <w:t>занятия, на которых студенты имеют возможность оценивать друг друга, наблюдать ход</w:t>
        <w:br/>
        <w:t>выполнения навыка, играть роль оценшика. Одной из главных направлений повышения качества.</w:t>
        <w:br/>
        <w:t>подготовки компетентных специалистов является привлеченине в процесс обучения</w:t>
        <w:br/>
        <w:t>стандартизованных пациентов. Это позволит отработать навыки коммуникативного обтения,</w:t>
        <w:br/>
        <w:t>моделировать не только отдельные этапы и приемы практических навыков, но и комбинировать</w:t>
        <w:br/>
        <w:t>освоенные навыки. При этом в процессе обучения упор будет делаться на оказание комплексной</w:t>
        <w:br/>
        <w:t>медицинской помоци, более углубленное интегрирование теории и практики.</w:t>
      </w:r>
    </w:p>
    <w:p>
      <w:r>
        <w:t>Таким образом, УКЦ создает комфортные условия для обучения студентов, позволяет многократно</w:t>
        <w:br/>
        <w:t>повторять манипуляцию до полного освоения, тем самым, способствуя приобретению уверенности</w:t>
        <w:br/>
        <w:t>для работы в реальных условиях.</w:t>
        <w:br/>
        <w:t>СОСНИН В.П.</w:t>
        <w:br/>
        <w:t>Рубцовский индустриальный институт филиал Алтайского государственного технического</w:t>
        <w:br/>
        <w:t>университета, Рубцовск, Россия</w:t>
        <w:br/>
        <w:t>ПЕДАГОГИЧЕСКИЕ ПРИЕМЫ ВОСПИТАНИЯ И ОБУЧЕНИЯ СТУДЕНТОВ ПО</w:t>
        <w:br/>
        <w:t>ВОПРОСАМ ЗДОРОВОГО ОБРАЗА ЖИЗНИ НА ЗАНЯТИЯХ ФИЗИЧЕСКОЙ КУЛЬТУРЫ</w:t>
        <w:br/>
        <w:t>ВВузЗе</w:t>
        <w:br/>
        <w:t>Одной из самых актуальных и сложных проблем на территории Российской Федерации в настояшее</w:t>
        <w:br/>
        <w:t>время является здоровье подростков (Апанасенко Л.Г., 2004; Бурханов А.И., Хорошева Т.А., 2006),</w:t>
        <w:br/>
        <w:t>формируюших в ближайшей перспективе трудовой, оборонный, интеллектуальный и</w:t>
        <w:br/>
        <w:t>репродуктивный потенциал обшества (Онишенко Г.Г., 2005). В непростой ситуации оказываются</w:t>
        <w:br/>
        <w:t>ВУЗы, сталкиваясь с проблемой высокой распространенности хронической патологии среди</w:t>
        <w:br/>
        <w:t>поступаюцих абитуриентов. В большинстве случаев особенности обучения студентов - высокая</w:t>
        <w:br/>
        <w:t>учебная нагрузка, отсутствие контроля со стороны родителей, предпочтение динамическим</w:t>
        <w:br/>
        <w:t>статические виды отдыха (компьютерные игры, просмотр телепередач) создают предпосылки для</w:t>
        <w:br/>
        <w:t>формирования дефицита времени для прогулок на свежем воздухе, двигательной активности.</w:t>
        <w:br/>
        <w:t>Многочисленными исследованиями доказано, что гипокинезия истоцает и рассогласовывает</w:t>
        <w:br/>
        <w:t>регуляторныс и функциональные процессы телесной ортобиотической организации человека.</w:t>
        <w:br/>
        <w:t>Нарушения, возникаюшие в различных кинематических цепях, обусловлены снижением обшей</w:t>
        <w:br/>
        <w:t>сенсомоторной активности, понижением устойчивости вегетативного регулирования, угнетением</w:t>
        <w:br/>
        <w:t>реактивности и пластичности нервных процессов, что может являться базовой причиной как</w:t>
        <w:br/>
        <w:t>эмоционального, психофункционального, так и соматического неблагополучия (Базарный В.Ф.,</w:t>
        <w:br/>
        <w:t>1991). Проведенные нами исследования показали, что 80% студентов имеют очень приближенное</w:t>
        <w:br/>
        <w:t>понятие здорового образа жизни, из 20% обучаюцихся треть имеет правильное представление, но</w:t>
        <w:br/>
        <w:t>признает отсутствие желания в ведении стиля поведения, способствуюшего сохранению и</w:t>
        <w:br/>
        <w:t>укреплению их здоровья. Практически у каждого студента имеются нарушения в режиме дня,</w:t>
        <w:br/>
        <w:t>питании, двигательной активности, вредные привычки (45% и 58% куряших девушек и юношей),</w:t>
        <w:br/>
        <w:t>низкий уровень психосексуальной и половой культуры.</w:t>
        <w:br/>
        <w:t>В связи с этим возрастает роль учебных занятий по физической культуре в ВУЗе, как средства в</w:t>
        <w:br/>
        <w:t>формировании здорового образа жизни студентов. В настояцее время становится актуальным более</w:t>
        <w:br/>
        <w:t>глубокий подход к организации занятий физической культурой, а не сведению их к формальным</w:t>
        <w:br/>
        <w:t>47</w:t>
        <w:br/>
        <w:t>2. Величайшая (беспошадная) требовательность к самому себе.</w:t>
        <w:br/>
        <w:t>Всегда лектор обязан соблюдать:</w:t>
        <w:br/>
        <w:t>“ технику записей на доске (последовательность и четкость записей, хороший мел, влажная</w:t>
        <w:br/>
        <w:t>тряпка и пр.);</w:t>
        <w:br/>
        <w:t>“ правильность и строгость языка лекции (избегать жаргонных слов, канцеляризмов, правильно</w:t>
        <w:br/>
        <w:t>расставлять ударения и т.д.);</w:t>
        <w:br/>
        <w:t>“ постоянно наблюдать за аудиторией и чувствовать се;</w:t>
        <w:br/>
        <w:t>“ иметьв виду ответ на очень важный для студентов вопрос: «А зачем это нужно%»;</w:t>
        <w:br/>
        <w:t>“ не следует рассуждать перед студенческой аудиторией о предметах, которые лектор плохо</w:t>
        <w:br/>
        <w:t>знает;</w:t>
        <w:br/>
        <w:t>“ ненужно украшать лекцию лозунгами и поучениями, в которые лектор сам не верит и В жизни</w:t>
        <w:br/>
        <w:t>не исполияет;</w:t>
        <w:br/>
        <w:t>“ не следует рассказывать анекдоты; можно дать отдохнуть аудитории, обогашая внутренний</w:t>
        <w:br/>
        <w:t>мир студентов;</w:t>
      </w:r>
    </w:p>
    <w:p>
      <w:r>
        <w:t>“ неследует важничать пред студенческой аудиторией.</w:t>
        <w:br/>
        <w:t>Выявлению характерных ошибок в восприятии студентами лекционного материала помогает</w:t>
        <w:br/>
        <w:t>обратная связь, которая может показать, насколько эффективно студенты выполняют программу</w:t>
        <w:br/>
        <w:t>обучения, а если не выполняют, то почему. Обратная связь предполагает выполнение двух услови!</w:t>
        <w:br/>
        <w:t>нацеленности лектора на то, чтобы его понимали, и «раскрепошенности» аудитории. К каждой</w:t>
        <w:br/>
        <w:t>лекции нужно готовиться с учетом индивидуальных особенностей своего темперамента, умения</w:t>
        <w:br/>
        <w:t>владеть чувствами, доводить мысль до аудитории. Студентам импонирует выразительная и</w:t>
        <w:br/>
        <w:t>Доходчивая, достаточно громкая, четкая речь с правильным литературным произношением и</w:t>
        <w:br/>
        <w:t>правильно расставленными ударениями. Хорошо оживляют речь жест и мимика. Чтение заранее</w:t>
        <w:br/>
        <w:t>подготовленного материала обычно снижает эффективность восприятия лекции. Совсем плохо, если</w:t>
        <w:br/>
        <w:t>обьяснения преподавателя путаны и поспешны. На лекции вполне уместна разрядка, снимаюшая</w:t>
        <w:br/>
        <w:t>наметившееся утомление. Способы разрядки у каждого лектора свои. Сушественную роль здесь</w:t>
        <w:br/>
        <w:t>может сыграть чувство юмора преподавателя, поскольку юмор служит желательным компонентом</w:t>
        <w:br/>
        <w:t>обучения: способствует лучшему пониманию студентами материала, концентрации внимания на</w:t>
        <w:br/>
        <w:t>преподавателе, созданию позитивного отношения аудитории к изучаемому предмету. Лектор у всех</w:t>
        <w:br/>
        <w:t>на виду, поэтому немаловажное значение имеет и его внешность. Она воспринимается аудиторией</w:t>
        <w:br/>
        <w:t>как совокупность физических, функциональных и социальных признаков, доступных конкретно -</w:t>
        <w:br/>
        <w:t>чувственному отражению. Причем на первое место выступают те признаки, которые наиболее</w:t>
        <w:br/>
        <w:t>важны для аудитории в данной обстановке. В лекторе ничто не должно отвлекать внимание</w:t>
        <w:br/>
        <w:t>студентов от темы (одежда, прическа, украшения), вызывать излишнее любопытство, а уж тем</w:t>
        <w:br/>
        <w:t>более удивление или насмешку. Можно назвать узловые критерии оценки качества лекции. Это</w:t>
        <w:br/>
        <w:t>содержание, методика, руководство работой студентов, лекторские данные, результативность</w:t>
        <w:br/>
        <w:t>лекции. Содержание лекции. Научность, соответствие современному уровню развития науки,</w:t>
        <w:br/>
        <w:t>мировоззренческая сторона, наличие методических вопросов, правильная их трактовка.</w:t>
        <w:br/>
        <w:t>Активизация мышления путем выдвижения проблемных вопросов и разрешения противоречий в</w:t>
        <w:br/>
        <w:t>ходе лекции. Освешение вопроса, показ различных концепций, связь с практикой. Лекция и</w:t>
        <w:br/>
        <w:t>учебник: излагаетея ли материал, которого нет в учебнике, пересказывается ли учебник,</w:t>
        <w:br/>
        <w:t>разьясняются ли особо трудные вопросы, даются ли задания проработать ту или иную часть</w:t>
        <w:br/>
        <w:t>материала самостоятельно по учебнику. Связь с предыдушим и последуюшим материалом,</w:t>
        <w:br/>
        <w:t>внутрипредметные, межпредметные связи. Методика чтения лекций. Четкая структура лекции и</w:t>
        <w:br/>
        <w:t>логика изложения. Наличие плана, следование ему. Сообшение литературы к лекции. Доступность и</w:t>
        <w:br/>
        <w:t>разьяснение новых терминов и понятий. Доказательность и аргументированность. Выделение</w:t>
        <w:br/>
        <w:t>главных мыслей и выводов. Использование приемов закрепления: повторение, вопросы на проверку</w:t>
        <w:br/>
        <w:t>внимания, усвоения; подведение итогов в конце вопроса и лекции. Использование наглядных</w:t>
        <w:br/>
        <w:t>пособий, ТСО. Применение лектором опорных материалов: текст, конспект, отдельные записи.</w:t>
        <w:br/>
        <w:t>Чтение без опорных материалов. Руководство работой студентов. Требование конспектировать и</w:t>
        <w:br/>
        <w:t>контроль за выполнением. Обучение студентов методике записи и помошь в этом: темп, медленный</w:t>
        <w:br/>
        <w:t>темп, повтор, паузы, вычерчивание графиков. Просмотр конспектов: по ходу лекции, после или на</w:t>
        <w:br/>
        <w:t>семинарских и практических занятиях. Использование приемов поддержания внимания -</w:t>
        <w:br/>
        <w:t>риторические вопросы, шутки, ораторские приемы. Разрешение задавать вопросы (когда и в какой</w:t>
        <w:br/>
        <w:t>форме). Лекторские данные: знание предмета, эмоциональность, голос, дикция, ораторское</w:t>
        <w:br/>
        <w:t>мастерство, культура речи, внешний вид, умение установить контакт. Результативность Лекции:</w:t>
        <w:br/>
        <w:t>61</w:t>
        <w:br/>
        <w:t>Әлеуметтік және жеке тұлғалы мәнділігі бар жеке студенттің рухани зияткерлігін дамыту барлық</w:t>
        <w:br/>
        <w:t>компоненттері бірыңғай мақсатқа бағынышты және өзара байланысты дидактикалық-әдістемелік</w:t>
        <w:br/>
        <w:t>жүйе ретінде оқу үдерісін ұйымдастыруға байланысты. Осы курсты жүргізетін әрбір оқытушы оқу-</w:t>
        <w:br/>
        <w:t>танымдық үдерісті ұйымдастыра отырып, оны басқаруға ат салысады. Басқару нысаны болып</w:t>
        <w:br/>
        <w:t>белгілі бір мотивтері, білімі және дағдылары бар студент саналады және ол осы үдеріске іс-</w:t>
        <w:br/>
        <w:t>әрекеттер (қызметтер) жасайтын субьект ретінде қатысады. Сондықтан пәндік оқыту оқу үдерісінің</w:t>
        <w:br/>
        <w:t>өздігінен реттелу қабілеті бар, яғни сыртқы және ішкі кері байланыс негізінде іс-әрекеттерді үнемі</w:t>
        <w:br/>
        <w:t>түзету мүмкіндігіне ие. Оқу үдерісін басқарудың міндеті, ең алдымен, студенттердің іс-эрекетін</w:t>
        <w:br/>
        <w:t>белсендіруге және олардың осы пәнді меңгеруге деген ынтасын арттыруға, студенттің өз бетімен</w:t>
        <w:br/>
        <w:t>жұмыс жасауы және танымдық белсенділігі байқалуы үшін жағдай жасауға, оқудың өзіне меншікті</w:t>
        <w:br/>
        <w:t>жеке стилін қалыптастыруға негізделеді. Біздің ойымызша, жалпы химия сабақтарында оқу</w:t>
        <w:br/>
        <w:t>үдерісін тиімді ұйымдастыру жүйелік-әрекеттік ұстанымдар негізінде мүмкін. Оқу мазмұнын</w:t>
        <w:br/>
        <w:t>құрылымдық ұйымдастыру мен оқу пәнін құрастырудың негізгі тәсілдері ретіндегі оқытудың</w:t>
        <w:br/>
        <w:t>жүйелік-әрекеттік; құрылымдық-қызметтік; жеке тұлғалық-әрекеттік; интегративтік-модульдік;</w:t>
        <w:br/>
        <w:t>эвристикалық-алгоритмдік тәсілдерін жатқызамыз. Жүйелік-эрекеттік тәсіл оқытудың барлық</w:t>
      </w:r>
    </w:p>
    <w:p>
      <w:r>
        <w:t>мазмұнын күрделі дидактикалық жүйе ретінде қарастырады және оны белгілі бір іс-әрекеттер</w:t>
        <w:br/>
        <w:t>кезінде меңгеруге жағдай туғызады. Ол үшін осы жүйенің құрамындағы әдіснамалық блокты,</w:t>
        <w:br/>
        <w:t>соның ішінде ғылыми таным және оқу іс-әрекетінің тәсілдері туралы блокты күшейту, ал оқу</w:t>
        <w:br/>
        <w:t>курсының құрылымына әдістемелік компонентті енгізу қажет. Мұны орындау күрделілігі мен</w:t>
        <w:br/>
        <w:t>сипаты әр түрлі тапсырмалар және бағдарлайтын аппаратты қолдану арқылы жүзеге асырады.</w:t>
        <w:br/>
        <w:t>Жеке тұлғалық-әрекеттік тәсіл оқытудың екі тәсілінің: жеке тұлға және оның іс-әрекетінің</w:t>
        <w:br/>
        <w:t>тұтастығын береді. Бұл тәсіл өзінің жеке тұлғалық компонентінде оқытудың негізгі нысаны ретінде</w:t>
        <w:br/>
        <w:t>студентті, оның оқу қызметін, мотивтерін, мақсаттарын, қайталанбас психологиялық</w:t>
        <w:br/>
        <w:t>ерекшеліктерін қарастырады, осыны ескере отырып, оған педагогикалық әсер ету тәсілдері мен оқу</w:t>
        <w:br/>
        <w:t>үдерісі жоспарланады. Оқытудың негізгі мақсаты - психологиялық және жас ерекшеліктері,</w:t>
        <w:br/>
        <w:t>қажеттері, қызығушылығы негізінде студенттің жеке тұлғасын дамыту. Жеке тұлғалық-әрекеттік</w:t>
        <w:br/>
        <w:t>тәсіл осы ұсынылып отырған әдістемелік жүйені студенттің әр түрлі сипатты және әр түрлі деңгейлі</w:t>
        <w:br/>
        <w:t>іс-әрекетінің белсенділігіне, жеке тұлғаның жан-жақты дамуына, ең алдымен оның мотивациялы</w:t>
        <w:br/>
        <w:t>және интеллектуалды әрекеттер жасауына қолдануға бағытталған.</w:t>
        <w:br/>
        <w:t>Құрылымдық-қызметтік тәсіл әрбір блоктың мазмұнын құрылымдау және оларды біртұтас жүйеге</w:t>
        <w:br/>
        <w:t>біріктірудің, осы блоктарды зерделеу үдерістерінде олардың әртүрлі қызметін анықтайтын</w:t>
        <w:br/>
        <w:t>әдіснамасы болып саналады, Интегративтік-модульдік тәсіл мазмұнның пәнішілік және пэнаралық</w:t>
        <w:br/>
        <w:t>кіріге бірігуін, білім жүйесінің негізгі тармақтарын модуль түрінде дайындау, және оларды</w:t>
        <w:br/>
        <w:t>дидактикалық-әдістемелік қамтамасыз етуді ұсынады. Оқытудың интегративтік-модульдік</w:t>
        <w:br/>
        <w:t>инновациялық технологиясы мына принциптер арқылы жүзеге асырылады: дидактикалық</w:t>
        <w:br/>
        <w:t>бірліктерді ірілендіру; пәнішілік және пәнаралық кіріге біріктіру; модульділік. Интегративтік-</w:t>
        <w:br/>
        <w:t>модульдік тәсіл білім беру жүйесінің мақсатын, мазмұнын, ұйымдастыру түрлері мен әдістерін</w:t>
        <w:br/>
        <w:t>айқындайтын зор мүмкіндіктерді, сондай-ақ оқытудың нәтижелерін қамтуды қамтамасыз етеді.</w:t>
        <w:br/>
        <w:t>Эвристикалық-алгоритмдік тәсіл шығармашылық іс-әрекетті ұйымдастыру ұтымды жолмен, яғни</w:t>
        <w:br/>
        <w:t>алгоритмдеу арқылы жүргізуді қажет етеді, өйткені эвристикалық ізденіс көздерінің бірі - жеке</w:t>
        <w:br/>
        <w:t>тұлғаның ақпаратты және іс-эрекет тәжірибесін жинақтау. Болашақ дәрігерлердің химиялық білімін</w:t>
        <w:br/>
        <w:t>қалыптастыру үшін қажетті химия курсының студенттің барлық іс-әрекет саласына әсер ете алатын</w:t>
        <w:br/>
        <w:t>айтарлықтай әлеуеті бар. Химия оның ЖОО-да бейімделуі кезінде көмекке келеді, алдағы химиялық</w:t>
        <w:br/>
        <w:t>және медициналық пәндерді меңгеру үшін қажетті іргетас болып табылады. Сонымен қатар,</w:t>
        <w:br/>
        <w:t>дәрігер-студенттердің химиялық дайындығы қазіргі күнге дейін ЖОО-дағы мамандандыру, кәсіби</w:t>
        <w:br/>
        <w:t>бағыттау және с.с. идеялардың көлеңкесінде қалып отыр, ал бұл химияны оқыту сағаттарының</w:t>
        <w:br/>
        <w:t>қысқаруына үнемі қысқаруына соқтыруда. Мысалы, 2006 ж. ҚР МЖМБС бойынша «Жалпы</w:t>
        <w:br/>
        <w:t>медицина» мамандығының оқу жоспарында химияға 90 сағат бөлінген, оның 60 сағаты</w:t>
        <w:br/>
        <w:t>аудиториялық сабақтар; 6 сағат дәріс, 54 сағат - зертханалық-практикалық сабақтар, ал қалған 30</w:t>
        <w:br/>
        <w:t>сағаты - студенттің өзіндік жұмысы. Егер 80-ші жылдардағы медициналық оқу орнының оқу</w:t>
        <w:br/>
        <w:t>жоспары бойынша химияға бөлінген 272 сағатпен салыстырсақ, бұл әрине жеткіліксіз. Бір қызығы,</w:t>
        <w:br/>
        <w:t>оқу сағаттары айтарлықтай қысқарғанымен, пән бағдарламасының мазмұны мен көлемі аса көп</w:t>
        <w:br/>
        <w:t>өзгеріске ұшырамай отыр. Соңғы он жылдықта еліміздегі медициналық ЖОО-ның жалпы медицина</w:t>
        <w:br/>
        <w:t>факультетіндегі химиялық пәндерге бөлінген сағаттардың ара қатынасы төмендегідей болды:</w:t>
        <w:br/>
        <w:t>«бейорганикалық химия : биоорганикалық химия» - 162: 72 (ҚР МЖМБС - 2003); «химия» - 90 (ҚР</w:t>
        <w:br/>
        <w:t>МЖМБС-2006). Сонымен, соңғы білім беру стандарты бойынша химияны оқыту сағаттары</w:t>
        <w:br/>
        <w:t>51</w:t>
        <w:br/>
        <w:t>внутривеннов введение лекарственных средств, люмбальную пункция, промывание желудка,</w:t>
        <w:br/>
        <w:t>зондовов кормление новорожденных, катетеризацию пупочной вены новорожденному,</w:t>
        <w:br/>
        <w:t>катетеризацию мочевого пузыря, плевральную пункцию и т.Д. Таким образом, обучение врачей-</w:t>
        <w:br/>
        <w:t>педиатров в УКЦ направлено на совершенствование у них практических навыков. Результаты</w:t>
        <w:br/>
        <w:t>освоения этих навыков были положительно оценены во время итоговой аттестации, которые</w:t>
        <w:br/>
        <w:t>проходили виде ОСКЭ.</w:t>
        <w:br/>
        <w:t>ТЕМИРОВА Г.А., ТУРГАНБАЕВА А.У., КАЛДЫБАЕВА А.Т.</w:t>
        <w:br/>
        <w:t>ЗКГМУ им. Марата Оспанова, Актобе, Республика Казахстан.</w:t>
        <w:br/>
        <w:t>ПОДГОТОВКА ВЫСОКОСПЕЦИАЛИЗИРОВАННОГО СПЕЦИАЛИСТА С УЧЕТОМ</w:t>
        <w:br/>
        <w:t>ОБУЧЕНИЯ НА КАФЕДРАХ ЦИКЛА ОБЦЕПРОФЕССИОНАЛЬНЫХ ДИСЦИПЛИН ПО</w:t>
        <w:br/>
        <w:t>ИНТЕГРИРОВАННЫМ ПРОГРАММАМ</w:t>
        <w:br/>
        <w:t>Обшенациональной целью образования является подготовка высококвалифицированных</w:t>
        <w:br/>
        <w:t>специалистов, способных удовлетворять потребности обшества при оказании медицинской помоци,</w:t>
        <w:br/>
        <w:t>применять и развивать передовые инновационные технологии в медицине, науке и практике,</w:t>
        <w:br/>
        <w:t>использовать достижения информационных и коммуникационных технологий, укреплять здоровье</w:t>
      </w:r>
    </w:p>
    <w:p>
      <w:r>
        <w:t>населения. Специалисты должны быть готовы адаптироваться к изменяюшимся условиям системы</w:t>
        <w:br/>
        <w:t>здравоохранения на уровне государства и мирового сообшества, продолжать обучение на</w:t>
        <w:br/>
        <w:t>протяжении всей жизни, вносить вклад в развитие обшества (ГОСО РК 307.475-2006). Так,</w:t>
        <w:br/>
        <w:t>например, по циклу обшепрофессиональных дисциплин предусмотрено приобретение знаний,</w:t>
        <w:br/>
        <w:t>необходимых для понимания социально-экономических, демографических, культурных</w:t>
        <w:br/>
        <w:t>особенностей медицинских проблем. Такие дисциплины, как гистология и физиология, включенные</w:t>
        <w:br/>
        <w:t>в цикл базовых дисциплин направлены на формирование и понимание студентами научных</w:t>
        <w:br/>
        <w:t>концепций и методов в области базовых биомедицинских наук, являюшихся основополагаюшцими</w:t>
        <w:br/>
        <w:t>Для приобретения клинических научных знаний и применения их в практической деятельности.</w:t>
        <w:br/>
        <w:t>Основным условием формирования устойчивых знаний и умений при подготовке врача является</w:t>
        <w:br/>
        <w:t>сочетание знаний фундаментальнык дисциплин с практическими умениями и навыками,</w:t>
        <w:br/>
        <w:t>приобретаемыми как на теоретических, так и на клинических дисциплинах посредством проведения</w:t>
        <w:br/>
        <w:t>различных методов проверки знаний обучаюцихся: текуший контроль, промежуточная и итоговая</w:t>
        <w:br/>
        <w:t>аттестация. Интегрированная программа, которая проводится на 3 курсе по специальности «Обшая</w:t>
        <w:br/>
        <w:t>медицина» ставит своей целью обеспечение достижения конечных результатов обучения</w:t>
        <w:br/>
        <w:t>пропедевтики внутренних болезней с особенностями детского возраста на основе ес совместного</w:t>
        <w:br/>
        <w:t>изучения с фундаментальными дисциплинами. Интегрированнов обучение предполагает</w:t>
        <w:br/>
        <w:t>последовательное изучение студентами фундаментальных дисциплин и пропедевтики внутренних</w:t>
        <w:br/>
        <w:t>болезней по отдельно взятой системе. В основу интегрированного обучения положен принцип</w:t>
        <w:br/>
        <w:t>модулей. по восьми системам органов человека: сердечно-сосудистая, дыхательная,</w:t>
        <w:br/>
        <w:t>пицеварительная, нервная, мочеполовая, эндокринная, опорно-двигательная с кожей и придатками,</w:t>
        <w:br/>
        <w:t>система кроветворения. Обучение на интегрируемых дисциплинах предусматривает кардинальное</w:t>
        <w:br/>
        <w:t>изменение методологических подходов, как для фундаментальных (теоретических), так и</w:t>
        <w:br/>
        <w:t>клинических дисциплин. На младших же курсах незыблемо присутствует аналогичная интеграция</w:t>
        <w:br/>
        <w:t>дисциплин, но эдесь идет поэтапное изучение базовых дисциплин с естественнонаучными, как по</w:t>
        <w:br/>
        <w:t>вертикали, так и по горизонтали, например, как дисциплина физика. В целях поиска оптимальных</w:t>
        <w:br/>
        <w:t>методов преподавания и неуклонного совершенствования организации учебного процесса УМЦ</w:t>
        <w:br/>
        <w:t>совместно с кафедрами и деканатами разрабатывает и апробирует различные методики</w:t>
        <w:br/>
        <w:t>преподавания дисциплин, с целью уменьшения перегрузки образовательной программы. Одним из</w:t>
        <w:br/>
        <w:t>таких методов является интегрированное обучение. Так, в университете с 2009-2010 учебного года</w:t>
        <w:br/>
        <w:t>внедрено интегрированное обучение по 8 дисциплинам на 3 курсе по специальности «Обшая</w:t>
        <w:br/>
        <w:t>медицина» по принципу модулей по 8-ми системам в соответствии с ГОСО РК-2006. Для</w:t>
        <w:br/>
        <w:t>обеспечения системности обучения дисциплины изучаются последовательно и одномоментно по</w:t>
        <w:br/>
        <w:t>принципу: норма -&gt; патология -&gt; клиника. Соответственно проводится интегрированный экзамен.</w:t>
        <w:br/>
        <w:t>В настояцее время ведется разработка оценивания интегрированной системы. Интегрированная</w:t>
        <w:br/>
        <w:t>оценка различных элементов образовательной программы обеспечена методически. Так, например,</w:t>
        <w:br/>
        <w:t>в осеннем семестре 2010-2011 учебного года проведено проблемно-ориентированное обучение по</w:t>
        <w:br/>
        <w:t>модулю «Сердечно-сосудистая система». По дисциплине гистология-2, физиология-2 и т.д.</w:t>
        <w:br/>
        <w:t>54</w:t>
        <w:br/>
        <w:t>также присутствуют смешанные: авторитарно-демократический (24%) и либерально-</w:t>
        <w:br/>
        <w:t>демократический (20%). Для второго выпуска характерен либерально-демократический подход с</w:t>
        <w:br/>
        <w:t>элементами организации. Преобладают смешанный либерально-демократический (40%) и</w:t>
        <w:br/>
        <w:t>компромиссный (33%) стили. У студентов третьего выпуска выявлены либерально-</w:t>
        <w:br/>
        <w:t>Демократический и авторитарно-демократический подходы с элементами организации аналогично</w:t>
        <w:br/>
        <w:t>первому выпуску, но в иной пропорции: преобладает смешанный авторитарно-демократический</w:t>
        <w:br/>
        <w:t>стиль (33%), а также присутствуют компромиссный (25%) и либерально-демократический (17%).</w:t>
        <w:br/>
        <w:t>Полученные результаты исследований являются основополагаюшими в дальнейшем процессе -</w:t>
        <w:br/>
        <w:t>прохождении интернатуры и трудоустройстве, - и могут быть представлены по 4-м направлениям:</w:t>
        <w:br/>
        <w:t>кол-во обучаюшихся в интернатуре в обшем кол-ве провизоров-выпускников; распределение по</w:t>
        <w:br/>
        <w:t>специальностям; распределение по базам интернатуры; дальнейшее трудоустройство на базах</w:t>
        <w:br/>
        <w:t>интернатуры. Кол-во обучаюшихся в интернатуре ОрГМА от обшего кол-ва выпускников</w:t>
        <w:br/>
        <w:t>изменяется под воздействием различных внутренних и внешних факторов (интернатура 2007-2008 -</w:t>
        <w:br/>
        <w:t>84%; 2008-2009 - 93%; 2009-2010-- 92%).</w:t>
        <w:br/>
        <w:t>Распределение по провизорским специальностям из года в год происходит в пользу специальности</w:t>
        <w:br/>
        <w:t>«Управление и экономика фармации». В 2009 году наметился рост численности интернов по</w:t>
        <w:br/>
        <w:t>специальности «Фармацевтическая химия и фармакогнозия», так как были удовлетворены заявки</w:t>
        <w:br/>
        <w:t>работодателей для укомплектования вакансий провизоров-аналитиков в перспективе.</w:t>
        <w:br/>
        <w:t>Не менее интересен анализ распределения интернов по базам в зависимости от формы</w:t>
        <w:br/>
        <w:t>собственности. Соотношение численности интернов, осваиваюших практические навыки в</w:t>
      </w:r>
    </w:p>
    <w:p>
      <w:r>
        <w:t>организациях государственной, муниципальной составило 52%, в частной системы здравоохранения</w:t>
        <w:br/>
        <w:t>- 48%. Трудоустроены после прохождения интернатуры на тех же базах: 62% интернов 2007-2008</w:t>
        <w:br/>
        <w:t>года; 57% интернов 2008-2009 года; 67% интернов 2009-2010 года. Этот рост обьясняется тем, что</w:t>
        <w:br/>
        <w:t>кафедра работает под заказ работодателей, подбирая индивидуально претендентов для прохождения</w:t>
        <w:br/>
        <w:t>интернатуры с дальнейшим трудоустройством. Таким образом, мы совместно с работодателями</w:t>
        <w:br/>
        <w:t>стараемся укомплектовать должности провизоров-аналитиков и провизоров-технологов В</w:t>
        <w:br/>
        <w:t>производственных аптеках. Претендент, будучи студентом, проходит собеседование у</w:t>
        <w:br/>
        <w:t>работодателя, затем для лучшей адаптации там же - преддипломную практику, после этого туда же</w:t>
        <w:br/>
        <w:t>направляется в интернатуру с дальнейшим трудоустройством. На каждом этапе осуцествляется</w:t>
        <w:br/>
        <w:t>«обратная связь» с кафедрой. Такая практика работы уже имеет положительные результаты.</w:t>
        <w:br/>
        <w:t>По нашему мнению, результаты исследований могут быть использованы не только по указанным</w:t>
        <w:br/>
        <w:t>направлениям, но и позволяют критически оценить додипломный и последипломный этапы</w:t>
        <w:br/>
        <w:t>подготовки провизоров. Кроме того, мы ежегодно обновляем данные по трудоустройству всех</w:t>
        <w:br/>
        <w:t>выпускников для анализа текушей ситуации. Бывают и проблемные индивидуальные вопросы,</w:t>
        <w:br/>
        <w:t>которые решаются совместно с работодателями. Но бесспорным является то, что индивидуальный</w:t>
        <w:br/>
        <w:t>подход не только возможен, но и необходим студентам и преподавателям на этапе подготовки</w:t>
        <w:br/>
        <w:t>специалистов, а работодателям - при подборе и отборе кандидатов на должность.</w:t>
        <w:br/>
        <w:t>Оценка качества преподавания - это успешная профессиональная деятельность выпускников,</w:t>
        <w:br/>
        <w:t>которая обусловлена, в первую очередь, их личностными характеристиками.</w:t>
        <w:br/>
        <w:t>Лигература:</w:t>
        <w:br/>
        <w:t>1. Глухов В.В. Менеджмент. Учебник для вузов. 3-е издание. - СПб.: Питер.- 2007. - 608с.: ил-</w:t>
        <w:br/>
        <w:t>(Серия «Учебник для вузов»)</w:t>
        <w:br/>
        <w:t>2. Карпов А.В. Психология менеджмента. Учебное пособие. - М.: Гардарики.- 2006. - 584 с.</w:t>
        <w:br/>
        <w:t>3. Комаров А.Г., Кудашев А.Р., Брандукова А.А., Муфтиев Г.Г. Современный менеджмент: теория</w:t>
        <w:br/>
        <w:t>и практика / Под ред. А.Г. Комарова, Г.Г. Муфтиева. - СПб.: Питер.- 2004. - 732с. (Серия</w:t>
        <w:br/>
        <w:t>«Учебное пособие»)</w:t>
        <w:br/>
        <w:t>4. Мескон М.Х., Альберт М., Хедоури Ф. Основы менеджмента: Пер. с англ. - М.: Дело.- 2006. -</w:t>
        <w:br/>
        <w:t>720с.</w:t>
        <w:br/>
        <w:t>САХИПОВА Г.Ж., ИСМАИЛОВА И.В.</w:t>
        <w:br/>
        <w:t>ЗКГМУ им.Марата Оспанова, Актобе, Республика Казахстан</w:t>
        <w:br/>
        <w:t>КЕЙС МЕТОД КАК ИННОВАЦИОННЫЙ МЕТОД ОБУЧЕНИЯ СТУДЕНТОВ</w:t>
        <w:br/>
        <w:t>В нашей практике в процессе обучения студентов используются разные инновационные методы</w:t>
        <w:br/>
        <w:t>обучения. Но среди них наиболее позитивное отношение со стороны студентов занял кейс-метод.</w:t>
        <w:br/>
        <w:t>Такой выбор они обьясняют тем, что этот метод дает им возможность проявить инициативу,</w:t>
        <w:br/>
        <w:t>44</w:t>
        <w:br/>
        <w:t>рыночной экономики», «СМИ как институт социализации личности», «Социальный анализ</w:t>
        <w:br/>
        <w:t>процессов изменения культурных традиции казахского народа» и др. Студент составляет мини-</w:t>
        <w:br/>
        <w:t>анкету и проводит небольшое социологическое исследование. Количество респондентов немного.</w:t>
        <w:br/>
        <w:t>Обучаюшийся тем самым овладевает техникой и методикой социологических исследовании,</w:t>
        <w:br/>
        <w:t>применяет на практике результаты исследования, делает умозаключение на основе конкретных</w:t>
        <w:br/>
        <w:t>социологических данных.</w:t>
        <w:br/>
        <w:t>7. Обзор казахстанской прессы. Студенту дается задание сделать краткий анализ политическиой</w:t>
        <w:br/>
        <w:t>жизни Казахстана на основе материалов СМИ. Этим они политизируются и ознакомятся с</w:t>
        <w:br/>
        <w:t>ситуацией вокруг себя, т.е. расширяют кругозор, социализируются.</w:t>
        <w:br/>
        <w:t>Все эти работы студент должен выполиять в специальной тетради заведенной только для СРС.</w:t>
        <w:br/>
        <w:t>Преподаватель собирает тетради, выставляет оценки и возврашает студенту (как в школе). Это</w:t>
        <w:br/>
        <w:t>позволяет сьэкономить средства и время и студента и преподавателя, дает возможность собрать все</w:t>
      </w:r>
    </w:p>
    <w:p>
      <w:r>
        <w:t>СРС вместе, и применять их для подготовки во время сдачи рубежного контроля или экзамена.</w:t>
        <w:br/>
        <w:t>Конечно студенты во многих ситуациях списывают друг у друга, но в отличие от рефератов они</w:t>
        <w:br/>
        <w:t>запоминают содержание и смысл работы.</w:t>
        <w:br/>
        <w:t>Кроме этих форм можно предлагать еше неограниченнов количество форм организации</w:t>
        <w:br/>
        <w:t>самостоятельной работы и ситуационных задач. Это зависит от специфики предмета, мастерства и</w:t>
        <w:br/>
        <w:t>педагогического опыта преподавателя.</w:t>
        <w:br/>
        <w:t>ШИКАНОВА С.Ю., ТУСУПКАЛИЕВ А.Б., КАРИМОВА Б.Ж.</w:t>
        <w:br/>
        <w:t>ЗКГМУ им. Марата Оспанова, Актобе, Республика Казахстан</w:t>
        <w:br/>
        <w:t>ЛЕКЦИОННО-ПРАКТИЧЕСКАЯ СИСТЕМА ОБУЧЕНИЯ</w:t>
        <w:br/>
        <w:t>Лекция - одна из ведуших форм обучения в высшем учебном заведении. Основная дидактическая</w:t>
        <w:br/>
        <w:t>цель - формирование ориентировочной основы для последуюшего усвоения студентами учебного</w:t>
        <w:br/>
        <w:t>материала. Будучи главным зэвеном дидактического цикла обучения, лекция выполняет</w:t>
        <w:br/>
        <w:t>познавательные, развиваюшие, воспитательные и мировоззренческие функции, вводит студента в</w:t>
        <w:br/>
        <w:t>творческую лабораторию лектора. В ряде случаев лекция выполняет функцию основного источника.</w:t>
        <w:br/>
        <w:t>информации - при отсутствии учебников и учебных пособий, чаше по новым курсам, в случае,</w:t>
        <w:br/>
        <w:t>когда новые научные данные По той или иной теме не нашли отражения в учебниках; отдельные</w:t>
        <w:br/>
        <w:t>разделы и темы очень сложны для понимания. По силе эмоционального воздействия лектора, его</w:t>
        <w:br/>
        <w:t>контакта с аудиторией, производимого впечатления, обшего влияния на студентов лекционный</w:t>
        <w:br/>
        <w:t>способ передачи учебного материала наиболее удачен. Лекция раскрывает понятийный аппарат</w:t>
        <w:br/>
        <w:t>конкретной области знаний, проблемы, логику, дает цельное представление о предмете, показывает</w:t>
        <w:br/>
        <w:t>его место в системе наук и связь с родственными дисциплинами, возбуждает интерес к предмету,</w:t>
        <w:br/>
        <w:t>развивает профессиональные интересы, в значительной мере определяет содержание других видов</w:t>
        <w:br/>
        <w:t>знаний. Очень многое на лекции зависит от эффективности педагогического обшения. Аудитория</w:t>
        <w:br/>
        <w:t>встречает лектора с напряженным вниманием и полной готовностью работать, мыслить вместе с</w:t>
        <w:br/>
        <w:t>ним, или же с равнодушием, заранее зная, что лекции будут бесцветными, полным пересказом</w:t>
        <w:br/>
        <w:t>учебника. Иногда аудитория занимает выжидательную позицию, а нередко настраивается к</w:t>
        <w:br/>
        <w:t>предмету и лектору отрицательно. На первой лекции многое зависит от того, как преподаватель</w:t>
        <w:br/>
        <w:t>«подает себя», т.е. создает свой положительный образ.</w:t>
        <w:br/>
        <w:t>Если, входя в аудиторию, преподаватель «не видит» студентов, не пытается установить с ними</w:t>
        <w:br/>
        <w:t>контакт, не обрашает внимание на то, как они подготовлены к занятию, не называет его тему и</w:t>
        <w:br/>
        <w:t>план, не обрашает внимания на то, чем занимаются слушатели на лекции, студенты вряд ли</w:t>
        <w:br/>
        <w:t>настроятся на серьезную работу.</w:t>
        <w:br/>
        <w:t>Знание преподавателем сушцности предмета, понимание им диалектических основ развития науки,</w:t>
        <w:br/>
        <w:t>которой он занимается, ее связи с жизнью - необходимые, но не достаточные условия</w:t>
        <w:br/>
        <w:t>эффективности учебно-воспитательного процесса. Преподаватель обязан обладать умением</w:t>
        <w:br/>
        <w:t>показывать своим слушателям истинность выдвигаемых теоретических положений, учить</w:t>
        <w:br/>
        <w:t>применять полученные знания на практике.</w:t>
        <w:br/>
        <w:t>Заслуживают внимания некоторые правила поведения лектора перед студенческой аудиторией,</w:t>
        <w:br/>
        <w:t>сформулированные А.А. Космодемьянским:</w:t>
        <w:br/>
        <w:t>1. Педантичная дисциплина лектора. Нужно полностью исключить всякого рода причины (так</w:t>
        <w:br/>
        <w:t>называемые «особые» случан), срываюшие точное начало или окончание лекции. Лекции - святое,</w:t>
        <w:br/>
        <w:t>самое важное в жизни преподавателя.</w:t>
        <w:br/>
        <w:t>60</w:t>
        <w:br/>
        <w:t>творчески, способствует формированию интереса к изучению той или иной дисциплины. Изучение</w:t>
        <w:br/>
        <w:t>фундаментальных наук, таких как анатомия, гистология, физиология и др., которые, кроме их чисто</w:t>
        <w:br/>
        <w:t>практической важности для последуюшего изучения клинических дисциплин, имеют важное</w:t>
        <w:br/>
        <w:t>мировоззренческое значение в воспитании будушего врача. Требование органического соединения</w:t>
        <w:br/>
        <w:t>теоретических знаний и умения их использовать на практике, заставляет искать такие формы</w:t>
        <w:br/>
        <w:t>организации учебного процесса, которые позволили бы наиболее органично сочетать преимушества.</w:t>
        <w:br/>
        <w:t>как предметного, так и проблемного принципов преподавания. В системе факторов, вВлияюших на</w:t>
        <w:br/>
        <w:t>усвоение студентами материала теоретических дисциплин, установка на важность его для изучения</w:t>
        <w:br/>
        <w:t>клиники и последуюшей профессиональной деятельности играет далеко на последнюю роль. К</w:t>
        <w:br/>
        <w:t>сожалению, некоторые студенты, часто неправильно ориентированы В отношении важности</w:t>
        <w:br/>
        <w:t>теоретического знания ДЛЯ изучения клинических дисциплин. Различные разделы предмета</w:t>
        <w:br/>
        <w:t>гистологии пользуются неодинаковой степенью понимания у студентов. Те разделы гистологии,</w:t>
        <w:br/>
        <w:t>которые включают изучение органов и систем (частная гистология), на которые наиболее часто</w:t>
      </w:r>
    </w:p>
    <w:p>
      <w:r>
        <w:t>обрашают внимание при изучении патологии, и занимаюшие значительное место во врачебной</w:t>
        <w:br/>
        <w:t>подготовке, оцениваются студентами как наиболее важные (органы дыхания, сердечно-сосудистая</w:t>
        <w:br/>
        <w:t>система, пишеварительная и мочевая системы). Те же, которые касаются обших вопросов или</w:t>
        <w:br/>
        <w:t>связаны с изучением специальных, узких разделов, постепенно теряют для студентов свое значение</w:t>
        <w:br/>
        <w:t>(цитология, эмбриология, кровь, кроветворение и др.). Понимание важности гистологии при</w:t>
        <w:br/>
        <w:t>получении медицинского образования заставляет студентов обрашаться к повторению тех или иных</w:t>
        <w:br/>
        <w:t>разделов предмета. Зачастую оказывается, что знаний, оставшихся в памяти после окончания курса,</w:t>
        <w:br/>
        <w:t>не хватает до конца обучения в медицинском вузе. Со временем студенты все чаце вынуждены их</w:t>
        <w:br/>
        <w:t>возобновлять. Наиболее распростроненным способом оказывается подкрепление оставшихся в</w:t>
        <w:br/>
        <w:t>памяти сведений изучением специальных разделов в различных руководствах, посвяценных</w:t>
        <w:br/>
        <w:t>морфологин. В связи вышеизложенным целесообразно использовать перенос части раздела частной</w:t>
        <w:br/>
        <w:t>гистологин на старшие курсы (ТУ-У курсы) с целью подкрепления полученных ранее теоретических</w:t>
        <w:br/>
        <w:t>знаний. Такая форма организации учебного процесса, как комплексное преподавание основных</w:t>
        <w:br/>
        <w:t>дисциплин в медицинском вузе в виде переноса некоторых разделов частной гистологии как</w:t>
        <w:br/>
        <w:t>элемента комплексного лекционного курса клинических дисциплин позволит, не уменьшая обшего</w:t>
        <w:br/>
        <w:t>обьема теоретической подготовки, сушественно улучшить и приблизить к потребностям изучения</w:t>
        <w:br/>
        <w:t>клинических дисциплин.</w:t>
        <w:br/>
        <w:t>СУУТЕШОВА Г.Т., УТЕШЕВА К.Г.</w:t>
        <w:br/>
        <w:t>Марат Оспанов атындағы БҚММУ, Жаңажол ОМ</w:t>
        <w:br/>
        <w:t>ҚАЗІРГІ БІЛІМ БЕРУ БАРЫСЫНДА АҚПАРАТТЫҚ-КОММУНИКАЦИЯЛЫҚ</w:t>
        <w:br/>
        <w:t>ТЕХНОЛОГИЯЛАРДЫ ҚОЛДАНУДЫҢ КЕЙБІР ЕРЕКШЕЛІКТЕРІ</w:t>
        <w:br/>
        <w:t>Қазақстан Республикасының Білім туралы Заңында, Білім беру жүйесінің басты міндеті - ұлттық</w:t>
        <w:br/>
        <w:t>және адамзаттық құндылықтар, ғылым мен практика жетістіктері негізінде жеке адамды қалыпты</w:t>
        <w:br/>
        <w:t>дамытуға бағытталған сапалы білім алу үшін қажетті жағдайлар жасау, оқытудың технологияларын</w:t>
        <w:br/>
        <w:t>қашықтан оқыту, ақпараттық- коммуникациялық технологияларды енгізу, тиімді пайдалану деп</w:t>
        <w:br/>
        <w:t>нақтылап атап көрсеткен болатын. Оқытудың ақпараттандыру технологияларын тиімді пайдалану -</w:t>
        <w:br/>
        <w:t>студенттің жаңа жаһандану үрдісі орын алған қоғамда өмір сүруге дайындауға, ғылымы техникалық</w:t>
        <w:br/>
        <w:t>ілгерілеуді жетілдіруге әкеледі. Осы ретте, құзіреттілік дегеніміз - жеке тұлғаның өзара</w:t>
        <w:br/>
        <w:t>байланысқан қасиеттерінің жиынтығы болып табылады. Жеке тұлғаның негізгі құзіреттілігі ретінде</w:t>
        <w:br/>
        <w:t>құндылық-бағдарлық, жалпы мәдени, оқу-танымдық, ақпараттық-технологиялық, әлеуметтік-еңбек,</w:t>
        <w:br/>
        <w:t>коммуникативтік, өзін-өзі тұлғалық дамытуда белгіленген маңызды күштің бірі - компьютерлік</w:t>
        <w:br/>
        <w:t>технологияны меңгеру. Қазіргі нарық заманындағы адамның бәсекеге қабілеттілігі оның жаңа</w:t>
        <w:br/>
        <w:t>технологияны меңгергендігіне байланысты. Бұл үрдісті асыруда негізгі құрал - компьютер.</w:t>
        <w:br/>
        <w:t>Компьютер білім беру ісіндегі бұрын шешімін таппай келген жаңа дидактикалық мүмкіндіктерді</w:t>
        <w:br/>
        <w:t>иеленуге жол беретін бірден-бір қажетті құрал. Көптеген мамандық саласында компьютерді</w:t>
        <w:br/>
        <w:t>пайдалану, қолданбалы бағдарламаларды қолдану, мәліметтерді жинау, өңдеу, дайындық</w:t>
        <w:br/>
        <w:t>жұмыстарын женілдетіп, жобалау және ғылыми зерттеу жұмыстарын жылдам жүргізуге мүмкіндік</w:t>
        <w:br/>
        <w:t>береді. Ақпараттық технология - казіргі компьютерлі техника негізінде ақпаратты жинау, сақтау,</w:t>
        <w:br/>
        <w:t>өндеу және тасымалдау болып табылады. Ақпараттық технологиямен жұмыс студенттердің өз</w:t>
        <w:br/>
        <w:t>бетінше оқу, білу, талдау, таңдау және өзгерте білу қабілеттерін жетілдіреді. Жаңа ақпараттық</w:t>
        <w:br/>
        <w:t>технологияларын пайдаланудағы негізгі мақсат:</w:t>
        <w:br/>
        <w:t>56</w:t>
        <w:br/>
        <w:t>эффективных методик организации самостоятельной работы студента (СРС) в учебном процессе</w:t>
        <w:br/>
        <w:t>является первостепенной задачей.</w:t>
        <w:br/>
        <w:t>По предмету «Обшая хирургия» рабочей программой предусмотрены 13 тем СРС, охватываюшие</w:t>
        <w:br/>
        <w:t>разделы деонтологии, обшей хирургини и некоторые вопросы частной хирургин. Современная</w:t>
        <w:br/>
        <w:t>медицина активно использует информационные компьютерные технологии. Традиционные формы</w:t>
        <w:br/>
        <w:t>и методы проведения СРС, каким являлась подготовка рефератов, подчас просто скопированных</w:t>
        <w:br/>
        <w:t>Друг у друга и не всегда подлежаших детальному разбору, уже не соответствуют современным</w:t>
        <w:br/>
        <w:t>тенденциям и требованиям учебного процесса.</w:t>
        <w:br/>
        <w:t>Одним из примеров применения в учебном процессе современных инновационных технологий</w:t>
        <w:br/>
        <w:t>является использование мультимедийных презентаций (ММП), работа над созданием которых</w:t>
        <w:br/>
        <w:t>отнюдь не простая задача.</w:t>
        <w:br/>
        <w:t>Цель работы: определить эффективность применения мультимедийной презентации в СРС.</w:t>
      </w:r>
    </w:p>
    <w:p>
      <w:r>
        <w:t>Известно, что создание ММП -- это творческий процесс и для студента, и для преподавателя. Нами</w:t>
        <w:br/>
        <w:t>проанализировано 20 ММП студентов 3-го курса факультета «Обішая медицина». Задачей</w:t>
        <w:br/>
        <w:t>исследования явилось выявление отличий в выполнении СРС методом ММП от обычного</w:t>
        <w:br/>
        <w:t>написания реферата. На кафедре разработаны основные требования к созданию ММП:</w:t>
        <w:br/>
        <w:t>1. Строгий подход с исключением лишних слов, вводных предложений и выработкой четкого</w:t>
        <w:br/>
        <w:t>алгоритма доклада;</w:t>
        <w:br/>
        <w:t>2. Определенное качество оформления излагаемого материала, применение разнообразных</w:t>
        <w:br/>
        <w:t>методов художественного оформления;</w:t>
        <w:br/>
        <w:t>3. Техническое оформление, предусматриваю ее:</w:t>
        <w:br/>
        <w:t>- исключение перегрузки ММП количеством слайдов (в среднем не более 15-20)</w:t>
        <w:br/>
        <w:t>- при выработке стиля учитывать тип шрифта и цветовую гамму. На одном слайде не</w:t>
        <w:br/>
        <w:t>рекомендуется сочетание более трех цветов, при этом цвет фона должен контрастировать с текстом</w:t>
        <w:br/>
        <w:t>и Заголовком.</w:t>
        <w:br/>
        <w:t>- чередование текстовых слайдов и слайдов с графическими изображениями и рисунками.</w:t>
        <w:br/>
        <w:t>Анализ создания СРС методом ММП показал, что для получения информации в достаточном</w:t>
        <w:br/>
        <w:t>обьеме по предлагаемой теме необходима большая поисковая работа, тем самым у студентов</w:t>
        <w:br/>
        <w:t>вырабатывается навык работы с литературой и информационными источниками. Студенты</w:t>
        <w:br/>
        <w:t>получают информацию не только из учебной и научной литературы, но и из интернет-ресурсов. Для</w:t>
        <w:br/>
        <w:t>расқрытия темы СРС студент должен иметь базовые знания По данной тематике, уметь</w:t>
        <w:br/>
        <w:t>анализировать и правильно интерпретировать полученные данные, построить их в логической</w:t>
        <w:br/>
        <w:t>последовательности.</w:t>
        <w:br/>
        <w:t>В отношении качества художественного и технического оформления излагаемого материала в</w:t>
        <w:br/>
        <w:t>представленных ММП, наряду с традиционными иллюстрациями в виде схем, таблиц, графиков,</w:t>
        <w:br/>
        <w:t>рисунков, фотографий, использовались нестандартные художественные решения. Средствами</w:t>
        <w:br/>
        <w:t>выражения являлись: яркие контрастные қраски, использование по аналогии художественных</w:t>
        <w:br/>
        <w:t>образов (часто взятых из животного мира), усиливаюших эффект воздействия, что значительно</w:t>
        <w:br/>
        <w:t>отличает подготовку СРС ММП от традиционного написания реферата, где основным способом</w:t>
        <w:br/>
        <w:t>передачи информации является текст.</w:t>
        <w:br/>
        <w:t>Сочетание этих факторов активно воздействует не только на слуховой, но и на зрительный</w:t>
        <w:br/>
        <w:t>анализатор слушателей. Такой подход при подготовке ММП способствует лучшей фиксацин</w:t>
        <w:br/>
        <w:t>внимания аудитории, большей заинтересованности, а отсюда и более эффективному пониманию и</w:t>
        <w:br/>
        <w:t>осмыслению излагаемого материала.</w:t>
        <w:br/>
        <w:t>После изложения материала проводится обязательное обсуждение представленного материала,</w:t>
        <w:br/>
        <w:t>причем сами студенты указывают на недостатки оформления ММП и подсказывают пути ее</w:t>
        <w:br/>
        <w:t>улучшения. Высказываются предложения 0 включении в МПП коротких мультироликов,</w:t>
        <w:br/>
        <w:t>фрагментов демонстрации больных, видео- и аудиозаписи и т.д. Художественное и техническое</w:t>
        <w:br/>
        <w:t>оформление презентации глубоко индивидуально, динамично и, возможно, нет предела его</w:t>
        <w:br/>
        <w:t>совершенствованию.</w:t>
        <w:br/>
        <w:t>Таким образом, создание ММП дает студентам дополнительную базу знаний и умений. Работа</w:t>
        <w:br/>
        <w:t>над ММП развивает «пытливость» ума, стремление к применению творческой деятельности В своих</w:t>
        <w:br/>
        <w:t>повседневных занятиях. Кроме того, качественное создание ММП дает возможность студентам не</w:t>
        <w:br/>
        <w:t>только реализовать свои творческие способности, но и получить высокие баллы за СРС к</w:t>
        <w:br/>
        <w:t>суммарной рейтинговой оценке по предмету. Тем самым, именно творческий процесс является</w:t>
        <w:br/>
        <w:t>одним из стимулируюцих факторов углубленного и всестороннего изучения медицины.</w:t>
        <w:br/>
        <w:t>49</w:t>
        <w:br/>
        <w:t>интегративной связи научное содержание каждой дисциплины, как средство построения целостных</w:t>
        <w:br/>
        <w:t>решений профессиональных задач. Теоретическое изучение интеграции, а также практика ее</w:t>
        <w:br/>
        <w:t>использования в учебном процессе позволяет утверждать, что междисциплинарная интеграция --</w:t>
      </w:r>
    </w:p>
    <w:p>
      <w:r>
        <w:t>осушествление целенаправленного обьединения учебных дисциплин, способствуюшцее</w:t>
        <w:br/>
        <w:t>формированию у студентов целостной структуры профессиональных знаний, умений и навыков. А</w:t>
        <w:br/>
        <w:t>это важное условие повышения эффективности педагогического процесса в любом вузе, в том</w:t>
        <w:br/>
        <w:t>числе и в медицинском, обеспечивая профессиональную направленность и активизацию</w:t>
        <w:br/>
        <w:t>познавательной деятельности студентов в процессе обучения. Для преподавателей интегрированное</w:t>
        <w:br/>
        <w:t>обучение и установление межпредметных связей должно являться одним из ведуцих направлений в</w:t>
        <w:br/>
        <w:t>его научно-методической работе. Так как, согласование учебных программ смежных дисциплин</w:t>
        <w:br/>
        <w:t>позволяет оптимизировать учебный процесс, избегать дублирования учебного материала,</w:t>
        <w:br/>
        <w:t>обеспечивать целостное восприятие научных проблем с позиций различных наук. А создание</w:t>
        <w:br/>
        <w:t>сквозных интегрированных по профильным дисциплинам межкафедральных программ позволяет</w:t>
        <w:br/>
        <w:t>повысить качество знаний выпускников. Традиционные виды аудиторных занятий (лекции,</w:t>
        <w:br/>
        <w:t>семинары, практические и лабораторные работы) становятся личностно-ориентированными по</w:t>
        <w:br/>
        <w:t>форме в результате использования интерактивных методов обучения: «круглых столов», групповых</w:t>
        <w:br/>
        <w:t>дискуссий, тренингов, деловых игр, «мозгового штурма», решения ситуационных задач,</w:t>
        <w:br/>
        <w:t>имитационного моделирования, выездных занятий. Для решения этих проблем необходимо не</w:t>
        <w:br/>
        <w:t>только повысить квалификацию работников образования и привлечь тех, кто эффективно решает</w:t>
        <w:br/>
        <w:t>подобные вопросы в профессиональной среде, но и активизация методов обучения путем</w:t>
        <w:br/>
        <w:t>широкого применения компьютерной техники, аудио- и видеоматериалов.Интегрированная система.</w:t>
        <w:br/>
        <w:t>планирования обучения в медицинских вузах конечной целью имеет создание логически взаимно</w:t>
        <w:br/>
        <w:t>связанной организационной и методической структуры, обеспечиваюцей получение студентами не</w:t>
        <w:br/>
        <w:t>суммы знаний, а их системы, соответствуюшей современному состоянию науки и реальным</w:t>
        <w:br/>
        <w:t>запросам здравоохранения. Интеграция учебного процесса в медвузе выдвигает важное требование:</w:t>
        <w:br/>
        <w:t>все немедицинские предметы пропитать духом медицины, а теоретические - клинической</w:t>
        <w:br/>
        <w:t>целеустремленностью Это решается путем раскрытия внутренних связей между всеми</w:t>
        <w:br/>
        <w:t>преподаваемыми дисциплинами и создание строгой логической системы всего учебного процесса.</w:t>
        <w:br/>
        <w:t>Эта такая последовательность действий, как:- анализ типового учебного плана, рабочих программ,</w:t>
        <w:br/>
        <w:t>календарно-тематических планов;</w:t>
        <w:br/>
        <w:t>- изучение, выявление и уточнение междисциплинарных связей;</w:t>
        <w:br/>
        <w:t>- согласование содержания естественнонаучной подготовки с профильными кафедрами;</w:t>
        <w:br/>
        <w:t>- разработку методического обеспечения интегрированных заняти!</w:t>
        <w:br/>
        <w:t>- выбора методов, форм и средств интегрированного обучения;</w:t>
        <w:br/>
        <w:t>- мастерства преподавателей путем теоретико-педагогической подготовки;</w:t>
        <w:br/>
        <w:t>- обобшения, распространения передового опыта.</w:t>
        <w:br/>
        <w:t>А. проведение тестов, выявляюших знания из других дисциплин - это уже следуюший этап</w:t>
        <w:br/>
        <w:t>комплексного занятия.</w:t>
        <w:br/>
        <w:t>Опыт показал, что сотрудничество преподавателей фундаментальных и клинических кафедр</w:t>
        <w:br/>
        <w:t>обеспечивает успешность выполнения студентами междисциплинарных задач, внедрение</w:t>
        <w:br/>
        <w:t>интерактивных методов обучения; поиск новых приемов преподавания способствуют более</w:t>
        <w:br/>
        <w:t>полноценному усвоению дисциплины и студент устанавливает связи между элементами знаний,</w:t>
        <w:br/>
        <w:t>относяцимися к разным дисциплинам. Подобные приемы можно использовать в практически</w:t>
        <w:br/>
        <w:t>любых вопросах и темах курсов фундаментальных и клинических дисциплин. В результате</w:t>
        <w:br/>
        <w:t>междисциплинарного интегрирования возникает новое обобшенное понятие, представление,</w:t>
        <w:br/>
        <w:t>которое создается с помошью теоретического мышления путем сравнивания, абстрагирования,</w:t>
        <w:br/>
        <w:t>обобшения. В целом, эффективная организация и поэтапное осушествление активизации</w:t>
        <w:br/>
        <w:t>познавательной деятельности студентов медицинского вуза требуют соблюдения следуюцих</w:t>
        <w:br/>
        <w:t>педагогических условий и требований:</w:t>
        <w:br/>
        <w:t>- участия преподавателей в научно-педагогической и исследовательской деятельности по</w:t>
        <w:br/>
        <w:t>проблемам совершенствования процесса обучения в медицинском вузе;</w:t>
        <w:br/>
        <w:t>- построения и теоретико-экспериментальной проверки системы учебных занятий на основе</w:t>
        <w:br/>
        <w:t>интеграции учебных дисциплин (лекций, практических, семинарских и лабораторных);</w:t>
        <w:br/>
        <w:t>- проведения научно-практических семинаров, по внедрению интегрированного преподавания</w:t>
        <w:br/>
        <w:t>учебных дисциплин, в медицинском вузе;</w:t>
        <w:br/>
        <w:t>- учета возможностей учебного плана, программ и реализации потенциала учебных дисциплин</w:t>
      </w:r>
    </w:p>
    <w:p>
      <w:r>
        <w:t>58</w:t>
        <w:br/>
        <w:t>ТУРДАЛИНА А.К.ММЕРГАЛИЕВА К.Ж.,ЗЕЛЕНЦОВА С.Ф.</w:t>
        <w:br/>
        <w:t>ЗКГМУ им. Марата Оспанова, Актобе, Республика Казахстан</w:t>
        <w:br/>
        <w:t>САМОСТОЯТЕЛЬНАЯ РАБОТА СТУДЕНТОВ В ИЗУЧЕНИИ ВНУТРЕННИХ БОЛЕЗНЕЙ</w:t>
        <w:br/>
        <w:t>ПРИ КРЕДИТНОЙ СИСТЕМЕ ОБУЧЕНИЯ</w:t>
        <w:br/>
        <w:t>В связи с модернизацией высшего образования и внедрением кредитной системы обучения при</w:t>
        <w:br/>
        <w:t>изучении клинических дисциплин в медицинских ВУЗах возрастает роль самостоятельной работы</w:t>
        <w:br/>
        <w:t>студента.</w:t>
        <w:br/>
        <w:t>Самостоятельная работа студентов - форма индивидуальной работы, побуждаюшая</w:t>
        <w:br/>
        <w:t>интеллектуальную инициативу и развиваюшая творческое мышление во всех видах познавательной</w:t>
        <w:br/>
        <w:t>Деятельности.</w:t>
        <w:br/>
        <w:t>Именно, самостоятельная деятельность студентов в образовательном процессе определяет</w:t>
        <w:br/>
        <w:t>формирование клинического мышления, мотивирует приобретение теоритических знаний,</w:t>
        <w:br/>
        <w:t>профессиональную адаптацию студентов в медицинской среде, ориентирует в вопросах</w:t>
        <w:br/>
        <w:t>Деонтологии и медицинской этики, побуждает к научно-исследовательской деятельности, повышает</w:t>
        <w:br/>
        <w:t>выживаемость знаний.</w:t>
        <w:br/>
        <w:t>Характерной чертой кредитной системы обучения является акцентация на самостоятельную работу</w:t>
        <w:br/>
        <w:t>студентов, которая должна привить будушему специалисту навыки учиться всю жизнь. Успешная</w:t>
        <w:br/>
        <w:t>реализация самостоятельной работы студентов зависит от технологии организации с учетом</w:t>
        <w:br/>
        <w:t>взаимосвязи с другими формами организации учебного процесса. Значение самостоятельной работы</w:t>
        <w:br/>
        <w:t>студентов заключается в непрерывной аудиторной и внеаудиторной работе студента.</w:t>
        <w:br/>
        <w:t>На кафедре внутренних болезней Хә1 по кредитной системе обучения занимаются студенты 3-го</w:t>
        <w:br/>
        <w:t>курса факультета «Обшественное здравоохранение». Выбор формы и вида самостоятельной работы</w:t>
        <w:br/>
        <w:t>студентов проведен в соответствии с целями и задачами изучения дисциплины, ступени подготовки</w:t>
        <w:br/>
        <w:t>студентов, количеством часов, отведенных на самостоятельную работу. Разработаны и утверждены</w:t>
        <w:br/>
        <w:t>необходимые методические рекомендации, согласно современным требованиям. При изучении</w:t>
        <w:br/>
        <w:t>дисциплины «Внутренние болезни» студентами выполняются различные формы СРС: презентация</w:t>
        <w:br/>
        <w:t>темы, реферативное сообшение, составление алгоритмов и др.</w:t>
        <w:br/>
        <w:t>Следует обратить внимание на некоторые основопологаюшие принципы и формы обучения,</w:t>
        <w:br/>
        <w:t>которые должны составить основу хорошей профессиональной подготовки будушего специалиста.</w:t>
        <w:br/>
        <w:t>Прежде всего, неизменным остается положение о важности постоянного развития у студента</w:t>
        <w:br/>
        <w:t>клинического мышления. Выполнение заданий по самостоятельной работе способствует более</w:t>
        <w:br/>
        <w:t>лучшему усвоению студентом темы. Большое значение имеет выделение ведуших клинических</w:t>
        <w:br/>
        <w:t>синдромов болезни. При выполненении самостоятельной работы студенты отмечают те или иные</w:t>
        <w:br/>
        <w:t>патогномоничные симптомы, характерные для отдельных нозологических форм, проводят их</w:t>
        <w:br/>
        <w:t>детализацию и анализ результатов дополнительных методов исследования. Правильная оценка</w:t>
        <w:br/>
        <w:t>состояния пациента возможна лишь при получении достоверных обьективных данных. В этом</w:t>
        <w:br/>
        <w:t>плане решаюшее значение имеет методически правильно проведенное физическое исследование</w:t>
        <w:br/>
        <w:t>больного и критический анализ результатов обследования.</w:t>
        <w:br/>
        <w:t>Такая форма обучения помогает активизировать самостоятельную работу студентов, вырабатывать</w:t>
        <w:br/>
        <w:t>навыки диагностического поиска и тактики лечения.</w:t>
        <w:br/>
        <w:t>В ходе выполнения самостоятельной работы прослеживается четкое освоение студентами</w:t>
        <w:br/>
        <w:t>значимости этого вида учебной деятельности для будушей работы, что, несомненно, воздействует</w:t>
        <w:br/>
        <w:t>на повышение профессионального уровня будуших специалистов. Следовательно, выполнение</w:t>
        <w:br/>
        <w:t>самостоятельной работы студентами способствует оптимизации продолжаюцегося непрерывного</w:t>
        <w:br/>
        <w:t>процесса обучения.</w:t>
        <w:br/>
        <w:t>Опыт показывает, что правильная организация педагогического процесса позволяет добиться того,</w:t>
        <w:br/>
        <w:t>что непосредственная самостоятельная практическая деятельность студентов побуждает их к</w:t>
        <w:br/>
        <w:t>активизации собственной познавательной деятельности.</w:t>
      </w:r>
    </w:p>
    <w:p>
      <w:r>
        <w:t>80</w:t>
        <w:br/>
        <w:t>лекций, на практических занятиях, заседаниях НСК «Фитофармаколог», диспутах систематичаских</w:t>
        <w:br/>
        <w:t>отражаются следуюцие вопросы: социальные и медицинские проблемы наркоманий, токсикоманий,</w:t>
        <w:br/>
        <w:t>табакокурания; профилактики и лечения СПИДа; современные проблемы лекарственного</w:t>
        <w:br/>
        <w:t>обеспечения в Республике Казахстан; важнейшие события в Республике и за рубежом; ценности</w:t>
        <w:br/>
        <w:t>мировой культуры и литературы. На примере фармакокинетики и фармакодинамики различных</w:t>
        <w:br/>
        <w:t>групп лекарственных вешеств рассматривается действие основных законов диалектики: единства И</w:t>
        <w:br/>
        <w:t>борьбы противоположностей, переход количественных изменений в качественные, закон отрицания</w:t>
        <w:br/>
        <w:t>и др. На ряде лекций приводятся примеры из литературы (в теме «Наркотические аналгетики»</w:t>
        <w:br/>
        <w:t>разбираются действие и побочные эффекты морфина на примере повести М.Булгакова «Морфий»,</w:t>
        <w:br/>
        <w:t>жизни известной французской певицы Эдит Пиаф; в теме «Наркозные средства» действие средства</w:t>
        <w:br/>
        <w:t>Для наркоза - на примере из романа Л.Толстого «Война и мир»); для усиления мотивации и</w:t>
        <w:br/>
        <w:t>эмоцинального восприятия предмета приводятся высказывания выдаюшихся ученых, философов</w:t>
        <w:br/>
        <w:t>древности (Гиппократа, Али абу ибн Сино, Аль Фараби и др.), современных писателей (Ч.Айтматов,</w:t>
        <w:br/>
        <w:t>О.Сулейменова, Р.Мир-Хайдарова). На практических занятиях и лекциях также немало внимания</w:t>
        <w:br/>
        <w:t>уделяются культуре поведения, этике и деонтологии будушего специалиста.</w:t>
        <w:br/>
        <w:t>Таким образом, гуманитаризация является средством гуманизации образования и направлена на</w:t>
        <w:br/>
        <w:t>мобилизацию всего комплекса воспитания, образования, просвецения и қкультуры Для</w:t>
        <w:br/>
        <w:t>формирования гуманистически ориентированной личности.</w:t>
        <w:br/>
        <w:t>ДОСИМОВ А.Ж.</w:t>
        <w:br/>
        <w:t>ЗКГМУ им. Марата Оспанова, Актобе, Республика Казахстан</w:t>
        <w:br/>
        <w:t>СОЦИАЛЬНО-ПСИХОЛОГИЧЕСКИЕ И ПРОФЕССИОНАЛЬНЫЕ ТРЕБОВАНИЯ К</w:t>
        <w:br/>
        <w:t>ЛИЧНОСТИ ВРАЧА ОБІЦЕЙ ПРАКТИКИ</w:t>
        <w:br/>
        <w:t>Врач обшей врачебной практики (ВОП) - ключевая фигура первичной медико-санитарной</w:t>
        <w:br/>
        <w:t>помоши, новая медицинская специальность в РК, находяшаяся на этапе определения своего</w:t>
        <w:br/>
        <w:t>официального статуса, идеологии и освоения сферы профессиональной деятельности на стыке</w:t>
        <w:br/>
        <w:t>медицины, социологии и психологии.</w:t>
        <w:br/>
        <w:t>Усспешная подготовка ВОП возможна, если преподаватель хорошо представляет и/или располагает</w:t>
        <w:br/>
        <w:t>моделью специалиста - описательным аналогом, отражаюшим основные характеристики</w:t>
        <w:br/>
        <w:t>обобшаюшего образа врача обшей практики с позиций особенностей личности и условий ее</w:t>
        <w:br/>
        <w:t>профессиональной деятельности.</w:t>
        <w:br/>
        <w:t>Социально-психологические свойства личности ВОП :</w:t>
        <w:br/>
        <w:t>К социально-психологическим свойствам личности относятся так называемые «психологические</w:t>
        <w:br/>
        <w:t>ресурсы личности», под которыми понимают прежде всего те свойства, качества и характеристики</w:t>
        <w:br/>
        <w:t>человека, которые обеспечивают успешную профессиональную деятельность специалиста.</w:t>
        <w:br/>
        <w:t>Социально-психологические свойства личности врача обшей практики рассматриваются с двух</w:t>
        <w:br/>
        <w:t>позиций:</w:t>
        <w:br/>
        <w:t>Социальный аспект личности ВОП;</w:t>
        <w:br/>
        <w:t>Психологический аспект личности ВОП.</w:t>
        <w:br/>
        <w:t>Социальный аспект в модели врача обшей практики отражает такие параметры, как мировоззрение,</w:t>
        <w:br/>
        <w:t>профессиональная этика и культурный уровень специалиста.</w:t>
        <w:br/>
        <w:t>Психологический аспект в модели специалиста отражает следуюшие обцечеловеческие и</w:t>
        <w:br/>
        <w:t>индивидуальные свойства личности: интеллектуальный потенциал, гуманность,</w:t>
        <w:br/>
        <w:t>коммуникабельность, волевые качества, выносливость, помехоустойчивость.</w:t>
        <w:br/>
        <w:t>Обшие профессиональные требования к ВОП:</w:t>
        <w:br/>
        <w:t>Развитов чувство ответственности по отношению к своим действиям, направленным на</w:t>
        <w:br/>
        <w:t>поддержание здоровья и реабилитацию пациента и его семьи;</w:t>
        <w:br/>
        <w:t>Способность к сочувствию и сопереживанию (эмпатия), сочетаюцаяся с искренним вниманием к</w:t>
      </w:r>
    </w:p>
    <w:p>
      <w:r>
        <w:t>пациенту и его семье;</w:t>
        <w:br/>
        <w:t>Постояннов сохранение стремления к проникновению в индивидуальные особенности больного;</w:t>
        <w:br/>
        <w:t>Проявление | заинтересованности в решении любых сложных и недифференцированных</w:t>
        <w:br/>
        <w:t>медицинских проблем со стремлением к их разрешению;</w:t>
        <w:br/>
        <w:t>Проявление устойчивого интереса к широкому спектру проблем клинической медицины;</w:t>
        <w:br/>
        <w:t>Владение навыками уверенного поведения в ситуациях множественных заболеваний у одного</w:t>
        <w:br/>
        <w:t>пациента;</w:t>
        <w:br/>
        <w:t>76</w:t>
        <w:br/>
        <w:t>неразрывно связано с основными принуипами дистанционно-образовательных технологий:</w:t>
        <w:br/>
        <w:t>І) независимость нахождения слушателя от места расположения вуза - дистанционные</w:t>
        <w:br/>
        <w:t>технологии позволяют обучаться и повышать уровень квалификации там, где это ему удобно, не</w:t>
        <w:br/>
        <w:t>выезжая в головной вуз;</w:t>
        <w:br/>
        <w:t>2) варьирование времени и сроков получения образования или повышения квалификации по</w:t>
        <w:br/>
        <w:t>принципу независимости от времени работы слушателя и графика организации занятий - когда Ив</w:t>
        <w:br/>
        <w:t>какие сроки это удобно;</w:t>
        <w:br/>
        <w:t>3) индивидуальность обучения - возможность получения индивидуальной консультации и ПомоцИ</w:t>
        <w:br/>
        <w:t>по любым вопросам с использованием компьютерных средств обучения и взаимодействия с</w:t>
        <w:br/>
        <w:t>конкретным преподавателем или специалистом необходимого профиля;</w:t>
        <w:br/>
        <w:t>4) массовость и распределенность аудитории слушателей, желаюших повысить свой уровень</w:t>
        <w:br/>
        <w:t>профессиональной подготовки;</w:t>
        <w:br/>
        <w:t>5) самоуважение и самоутверждение личности - порождает стремление человека повышать свой</w:t>
        <w:br/>
        <w:t>культурный, образовательный и профессиональный уровни в течение всей жизни;</w:t>
        <w:br/>
        <w:t>6) самоответственность обучаюцегося за свой уровень подготовки, повышения квалификации и</w:t>
        <w:br/>
        <w:t>образования в целом;</w:t>
        <w:br/>
        <w:t>7) техническая и программно-методическая оснашенность процесса применения дистанционно-</w:t>
        <w:br/>
        <w:t>образовательных технологий.</w:t>
        <w:br/>
        <w:t>В оториноларингологии можно говорить о возможности внедрения элементов дистанционного</w:t>
        <w:br/>
        <w:t>образования с использованием современных компьютерных технологий, принимая Во внимание</w:t>
        <w:br/>
        <w:t>ограниченность применения дистанционно-образовательных технологий в медицинском вузе.</w:t>
        <w:br/>
        <w:t>Основу образовательного процесса дистанционной технология обучения составляет</w:t>
        <w:br/>
        <w:t>целенаправленная, контролируемая, интенсивная самостоятельная работа обучаюцегося.</w:t>
        <w:br/>
        <w:t>Определяюшими индивидуальными качествами обучаюшихся, используюшик технологии</w:t>
        <w:br/>
        <w:t>дистанционного обучения должны быть: самоуважение; целеустремленность, способность к</w:t>
        <w:br/>
        <w:t>самоконтролю и самостоятельной познавательной деятельности.</w:t>
        <w:br/>
        <w:t>Наиболее перспективнове внедрение дистанционных образовательных технологий связано с</w:t>
        <w:br/>
        <w:t>развитием компьютерных телекоммуникационных сетей, использованием мультимедийных</w:t>
        <w:br/>
        <w:t>технологий при создании программно-методического обеспечения образовательного процесса,</w:t>
        <w:br/>
        <w:t>развитием интерактивного сетевого взаимодействия: видео-конференции, электронные семинары,</w:t>
        <w:br/>
        <w:t>Дистанционное консультирование.</w:t>
        <w:br/>
        <w:t>Можно выделить несколько основных условий применения элементов дистанционного образования</w:t>
        <w:br/>
        <w:t>при обучении студентов и врачей-курсантов на кафедре оториноларингологин:</w:t>
        <w:br/>
        <w:t>тей сформированная социально-психологическая потребность самостоятельного</w:t>
        <w:br/>
        <w:t>приобретения и применения знаний должна стать потребностью современного человека на</w:t>
        <w:br/>
        <w:t>протяжении всей его сознательной жизни для повышения культурного и образовательного уровня;</w:t>
      </w:r>
    </w:p>
    <w:p>
      <w:r>
        <w:t>- организация самостоятельной познавательной деятельности обучаюцихся предполагает</w:t>
        <w:br/>
        <w:t>использование новейших технологий обучения, стимулируюших интеллектуальнов развитие</w:t>
        <w:br/>
        <w:t>обучаюцихся;</w:t>
        <w:br/>
        <w:t>- система самоконтроля усвоения знаний и способов познавательной деятельности</w:t>
        <w:br/>
        <w:t>Должна сопровождаться внешними, разнообразными формами контроля.</w:t>
        <w:br/>
        <w:t>- система дистанционного сетевого компьютерного обучения должна предусматривать не</w:t>
        <w:br/>
        <w:t>только индивидуальные формы обшения с преподавателями, но и групповые формы обучения в</w:t>
        <w:br/>
        <w:t>режиме различных конференций для обшения с другими обучаюшимися;</w:t>
        <w:br/>
        <w:t>Литература:</w:t>
        <w:br/>
        <w:t>1. Андреев А.А. Дидактические основы дистанционного обучения в высших учебных</w:t>
        <w:br/>
        <w:t>заведениях: Дис. ... д-ра пед. наук: 13.00.02 М.- 1999</w:t>
        <w:br/>
        <w:t>2. ҠКрасильникова В.А. Информационные и коммуникационные технологии в образовании: учеб.</w:t>
        <w:br/>
        <w:t>Пособие. -М.: Дом педагогики. - 2006. -.-231с.-ІЗВМ 5-89382-108-4.</w:t>
        <w:br/>
        <w:t>3. Новые педагогические и информационные технологии в системе образования: учеб.пособие</w:t>
        <w:br/>
        <w:t>под ред. Е.С. Полат - М.: Академия. -2001.-272с.-ІЗӨВМ 5-7695-0811-6.</w:t>
        <w:br/>
        <w:t>63</w:t>
        <w:br/>
        <w:t>важных элементов профессии требуется еше твердая убежденность в том, что учить других</w:t>
        <w:br/>
        <w:t>означает, кроме всего прочего, и учиться у других.</w:t>
        <w:br/>
        <w:t>Даже для профессиональных преподавателей, работаюших в сфере пред - и последипломного</w:t>
        <w:br/>
        <w:t>медицинского образования, сушествует проблема в получении специальных педагогических</w:t>
        <w:br/>
        <w:t>навыков. В планах повышения квалификации профессорско-преподавательского состава</w:t>
        <w:br/>
        <w:t>медицинских вузов очень редко можно найти упоминания 0 выделении таких разделов</w:t>
        <w:br/>
        <w:t>специализации и/или усовершенствования, как подготовка по вопросам коммуникативной</w:t>
        <w:br/>
        <w:t>психологии, социологии, методологии проблемно-ориентированного, управляемого, дистантного</w:t>
        <w:br/>
        <w:t>обучения, основам работы с электронными программными пакетами, основам доказательной</w:t>
        <w:br/>
        <w:t>медицины, критического анализа информационных данных. К сожалению, в России плановых</w:t>
        <w:br/>
        <w:t>ассигнований на программы академического обмена по подготовке медицинских педагогов,</w:t>
        <w:br/>
        <w:t>проведение исследований в области медицинской педагогики вообше не предусмотрено.</w:t>
        <w:br/>
        <w:t>И наконец, большинство разработанных информационных источников абсолютно не учитывают</w:t>
        <w:br/>
        <w:t>методологию преподавания, не позволяют ввести рубежный контроль знаний В соответствии с</w:t>
        <w:br/>
        <w:t>разработанными и сушествуюшцими едиными квалификационными требованиями.</w:t>
        <w:br/>
        <w:t>Специалисты должны больше доверять первоисточникам, и В то же время делать выводы</w:t>
        <w:br/>
        <w:t>самостоятельно. Чтобы этого добиться, необходимо пересматривать параметры обучения так, чтобы</w:t>
        <w:br/>
        <w:t>исходно формировать подобный подход (критическое отношение, ответственность за принятие</w:t>
        <w:br/>
        <w:t>решения и достигнутый результат и т. д.).</w:t>
        <w:br/>
        <w:t>Во многом вопросы качественного образования неразрывно связаны с наличием доступной</w:t>
        <w:br/>
        <w:t>обьективной доказательной профессиональной информации и се востребованностью в учебном</w:t>
        <w:br/>
        <w:t>процессе.</w:t>
        <w:br/>
        <w:t>Необходима информационная поддержка врача и созданию новой информационной среды его</w:t>
        <w:br/>
        <w:t>деятельности придается первостепенное значение - таким образом, повышаются качество лечения и</w:t>
        <w:br/>
        <w:t>его доступность. Реализация проектов обеспечивается за рубежом успешными усилиями</w:t>
        <w:br/>
        <w:t>крупнейших ИТ-компаний. Однако в российской действительности, по оценке специалистов,</w:t>
        <w:br/>
        <w:t>информационные системы поддержки деятельности врача пока практически не востребованы.</w:t>
        <w:br/>
        <w:t>Создание информационного ресурса и умение им пользоваться поможет значительно снизить</w:t>
        <w:br/>
        <w:t>количество медицинских ошибок. Позволит освоить методологию проблемно-ориентированного</w:t>
        <w:br/>
        <w:t>образования, в рамках которого медицинские работники должны иметь доступ к электронным</w:t>
        <w:br/>
        <w:t>медицинским справочным базам данных и владеть ими. К таким референтным ресурсам можно</w:t>
        <w:br/>
        <w:t>отнести системы поддержки принятия решения, электронные формуляры, справочные системы для</w:t>
        <w:br/>
        <w:t>обучения пациентов, оп-Ііпе-библиотеки и т.д. Стоит отметить, что в России вплоть до настояшего</w:t>
        <w:br/>
        <w:t>времени отсутствует бесплатный оп-Іпе профессиональный медицинский библиотечный сервис,</w:t>
        <w:br/>
        <w:t>который можно было бы использовать В целях дополнительного медицинского образования.</w:t>
        <w:br/>
        <w:t>Очень важной деталью становится и то, что введение государственных документов в ранге</w:t>
        <w:br/>
        <w:t>стандартов, протоколов по отдельным темам (в том числе по проблеме ВИЧ/СПИДа), перечня</w:t>
      </w:r>
    </w:p>
    <w:p>
      <w:r>
        <w:t>основных лекарственных средств, национального формуляра должно автоматически вести к</w:t>
        <w:br/>
        <w:t>пересмотру всех клинических и части теоретических образовательных программ. Для этого</w:t>
        <w:br/>
        <w:t>необходимо не только пересмотреть и ревизовать болышинство имеюихся источников</w:t>
        <w:br/>
        <w:t>информации, но, что наиболее сложно, неуклонно перестраивать методологию самого обучения. В</w:t>
        <w:br/>
        <w:t>преподаванин клинических дисциплин это должно быть сделано с акцентом на проблемно-</w:t>
        <w:br/>
        <w:t>ориентированное обучение, в методологию которого идеально встраиваются подход доказательной</w:t>
        <w:br/>
        <w:t>медицины и использование формуляров ДІЯ принятия решений.</w:t>
        <w:br/>
        <w:t>Перед должностными лицами, ответственными за политику в области здравоохранения, стоит</w:t>
        <w:br/>
        <w:t>ответственная задача сделать реальной не только создание системы стандартизации в</w:t>
        <w:br/>
        <w:t>предоставлении профессиональной информации, но и внедрить се через разработку "эталонных"</w:t>
        <w:br/>
        <w:t>документов, отвечаюцих всем требованиям новых информационных стандартов.</w:t>
        <w:br/>
        <w:t>Таким образом, высшее медицинское образование по-прежнему востребовано, в ответ на спрос</w:t>
        <w:br/>
        <w:t>увеличивается число предложений, в том числе ив России. Достаточно вспомнить, что за последние</w:t>
        <w:br/>
        <w:t>15-20 лет число медицинских факультетов в нашей стране удвоилось.</w:t>
        <w:br/>
        <w:t>71</w:t>
        <w:br/>
        <w:t>5.Ушинский К.Д. Собрание сочинений в 11 т. Т.10- Москва: АМП.- 1950.- С. 667</w:t>
        <w:br/>
        <w:t>6.Шукина Г.И. Активизация познавательной деятельности в учебном процессе. -</w:t>
        <w:br/>
        <w:t>Москва:Просвешение.- 1979.- С. 160,27</w:t>
        <w:br/>
        <w:t>7. Эльконин Д.Б. Избранные педагогические труды / Под ред. В.В. Давыдова, В.П. Зинченко. -</w:t>
        <w:br/>
        <w:t>Москва.- 1989.- С. 56-61.</w:t>
        <w:br/>
        <w:t>БУРДАКОВ В.В., СЕВАСТЬЯНОВА Ю.С.</w:t>
        <w:br/>
        <w:t>ГОУ ВПО ОрГМА, Оренбург, Россия</w:t>
        <w:br/>
        <w:t>АКТУАЛЬНЫЕ ПРОБЛЕМЫ НЕПРЕРЫВНОГО ПОСЛЕДИПЛОМНОГО</w:t>
        <w:br/>
        <w:t>МЕДИЦИНСКОГО ОБРАЗОВАНИЯ</w:t>
        <w:br/>
        <w:t>В настояшее время идут серьезные преобразования в области высшего и послевузовского</w:t>
        <w:br/>
        <w:t>профессионального образования. и/ ставят перед отечественными Медицинскими и</w:t>
        <w:br/>
        <w:t>фармацевтическими вузами важные задачи по реформированию образовательных процессов.</w:t>
        <w:br/>
        <w:t>Новые требования определяют приоритетные направления развития медицинского и</w:t>
        <w:br/>
        <w:t>фармацевтического образования, такие как: модернизация медицинского образования в русле</w:t>
        <w:br/>
        <w:t>обшей стратегия развития и реформирования отечественного образования; сохранение</w:t>
        <w:br/>
        <w:t>академической автономии медицинских и фармацевтических вузов, классических университетов с</w:t>
        <w:br/>
        <w:t>медицинскими и фармацевтическими факультетами; сохранение и развитие лучших традиций</w:t>
        <w:br/>
        <w:t>отечественных научных медицинских школ; развитие системы непрерывного профессионального</w:t>
        <w:br/>
        <w:t>образования медицинских работников, послевузовского образования и усовершенствования врачей</w:t>
        <w:br/>
        <w:t>и провизоров; укрепление и модернизация материально-технической базы медицинских вузов, в</w:t>
        <w:br/>
        <w:t>частности клинической базы.</w:t>
        <w:br/>
        <w:t>Современному врачу всегда важно помнить, только постоянно повышая профессиональный</w:t>
        <w:br/>
        <w:t>уровень, обогашаясь мировым опытом, можно улучшать качество своей клинической врачебной</w:t>
        <w:br/>
        <w:t>практики. При этом вместо исторически сложившегося призыва "образование раз и навсегда"</w:t>
        <w:br/>
        <w:t>должен быть предложен новый подход - "образование через всю жизнь”.</w:t>
        <w:br/>
        <w:t>В Российской Федерации идеология высшего медицинского образования реализуется</w:t>
        <w:br/>
        <w:t>сформировавшейся структурой высших учебных заведений и учреждений дополнительного</w:t>
        <w:br/>
        <w:t>образования, позволяюшей обеспечить непрерывную подготовку кадров для страны с учетом</w:t>
        <w:br/>
        <w:t>региональных потребностей:. А введение государственных образовательных стандартов,</w:t>
        <w:br/>
        <w:t>государственной междисциплинарной аттестации обеспечивает единый уровень требований, как к</w:t>
        <w:br/>
        <w:t>выпускнику вуза, так и к слушателю последипломного образовательного курса и специалисту на</w:t>
        <w:br/>
        <w:t>всех этапах их профессиональной деятельности. Но вместе с тем даже самая совершенная</w:t>
        <w:br/>
        <w:t>образовательная система не может дать ни специалисту, ни работодателю абсолютной уверенности</w:t>
        <w:br/>
        <w:t>в полноте полученных знаний и умений и, как следствие, -продуманной, осознанной безупречности</w:t>
        <w:br/>
        <w:t>профессиональных действий по отношению к пациенту. Новая модель образования, его парадигма и</w:t>
        <w:br/>
        <w:t>заключается в том, чтобы осушествлять подготовку специалистов, осознанно и постоянно</w:t>
        <w:br/>
        <w:t>повышаюцих свой профессиональный уровень и принимаюцих самое непосредственное участие в</w:t>
      </w:r>
    </w:p>
    <w:p>
      <w:r>
        <w:t>обшем образовательном процессе. Актуализация профессиональных знаний и потенцирование</w:t>
        <w:br/>
        <w:t>стремления специалиста к совершенствованию своих знаний и умений ставит перед вузами,</w:t>
        <w:br/>
        <w:t>учреждениями дополнительного образования, работодателями задачи по оптимизации учебного</w:t>
        <w:br/>
        <w:t>процесса с учетом, как отечественных традиций, так и принципов, уже разработанных и</w:t>
        <w:br/>
        <w:t>апробированных международным сообшеством. Непрерывнов обучение является стержневым</w:t>
        <w:br/>
        <w:t>направлением для многих учебных планов и образовательных программ. Несмотря на это,</w:t>
        <w:br/>
        <w:t>традиционные дидактические методы преподавания все еше превалируют в непрерывном</w:t>
        <w:br/>
        <w:t>образовании врачей. Потребность в дополнительном знании крайне важна для прогнозирования и</w:t>
        <w:br/>
        <w:t>определения основных направлений образовательного процесса. Полагаться на врачей для</w:t>
        <w:br/>
        <w:t>определения их собственных потребностей в обучении далеко не всегда правильно. Исследования</w:t>
        <w:br/>
        <w:t>показали, что при возможности выбора клиницисты подсознательно ишут темы ДЛЯ своего</w:t>
        <w:br/>
        <w:t>образования, соответствуюцие тому, что они уже и так знают, где они чувствуют себя уверенно и</w:t>
        <w:br/>
        <w:t>могут вступать в дискуссин. Поэтому оценка потребностей не должна полностью базироваться на</w:t>
        <w:br/>
        <w:t>самооценке, а должна использовать сведения из разных источников. С точки зрения осушествления</w:t>
        <w:br/>
        <w:t>программы непрерывного медицинского образования необьективная самооценка и завышенные</w:t>
        <w:br/>
        <w:t>результаты аттестации чаше всего становятся одной из основных проблем в формировании</w:t>
        <w:br/>
        <w:t>правильной мотивации к дальнейшему совершенствованию у многих врачей-наставников</w:t>
        <w:br/>
        <w:t>(заведуюцих отделениями, врачей с большим стажем работы). Однако кроме всех этих крайне</w:t>
        <w:br/>
        <w:t>70</w:t>
        <w:br/>
        <w:t>ҠИСЫМАНОВ М.С.</w:t>
        <w:br/>
        <w:t>Атырауский филиал центра судебной медицины М3 РК</w:t>
        <w:br/>
        <w:t>КОМПЕТЕНЦИИ СУДЕБНО-МЕДИЦИНСКОЙ ЭКСПЕРТИЗЫ И ЕЕ СВЯЗЬ С</w:t>
        <w:br/>
        <w:t>БАЗОВЫМИ ДИСЦИПЛИНАМИ</w:t>
        <w:br/>
        <w:t>На заре третьего тысячелетия судебная медицина представляет самостоятельную медицинскую</w:t>
        <w:br/>
        <w:t>науку, изучаюшую определенный круг вопросов и имеюшую свои способы исследования. В</w:t>
        <w:br/>
        <w:t>дальнейшем от нее отделились в качестве самостоятельных дисциплин: судебная химия, судебная</w:t>
        <w:br/>
        <w:t>психиатрия, судебная токсикология. По мере введения новых информационных технологий и</w:t>
        <w:br/>
        <w:t>инноваций, судебная медицина на сегодня не есть случайное, механическое собрание медицинских</w:t>
        <w:br/>
        <w:t>дисциплин, применяемых для целевой правовой практики, как было сначала развития судебной</w:t>
        <w:br/>
        <w:t>медицины. Судебная медицина - ветвь медицины, которая решает вопросы медицинского и</w:t>
        <w:br/>
        <w:t>биологического характера, возникаюцие в процессе деятельности судебно-следственных органов,</w:t>
        <w:br/>
        <w:t>она оказывает помошь органам здравоохранения в деле повышения свойства их работы. Судебная</w:t>
        <w:br/>
        <w:t>медицина связана со всеми иными медицинскими науками, такими как патологическая физиология,</w:t>
        <w:br/>
        <w:t>фармакология, хирургия, гистология, травматология. В центре судебной медицины используются</w:t>
        <w:br/>
        <w:t>различные методы рентгенологического, микробиологического и физиотехнического анализа, и в-</w:t>
        <w:br/>
        <w:t>первую очередь способы лабораторного исследования. Из юридических наук совсем близка к</w:t>
        <w:br/>
        <w:t>судебной медицине криминалистика, которая представляет собой юридическую дисциплину,</w:t>
        <w:br/>
        <w:t>изучаюшую стратегию, методику и технику расследования преступлений. Для того чтобы удачно</w:t>
        <w:br/>
        <w:t>провести следствие либо суд, достоверно оценить заключение профессионала, юрист должен иметь</w:t>
        <w:br/>
        <w:t>представление о способностях судебной медицины и пределах компетенции судебно-медицинской</w:t>
        <w:br/>
        <w:t>экспертизы. При всем этом условии он сумеет наиболее верно подобрать подходяших</w:t>
        <w:br/>
        <w:t>профессионалов, сконструировать вопросы профессионалам, критически оценить их заключение.</w:t>
        <w:br/>
        <w:t>Часто следователю приходится самому осматривать труп на месте происшествия и, владея</w:t>
        <w:br/>
        <w:t>познаниями основ судебной медицины, следователь сумеет ориентироваться в определении</w:t>
        <w:br/>
        <w:t>Давности пришествия погибели, характере повреждений, индивидуальности происшествия. На</w:t>
        <w:br/>
        <w:t>сегодняшний день можно с уверенностью сказать о том, что в Республике Казахстан судебная</w:t>
        <w:br/>
        <w:t>практика играет важную роль в обеспечении зашиты прав, свобод и законных интересов каждого</w:t>
        <w:br/>
        <w:t>человека. Конституция Республики Казахстан закрепила положения о том, что Республика</w:t>
        <w:br/>
        <w:t>Казахстан является правовым государством, что человек, его жизнь, права и свободы являются</w:t>
        <w:br/>
        <w:t>высшей ценностью. Конституция Республики Казахстан возложила на суд задачу исключительной</w:t>
        <w:br/>
        <w:t>важности - зашиту прав, свобод и законных интересов граждан и организаций, обеспечение</w:t>
        <w:br/>
        <w:t>исполнения Конституцин, законов, иных нормативных правовых актов, международных договоров</w:t>
        <w:br/>
        <w:t>Республики, для чего наделила суд очень широкими полномочиями, предоставив только ему право</w:t>
        <w:br/>
        <w:t>осушествлять правосудие. Таким образом, законом предвидено обязательнов проведение</w:t>
        <w:br/>
        <w:t>экспертизы при определении предпосылки гибели, характера телесных повреждений, психического</w:t>
        <w:br/>
        <w:t>состояния, либо при установлении возраста. Для разрешения этих вопросов привлекаются сведуцие</w:t>
        <w:br/>
        <w:t>люди, которые именуются профессионалами. Экспертиза делается профессионалами</w:t>
      </w:r>
    </w:p>
    <w:p>
      <w:r>
        <w:t>соответственных учреждений либо другими специалистами, назначенными лицом, Производяшим</w:t>
        <w:br/>
        <w:t>Дознание: следователем, прокурором, трибуналом. Реорганизация судебно-медицинской службы</w:t>
        <w:br/>
        <w:t>Длится и по настояшее время.</w:t>
        <w:br/>
        <w:t>СЕЙТМАГАМБЕТОВА С.А., ЖОЛДИНБ.К</w:t>
        <w:br/>
        <w:t>ЗКГМУ им. Марата Оспанова, Актобе, Республика Казахстан</w:t>
        <w:br/>
        <w:t>НЕПРЕРЫВНОЕ ДОПОЛНИТЕЛЬНОЕ ОБРАЗОВАНИЕ - ОСНОВНОЕ НАПРАВЛЕНИЕ</w:t>
        <w:br/>
        <w:t>В ПРОФЕССИОНАЛИЗМЕ МЕДИЦИНСКИХ РАБОТНИКОВ</w:t>
        <w:br/>
        <w:t>Вся система медицинской помоши населению Республики Казахстан осуцествляется через</w:t>
        <w:br/>
        <w:t>амбулаторно-поликлиническую и стационарную (государственные и частные) помошь.</w:t>
        <w:br/>
        <w:t>В основном на сегодняшний день население получает медицинскую помошь в амбулаторно-</w:t>
        <w:br/>
        <w:t>поликлинических учреждениях, в которых проводится лечебная, профилактическая работа, но</w:t>
        <w:br/>
        <w:t>практически нет реабилитационных мероприятий. Вся работа в поликлиниках, по наблюдению за</w:t>
        <w:br/>
        <w:t>состоянием здоровья хронических больных, состояших на диспансерном учете, проводится</w:t>
        <w:br/>
        <w:t>участковыми терапевтами, педиатрами.</w:t>
        <w:br/>
        <w:t>Согласно новым Стандартам обучение выпускников направлено на подготовку специалиста - врача</w:t>
        <w:br/>
        <w:t>72</w:t>
        <w:br/>
        <w:t>с валеологии. Обучаясь валеологии студент приобретает научное, философсков мировозрение,</w:t>
        <w:br/>
        <w:t>расширяют кругозор и философски подходит к решению и осмыслению жизненных проблем по</w:t>
        <w:br/>
        <w:t>ЗОЖ, кроме того, подвергается самооценка и самоутверждению. Приобретая валеологические</w:t>
        <w:br/>
        <w:t>знания, студент познает законы обшественного развития. Элементы философии в проведении</w:t>
        <w:br/>
        <w:t>валеологии наиболее отражают сушность основания природной и социальной реальности. Знания</w:t>
        <w:br/>
        <w:t>философии в валеологии предлагает становление сознания с критической направленностью,</w:t>
        <w:br/>
        <w:t>конструктивностью, с заинтерисованными отношениями к национальной истории и национальным</w:t>
        <w:br/>
        <w:t>традициям. В ходе обсуждения проблем ЗОЖ поднимается уровень обшественных ценностей,</w:t>
        <w:br/>
        <w:t>становится однозначно ясным, что мораль, нравственность - регуляторы поведения человека.</w:t>
        <w:br/>
        <w:t>Интерактивные методы валеологии (разминки, игры) сводятся к модели воспитательной системы:</w:t>
        <w:br/>
        <w:t>беседы, на занятиях проходят в благоприятной среде, формируется сознательная дисциплина,</w:t>
        <w:br/>
        <w:t>культура межличностных отношений, вырабатывается понимание закономерностей рыночной</w:t>
        <w:br/>
        <w:t>экономики, воспитывается высокая правовая культура, развиваются навыки коммуникабельности и</w:t>
        <w:br/>
        <w:t>ассертивности. На кафедре гистологин осушествляется гуманитаризация по разным направлениям в</w:t>
        <w:br/>
        <w:t>пределах програмной возможности дисциплины.</w:t>
        <w:br/>
        <w:t>На стендах отражется история создания и развития кафедры (в диаграммах, цветных и черно-белых</w:t>
        <w:br/>
        <w:t>фотографиях). В этом разделе отражается преемственность поколений, интернациональная и</w:t>
        <w:br/>
        <w:t>интеррегиональная стороны дружеских отношений в коллективе и со студентами (выпускные</w:t>
        <w:br/>
        <w:t>альбомы фотографий и др.). Исторический аспект непостредственно связан с преподаванием</w:t>
        <w:br/>
        <w:t>предмета. Это касается прежде всего раздела «Эмбриология». При изложении вопроса о развитии</w:t>
        <w:br/>
        <w:t>тканей затрагивается эволюционная теория происхождения многоклеточных организмов, которая</w:t>
        <w:br/>
        <w:t>освешается на философско-гипотической основе, заставляюший студентов творчески подходит к</w:t>
        <w:br/>
        <w:t>тем илди иным вопросам прохождения жизни на земле. Многие из этих вопросов отражены в</w:t>
        <w:br/>
        <w:t>красочном стенде «Эволюция тканей и органов». В этом плане также интересным является</w:t>
        <w:br/>
        <w:t>обучаюший стенд «Дифференцировка зародышевых листков» и «Схема постэмбрионального</w:t>
        <w:br/>
        <w:t>гемопоэза». Гуманитарная основа преподавания заложена в логическом построении программы по</w:t>
        <w:br/>
        <w:t>гистологин, где изложение разделов предмета идет от простого к сложному - методы</w:t>
        <w:br/>
        <w:t>исследования, цитолгия, эмбриология, обтцая и частная гистолгия. Также эти вопросы отражает</w:t>
        <w:br/>
        <w:t>стенд «Логико-дидактическая структура содержания курса». Как логическое продолжение</w:t>
        <w:br/>
        <w:t>гуманитаризации обучения, эстетическов оформление кафедры находит отражение в требовании от</w:t>
        <w:br/>
        <w:t>студентов постоянной единой формы одежды (колпақ, халат, сменная обувь), аккуратное</w:t>
        <w:br/>
        <w:t>развешивание обчаюших цветных и черно-белых таблиц в учебных комнатах, размешение живых</w:t>
        <w:br/>
        <w:t>цветов, наличие штор на окнах и т.д. На лекциях, практических занятиях В соответствии с</w:t>
        <w:br/>
        <w:t>определенной конкретной темой проводятся беседы 06 экологии (пиццгеварительная и дыхательная</w:t>
        <w:br/>
        <w:t>системы и др.), здоровом образе жизни (ССС, нервная система и др.). затрагиваются и другие темы,</w:t>
      </w:r>
    </w:p>
    <w:p>
      <w:r>
        <w:t>например, бережное отношение к культурным и историческим ценностям (памятники, искусство</w:t>
        <w:br/>
        <w:t>Древних и т.д.). В целом гуманитаризация на кафедре помогает улучшению преподавания основной</w:t>
        <w:br/>
        <w:t>дисциплины и по обьему укладывается в традиционные требования высшей школы. На кафедре</w:t>
        <w:br/>
        <w:t>микробиологии в поцессе преподавания в лекционном и практических курсах уделяется внимание</w:t>
        <w:br/>
        <w:t>на историю развития науки, на труды основоположников микробиологии, вирусологии,</w:t>
        <w:br/>
        <w:t>иммунологии и эпидемиологии. Обрашается внимание студентов на действие философских законов</w:t>
        <w:br/>
        <w:t>в микробиологии и иммунологии. Например, при разборе темы «Антитела», обрацается внимание</w:t>
        <w:br/>
        <w:t>на закон перехода количественных изменений в качественные (увеличение количества |І Е</w:t>
        <w:br/>
        <w:t>приводит к развитию аллергии немедленного типа), а также при чтении лекции и на практическом</w:t>
        <w:br/>
        <w:t>занятии по теме «Инфекциям, обрашают внимание на причинноследственные отношения. Наряду с</w:t>
        <w:br/>
        <w:t>этим, много внимания на кафедре микробиолгии уделяется этике и культурологии. На</w:t>
        <w:br/>
        <w:t>определенных занятиях приводятся примеры из литературных произведений, в которых врач</w:t>
        <w:br/>
        <w:t>рискуя своей жизнью спасает жизнь больного и тд. По нормальной анатомии на Лекциях По</w:t>
        <w:br/>
        <w:t>истории развития ее как науки обрашается внимание на то факт, что становление анатомии как</w:t>
        <w:br/>
        <w:t>науки шло в тесной связи с развитием человеческого обшества, его культуры, научно-технического</w:t>
        <w:br/>
        <w:t>прогресса и др. С другой стороны указывается, что развитие анатомии, достижения, открытия В</w:t>
        <w:br/>
        <w:t>строении человека расширяли кругозор прогрессивной молодежи и ученых и оказывало</w:t>
        <w:br/>
        <w:t>сушественное влияние на обшественные науки. Так многие основные положения диалектического</w:t>
        <w:br/>
        <w:t>материализма такие например как - все в природе взаимосвязано, в природе все изменяется и</w:t>
        <w:br/>
        <w:t>развивается, форма и содержание или форма и функция</w:t>
        <w:br/>
        <w:t>74</w:t>
        <w:br/>
        <w:t>информационная ценность, воспитательный аспект, достижение дидактических целей. Процесс</w:t>
        <w:br/>
        <w:t>обучения в ВУЗе предусматривает и практические занятия. Они предназначены для углубленного</w:t>
        <w:br/>
        <w:t>изучения дисциплины. Практические занятия играют важную роль в выработке у студентов и</w:t>
        <w:br/>
        <w:t>применении полученных знаний для решения практических задач совместно с преподавателем.</w:t>
        <w:br/>
        <w:t>Цель практических занятий неоднозначна. Практические занятия призваны углубить, расширить,</w:t>
        <w:br/>
        <w:t>детализировать знания, полученные на лекции в обобшенной форме, и содействовать выработке</w:t>
        <w:br/>
        <w:t>умений и навыков профессиональной деятельности. Они развивают профессиональное мышление и</w:t>
        <w:br/>
        <w:t>речь, позволяют проверить знания студентов и выступают как средства оперативной обратной</w:t>
        <w:br/>
        <w:t>связи. Практическое занятие не должно быть топтанием на месте. Если студенты поймут, что все</w:t>
        <w:br/>
        <w:t>обучаюшие способности преподавателя исчерпаны, то резко упадет уровень мотивацин. Следует</w:t>
        <w:br/>
        <w:t>организовать практическое занятие так, чтобы студенты постоянно ошушали рост сложности</w:t>
        <w:br/>
        <w:t>выполняемых заданий, испытывали положительные эмоции от переживания собственного успеха в</w:t>
        <w:br/>
        <w:t>учении, были заняты напряженной творческой работой, поисками правильных и точных решений.</w:t>
        <w:br/>
        <w:t>Большое значение имеют индивидуальный подход и продуктивное педагогическое обшение.</w:t>
        <w:br/>
        <w:t>Обучаемые должны получить возможность раскрыть и проявить свои способности, свой</w:t>
        <w:br/>
        <w:t>личностный потенциал. Поэтому при разработке заданий и плана занятий преподаватель должен</w:t>
        <w:br/>
        <w:t>учитывать уровень подготовки и интересы каждого студента группы, выступая в роли консультанта.</w:t>
        <w:br/>
        <w:t>и не подавляя самостоятельности и инициативы студентов.</w:t>
        <w:br/>
        <w:t>Критерии оценки практического занятия.</w:t>
        <w:br/>
        <w:t>Целенаправленность. постановка проблемы, стремление связать теорию и практику с</w:t>
        <w:br/>
        <w:t>использованием материала в будушей профессиональной деятельности.</w:t>
        <w:br/>
        <w:t>Планирование: выделение главных вопросов, связанных с профилируюшцими дисциплинами,</w:t>
        <w:br/>
        <w:t>наличие новинок в списке литературы.</w:t>
        <w:br/>
        <w:t>Организация занятия: умение вызвать и поддержать дискуссию, конструктивный анализ всех</w:t>
        <w:br/>
        <w:t>ответов и выступлений, заполненность учебного времени обсуждением проблем, поведение самого</w:t>
        <w:br/>
        <w:t>преподавателя. Стиль проведения занятия: оживленный, с постановкой острых вопросов,</w:t>
        <w:br/>
        <w:t>возникаюцей дискуссией или вялый, не возбуждаюший ни мыслей, ни интереса.</w:t>
        <w:br/>
        <w:t>Отношения «преподаватель - студенты»: уважительные, в меру требовательные, равнодушные,</w:t>
        <w:br/>
        <w:t>безразличные. Управление группой: быстрый контакт со студентами, уверенное поведение в</w:t>
        <w:br/>
        <w:t>группе, разумное и справедливое взаимодействие со студентами или, наоборот, повышенный тон,</w:t>
        <w:br/>
        <w:t>опирается в работе на лидеров, оставляя пассивными других студентов.</w:t>
        <w:br/>
        <w:t>Замечания преподавателя: квалифицированные, обобшаюцие или нет замечаний.</w:t>
      </w:r>
    </w:p>
    <w:p>
      <w:r>
        <w:t>Студенты ведут записи на занятии: регулярно, редко, не ведут.</w:t>
        <w:br/>
        <w:t>Следовательно, лекционно-практическая (семинарская) система обучения студентов В УЗе является</w:t>
        <w:br/>
        <w:t>ведушей и постоянно развиваюццейся, обеспечивая соответствуюший обьем усвоения учебного</w:t>
        <w:br/>
        <w:t>материала.</w:t>
        <w:br/>
        <w:t>АНИКИНМ.И</w:t>
        <w:br/>
        <w:t>ГОУВПО «ОрГМА росздрава», Оренбург, Россия</w:t>
        <w:br/>
        <w:t>ПЕРСПЕКТИВЫ ПРИМЕНЕНИЯ ДИСТАНЦИОННО-ОБРАЗОВАТЕЛЬНЫХ</w:t>
        <w:br/>
        <w:t>ТЕХНОЛОГИЙ ПРИ ОРГАНИЗАЦИИ САМОСТОЯТЕЛЬНОЙ РАБОТЫ СТУДЕНТОВ И</w:t>
        <w:br/>
        <w:t>ВРАЧЕЙ КУРСАНТОВ НА КАФЕДРЕ ОТОРИНОЛАРИНГОЛОГИИ</w:t>
        <w:br/>
        <w:t>Мировые образовательные стандарты требуют значительной модернизации организационно-</w:t>
        <w:br/>
        <w:t>методического обеспечения процесса подготовки специалистов, в том числе и врачей разного</w:t>
        <w:br/>
        <w:t>профиля. СОториноларингология, как врачебная специальность не является исключением.</w:t>
        <w:br/>
        <w:t>Отчетливо выявляется необходимость: 1) изменения структуры и содержания учебного материала с</w:t>
        <w:br/>
        <w:t>использованием мультимедийных технологий подготовки последнего; 2) изменения способов</w:t>
        <w:br/>
        <w:t>предоставления этих материалов обучаюшимся; 3) изменения форм обшения преподавателей и</w:t>
        <w:br/>
        <w:t>студентов. Большие возможности в решении проблем свободного доступа как к учебному</w:t>
        <w:br/>
        <w:t>материалу, так и к обшению с преподавателями, необходимыми специалистами, другими</w:t>
        <w:br/>
        <w:t>слушателями предоставляют дистанционно-образовательные технологии. Технология</w:t>
        <w:br/>
        <w:t>дистанционного обучения трактуется в законе «Об образовании» следуюшим образом. «Под</w:t>
        <w:br/>
        <w:t>технологией дистанционного образования рассматривается совокупность методов, форм и средств</w:t>
        <w:br/>
        <w:t>взаимодействия с обучаюшимися в процессе самостоятельного, но контролируемого освоения</w:t>
        <w:br/>
        <w:t>определенного массива знаний». Преимушество в некоторых вопросах дистанционно-</w:t>
        <w:br/>
        <w:t>образовательных технологий перед традиционными методами обучения несомненно. Оно</w:t>
        <w:br/>
        <w:t>62</w:t>
        <w:br/>
        <w:t>акушеров-гинекологов мы придаем особое значение вопросам не только профессионального, но и</w:t>
        <w:br/>
        <w:t>морально-этического воспитания. На всех занятиях проводится целенаправленное деонтологическое</w:t>
        <w:br/>
        <w:t>воспитание студентов. Обшение с больным - это и целая наука, и настояцее искусство. Важную</w:t>
        <w:br/>
        <w:t>проблему в акушерско-гинекологической практике представляет страх перед беременностью, в</w:t>
        <w:br/>
        <w:t>последуюцем возникает тревога, связанная с предстояшими родами (страх боли, опасения смерти</w:t>
        <w:br/>
        <w:t>от различных осложнений, боязнь возможных разрывов промежности и др.). Подобная</w:t>
        <w:br/>
        <w:t>эмоциональная окраска приводит к повышенной восприимчивости всего комплекса поведения</w:t>
        <w:br/>
        <w:t>врача в момент обследования, особенно его высказываний. Долг врача состоит в стремлении либо</w:t>
        <w:br/>
        <w:t>полностью сиять, либо значительно уменьшить отрицательные эмоции больного, проявить такт при</w:t>
        <w:br/>
        <w:t>выяснении подробностей болезни, постановке диагноза, при проведении диагностических и</w:t>
        <w:br/>
        <w:t>лечебных мероприятий (2, 31. Особенно велико значение этих аспектов в акушерстве и гинекологии,</w:t>
        <w:br/>
        <w:t>учитывая определенные, интимно-специфические особенности нашей специальности.</w:t>
        <w:br/>
        <w:t>Весьма важен стиль обшения с пациенткой. Он должен быть доброжелательным, приветливым,</w:t>
        <w:br/>
        <w:t>тактичным, но без панибратства и излишнего сюсюканья. При собирании анамнеза следует</w:t>
        <w:br/>
        <w:t>всячески шадить естественную стыдливость пациентки, по возможности не задавая вопросов,</w:t>
        <w:br/>
        <w:t>которые могут ее смутить или оскорбить. Формулировать вопросы в доступной и понятной форме, с</w:t>
        <w:br/>
        <w:t>учетом интеллекта опрашиваемой, избегая сложных медицинских терминов. Иногда даже</w:t>
        <w:br/>
        <w:t>целесообразны пояснения, с какой целью задается пациентке тот или иной вопрос. По ходу</w:t>
        <w:br/>
        <w:t>первоначального обшения и в дальнейшем совершенно неуместны поспешные и категоричные</w:t>
        <w:br/>
        <w:t>выводы, а также отрицательные комментарии по поводу проводившихся ранев методов</w:t>
        <w:br/>
        <w:t>обследования и лечения, действий предыдуших врачей и т.д. Еше Ибн Сина требовал особого</w:t>
        <w:br/>
        <w:t>подхода к больному: «Тебе должно знать, что каждый отдельный человек обладает особой натурой,</w:t>
        <w:br/>
        <w:t>присушей ему лично. Редко бывает или совсем невозможно, чтобы кто-нибудь имел одинаковую с</w:t>
        <w:br/>
        <w:t>ним натуру». Большое значение имеет слово, что подразумевает не только культуру речи, но и</w:t>
        <w:br/>
        <w:t>чувство такта, умение поднять больному настроение, не ранить его неосторожным высказыванием</w:t>
        <w:br/>
        <w:t>П, 41. Немаловажен и внешний опрятный вид медицинского персонала: чистые халат и шапочка,</w:t>
        <w:br/>
        <w:t>аккуратная сменная обувь, ухоженные руки с коротко остриженными ногтями. Еше в</w:t>
        <w:br/>
        <w:t>Древнеиндийской медицине врач говорил своим ученикам-последователям: «Ты теперь оставь свои</w:t>
        <w:br/>
        <w:t>страсти, гнев, корыстолюбие, безумство, тшеславие, гордость, зависть, грубость, шутовство,</w:t>
        <w:br/>
        <w:t>фальшивость, леность и всякое порочное поведение. Отныне ты будешь носить твои волосы И твои</w:t>
        <w:br/>
        <w:t>ногти коротко остриженными, одеваться в красную одежду, вести чистую жизнь» |41. Необходимо</w:t>
      </w:r>
    </w:p>
    <w:p>
      <w:r>
        <w:t>всегда помнить, что медику недопустимо без меры использовать парфюмерные и косметические</w:t>
        <w:br/>
        <w:t>средства. Сильные и резкие запахи могут вызвать нежелательные ргакции: от нервного раздражения</w:t>
        <w:br/>
        <w:t>больного и различных проявлений у него аллергии до острого приступа бронхиальной астмы.</w:t>
        <w:br/>
        <w:t>Безусловно, при беседе (последуюшем осмотре) в кабинете врача не должны находиться</w:t>
        <w:br/>
        <w:t>посторонние лица. Даже присутствие акушерки (медицинской сестры) нередко может сковывать</w:t>
        <w:br/>
        <w:t>пациентку в изложении своих жалоб и стеснять при осмотре. В некоторых случаях может</w:t>
        <w:br/>
        <w:t>обратиться пациентка юного или подросткового возраста, вместе с подругой или родственницей</w:t>
        <w:br/>
        <w:t>(мать, старшая сестра и т.д.) - для храбрости. Тогда сбор анамнеза и осмотр могут пронсходить в</w:t>
        <w:br/>
        <w:t>присутствии сопровождаюцей, но исключительно по согласию пациентки. Значительное внимание</w:t>
        <w:br/>
        <w:t>следует уделять деонтологическим аспектам гинекологического осмотра. Гинекологическое кресло</w:t>
        <w:br/>
        <w:t>должно быть отгорожено ширмой, идеальный вариант - наличие специальной смотровой. В любом</w:t>
        <w:br/>
        <w:t>случае раздевание и одевание больной перед взорами врача абсолютно неприемлемо, даже если</w:t>
        <w:br/>
        <w:t>акушер-гинеколог - женшина. Мы иногда забываем, что весьма важным условием информативности</w:t>
        <w:br/>
        <w:t>и результативности каждого гинекологического исследования является предварительная</w:t>
        <w:br/>
        <w:t>психологическая подготовка пациентки (5, 6|. Многие больные боятся исследования гениталий из-</w:t>
        <w:br/>
        <w:t>за стеснительности, ожидания неприятных либо болезненных ошушений. Это чувство значительно</w:t>
        <w:br/>
        <w:t>усиливается, если подобное исследование никогда ранее не производилось (страх неизвестности),</w:t>
        <w:br/>
        <w:t>осушествлялось недостаточно осторожно и оказалось болезненным. Необходимо предварительно</w:t>
        <w:br/>
        <w:t>успокоить пациентку и рассказать о методике исследования, убедить в безболезненности,</w:t>
        <w:br/>
        <w:t>постаравшись произвести его максимально бережно, предупреждая обо всех своих мануальных</w:t>
        <w:br/>
        <w:t>действиях. Положительное деонтологическое воздействие оказывает применение одноразового</w:t>
        <w:br/>
        <w:t>инструментария. Немаловажное значение имеет необходимость соблюдения врачебной тайны. Без</w:t>
        <w:br/>
        <w:t>разрешения пациентки категорически недопустима любая «утечка» информации о диагнозе,</w:t>
        <w:br/>
        <w:t>результатах исследований и анализов, даже по просьбе ев родственников. В этом аспекте</w:t>
        <w:br/>
        <w:t>настоятельно необходима истинная «словесная асептика» и в обшении с коллегами, и в телефонных</w:t>
        <w:br/>
        <w:t>67</w:t>
        <w:br/>
        <w:t>профилактическое дело» - 1, 5, 6 курсы. В начале учебного года приказом ректора университета.</w:t>
        <w:br/>
        <w:t>утверждаются списки руководителей практик от кафедр, перечень клинических баз и графики</w:t>
        <w:br/>
        <w:t>прохождения всех видов практик по всем специальностям. Ежегодно заключаются договора с</w:t>
        <w:br/>
        <w:t>лечебно - профилактическими организациями и предприятиями, Являюшимися клиническими</w:t>
        <w:br/>
        <w:t>базами университета, причем 3 из них являются собственными базами. В качестве клинических баз</w:t>
        <w:br/>
        <w:t>используются 23 лечебных учреждения города Актобе, соответствуюшие профилю обучаемой</w:t>
        <w:br/>
        <w:t>специальности. В 2009-2010 учебном году для оптимизации и улучшения качества проведения</w:t>
        <w:br/>
        <w:t>профессиональной практики была расширена сеть базовых организаций. Так, впервые был</w:t>
        <w:br/>
        <w:t>заключен договор с Западно - межрегиональным департаментом гос.сан.эпид.надзора на железно-</w:t>
        <w:br/>
        <w:t>дорожном транспорте, который стал основной базой для студентов 5 курса медико-</w:t>
        <w:br/>
        <w:t>профилактического факультета по практике в качестве ведуцего специалиста по коммунальной</w:t>
        <w:br/>
        <w:t>гигиене и гигиене питания. В 2010 году отделом практики университета проведена большая работа.</w:t>
        <w:br/>
        <w:t>с областными департаментами здравоохранения и лечебно-профилактическими учреждениями</w:t>
        <w:br/>
        <w:t>других областей Западного Казахстана, в результате которой были заключены договора с 9</w:t>
        <w:br/>
        <w:t>клиниками городов Атырау, Актау, Кызылорда, Уральск. В эти области впервые за многие годы</w:t>
        <w:br/>
        <w:t>выехали и успешно овладели практическими навыками 359 студентов 2-3 курсов факультета</w:t>
        <w:br/>
        <w:t>«Обшая медицина». Имеются положительные отзывы от руководителей выше перечисленных баз</w:t>
        <w:br/>
        <w:t>по организации и теоретической подготовке студентов, а также более чем восторженные отзывы</w:t>
        <w:br/>
        <w:t>самих студентов 0 достаточно высоком качестве и полном обьеме приобретенных навыков.</w:t>
        <w:br/>
        <w:t>Руководителями кафедр назначаются руководители практики из числа профессоров, доцентов и</w:t>
        <w:br/>
        <w:t>опытных преподавателей, хорошо знаюших специфику профессии и деятельность баз практик.</w:t>
        <w:br/>
        <w:t>Руководитель практики от кафедры осуцествляет контроль за обеспечением на базе нормальных</w:t>
        <w:br/>
        <w:t>условий труда обучаюшимся, проводит обязательные инструктажи по охране труда и технике</w:t>
        <w:br/>
        <w:t>безопасности. Учет профессиональной практики осуцествляется путем ведения журналов учета</w:t>
        <w:br/>
        <w:t>посешаемости практики обучаюцихся и ежедневной оценкой практических навыков. Обучаюшийся</w:t>
        <w:br/>
        <w:t>ведет дневник практики по утвержденной и принятой в университете форме. Результаты практики</w:t>
        <w:br/>
        <w:t>оформляются обучаюшимися в форме отчета. По завершению практики обучаюшциеся должны</w:t>
        <w:br/>
        <w:t>продемонстрировать полученный опыт и навыки посредством представления заполненного</w:t>
        <w:br/>
        <w:t>Дневника практики; заполненного отчета по практике; характеристики (отзыва) от руководителя</w:t>
        <w:br/>
        <w:t>практики от кафедр; выполненных работ (если это было предусмотрено по программе практики) и</w:t>
        <w:br/>
        <w:t>зашиты практических навыков перед комиссией. Комиссия в составе руководителя практики от</w:t>
        <w:br/>
        <w:t>кафедры и представителя от клинической базы проводит для обучаюшихся дифференцированный</w:t>
        <w:br/>
        <w:t>зачет с оценкой. Результаты прохождения практики оценивают по балльно-рейтинговой системе,</w:t>
        <w:br/>
        <w:t>принятой в университете. Обучаюшийся, не выполнивший программу практики, получивший</w:t>
      </w:r>
    </w:p>
    <w:p>
      <w:r>
        <w:t>отрицательный отзыв о работе или отрицательную оценку при зашите отчета и практических</w:t>
        <w:br/>
        <w:t>навыков, допускается к повторному прохождению практики на платной основе. По окончании</w:t>
        <w:br/>
        <w:t>практики ответственные от кафедр предоставляют свои письменные отзывы об уровне проведения</w:t>
        <w:br/>
        <w:t>практики и выполнения обучаюшимися поставленных целей, вместе с замечаниями и</w:t>
        <w:br/>
        <w:t>предложениями по совершенствованию практической подготовки обучаюшихся в отдел</w:t>
        <w:br/>
        <w:t>профессиональной практики университета. Таким образом, в условиях рыночных отношений</w:t>
        <w:br/>
        <w:t>выпускники медицинских вузов должны быть конкурентоспособными и высококомпетентными в</w:t>
        <w:br/>
        <w:t>выбранной ими специальности, что определяет качество их подготовки. Неотьемлемой частью</w:t>
        <w:br/>
        <w:t>подготовки специалистов с высшим медицинским образованием, несомненно, является</w:t>
        <w:br/>
        <w:t>профессиональная практическая подготовка.</w:t>
        <w:br/>
        <w:t>КАРИМОВА Б.Ж., ШИКАНОВА С.Ю., ТУСУПКАЛИЕВ А.Б.</w:t>
        <w:br/>
        <w:t>ЗКГМУ им Марата Оспанова, Актобе, Республика Казахстан</w:t>
        <w:br/>
        <w:t>ВОПРОСЫ ЭТИКИ И ДЕОНТОЛОГИИ В ОБУЧЕНИИ АКУШЕРОВ-ГИНЕКОЛОГОВ</w:t>
        <w:br/>
        <w:t>«..:Знаете ли вы, врачи, какую огромную роль играют подчас</w:t>
        <w:br/>
        <w:t>в жизни больного ваше поведение, ваше лицо, тон ваших слов?..»</w:t>
        <w:br/>
        <w:t>В.Елизарьева</w:t>
        <w:br/>
        <w:t>Труд врача как специфическое обшественное явление имеет свои особенности, так как предполагает</w:t>
        <w:br/>
        <w:t>процесс взаимодействия людей. Как и в труде педагога, у врача предмет труда - человек, орудие</w:t>
        <w:br/>
        <w:t>труда - человек, продукт труда - также человек П1. Лечебно-диагностические методы неразрывно</w:t>
        <w:br/>
        <w:t>сплетаются с личностными отношениями, В связи с чем особую важность приобретают</w:t>
        <w:br/>
        <w:t>нравственные и психологические аспекты. Поэтому в процессе обучения будуших специалистов</w:t>
        <w:br/>
        <w:t>66</w:t>
        <w:br/>
        <w:t>Таким образом, мы полагаем, что у студентов прежде всего должна быть сформирована</w:t>
        <w:br/>
        <w:t>познавательная активность, и только тогда можно говорить 0 дальнейшей самореализации</w:t>
        <w:br/>
        <w:t>личности. Основным путем данного процесса можно считать самообучение.</w:t>
        <w:br/>
        <w:t>Прежде всего, необходимо определиться с тем, что следует понимать под самообучением.</w:t>
        <w:br/>
        <w:t>Самообучение - это процесс интеграции интеллектуальных, познавательных, организационных</w:t>
        <w:br/>
        <w:t>действий обучаемых, направленный на социальную адаптацию и свое духовное и нравственное</w:t>
        <w:br/>
        <w:t>развитие |11. Формирование самостоятельности как черты личности, развитие способностей,</w:t>
        <w:br/>
        <w:t>умений приобретения знаний и навыков ставится во главу дидактической системы познавательной</w:t>
        <w:br/>
        <w:t>самостоятельности студентов в ВУЗе (3,6,71.</w:t>
        <w:br/>
        <w:t>Познавательная самостоятельность - это многоаспектнов личностнов образование, которое</w:t>
        <w:br/>
        <w:t>характеризуется такими проявлениями как саморегуляция познавательной деятельности, синтез</w:t>
        <w:br/>
        <w:t>познавательного мотива и способов самостоятельного поведения, устойчивое положительное</w:t>
        <w:br/>
        <w:t>отношение учашихся к познанию. Такое понимание охватывает все компоненты личности, а не</w:t>
        <w:br/>
        <w:t>какую-то одну ее сторону. Познавательная активность студента зависит от его способности к</w:t>
        <w:br/>
        <w:t>самостоятельной деятельности. Повысить познавательную активность - это повысить уровень</w:t>
        <w:br/>
        <w:t>самостоятельности студента, добиться, чтобы учебная деятельность воспринималась ими не только</w:t>
        <w:br/>
        <w:t>как необходимость, диктуемая внешними обстоятельствами, но и была внутренней потребностью.</w:t>
        <w:br/>
        <w:t>Рассматривая различные пути развития познавательной самостоятельности, предлагаемые</w:t>
        <w:br/>
        <w:t>современными дидактами |1,2,6|, мы пришли к выводу, что эффективными являются следуюшие:</w:t>
        <w:br/>
        <w:t>- организация самостоятельной работы;</w:t>
        <w:br/>
        <w:t>- рейтинго-модульная оценка знаний при самостоятельной работе студента.</w:t>
        <w:br/>
        <w:t>На нашей кафедре преподавание основ биологической статистики и информатики направленно не</w:t>
        <w:br/>
        <w:t>только на получение студентами конкретных знаний, но и на использование этих знаний ДЛЯ</w:t>
        <w:br/>
        <w:t>решения медико-биологических задач. Программа курса составлена таким образом, чтобы с одной</w:t>
        <w:br/>
        <w:t>стороны дать представления об основных методах обработки медико-биологической информации,</w:t>
        <w:br/>
        <w:t>а с другой стороны, использовать возможности современных вычислительных программ, которые</w:t>
        <w:br/>
        <w:t>являются основным инструментом в реализации этих методов. В рамках самостоятельной работы</w:t>
        <w:br/>
        <w:t>студенты осваивают работу программы бізіізіса. В этой программе рассчитываются основные</w:t>
        <w:br/>
        <w:t>статистические характеристики (среднее значение, дисперсия, стандартное отклонение, мода,</w:t>
      </w:r>
    </w:p>
    <w:p>
      <w:r>
        <w:t>медиана, эксцесс, коэффициент асимметрии и др.), строится гистограмма, рассчитываются</w:t>
        <w:br/>
        <w:t>корреляционные зависимости. Студенты учатся использовать критерии достоверности для</w:t>
        <w:br/>
        <w:t>определения разности между выборками методами параметрической и непараметрической</w:t>
        <w:br/>
        <w:t>статистики. Одним из наиболее эффективных методов изучения сложных обьектов является метод</w:t>
        <w:br/>
        <w:t>математического моделирования, который широко применяетея в медицине. С помошью</w:t>
        <w:br/>
        <w:t>программы бізіізіса методом множественного регрессионного анализа составляются модели</w:t>
        <w:br/>
        <w:t>медико-биологических процессов, например, составлена модель, в которой устанавливается связь</w:t>
        <w:br/>
        <w:t>между величиной систолического давления у женшин, больных артериальной гипертензий,</w:t>
        <w:br/>
        <w:t>возрастом и массой тела. Эта модель дает возможность прогнозировать изменение артериального</w:t>
        <w:br/>
        <w:t>давления в зависимости от возраста и массы тела. Реализация в практической деятельности путей</w:t>
        <w:br/>
        <w:t>развития познавательной самостоятельности показывает, что студенты стали более активными,</w:t>
        <w:br/>
        <w:t>проявляют интерес к предмету и методике его преподавания, боле критично относятся к себе, к</w:t>
        <w:br/>
        <w:t>своему уровню усвоения знаний, в процессе совместного обсуждения проблемы аргументировано</w:t>
        <w:br/>
        <w:t>отстаивают свою точку зрения.</w:t>
        <w:br/>
        <w:t>Познавательная самостоятельность, как личностное качество, уже сама по себе имеет важное</w:t>
        <w:br/>
        <w:t>значение, потому что закладывает основы для непрерывного образования, к чему готовит себя</w:t>
        <w:br/>
        <w:t>будуший специалист.</w:t>
        <w:br/>
        <w:t>Литература:</w:t>
        <w:br/>
        <w:t>1.Давыдов В.В. Проблемы развиваюшего обучения. - Москва.- 1986.- 89с.</w:t>
        <w:br/>
        <w:t>2.Згура Ю.А., Е.И. Харьков, М.Ю. Котловский, О.Г. Резниченко, Л.А. Филимонова Инновационно-</w:t>
        <w:br/>
        <w:t>образовательные технологии и эффективная организация учебного процесса в медицинском вузе.</w:t>
        <w:br/>
        <w:t>Вузовская педагогика: материалы конференции. - Красноярск.- 2011. - С. 477.</w:t>
        <w:br/>
        <w:t>3.Кларин М.В. Инновация в мировой педагогике. - Рига.- 1995.- С. 102-104.</w:t>
        <w:br/>
        <w:t>4. Лернер И.Я. Дидактические основы методов обучения. - Москва.- 1981.</w:t>
        <w:br/>
        <w:t>5. Под редакцией И.П.Подласого. Педагогика. - Москва: Просвешение. Гуманит. изд. центр</w:t>
        <w:br/>
        <w:t>ВЛАДОС.- 1996.</w:t>
        <w:br/>
        <w:t>69</w:t>
        <w:br/>
        <w:t>находятся в единстве и обуславливают друг друга, что способом сушествования материи является</w:t>
        <w:br/>
        <w:t>ее движение, постоянно изменяется в движении и времени наиболее ярко подтверждаются</w:t>
        <w:br/>
        <w:t>закономерностями строения человеческоо организма на что и обрашается внимание студентов.</w:t>
        <w:br/>
        <w:t>Нужно учитывать, что строение человека познается молодыми людьми, вчерашними школьниками,</w:t>
        <w:br/>
        <w:t>которые впервые видят натуральные человеческие препараты. И, разумеется им нужно время для</w:t>
        <w:br/>
        <w:t>адаптации, так как у многих из них негативное отношение к ним. Поэтому и нужно создавать</w:t>
        <w:br/>
        <w:t>необходимые условия для познания строения человека на эстетически приемлемых обьектах, т.е.</w:t>
        <w:br/>
        <w:t>попытаться внедрить на практике идею гуманитаризации преподавания анатомии, проявления</w:t>
        <w:br/>
        <w:t>человеческого достоинства и для студентов и для преподавателя, т.е. нормальные натуральные</w:t>
        <w:br/>
        <w:t>анатомические препараты, нормальные условия их хранения и транспортировки, оборудованные</w:t>
        <w:br/>
        <w:t>учебные помецения это первый шаг к гуманитаризации преподавания анатомин.</w:t>
        <w:br/>
        <w:t>Гуманитаризация преподавания патологической анатомии осуцествляется с помошью целого</w:t>
        <w:br/>
        <w:t>комплекса мероприятий, включаюших процессы обучения и воспитания студентов на Лекциях и</w:t>
        <w:br/>
        <w:t>практических занятиях, вопросы просвецения и культуры в аудиторное и внеаудиторное время, при</w:t>
        <w:br/>
        <w:t>проведении кураторскик часов. Профессорско-преподавательский состав кафедры путем</w:t>
        <w:br/>
        <w:t>эстетического оформления учебных кабинетов и аудиторий совместно со студентами спосбствует</w:t>
        <w:br/>
        <w:t>расширению культурного кругозора студентов.</w:t>
        <w:br/>
        <w:t>На семинарском занятии по проблемам обшей и частной патологин, онкоморфологии</w:t>
        <w:br/>
        <w:t>преподаватели формируют у студентов навыки социального взаимодействия, прививают умение</w:t>
        <w:br/>
        <w:t>аргументированно дискутировать, выражать свое принципиальное мнение и позицию.</w:t>
        <w:br/>
        <w:t>При проведении занятий по клинической патоморфологии студенты участвуют Вв клинико-</w:t>
        <w:br/>
        <w:t>анатомическом разборе имеюшегося аутопсийного материала и выступают в роли патологоанатома.</w:t>
        <w:br/>
        <w:t>с изложением в своей интерпритации клинико-анатомического эпикриза с указанием причины</w:t>
        <w:br/>
        <w:t>смерти в каждом конкретном случае. Также при изучении биопсийного курса, знакомясь с</w:t>
        <w:br/>
        <w:t>правилами оформления направлений на патогистологическое исследование, студенты заполняют</w:t>
        <w:br/>
        <w:t>соответствуошую документацию уже в качестве лечашего врача, направляюший материал на</w:t>
        <w:br/>
        <w:t>данный вид исследования. Таким образом, используя весь комплекс имеютцихся методов, включая</w:t>
        <w:br/>
        <w:t>воспитательные, образовательные, просветительные и др., профессорско-преподавательский состав</w:t>
        <w:br/>
        <w:t>кафедры патолгической анатомии стремятся формировать из обучаемых гуманистически</w:t>
        <w:br/>
        <w:t>ориентированные личности и создает по возможности в ходе учебно-воспитательного процесса.</w:t>
      </w:r>
    </w:p>
    <w:p>
      <w:r>
        <w:t>благоприятные условия для самовыражения личности не только студента, но и преподавателя.</w:t>
        <w:br/>
        <w:t>На кафедре патологической физиологии с целью гуманитаризации преподавания большое место при</w:t>
        <w:br/>
        <w:t>чтении лекций отводится истории развития дисциплины как самостоятельной науки, роли</w:t>
        <w:br/>
        <w:t>отечественных ученых-патофизиологов (основоположников патофизиологии и основателю кафедры</w:t>
        <w:br/>
        <w:t>патологической физиологии нашего вуза, которым и посвяцены стенды).</w:t>
        <w:br/>
        <w:t>Расматривая патологическоую физиологию как философию медицины, обрашается внимание</w:t>
        <w:br/>
        <w:t>студентов на то, что в основе развития всех болезней и патологических процессов лежат основные</w:t>
        <w:br/>
        <w:t>законы философии: закон единства и борьбы противоположностей, закон отрицания, закон</w:t>
        <w:br/>
        <w:t>количественных изменений в качественный переход. Например, воспалительный процесс, как</w:t>
        <w:br/>
        <w:t>явление полома, в виде альтерации, интоксикации, с одной стороны и зашитно-приспособительного</w:t>
        <w:br/>
        <w:t>механизма, в виде фагоцитоза, образования иммунных тел, размножения клеток, с другой стороны,</w:t>
        <w:br/>
        <w:t>является следствием проявления законе единства и борьбы противоположностей.</w:t>
        <w:br/>
        <w:t>Центральное место в процессе преподавания патологической физиологии занимают вопросы</w:t>
        <w:br/>
        <w:t>деонтологии, ибо отмечаюаяся в последние годы дегуманизация медицины привела к ослаблению</w:t>
        <w:br/>
        <w:t>авторитета врача перед больным и поиску других методов лечения, как экстрасенсы, народные</w:t>
        <w:br/>
        <w:t>целители и др. В связи с вышеизложенным, при изложении любых тем подчеркивается важность</w:t>
        <w:br/>
        <w:t>воспитания правильного взаимоотношения врача и больного, медицинского персонала между</w:t>
        <w:br/>
        <w:t>собой, педагога и учацихся, а также студенческие взаимоотношения.</w:t>
        <w:br/>
        <w:t>Расширению культурного кругозора студентов способствуют такие моменты в процессе</w:t>
        <w:br/>
        <w:t>преподавания, как расширение нетрадиционных ситуационных задач (по темам патология</w:t>
        <w:br/>
        <w:t>наследственности, патология обмена вецества, патология системы крови и т.д.).</w:t>
        <w:br/>
        <w:t>Для расширения обшего кругозора студентов способствуют такие моменты, как применение</w:t>
        <w:br/>
        <w:t>тематических кроссвордов, где кроме основных вопросов включены и вопросы истории Казахстана,</w:t>
        <w:br/>
        <w:t>исторические личности, выдаюциеся ученые, работники культуры и искусства, сыгравшие роль В</w:t>
        <w:br/>
        <w:t>становленин и развитии независимого Казахстана.</w:t>
        <w:br/>
        <w:t>На кафедре фармакологии с целью гуманитаризации преподавания дисциплины в материалах</w:t>
        <w:br/>
        <w:t>75</w:t>
        <w:br/>
        <w:t>Мониторинг процессов роста и развития с оказанием содействия в процессах семейной и</w:t>
        <w:br/>
        <w:t>социальной адаптации;</w:t>
        <w:br/>
        <w:t>Деятельность в качестве координатора в процессе мобилизации пациентом внутренних ресурсов</w:t>
        <w:br/>
        <w:t>собственного организма;</w:t>
        <w:br/>
        <w:t>Мотивированнов стремление к самосовершенствованию в процессе непрерывного образования;</w:t>
        <w:br/>
        <w:t>Способность к адекватному поведению (реагированию) в стрессовых ситуациях;</w:t>
        <w:br/>
        <w:t>Распознавание медицинских проблем в ранние сроки (предупреждение развития заболеваний);</w:t>
        <w:br/>
        <w:t>Адекватный контроль течения хронических заболеваний, стремление к достижению максимального</w:t>
        <w:br/>
        <w:t>восстановления пациентов;</w:t>
        <w:br/>
        <w:t>Понимание связи физических, социальных и эмоциональных компонентов Вв развитии и</w:t>
        <w:br/>
        <w:t>преодолении болезни с использованием индивидуализированной тактики терапии;</w:t>
        <w:br/>
        <w:t>Убеждение пациентов и членов семей в ответственности за состояние здоровья, о роли изменений</w:t>
        <w:br/>
        <w:t>качества жизни в развитии заболевания.</w:t>
        <w:br/>
        <w:t>Обшие профессиональные требования к знаниям и умениям ВОП:</w:t>
        <w:br/>
        <w:t>І уровень компетенции ВОП предполагает достаточность теоретических знаний и практических</w:t>
        <w:br/>
        <w:t>умений в решении проблем, связанных с диагностикой, лечением и профилактикой определенных</w:t>
        <w:br/>
        <w:t>заболеваний и патологических состояний. Знания и умения ВОП по проблеме наиболее</w:t>
        <w:br/>
        <w:t>распространенных патологических состояний, входяшие в его компетенцию, являются максимально</w:t>
        <w:br/>
        <w:t>полными. Решение основных клинико-диагностических и терапевтических проблем при этих</w:t>
        <w:br/>
        <w:t>заболеваниях не требует применения сложной медицинской техники и участия узких специалистов.</w:t>
        <w:br/>
        <w:t>В связи с этим, подготовку по вопросам первого уровня компетенции ВОП необходимо считать</w:t>
        <w:br/>
        <w:t>стержневым компонентом. П уровень компетенции ВОП включает клинические ситуации, которые</w:t>
        <w:br/>
        <w:t>обьективно (по своему внутреннему содержанию) не могут быть самостоятельно решены, В связи с</w:t>
        <w:br/>
        <w:t>чем, требуют участия другого специалиста (консультации, специальнов обследование,</w:t>
        <w:br/>
        <w:t>инструментальная терапия). В рамках данной области компетенции участие ВОП ограничивается</w:t>
      </w:r>
    </w:p>
    <w:p>
      <w:r>
        <w:t>принятием первого решения относительно направления пациента на обследование в</w:t>
        <w:br/>
        <w:t>специализированный центр с последуюшим проведением рекомендованной терапии и</w:t>
        <w:br/>
        <w:t>реабилитационных мероприятий.</w:t>
        <w:br/>
        <w:t>Подготовка ВОП по вопросам, относяцимся ко второму уровню компетенции, ориентирована.</w:t>
        <w:br/>
        <w:t>главным образом на умение проводить качественную дифференциальную диагностику, на развитие</w:t>
        <w:br/>
        <w:t>умений интерпретировать результаты специальных исследований, а также формирование</w:t>
        <w:br/>
        <w:t>способности адекватной оценки результатов рекомендованной терапии в процессе наблюдения за</w:t>
        <w:br/>
        <w:t>больным. ІШ уровень компетенции ВОП включает спектр клинических ситуаций, решение которых</w:t>
        <w:br/>
        <w:t>не может быть осушествлено ВОП в связи с особенностями течения заболеваний, требуюших</w:t>
        <w:br/>
        <w:t>применения сложных высокотехнологичных методов лечения и постоянного участия специалистов</w:t>
        <w:br/>
        <w:t>узкого профиля. По отношению к такому контингенту больных ВОП должен быть готов к принятию</w:t>
        <w:br/>
        <w:t>первого решения относительно вероятного круга специалистов, к которым должен быть направлен</w:t>
        <w:br/>
        <w:t>пациент. В дальнейшем, он должен выступить главным образом, как источник психологической</w:t>
        <w:br/>
        <w:t>поддержки и помоци больному и его семье.</w:t>
        <w:br/>
        <w:t>Подготовка ВОП по третьему уровню компетенции включает проблемы дифференциальной</w:t>
        <w:br/>
        <w:t>диагностики и психотерапии. Таким образом, представленная модель (как в принципе, модель</w:t>
        <w:br/>
        <w:t>любого специалиста) - описательный аналог, отражаюший основные характеристики врача обшей</w:t>
        <w:br/>
        <w:t>практики, и В этой связи, не может включать частную информацию, которая должна быть</w:t>
        <w:br/>
        <w:t>представлена в других документах (унифицированная программа, профессионально-должностные</w:t>
        <w:br/>
        <w:t>требования и др.), созданных на основе модели врача обшей практики.</w:t>
        <w:br/>
        <w:t>ЖУРАБЕКОВА Г.А., ЖАРЫЛКАСЫНОВ К.Е., РАХМАНОВ С.Б., ГИЗАТУЛЛИНА А.М.</w:t>
        <w:br/>
        <w:t>ЗКГМУ им.М.Оспанова, Актобе, Республика Казахстан</w:t>
        <w:br/>
        <w:t>СОВРЕМЕННЫЙ ВЗГЛЯД НА КЛАССИЧЕСКИЕ МЕТОДЫ ПРЕПОДАВАНИЯ</w:t>
        <w:br/>
        <w:t>АНАТОМИИ ЧЕЛОВЕКА</w:t>
        <w:br/>
        <w:t>Проведенная реформа медицинского образования в рамках Болонского процесса, целью, которой</w:t>
        <w:br/>
        <w:t>явилось - создание единых европейских стандартов высшего образования; взаимное признание</w:t>
        <w:br/>
        <w:t>Дипломов вузов, улучшение качества подготовки специалистов; их несомненной</w:t>
        <w:br/>
        <w:t>конкурентоспособности на мировом трудовом рынке, потребовала глобального пересмотра учебных</w:t>
        <w:br/>
        <w:t>планов и программ изучения различных дисциплин |1,2). В программе курса анатомии человека.</w:t>
        <w:br/>
        <w:t>также произошли сушественные изменения. Дисциплину нормальную анатомию обьединили с</w:t>
        <w:br/>
        <w:t>77</w:t>
        <w:br/>
        <w:t>анатомией топографической, подчеркивая при этом ес клинический аспект. Дискуссии о</w:t>
        <w:br/>
        <w:t>необходимости преподавания анатомии с клиническим уклоном велись на протяжении последних</w:t>
        <w:br/>
        <w:t>10-12 лет. Главным аргументом послужила ссылка на опыт западноевропейских и американских</w:t>
        <w:br/>
        <w:t>школ |31. Уже с глубокой древности изучение анатомии имело целью не только описание строения</w:t>
        <w:br/>
        <w:t>тела, сколько стремление использовать анатомические знания для понимания жизнедеятельности</w:t>
        <w:br/>
        <w:t>организма и оказания помоши при травмах и болезнях. К середине ХУІП века в медицинских</w:t>
        <w:br/>
        <w:t>школах определился прикладной характер анатомин, изучение которой было ориентировано на</w:t>
        <w:br/>
        <w:t>помошь врачам разного профиля. Именно эта идея является основополагаюшей для современной,</w:t>
        <w:br/>
        <w:t>так называемой клинической анатомии. Как известно, главный постулат высшего образования</w:t>
        <w:br/>
        <w:t>гласит, что основным видом учебной деятельности студента является самостоятельная работа. Чем</w:t>
        <w:br/>
        <w:t>больше мы студентам «помогаем», тем меньше они работают сами, тем хуже результаты учебного</w:t>
        <w:br/>
        <w:t>процесса. Наш опыт преподавания анатомии доказывает этот факт, в группах, где большей частью в</w:t>
        <w:br/>
        <w:t>ходе занятия проводилось обьяснение темы, отмечается снижение уровня знаний и снижение</w:t>
        <w:br/>
        <w:t>требований. Повышение требований к студентам диктует сама жизнь, так как с появлением</w:t>
        <w:br/>
        <w:t>различных форм собственности и страховой медицины будут обеспечены работой только</w:t>
        <w:br/>
        <w:t>специалисты высшего класса |4).</w:t>
        <w:br/>
        <w:t>На сегодняшний день структура практического занятия на кафедре анатомии человека в ЗКГМУ им.</w:t>
        <w:br/>
        <w:t>Марата Оспанова, построена так, что большую часть занятия занимает самостоятельное освоение</w:t>
        <w:br/>
        <w:t>темы под руководством преподавателя, и лишь 10-12% занятия составляет обьяснение темы. Такая</w:t>
        <w:br/>
        <w:t>структура наиболее приемлема и дает лучшие результаты. Несмотря на широкое внедрение в</w:t>
        <w:br/>
        <w:t>учебный процесс инновационных методов обучения и различных технологий, на кафедре анатомии</w:t>
        <w:br/>
        <w:t>человека освоение предмета традиционно проводится с использованием натуральных препаратов.</w:t>
        <w:br/>
        <w:t>Не мыслима замена трупного материала на демонстрацию анатомических образований посредством</w:t>
        <w:br/>
        <w:t>мультимедийных презентации, слайдов и Т.Д.</w:t>
      </w:r>
    </w:p>
    <w:p>
      <w:r>
        <w:t>Процесс подготовки натуральных препаратов - препарирование, проводится студентами под</w:t>
        <w:br/>
        <w:t>руководством преподавателя или лаборанта-препаратора. Это довольно тяжелый труд, но</w:t>
        <w:br/>
        <w:t>обнаруженные студентомв ходе препарирования факты самым надежным образом откладываются в</w:t>
        <w:br/>
        <w:t>его памяти. Труп в учебном процессе кафедры анатомии человека является обьектом изучения, и</w:t>
        <w:br/>
        <w:t>его нельзя заменить никакими наглядными пособиями. Еше в середине 19 века Петр Загорский</w:t>
        <w:br/>
        <w:t>подчеркивал, что следует изучать препарат, а не учебник. В настояшее время вид учебной</w:t>
        <w:br/>
        <w:t>деятельности - препарирование, исключен из учебного процесса, но на кафедре этот вид усвоения</w:t>
        <w:br/>
        <w:t>предмета, активно продолжается студентами не только начальных курсов, но и субординаторами и</w:t>
        <w:br/>
        <w:t>интернами в научно-студенческом кружке «Анатом». Наряду с необходимостью приобретения</w:t>
        <w:br/>
        <w:t>большого обьема знаний, важно чтобы студент критически мыслил и работал с литературой. В этом</w:t>
        <w:br/>
        <w:t>плане в программе «Анатомия - 2» (студентам, усвоившим базовый курс анатомии) предлагается</w:t>
        <w:br/>
        <w:t>решение клинических ситуационных задач, т.е. происходит интеграция теоретических и</w:t>
        <w:br/>
        <w:t>клинических дисциплин. Результат анкетирования студентов ІП курса показал заинтересованность</w:t>
        <w:br/>
        <w:t>студентов в проведении занятий с применением методик решения клинических ситуационных задач</w:t>
        <w:br/>
        <w:t>в «малых группах», в сравнении с традиционным опросом. Изучение анатомии человека основано</w:t>
        <w:br/>
        <w:t>на системно-структурном подходе, при котором приобретаются конкретные знания. Студенты</w:t>
        <w:br/>
        <w:t>должны запомнить многие термины, но через 3-4 месяца не подкрепленные данные забывают на.</w:t>
        <w:br/>
        <w:t>90%, такое формальное обучение не приучает к творчеству, не вырабатывает мышление. Поэтому</w:t>
        <w:br/>
        <w:t>мы предполагаем, что нынешняя программа (Бакалавриат ГОСО 2006) дробного изучения анатомии</w:t>
        <w:br/>
        <w:t>на факультете «Обшая медицина»: «Анатомия - 1» - на1 -П курсах, «Анатомия -2» - на ІП курсе,</w:t>
        <w:br/>
        <w:t>«Клиническая анатомия» - на У курсе даст лучшие результаты.</w:t>
        <w:br/>
        <w:t>Методологическая структура анатомии человека состоит из трех разделов, где указано, что надо</w:t>
        <w:br/>
        <w:t>изучать, как изучать, и для чего изучать. В процессе изучения анатомии можно выделить четыре</w:t>
        <w:br/>
        <w:t>этапа |41. На 1-ом этапе студент практически ничего не знает, приобретает навыки и умение</w:t>
        <w:br/>
        <w:t>учиться, легко принимает предьявляемые к нему порядок и требования. На 2-м этапе</w:t>
        <w:br/>
        <w:t>вырабатывается мышление. Для этого нужна мотивация и умение сопоставлять и делать выводы.</w:t>
        <w:br/>
        <w:t>Преподаватель стимулирует, предлагает комплексные вопросы и ситуационные задачи. На 3-м</w:t>
        <w:br/>
        <w:t>этапе студент много знает. Легко вступает в дискуссию и выдвигает идей. Стремится рассматривать</w:t>
        <w:br/>
        <w:t>понятия в прикладном плане, развивает мысль. Четвертый этап обучения (у части студентов)</w:t>
        <w:br/>
        <w:t>характеризуется стремлением проверить и наблюдать на практике приобретенные знания, видеть</w:t>
        <w:br/>
        <w:t>конечный результат. Задача преподавателей добиться того, чтобы студент как можно раньше достиг</w:t>
        <w:br/>
        <w:t>третьего этапа, осушествлял отбор информации и активно работал, что в дальнейшем обеспечивает</w:t>
        <w:br/>
        <w:t>78</w:t>
        <w:br/>
        <w:t>важны в условиях интерференции родного (например, казахского) языка, в котором отсутствует</w:t>
        <w:br/>
        <w:t>грамматическая категория рода у сушествительных и у прилагательных.</w:t>
        <w:br/>
        <w:t>Фреймовые приемы обучения, на наш взгляд, нисколько не умаляют значения других видов</w:t>
        <w:br/>
        <w:t>упражнений, используемых В действуюших учебниках и пособиях. Как известно, типология</w:t>
        <w:br/>
        <w:t>упражнений предполагает их классификацию по целям занятия (обучаюшие, корригируюцие,</w:t>
        <w:br/>
        <w:t>контролируюшие), аспектам изучения языкового материала (фонетические, грамматические,</w:t>
        <w:br/>
        <w:t>лексические, синтаксические), наличию, либо отсутствию опорных данных, характеру действий</w:t>
        <w:br/>
        <w:t>обучаемых (рецепция, репродукция, решение проблемы) и др. Например, в действуюшем учебнике</w:t>
        <w:br/>
        <w:t>МН. Чернявского используются 17 видов упражнений на развитие программных компетенций</w:t>
        <w:br/>
        <w:t>студентов. Если остановиться на таком их виде, как «Упражнения на достижение цели занятия»</w:t>
        <w:br/>
        <w:t>или «Для самоконтроля», то можно увидеть наличие в них фреймовых элементов, когда</w:t>
        <w:br/>
        <w:t>используется прием подстановки пропушенных стержневых слов. Вместе с тем, при использовании</w:t>
        <w:br/>
        <w:t>упражнений на самопроверку практических навыков, уместно, на наш Взгляд, наличие в</w:t>
        <w:br/>
        <w:t>приложении учебника или пособия, как образцов, так и эталонов решения конкретной языковой</w:t>
        <w:br/>
        <w:t>задачи, а не только формулировки целей упражнения, что все чаше и практикуется во многих</w:t>
        <w:br/>
        <w:t>современных учебных пособиях. Таким образом, использование принципа моделирования</w:t>
        <w:br/>
        <w:t>языковых явлений с возможностями их конструирования и реконструкции представляется весьма.</w:t>
        <w:br/>
        <w:t>ценным для развития учебных умений и действий, поскольку многое в учебном процессе зависит от</w:t>
        <w:br/>
        <w:t>рациональных способов выполнения программных действий.</w:t>
        <w:br/>
        <w:t>Литература:</w:t>
        <w:br/>
        <w:t>1.Чернявский М.Н. Латинский язык и основы медицинской терминологии.- Москва.- 2004.-</w:t>
        <w:br/>
        <w:t>2.Белогрудова В.П. Модельный текст как средство реализации подхода к обучению иностранному</w:t>
        <w:br/>
        <w:t>языку // Иностранные языки в школе.- 2010.- Хг7.- С.13-20.</w:t>
      </w:r>
    </w:p>
    <w:p>
      <w:r>
        <w:t>3.Соколова Е.Е. Фреймовый подход к обучению иностранному языку // Иностранные языки В</w:t>
        <w:br/>
        <w:t>школе.-2011.- Хв1.- С.28-31.</w:t>
        <w:br/>
        <w:t>АЛМАГАМБЕТОВА А.С.</w:t>
        <w:br/>
        <w:t>ЗКГМУ им. Марата Оспанова, Актобе, Республика Казахстан</w:t>
        <w:br/>
        <w:t>РОЛЬ ПРОФЕССИОНАЛЬНОЙ ПРАКТИКИ В ПОДГОТОВКЕ ВЫСОКОМПЕТЕНТНЫХ</w:t>
        <w:br/>
        <w:t>СПЕЦИАЛИСТОВ И ЕЕ ОРГАНИЗАЦИЯ В МЕДИЦИНСКОМ ВУЗЕ</w:t>
        <w:br/>
        <w:t>Основной целью обучения студентов в медицинском вузе является подготовка к практической</w:t>
        <w:br/>
        <w:t>деятельности, именно поэтому огромная роль в учебном процессе принадлежит практике.</w:t>
        <w:br/>
        <w:t>Профессиональная практика является важнейшей частью подготовки высококвалифицированных</w:t>
        <w:br/>
        <w:t>специалистов в высшем учебном заведении и направлена на закрепление знаний, полученных в</w:t>
        <w:br/>
        <w:t>процессе обучения, приобретение практических навыков и опыта профессиональной деятельности</w:t>
        <w:br/>
        <w:t>по обучаемой специальности. Проведение профессиональной практики обучаюшихся в ЗКГМУ им.</w:t>
        <w:br/>
        <w:t>М. Оспанова организовано согласно ГОСО и «Положению о профессиональной практике студентов</w:t>
        <w:br/>
        <w:t>медицинских высших учебных заведений РК» (Астана, 2003г.) МЗ РК, «Основным положениям по</w:t>
        <w:br/>
        <w:t>профессиональной практике ГОСО-2006 года» МОН РК и «Положению по профессиональной</w:t>
        <w:br/>
        <w:t>практике обучаюшихся в ЗКГМУ им. Марата Оспанова» (Актобе, 2009 г.). В процессе обучения</w:t>
        <w:br/>
        <w:t>студенты медицинского университета в соответствии с ГОСО проходят различные виды</w:t>
        <w:br/>
        <w:t>профессиональнык практик: учебнуо на младших курсах, учебно-производственную,</w:t>
        <w:br/>
        <w:t>производственную и преддипломную на старших курсах. Практика имеет статус, приравниваемый к</w:t>
        <w:br/>
        <w:t>учебной дисциплине, и является составляюшей образовательной траектории обучаюшегося. Виды,</w:t>
        <w:br/>
        <w:t>сроки и содержание профессиональной практики определяются учебными планами и рабочими</w:t>
        <w:br/>
        <w:t>программами. Рабочие программы по профессиональной практике разрабатываются кафедрами на</w:t>
        <w:br/>
        <w:t>основании типовых программ, обсуждаются профильной цикловой методической комиссией,</w:t>
        <w:br/>
        <w:t>утверждаются в учебно-методическом центре и проректором по учебно-методической и</w:t>
        <w:br/>
        <w:t>воспитательной работе университета. В 2010-2011 учебном году профессиональная практика на</w:t>
        <w:br/>
        <w:t>всех факультетах 1, 2, 3, 4 курсов осушествляется в соответствии с ГОСО - 2006 года; на 5, 6 курсах</w:t>
        <w:br/>
        <w:t>- ГОСО - 2003 г. и изменениями и дополнениями ГОСО - 2005 г. Согласно перечисленным</w:t>
        <w:br/>
        <w:t>стандартам, в университете предусмотрены различные виды практик по всем видам</w:t>
        <w:br/>
        <w:t>специальностей, как в учебное, так и во вне учебное время. Всего 46 видов практик По следуюцим</w:t>
        <w:br/>
        <w:t>специальностям: «Обшая медицинә» - 1, 2, 3,4 курсы; «Педиатрия» - 5,6 курсы; «Лечебное дело» -</w:t>
        <w:br/>
        <w:t>6 курс; «Фармация» - 3, 4, 5 курсы, «Стоматология» - 1, 2, 3, 4, 5 курсы; «Обшественное</w:t>
        <w:br/>
        <w:t>здравоохранение» - 1, 2, 3,4 курсы; «Сестринское дело» - 1, 2, 3,4 курсы; «Медико-</w:t>
        <w:br/>
        <w:t>65</w:t>
        <w:br/>
        <w:t>РАЗДЕЛ 3. НАУЧНО-ОБРАЗОВАТЕЛЬНАЯ И ПРОФЕССИОНАЛЬНАЯ СРЕДА:</w:t>
        <w:br/>
        <w:t>ПРОБЛЕМЫ УЛУЧШЕНИЯ ЭФФЕКТИВНОСТИ ВЗАИМОДЕИСТВИЯ</w:t>
        <w:br/>
        <w:t>ДОЛОТОВА Л.В., ДАВИДОВИЧ С.Г.</w:t>
        <w:br/>
        <w:t>ЗКГМУ им. Марата Оспанова, Актобе, Республика Казахстан</w:t>
        <w:br/>
        <w:t>ОСОБЕННОСТИ ПРЕПОДАВАНИЯ ПЕДИАТРИИ В РАМКАХ НОВОГО</w:t>
        <w:br/>
        <w:t>ГОСУДАРСТВЕННОГО СТАНДАРТА ОБРАЗОВАНИЯ РЕСПУБЛИКИ КАЗАХСТАН</w:t>
        <w:br/>
        <w:t>Концепция развития здравоохранения базируется на обеспечении отрасли</w:t>
        <w:br/>
        <w:t>высококвалифицированными кадрами. В связи с этим особого внимания заслуживают вопросы</w:t>
        <w:br/>
        <w:t>совершенствования дополнительного медицинского образования на основе новейших достижений</w:t>
        <w:br/>
        <w:t>медицинской и педагогической науки.</w:t>
        <w:br/>
        <w:t>В современных условиях развития здравоохранения дополнительное медицинское образование</w:t>
        <w:br/>
        <w:t>должно ориентироваться на запросы рынка. С целью улучшения качества подготовки специалистов</w:t>
        <w:br/>
        <w:t>Министерство Эдравоохранения Республики Казахстан ввело с 01.01.2010 года новый</w:t>
        <w:br/>
        <w:t>Государственный стандарт дополнительного образования (ГСДО) Республики Казахстан. Стандарт</w:t>
        <w:br/>
        <w:t>разработан и внедрен Республиканским центром инновационных технологий медицинского</w:t>
        <w:br/>
        <w:t>образования и науки МЗ РК. Согласно новому ГСДО изменился обьем часов на циклах</w:t>
        <w:br/>
        <w:t>Дополнительного медицинского образования, структура и содержание образовательной программы</w:t>
        <w:br/>
        <w:t>Дополнительного медицинского образования по специальности «Педиатрия». В связи с этим</w:t>
        <w:br/>
        <w:t>возникла необходимость в изменении подходов к учебно-методической деятельности кафедры.</w:t>
        <w:br/>
        <w:t>Документом, регламентируюшим основные положения по организации учебной и методической</w:t>
        <w:br/>
        <w:t>деятельности кафедры, стало Инструктивное письмо (ИП) Хә 9 от 27.04.2010 года. На кафедре</w:t>
        <w:br/>
        <w:t>педиатрии факультета дополнительного медицинского и фармацевтического образования (ФДМ и</w:t>
      </w:r>
    </w:p>
    <w:p>
      <w:r>
        <w:t>ФО) в соответствие с новым ГСДО проводятся циклы переподготовки (ПП, специализации) и</w:t>
        <w:br/>
        <w:t>повышения квалификации (ПК). Цикл переподготовки позволяет освоить другую профессию или</w:t>
        <w:br/>
        <w:t>специальность. На нем могут обучаться специалисты педиатрического профиля или обшей</w:t>
        <w:br/>
        <w:t>врачебной практики, а так же специалисты непедиатрического профиля. Продолжительность</w:t>
        <w:br/>
        <w:t>обучения соответственно составляет от 1080/20 часов/недель (5 месяцев) для первой категории</w:t>
        <w:br/>
        <w:t>слушателей до 1350/25 часов/недель для специалистов непедиатрического профиля. На циклах</w:t>
        <w:br/>
        <w:t>повышения квалификации слушатели обучаются от 54/1 до 234/4 и 1/3 часов/недель. Впервые в</w:t>
        <w:br/>
        <w:t>структуре дополнительного медицинского образования введена самостоятельная работа слушателя</w:t>
        <w:br/>
        <w:t>(СРС), которая проводится во внеаудиторное время и составляет 1/3 часть от обшего количества.</w:t>
        <w:br/>
        <w:t>часов на цикле. На кафедре педиатрии в качестве СРС слушателям рекомендуются реферативная</w:t>
        <w:br/>
        <w:t>работа, дежурства в стационаре, участие в курации больных, внутрибольничных и</w:t>
        <w:br/>
        <w:t>патологоанатомических конференциях, работа в кабинете здорового ребенка, патронаж детей на</w:t>
        <w:br/>
        <w:t>участке, работа в имитационном центре ЗКГМУ для отработки навыков оказания неотложной</w:t>
        <w:br/>
        <w:t>помоци, знакомство с работой лабораторий, кабинетов функциональной диагностики. Качественно</w:t>
        <w:br/>
        <w:t>новыми стали требования к содержанию образовательной программы дополнительного</w:t>
        <w:br/>
        <w:t>медицинского образования по специальности «Педиатрия». В процесс обучения введены</w:t>
        <w:br/>
        <w:t>обязательный компонент и компонент по выбору. Дисциплины компонента по выбору</w:t>
        <w:br/>
        <w:t>предполагают углубленное изучение отдельных разделов педиатрии и смежных дисциплин, при</w:t>
        <w:br/>
        <w:t>этом учитываются ожидания работодателей и потребности рынка труда. Соотношение</w:t>
        <w:br/>
        <w:t>обязательного компонента и компонента по выбору на цикле переподготовки и циклах повышения</w:t>
        <w:br/>
        <w:t>квалификации продолжительностью 4 недели составляет 50% к 50%. Циклы повышения</w:t>
        <w:br/>
        <w:t>квалификации от 1 До 3 недель на 100% состоят из компонента по выбору. В качестве компонентов</w:t>
        <w:br/>
        <w:t>по выбору на кафедре педиатрии слушателям предлагается углубленное изучение в течение 1 - 2</w:t>
        <w:br/>
        <w:t>недель отдельных разделов педиатрин. В частности, по следуюцим тематикам:</w:t>
        <w:br/>
        <w:t>- «Актуальные вопросы детской кардиологии, ревматологии, пульмонологии, аллергологии,</w:t>
        <w:br/>
        <w:t>иммунологии, гастроэнтерологии, нефрологии, эндокринологии, гематологии на амбулаторном и</w:t>
        <w:br/>
        <w:t>стационарном этапах»</w:t>
        <w:br/>
        <w:t>- «Неотложная педиатрия на догоспитальном, госпитальном этапах, станции скорой помоци»</w:t>
        <w:br/>
        <w:t>- «Амбулаторно - поликлиническая неонатология»</w:t>
        <w:br/>
        <w:t>- «Превентивная педиатрия, включая вопросы динамического наблюдения (диспансеризации)</w:t>
        <w:br/>
        <w:t>здоровых и больных детей, вакцинопрофилактику»</w:t>
        <w:br/>
        <w:t>В соответствие с ГСДО и ИП Хә 9 на кафедре составлены рабочие учебные программы, рабочие</w:t>
        <w:br/>
        <w:t>81</w:t>
        <w:br/>
        <w:t>РАЗДЕЛ 2. ФОРМИРОВАНИЕ КОМПЕТЕНЦИЙ СПЕЦИАЛИСТА: ТЕНДЕНЦИИ И</w:t>
        <w:br/>
        <w:t>ТЕХНОЛОГИИ</w:t>
        <w:br/>
        <w:t>АГАПОВ Е.Н., МОЛДАШЕВА 3З.Б., РАХМАТУЛИНА Н.И.</w:t>
        <w:br/>
        <w:t>ЗКГМУ им. Марата Оспанова, Актобе, Республика Казахстан</w:t>
        <w:br/>
        <w:t>ОРОЛИ ДИДАКТИЧЕСКИХ МОДЕЛЕЙ В ФОРМИРОВАНИИ ЛИНГВИСТИЧЕСКИХ</w:t>
        <w:br/>
        <w:t>КОМПЕТЕНЦИЙ ОБУЧАЕМЫХ</w:t>
        <w:br/>
        <w:t>Как известно, инновации в образовании предполагают поиск и применение способов</w:t>
        <w:br/>
        <w:t>повышения качества всех видов учебной и учебно-методической работы для достижения конечных</w:t>
        <w:br/>
        <w:t>программных целей, определяемых стандартами образования. При этом особо эффективным</w:t>
        <w:br/>
        <w:t>применительно к языку является глубокий анализ свойств фонетического, грамматического и</w:t>
        <w:br/>
        <w:t>синтаксического строя конкретного изучаемого языка. Для дисциплины «Латинский язык», на наш</w:t>
        <w:br/>
        <w:t>взгляд, полностью себя оправдал принцип системно-терминологического обучения, на котором</w:t>
        <w:br/>
        <w:t>базируется логико-дидактическая структура современных учебников латинского языка Для</w:t>
        <w:br/>
        <w:t>студентов высших медицинских и фармацевтических учебных заведений |11. Традиция применения</w:t>
        <w:br/>
        <w:t>на латинском языке номенклатурных наименований в области анатомии, гистологии, эмбриологии,</w:t>
        <w:br/>
        <w:t>микробиологии, ботаники, зоологии, клинических дисциплин, фармации - легко обьяснима</w:t>
        <w:br/>
        <w:t>историческими причинами, связанными с историей возникновения и развития врачебной практики</w:t>
        <w:br/>
        <w:t>и медицинских знаний в Европе. В условиях ограниченного учебного времени фонетический,</w:t>
        <w:br/>
        <w:t>лексический, грамматический, синтаксический и словообразовательный аспекты латинского языка.</w:t>
        <w:br/>
        <w:t>изучаются в медицинском вузе комплексно в целях формирования базовых знаний и</w:t>
        <w:br/>
        <w:t>лингвистических компетенций по системам медицинской терминологии. В современной методике</w:t>
        <w:br/>
        <w:t>преподавания иностранных языков все больше внимания уделяется моделированию изучаемых</w:t>
        <w:br/>
        <w:t>явлений языка. Модель в языкознании в широком смысле слова - это абстрактное понятие эталона.</w:t>
        <w:br/>
        <w:t>или образца какой-либо системы, в том числе грамматической, тем самым модель представляет</w:t>
        <w:br/>
        <w:t>собой самую обшую характеристику языкового явления, либо подсистемы конкретного языка.</w:t>
      </w:r>
    </w:p>
    <w:p>
      <w:r>
        <w:t>Демонстрация модели и се самостоятельное наполнение применимы и в области морфологии, и</w:t>
        <w:br/>
        <w:t>синтаксиса словосочетаний, а также в области учебных текстов |2). Примерами моделирования</w:t>
        <w:br/>
        <w:t>могут быть принципы рамочной конструкции сказуемого с аналитическими формами глагола В</w:t>
        <w:br/>
        <w:t>немецком языке, схемы словосочетаний с согласованным или несогласованным определением во</w:t>
        <w:br/>
        <w:t>многих индоевропейских языках, в том числе и латинском и мн. другие явления морфологии и</w:t>
        <w:br/>
        <w:t>синтаксиса. В частности, представляется эффективным использование моделей терминов в</w:t>
        <w:br/>
        <w:t>клиническом разделе курса латинского языка при изучении сложных слов и их структурных</w:t>
        <w:br/>
        <w:t>терминоэлементов. При этом многократно увеличивается возможность количественного</w:t>
        <w:br/>
        <w:t>накопления терминологических компетенций и обеспечивается как рецепция, так и репродукция</w:t>
        <w:br/>
        <w:t>полученных знаний. К примеру, дается такое упражнение: если айга!|ріа - это «боль в суставе», то,</w:t>
        <w:br/>
        <w:t>что будут обозначать термины, перед конечным терминоэлементом которых стоят начальные</w:t>
        <w:br/>
        <w:t>терминоэлементы о)і-, шу-, сагейі-, Іштір-, бавіт-, ойопі- и мн. другие греческие (реже латинские)</w:t>
        <w:br/>
        <w:t>названия органов или частей тела? Обучаемый сможет при этом легко смоделировать данное</w:t>
        <w:br/>
        <w:t>множество по типу: а“һ-фа, где терминоэлемент а, обозначаютший орган или часть тела, В -</w:t>
        <w:br/>
        <w:t>конечный терминоэлемент (в данном случае іріп «боль»). В итоге получается: «боль в а», при этом</w:t>
        <w:br/>
        <w:t>преподавателбю можно использовать прием состязательности среди студентов на знание</w:t>
        <w:br/>
        <w:t>лексического минимума начальных и конечных терминоэлементам, что также способствует его</w:t>
        <w:br/>
        <w:t>зақреплению. Особый интерес представляет разрабатываемый в последнее время методистами т.н.</w:t>
        <w:br/>
        <w:t>фреймовый (от англ. Ғғаше - каркас) подход в обучению языку |31. Применительно к синтаксису</w:t>
        <w:br/>
        <w:t>словосочетаний, широко распространенных в разных подсистемах медицинской терминологии,</w:t>
        <w:br/>
        <w:t>речь идет о каркасных структурах (фреймах) в целях эффективного достижения лингвистических</w:t>
        <w:br/>
        <w:t>компетенций обучаемых. При этом обучение может вестись не только традиционно: от правила к</w:t>
        <w:br/>
        <w:t>упражнениям, а от конкретного термина-словосочетания к синтезу подобных примеров с</w:t>
        <w:br/>
        <w:t>заполнением пустых мест (слотов), чем достигается известный автоматизм выполняемых действий</w:t>
        <w:br/>
        <w:t>с опорой на знание, например, правил согласования прилагательных, либо причастий, либо</w:t>
        <w:br/>
        <w:t>порядковых числительных с сушествительными. Примером служит упражнение типа «Заполнить</w:t>
        <w:br/>
        <w:t>пропуски»: Даются образцы: ов ісіпрога!е, о5 һуоі4еші, далее предложено заполнить пропуценные</w:t>
        <w:br/>
        <w:t>места: ов Пошта! , ов өрһепоійгі » 08 ра!абіп » 08 2уротайс и т.п. При условии знания</w:t>
        <w:br/>
        <w:t>словарной формы стержневого слова и правил 1-2 групп прилагательных, студент может легко</w:t>
        <w:br/>
        <w:t>выполнить данное упражнение, которое носит, как видно, и обучаюший, и закрепляюший, и</w:t>
        <w:br/>
        <w:t>контролируюций характер в области грамматики и лексики. Такого типа упражнения особенно</w:t>
        <w:br/>
        <w:t>64</w:t>
        <w:br/>
        <w:t>обшей практики. Именно врач обшей практики может осушествлять непрерывную медицинскую</w:t>
        <w:br/>
        <w:t>помошь всем членам семьи, от «рождения до смерти».</w:t>
        <w:br/>
        <w:t>В связи с чем, Министерством здравоохранения РК разработано направление о поэтапном переходе</w:t>
        <w:br/>
        <w:t>к организации первичной медицинской помоши по принципу врача обшей практики (семейного</w:t>
        <w:br/>
        <w:t>врача). С 2005 года многие терапевты, педиатры - особенно из сельской местности, прошли</w:t>
        <w:br/>
        <w:t>переподготовку на факультете усовершенствования врачей ЭКГМУ. К 2015 году</w:t>
        <w:br/>
        <w:t>предусматривается перевод около 50% участковых терапевтов и педиатров в специалиста врача</w:t>
        <w:br/>
        <w:t>обшей практики. Так как врач обшей практики является первичным звеном при обрашении</w:t>
        <w:br/>
        <w:t>пациентов, он должен иметь знания для раннего выявления заболеваний и умения по оказанию</w:t>
        <w:br/>
        <w:t>неотложной помоши. На кафедрах факультета проводится работа по освоению основных вопросов,</w:t>
        <w:br/>
        <w:t>как теоретической, так и практической медицины. Практические навыки закрепляются в учебно-</w:t>
        <w:br/>
        <w:t>клиническом центре. Кроме основных специальностей (терапевта, хирурга, акушер/гинеколога,</w:t>
        <w:br/>
        <w:t>педиатра), на факультете проводится обучение по узким специальностям, учитывая потребность</w:t>
        <w:br/>
        <w:t>региона Западного Казахстана.</w:t>
        <w:br/>
        <w:t>УМБЕТОВ Т.Ж., СУЛТАНОВА Г.Д., КОМЕКБАЙ Ж.Е., МАННАПОВА А.И.</w:t>
        <w:br/>
        <w:t>ЗКГМУ им. Марата Оспанова, Актобе, Республика Казахстан</w:t>
        <w:br/>
        <w:t>ОСНОВЫ ГУМАНИТАРИЗАЦИИ ДИСЦИПЛИН ОБШЕПРОФЕССИОНАЛЬНОГО ЦИКЛА</w:t>
        <w:br/>
        <w:t>Гуманитаризация образования имеет несколько направлений. Во-первых, это увеличение доли</w:t>
        <w:br/>
        <w:t>специальностей гуманитарного профиля. Во-вторых, повышение гуманитарной культуры любого</w:t>
        <w:br/>
        <w:t>специалиста.</w:t>
        <w:br/>
        <w:t>Еше один аспект гуманитаризации заключается в том, что преподавание любой дисциплины должно</w:t>
        <w:br/>
        <w:t>носить гуманитарный характер. Необходимо обрашение к личностям, к творцам науки, к истории.</w:t>
        <w:br/>
        <w:t>Необходимо включение в учебные курсы элементов методологической, мировозренческой</w:t>
        <w:br/>
        <w:t>культуры. Наконец, само преподавание по своей сути есть гуманитарный процесс и должно быть</w:t>
      </w:r>
    </w:p>
    <w:p>
      <w:r>
        <w:t>соответствуюшим образом организовано.</w:t>
        <w:br/>
        <w:t>В решении этих задач имеются серьезные проблемы. Одна из них - это кадры, профессиональная</w:t>
        <w:br/>
        <w:t>культура. Другая, пожалуй, главная на сегодня проблема связана с методическим обеспечением</w:t>
        <w:br/>
        <w:t>учебного процесса. Это отсутствие хорошего нового поколения программ и учебных пособий.</w:t>
        <w:br/>
        <w:t>Принципом формирования этих программ должна быть возможеность: дать студентам</w:t>
        <w:br/>
        <w:t>фундаментальные знания об обестве, обеспечив свободный и осознанный выбор мировозрения. В</w:t>
        <w:br/>
        <w:t>учебном процессе не допустимы никакие формы политической борьбы, политической</w:t>
        <w:br/>
        <w:t>дискриминацин. Оценка должна ставиться за знания, а не за убеждения.</w:t>
        <w:br/>
        <w:t>Преподавание нормальной физиологии начинается с истории развития науки физиологии и на всем</w:t>
        <w:br/>
        <w:t>протяжении учебного процесса преподаватель ссылается на важные этапы в развитии физиологии,</w:t>
        <w:br/>
        <w:t>вклад выдаюших ученых, их автобиографин. Гуманитаризация заключается в использовании</w:t>
        <w:br/>
        <w:t>философии диалектического материализма (принципа «детерменизма» причинно-следственности,</w:t>
        <w:br/>
        <w:t>переход количества в качество) отказ идеалистических представлений о жизнедеятельности</w:t>
        <w:br/>
        <w:t>организма. Поскольку на занятиях по нормальной физиологии практическая часть заключается в</w:t>
        <w:br/>
        <w:t>постановке эксперимента, необходимо довести до сознания студентов этические аспекты</w:t>
        <w:br/>
        <w:t>допустимости экспериментов на животных, указать на значение экспериментального подхода в</w:t>
        <w:br/>
        <w:t>развитии науки физиологии, ее законов и механизмов. Особенно важным является принцип</w:t>
        <w:br/>
        <w:t>максимальной гуманности по отношению к животным, шадяший принцип экспериментов. При</w:t>
        <w:br/>
        <w:t>перподаванин физиологии обрашают внимание на константы и некоторые параметры, которые</w:t>
        <w:br/>
        <w:t>подвергаются колебаниям в связи с развитием научно-технического прогресса, урбанизацин,</w:t>
        <w:br/>
        <w:t>экологии. Психический статус оценивается с точки зрения эмоциональных переживаний (стрессов)</w:t>
        <w:br/>
        <w:t>и огромнейшей иоформационной перегрузки.</w:t>
        <w:br/>
        <w:t>Кафедра нормальной физиологии обучает студентов перспективной новой науке - валеологин.</w:t>
        <w:br/>
        <w:t>Отказ от популяризации здоровья и болезни, отказ от петоцентристического направления медицины</w:t>
        <w:br/>
        <w:t>привел к тому, что появилась необходимость введения предмета валеологии, науки о</w:t>
        <w:br/>
        <w:t>здравотворчестве. Ес преподавание проводится с обязательными элементами знания истории</w:t>
        <w:br/>
        <w:t>развития всей медицины, здесь гуманитаризация раскрываетея в методологии изложения</w:t>
        <w:br/>
        <w:t>становления самостоятельной дисциплины - валеологии.</w:t>
        <w:br/>
        <w:t>Раскрывается иерархия медицинских направлений, которая заканчивается обособлением</w:t>
        <w:br/>
        <w:t>валеологии, хотя по большому счету вся медицина должна была бы иметь отправную точку именно</w:t>
        <w:br/>
        <w:t>73</w:t>
        <w:br/>
        <w:t>разговорах. Вышесказанное в полной мере также относится к средним и младшим медицинским</w:t>
        <w:br/>
        <w:t>работникам |7, 81. Сложная и многообразная повседневная врачебная деятельность. Постоянный</w:t>
        <w:br/>
        <w:t>«калейдоскоп» пациентов, множество стрессовых ситуаций, частая необходимость принимать</w:t>
        <w:br/>
        <w:t>ответственные, подчас судьбоносные решения, нередко в условиях жесткого цейтнота... Тем не</w:t>
        <w:br/>
        <w:t>менее наше отношение к пациенту должно полностью отвечать обшеизвестному требованию</w:t>
        <w:br/>
        <w:t>знаменитого лондонского врача Томаса Сайднхэма (1624-1689) лечить больного так, как нам</w:t>
        <w:br/>
        <w:t>хотелось бы быть лечеными самим. Как известно, Яшшп райепіа вгапоо (лат. трудности</w:t>
        <w:br/>
        <w:t>преодолеваются терпением).</w:t>
        <w:br/>
        <w:t>Литература:</w:t>
        <w:br/>
        <w:t>1. Грандо А.А. Врачебная этика и медицинская деонтология. - Киев.- 1982.-168 с.</w:t>
        <w:br/>
        <w:t>2. Баласанян В.Г., Микиртичан Г.П. Особенности медицинской этики в детской гинекологии //</w:t>
        <w:br/>
        <w:t>Журнал акушерства и женских болезней. - 2004.- Т.ІЛІП, вып. 1.- С. 116-122.</w:t>
        <w:br/>
        <w:t>3. Давыдов С.Н. Деонтология в акушерстве и гинекологин. - Москва.-1979. - 142 с.</w:t>
        <w:br/>
        <w:t>4. Иванюшкин А.Я. Профессиональная этика в медицине. - Москва.- 1990. - 220 с.</w:t>
        <w:br/>
        <w:t>5. Майоров М.В. Записки «женского доктора» // Микстура. - 2003. - Хв1,2,5,9.</w:t>
        <w:br/>
        <w:t>6.Майоров М.В. О некоторых «секретах» гинекологического исследования// Репродуктивное</w:t>
        <w:br/>
        <w:t>здоровье женшины. - 2005.- 792.- С.22-23.</w:t>
        <w:br/>
        <w:t>7. Юдин С.С. Мысли о медицине. - Москва.- 1968. - 80 с.</w:t>
        <w:br/>
        <w:t>8. Петровский Б.В.. Деонтология в медицине.- Москва.- 1988.</w:t>
      </w:r>
    </w:p>
    <w:p>
      <w:r>
        <w:t>БАХАРЕВА Г.В., ДЕНИСОВ Е.Н., КОЛОСОВА Н.И.</w:t>
        <w:br/>
        <w:t>ГОУВПО ОрГМА Минздравсоцразвития России, Оренбург, Россия</w:t>
        <w:br/>
        <w:t>ПРОБЛЕМЫ ПРЕПОДАВАНИЯ БИОЛОГИЧЕСКОЙ СТАТИСТИКИ И ИНФОРМАТИКИ В</w:t>
        <w:br/>
        <w:t>МЕДИЦИНСКОМ ВУЗЕ</w:t>
        <w:br/>
        <w:t>Продолжительное время в сфере образования большее внимание уделялось технологиям передачи</w:t>
        <w:br/>
        <w:t>знаний, умений и навыков, особенно в профессиональной школе. Такой акцент в обучении из-за</w:t>
        <w:br/>
        <w:t>непрерывно растушего обьема передаваемой информации приводит сегодня к большой</w:t>
        <w:br/>
        <w:t>перегруженности учацихся. Одновременно сегодня осознается и другой, гораздо более серьезный</w:t>
        <w:br/>
        <w:t>недостаток: такой процесс обучения не развивает познавательную сферу обучаемых, что приводит к</w:t>
        <w:br/>
        <w:t>неспособности самостоятельно получать знания и отсутствию готовности будуших специалистов к</w:t>
        <w:br/>
        <w:t>проявлению творческой активности в профессиональной деятельности.</w:t>
        <w:br/>
        <w:t>Реформы, проходяшие в средней обшеобразовательной школе, не могли не затронуть и ВУЗ (2,5,71.</w:t>
        <w:br/>
        <w:t>И если в школе основная реконструкция образования идет по направлению уменьшения обьемов</w:t>
        <w:br/>
        <w:t>информацин, то в ВУЗе соқрашение материала по изучаемым предметам проблематично. Поскольку</w:t>
        <w:br/>
        <w:t>такое решение проблемы приведет к уменьшению профессионализма будуших специалистов.</w:t>
        <w:br/>
        <w:t>Поэтому усилия направлены на изменение структуры и содержания деятельности с целью развития</w:t>
        <w:br/>
        <w:t>познавательной активности обучаемых в ВУЗе. На этом фоне можно говорить о возникшем кризисе</w:t>
        <w:br/>
        <w:t>знаниевого обучения |3|. Первым шагом преодоления кризиса будет изменение парадигмы</w:t>
        <w:br/>
        <w:t>образования. Суть, которой в высшей школе, на наш взгляд, состоит не только в формировании</w:t>
        <w:br/>
        <w:t>глубоких и осознанных знаний, но и всесторонней нравственности будуцих специалистов. В</w:t>
        <w:br/>
        <w:t>обшепедагогическом смысле целью образования можно считать самореализацию человека в ходе</w:t>
        <w:br/>
        <w:t>обучения с учетом его интеллектуального и духовного потенциала. Такая постановка целей</w:t>
        <w:br/>
        <w:t>формирования будушего специалиста дает возможность определить уровни сформированности,</w:t>
        <w:br/>
        <w:t>которые можно использовать в практической обработке экспериментальных данных.</w:t>
        <w:br/>
        <w:t>Самореализация личности, как полагают современные ученые, возможна только в том случае, если</w:t>
        <w:br/>
        <w:t>будут выполнены следуюцие условия:</w:t>
        <w:br/>
        <w:t>- Личность осознанно выбирает жизненнуо цель, сво% индивидуальное, неповторимое</w:t>
        <w:br/>
        <w:t>предназначение;</w:t>
        <w:br/>
        <w:t>- человек осознает свои способности, интересы и обладает необходимыми знаниями, умениями,</w:t>
        <w:br/>
        <w:t>навыками развитыми творческими способностями;</w:t>
        <w:br/>
        <w:t>- личность способна к целенаправленным волевым усилиям, необходимой Для полноценной</w:t>
        <w:br/>
        <w:t>саморсализацин на всех этапах жизни и саморефлексии.</w:t>
        <w:br/>
        <w:t>Подчеркнем, что названные психолого-педагогические условия будут выполнены, если изменить</w:t>
        <w:br/>
        <w:t>целевую установку не только педагогов, но и самих обучаемых. Поэтому возникает необходимость</w:t>
        <w:br/>
        <w:t>переключения процесса получения знаний ради знаний, на процесс формирования умений самим</w:t>
        <w:br/>
        <w:t>получать знания, развиваясь и совершенствуясь при этом интеллектуально и нравственно |41.</w:t>
        <w:br/>
        <w:t>68</w:t>
        <w:br/>
        <w:t>становление квалификации. Стратегия обучения удается тогда, когда преподаватели обладают</w:t>
        <w:br/>
        <w:t>всеми современными инновациями, владеют элементами педагогики и применяют</w:t>
        <w:br/>
        <w:t>программированное управление процессом обучения. Перед преподавателем анатомии человека в</w:t>
        <w:br/>
        <w:t>высшем учебном заведении стонт трудная задача: необходимо сформировать у студента глубокие и</w:t>
        <w:br/>
        <w:t>прочные знания предмета, являюшегося фундаментом всех медицинских дисциплин,</w:t>
        <w:br/>
        <w:t>составляюшего основу грамотности и кругозора врача |51. Для этого необходима творческая,</w:t>
        <w:br/>
        <w:t>продуктивная деятельность преподавателя на занятии. Изучение анатомии человека подразумевает</w:t>
        <w:br/>
        <w:t>формирование комплекса навыков, что требует многократного повторения операций. Ряд причин</w:t>
        <w:br/>
        <w:t>(малое количество часов, отведенное на предмет, большой обьем материала на одном занятии и т.д.)</w:t>
        <w:br/>
        <w:t>приводят к возрастанию роли самостоятельного изучения. Выделив долю материала, подлежашую</w:t>
        <w:br/>
        <w:t>проработке на занятий, необходимо дать детальную инструкцию для успешного освоения</w:t>
        <w:br/>
        <w:t>студентами материала, оставшегося не разобранным. Это позволяет использовать аудиторное время</w:t>
        <w:br/>
        <w:t>более эффективно, помочь студентам понять те разделы темы, которые по прошлому опыту</w:t>
        <w:br/>
        <w:t>преподавателя, являются наиболее трудными для усвоения.</w:t>
        <w:br/>
        <w:t>Литература:</w:t>
        <w:br/>
        <w:t>1.Денисов И.Н.. Болонский процесс: структурные изменения в медицинском образовании России //</w:t>
        <w:br/>
        <w:t>Экономика здравоохранения. - Хо9. - 2004.-С.5-7.</w:t>
        <w:br/>
        <w:t>2.Добрынин М.А. Болонская декларация жак фактор формирования Европейского</w:t>
      </w:r>
    </w:p>
    <w:p>
      <w:r>
        <w:t>образовательного пространства // Педагогика.- Хә9.- 2006.- С.103-108</w:t>
        <w:br/>
        <w:t>3.Машталир М.А. Клинические моменты в преподавании анатомии человека: наш и зарубежный</w:t>
        <w:br/>
        <w:t>опыт // Морфология.- Хә3. Т.1.- 2007.- С.115-117.</w:t>
        <w:br/>
        <w:t>А.Резцов О.В.. Стратегия обучения анатомии человека // Современные проблемы качественного</w:t>
        <w:br/>
        <w:t>образования в высшей школе. Материалы межрегиональной межвузовской научно-методической</w:t>
        <w:br/>
        <w:t>конференцин / Под.ред. И.В.Шешунова, А.Л.Бондаренко.- Киров.-2007. - С. 86-87</w:t>
        <w:br/>
        <w:t>5.Мальцева Н.Л. Самостоятельная работа студентов при изучении анатомии человека в</w:t>
        <w:br/>
        <w:t>медицинском ВУЗе. Материалы межрегиональной. межвузовской научно-методической</w:t>
        <w:br/>
        <w:t>конференцин/ Под.ред.И.В.Шешунов, А.Л.Бондаренко. - Киров.- 2007. - С.114-115.</w:t>
        <w:br/>
        <w:t>ИЗИМБЕРГЕНОВ Н.И.</w:t>
        <w:br/>
        <w:t>ЗКГМУ им.Марата Оспанова, Актобе, Республика Казахстан</w:t>
        <w:br/>
        <w:t>РОЛЬ ЛИЧНОСТИ ПЕДАГОГА В СИСТЕМЕ ВЫСШЕГО ОБРАЗОВАНИЯ В ВЕК</w:t>
        <w:br/>
        <w:t>ИННОВАЦИОННОЙ ИНФОРМАЦИОННО-ОБУЧАЮШЕЙ ТЕХНОЛОГИИ</w:t>
        <w:br/>
        <w:t>Последние 10-15 лет развития высшего образования в стране характеризуется активным внедрением</w:t>
        <w:br/>
        <w:t>в практику современных достижений точных наук - иновационной информационно-обучаюшей</w:t>
        <w:br/>
        <w:t>технологии.</w:t>
        <w:br/>
        <w:t>Интересы эффективного использования этой прогрессивной технологии в практике высшего</w:t>
        <w:br/>
        <w:t>медицинского образования требуют четкого определения роли и места личности,</w:t>
        <w:br/>
        <w:t>профессионального мастерства педагога в учебном процессе. Без такой дифференцированной</w:t>
        <w:br/>
        <w:t>оценки может произойти фетишизация средств выполнения во вред главной цели работы.</w:t>
        <w:br/>
        <w:t>В этой дифференциации главного от второстепенного, цели от средств ес достижения мы должны</w:t>
        <w:br/>
        <w:t>исходить из следуюцих основополагаютих принципов образования:</w:t>
        <w:br/>
        <w:t>«Для успешной работы даже самой совершенной технологии обязательна небольшая деталь -</w:t>
        <w:br/>
        <w:t>умный и знаюший педагог» (перефразированные слова американского ученого кардиолога.</w:t>
        <w:br/>
        <w:t>П.Д.Уаита).</w:t>
        <w:br/>
        <w:t>«Обучаюшийся не сосуд, который надо наполнить, а факел - который надо зажечь» (принцип</w:t>
        <w:br/>
        <w:t>античных педагогов)</w:t>
        <w:br/>
        <w:t>Самое современное образование - это то образование, которое добывается путем самообразования.</w:t>
        <w:br/>
        <w:t>Все остальное временное - от экзамена до экзамена.</w:t>
        <w:br/>
        <w:t>Кто может зажечь этот факел, создать мотивацию к непрерывному самообразованию, превратить</w:t>
        <w:br/>
        <w:t>необходимость самообразования, в непреодолимую душевную потребность? Разумеется, только</w:t>
        <w:br/>
        <w:t>педагог.</w:t>
        <w:br/>
        <w:t>79</w:t>
        <w:br/>
        <w:t>здравоохранения. Мы учим его тому, как должно быть, врач-наставник показывает, как это</w:t>
        <w:br/>
        <w:t>происходит на самом деле. Надо ли бороться и отвоевывать сферы влияния? Конечно, нет. Это -</w:t>
        <w:br/>
        <w:t>область для сотрудничества, и для лучшего взаимодействия необходимо привлечение врачей</w:t>
        <w:br/>
        <w:t>практического здравоохранения. в качестве тренеров-наставников и обучение их</w:t>
        <w:br/>
        <w:t>преподавательскому исскусству.</w:t>
        <w:br/>
        <w:t>ЖАРИЛКАСИНОВ К.Е., ЕГЕМБЕРДИЕВА Р.Е., ЗАРИШНЯК Н.В.,</w:t>
        <w:br/>
        <w:t>МУТИГУЛЛИНА Г.А.</w:t>
        <w:br/>
        <w:t>ЗКГМУ им. Марата Оспанова, Актобе, Республика Казахстан</w:t>
        <w:br/>
        <w:t>РОЛЬ НАУЧНО-ИССЛЕДОВАТЕЛЬСКОЙ ДЕЯТЕЛЬНОСТИ СТУДЕНТОВ В</w:t>
        <w:br/>
        <w:t>СТАНОВЛЕНИИ КОНКУРЕНТОСПОСОБНЫХ СПЕЦИАЛИСТОВ</w:t>
        <w:br/>
        <w:t>Подготовка высококвалифицированного специалиста начинается с первых дней пребывания</w:t>
        <w:br/>
        <w:t>студента в вузе. Целью и задачей преподавателей кафедры нормальной анатомии является не</w:t>
        <w:br/>
        <w:t>только обучение студента теоретическим основам дисциплины и приобретению практических</w:t>
      </w:r>
    </w:p>
    <w:p>
      <w:r>
        <w:t>навыков, но и с первых курсов приобшение его к научно-исследовательской деятельности. В</w:t>
        <w:br/>
        <w:t>привлечении студентов к научно-исследовательской работе большое значение имеет студенческий</w:t>
        <w:br/>
        <w:t>кружок «Анатом», который функционирует на кафедре нормальной анатомии с первых дней</w:t>
        <w:br/>
        <w:t>основания института. В его работе принимают активное участие студенты всех факультетов и</w:t>
        <w:br/>
        <w:t>курсов. Работа в кружке ведетея в четырех секциях: реферативная, препаровочная,</w:t>
        <w:br/>
        <w:t>реставрационная, научно-исследовательская.</w:t>
        <w:br/>
        <w:t>В реферативной секцини студенты младших курсов, готовят доклады на темы: истории анатомин,</w:t>
        <w:br/>
        <w:t>знаменательных дат в медицине, интересных теоретических вопросов.</w:t>
        <w:br/>
        <w:t>В препаровочной секции, занимаясь препаровкой топографических областей и отдельных органов</w:t>
        <w:br/>
        <w:t>на биологическом материале, студенты зақрепляют изучаемый материал, что способствует его</w:t>
        <w:br/>
        <w:t>лучшему пониманию и усвоению, повышает выживаемость знаний.</w:t>
        <w:br/>
        <w:t>В реставрационной секции студенты под руководством преподавателей занимаются реставрацией</w:t>
        <w:br/>
        <w:t>музейных препаратов.</w:t>
        <w:br/>
        <w:t>Работа студентов в научно-исследовательской секции на кафедре анатомии ведется под</w:t>
        <w:br/>
        <w:t>руководством преподавателей по кафедральной научной теме: «Закономерность изменений</w:t>
        <w:br/>
        <w:t>внутренних органов при воздействии дестабилизируюших факторов В онтогенезе, эксперименте,</w:t>
        <w:br/>
        <w:t>при патологин и их коррекция».</w:t>
        <w:br/>
        <w:t>Студенты исследуют влияние различных химических факторов на состояние внутренних органов</w:t>
        <w:br/>
        <w:t>экспериментальных животных. Они самостоятельно планируют и проводят эксперименты на</w:t>
        <w:br/>
        <w:t>лабораторных животных, изучают научную литературу, осваивают различные методики -</w:t>
        <w:br/>
        <w:t>гистологические, гистохимические, морфометрические, статистические. Результаты работы</w:t>
        <w:br/>
        <w:t>оформляются в виде докладов, статей с которыми студенты выступают на научных студенческих</w:t>
        <w:br/>
        <w:t>конференциях, публикуются в научных журналах. Систематически занимаясь исследовательской</w:t>
        <w:br/>
        <w:t>работой, студенты приобретают навыки работы с экспериментальным материалом, статистической</w:t>
        <w:br/>
        <w:t>обработки полученных данных, оформления докладов. В результате вынгрывают все: студент</w:t>
        <w:br/>
        <w:t>приобретает навыки, которые пригодятся в последуюшей работе практического врача - умение</w:t>
        <w:br/>
        <w:t>работать с научной литературой, логически и последовательно излагать материал, аргументировать,</w:t>
        <w:br/>
        <w:t>критически относится к своей работе - не считая собственные суждения непогрешимыми, а работу</w:t>
        <w:br/>
        <w:t>самой ценной. Кроме этого, формируется навык поиска информации с использованием широких</w:t>
        <w:br/>
        <w:t>возможностей Интернета, а главное, умение правильно интерпретировать полученные результаты и</w:t>
        <w:br/>
        <w:t>предложить пути их практического применения.</w:t>
        <w:br/>
        <w:t>Каждый преподаватель, по нашему мнению, должен уделять научно-исследовательской работе</w:t>
        <w:br/>
        <w:t>студентов не меньше внимания, чем практическим занятиям, хотя это отнимает много времени и</w:t>
        <w:br/>
        <w:t>сил. Ведь в результате обшество получает всесторонне развитого и высококвалифицированного</w:t>
        <w:br/>
        <w:t>специалиста, умеюшего работать в коллективе, постоянно повышаюшего свой уровень знаний и</w:t>
        <w:br/>
        <w:t>компетентности.</w:t>
        <w:br/>
        <w:t>83</w:t>
        <w:br/>
        <w:t>деятельности.</w:t>
        <w:br/>
        <w:t>Проектирование коллективного творческого дела основывается на многократно апробированной</w:t>
        <w:br/>
        <w:t>методике организации прохождения шести стадий коллективного творчества, каждая из</w:t>
        <w:br/>
        <w:t>которых требует решения определенной задачи. Результат ее решения становится предпосылкой</w:t>
        <w:br/>
        <w:t>перехода к следуюшей стадин |21.</w:t>
        <w:br/>
        <w:t>В основе проектировочной деятельности лежат идеи опережения, разности между актуальным</w:t>
        <w:br/>
        <w:t>состоянием предмета проектирования и желаемым, пошаговости, совместности, кооперации,</w:t>
        <w:br/>
        <w:t>обьединения ресурсов и усилий в ходе проектирования; идея разветвляюшейся активности</w:t>
        <w:br/>
        <w:t>участников по мере следования намеченному плану выполнения совместных действий |31.</w:t>
        <w:br/>
        <w:t>Между участниками совместной проектировочной деятельности могут складываться разные</w:t>
        <w:br/>
        <w:t>типы отношений: 1) подчиненной кооперации; 2) равной кооперацин; 3) сетевые отношения,</w:t>
        <w:br/>
        <w:t>построенные по принципу горизонтальных связей.</w:t>
        <w:br/>
        <w:t>Последовательность совместной проектировочной деятельности можно представить условно В</w:t>
      </w:r>
    </w:p>
    <w:p>
      <w:r>
        <w:t>виде чередования следуюшцих этапов, внутри которых, в свою очередь, выделяются</w:t>
        <w:br/>
        <w:t>определенные процедуры, составляюшие содержательную, структурную, технологическую,</w:t>
        <w:br/>
        <w:t>организационную основу проектировочных действий: организационно-подготовительный,</w:t>
        <w:br/>
        <w:t>включаюший в себя коллективное целеполагание; технологический - деятельность По</w:t>
        <w:br/>
        <w:t>реализации проекта; контрольно-оценочный - коллективный анализ проектировочной</w:t>
        <w:br/>
        <w:t>деятельности.</w:t>
        <w:br/>
        <w:t>В силу технологичности процедур, входяших в структуру проектировочной деятельности,</w:t>
        <w:br/>
        <w:t>собравшиеся вместе люди, не обладаюшие каждый по отдельности особым творческим</w:t>
        <w:br/>
        <w:t>потенциалом, способны получить сообша социально интересный и полезный результат. В ходе</w:t>
        <w:br/>
        <w:t>совместной проектировочной деятельности у участников постоянно возникает необходимость</w:t>
        <w:br/>
        <w:t>обмениваться информацией, воспринимать и оценивать действия друг друга, оказывать то или</w:t>
        <w:br/>
        <w:t>иное психологическое влияние на партнеров. В этом смысле работа в проекте становится</w:t>
        <w:br/>
        <w:t>мошным фактором социализации.</w:t>
        <w:br/>
        <w:t>Таким образом, совместная проектировочная деятельность студентов является интегративным</w:t>
        <w:br/>
        <w:t>дидактическим средством развития, позволяюшим вырабатывать и развивать специфические</w:t>
        <w:br/>
        <w:t>Умения и навыки проектирования, а именно: учить проблематизации, целеполаганию и</w:t>
        <w:br/>
        <w:t>планированию деятельности, самоанализу и рефлексии, презентации, поиску нужной</w:t>
        <w:br/>
        <w:t>информации, практическому применению знаний.</w:t>
        <w:br/>
        <w:t>Литература:</w:t>
        <w:br/>
        <w:t>1. Вербицкий А. А. Активное обучение В высшей школе: контекстный подход / А. А.</w:t>
        <w:br/>
        <w:t>Вербицкий. - М.: Высшая школа.- 1991.- С. 58.</w:t>
        <w:br/>
        <w:t>2. Иванов И.П. Звено в бесконечной цепи // Классный руководитель. - 2002. - ә4.-С.4.</w:t>
        <w:br/>
        <w:t>3. Колесникова И. А. Педагогическое проектирование. - М.: Изд-во центр «Академия», 2005. -</w:t>
        <w:br/>
        <w:t>С.31-32.</w:t>
        <w:br/>
        <w:t>4. Немов Р. С. Психология. Кн.2. Психология образования. - М.: Просвешение, 1995.- С.451.</w:t>
        <w:br/>
        <w:t>5. Поташник М. М., Вульфов Б. 3. Педагогические ситуацин. - М.: Педагогика, 1983.- С.81.</w:t>
        <w:br/>
        <w:t>МАМЫРБАЕВА. А., САБЫРАХМЕТОВА В. М.</w:t>
        <w:br/>
        <w:t>ЗКГМУ им.Марата Оспанова, Актобе, Республика Казахстан</w:t>
        <w:br/>
        <w:t>ИЗ ОПЫТА РАБОТЫ КАФЕДРЫ КОММУНАЛЬНОЙ ГИГИЕНЫ И ГИГИЕНЫ ТРУДА ПО</w:t>
        <w:br/>
        <w:t>ПОСЛЕВУЗОВСКОМУ ПРОФЕССИОНАЛЬНОМУ ОБРАЗОВАНИЮ СПЕЦИАЛИСТОВВ</w:t>
        <w:br/>
        <w:t>ОБЛАСТИ ГИГИЕНЫ ТРУДА</w:t>
        <w:br/>
        <w:t>Послевузовская профессиональная подготовка врача по специальности гигиена труда на медико-</w:t>
        <w:br/>
        <w:t>профилактическом факультете ЗКГМУ им. Марата Оспанова впервые началась весной этого года.</w:t>
        <w:br/>
        <w:t>Реализация профессиональной послевузовской подготовки обеспечивается педагогическими</w:t>
        <w:br/>
        <w:t>кадрами, имеюшими базовое образование, соответствуюшев профилю преподаваемой</w:t>
        <w:br/>
        <w:t>специальности Ии систематически занимаюшиеся научно-педагогической деятельностью.</w:t>
        <w:br/>
        <w:t>Преподаватели имеют ученые степени кандидата и доктора медицинских наук, звания доцента и</w:t>
        <w:br/>
        <w:t>профессора; опыт деятельности в соответствуюшей профессиональной сфере достаточно</w:t>
        <w:br/>
        <w:t>значителен.</w:t>
        <w:br/>
        <w:t>Рабочая учебная программа и учебно-тематический план составлены на основе инструктивного</w:t>
        <w:br/>
        <w:t>письма Хә 9 по разработке учебно-методической документации на факультетах (курсах, отделениях)</w:t>
        <w:br/>
        <w:t>88</w:t>
        <w:br/>
        <w:t>исследовательской деятельности коллектива кафедры и ученых выполняюцих совместную научную</w:t>
        <w:br/>
        <w:t>работу. Именно такой подход способствует формированию в дальнейшем клинического мышления</w:t>
        <w:br/>
        <w:t>будушего врача.</w:t>
        <w:br/>
        <w:t>КАГАНИ.И., КИМ В.И., ЧЕМЕЗОВ С.В., ФАТЕЕВ И.Н., ЛЯШЦЕНКО С.Н.</w:t>
        <w:br/>
        <w:t>ГОУ ВПО ОрГМА, Оренбург, Россия</w:t>
        <w:br/>
        <w:t>ИСПОЛЬЗОВАНИЕ РЕЗУЛЬТАТОВ НАУЧНЫХ ИССЛЕДОВАНИЙ КАФЕДРЫ</w:t>
      </w:r>
    </w:p>
    <w:p>
      <w:r>
        <w:t>ОПЕРАТИВНОЙ ХИРУРГИИ И КЛИНИЧЕСКОЙ АНАТОМИИЙ ОрГМА В</w:t>
        <w:br/>
        <w:t>ПРЕПОДАВАНИИ НА ФАКУЛЬТЕТЕ ПОСЛЕДИПЛОМНОГО ОБРАЗОВАНИЯ</w:t>
        <w:br/>
        <w:t>Технология внедрения новых достижений диагностики и лечения в современной медицине требуют</w:t>
        <w:br/>
        <w:t>максимальной мобилизации образовательных ресурсов медицинских вузов для решения задач по</w:t>
        <w:br/>
        <w:t>повышению профессиональной подготовки врачей специалистов хирургического профиля. Резервы</w:t>
        <w:br/>
        <w:t>повышения эффективности обучения на факультете последипломного образования (ФПДО) в</w:t>
        <w:br/>
        <w:t>значительной степени связаны с возможностью использования результатов научно-практических</w:t>
        <w:br/>
        <w:t>исследований в педагогическом процессе.</w:t>
        <w:br/>
        <w:t>Кафедра оперативной хирургии и клинической анатомии Оренбургской государственной</w:t>
        <w:br/>
        <w:t>медицинской академии участвует в проведении циклов специализация на факультете</w:t>
        <w:br/>
        <w:t>последипломного образования в содружестве с рядом клинических кафедр: хирургии,</w:t>
        <w:br/>
        <w:t>анестезиологии, акушерства и гинекологии, глазных болезней, онкологии, оториноларингологии,</w:t>
        <w:br/>
        <w:t>рентгенологии в циклах курсантов ФПДО, клинических ординаторов и интернов. Преподавание</w:t>
        <w:br/>
        <w:t>ведется в виде субциклов по клинической анатомии и отдельным направлениям оперативной</w:t>
        <w:br/>
        <w:t>хирургии.</w:t>
        <w:br/>
        <w:t>Типовыми циклами на кафедре являются следуюшие циклы: «Клиническая анатомия грудной и</w:t>
        <w:br/>
        <w:t>брюшной полостей» (24, 36 часов), «Клиническая анатомия грудной и брюшной полостей и малого</w:t>
        <w:br/>
        <w:t>таза» (36часов), «Клиническая анатомия печени и внепеченочных желчных путей» (18, 36 часов),</w:t>
        <w:br/>
        <w:t>«Клиническая анатомия желудка и двенадцатиперстной кишки» (18 часов), «Клиническая анатомия</w:t>
        <w:br/>
        <w:t>грудной и брюшной полостей в свете эндоскопических вмешательств» (18, 36 часов),</w:t>
        <w:br/>
        <w:t>«Топографоанатомические основы реаниматологических и анестезиологических манипуляций» (18</w:t>
        <w:br/>
        <w:t>часов), «Топографоанатомические основы экстренных манипуляций» (18 часов) Циклы ДЛЯ</w:t>
        <w:br/>
        <w:t>клинических ординаторов хирургического и акушерско-гинекологического профиля (36,48,72 часа)</w:t>
        <w:br/>
        <w:t>и некоторые другие. Проводятся лекционные циклы для педиатров по вопросам клинической</w:t>
        <w:br/>
        <w:t>анатомии сердца.</w:t>
        <w:br/>
        <w:t>Для обеспечения учебного процесса имеетея адекватная материальная основа: лекционная</w:t>
        <w:br/>
        <w:t>аудитория, демонстрационная аудитория, учебная операционная ФПДО для занятий на трупах,</w:t>
        <w:br/>
        <w:t>экспериментальный операционный блок, микрохирургическая учебная операционная, лаборатория</w:t>
        <w:br/>
        <w:t>микрохирургин и микрохирургической анатомии. Имеется все необходимов оборудование и</w:t>
        <w:br/>
        <w:t>аппаратура. Наличие на кафедре четырех напольных и четырех настольных операционных</w:t>
        <w:br/>
        <w:t>микроскопов, специализированных наборов микрохирургических инструментов позволило</w:t>
        <w:br/>
        <w:t>оборудовать индивидуальные рабочие места для исследователей и курсантов. В преподавании</w:t>
        <w:br/>
        <w:t>широко используются клинические данные диагностических инструментальнык методов</w:t>
        <w:br/>
        <w:t>прижизненной визуализации.</w:t>
        <w:br/>
        <w:t>Кафедра обеспечена квалифицированным составом преподавателей, включаюшим четырех</w:t>
        <w:br/>
        <w:t>Докторов и трех кандидатов медицинских наук. Часть преподавателей имеет стаж практической</w:t>
        <w:br/>
        <w:t>работы в хирургин.</w:t>
        <w:br/>
        <w:t>Научно-исследовательская работа в течение последних 25 лет проводится по научному</w:t>
        <w:br/>
        <w:t>направлению «Клиническая анатомия и микрохирургия органов и кровеносных сосудов». В</w:t>
        <w:br/>
        <w:t>настояшее время накоплен значительный материал по следуюшим частям этого направления: 1)</w:t>
        <w:br/>
        <w:t>прижизненная клиническая анатомия органов грудной и брюшной полостей на основе</w:t>
        <w:br/>
        <w:t>компьютерной и магнитнорезонансной томографии, ультразвукового исследования, эндоскопии; 2)</w:t>
        <w:br/>
        <w:t>разработқа и экспериментально-морфологическов обоснование новых оперативных</w:t>
        <w:br/>
        <w:t>микрохирургических вмешательств на полых и трубчатых органах; 3) микрохирургическая</w:t>
        <w:br/>
        <w:t>анатомия органа зрения, кровеносных сосудов сердца, ЛОР-органов, органов желудочно-кишечного</w:t>
        <w:br/>
        <w:t>тракта, желче - и мочевыделительных, репродуктивной и эндокринной систем; 4) ультразвуковая</w:t>
        <w:br/>
        <w:t>анатомия и диагностика варикозной болезни вен нижних конечностей.</w:t>
        <w:br/>
        <w:t>Примерами использования результатов научных исследований в преподавании на ФПДО являются</w:t>
        <w:br/>
        <w:t>85</w:t>
        <w:br/>
        <w:t>2. Отқрыть центры ДМ со штатными единицами - специалистами по ДМ и системными</w:t>
        <w:br/>
        <w:t>администраторами.</w:t>
        <w:br/>
        <w:t>3.Ввести в учебные планы и программы часы для ДМ.</w:t>
        <w:br/>
        <w:t>4. Учитывая особенности отдельных дисциплин, преподаватели не только должны знать, как ДМ</w:t>
        <w:br/>
        <w:t>реализуется в их дисциплине, но и соотносить это с другими дисциплинами и реализовывать знания</w:t>
      </w:r>
    </w:p>
    <w:p>
      <w:r>
        <w:t>на практике.</w:t>
        <w:br/>
        <w:t>5. Многие организации, аккредитуюшие учебные заведения специально включают получение</w:t>
        <w:br/>
        <w:t>студентами знаний по ДМ в критерии аккредитации. При аккредитации надо учитывать, чтобы не</w:t>
        <w:br/>
        <w:t>только включали ДМ в программу, но чтобы среда вуза и кафедр включала средства и материалы</w:t>
        <w:br/>
        <w:t>(наличие ЦДМ, КР, системы поддержки решений).</w:t>
        <w:br/>
        <w:t>Полноценное преподавание ДМ должно включать:</w:t>
        <w:br/>
        <w:t>“ Подготовку в вузе (додипломную)</w:t>
        <w:br/>
        <w:t>“- Последипломную подготовку</w:t>
        <w:br/>
        <w:t>“ Непрерывное профессиональное совершенствование</w:t>
        <w:br/>
        <w:t>В августе 2009 года ИРЗ МЗ РК и ВБР аннонсировал новую программу по созданию ЦДМ в</w:t>
        <w:br/>
        <w:t>медицинских вузах РК, в рамках которой был создан центр доказательной медицины в ЗКГМУ.</w:t>
        <w:br/>
        <w:t>Руководителем ЦДМ была назначена Р.К.Назарбаева, ведушими специалистами - Г.А.Смагулова и</w:t>
        <w:br/>
        <w:t>Л.М.Жамалиева, специалистами - Ю.А.Замэ, Д.Г.Жаманкулова, 3.Ж.Танбетова и Ж.К.Лепесова.</w:t>
        <w:br/>
        <w:t>Сотрудники ЦДМ прошли обучение по различным разделам ДМ.</w:t>
        <w:br/>
        <w:t>“ В декабре 2009 года три преподавателяя ЭКГМУ (Г.А.Смагулова, Д.Г.Жаманкулова,</w:t>
        <w:br/>
        <w:t>Ж.К.Лепесова) прошли обучение в Австралии (основы ДМ)</w:t>
        <w:br/>
        <w:t>“В апреле 2010 года четыре преподавателя ЗЭКГМУ (Р.К.Назарбаева, Г.А.Смагулова,</w:t>
        <w:br/>
        <w:t>Д.Г.Жаманкулова, Л.М.Жамалиева) прошли дальнейшее обучение в Астане (разработка КР).</w:t>
        <w:br/>
        <w:t>“В июне 2010 года три преподавателя ЗЭКГМУ (Р.К.Назарбаева, Л.М.Жамалиева, Ю.А.Замэ)</w:t>
        <w:br/>
        <w:t>прошли дальнейшее обучение в Москве (биостатистика, работа с базами электронных данных).</w:t>
        <w:br/>
        <w:t>Были разработаны положение, должностные инструкции сотрудников УИЦДМ. Также разработаны:</w:t>
        <w:br/>
        <w:t>элективная программа с УМКД для студентов 4 курса факультета «Организация</w:t>
        <w:br/>
        <w:t>здравоохранения», УМКД для студентов 3 курса трех факультетов (обшая медицина, обшественное</w:t>
        <w:br/>
        <w:t>здравоохранение, фармация)</w:t>
        <w:br/>
        <w:t>Регулярно проводятся учебные семинары-тренинги для преподавателей клинических кафедр, для</w:t>
        <w:br/>
        <w:t>врачей собственных клинических баз ЗКГМУ по основам ДМ. По мере необходимости</w:t>
        <w:br/>
        <w:t>сотрудниками ЦДМ проводятся обзорнысе лекции по доказательной медицине ДЛЯ всех</w:t>
        <w:br/>
        <w:t>преподавателей вуза.</w:t>
        <w:br/>
        <w:t>Выпушен информационный бюллетень по основным принципам доказательной медицины.</w:t>
        <w:br/>
        <w:t>В многотиражной газете «Медик» отқрыта рубрика «Новости ДМ», где публикуются свежие</w:t>
        <w:br/>
        <w:t>материалы о медицине из Интернета.</w:t>
        <w:br/>
        <w:t>Под руководством сотрудника УИЦДМ к.м.н. Жамалиевой Л.М. проводится рецензирование с</w:t>
        <w:br/>
        <w:t>критической оценкой научных статей, поданных на публикацию в Медицинский журнал Западного</w:t>
        <w:br/>
        <w:t>Казахстана.</w:t>
        <w:br/>
        <w:t>Сотрудники ЦДМ оказывают методическую, справочную, консультативную помошь по поиску</w:t>
      </w:r>
    </w:p>
    <w:p>
      <w:r>
        <w:t>достоверной информации ППС и студентам вуза.</w:t>
        <w:br/>
        <w:t>Перепективный план развития ЦДМ включает в себя следуюцие разделы:</w:t>
        <w:br/>
        <w:t>Продолжение проведения учебных семинаров-тренингов для остальных преподавателей и</w:t>
        <w:br/>
        <w:t>научных работников ЗКГМУ по основам ДМ;</w:t>
        <w:br/>
        <w:t>“ Пересмотр всеми кафедрами содержания лекций, практических занятий, тестов, учебных планов</w:t>
        <w:br/>
        <w:t>и программ До- и последипломного обучения с позиций ДМ в ВУЗе в соответствии с ГОСО</w:t>
        <w:br/>
        <w:t>2006, 2009;</w:t>
        <w:br/>
        <w:t>“Разработка КР/КП в соответствии с планом Института развития здравоохранения М3 РК;</w:t>
        <w:br/>
        <w:t>“ Включение КР/КП в систему медицинского образования на до- и последипломном уровнях;</w:t>
        <w:br/>
        <w:t>"Обучение научных сотрудников основам современной биостатистики, работы с базами данны:</w:t>
        <w:br/>
        <w:t>“- Совместно с ФУВ проведение семинаров по доказательной медицине для практических врачей</w:t>
        <w:br/>
        <w:t>Западно-Казахстанского региона;</w:t>
        <w:br/>
        <w:t>“- Организация научно-исследовательской работы студентов по дисциплине «Доказательная</w:t>
        <w:br/>
        <w:t>медицина»;</w:t>
        <w:br/>
        <w:t>“Обучение научных сотрудников методологии проведения РКИ и клинических исследований;</w:t>
        <w:br/>
        <w:t>“Введение дистанционного обучения ДМ;</w:t>
        <w:br/>
        <w:t>99</w:t>
        <w:br/>
        <w:t>изучение возможностей микрохирургического направления на основе материалов разработанных</w:t>
        <w:br/>
        <w:t>на кафедре 20 изобретений, зацишенных патентами РФ по микрохирургическим операциям на</w:t>
        <w:br/>
        <w:t>занятиях с хирургами обшего профиля, хирургами-гепатологами, клиническими ординаторами.</w:t>
        <w:br/>
        <w:t>Полученные данные по микрохирургической анатомии и прижизненной анатомии широко</w:t>
        <w:br/>
        <w:t>используютея на занятияҡ с хирургами, клиническими ординаторами, эндоскопистами,</w:t>
        <w:br/>
        <w:t>анестезиологами.</w:t>
        <w:br/>
        <w:t>Такой подход в применении результатов научных исследований в учебном процессе на ФПДО</w:t>
        <w:br/>
        <w:t>обеспечивает современный уровень преподавания, является одной из форм внедрения научных</w:t>
        <w:br/>
        <w:t>результатов деятельности кафедры в практическое здравоохранение.</w:t>
        <w:br/>
        <w:t>МАЛИКОВ Л.В.</w:t>
        <w:br/>
        <w:t>ОрГмМА, Оренбург, Россия</w:t>
        <w:br/>
        <w:t>ПЕДАГОГИЧЕСКОЕ ВЗАИМОДЕИСТВИЕ В ВУЗЕ</w:t>
        <w:br/>
        <w:t>Целью реализации федерального государственного образовательного стандарта высшего</w:t>
        <w:br/>
        <w:t>профессионального образования (ФГОС ВПО) третьего поколения является формирование</w:t>
        <w:br/>
        <w:t>соответствуюших компетенций. В то же время важно отметить, что компетенции формируются</w:t>
        <w:br/>
        <w:t>не только за счет содержания образовательной программы - это также результат внедрения</w:t>
        <w:br/>
        <w:t>образовательных технологий, методов, форм, образовательной среды вуза. При этом реализация</w:t>
        <w:br/>
        <w:t>компетентностного подхода должна предусматривать широкое использование активных и</w:t>
        <w:br/>
        <w:t>интерактивных методов обучения.</w:t>
        <w:br/>
        <w:t>Сказанное приводит к мысли о социально-педагогическом потенциале ролевого взаимодействия</w:t>
        <w:br/>
        <w:t>в образовательном процессе и значимости его при подготовке будушего специалиста.</w:t>
        <w:br/>
        <w:t>Мы рассматриваем учебное ролевое взаимодействие как организованную в процессе</w:t>
        <w:br/>
        <w:t>профессиональной подготовки форму познавательной деятельности, предполагаюшую развитие</w:t>
        <w:br/>
        <w:t>У студентов готовности к пониманию и принятию различных функций и ролей субьектов</w:t>
        <w:br/>
        <w:t>образовательного процесса, их освоение в специально подобранных профессионально-</w:t>
        <w:br/>
        <w:t>ориентированных ситуациях, актуализацию профессионально-рефлексивных качеств |11.</w:t>
        <w:br/>
        <w:t>Организация учебного ролевого взаимодействия направлена на подготовку студентов к</w:t>
        <w:br/>
        <w:t>переходу от учебного типа деятельности к профессиональному. В учебном ролевом</w:t>
      </w:r>
    </w:p>
    <w:p>
      <w:r>
        <w:t>взаимодействии воссоздается предметное и социальное содержание будушей профессиональной</w:t>
        <w:br/>
        <w:t>Деятельности. Студент выполняет квазипрофессиональную деятельность, несушую в себе черты</w:t>
        <w:br/>
        <w:t>как учебной, так и будушей профессиональной деятельности, которая, по определению,</w:t>
        <w:br/>
        <w:t>является деятельностью коллективной. При этом студент усваивает знания, закрепляет умения и</w:t>
        <w:br/>
        <w:t>навыки не ради их самих, не про запас, а в реальном процессе подготовки и принятия решений,</w:t>
        <w:br/>
        <w:t>в функции средства выполнения игровых и учебных действий, а через них - и действий</w:t>
        <w:br/>
        <w:t>профессиональных.</w:t>
        <w:br/>
        <w:t>В технологии учебного ролевого взаимодействия реализуются следуюшие принципы:</w:t>
        <w:br/>
        <w:t>последовательное моделирование в учебной деятельности студентов содержания и условий</w:t>
        <w:br/>
        <w:t>профессиональной педагогической деятельности; связь теории и практики; совместная</w:t>
        <w:br/>
        <w:t>Деятельность; активность личности; проблемность; единство обучения и воспитания.</w:t>
        <w:br/>
        <w:t>В учебном ролевом взаимодействии важно использовать следуюшие интерактивные методы:</w:t>
        <w:br/>
        <w:t>анализ конкретных ситуаций, «разыгрывание» ситуаций, ролевое решение задач.</w:t>
        <w:br/>
        <w:t>Форма организации учебного ролевого взаимодействия - групповая. Состав микрогрупп - 4-6</w:t>
        <w:br/>
        <w:t>человек. Обьединение студентов в микрогруппы осушествляется по желанию.</w:t>
        <w:br/>
        <w:t>Важнов значение имеет организация учебно-пространственной среды - расположение учебных</w:t>
        <w:br/>
        <w:t>меств аудитории. В зависимости от применяемых методов, выбирается такое пространственное</w:t>
        <w:br/>
        <w:t>расположение обучаюшихся, которое обеспечивает их позитивное взаимовлияние,</w:t>
        <w:br/>
        <w:t>психологический комфорт и наибольшую успешность учебно-профессиональной деятельности.</w:t>
        <w:br/>
        <w:t>Например, при использовании метода дискуссии целесообразно разместить участников</w:t>
        <w:br/>
        <w:t>полукругом, применяя метод анализа ситуации, ролевого решения задач необходимо рассадить</w:t>
        <w:br/>
        <w:t>участников каждой микрогруппы за отдельный стол |51.</w:t>
        <w:br/>
        <w:t>Метод анализа конкретных ситуаций, реализуемый в форме ролевого взаимодействия,</w:t>
        <w:br/>
        <w:t>позволяет не только формировать профессионально значимые умения (анализировать,</w:t>
        <w:br/>
        <w:t>проектировать. организовывать взаимодействие), но и способствует формированию</w:t>
        <w:br/>
        <w:t>профессиональной позиции, которая проявляется в избираемом студентами стиле</w:t>
        <w:br/>
        <w:t>86</w:t>
        <w:br/>
        <w:t>образовательных организаций, осушествляютих дополнительные медицинское и фармацевтическое</w:t>
        <w:br/>
        <w:t>образование (МЗ РК, Астана 2010 г.), государственного стандарта дополнительного образования РК</w:t>
        <w:br/>
        <w:t>по специальности Гигиена и эпидемиология (М3 РК, Астана 2009 г.), типовой учебной программы</w:t>
        <w:br/>
        <w:t>по гигиене труда (М3 РК, Астана 2003 г.).</w:t>
        <w:br/>
        <w:t>Рабочая учебная программа и учебно-тематический план по циклу переподготовки по</w:t>
        <w:br/>
        <w:t>специальности «Гигиена и эпидемиология» с дисциплиной компонента по выбору «Гигиена труда»</w:t>
        <w:br/>
        <w:t>включает в себя базовые дисциплины (обшественнов здоровье и здравоохранение, включая вопросы</w:t>
        <w:br/>
        <w:t>формирования ЗОЖ, 36 часов; гражданская оборона и организация медицинской помоши при</w:t>
        <w:br/>
        <w:t>чрезвычайных ситуациях, 18 часов); профилируюшие дисциплины, обязательный компонент - 486</w:t>
        <w:br/>
        <w:t>часов (гигиена - 216 часов; санитарно-гигиенические лабораторные исследования - 108 часов;</w:t>
        <w:br/>
        <w:t>социальная гигиена, организация и управление госсанэпидслужбы - 54 часов; эпидемиология - 108</w:t>
        <w:br/>
        <w:t>часов); компонент по выбору (гигиена труда - 180 часов; токсикология - 149 часов; профпатология</w:t>
        <w:br/>
        <w:t>- 180 часов). Обшее количество часов составляет - 1080.</w:t>
        <w:br/>
        <w:t>Освоение специальности осушествляется через теоретический и практический курс обучения.</w:t>
        <w:br/>
        <w:t>Получение теоретических, профессиональных знаний и практических навыков осушествляется</w:t>
        <w:br/>
        <w:t>путем последовательного изучения, предусмотренных учебно-тематическим планом разделов</w:t>
        <w:br/>
        <w:t>учебной программы послевузовской профессиональной программы врача по специальности</w:t>
        <w:br/>
        <w:t>«Гигиена труда» на лекциях, семинарах и практических занятиях, проводимых кафедрой.</w:t>
        <w:br/>
        <w:t>Практический курс обучения включает самоподготовку и работу в базовых центрах организаций</w:t>
        <w:br/>
        <w:t>санитарно-эпидемиологического надзора (АО «Центр санэпидемэкспертизы»), а также в научно-</w:t>
        <w:br/>
        <w:t>исследовательских институтах (Западно-Казахстанский филиал «Национального центра гигиены</w:t>
        <w:br/>
        <w:t>труда и профессиональных заболеваний» М3 РК, ЗКФ НЦ ГТ и ПЗ МЗ РК). Базовые учреждения</w:t>
        <w:br/>
        <w:t>располагают необходимой материально-технической базой, соответствуюшей действуюшим</w:t>
        <w:br/>
        <w:t>санитарно-техническим нормам и обеспечиваюшей проведение всех видов лабораторной,</w:t>
        <w:br/>
        <w:t>практической, теоретической подготовки и научно-практической работы.</w:t>
        <w:br/>
        <w:t>Для всех видов послевузовского профессионального обучения врачей по специальности «Гигиена</w:t>
        <w:br/>
        <w:t>труда» обязательным является проверка уровня базисных знаний и навыков врачей до начала</w:t>
        <w:br/>
        <w:t>обучения. В процессе обучения проводится необходимый контроль знаний - рубежный и итоговый,</w:t>
        <w:br/>
        <w:t>зачеты, использование тестового контроля, решение ситуационных задач. По окончании обучения</w:t>
        <w:br/>
        <w:t>проводится заключительный экзамен, собеседование. Экзамен включает оценку теоретических,</w:t>
        <w:br/>
        <w:t>профессиональных знаний и практических навыков.</w:t>
        <w:br/>
        <w:t>В настояшее время на кафедре проводится целенаправленная работа по обеспечению единства и</w:t>
      </w:r>
    </w:p>
    <w:p>
      <w:r>
        <w:t>преемственности образовательного процесса на додипломном и послевузовском этапах. Опыт</w:t>
        <w:br/>
        <w:t>работы кафедры показывает, что интеграция с ведушими научными центрами страны в области</w:t>
        <w:br/>
        <w:t>гигиены труда и профзаболеваний позволяет на высоком научно-методическом уровне проводить</w:t>
        <w:br/>
        <w:t>профессиональное образование и повышение квалификации кадров медико-профилактического</w:t>
        <w:br/>
        <w:t>профиля с учетом современных достижений медицинской науки, передового отечественного и</w:t>
        <w:br/>
        <w:t>зарубежного опыта в области охраны здоровья населения и окружаюшей среды. Интеграция в</w:t>
        <w:br/>
        <w:t>системе «ВУЗ - НИИ - практическая служба госсанэпиднадзора» дает возможность курсантам</w:t>
        <w:br/>
        <w:t>принимать непосредственнов участие. в научных конференциях, координационном</w:t>
        <w:br/>
        <w:t>профпатологическом совете при ЗКФ НЦ ГТ и ПЗ МЗ РК, совете по профпатологии при</w:t>
        <w:br/>
        <w:t>облгоссанэпиднадзоре. Подобного рода взаимодействие расширяет профессиональное</w:t>
        <w:br/>
        <w:t>мировоззрение, формирует у специалистов хорошую теоретическую и методологическую базу в</w:t>
        <w:br/>
        <w:t>области профилактической медицины.</w:t>
        <w:br/>
        <w:t>Рабочая учебная программа и учебно-тематический план структурированы по блочно-модульному</w:t>
        <w:br/>
        <w:t>принципу, отвечают целям и задачам обучения и квалификационным характеристикам</w:t>
        <w:br/>
        <w:t>специалистов. Опыт работы кафедры Гигиены труда со слушателями на циклах переподготовки и</w:t>
        <w:br/>
        <w:t>усовершенствования показал, что преподавание гигиены труда, токсикологии и профпатологии в</w:t>
        <w:br/>
        <w:t>едином модуле дает возможность глубже понять причинно-следственные связи влияния факторов</w:t>
        <w:br/>
        <w:t>производственной среды на состояние здоровья рабочих и развитие профессиональной патологии,</w:t>
        <w:br/>
        <w:t>установить факторы риска здоровью рабочих, повысить надежность и эффективность системы</w:t>
        <w:br/>
        <w:t>профилактических мероприятий.</w:t>
        <w:br/>
        <w:t>В процессе своей работы кафедра использует аудиторные, лабораторные, библиотечные фонды</w:t>
        <w:br/>
        <w:t>базовых учреждений и располагает соответствуюшей материально-технической базой. В то же</w:t>
        <w:br/>
        <w:t>время состояние учебно-методического и программно-информационного обеспечения нуждается в</w:t>
        <w:br/>
        <w:t>улучшении, что позволило бы в полном обьеме реализовать профессиональные образовательные</w:t>
        <w:br/>
        <w:t>89</w:t>
        <w:br/>
        <w:t>планирования и построения научного исследования и применять современные статистические</w:t>
        <w:br/>
        <w:t>методы обработки материала.</w:t>
        <w:br/>
        <w:t>Другой формой подготовки будушего врача с активной исследовательской позицией является</w:t>
        <w:br/>
        <w:t>участие в экспериментальных работах проводимых сотрудниками кафедры, когда студенты могут</w:t>
        <w:br/>
        <w:t>отработать некоторые практические навыки оперативных вмешательств. Кроме того, на заседаниях</w:t>
        <w:br/>
        <w:t>НСК проводится демонстрация больных с различной хирургической патологией. Студенты</w:t>
        <w:br/>
        <w:t>принимают участие в обсуждении тактики врача, этапов постановки клинического диагноза,</w:t>
        <w:br/>
        <w:t>методов обследования и лечения. Безусловно, определяюшим в успехе студенческого научного</w:t>
        <w:br/>
        <w:t>кружка является энтузиазм и активное участие преподавателей кафедры в работе НСК. Наши</w:t>
        <w:br/>
        <w:t>кружковцы издавна принимают активное участие в деятельности Международного научного</w:t>
        <w:br/>
        <w:t>студенческого обшества. Высокий уровень этой работы неоднократно подтвержден наградами и</w:t>
        <w:br/>
        <w:t>грамотами. Студенты НСК кафедры принимали участие в Международных конгрессах студентов и</w:t>
        <w:br/>
        <w:t>молодых ученых - медиков в городе Казань (2005), Витебск (2006), Ивано-Франковск (2007),</w:t>
        <w:br/>
        <w:t>Волгоград (2009), где занимали призовые места. Студенты являются соавторами докладов и статей</w:t>
        <w:br/>
        <w:t>сотрудников кафедры. Доклады студентов отмечены дипломами, благодарственными письмами за.</w:t>
        <w:br/>
        <w:t>лучшую научную работу на итоговых студенческих конференциях. Таким образом, участие</w:t>
        <w:br/>
        <w:t>студентов в работе студенческого научного кружка является важным в повышении качественного</w:t>
        <w:br/>
        <w:t>уровня профессиональной подготовки будушего врача. Это позволяет студенту определить</w:t>
        <w:br/>
        <w:t>будушую специализацию своей деятельности, создает мотивационную установку на творческую</w:t>
        <w:br/>
        <w:t>работу, способствует” самообразованию, умению ориентироватья в обширнейшем</w:t>
        <w:br/>
        <w:t>информационном потоке.</w:t>
        <w:br/>
        <w:t>ЖАКИЕВ Б.С., АБИШЕВ К.С., ИМАНБАЕВ К.С., МУХАМБЕДГАЛИЕВА Б.М.</w:t>
        <w:br/>
        <w:t>ЗКГМУ им. Марата Оспанова, Актобе, Республика Казахстан</w:t>
        <w:br/>
        <w:t>ИНТЕРНАТУРА КАК ПОСЛЕДИПЛОМНАЯ ФОРМА</w:t>
        <w:br/>
        <w:t>ОБРАЗОВАНИЯ ВРАЧЕЙ- ХИРУРГОВ</w:t>
        <w:br/>
        <w:t>Интернатура по хирургии в системе начального последипломного образования врача занимает</w:t>
        <w:br/>
        <w:t>важно место. В этот период закладываются основы хирургической специальности, отрабатываются</w:t>
        <w:br/>
        <w:t>элементы хирургической техники, осваиваются основные приемы операций. Молодой врач,</w:t>
        <w:br/>
        <w:t>окончивший интернатуру по хирургии, должен достаточно уверенно ориентироваться в сути</w:t>
        <w:br/>
        <w:t>патологического процесса, намечать правильную лечебную тактику, проводить необходимую</w:t>
        <w:br/>
        <w:t>предоперационную подготовку и обеспечивать послеоперационный период.</w:t>
      </w:r>
    </w:p>
    <w:p>
      <w:r>
        <w:t>На кафедре хирургических болезней Х92 используются разнообразные формы обучения в</w:t>
        <w:br/>
        <w:t>интернатуре: тематические семинары с преподавателями кафедры, курация больных с оформлением</w:t>
        <w:br/>
        <w:t>историй болезни, переводными и выписными эпикризами, клинические разборы больных, обходы с</w:t>
        <w:br/>
        <w:t>доцентами и профессорами, выступления на врачебных конференциях, ночные дежурства в клинике</w:t>
        <w:br/>
        <w:t>сдокладами на утренних конференциях.</w:t>
        <w:br/>
        <w:t>Важнов место в обучении врача-интерна занимает самостоятельная работа. Она представляет одну</w:t>
        <w:br/>
        <w:t>из форм учебного процесса и является наиболее совершенной формой обучения. Овладение</w:t>
        <w:br/>
        <w:t>навыками самостоятельной работы формирует потребность в самообразовании, а также личность</w:t>
        <w:br/>
        <w:t>будушего специалиста. Самостоятельная работа врачей-интернов - это творческая, мыслительно-</w:t>
        <w:br/>
        <w:t>познавательная деятельность. Она исключает механическое запоминание большого обьема</w:t>
        <w:br/>
        <w:t>информации и позволяет всесторонне изучить конкретную патологию.</w:t>
        <w:br/>
        <w:t>Выделяют аудиторную и внеаудиторную формы самостоятельной работы. Аудиторная форма.</w:t>
        <w:br/>
        <w:t>работы включает: самостоятельное обследование врачом-интерном больного; подготовку больного</w:t>
        <w:br/>
        <w:t>Для клинического разбора на конференции или для консультации доцентом, профессором;</w:t>
        <w:br/>
        <w:t>интерпретацию результатов лабораторных, инструментальных и рентгенологических методов</w:t>
        <w:br/>
        <w:t>исследования; самостоятельное оформление медицинских документаций; работу в перевязочной и</w:t>
        <w:br/>
        <w:t>процедурном кабинетах; участие в экстренных и плановых операциях; участие в деловых играх по</w:t>
        <w:br/>
        <w:t>тематике семинаров по ургентной хирургии.</w:t>
        <w:br/>
        <w:t>Внеаудиторная работа включает изучение учебной и научной литературы по клинической хирургии,</w:t>
        <w:br/>
        <w:t>рекомендованной для самостоятельной работы врача-интерна, а также ночное дежурство в клинике.</w:t>
        <w:br/>
        <w:t>Подготовка и выполнение учебно-исследовательских работ по хирургическим болезням</w:t>
        <w:br/>
        <w:t>выполняетея по рекомендуемой тематике в виде рефератов, докладов, мультимедийных</w:t>
        <w:br/>
        <w:t>презентаций. Выполняя учебно-исследовательскую работу, врач-интерн получает современные</w:t>
        <w:br/>
        <w:t>94</w:t>
        <w:br/>
        <w:t>туберкулеза легких с лекарственной устойчивостью МБТ занимают хирургические методы,</w:t>
        <w:br/>
        <w:t>являюшиеся важнейшим компонентом комплексной терапии туберкулеза. Применение</w:t>
        <w:br/>
        <w:t>хирургических операций в сочетании с химиотерапией позволяет добиться прекрашения</w:t>
        <w:br/>
        <w:t>бактериовыделения и ликвидации каверн у большого числа больных, что способствует улучшению</w:t>
        <w:br/>
        <w:t>эпидемиологической ситуацин.</w:t>
        <w:br/>
        <w:t>В заключенин: мы надеемся, что лечение туберкулеза будет проходить не в ключе лимфотропной</w:t>
        <w:br/>
        <w:t>терапии, лечебных поддуваний, "индивидуальных схем", а в ключе анализа доказанных методик,</w:t>
        <w:br/>
        <w:t>качественного лечения и немаловажного - рационального управления финансами в непростых</w:t>
        <w:br/>
        <w:t>условиях нынешнего времени.</w:t>
        <w:br/>
        <w:t>ЗАМЭЮ.А., ВАСИЛЬЕВА К.С., ИСМАИЛОВА Д.М., ДМИТРУК О.С.,</w:t>
        <w:br/>
        <w:t>СУУТЕШОВА Л.Ш., МУСАГАЛИЕВА Г.Е.</w:t>
        <w:br/>
        <w:t>ЗКГМУ им. Марата Оспанова, Актобе, Республика Казахстан</w:t>
        <w:br/>
        <w:t>СОБЛЮДЕНИЕ ПРИНЦИПОВ ДОКАЗАТЕЛЬНОЙ МЕДИЦИНЫ В ПЕДИАТРИИ</w:t>
        <w:br/>
        <w:t>Последние достижения медицинской науки и производственных технологий привели к разработке</w:t>
        <w:br/>
        <w:t>большого количества новых лабораторно-диагностических методов исследования, лекарственных</w:t>
        <w:br/>
        <w:t>препаратов, лечебных процедур. Это все интенсивно рекламируется, приобретается</w:t>
        <w:br/>
        <w:t>государственными и частными медицинскими организациями, что привело к их широкому</w:t>
        <w:br/>
        <w:t>использованию. Врачи стали больше полагаться на дорогие методы диагностики и лечения,</w:t>
        <w:br/>
        <w:t>утрачивая навыки клинического мышления и отдаляясь от принципа «не навреди».</w:t>
        <w:br/>
        <w:t>Такая практика не только не обоснована с точки зрения доказательной медицины, она наносит</w:t>
        <w:br/>
        <w:t>экономический ушерб здравоохранению, снижает качество медицинской помоши, ухудшает</w:t>
        <w:br/>
        <w:t>удовлетворенность пациентов.</w:t>
        <w:br/>
        <w:t>Большинство педиатров предпочитают «перестраховаться». Мы забываем о естественном течении</w:t>
        <w:br/>
        <w:t>острых болезненных процессов и не хотим наблюдать, ожидая разрешения заболевания. Постоянно</w:t>
        <w:br/>
        <w:t>ожидая осложнений (вместо того, что бы задаться вопросом доказательной медицины, «Какова</w:t>
        <w:br/>
        <w:t>вероятность развития осложнения?»), мы бесконечно обследуем и залечиваем с целью</w:t>
        <w:br/>
        <w:t>«профилактики» и зашиты самих себя. В этом виновата, возможно, государственная политика,</w:t>
        <w:br/>
        <w:t>возложившая когда-то на медицинских работников моральную и юридическую ответственность за.</w:t>
        <w:br/>
        <w:t>все проблемы со здоровьем населения. Частая проблема у детей - кишечные расстройства. Мы</w:t>
        <w:br/>
        <w:t>знаем, что можно перечислить много серьезных причин этих нарушений, но почему мы не</w:t>
      </w:r>
    </w:p>
    <w:p>
      <w:r>
        <w:t>предполагаем наиболее вероятную - функциональные расстройства? «Золотым стандартом» стало</w:t>
        <w:br/>
        <w:t>направление пациента в бактериологическую лабораторию. Много ли дает информации нам</w:t>
        <w:br/>
        <w:t>«баканализ»? Насколько его результаты согласуются с данными клинического осмотра? Повлиял ли</w:t>
        <w:br/>
        <w:t>он на нашу лечебную тактику? Что случилось бы с ребенком, если бы мы не исследовали его кал?</w:t>
        <w:br/>
        <w:t>Мы учимея и развиваемся как врачи, когда думаем и наблюдаем.</w:t>
        <w:br/>
        <w:t>Можно было бы не задаваться этими вопросами, если бы пациент действительно получал бы от</w:t>
        <w:br/>
        <w:t>этого пользу. Всегда надо помнить о том, что в среднем на поддержание здоровья семья может</w:t>
        <w:br/>
        <w:t>тратить не более 20% своих доходов. Это означает, что, потратив деньги на ненужное обследование</w:t>
        <w:br/>
        <w:t>или лечение, кто-то из членов семьи или вся семья «не доела» полезных продуктов питания, не</w:t>
        <w:br/>
        <w:t>улучшила качество питьевой воды, условия проживания или труда, которые имеют</w:t>
        <w:br/>
        <w:t>непосредственное отношение к развитию заболеваний.</w:t>
        <w:br/>
        <w:t>Мы считаем, что нам необходимо снова открыть ДЛЯ себя значимость клинического</w:t>
        <w:br/>
        <w:t>мышления. Для того, чтобы правильно сочетать традиционные клинические навыки с Новыми</w:t>
        <w:br/>
        <w:t>методами диагностики и лечения, нужно находить исследования сравнительной эффективности с</w:t>
        <w:br/>
        <w:t>фармакоэкономической оценкой затрат и пользы.</w:t>
        <w:br/>
        <w:t>В первую очередь важно то, что важно для наших пациентов и их семей. Игнорирование принципов</w:t>
        <w:br/>
        <w:t>Доказательной медицины разоряет систему здравоохранения и ухудшает доступ многих семей к</w:t>
        <w:br/>
        <w:t>медицинскому обслуживанию. Врачи должны стремиться к менее дорогостояшей практике, а</w:t>
        <w:br/>
        <w:t>преподаватели - учить студентов и врачей затрато-эффективной помоши. Нужно помнить, что</w:t>
        <w:br/>
        <w:t>больше медицины не означает больше здоровья.</w:t>
        <w:br/>
        <w:t>97</w:t>
        <w:br/>
        <w:t>учебные планы на обязательный компонент и компонент по выбору, которые включают</w:t>
        <w:br/>
        <w:t>тематический план лекций, семинаров, практических занятий. Определяется тематика СРС с</w:t>
        <w:br/>
        <w:t>указанием количества часов и тем ДІЯ самостоятельной работы.</w:t>
        <w:br/>
        <w:t>В учебно-методическую документацию кафедры внедрены силлабусы - учебная программа для</w:t>
        <w:br/>
        <w:t>слушателей по каждой дисциплине. Силлабус выдается слушателю перед началом цикла и включает</w:t>
        <w:br/>
        <w:t>в себя описание изучаемой дисциплины, цели и задачи, краткое ее содержание, рекомендуемую</w:t>
        <w:br/>
        <w:t>литературу. Итоговый контроль знаний слушателей проводится путем итогового аттестационного</w:t>
        <w:br/>
        <w:t>тестирования, оценки практических знаний и умений, теоретического собеседования. В процессе</w:t>
        <w:br/>
        <w:t>обучения слушатели имеют возможность пользоваться библиотечным фондом университета,</w:t>
        <w:br/>
        <w:t>компьютерными технологиями. Учебный процесс на кафедре проводится с элементами</w:t>
        <w:br/>
        <w:t>инновационных тенденций теоретической и клинической медицины. В лекционном курсе</w:t>
        <w:br/>
        <w:t>используется мультимедийное оборудование, лекции-дискуссии. На практических и семинарских</w:t>
        <w:br/>
        <w:t>занятиях применяются интерактивные методы обучения.</w:t>
        <w:br/>
        <w:t>Таким образом, организация учебного процесса в соответствие с новым ГСДО позволяет улучшить</w:t>
        <w:br/>
        <w:t>качество профессиональной подготовки слушателей факультета дополнительного медицинского и</w:t>
        <w:br/>
        <w:t>фармацевтического образования по педиатрии.</w:t>
        <w:br/>
        <w:t>ЖАМАЛИЕВА Л.М., ЖАПАРОВА М.А., ЕЛУПАНОВА А.Б., КЕНЖЕШОВА Ж.Х.,</w:t>
        <w:br/>
        <w:t>КАЛИНИНА М.В., ИСАТАЕВА О.А.</w:t>
        <w:br/>
        <w:t>ЗКГМУ им. Марата Оспанова, Актобе, Республика Казахстан</w:t>
        <w:br/>
        <w:t>ВРАЧКАК ПРЕПОДАВАТЕЛЬ</w:t>
        <w:br/>
        <w:t>На шестом курсе субординаторы - врачи обшей практики болышую часть времени посвяшцают</w:t>
        <w:br/>
        <w:t>приобретению практических навыков, самостоятельно работая в организациях первичной помоши.</w:t>
        <w:br/>
        <w:t>На этом этапе наряду с преподавателем кафедры обучаюшую функцию несут практические врачи.</w:t>
        <w:br/>
        <w:t>Работая, как правило, один на один с практическим врачом ежедневно по три часа на приеме и</w:t>
        <w:br/>
        <w:t>столько же времени на дому, студенты приобретают определенный опыт, чаше обогоцаюций, и</w:t>
        <w:br/>
        <w:t>иногда отличный от знаний, получаемых ими на занятиях.</w:t>
        <w:br/>
        <w:t>Помимо целей и задач, прописанных в учебной программе, интерес совместной работы</w:t>
        <w:br/>
        <w:t>преподавателей с практическими врачами заключается в следуюшем: непосредственное участие</w:t>
        <w:br/>
        <w:t>студентов в профилактико-лечебно-диагностическом процессе, происходяшцем в поликлинике,</w:t>
        <w:br/>
        <w:t>благодаря которому студенты приобретают ценный опыт и знания алгоритмов действий врача в тех</w:t>
        <w:br/>
        <w:t>или иных ситуациях, маршрутов больных. Они знакомятся с пациентами, узнают «трудных»</w:t>
        <w:br/>
        <w:t>больных, вникают в характер взаимоотношений между медицинским персоналом и пациентами,</w:t>
      </w:r>
    </w:p>
    <w:p>
      <w:r>
        <w:t>врачами и медицинскими сестрами, между врачами поликлиники и сотрудниками других</w:t>
        <w:br/>
        <w:t>организаций (скорая и неотложная медицинская помошь, стационары, диагностические центры,</w:t>
        <w:br/>
        <w:t>санитарно-эпидемиологическая служба, департамент здравоохранения и др.). Вплотную занимаются</w:t>
        <w:br/>
        <w:t>определением и решением проблем пациентов, оформлением медицинской документации,</w:t>
        <w:br/>
        <w:t>подготовкой отчетов.</w:t>
        <w:br/>
        <w:t>Первичная помошь - это теснов взаимодействие службы здравоохранения с учреждениями</w:t>
        <w:br/>
        <w:t>образования (школьная и дошкольная медицина), органами управления (чрезвычайные ситуации,</w:t>
        <w:br/>
        <w:t>медицина катастроф), органами внутренних дел (наркомания, жестокое обрашение в семье,</w:t>
        <w:br/>
        <w:t>отравления, суициды) и т.Д. Таким образом, субординаторы врачи обшей практики имеют</w:t>
        <w:br/>
        <w:t>возможность увидеть все дерево проблем первичного здравоохранения и все аспекты практической</w:t>
        <w:br/>
        <w:t>деятельности.</w:t>
        <w:br/>
        <w:t>УУспешный процесс приобретения практического опыта невозможен без нормальных</w:t>
        <w:br/>
        <w:t>взаимоотношений между представителями профессиональной среды и преподавателями ВУЗа.</w:t>
        <w:br/>
        <w:t>Большое значение имеют проведение обших мероприятий, таких как научно-практические</w:t>
        <w:br/>
        <w:t>конференции, лекции, круглые столы, где обсуждаются клинические, организационные вопросы и</w:t>
        <w:br/>
        <w:t>вопросы подготовки будуцих специалистов.</w:t>
        <w:br/>
        <w:t>Врачи, работая со студентами на рабочих местах, отводят дополнительнов время на приеме, давая</w:t>
        <w:br/>
        <w:t>возможность субординатору провести опрос и осмотр больного, на обсуждение, согласовывая</w:t>
        <w:br/>
        <w:t>диагноз, план диагностических, лечебных и профилактических мероприятий; проявляют терпение и</w:t>
        <w:br/>
        <w:t>снисходительность к ошибкам обучаюцихся, приобшают к соблюдению трудовой дисциплины и</w:t>
        <w:br/>
        <w:t>корпоративной культуры. Здесь находится граница, где студент начинает сравнивать своего</w:t>
        <w:br/>
        <w:t>преподавателя и то, что дает ему альма-матер, и врача-наставника из практического</w:t>
        <w:br/>
        <w:t>82</w:t>
        <w:br/>
        <w:t>“Введение дистанционного обучения дизайну, проведению и обобшению научных исследований;</w:t>
        <w:br/>
        <w:t>“- Увеличение сотрудников, участвуюших в международных контролируемых испытаниях;</w:t>
        <w:br/>
        <w:t>“ Появление клинических статей в ведуцих рецензируемых медицинских журналах;</w:t>
        <w:br/>
        <w:t>“ Появление когорты ученых ЗКГМУ, цитируемых в мировой литературе.</w:t>
        <w:br/>
        <w:t>Во время проведения аккредитации ВЭК НАЦ МОН РК ЗКГМУ имени Марата Оспанова с 23</w:t>
        <w:br/>
        <w:t>ноября по 25 ноября 2010 года была отмечена успешная организационная, методическая и</w:t>
        <w:br/>
        <w:t>просветительная работа УИЦДМ.</w:t>
        <w:br/>
        <w:t>НАЗАРБАЕВА Р.К., ЖАМАЛИЕВА Л.М., СМАГУЛОВА Г.А., ЗАМЭ Ю.А., ИСКАКОВА М.Т.,</w:t>
        <w:br/>
        <w:t>ЖАМАНКУЛОВА ДГ., ЛЕПЕСОВА Ж.К.</w:t>
        <w:br/>
        <w:t>ЗКГМУ им. Марата Оспанова, Актобе, Республика Казахстан</w:t>
        <w:br/>
        <w:t>ОСНОВНЫЕ ЦЕЛИ И ЗАДАЧИ УЧЕБНО-ИНФОРМАЦИОННОГО ЦЕНТРА</w:t>
        <w:br/>
        <w:t>ДОКАЗАТЕЛЬНОЙ МЕДИЦИНЫ</w:t>
        <w:br/>
        <w:t>Участие вузов Казахстана в Болонском процессе предполагает изменение философии высшего</w:t>
        <w:br/>
        <w:t>образования, а именно большую гибкость и отзывчивость на внешнюю среду, интенсификацию</w:t>
        <w:br/>
        <w:t>учебного процесса с использованием новых технологических возможностей и перехода на</w:t>
        <w:br/>
        <w:t>«образование на протяжении всей жизни» (Іе 1опе Ісагпіпе). Одним из возможностей выполнения</w:t>
        <w:br/>
        <w:t>этих требований является создание Учебно-информационного центра доказательной медицины при</w:t>
        <w:br/>
        <w:t>Западно-Казахстанском государственном медицинском университете им. М. Оспанова, который</w:t>
        <w:br/>
        <w:t>будет способствовать обеспечению доступа студентов, преподавателей, медицинских работников к</w:t>
        <w:br/>
        <w:t>качественным информационным ресурсам по доказательной медицине.</w:t>
        <w:br/>
        <w:t>Основной целью деятельности УИЦДМ является повышение качества медицинского образования,</w:t>
        <w:br/>
        <w:t>научной и лечебной деятельности на основе использования, распространения и разработки</w:t>
        <w:br/>
        <w:t>современных технологий в соответствии с принципами доказательной медицины, которая состоит</w:t>
        <w:br/>
        <w:t>из нескольких разделов:</w:t>
        <w:br/>
        <w:t>информационный</w:t>
        <w:br/>
        <w:t>“ Создание информационного центра, способного обеспечить всех желаюших информацией о</w:t>
        <w:br/>
        <w:t>Доказательной медицине в виде книг, журналов, электронных библиографических и</w:t>
        <w:br/>
        <w:t>полнотекстовых баз данных, издаваемых в мире ив РФ.</w:t>
      </w:r>
    </w:p>
    <w:p>
      <w:r>
        <w:t>Создание интернетовского Ү/ЕВ-вйе, с информацией как на казахском, русском, так и на</w:t>
        <w:br/>
        <w:t>английском языке. "Зеркальное" отображение лучших сайтов мира, посвяценных</w:t>
        <w:br/>
        <w:t>Доказательной медицине</w:t>
        <w:br/>
        <w:t>Организация семинаров, конференций, журнальных клубов по вопросам внедрения</w:t>
        <w:br/>
        <w:t>Доказательной медицины</w:t>
        <w:br/>
        <w:t>Публикация статей в медицинских журналах, средствах массовой информации, выступления</w:t>
        <w:br/>
        <w:t>по радио и телевидению.</w:t>
        <w:br/>
        <w:t>” Собор и регистрация данных об аналогичных Центрах ДМ, установление связи с ними И</w:t>
        <w:br/>
        <w:t>обмен информацией</w:t>
        <w:br/>
        <w:t>образовательный</w:t>
        <w:br/>
        <w:t>“ Подготовка учебных программ по доказательной медицине (преддипломный уровень) и Для</w:t>
        <w:br/>
        <w:t>повышения квалификации врачей (последипломное образование)</w:t>
        <w:br/>
        <w:t>“ Подготовка корпуса экспертов по доказательной медицине</w:t>
        <w:br/>
        <w:t>“ Консультирование по подготовке национальных и региональных формуляров и клинических</w:t>
        <w:br/>
        <w:t>рекомендаций</w:t>
        <w:br/>
        <w:t>“ Пропаганда и внедрение стандартов ДМ для повседневной врачебной практики (например,</w:t>
        <w:br/>
        <w:t>приведение к стандартам ДМ лечебных процедур, методов диагностики и т.п. для работы</w:t>
        <w:br/>
        <w:t>практического здравоохранения - государственных и частных компаний).</w:t>
        <w:br/>
        <w:t>издательской деятельности</w:t>
        <w:br/>
        <w:t>Издание специальной литератууы по ДМ - учебников, руководств, методических</w:t>
        <w:br/>
        <w:t>рекомендаций и пр. на бумажных и электронных носителях.</w:t>
        <w:br/>
        <w:t>научный</w:t>
        <w:br/>
        <w:t>Участие в подготовке систематизированных обзоров кооперации с ведуцими клиническими</w:t>
        <w:br/>
        <w:t>центрами РФ Сосһгаіпе СоПабогаНоп, АНСРЕ.</w:t>
        <w:br/>
        <w:t>Создание консультационной службы по планированию и проведению клинических</w:t>
        <w:br/>
        <w:t>испытаний и их подготовке к публикации.</w:t>
        <w:br/>
        <w:t>100</w:t>
        <w:br/>
        <w:t>КАГАНИ.И., ЧЕМЕЗОВ С.В., КИМ В.И., ФАТЕЕВ И.Н., ЛЯШЕНКО С.Н., САМОДЕЛКИНА</w:t>
        <w:br/>
        <w:t>Т.К., УРБАНСКИЙ А.К., ПРЯХИН А.В.</w:t>
        <w:br/>
        <w:t>ГОУ ВПО ОрГМА, Оренбург, Россия</w:t>
        <w:br/>
        <w:t>РЕЗУЛЬТАТЫ НАУЧНЫХ ИССЛЕДОВАНИЙ КАК СОСТАВНАЯ ЧАСТЬ ОБУЧЕНИЯ</w:t>
        <w:br/>
        <w:t>СТУДЕНТОВНА КАФЕДРЕ ОПЕРАТИВНОЙ ХИРУРГИИ И КЛИНИЧЕСКОЙ</w:t>
        <w:br/>
        <w:t>АНАТОМИИ ОРЕНБУРГСКОЙ ГОСУДАРСТВЕННОЙ МЕДИЦИНСКОЙ АКАДЕМИИ</w:t>
        <w:br/>
        <w:t>Кафедра оперативной хирургия и клинической анатомии Оренбургской государственной</w:t>
        <w:br/>
        <w:t>медицинской академин, где закладываются основы фундаментальных знаний, ставит своей целью</w:t>
        <w:br/>
        <w:t>сформировать специальные знания и умения будушего врача, как в теоретическом, так и в</w:t>
        <w:br/>
        <w:t>практическом плане. Эффективность учебной деятельности зависит не только от активности</w:t>
        <w:br/>
        <w:t>каждого студента, который должен освоить полный комплекс знаний, умений и навыков по каждой</w:t>
        <w:br/>
        <w:t>изучаемой теме, но и методов обучения в кафедре и наиболее эффективных педагогических</w:t>
        <w:br/>
        <w:t>приемов. Таким образом, место преподавания оперативной хирургии и клинической анатомии</w:t>
        <w:br/>
        <w:t>определено достаточно четко - на стыке обшемедицинской и клинической подготовки</w:t>
        <w:br/>
        <w:t>специалистов. Кафедра оперативной хирургии и клинической анатомии имеет многолетние</w:t>
        <w:br/>
        <w:t>традиции проведения научных исследований в области клинической анатомин и экспериментальной</w:t>
      </w:r>
    </w:p>
    <w:p>
      <w:r>
        <w:t>хирургии. Со второй половины 80-х годов на кафедре выполняются исследования По</w:t>
        <w:br/>
        <w:t>микрохирургической анатомии и экспериментальной микрохирургии полых органов, центральной</w:t>
        <w:br/>
        <w:t>нервной системы, магистральных вен, органа зрения, клинической анатомии внутренних органов по</w:t>
        <w:br/>
        <w:t>данным современных клинических методов исследования (рентгенологическое исследование,</w:t>
        <w:br/>
        <w:t>ультразвуковое исследование, компьютерная томография, магнитно-резонансная томография и др.).</w:t>
        <w:br/>
        <w:t>В выполнении исследований принимают участие сотрудники и аспиранты, врачи ряда кафедр и</w:t>
        <w:br/>
        <w:t>лечебных учреждений, кафедр хирургии ФППС, обшей хирургии, хирургии Хә2, онкологии,</w:t>
        <w:br/>
        <w:t>акушерства и гинекологии, ЛОР болезней, анатомии человека, патологической анатомии,</w:t>
        <w:br/>
        <w:t>Оренбургского филиала МНТК «Микрохирургия глаза», областной клинической больницы,</w:t>
        <w:br/>
        <w:t>областного онкологического диспансера и др.</w:t>
        <w:br/>
        <w:t>Полученные фундаментальные и практические результаты, выработанные в процессе исследований</w:t>
        <w:br/>
        <w:t>принципы и методические подходы, позволили значительно расширить обьем и тематику</w:t>
        <w:br/>
        <w:t>исследований в рамках сформировавшегося научного направления по клинической анатомии и</w:t>
        <w:br/>
        <w:t>микрохирургии внутренних органов. Благодаря подключению к этой работе сотрудников</w:t>
        <w:br/>
        <w:t>клинических кафедр и врачей лечебных учреждений большинство таких исследований приобретают</w:t>
        <w:br/>
        <w:t>клинико-анатомический и клинико-экспериментальный характер. Комплексные научно-</w:t>
        <w:br/>
        <w:t>исследовательские темы, сочетают разработку фундаментальных и прикладных проблем анатомини с</w:t>
        <w:br/>
        <w:t>развитием новых хирургических технологий, их анатомо-экспериментальным обоснованием и</w:t>
        <w:br/>
        <w:t>клинической апробацией. Они полностью соответствует отечественным анатомо-хирургическим</w:t>
        <w:br/>
        <w:t>традициям, заложенным Н.И. Пироговым, имеют большое значение не только для хирургии, но и</w:t>
        <w:br/>
        <w:t>для развития современных диагностических методов визуализации (КТ, МРТ, УЗИ). Одним из</w:t>
        <w:br/>
        <w:t>направлений практического внедрения новых данных, полученных в результате научных</w:t>
        <w:br/>
        <w:t>исследований, является учебный процесс. Одним из важнейших методов обучения студентов</w:t>
        <w:br/>
        <w:t>являются лекции. На лекциях рассматриваются разделы предмета, отнесенные, как правило, к</w:t>
        <w:br/>
        <w:t>категории понятий, представлений и частично обзорной топографии, принципов хирургических</w:t>
        <w:br/>
        <w:t>вмешательств. На них представлены современные взгляды, направления развития и достижения</w:t>
        <w:br/>
        <w:t>топографической анатомии и оперативной хирургии как прикладной дисциплины, показано место</w:t>
        <w:br/>
        <w:t>клинической анатомии в обшеврачебной подготовке специалистов, возможности использования</w:t>
        <w:br/>
        <w:t>знаний по предмету в современных медицинских специальностях. Вопросы, рассматриваемые на.</w:t>
        <w:br/>
        <w:t>лекциях, не дублируют, а дополняют вопросы практических занятий. Каждая Лекция</w:t>
        <w:br/>
        <w:t>сопровождается мултимедийной презентацией с демонстрацией гистотопограмм, наглядных</w:t>
        <w:br/>
        <w:t>пособий, рентгенограмм, ангиограмм, компьютерных томограмм, научной литературы и</w:t>
        <w:br/>
        <w:t>специального хирургического инструментария. На практических занятиях по топографической</w:t>
        <w:br/>
        <w:t>анатомии и оперативной хирургии используются результаты прижизненных методов исследования</w:t>
        <w:br/>
        <w:t>СУЗИ, МРТ, компьютерная томография и др.), полученные в результате научных исследований. При</w:t>
        <w:br/>
        <w:t>изготовлении анатомических препаратов различных областей выявляются возрастные и крайние</w:t>
        <w:br/>
        <w:t>формы индивидуальной анатомической изменчивости. Кафедра ведет постоянную работу по</w:t>
        <w:br/>
        <w:t>совершенствованию методической базы. Издаются новые и перерабатываются имеюциеся учебные</w:t>
        <w:br/>
        <w:t>пособия для студентов. В учебные пособия помешается фактический материал - результат научно-</w:t>
        <w:br/>
        <w:t>84</w:t>
        <w:br/>
        <w:t>программы, среди которых своевременно и целесообразно использование мультимедийных</w:t>
        <w:br/>
        <w:t>проекторов, видеозаписей экологических ситуаций, видеофильмов, дистанционных форм обучения.</w:t>
        <w:br/>
        <w:t>Как известно, важным направлением в реализации государственных стандартов является разработка.</w:t>
        <w:br/>
        <w:t>учебно-методических документов, ситуационных задач и тестовых заданий. В указанном аспекте</w:t>
        <w:br/>
        <w:t>сотрудниками кафедры подготовлено учебное пособие - «Основы медицины труда», обьемом 688</w:t>
        <w:br/>
        <w:t>страниц, которое разослано в библиотечные фонды всех медицинских университетов республики и</w:t>
        <w:br/>
        <w:t>областные Департаменты госсанэпиднадзора. На кафедре систематически проводится работа по</w:t>
        <w:br/>
        <w:t>совершенствованию и корректировке тестовых заданий и ситуационных задач для оценки знаний и</w:t>
        <w:br/>
        <w:t>умений слушателей циклов усовершенствования и врачей на квалификационных экзаменах.</w:t>
        <w:br/>
        <w:t>Начавшаяся реформа в области технического регулирования по обеспечению санитарно-</w:t>
        <w:br/>
        <w:t>эпидемиологического благополучия населения обусловило значительное обновление и изменение</w:t>
        <w:br/>
        <w:t>нормативно-правовой и законодательной базы в сфере обшественного здоровья. Планируемое</w:t>
        <w:br/>
        <w:t>вступление Казахстана в ВТО ставит задачу разработки и внедрения национальных стандартов,</w:t>
        <w:br/>
        <w:t>соответствуюших международным нормативам. Реформа системы здравоохранения и образования</w:t>
        <w:br/>
        <w:t>привела не только к появлению новых форм организации и обеспечению контролируюших и</w:t>
        <w:br/>
        <w:t>управляюших функций, связанных с обшественным здоровьем, но и выдвинуло перед высшей</w:t>
        <w:br/>
        <w:t>медицинской школой неотложную задачу качественного преобразования действуюшей системы</w:t>
        <w:br/>
        <w:t>Додипломной и послевузовской подготовки специалистов в области медико-профилактического</w:t>
        <w:br/>
        <w:t>дела.</w:t>
      </w:r>
    </w:p>
    <w:p>
      <w:r>
        <w:t>МОРОЗОВА В.В. ВЕКЛЕНКО В.П., ЖАРЫЛКАСЫНОВ К.Е., ЖАЙЛЫБАЕВ М.С.</w:t>
        <w:br/>
        <w:t>ЗКГМУ им. Марата Оспанова, Актобе, Республика Казахстан</w:t>
        <w:br/>
        <w:t>ВОПРОСЫ МЕТОДИЧЕСКОГО ОБОСПЕЧЕНИЯ УЧЕБНОГО ПРОЦЕССА ПО ОПЕРАТИВНОЙ</w:t>
        <w:br/>
        <w:t>ХИРУРГИИ ИКЛИНИЧЕСКОЙ АНАТОМИИ</w:t>
        <w:br/>
        <w:t>Клиническая (топографическая) анатомия и оперативная хирургия представляют собой сложную</w:t>
        <w:br/>
        <w:t>дисциплину, которая в системе подготовки врача занимает исключительно важное место. Она.</w:t>
        <w:br/>
        <w:t>создает базу для перехода от теоретической подготовки студентов к практическому применению</w:t>
        <w:br/>
        <w:t>полученных данных и клиническая направленность изучения топографической анатомии и</w:t>
        <w:br/>
        <w:t>оперативной хирургии вытекает из традиций, заложенных еше Н.И.Пироговым и развиваемых</w:t>
        <w:br/>
        <w:t>отечественными школами топографоанатомов.</w:t>
        <w:br/>
        <w:t>В основе этих традиций лежат следуюцие положения:</w:t>
        <w:br/>
        <w:t>1. Двуединство составных частей предмета - оперативной хирургии и топографической анатомии;</w:t>
        <w:br/>
        <w:t>2. Преподавание дисциплины на трупах и животных;</w:t>
        <w:br/>
        <w:t>3. Тесная связь дисциплины с клинической хирургией.</w:t>
        <w:br/>
        <w:t>Исходя из этих принципов, преподавание топографической анатомии ведется с точки зрения</w:t>
        <w:br/>
        <w:t>обоснования оперативных доступов, оперативных приемов и типовых хирургических операций.</w:t>
        <w:br/>
        <w:t>Одновременно преподавание предмета должно учитывать современные тенденции развития</w:t>
        <w:br/>
        <w:t>медицины и высшего медицинского образования, которые подвергаются сушественным</w:t>
        <w:br/>
        <w:t>изменениям, как в самой медицине, так и в хирургии в частности. В клинической хирургии за</w:t>
        <w:br/>
        <w:t>последние десятилетия появились и развились новые методы диагностики (компьютерная</w:t>
        <w:br/>
        <w:t>томография, магнитно - резонанская томография, ультразвуковые исследования) и новые методы</w:t>
        <w:br/>
        <w:t>хирургических вмешательств (эндовидеохирургия, эндовазальные операции, лазерная хирургия и</w:t>
        <w:br/>
        <w:t>др.)</w:t>
        <w:br/>
        <w:t>Изменения в системе высшего медицинского образования направлены на совершенствование</w:t>
        <w:br/>
        <w:t>системы формирования специалиста, в том числе хирурга, в соответствии с запросами времени.</w:t>
        <w:br/>
        <w:t>Все это требует совершенствования методических подходов в преподавании и обучении студентов.</w:t>
        <w:br/>
        <w:t>Стандарты медицинского образования РК в последнее десятилетие относят изучение клинической</w:t>
        <w:br/>
        <w:t>анатомии и оперативной хирургии на старшие курсы (УІ-УШ) и это вносит коррективы в</w:t>
        <w:br/>
        <w:t>организацию учебного процесса.</w:t>
        <w:br/>
        <w:t>Обучаюциеся углубляют знания, полученные на младших курсах, не только в теоретической</w:t>
        <w:br/>
        <w:t>подготовке по клинической анатомии, но и с большей практической направленностью, выполняя</w:t>
        <w:br/>
        <w:t>задания на трупном материале с определенными целями клинического характера. С этой целью</w:t>
        <w:br/>
        <w:t>задание, получаемое студентами, обсуждаетея в группе в виде клинико-анатомических</w:t>
        <w:br/>
        <w:t>ситуационных задач и решения тестовых вопросов. Таким образом, клинико-анатомические задачи</w:t>
        <w:br/>
        <w:t>играют исключительно важное значение в приобретении практических навыков и в развитии</w:t>
        <w:br/>
        <w:t>90</w:t>
        <w:br/>
        <w:t>(физических, фотографических, технических, химических, математических и др.). Обьектами</w:t>
        <w:br/>
        <w:t>судебно-медицинских экспертиз являются трупы, их органы (ткани), живые лица, материалы дел и</w:t>
        <w:br/>
        <w:t>различные предметы, целесообразность исследования которых обоснована представителями органа,</w:t>
        <w:br/>
        <w:t>ведушего уголовный или гражданский процесс. Судебно-медицинская практика свидетельствует об</w:t>
        <w:br/>
        <w:t>увеличении в последнее время числа случаев различных видов смерти на фоне алкогольной</w:t>
        <w:br/>
        <w:t>интоксикации. Согласно правил организации и производства судебно-медицинской экспертизы при</w:t>
        <w:br/>
        <w:t>судебно-медицинской экспертизе крови необходимо опираться на основные моменты: план</w:t>
        <w:br/>
        <w:t>проведения судебно-медицинской экспертизы крови соответствует обшим принципам. К ним</w:t>
        <w:br/>
        <w:t>относятся: выявление следов, похожих на кровь, определение ее наличия, видовой, групповой,</w:t>
        <w:br/>
        <w:t>половой принадлежности и регионального происхождения; выявление следов, похожих на кровь.</w:t>
        <w:br/>
        <w:t>Исследование производят визуально при естественном свете, солнечном или искусственном</w:t>
        <w:br/>
        <w:t>освешении с использованием лупы или без нее; осмотром в ультрафиолетовых лучах; осторожным</w:t>
        <w:br/>
        <w:t>поскабливании острым предметом поверхности следа, особенно, если он имеет темный цвет;</w:t>
        <w:br/>
        <w:t>реакции, с помошью которых устанавливают наличие крови, основанные на обнаружении</w:t>
        <w:br/>
        <w:t>гемоглобина и его производных, методами микроспектроскопии, хроматографии, электрофореза,</w:t>
        <w:br/>
        <w:t>люминесценции с последуюшим выявлением спектра поглоцения. Из перечисленных методов</w:t>
        <w:br/>
        <w:t>любой может быть использован экспертом в работе, однако, при этом следует учитывать</w:t>
        <w:br/>
        <w:t>чувствительность каждого. Таким образом, судебно-медицинский эксперт в ежедневной практике</w:t>
        <w:br/>
        <w:t>должен знать, уметь и владеть пользоваться рядом методов и методик, быть компетентным и</w:t>
        <w:br/>
        <w:t>обладать компетентностью.</w:t>
        <w:br/>
        <w:t>ТЮРЕЖАНОВА Г.А., КИРИЛЬЧУК О.А., ЖУЛДУБАЕВА Ж.Е.</w:t>
      </w:r>
    </w:p>
    <w:p>
      <w:r>
        <w:t>ЗКГМУ им. Марата Оспанова, Актобе, Республика Казахстан</w:t>
        <w:br/>
        <w:t>ЭЛЕКТРОННЫЕ ОБРАЗОВАТЕЛЬНЫЕ РЕСУРСЫ БИБЛИОТЕКИ ЗКГМУ ИМЕНИ</w:t>
        <w:br/>
        <w:t>МАРАТА ОСПАНОВА</w:t>
        <w:br/>
        <w:t>Современный этап развития вузовских библиотек характеризуется изменением основных</w:t>
        <w:br/>
        <w:t>приоритетов их деятельности. К традиционным задачам сохранности и приумножения книжных</w:t>
        <w:br/>
        <w:t>фондов добавляются функции информационных центров, обладаюших базами данных и</w:t>
        <w:br/>
        <w:t>обеспечиваюших использование мировых информационных ресурсов. В этом же русле идет и</w:t>
        <w:br/>
        <w:t>развитие библиотеки Западно-Казахстанского государственного медицинского университета имени</w:t>
        <w:br/>
        <w:t>Марата Оспанова.</w:t>
        <w:br/>
        <w:t>За последние несколько лет сушественно вырос фонд библиотеки на электронных носителях и в</w:t>
        <w:br/>
        <w:t>настояшее время насчитывает более 6 тыс. экземпляров на государственном, русском и английском</w:t>
        <w:br/>
        <w:t>языках. Фонд содержит электронные и интерактивные учебники, мультимедийные учебные пособия</w:t>
        <w:br/>
        <w:t>и учебно-методические издания, обучаюшие программы, информационные - образовательные</w:t>
        <w:br/>
        <w:t>системы «Консультант врача», аудио, видео лекции ведуших ученых - медиков, а также словари,</w:t>
        <w:br/>
        <w:t>справочники и Т.Д.</w:t>
        <w:br/>
        <w:t>Работает Интернет класс и электронные залы, которые дают возможность контингенту</w:t>
        <w:br/>
        <w:t>университета использовать информационные ресурсы Интернет и документы на электронных</w:t>
        <w:br/>
        <w:t>носителях.</w:t>
        <w:br/>
        <w:t>С 2005г. библиотека университета является полноправным членом Ассоциации «Информационный</w:t>
        <w:br/>
        <w:t>Консорциум библиотек Казахстана», благодаря которому имеет возможность предоставить</w:t>
        <w:br/>
        <w:t>пользователям доступ к мировым информационным ресурсам. Читатели библиотеки активно</w:t>
        <w:br/>
        <w:t>использует ресурсы таких электронных библиотек, как базы данных компании «ЕВ5СО»-</w:t>
        <w:br/>
        <w:t>крупнейшего в мире поставшцика журналов в электронной и печатной форме на английском языке, в</w:t>
        <w:br/>
        <w:t>том числе: БД «МеШіпе» - содержашей авторефераты и полные тексты статей по медицине; БД</w:t>
        <w:br/>
        <w:t>«Академические издания по обшему уходу за больными» - содержашая почти 600 полнотекстовых</w:t>
        <w:br/>
        <w:t>журналов по обшему уходу за больными; БД «Клиническая фармакология» - обеспечивает доступ к</w:t>
        <w:br/>
        <w:t>новейшим кратким и предназначенным для использования в клинической медицине, монографиям о</w:t>
        <w:br/>
        <w:t>медикаментах, к электронным базам «Кохрановская библиотека», содержашей материалы по</w:t>
        <w:br/>
        <w:t>Доказательной медицине.</w:t>
        <w:br/>
        <w:t>Как член Информационного Консорциума библиотека периодически получает тестовые доступы к</w:t>
        <w:br/>
        <w:t>российским и зарубежным базам данных.</w:t>
        <w:br/>
        <w:t>Для самостоятельной работы пользователей организован доступ к полнотекстовым русскоязычным</w:t>
        <w:br/>
        <w:t>базам данных: «Медицина и здравоохранение в России», Электронной медицинской библиотеке</w:t>
        <w:br/>
        <w:t>92</w:t>
        <w:br/>
        <w:t>” Разработка и внедрение стандартов научных публикаций</w:t>
        <w:br/>
        <w:t>Создание проспективного регистра Казахстанских клинических испытаний в рамках</w:t>
        <w:br/>
        <w:t>сотрудничества с Сосһгаіпе СоПарогабоп.</w:t>
        <w:br/>
        <w:t>Задачами УИЦДМ в образовательной деятельности являются подготовка и проведение</w:t>
        <w:br/>
        <w:t>образовательных циклов, элективных курсов, семинаров направленных на обучение методам поиска</w:t>
        <w:br/>
        <w:t>и оценки результатов клинических исследований для резидентов, магистрантов, преподавателей,</w:t>
        <w:br/>
        <w:t>работников здравоохранения; участие в разработке, реализации и сопровождении корпоративных</w:t>
        <w:br/>
        <w:t>образовательных проектов, направленных на формирование и развитие сферы доказательной</w:t>
        <w:br/>
        <w:t>медицины; оказание образовательных и консультационных услуг по планированию, организации и</w:t>
        <w:br/>
        <w:t>проведению научных исследований, оценке эффективности результатов клинических испытаний;</w:t>
        <w:br/>
        <w:t>подготовка информационных и методических материалов по использованию методов доказательной</w:t>
        <w:br/>
        <w:t>медицины, включая выпуск учебной аудио, видео - и печатной продукцин.</w:t>
        <w:br/>
        <w:t>Задачами УИЦДМ в научно-исследовательской деятельности являются проведение научных</w:t>
        <w:br/>
        <w:t>исследований в сфере разработки и внедрения в медицинскую практику информационных</w:t>
        <w:br/>
        <w:t>технологий, повышаюших доказательность медицинских решений; исследование, обобшение и</w:t>
        <w:br/>
        <w:t>распространение опыта ведуших отечественных и зарубежных организаций в сфере повышения</w:t>
        <w:br/>
        <w:t>Доказательности медицинских решений; разработка методов оценки экономической эффективности</w:t>
        <w:br/>
        <w:t>медицинских вмешательств и работы учреждений здравоохранения; организация, разработка и</w:t>
        <w:br/>
        <w:t>участие в проведении клинических испытаний; разработка и поддержка банков данных научных</w:t>
        <w:br/>
        <w:t>исследований учреждений здравоохранения; поиск, оценка и пополнение базы данных</w:t>
        <w:br/>
        <w:t>опубликованных и неопубликованных результатов клинических испытаний, В соответствии с</w:t>
        <w:br/>
        <w:t>принципами Кокрановского Сообшества.</w:t>
        <w:br/>
        <w:t>УИЦДМ, в соответствии со своими целями, будет координировать свою деятельность с</w:t>
      </w:r>
    </w:p>
    <w:p>
      <w:r>
        <w:t>казахстанскими и международными организациями, работаюшими в направлении доказательной</w:t>
        <w:br/>
        <w:t>медицины, с территориальными органами, другими субьектами научно-образовательной,</w:t>
        <w:br/>
        <w:t>административной и лечебной деятельности в области медицины и здравоохранения.</w:t>
        <w:br/>
        <w:t>Для выполнения возложенных задач центр будет осуцествлять в рамках своей компетенции</w:t>
        <w:br/>
        <w:t>следуюцие виды деятельности:</w:t>
        <w:br/>
        <w:t>- разрабатывать и публиковать методические материалы и рекомендации по повышению</w:t>
        <w:br/>
        <w:t>эффективности использования и внедрения методов доказательной медицины;</w:t>
        <w:br/>
        <w:t>- привлекать для решения задач, обусловленных его деятельностью, представителей медицинских</w:t>
        <w:br/>
        <w:t>организаций и профессиональных ассоциаций;</w:t>
        <w:br/>
        <w:t>- оказывать методическую помошь медицинским работникам в организации поиска по</w:t>
        <w:br/>
        <w:t>определенной тематике с использованием информационных ресурсов.</w:t>
        <w:br/>
        <w:t>Сотрудники УИЦДМ будут участвовать в разработке клинических рекомендаций; организовывать</w:t>
        <w:br/>
        <w:t>мониторинг внедрения клинических протоколов в медицинских организациях города Актобе;</w:t>
        <w:br/>
        <w:t>внедрять стандарты ДМ для повседневной врачебной практики; осушествлять подготовку</w:t>
        <w:br/>
        <w:t>информационных и методических материалов по использованию методов доказательной медицины,</w:t>
        <w:br/>
        <w:t>публиковать статьи в медицинских журналах, средствах массовой информации.</w:t>
        <w:br/>
        <w:t>СМАГУЛОВА Г.А., НАЗАРБАЕВА Р.К., ЖАМАЛИЕВА Л.М., ЖАМАНКУЛОВА ДГ., ЗАМЭ</w:t>
        <w:br/>
        <w:t>Ю.А., ЛЕПЕСОВА Ж.К.</w:t>
        <w:br/>
        <w:t>ЗКГМУ им. Марата Оспанова, Актобе, Республика Казахстан</w:t>
        <w:br/>
        <w:t>ЖУРНАЛЬНЫЙ КЛУБ КАК ЭФФЕКТИВНЫЙ МЕТОД ОБУЧЕНИЯ НАВЫКАМ</w:t>
        <w:br/>
        <w:t>ДОКАЗАТЕЛЬНОЙ МЕДИЦИНЫ</w:t>
        <w:br/>
        <w:t>Сегодня для многих специалистов в области медицинского образования вопрос о том, надо ли</w:t>
        <w:br/>
        <w:t>учить принципам доказательной медицины (ДМ), перерос в вопрос, как этому учить эффективно.</w:t>
        <w:br/>
        <w:t>Согласно Сицилийской декларации по вопросам доказательной медицинской практики (2005)</w:t>
        <w:br/>
        <w:t>сушествуют три модели, используемые при внедрении ДМ в образовательные программы:</w:t>
        <w:br/>
        <w:t>Ф параллельная модель (отдельные курсы по ДМ, не связанные с основной образовательной</w:t>
        <w:br/>
        <w:t>программой);</w:t>
        <w:br/>
        <w:t>е ДМврамках проблемно-ориентированного обучения;</w:t>
        <w:br/>
        <w:t>Ф интеграция принципов ДМ в преподавание других медицинских дисциплин и одновременное</w:t>
        <w:br/>
        <w:t>изучение ДМ в качестве самостоятельной дисциплины.</w:t>
        <w:br/>
        <w:t>Безусловно, второй и особенно третий подход требуют тшательного пересмотра всех учебных</w:t>
        <w:br/>
        <w:t>101</w:t>
        <w:br/>
        <w:t>ЛЕПЕСОВА Ж.К., ЗАМЭ Ю.А., ЖАМАЛИЕВА Л.М., НАЗАРБАЕВА Р.К., ЖАМАНКУЛОВА</w:t>
        <w:br/>
        <w:t>Д.Г., СМАГУЛОВА Г.А., ТАНБЕТОВА 3.Ж., КАШКИНБАЕВА А.Р.</w:t>
        <w:br/>
        <w:t>ЗКГМУ им. Марата Оспанова, Актобе, Республика Казахстан</w:t>
        <w:br/>
        <w:t>ВНЕДРЕНИЕ ОСНОВ ДОКАЗАТЕЛЬНОЙ МЕДИЦИНЫ В ОБРАЗОВАТЕЛЬНЫЙ</w:t>
        <w:br/>
        <w:t>ПРОЦЕСС ВУЗА</w:t>
        <w:br/>
        <w:t>С тех пор как передовые врачи мира стали лечить, пользуясь принципами доказательной медицины,</w:t>
        <w:br/>
        <w:t>прошло более 10 лет. Основная цель внедрения принципов доказательной медицины в практику, как</w:t>
        <w:br/>
        <w:t>здравоохранения, так и образовательного процесса - оптимизация качества оказания медицинской</w:t>
        <w:br/>
        <w:t>помоци с точки зрения безопасности, эффективности, стоимости и др. значимых факторов</w:t>
        <w:br/>
        <w:t>На сегодняшний день главной задачей Западно - Казахстанского Государственного Медицинского</w:t>
        <w:br/>
        <w:t>Университета им. Марата Оспанова является подготовка конкурентоспособных и компетентных</w:t>
        <w:br/>
        <w:t>специалистов, для того, чтобы сократить разрыв между передовыми исследованиями и</w:t>
        <w:br/>
        <w:t>традиционной практикой. Всем очевидно, что решение о внедрении новых способов лечения,</w:t>
        <w:br/>
        <w:t>профилактики или диагностики на государственном или популяционном уровне должно</w:t>
        <w:br/>
        <w:t>основываться на анализе достоверности научных фактов, полученных в ходе проверки их</w:t>
        <w:br/>
        <w:t>эффективности. В связи с этим, с 2010 - 2011 учебного года в ЗКГМУ им. Марата Оспанова в</w:t>
        <w:br/>
        <w:t>Учебно-информационном центре доказательной медицины на 3 курсе факультетов «Обшая</w:t>
        <w:br/>
        <w:t>медицина», «Обшественнове здравоохранение», «Фармация» и 4 курсе «Обшественное</w:t>
        <w:br/>
        <w:t>здравоохранение» (элективная дисциплина) введена доказательная медицина, как самостоятельная</w:t>
        <w:br/>
        <w:t>дисциплина.</w:t>
        <w:br/>
        <w:t>Целью дисциплины является формирование у студентов знаний основ доказательной медицины,</w:t>
        <w:br/>
        <w:t>которые позволяют провести анализ и критически оценить медицинскую информацию для</w:t>
      </w:r>
    </w:p>
    <w:p>
      <w:r>
        <w:t>рационального использования в дальнейшей практической деятельности; научить проводить</w:t>
        <w:br/>
        <w:t>клинический поиск и оценку доказательств, полученных из разных источников; формулировать</w:t>
        <w:br/>
        <w:t>клинический вопрос (проблему) с использованием приниципа РІСО и составлять примерный план</w:t>
        <w:br/>
        <w:t>клинического аудита своей практики, проводить разработку клинических руководств.</w:t>
        <w:br/>
        <w:t>Для проведения занятий обязательным является использование интерактивных методов, работа с</w:t>
        <w:br/>
        <w:t>медицинской литературой (журнальные статьи и информация базы данных МеШіпе), критический</w:t>
        <w:br/>
        <w:t>анализ научной информации с позиций доказательной медицины.</w:t>
        <w:br/>
        <w:t>Таким образом, внедрение основ доказательной медицины позволит будуцим врачам</w:t>
        <w:br/>
        <w:t>ориентироваться в огромном количестве публикуемых статей, определять качество и достоверность</w:t>
        <w:br/>
        <w:t>исследований, использовать в своей медицинской практике достоверную информацию высокого</w:t>
        <w:br/>
        <w:t>качества.</w:t>
        <w:br/>
        <w:t>НАЗАРБАЕВА Р.К., СМАГУЛОВА Г.А., ЖАМАЛИЕВА Л.М., ЗАМЭ Ю.А.</w:t>
        <w:br/>
        <w:t>ЖАМАНКУЛОВА Д.Г., ЛЕПЕСОВА Ж.К.</w:t>
        <w:br/>
        <w:t>ЗКГМУ им. Марата Оспанова, Актобе, Республика Казахстан</w:t>
        <w:br/>
        <w:t>О СОЗДАНИИ УЧЕБНО-ИНФОРМАЦИОННОГО ЦЕНТРА</w:t>
        <w:br/>
        <w:t>ДОКАЗАТЕЛЬНОЙ МЕДИЦИНЫ</w:t>
        <w:br/>
        <w:t>В ходе модернизации высшего образования в РК, в том числе и медицинского была разработана и</w:t>
        <w:br/>
        <w:t>утверждена концепция реформирования медицинского и фармацевтического образования</w:t>
        <w:br/>
        <w:t>Республики Казахстан на 2006-2010 годы.</w:t>
        <w:br/>
        <w:t>Во время реформы медицинского образования возникла необходимость смены парадигмы с</w:t>
        <w:br/>
        <w:t>«образования на всю жизнь» на новый подход - «образование через всю жизнь». В этой концепции</w:t>
        <w:br/>
        <w:t>значение придается изучению и внедрению принципов доказательной медицины (ДМ). ДМ должна</w:t>
        <w:br/>
        <w:t>стать основой всего здравоохранения: политики, стратегии и практики. В идеале проводимых</w:t>
        <w:br/>
        <w:t>реформ основным способом определения обоснованности нововведений должна стать ДМ. В таком</w:t>
        <w:br/>
        <w:t>идеальном случае у ДМ остается одна - и самая большая проблема - бедность инфраструктуры и</w:t>
        <w:br/>
        <w:t>необученные специалисты.</w:t>
        <w:br/>
        <w:t>Для преодоления этих препятствий в РК необходимо было:</w:t>
        <w:br/>
        <w:t>1. В первую очередь подготовить преподавателей ДМ для додипломного и последипломного</w:t>
        <w:br/>
        <w:t>обучения. Научить их и поошрять за изменение практики обучения согласно модели ДМ в учебных</w:t>
        <w:br/>
        <w:t>комнатах и в клинике.</w:t>
        <w:br/>
        <w:t>98</w:t>
        <w:br/>
        <w:t>профессионального поведения.</w:t>
        <w:br/>
        <w:t>Внедрение в процесс профессиональной подготовки будуших специалистов метода ролевого</w:t>
        <w:br/>
        <w:t>разыгрывания ситуаций обусловлено тем, что для организации эффективного взаимодействия со</w:t>
        <w:br/>
        <w:t>студентами в процессе их деятельности, педагогу необходимо знать не только содержание своей</w:t>
        <w:br/>
        <w:t>роли, но и роли учацихся, иметь возможность посмотреть со стороны на иную трактовку</w:t>
        <w:br/>
        <w:t>предписанной роли. Кроме того, ролевые игры позволяют будушему специалисту лучше</w:t>
        <w:br/>
        <w:t>осознать значение выбранной профессии, сформировать ценностнов отношение к ней,</w:t>
        <w:br/>
        <w:t>вооружают его системой профессиональных умений.</w:t>
        <w:br/>
        <w:t>Ролевое разыгрывание ситуаций отличается от ролевой игры тем, что подготовка к ролевому</w:t>
        <w:br/>
        <w:t>действию сводится к минимуму. Назначенный (или выбранный членами группы) «педагог» и</w:t>
        <w:br/>
        <w:t>«учашиеся» получают задание на занятии и находят выход из создавшейся ситуации, пользуясь</w:t>
        <w:br/>
        <w:t>лишь тем запасом знаний, который у них имеется в данный момент. Решение вырабатывается</w:t>
        <w:br/>
        <w:t>всей группой, а презентация его происходит в виде фрагмента, в котором каждый участник</w:t>
        <w:br/>
        <w:t>группы играет свою роль. Заканчивается разыгрывание ролевой ситуации совместным</w:t>
        <w:br/>
        <w:t>обсуждением членов академической группы действий «педагога» и «учацихся».</w:t>
        <w:br/>
        <w:t>Необходимо обратить внимание на то, какой стиль профессионального поведения выбрал</w:t>
        <w:br/>
        <w:t>«педагог», комфортно ли чувствовал себя «студент», какая профессиональная позиция является</w:t>
        <w:br/>
        <w:t>оптимальной в данной ситуации.</w:t>
        <w:br/>
        <w:t>Ролевое решение задач отличается от метода анализа ситуаций и ролевого разыгрывания</w:t>
        <w:br/>
        <w:t>ситуаций тем, что группам студентов предлагается не ситуация, а конкретная задача, которая</w:t>
        <w:br/>
        <w:t>вытекает из определенной ситуации. Специфика этого метода состоит в том, что стратегия</w:t>
      </w:r>
    </w:p>
    <w:p>
      <w:r>
        <w:t>профессионального поведения вырабатывается совместно членами группы, а воплоцает ее один</w:t>
        <w:br/>
        <w:t>выбранный преподавателем студент.</w:t>
        <w:br/>
        <w:t>Таким образом, технология учебного ролевого взаимодействия способствует активизации и</w:t>
        <w:br/>
        <w:t>интенсификации процесса профессиональной подготовки будушего специалиста, так как в</w:t>
        <w:br/>
        <w:t>решении проблемной ситуации участвуют все студенты, каждый из которых проявляет более</w:t>
        <w:br/>
        <w:t>активную позицию, чем при фронтальной работе.</w:t>
        <w:br/>
        <w:t>Кроме того, включение студентов во взаимодействие с исполнением константных ролей</w:t>
        <w:br/>
        <w:t>способствует формированию готовности и умения оценивать проблемную ситуацию с разных</w:t>
        <w:br/>
        <w:t>сторон, организовывать конструктивное взаимодействие, находить наиболее оптимальные пути</w:t>
        <w:br/>
        <w:t>для успешного разрешения конфликтов, что способствует формированию гуманистической</w:t>
        <w:br/>
        <w:t>профессиональной позиции.</w:t>
        <w:br/>
        <w:t>Введение и исполнение студентами в процессе учебного взаимодействия динамических ролей</w:t>
        <w:br/>
        <w:t>(интеллектуал, организатор, реформатор) позволяет формировать гуманистическую</w:t>
        <w:br/>
        <w:t>профессиональную позицию будушего специалиста, поскольку те формы ролевого поведения,</w:t>
        <w:br/>
        <w:t>которые вначале реализуются в игре, затем становятся привычными ДЛЯ индивида И ВхоДят В</w:t>
        <w:br/>
        <w:t>структуру его личности, помогая лучше адаптироваться к различным ситуациям |41.</w:t>
        <w:br/>
        <w:t>Данная технология актуализирует изменения в содержании составляюших профессиональной</w:t>
        <w:br/>
        <w:t>направленности. В иерархии мотивов на высшую ступень выдвигаются мотивы, связанные с</w:t>
        <w:br/>
        <w:t>профессиональной деятельностью, усиливается интерес к ней. Личностно-ориентированный</w:t>
        <w:br/>
        <w:t>подход становится для будушего специалиста более чем значимой ценностью, что укрепляет его</w:t>
        <w:br/>
        <w:t>Убежденность в пренмушествах демократического стиля профессионального поведения.</w:t>
        <w:br/>
        <w:t>В настояшее время одной из позитивных тенденций современного вузовского образования</w:t>
        <w:br/>
        <w:t>является преобладание такой формы взаимодействия, как совместная деятельность,</w:t>
        <w:br/>
        <w:t>сотрудничество.</w:t>
        <w:br/>
        <w:t>В качестве позитивных черт, характеризуюших совместную деятельность студентов, можно</w:t>
        <w:br/>
        <w:t>отметить следуюцие: повышение продуктивности усвоения учебного материала и придание ему</w:t>
        <w:br/>
        <w:t>личностного смысла; обеспечение «естественного» перехода от учебно-познавательной к</w:t>
        <w:br/>
        <w:t>самостоятельной профессиональной деятельности; подготовку студента к социальному</w:t>
        <w:br/>
        <w:t>взаимодействию в будушей профессиональной деятельности.</w:t>
        <w:br/>
        <w:t>Одной из форм совместной деятельности студентов также является проектировочная</w:t>
        <w:br/>
        <w:t>Деятельность. В се основе лежат концепции, методика и технологии коллективной творческой</w:t>
        <w:br/>
        <w:t>деятельности, возникшие В 60-х гг. ХХ века как продолжение идей А. С. Макаренко, В. А.</w:t>
        <w:br/>
        <w:t>Сухомлинского и др. и разрабатываемые в дальнейшем И. П. Ивановым, С. Б. Поляковым, Ф. Я.</w:t>
        <w:br/>
        <w:t>Шапиро и др. Суть теории заключена в обосновании и разработке структуры коллективной</w:t>
        <w:br/>
        <w:t>творческой деятельности: коллективного планирования, организации и анализа совместной</w:t>
        <w:br/>
        <w:t>87</w:t>
        <w:br/>
        <w:t>клинико-анатомического мышления при обсуждении тех или иных клинических проблем.</w:t>
        <w:br/>
        <w:t>Мы придаем большое значение при изучении отдельных тем дисциплины обсуждению</w:t>
        <w:br/>
        <w:t>клинических проблем и ситуаций, которые возможны в реальной работе врача. Этим же задачам</w:t>
        <w:br/>
        <w:t>уделяется внимание на проводимых семинарах, к которым студенты готовятся в виде презентаций</w:t>
        <w:br/>
        <w:t>по отдельным вопросам программы курса клинической анатомии и оперативной хирургин.</w:t>
        <w:br/>
        <w:t>Не менее важное значение для субординаторов-хирургов и акушеров-гинекологов имеет</w:t>
        <w:br/>
        <w:t>закрепление теоретических знаний и получение практических навыков по оперативным приемам и</w:t>
        <w:br/>
        <w:t>технике выполнения оперативных вмешательств. С этой целью студенты самостоятельно</w:t>
        <w:br/>
        <w:t>выполняют оперативные приемы и некоторые классические оперативные вмешательства на</w:t>
        <w:br/>
        <w:t>трупном материале.</w:t>
        <w:br/>
        <w:t>Перед работой в операционном блоке на животных, где отрабатываются и закрепляют</w:t>
        <w:br/>
        <w:t>практические навыки По выполнению классических оперативных приемов и оперативных</w:t>
        <w:br/>
        <w:t>вмешательств на живых тканях, студенты имеют возможность предварительно просмотреть</w:t>
        <w:br/>
        <w:t>соответствуюший учебный кинофильм.</w:t>
        <w:br/>
        <w:t>Обучаюшиеся имеют возможность просмотреть классические операции ампутации конечностей,</w:t>
        <w:br/>
        <w:t>грыжесечения, операции на желудке, тонком кишечнике, печени, почках, сердце и крупных</w:t>
        <w:br/>
        <w:t>сосудах и некоторые другие оперативные вмешательства.</w:t>
        <w:br/>
        <w:t>Следуюшим этапом в модернизации материального и методического обеспечения учебного</w:t>
      </w:r>
    </w:p>
    <w:p>
      <w:r>
        <w:t>процесса следует считать внедрение в преподавание дисциплины элементов микрохирургин,</w:t>
        <w:br/>
        <w:t>эндовидеохирургии, компьютерных и магнитно-резонансных томограмм - прижизненных аналогов</w:t>
        <w:br/>
        <w:t>пироговских срезов, как учебных наглядных пособий прижизненной топографии и даюших</w:t>
        <w:br/>
        <w:t>возможность увязывать данные клинической анатомии с клиническими ситуациями и методами</w:t>
        <w:br/>
        <w:t>хирургического лечения.</w:t>
        <w:br/>
        <w:t>Таким образом, классическая дисциплина в системе медицинского образования - клиническая</w:t>
        <w:br/>
        <w:t>анатомия и оперативная хирургия, изменяясь и пополняясь новыми методами и направлениями,</w:t>
        <w:br/>
        <w:t>играет сушественную роль в подготовке современного врача. Исходя из изложенного, можно</w:t>
        <w:br/>
        <w:t>выделить несколько основополагаюцих направлений в совершенствовании учебного процесса:</w:t>
        <w:br/>
        <w:t>1. Применение в учебном процессе результатов современных клинико-анатомических методов</w:t>
        <w:br/>
        <w:t>исследования;</w:t>
        <w:br/>
        <w:t>2. Обсуждение на занятиях клинико-анатомическик и клинико-хирургических ситуаций</w:t>
        <w:br/>
        <w:t>применительно к изучаемой теме в виде решения ситуационных задач, презентаций, семинарских</w:t>
        <w:br/>
        <w:t>занятий;</w:t>
        <w:br/>
        <w:t>3. Активная работа по приобретению практических навыков на трупном материале и в</w:t>
        <w:br/>
        <w:t>экспериментальном отделении кафедры на животных.</w:t>
        <w:br/>
        <w:t>СЕЙДЕШЕВ С.Г.</w:t>
        <w:br/>
        <w:t>Атырауский филиал центра судебной медицины МЗ РК</w:t>
        <w:br/>
        <w:t>ОСНОВНЫЕ МЕТОДОЛОГИЧЕСКИЕ И ДИАГНОСТИЧЕСКИЕ КРИТЕРИИ ЭКСПЕРТИЗ</w:t>
        <w:br/>
        <w:t>В СУДЕБНО-МЕДИЦИНСКОЙ ПРАКТИКЕ</w:t>
        <w:br/>
        <w:t>В Республике Казахстан сушествует ряд экспертиз, но экспертиза в области здравоохранения</w:t>
        <w:br/>
        <w:t>является составной частью обеспечения охраны здоровья граждан. В области здравоохранения на.</w:t>
        <w:br/>
        <w:t>сегодня осушествляются следуюшие виды экспертиз: качества медицинских услуг; временной</w:t>
        <w:br/>
        <w:t>нетрудоспособности; военно-врачебная; судебно-медицинская, судебно-психиатрическая и судебно-</w:t>
        <w:br/>
        <w:t>наркологическая; санитарно-эпидемиологическая; лекарственных средств, изделий медицинского</w:t>
        <w:br/>
        <w:t>назначения и медицинской техники; научно-медицинская. Согласно статьи «Судебно-медицинская,</w:t>
        <w:br/>
        <w:t>судебно-психиатрическая и судебно-наркологическая экспертизы» процессуальный порядок</w:t>
        <w:br/>
        <w:t>назначения И производства судебно-медицинской, судебно-психиатрической и судебно-</w:t>
        <w:br/>
        <w:t>наркологической экспертиз установлен Уголовно-процессуальным кодексом Республики Казахстан,</w:t>
        <w:br/>
        <w:t>Гражданским процессуальным кодексом Республики Казахстан, Кодексом Республики Казахстан об</w:t>
        <w:br/>
        <w:t>административных правонарушениях. Порядок организации указанных видов судебных экспертиз и</w:t>
        <w:br/>
        <w:t>проведения судебно-экспертных исследований установлен законодательством Республики</w:t>
        <w:br/>
        <w:t>Казахстан о судебно-экспертной деятельности. Предметом судебно-медицинских экспертиз</w:t>
        <w:br/>
        <w:t>является установление и оценка фактов, при которых помимо знаний В области обшей судебной</w:t>
        <w:br/>
        <w:t>медицины требуются специальные познания в области теории и практики криминалистической</w:t>
        <w:br/>
        <w:t>идентификации и применение различных специальных лабораторных методов исследования</w:t>
        <w:br/>
        <w:t>91</w:t>
        <w:br/>
        <w:t>приобретению необходимых практических навыков; 4) улучшается эффективность взаимодействия</w:t>
        <w:br/>
        <w:t>научно-образовательной и профессиональной среды; 5) создаются новые возможности Для</w:t>
        <w:br/>
        <w:t>подготовки современного врача и оказания высококачественного медицинского обслуживания</w:t>
        <w:br/>
        <w:t>пациентов; 6) лучше координируется научная, лечебная и учебно-педагогическая деятельность</w:t>
        <w:br/>
        <w:t>университета и практического здравоохранения; 7) формируется коллектив единомышленников,</w:t>
        <w:br/>
        <w:t>который в состоянии квалифицированно решать медицинские и научные вопросы, а также вопросы</w:t>
        <w:br/>
        <w:t>подготовки кадров.</w:t>
        <w:br/>
        <w:t>РАЗДЕЛ 4: ДОКАЗАТЕЛЬНАЯ МЕДИЦИНА В БАЗОВОМ МЕДИЦИНСКОМ</w:t>
        <w:br/>
        <w:t>ОБРАЗОВАНИИ</w:t>
        <w:br/>
        <w:t>БЕЙСЕНБАЕВ Т.П., БЕЙСЕНБАЕВ П.</w:t>
        <w:br/>
        <w:t>ЗКГМУ им. Марата Оспанова, ОПТД, Актобе, Республика Казахстан</w:t>
        <w:br/>
        <w:t>ВЗГЛЯД ВРАЧА ФТИЗИАТРА НА ДОКАЗАТЕЛЬНУЮ МЕДИЦИНУ</w:t>
        <w:br/>
        <w:t>Каждый представитель медицинской профессии, наверняка хотя бы раз в жизни задумывался, в чем</w:t>
      </w:r>
    </w:p>
    <w:p>
      <w:r>
        <w:t>сушность врачебного искусства. Традиционный ответ на этот вопрос примерно таков: "Врачебное</w:t>
        <w:br/>
        <w:t>искусство складывается из обьема знаний, необходимых ДЛЯ понимания причин и</w:t>
        <w:br/>
        <w:t>патофизиологических механизмов заболеваний, из клинического опыта, интуиции и набора качеств,</w:t>
        <w:br/>
        <w:t>которые в совокупности составляют так называемое "клиническое мышление". На рубеже 90-х</w:t>
        <w:br/>
        <w:t>годов в англоязычной медицине сформировалась новая область знаний - доказательная медицина.</w:t>
        <w:br/>
        <w:t>Наибольшую известность получили работы группы канадских ученых - ПГ.баскей и др. из</w:t>
        <w:br/>
        <w:t>Университета МакМастера, Онтарио, впервые попытавшихся рассмотреть врачебное искусство с</w:t>
        <w:br/>
        <w:t>точки зрения строгих научных принципов. Эти научные принципы оказали и оказывают огромное</w:t>
        <w:br/>
        <w:t>влияние на стиль медицинской практики и мировоззрение врачей на Западе. К сожалению, вплоть</w:t>
        <w:br/>
        <w:t>До последнего времени наши доктора совершенно не были знакомы с новой концепцией. Главный</w:t>
        <w:br/>
        <w:t>постулат доказательной медицины таков: каждое клиническое решение должно базироваться на</w:t>
        <w:br/>
        <w:t>строго доказанных научных фактах и получил название "еуійепсе-азей тейісіпе”, в переводе -</w:t>
        <w:br/>
        <w:t>"медицина, основанная на фактах" либо, что более точно отражает значение термина, "научно-</w:t>
        <w:br/>
        <w:t>обоснованная медицинская практика”, или "научно-доказательная медицина”. Время</w:t>
        <w:br/>
        <w:t>«эмпирического» подхода к лечению больных, что можно было как-то оправдать острой нехваткой</w:t>
        <w:br/>
        <w:t>необходимых лекарств, прошло. Во фтизиатрии наступает время доказательной и ответственной</w:t>
        <w:br/>
        <w:t>медицины.</w:t>
        <w:br/>
        <w:t>Статистические исследования, основанные на принципах доказательной медицины по фтизиатрии,</w:t>
        <w:br/>
        <w:t>опубликованы в «Іпіетпаһопа! Тоштпа! оҒ Тибегсіе апа Ілше Пізсазев», где говорится о большой</w:t>
        <w:br/>
        <w:t>эффективности режимов химиотерапии. Удлинение интенсивной фазы для бациллярных больных с</w:t>
        <w:br/>
        <w:t>сохраненной лекарственной чувствительностью свыше 2-х месяцев не оказывает влияния на</w:t>
        <w:br/>
        <w:t>эффективность лечения (когортное исследование - 21500 человек).</w:t>
        <w:br/>
        <w:t>Результаты контролируемого исследования показали, что у впервые выявленных больных</w:t>
        <w:br/>
        <w:t>туберкулезом легких с первичной МЛУ применение І режима химиотерапии приводило в 40-50%</w:t>
        <w:br/>
        <w:t>случаев к усилению и формированию вторичной МЛУ к большему числу не только основных, но и</w:t>
        <w:br/>
        <w:t>резервных ПТП. С позиций доказательной медицины высокая эффективность стандартного</w:t>
        <w:br/>
        <w:t>режима химиотерапии основными ПТП впервые выявленного туберкулеза, до получения</w:t>
        <w:br/>
        <w:t>микробиологических данных чувствительности МБТ, возможна только у больных, выделяюших</w:t>
        <w:br/>
        <w:t>чувствительные к этим препаратам МБТ. Есть данные о том, что где уровень первичной МЛУ</w:t>
        <w:br/>
        <w:t>превышает 5%, применение І режима химиотерапии может стать важной причиной</w:t>
        <w:br/>
        <w:t>неэффективности лечения и смерти больных, поэтому первоначальный режим химиотерапии</w:t>
        <w:br/>
        <w:t>должен включать не менее трех противотуберкулезных препаратов, к которым вероятно сохранена.</w:t>
        <w:br/>
        <w:t>чувствительность МБТ. В проведенном систематическом обзоре показано, что использование</w:t>
        <w:br/>
        <w:t>витамина ПШ при лечении больных туберкулезом, усиливает антибактериальный эффект</w:t>
        <w:br/>
        <w:t>противотуберкулезных препаратов (с учетом противопоказаний). Опубликованы результаты</w:t>
        <w:br/>
        <w:t>систематического обзора о6 эффективности стандартных шести месячных рОТ8 схемы при</w:t>
        <w:br/>
        <w:t>туберкулезе. На основе систематического обзора Кокс Н5 и др. показывает частоту рецидива после</w:t>
        <w:br/>
        <w:t>шести месячной схемы лечения. Особое место в лечении впервые выявленного деструктивного</w:t>
        <w:br/>
        <w:t>96</w:t>
        <w:br/>
        <w:t>«Консультант врача» и «Консультант студента», включаюцшая статьи, лекции и видео материалы, к</w:t>
        <w:br/>
        <w:t>Научной электронной библиотеке х/ ЭА (17. Обеспечен доступ к республиканской</w:t>
        <w:br/>
        <w:t>нормативно-правовой БД «Параграф» и БД «Патенты Казахстана». Сегодня к услугам</w:t>
        <w:br/>
        <w:t>пользователей библиотеки 30 полнотекстовых баз данных.</w:t>
        <w:br/>
        <w:t>Автоматизация библиотечных процессов основана на автоматизированной информационной</w:t>
        <w:br/>
        <w:t>библиотечной системе «ИРБИС-64», создан и продолжает активно пополняться собственный</w:t>
        <w:br/>
        <w:t>электронный каталог, который включает библиографические базы данных «Книги», «Статьи»;</w:t>
        <w:br/>
        <w:t>«Электронные книги», «Книгообеспеченность учебного процесса»; «Документы на</w:t>
        <w:br/>
        <w:t>государственном языке», «Документы на иностранных языках». Научная обработка документов</w:t>
        <w:br/>
        <w:t>электронного каталога ведетея по УДК и полного четвертого издания «Медицинские предметные</w:t>
        <w:br/>
        <w:t>рубрики». Наряду с этим сохранилось и традиционное описание на каталожных карточках.</w:t>
        <w:br/>
        <w:t>Формируется полнотекстовая собственная электронная база трудов сотрудников университета.</w:t>
        <w:br/>
        <w:t>Источниками комплектования, которой являются:</w:t>
        <w:br/>
        <w:t>- электронный материал кафедр университета на государственном и русском языках</w:t>
        <w:br/>
        <w:t>предназначенный для студентов;</w:t>
      </w:r>
    </w:p>
    <w:p>
      <w:r>
        <w:t>- электронные версии публикаций сотрудников университета, авторефератов диссертаций,</w:t>
        <w:br/>
        <w:t>зашицаемых в ЗЭКГМУ;</w:t>
        <w:br/>
        <w:t>- внутривузовские издания;</w:t>
        <w:br/>
        <w:t>- электронная версия собственного журнала.</w:t>
        <w:br/>
        <w:t>Вместе с тем библиотека остается хранилицем документов в традиционном печатном видах и</w:t>
        <w:br/>
        <w:t>насчитывает на сегодня более 500 тыс. единиц хранения по медицине, смежным наукам и</w:t>
        <w:br/>
        <w:t>социально-гуманитарным дисциплинам. Ежегодное пополнение библиотечного фонда составляет</w:t>
        <w:br/>
        <w:t>16-17 тыс. документов; более 200 названий газет и журналов, в том числе на государственном и</w:t>
        <w:br/>
        <w:t>иностранном языках.</w:t>
        <w:br/>
        <w:t>Перспективы и ближайшие задачи своей деятельности библиотека Видит в том, чтобы на основе</w:t>
        <w:br/>
        <w:t>дальнейшего развития современных информационных технологий создать для пользователей</w:t>
        <w:br/>
        <w:t>максимально благоприятные условия пользования ресурсами библиотеки университета.</w:t>
        <w:br/>
        <w:t>ЖАКИЕВБ.С., КАРСАКБАЕВ У.Г., КАЛИЕВ А.А., САДУОВ М.А.</w:t>
        <w:br/>
        <w:t>ЗКГМУ им. Марата Оспанова, Актобе, Республика Казахстан</w:t>
        <w:br/>
        <w:t>РОЛЬ НАУЧНОГО СТУДЕНЧЕСКОГО КРУЖКА В СТАНОВЛЕНИИ БУДУШЕГО</w:t>
        <w:br/>
        <w:t>СПЕЦИАЛИСТА И ПРИОБРЕТЕНИИ ПРАКТИЧЕСКИХ НАВЫКОВ</w:t>
        <w:br/>
        <w:t>На современном этапе требования к подготовке кадров в медицинских вузах неуклонно возрастают.</w:t>
        <w:br/>
        <w:t>Современный врач должен усвоить не только широкий круг знаний, но применить их на практике</w:t>
        <w:br/>
        <w:t>при различной патологии.</w:t>
        <w:br/>
        <w:t>В течение многих лет на кафедре хирургических болезней Хе2 успешно работает научный</w:t>
        <w:br/>
        <w:t>студенческий кружок, в котором занимаются студенты, начиная с третьего курса. Основными</w:t>
        <w:br/>
        <w:t>задачами студенческого научного кружка являются: приобшение студентов к научно-</w:t>
        <w:br/>
        <w:t>исследовательской работе, повышение базовых клинических знаний (поиск научной литературы и</w:t>
        <w:br/>
        <w:t>ее изучение) и практических навыков по хирургии (накопление опыта самостоятельной работы с</w:t>
        <w:br/>
        <w:t>пациентами). Для выполнения поставленных задач необходим поиск и применение новых форм</w:t>
        <w:br/>
        <w:t>работы со студентами, внедрение разнообразных методических подходов с широким</w:t>
        <w:br/>
        <w:t>использованием компьютерных технологий.</w:t>
        <w:br/>
        <w:t>За учебный период (учебный год) в среднем проводится 7-8 заседаний Научно-Студенческого</w:t>
        <w:br/>
        <w:t>Кружка (НСК). Нами применяются различные формы заседаний кружка. Это позволяет</w:t>
        <w:br/>
        <w:t>индивидуально подойти к обучению каждого студента с учетом его интересов и обьема знаний. Тақ,</w:t>
        <w:br/>
        <w:t>студенты 3-4 курсов выступают на заседаниях обества в основном с обзорами или реферативными</w:t>
        <w:br/>
        <w:t>сообшениями по различным темам. Данная форма работы позволяет студенту приобрести навыки</w:t>
        <w:br/>
        <w:t>работы с научной литературой в библиотеке или системе «Іп(егпей», обобшить и сопоставить</w:t>
        <w:br/>
        <w:t>полученные данные. Информационный анализ, интерпретация научных данных способствует</w:t>
        <w:br/>
        <w:t>приобретению опыта выступления перед аудиторией, что является важным как для будушего</w:t>
        <w:br/>
        <w:t>научного работника, так и практического врача. Студенты старших курсов и врачи-интерны</w:t>
        <w:br/>
        <w:t>выполняют клинико-статистические исследования, что позволяет получить более глубокие знания</w:t>
        <w:br/>
        <w:t>по изучаемой патологии, приобрести навыки работы в архиве с историями болезни и</w:t>
        <w:br/>
        <w:t>амбулаторными картами. Эта форма деятельности способствует на практике решать вопросы</w:t>
        <w:br/>
        <w:t>93</w:t>
        <w:br/>
        <w:t>сведения по проблеме, знакомится с различными подходами к ев решению, формирует свою точку</w:t>
        <w:br/>
        <w:t>зрения на нее. В дальнейшей деятельности эти знания помогут врачу на этапах диагностики,</w:t>
        <w:br/>
        <w:t>лечения и профилактики заболеваний.</w:t>
        <w:br/>
        <w:t>Контроль за усвоением материала врача-интерна проводится в виде решения тестовых заданий,</w:t>
        <w:br/>
        <w:t>анализа историй болезни, отработки навыков оказания неотложной помоши, решения</w:t>
        <w:br/>
        <w:t>ситуационных клинических задач, оценки практических навыков и умений у постели больного, с</w:t>
        <w:br/>
        <w:t>последуюшей интерпретацией лабораторных и инструментальных исследований на зачетах и</w:t>
        <w:br/>
        <w:t>аттестациях.</w:t>
        <w:br/>
        <w:t>Важным остается развитие у врачей интернов навыков анализа, обобшения, систематизации и</w:t>
        <w:br/>
        <w:t>тактики врача хирурга в диагностике и лечении хирургических болезней. В связи с этим, особое</w:t>
        <w:br/>
        <w:t>внимание уделяется освоению практических навыков, диагностике и оказанию экстренной помоши</w:t>
      </w:r>
    </w:p>
    <w:p>
      <w:r>
        <w:t>при неотложных состояниях. Поэтому на базе учебно-клинического центра ЗКГМУ им. М.</w:t>
        <w:br/>
        <w:t>Оспанова проводится практические занятия с использованием тренажеров.</w:t>
        <w:br/>
        <w:t>Инновационной формой работы с врачами-интернами на кафедре являются электронные версии</w:t>
        <w:br/>
        <w:t>семинарских занятий и отдельных разделов хирургических болезней, проведение конкурсов</w:t>
        <w:br/>
        <w:t>профессионального мастерства.</w:t>
        <w:br/>
        <w:t>Эффективным и хорошо зарекомендовавшим себя методом развития творческих способностей</w:t>
        <w:br/>
        <w:t>врачей-интернов, формирования у них научного и клинического мышления является работа в</w:t>
        <w:br/>
        <w:t>студенческом научном кружке (НСК). Тематика исследований врачей-интернов соответствует</w:t>
        <w:br/>
        <w:t>научным направлениям работы кафедры.</w:t>
        <w:br/>
        <w:t>Большую роль играет идейно-воспитательная работа. Врачи-интерны являются членами коллектива.</w:t>
        <w:br/>
        <w:t>кафедры, участвуют во всех проводимых мероприятиях.</w:t>
        <w:br/>
        <w:t>Таким образом, обучение врачей-интернов в интернатуре на кафедре хирургических болезней Хә2</w:t>
        <w:br/>
        <w:t>развивает у них творческий подход к выполнению учебных заданий, способствует закреплению</w:t>
        <w:br/>
        <w:t>практических умений, формирует навыки научной работы и мотивацию к самостоятельной</w:t>
        <w:br/>
        <w:t>Деятельности.</w:t>
        <w:br/>
        <w:t>ДЖАРКЕНОВ Т.А.</w:t>
        <w:br/>
        <w:t>ЗКГМУ им. Марата Оспанова, Актобе, Республика Казахстан</w:t>
        <w:br/>
        <w:t>СОБСТВЕННЫЕ КЛИНИКИ УНИВЕРСИТЕТА - ПУТЬК ПОВЫШЕНИЮ КАЧЕСТВА</w:t>
        <w:br/>
        <w:t>МЕДИЦИНСКОГО ОБРАЗОВАНИЯ</w:t>
        <w:br/>
        <w:t>Главным принципом деятельности Западно-Казахстанского государственного медицинского</w:t>
        <w:br/>
        <w:t>университета (ЗКГМУ) имени Марата Оспанова является стремление к оптимизации его</w:t>
        <w:br/>
        <w:t>Деятельности в таких направлениях, как подготовка высококвалифицированных специалистов,</w:t>
        <w:br/>
        <w:t>развитие медицинской науки и предоставление населению медицинских услуг на самом высоком</w:t>
        <w:br/>
        <w:t>уровне. Важнейшим условием для выполнения этой триединой задачи является высокое качество</w:t>
        <w:br/>
        <w:t>подготовки будуших врачей, получение ими глубоких теоретических знаний и необходимых</w:t>
        <w:br/>
        <w:t>практических навыков. Несомненно, обучение и подготовка квалифицированных кадров для</w:t>
        <w:br/>
        <w:t>системы здравоохранения требуют значительных временных и ресурсных затрат. Наш ВУЗ выгодно</w:t>
        <w:br/>
        <w:t>отличается от большинства других медицинских университетов тем, что, помимо базирования в</w:t>
        <w:br/>
        <w:t>местных организациях здравоохранения, у нас есть собственные клиники, что соответствует</w:t>
        <w:br/>
        <w:t>требованиям международных стандартов. ЗКГМУ имеет Медицинский центр (многопрофильный</w:t>
        <w:br/>
        <w:t>стационар) мошностью 510 коек, Клинику семейной медицины на 350 посешений в смену и</w:t>
        <w:br/>
        <w:t>Стоматологическую клинику, принимаюших непосредственнов участие в реализации</w:t>
        <w:br/>
        <w:t>государственного заказа на оказание гарантированного обһема бесплатной медицинской и</w:t>
        <w:br/>
        <w:t>высокоспециализированной помоши населению Западного Казахстана. Университетские клиники,</w:t>
        <w:br/>
        <w:t>оснашенные современным оборудованием и аппаратурой для диагностической и лечебной работы,</w:t>
        <w:br/>
        <w:t>являются основными центрами/ обучения, научных исследований И/ оказания</w:t>
        <w:br/>
        <w:t>высокоспециализированной медицинской помоши. Анализ управления собственными клиниками</w:t>
        <w:br/>
        <w:t>университета свидетельствует, что: 1) единое руководство клиниками позволяет лучше выявить</w:t>
        <w:br/>
        <w:t>актуальные проблемы практической медицины, создаевт условия для проведения научно-</w:t>
        <w:br/>
        <w:t>исследовательския работ, 2) значительно расширяются возможности профессорско-</w:t>
        <w:br/>
        <w:t>преподавательского состава в деле профессиональной подготовки специалистов, разработки и</w:t>
        <w:br/>
        <w:t>применения новейших средств диагностики и лечения, внедрения научных разработок в</w:t>
        <w:br/>
        <w:t>практическую медицину; 3) непосредственное участие студентов в лечебном процессе способствует</w:t>
        <w:br/>
        <w:t>95</w:t>
        <w:br/>
        <w:t>е За3-4балла</w:t>
        <w:br/>
        <w:t>е 3За4-6баллов</w:t>
        <w:br/>
        <w:t>3а5-8баллов</w:t>
        <w:br/>
        <w:t>Максимальное количество баллов - 8.</w:t>
        <w:br/>
        <w:t>5. Активность и дисциплина на 19 практических занятиях (исключены вводнос занятие, итоговое по</w:t>
        <w:br/>
        <w:t>практическим навыкам и 2 занятия по курации больных, которые оцениваются отдельно):</w:t>
        <w:br/>
        <w:t>Посетил занятие и получил положительную оценку - 0,5 балла (если студент не был опрошен,</w:t>
        <w:br/>
        <w:t>но был активен, то ему также начисляется 0,5 балла, не проявил активность - 0,2 балла)</w:t>
        <w:br/>
        <w:t>е Посетил занятие и получил неудовлетворительную оценку - 0,2 балла</w:t>
      </w:r>
    </w:p>
    <w:p>
      <w:r>
        <w:t>е Пропуск занятия по неуважительной причине - минус 0,5 балла.</w:t>
        <w:br/>
        <w:t>Максимальное количество баллов (0,5 х 19 - 9,5 балла).</w:t>
        <w:br/>
        <w:t>6. Активность и дисциплина на Лекциях</w:t>
        <w:br/>
        <w:t>е Запосецение лекции начисляются 0,5 балла (всего - 33 лекции)</w:t>
        <w:br/>
        <w:t>е Пропуск лекции - минус 0,5 балла</w:t>
        <w:br/>
        <w:t>Максимальное количество баллов (0,5 х 33 - 16,5 балла).</w:t>
        <w:br/>
        <w:t>7. Работав студенческом научном кружке (СНК)</w:t>
        <w:br/>
        <w:t>е Участиев большинстве заседаний СНК - 3 балла</w:t>
        <w:br/>
        <w:t>Выступление на монотематической конференции или сессии СНО -3 балла</w:t>
        <w:br/>
        <w:t>е Выступление на заседании СНК или публикация тезисов - 3 балла</w:t>
        <w:br/>
        <w:t>Максимальное количество баллов - 9.</w:t>
        <w:br/>
        <w:t>8. Внеаудиторная работа.</w:t>
        <w:br/>
        <w:t>Подготовка одного реферата, таблицы, наглядного пособия - 1 балл за каждую работу, но не</w:t>
        <w:br/>
        <w:t>более 5 баллов</w:t>
        <w:br/>
        <w:t>% Создание учебного фильма - 5 баллов</w:t>
        <w:br/>
        <w:t>Максимальное количество баллов - 10.</w:t>
        <w:br/>
        <w:t>В конце года подсчитывается годовой рейтинг (Рг) каждого студента, исходя из рейтинговых</w:t>
        <w:br/>
        <w:t>оценок всех видов его деятельности. Интегративный характер итоговой оценки в системе</w:t>
        <w:br/>
        <w:t>рейтингового контроля позволяет свести к минимуму субьективизм при подходе к оценке знаний и</w:t>
        <w:br/>
        <w:t>умений студентов. Максимально за год студент может получить 100 баллов. Если годовой рейтинг</w:t>
        <w:br/>
        <w:t>студента менее 40 баллов, то его относят к группе повышенного риска и без проведения</w:t>
        <w:br/>
        <w:t>дополнительных занятий, он не допускается к экзаменам.</w:t>
        <w:br/>
        <w:t>На следуюшем этапе проводится рейтинговая оценка экзамена. Традиционные оценки в</w:t>
        <w:br/>
        <w:t>пятибалльной системе переводятся в баллы.</w:t>
        <w:br/>
        <w:t>Рейтинг экзамена (Р):</w:t>
        <w:br/>
        <w:t>Получил 2 и пересдал - 20 баллов</w:t>
        <w:br/>
        <w:t>За3- 60 баллов</w:t>
        <w:br/>
        <w:t>За4- 80 баллов</w:t>
        <w:br/>
        <w:t>За5 - 100 баллов</w:t>
        <w:br/>
        <w:t>По нашим представлениям на долю экзамена в обшей рейтинговой системе приходится 20%,</w:t>
        <w:br/>
        <w:t>поэтому рейтинг студента после экзамена (Рпэ) вычисляется по формуле:</w:t>
        <w:br/>
        <w:t>Рг%4-Р5</w:t>
        <w:br/>
        <w:t>Рпз- “7 Максимальноев количество баллов - 100</w:t>
        <w:br/>
        <w:t>5</w:t>
        <w:br/>
        <w:t>Не остается без рейтинговой оценки и летняя производственная практика, которая также</w:t>
        <w:br/>
        <w:t>первоначально оценивается по пятибалльной системе и эти оценки переводятся в баллы. Мы</w:t>
        <w:br/>
        <w:t>придаем большое значение производственной практике и ее значимость в рейтинговой структуре</w:t>
        <w:br/>
        <w:t>оценивается в 20%.</w:t>
        <w:br/>
        <w:t>10. Рейтинг производственной практики (Рп).</w:t>
        <w:br/>
        <w:t>е Получил 2 и пересдал - 20 баллов</w:t>
        <w:br/>
        <w:t>3За23-60 баллов</w:t>
        <w:br/>
        <w:t>е 3За4-80 баллов</w:t>
        <w:br/>
        <w:t>3За25-100 баллов</w:t>
        <w:br/>
        <w:t>Рейтинг по дисциплине (Рду устанавливается после зачета по производственной практике и</w:t>
        <w:br/>
        <w:t>вычисляется по формуле</w:t>
        <w:br/>
        <w:t>.ееес</w:t>
        <w:br/>
        <w:t>П1</w:t>
        <w:br/>
        <w:t>КУРЛАЕВПІП, ЕСИПОВ В. К.</w:t>
        <w:br/>
        <w:t>ГОУ ВПО ОрГМА, Оренбург, Россия</w:t>
        <w:br/>
        <w:t>РЕЙТИНГОВЫЙ КОНТРОЛЬ КАК ФАКТОР ОБЬЕКТИВИЗИРУЮШИЙ ОЦЕНКУ</w:t>
        <w:br/>
        <w:t>ЗНАНИЙ И УМЕНИЙ СТУДЕНТОВ</w:t>
        <w:br/>
        <w:t>Одним из направлений совершенствования учебного процесса в высшей школе, является</w:t>
        <w:br/>
        <w:t>внедрение в систему образования более гибкой и обьективной формы контроля знаний и умений</w:t>
        <w:br/>
        <w:t>студентов. Устоявшаяся классическая пятибалльная система оценки деятельности обучаюцихся не</w:t>
        <w:br/>
        <w:t>отвечает современным требованиям, а также делает невозможным сравнительный анализ</w:t>
        <w:br/>
        <w:t>эффективности различных видов деятельности студентов - успеваемость на занятиях, посешение</w:t>
      </w:r>
    </w:p>
    <w:p>
      <w:r>
        <w:t>лекций и семинаров, внеаудиторная работа, участие в студенческом научном кружке и др. Одним из</w:t>
        <w:br/>
        <w:t>способов, нивелируюшим недостатки традиционной оценочной системы, является внедрение</w:t>
        <w:br/>
        <w:t>рейтингового контроля оценки работы студентов. При этом каждый вид деятельности оценивается в</w:t>
        <w:br/>
        <w:t>баллах. По окончании курса обучения, баллы суммируются, что позволяет получить обьективную</w:t>
        <w:br/>
        <w:t>картину успеваемости. Крайне важно, что результаты данного анализа сопоставимы из-за</w:t>
        <w:br/>
        <w:t>однородности полученных значений. К тому же обработка данных ограничивается простыми</w:t>
        <w:br/>
        <w:t>математическими действиями. В рейтинговую систему входят следуюцие виды контроля:</w:t>
        <w:br/>
        <w:t>1. Входной контроль - программированный контроль знаний и умений студентов перед началом</w:t>
        <w:br/>
        <w:t>каждого занятия.</w:t>
        <w:br/>
        <w:t>2. Текуший контроль уровня освоения теоретических знаний и овладения практическими</w:t>
        <w:br/>
        <w:t>умениями и навыками в течение занятия.</w:t>
        <w:br/>
        <w:t>3. Рубежный контроль - контроль знаний, умений студентов по окончании изучения клинического</w:t>
        <w:br/>
        <w:t>раздела предмета (курация больных и написание истории болезни).</w:t>
        <w:br/>
        <w:t>4. Отсроченный контроль - контроль умений и навыков студентов по окончании изучения</w:t>
        <w:br/>
        <w:t>предмета (итоговое занятие по практическим навыкам - на одном из последних занятий по</w:t>
        <w:br/>
        <w:t>дисциплине).</w:t>
        <w:br/>
        <w:t>Дополнительные виды контроля:</w:t>
        <w:br/>
        <w:t>Активность и дисциплина на практических занятиях, их посешаемость.</w:t>
        <w:br/>
        <w:t>Активность и дисциплина на лекциях, их посецаемость.</w:t>
        <w:br/>
        <w:t>Активность в студенческом научном кружке.</w:t>
        <w:br/>
        <w:t>Активность в выполнении внеаудиторной работы.</w:t>
        <w:br/>
        <w:t>Каждый вид учебной деятельности оценивается в баллах.</w:t>
        <w:br/>
        <w:t>1. Входной контроль знаний студентов, проводится на 19 практических занятиях и включает на</w:t>
        <w:br/>
        <w:t>каждом занятии 5 тестовых заданий:</w:t>
        <w:br/>
        <w:t>е За1и2 правильных ответа - 0 баллов</w:t>
        <w:br/>
        <w:t>е За3 правильных ответа- 0,3 балла</w:t>
        <w:br/>
        <w:t>е За4 правильных ответа - 0,4 балла</w:t>
        <w:br/>
        <w:t>е За5 правильных ответов - 0,5 балла</w:t>
        <w:br/>
        <w:t>Максимальное количество баллов за год (0,5 балла х 19 - 9,5 балла).</w:t>
        <w:br/>
        <w:t>2. Текуший контроль. Вьчисляется среднсарифметическая оценка за год. Если она ниже 3, то</w:t>
        <w:br/>
        <w:t>баллы не начисляются. За оценку 3 - 10 баллов, а затем за каждую следуюшую 0,1 оценки</w:t>
        <w:br/>
        <w:t>добавляется один балл. Например: если среднегодовая оценка равна 3,1, то студент получает 10%1</w:t>
        <w:br/>
        <w:t>- 11баллов; если равна 4, то получает 10--10--20 баллов. Максимальное количество баллов получает</w:t>
        <w:br/>
        <w:t>за оценку 5 (10--20-30 баллов).</w:t>
        <w:br/>
        <w:t>3. Рубежный контроль. За написание учебной истории болезни студентам выставляются оценки по</w:t>
        <w:br/>
        <w:t>пятибалльной системе, и начисляются следуюцие баллы:</w:t>
        <w:br/>
        <w:t>е За оценку 3«-» - 0 баллов</w:t>
        <w:br/>
        <w:t>е 3За3-2,5 балла</w:t>
        <w:br/>
        <w:t>е За4-5 баллов</w:t>
        <w:br/>
        <w:t>3а5-7,5 балла</w:t>
        <w:br/>
        <w:t>Максимальноев количество баллов - 7,5.</w:t>
        <w:br/>
        <w:t>4. Отсроченный контроль. Итоговов занятие по практическим навыкам оценивается По</w:t>
        <w:br/>
        <w:t>пятибалльной системе, и начисляются следуюцие баллы:</w:t>
        <w:br/>
        <w:t>е За 2- 0 баллов; в случае пересдачи итогового занятия в течение первых 10 дней после</w:t>
        <w:br/>
        <w:t>получения 2 начисляется - 2 балла</w:t>
        <w:br/>
        <w:t>Боно</w:t>
        <w:br/>
        <w:t>10</w:t>
        <w:br/>
        <w:t>своей деятельности доказательные подходы. Именно с обучения студентов надо начинать</w:t>
        <w:br/>
        <w:t>внедрение принципов доказательностив научную и клиническую деятельность.</w:t>
        <w:br/>
        <w:t>Традиционная модель медицинского образования дает врачу набор фактов и не всегда ясных</w:t>
        <w:br/>
        <w:t>правил, которые должны служить ему на протяжении долгих лет. Теоретическая подготовка</w:t>
        <w:br/>
        <w:t>ориентирована на познание механизмов развития заболеваний на основе биохимии, анатомии,</w:t>
        <w:br/>
        <w:t>физиологии и других фундаментальных наук. Такое обучение воспитывает веру в то, что, зная</w:t>
        <w:br/>
        <w:t>механизмы заболевания, можно в полной мере предсказать течение болезни и выбрать подходяцее</w:t>
      </w:r>
    </w:p>
    <w:p>
      <w:r>
        <w:t>лечение.</w:t>
        <w:br/>
        <w:t>В основу обучения доказательной медицине должны быть положены принципы системного подхода.</w:t>
        <w:br/>
        <w:t>и непрерывности образования в течение всей профессиональной жизни врача. Таков обучение</w:t>
        <w:br/>
        <w:t>является проблемно-ориентированным, знания не декларируются преподавателями, а передаются</w:t>
        <w:br/>
        <w:t>обучаемым в ходе совместного решения проблем. Знания в доказательной медицине -- это скорее</w:t>
        <w:br/>
        <w:t>навыки принятия обоснованных решений в конкретных ситуациях, чем совокупность сведений о</w:t>
        <w:br/>
        <w:t>предположительной этиологии и патогенезе заболеваний.</w:t>
        <w:br/>
        <w:t>Доказательную медицину нужно рассматривать не как самостоятельную дисциплину учебного</w:t>
        <w:br/>
        <w:t>плана, а как комплекс мероприятий, поэтапно готовяших врача к самостоятельному принятию</w:t>
        <w:br/>
        <w:t>решений, ориентируюцих его на постоянный поиск новой информации по решению медицинских</w:t>
        <w:br/>
        <w:t>проблем. Соответствуюшцие знания и навыки должны накапливаться в процессе изучения</w:t>
        <w:br/>
        <w:t>обшеобразовательных предметов, специальных дисциплин, а также при последипломной</w:t>
        <w:br/>
        <w:t>подготовке, а затем и при переподготовке медицинских специалистов. В перспективе клинические</w:t>
        <w:br/>
        <w:t>научные исследования и медицинсков образование в аспекте доказательности принимаемых</w:t>
        <w:br/>
        <w:t>решений должны интегрироваться в единую систему. В методологии доказательной медицины</w:t>
        <w:br/>
        <w:t>информационной основой является получение, хранение, преобразование и обработка информации</w:t>
        <w:br/>
        <w:t>с последуюцим принятием наиболее обоснованного варианта решения конкретной клинической</w:t>
        <w:br/>
        <w:t>задачи. Одно из направлений обучения информационной поддержке решений В доказательной</w:t>
        <w:br/>
        <w:t>медицине это формирование навыка максимального использования первичной информации, т.е.</w:t>
        <w:br/>
        <w:t>данных оригинальных исследований, опубликованных в научных журналах, обобшенных в</w:t>
        <w:br/>
        <w:t>систематических обзорах. В применении полученных кем-то данных для ответа на вопросы,</w:t>
        <w:br/>
        <w:t>возникаюшие у постели больного, нет ничего нового. Однако с развитием новых компьютерных</w:t>
        <w:br/>
        <w:t>технологий и, прежде всего ресурсов сети Интернет произошел переход к качественно новым</w:t>
        <w:br/>
        <w:t>подходам к поиску и обработке информации, характеризуюшимся оперативностью се поиска и</w:t>
        <w:br/>
        <w:t>возможностью использования всего мирового опыта. С помошью компьютера ответ можно</w:t>
        <w:br/>
        <w:t>получить, последовательно уточняя и ограничивая суть запроса, осушествляя поиск информации с</w:t>
        <w:br/>
        <w:t>использованием информационно-справочных и поисковых компьютерных систем, баз данных и</w:t>
        <w:br/>
        <w:t>знаний. Поэтому на первый план выходит задача обучения студентов медицинских вузов навыкам</w:t>
        <w:br/>
        <w:t>владения персональным компьютером не только как средством подготовки текстовых документов,</w:t>
        <w:br/>
        <w:t>нои как инструментом информационного поиска.</w:t>
        <w:br/>
        <w:t>Основным преимушеством глобальной сети Интернет является ее отқрытость Вв отличие от</w:t>
        <w:br/>
        <w:t>традиционных источников информации (книг, журнальных статей, методических рекомендаций и</w:t>
        <w:br/>
        <w:t>т.П.), в которых сложилась определенная регламентация процедур рецензирования и публикации.</w:t>
        <w:br/>
        <w:t>Как следствие, информация в сети может быть представлена без должного обоснования, или</w:t>
        <w:br/>
        <w:t>содержать непроверенные сведения. Использование полученной информации без корректной</w:t>
        <w:br/>
        <w:t>оценки ее валидности (надежности) и соответствия ситуации. может приводить к плохо</w:t>
        <w:br/>
        <w:t>предсказуемым последствиям для пациента. Умение врача критически анализировать и оценивать</w:t>
        <w:br/>
        <w:t>найденную информацию и соотносить результаты сторонних исследований с интересуюшей его</w:t>
        <w:br/>
        <w:t>конкретной проблемой или клинической ситуацией, наряду с профессиональными знаниями,</w:t>
        <w:br/>
        <w:t>определяется его знаниями по методам теории статистических оценок, теории организации,</w:t>
        <w:br/>
        <w:t>методам оценки эффективности диагностических тестов. Обучение теории и практике применения</w:t>
        <w:br/>
        <w:t>этих методов также является необходимым составляюшим элементом доказательной медицины,</w:t>
        <w:br/>
        <w:t>обеспечиваюшим информационную поддержку в сфере научно-исследовательской деятельности,</w:t>
        <w:br/>
        <w:t>организации исследований по получению надежных доказательств. Поэтому обучение студентов</w:t>
        <w:br/>
        <w:t>навыкам самостоятельного поиска, оценки качества и использования найденной информации</w:t>
        <w:br/>
        <w:t>вполне своевременно и реально.</w:t>
        <w:br/>
        <w:t>104</w:t>
        <w:br/>
        <w:t>приказа МОН РК от 13 апреля 2010 года Хә168 «О внесении изменений в приказ министра</w:t>
        <w:br/>
        <w:t>образования и науки РК от 18 марта 2008 года Хә 125 «Об утверждении типовых правил проведения</w:t>
        <w:br/>
        <w:t>текушего контроля успеваемости, промежуточной и итоговой аттестации обучаюшихся» принята.</w:t>
        <w:br/>
        <w:t>балльно - рейтинговая буквенная система оценки знаний обучаюшихся. Она подразумевает</w:t>
        <w:br/>
        <w:t>контроль учебных достижений на всех этапах учебного процесса: текуший, рубежный и итоговый.</w:t>
        <w:br/>
        <w:t>В вузах Казахстана, в том числе медицинских, в образовательном процессе применяется комплекс</w:t>
        <w:br/>
        <w:t>программных продуктов «ПРОФИТСОФТ» (Республиканское обшественнов обьединение</w:t>
        <w:br/>
        <w:t>«Казахстанское авторское обшество») и «ПЛАТОНУС» (ТОО Апа бойЙуаге Лицензия: 1.5-070711</w:t>
        <w:br/>
        <w:t>от 11.07.2007). Преимушеством этих программных продуктов являетея широкий охват</w:t>
      </w:r>
    </w:p>
    <w:p>
      <w:r>
        <w:t>программным обеспечением различных сфер деятельности вуза, например: «Кафедра», «Приемная</w:t>
        <w:br/>
        <w:t>КОМИССИЯ», «Статистика», «Учебно-методический отдел», «Деканат» и «АСТОП»</w:t>
        <w:br/>
        <w:t>(«ПРОФИТСОФТ»); дистанционное обучение, индивидуальные учебные календари; виртуальные</w:t>
        <w:br/>
        <w:t>аудитории, графическая доска, обшевузовский чат, обшевузовская электронная библиотека и тд.</w:t>
        <w:br/>
        <w:t>(«ПЛАТОНУС»). Программы могут использоваться как в комплексе, так и отдельно в</w:t>
        <w:br/>
        <w:t>зависимости от требований подразделения вуза. Однако все эти программы работают в условиях</w:t>
        <w:br/>
        <w:t>создания локальной сети с единым сервером, что ограничивает использование их в учебном</w:t>
        <w:br/>
        <w:t>процессе, проходяшем в клинических учреждениях, расположенных в удаленных друг от друга</w:t>
        <w:br/>
        <w:t>частях города, а иногда находяшихся и за его пределами. Таким образом, широкое использование</w:t>
        <w:br/>
        <w:t>указанных программ для контроля учебных достижений обучаюшихся в медицинском вузе</w:t>
        <w:br/>
        <w:t>ограничено информационной системой, работаюшей в локальной сети с одним сервером или</w:t>
        <w:br/>
        <w:t>обязательно используюшей Интернет. В программе «ПЛАТОНУС» при текушем контроле</w:t>
        <w:br/>
        <w:t>успеваемости учебные достижения студентов оцениваются по 100 - балльной шкале, что затрудняет</w:t>
        <w:br/>
        <w:t>разработку критериев оценки каждого из видов деятельности. Применение этой программы</w:t>
        <w:br/>
        <w:t>предусматривает кредитную технологию обучения, в то время как в медицинском вузе основная</w:t>
        <w:br/>
        <w:t>масса студентов обучается по линейной системе («Обшая медицина», «Стоматология»). Балльно -</w:t>
        <w:br/>
        <w:t>рейтинговая система включает одиннадцать буквенных показателей, соответствуюший цифровой</w:t>
        <w:br/>
        <w:t>эквивалент и процентнов содержание оценки, тем самым повышая ев обһективность.</w:t>
        <w:br/>
        <w:t>Систематическая проверка учебных достижений студентов (текуший контроль), проводимая</w:t>
        <w:br/>
        <w:t>преподавателем не только во время аудиторных занятий, но и во время СРСП, СРС, определяет</w:t>
        <w:br/>
        <w:t>рейтинг допуска. Итоговая оценка по дисциплине складывается из рейтинга допуска (60%) и</w:t>
        <w:br/>
        <w:t>экзаменационной оценки (40%). Таким образом, итоговая оценка знаний студента по дисциплине</w:t>
        <w:br/>
        <w:t>учитывает все виды его образовательной деятельности, но процедура подсчета трудоемка и</w:t>
        <w:br/>
        <w:t>занимает много времени, что и послужило мотивацией создания и внедрения в учебный процесс</w:t>
        <w:br/>
        <w:t>ЗКГМУ им. Марата Оспанова электронного журнала (ЭЖ). Журнал позволяет мониторировать</w:t>
        <w:br/>
        <w:t>процесс выполнения образовательной программы и персональных академических достижений</w:t>
        <w:br/>
        <w:t>студента, получить дифференцированную и разносторонною информацию 0 качестве и</w:t>
        <w:br/>
        <w:t>результативности обучения для морального и материального поошрения студента, максимально</w:t>
        <w:br/>
        <w:t>обьективизировать итоговую оценку знаний по дисциплине, ускорить и облегчить процедуру</w:t>
        <w:br/>
        <w:t>подсчета всех видов рейтинга независимо от технологии обучения. Кроме того, ЭЖ работает в</w:t>
        <w:br/>
        <w:t>индивидуальном режиме и не требует Интернета, локальной сети и сервера, обеспечивая простоту</w:t>
        <w:br/>
        <w:t>использования. Пользовательское приложение «Электронный журнал» было разработано на</w:t>
        <w:br/>
        <w:t>платформе МісгозоВ: ОйҒісе с использованием встроенного языка программирования Уівіз! Вавіс Ғог</w:t>
        <w:br/>
        <w:t>Аррісабоп (УВА) на основе такого хорошо знакомого продукта как Місгово Есхе!. Внедрение</w:t>
        <w:br/>
        <w:t>ЭЖ позволило:</w:t>
        <w:br/>
        <w:t>- Выработать единые вузовские требования к оценке знаний и процедуре регистрации учебных</w:t>
        <w:br/>
        <w:t>достижений студента по каждой отдельной дисциплине</w:t>
        <w:br/>
        <w:t>- Повысить обьективность и достоверность оценки</w:t>
        <w:br/>
        <w:t>- Оценить степень соответствия оценки уровню усвоения изучаемого материала</w:t>
        <w:br/>
        <w:t>- Повысить степень заинтересованности и уровень самоконтроля обучаюшихся</w:t>
        <w:br/>
        <w:t>- Оптимизировать работу преподавателя</w:t>
        <w:br/>
        <w:t>109</w:t>
        <w:br/>
        <w:t>ЗАМЭ Ю.А., ЖАМАЛИЕВА Л.М., НАЗАРБАЕВА Р.К., ЖАМАНКУЛОВА Д.Г., СМАГУЛОВА</w:t>
        <w:br/>
        <w:t>Г.А., ЛЕПЕСОВА Ж.К., КАШКИНБАЕВА АР.</w:t>
        <w:br/>
        <w:t>ЗКГМУ им. Марата Оспанова, Актобе, Республика Казахстан</w:t>
        <w:br/>
        <w:t>ОЦЕНКА ЭЛЕКТИВНОГО КУРСА ПО ДОКАЗАТЕЛЬНОЙ МЕДИЦИНЕ</w:t>
        <w:br/>
        <w:t>В лексике современных врачей и организаторов здравоохранения появился новый термин -</w:t>
        <w:br/>
        <w:t>«медицина, основанная на доказательствах (доказательная медицина)». Доказательная медицина.</w:t>
        <w:br/>
        <w:t>(еуідепсе-Базей тейісіпе) - это раздел медицины, основанный на доказательствах, предполагаюший</w:t>
        <w:br/>
        <w:t>поиск, сравнение, обобшение и широкое распространение полученных доказательстт Для</w:t>
        <w:br/>
        <w:t>использования в интересах больных (Еуійепсе Вазеа Мейісіпе У/огісіпе Отоцр, 1993).</w:t>
        <w:br/>
        <w:t>В этом учебном году впервые в нашем ВУЗе была введена элективная (по выбору) дисциплина:</w:t>
      </w:r>
    </w:p>
    <w:p>
      <w:r>
        <w:t>«Доказательная медицина, как основа государственной политики здравоохранения» на 4-м курсе</w:t>
        <w:br/>
        <w:t>факультета «Обшественное здравоохранение». Обучение проходило в учебно-информационном</w:t>
        <w:br/>
        <w:t>центре доказательной медицины.</w:t>
        <w:br/>
        <w:t>Студенты выбрали эту дисциплину учитывая, что на сегодняшний день доказательная медицина</w:t>
        <w:br/>
        <w:t>является одним из приоритетных направлений в развитии медицины.</w:t>
        <w:br/>
        <w:t>Основная цель элективной дисциплины - это формирование у студентов знаний по доказательной</w:t>
        <w:br/>
        <w:t>медицине, как основе государственной политики здравоохранения; формирование умений и</w:t>
        <w:br/>
        <w:t>навыков, которые позволяют критически оценить медицинскую информацию для рационального</w:t>
        <w:br/>
        <w:t>использования в дальнейшей практической деятельности организаторов здравоохранения.</w:t>
        <w:br/>
        <w:t>На наших занятиях мы говорили о биомедицинских исследованиях с участием человека, так как эта.</w:t>
        <w:br/>
        <w:t>проблема сегодня является ключевой и занимает центральное положение в биоэтике - это связано с</w:t>
        <w:br/>
        <w:t>первую очередь с масштабами исследований, рост которых обусловлен научно-техническим</w:t>
        <w:br/>
        <w:t>прогрессом, а также с изменениями в их правовом обеспечении.</w:t>
        <w:br/>
        <w:t>Особый интерес на элективной дисциплине уделялся экономическому анализу медицинских</w:t>
        <w:br/>
        <w:t>вмешательств, экономической оценке программ здравоохранения, а в разделе «биостатистика» был</w:t>
        <w:br/>
        <w:t>сделан акцент на основные статистические показатели (степень достоверности различий, разброс</w:t>
        <w:br/>
        <w:t>данных, определение вида распределения) и методы статистики (описательные, аналитические).</w:t>
        <w:br/>
        <w:t>Учитывая, что студенты в будушем организаторы здравоохранения, им необходимы знания</w:t>
        <w:br/>
        <w:t>маркетинга.</w:t>
        <w:br/>
        <w:t>В конце цикла нами была проведена обратная связь с выявлением положительных и отрицательных</w:t>
        <w:br/>
        <w:t>сторон проведения занятий. Студенты отметили, что в целом занятия были интересные,</w:t>
        <w:br/>
        <w:t>познавательные. Понравилась работа в малых группах, где все принимали активное участие, и</w:t>
        <w:br/>
        <w:t>можно было свободно высказать свов мнение. Было отмечено, что нет барьера между студентами и</w:t>
        <w:br/>
        <w:t>преподавателями, обстановка в центре доброжелательная. Предложено было разбирать СРС на</w:t>
        <w:br/>
        <w:t>занятиях, так как тематика очень интересная. Из недостатков студенты выделили, что нет</w:t>
        <w:br/>
        <w:t>постоянных кабинетов и низкая скорость Интернета.</w:t>
        <w:br/>
        <w:t>Таким образом, опыт проведения занятий на элективном курсе мы считаем положительным и в</w:t>
        <w:br/>
        <w:t>будушем при пересмотре программы этот курс будет усовершенствован и будут учтены пожелания</w:t>
        <w:br/>
        <w:t>студентов.</w:t>
        <w:br/>
        <w:t>РАЗДЕЛ 5. ПРОБЛЕМЫ ОЦЕНКИ ЗНАНИЙ И НАВЫКОВ СТУДЕНТОВ (БАЗОВЫЕИ</w:t>
        <w:br/>
        <w:t>КЛИНИЧЕСКИЕ ДИСЦИПЛИНЫ)</w:t>
        <w:br/>
        <w:t>АБДРАХМАНОВК.Б., КИМ С.В., БИСАЛИЕВ Н.Б., ГЕРАСИМЕНКО Н.И., ТУЛЕГЕНОВА</w:t>
        <w:br/>
        <w:t>Г.А., СУНДЕТОВАР.А., ИСАНГУЖИНА Ж.Х., БЕКНИЯЗОВА Д.К., ПУХОВИКОВА Н.Н.</w:t>
        <w:br/>
        <w:t>ЗКГМУ им. Марата Оспанова, Актобе, Республика Казахстан</w:t>
        <w:br/>
        <w:t>ОПЫТ ОРГАНИЗАЦИИ ИИ ПРОВЕДЕНИЯ ОБЬЕКТИВНОГО СТРУКТУРИРОВАННОГО</w:t>
        <w:br/>
        <w:t>КЛИНИЧЕСКОГО ЭКЗАМЕНА НА КАФЕДРЕ ДЕТСКИХ БОЛЕЗНЕЙ 92</w:t>
        <w:br/>
        <w:t>В условиях вхождения Казахстана в число пятидесяти цивилизованных и развитых стран</w:t>
        <w:br/>
        <w:t>мира, высшим учебным заведениям страны ставятся принципиально новые требования к качеству</w:t>
        <w:br/>
        <w:t>подготовки специалистов. Особую значимость приобретает овладение профессией врача-педиатра,</w:t>
        <w:br/>
        <w:t>которому предстонит заниматься здоровьем подрастаюшего поколения. Реформы медицинского</w:t>
        <w:br/>
        <w:t>образования в Республике нацеливают на подготовку специалистов с высокой профессиональной</w:t>
        <w:br/>
        <w:t>компетенцией, обеспечиваюцих должное качество медицинской помоци, способных эффективно</w:t>
        <w:br/>
        <w:t>105</w:t>
        <w:br/>
        <w:t>ұйымдастыру пән бойынша СӨЖ - дің әртүрлі формаларын қолданумен байланысты. Біз</w:t>
        <w:br/>
        <w:t>университетіміздің емдеу және жалпы медицина факультеттерінің арасында сауалнама жүргіздік.</w:t>
        <w:br/>
        <w:t>Зерттеу барысында студенттердің 30% - ы СӨЖ - ның презентация түрінде, 50% конспекті, 10%-ы</w:t>
        <w:br/>
        <w:t>кез - келген түрде орындағысы келетіндігі, 10%-ы мүлдем ұнатпайтындығы анықталды. Ал</w:t>
        <w:br/>
        <w:t>«сіздерге өз бетінше жұмыс жасаған ұнайды ма? Әлде оқытушымен бірге ме?» - деген сұраққа 30%-</w:t>
        <w:br/>
        <w:t>ы өз бетінше, ал 70%-ы оқытушымен деп жауап берген; «Бағалаудың қай жүйесі жақсы?» - деген</w:t>
        <w:br/>
        <w:t>сұраққа көпшілігі рейтингтік, яғни балдық жүйе жақсы деген. Рейтингтік жүйені көп оқытушылар</w:t>
      </w:r>
    </w:p>
    <w:p>
      <w:r>
        <w:t>қолданады, ол студенттің белсенділігін арттырып, оқу процесін күшейтеді. Сұрастырылғандардың</w:t>
        <w:br/>
        <w:t>70%-ы студенттің білімін обьективті бағалауға рейтингтік жүйе қажет деп есептейді. Ал 30%-ы</w:t>
        <w:br/>
        <w:t>рейтингтік жүйе оқытушыға студенттің білімін обьективті бағалауға мүмкіндік бермейді деп</w:t>
        <w:br/>
        <w:t>есептейді. Дегенмен орындалған өзіндік жұмысты қадағалау қажет. Сонымен қатар, студенттердің</w:t>
        <w:br/>
        <w:t>көп мөлшерін қамту үшін, осы сұрақтар бойынша интернет сұрастыру жүргізілді. Оған 100 ден аса</w:t>
        <w:br/>
        <w:t>студенттер қатысты. Сұрастыруды саралағанда студенттердің 72%-ы СӨЖ-н өз бетінше</w:t>
        <w:br/>
        <w:t>орындалатын жұмыс деп есептейді, ал 28%-ы СӨЖ-н сабақтан тыс уақытта орындалатын жұмыс</w:t>
        <w:br/>
        <w:t>деп есептейді. «СӨЖ - ның қандай түрде орындау тиімді?» - деген сұраққа студенттердің 50%-ы</w:t>
        <w:br/>
        <w:t>конспект түрінде, ал 40%-ы мақаланы анализдеутүрде деп жауап берген. Студенттердің 72%-ы өз</w:t>
        <w:br/>
        <w:t>бетімен жұмыс істегісі келсе, 28%-ы оқытушымен бірге орындағысы келеді. Студенттердің 65%-ы</w:t>
        <w:br/>
        <w:t>СӨЖ - ның баға түрінде, 22%-ы рейтинг бойынша және 13%-ы белгі түрінде бағаланғанды</w:t>
        <w:br/>
        <w:t>қалайды. Сонымен сұрастыру оқытушылардың белсенділігі, қызығушылығы, түсінігі, еріктілігі көп</w:t>
        <w:br/>
        <w:t>жағдайда олардың қызметінің ұйымдастырылуы, бақылау әдісі, өзіндік бақылау, кейде өзара</w:t>
        <w:br/>
        <w:t>бақылау және қортындының сипатына тәуелділігін көрсетті. Білім беруді үйлесімді түрде</w:t>
        <w:br/>
        <w:t>жүйелендіру қаншалықты жақсы болса, оқушылардың мақсаттары соншалықты айқын және алған</w:t>
        <w:br/>
        <w:t>білімдері қонымды болады. Қортынды. СӨЖ қабілеттілікті арттыруды, студенттің өзіндік дамуын</w:t>
        <w:br/>
        <w:t>қалыптастыруды, алған білімді шығармашылық тұрғыдан қолдануды, кәсіби қызметке бейімделуді</w:t>
        <w:br/>
        <w:t>мақсат ететін барлық оқыту - тәрбиелеу процессін ұйымдастыруда маңызды роль атқарады. СӨЖ</w:t>
        <w:br/>
        <w:t>қабілеттілікті арттыруға, оқушылардың мүмкіндіктерін дамытуға, алған бөлімді шығармашылық</w:t>
        <w:br/>
        <w:t>тұрғыдан қолдануға, кәсіби қызметке бейімделуге бағытталу керек.</w:t>
        <w:br/>
        <w:t>МУХАМБЕТГАЛИЕВА А.К.</w:t>
        <w:br/>
        <w:t>ЗКГМУ им. Марата Оспанова, Актобе, Республика Казахстан</w:t>
        <w:br/>
        <w:t>ИННОВАЦИОННЫЕ МЕТОДЫ ОЦЕНКИ ЗНАНИИ СТУДЕНТОВ</w:t>
        <w:br/>
        <w:t>Одной из приоритетных задач системы образования сегодня является внедрение новых технологий</w:t>
        <w:br/>
        <w:t>обучения. На это нацеливает Закон Республики Казахстан «Об образовании», это отвечает духу</w:t>
        <w:br/>
        <w:t>нашего времени. В современной дидактике все большев распространение получает</w:t>
        <w:br/>
        <w:t>«инновационное» обучение, направленое, главным образом, на развитие познавательной активности</w:t>
        <w:br/>
        <w:t>студентов, становление их как субьектов деятельности. Для активизацини познавательной</w:t>
        <w:br/>
        <w:t>Деятельности студентов, их личностного развития, можно использовать методы проблемного</w:t>
        <w:br/>
        <w:t>обучения, разнообразные формы, контроль, самоконтроль, опорные схемы, тесты и Т.Д. Особое</w:t>
        <w:br/>
        <w:t>внимание следует уделять не только разработке интегрированного подхода в обучении истории</w:t>
        <w:br/>
        <w:t>Казахстана, но и иновационным методам оценки знаний студентов. Контроль знаний может быть не</w:t>
        <w:br/>
        <w:t>только обучаюшим, но также выполнять функции воспитания и развития. Без опроса нельзя</w:t>
        <w:br/>
        <w:t>целенаправленно управлять процессом обучения. Лишь отвечая, т.е. используя свои знания ДЛЯ</w:t>
        <w:br/>
        <w:t>ответа на вопрос, студент по-настояшему вникает в материал. На вопросы и задания студенты</w:t>
        <w:br/>
        <w:t>отвечают по-разному.</w:t>
        <w:br/>
        <w:t>В чем же конкретно состоит значение опроса по истории Казахстана?</w:t>
        <w:br/>
        <w:t>1. Опрос- важнейший вид контроля и учета знаний студентов.</w:t>
        <w:br/>
        <w:t>2. Опрос- важное средство закрепления и углубления знаний.</w:t>
        <w:br/>
        <w:t>3. Опрос- важнейшее средство развития мышления и речи студентов.</w:t>
        <w:br/>
        <w:t>Сушествует два вида опроса:</w:t>
        <w:br/>
        <w:t>І. Текуший, связанный с проверкой усвоения и закрепления того материала, который изучается на</w:t>
        <w:br/>
        <w:t>занятин;</w:t>
        <w:br/>
        <w:t>П. Обобшаюций, подводяший итоги работы по текушей теме, связанный с повторением и</w:t>
        <w:br/>
        <w:t>углубленным обобшением пройденного материала.</w:t>
        <w:br/>
        <w:t>113</w:t>
        <w:br/>
        <w:t>- Ответ на одно тестовое задание вытекает из ответа на предыдуцее тестовое задание</w:t>
        <w:br/>
        <w:t>Опыт применения тестирования для оценки контроля знаний показал, что наряду с</w:t>
      </w:r>
    </w:p>
    <w:p>
      <w:r>
        <w:t>преимушествами, такими как, широкий охват проверяемого материала, малозатратность, экономия</w:t>
        <w:br/>
        <w:t>времени, выявляются и недостатки. Так, например, методом тестирования трудно оценить глубину</w:t>
        <w:br/>
        <w:t>знаний, способность к клиническому мышлению, степень овладения практическими навыками, в</w:t>
        <w:br/>
        <w:t>том числе коммуникативными. Помимо этого составление тестовых заданий методом МСО требует</w:t>
        <w:br/>
        <w:t>от преподавателя определенного уровня подготовки. Таким образом, применение тестовых заданий</w:t>
        <w:br/>
        <w:t>Для текушего контроля, особенно для оценки исходного уровня знаний оправдан, однако для</w:t>
        <w:br/>
        <w:t>итогового контроля во время переходных экзаменов, необходимо сочетать его с другими методами</w:t>
        <w:br/>
        <w:t>оценки, такими как, мини клинический экзамен, ОСКЭ.</w:t>
        <w:br/>
        <w:t>КАРИМСАКОВА Б.К., ЖАМАНКУЛОВА Д.Г., КАРСАКОВА Г.Е., АБДИЛЬДАЕВА С.А.,</w:t>
        <w:br/>
        <w:t>ЖОЛБАСКАНОВА К.Т., ЗАМЭ Ю.А., АБЕНОВА Н.А.</w:t>
        <w:br/>
        <w:t>ЗКГМУ им. Марата Оспанова, Актобе, Республика Казахстан</w:t>
        <w:br/>
        <w:t>МЕТОД ОСКЭ У ОБУЧАЮШИХСЯ МЛАДШЕГО КУРСА</w:t>
        <w:br/>
        <w:t>Одной из задач в подготовке врачей является овладение практических навыков и умений</w:t>
        <w:br/>
        <w:t>для оказания квалифицированной медицинской помоши пациенту. Согласно ГОСО 2006 на</w:t>
        <w:br/>
        <w:t>факультете «Сестринское дело» по дисциплине «Скорая и неотложная медицинская помошь с</w:t>
        <w:br/>
        <w:t>курсом экстремальной медицины» студенты должны знать, уметь и владеть практическими</w:t>
        <w:br/>
        <w:t>навыками. С целью контроля знаний, практических навыков и умений, обучаюшихся младшего</w:t>
        <w:br/>
        <w:t>курса, в частности у студентов 3 курса факультета «Сестринское дело» по дисциплине «Скорая и</w:t>
        <w:br/>
        <w:t>неотложная медицинская помошь с курсом экстремальной медицины» проводился обьективный</w:t>
        <w:br/>
        <w:t>структурированный клинический экзамен. Обьективный структурированный клинический экзамен</w:t>
        <w:br/>
        <w:t>- Метод оценки клинической компетенции. Данный метод основан на отдельных навыках и создании</w:t>
        <w:br/>
        <w:t>обьективных критериев их оценки в искусственно созданных условиях и применяется в основном</w:t>
        <w:br/>
        <w:t>для оценки конечного результата обучения. На кафедре разработаны 6 станций. Все станции</w:t>
        <w:br/>
        <w:t>пронумерованы по порядку. Каждая станция имела инструкции для студента, пациента,</w:t>
        <w:br/>
        <w:t>экзаменатора и оценочный лист. Составлены следуюцие станцини:</w:t>
        <w:br/>
        <w:t>1. Промывание желудка</w:t>
        <w:br/>
        <w:t>2.Сердечно- легочная реанимация</w:t>
        <w:br/>
        <w:t>3. Сердечно- легочная реанимация детей грудного возраста.</w:t>
        <w:br/>
        <w:t>4. Катетеризация мочевого пузыря</w:t>
        <w:br/>
        <w:t>5.Внутримышечная иньекция</w:t>
        <w:br/>
        <w:t>6. Внутривенная иньекция</w:t>
        <w:br/>
        <w:t>Экзамен начинался по звонку. На каждую станцию отводилось 5 минут, после чего студенты</w:t>
        <w:br/>
        <w:t>переходили от одной станции к следуюшей. Студентам на каждой станции даны конкретные</w:t>
        <w:br/>
        <w:t>задания, которые они должны выполнить. Каждому студенту и экзаменатору даны инструкции и</w:t>
        <w:br/>
        <w:t>оценочные листы. Подготовленные студенты укладывались в отведенное время. Знание, умение и</w:t>
        <w:br/>
        <w:t>владение практическими навыками студентов оценивалось по балльно-рейтинговой системе. После</w:t>
        <w:br/>
        <w:t>завершения цикла ОСКЭ оценочные листы собирались, и подсчитывался обший итог экзамена.</w:t>
        <w:br/>
        <w:t>Таким образом, использование метода ОСКЭ на младших курсах дает возможность охватить все</w:t>
        <w:br/>
        <w:t>разделы изучаемой дисциплины, проводить тестирование большого количества обучаюцихся.</w:t>
        <w:br/>
        <w:t>КИМ С.В, ВЕКЛЕНКОГ.В., ВЛАСОВА Л.Н., ЗАЙНУЛЛИН С.В.</w:t>
        <w:br/>
        <w:t>ЗКГМУ им. Марата Оспанова, Актобе, Республика Казахстан</w:t>
        <w:br/>
        <w:t>ЭЛЕКТРОННЫЙ ЖУРНАЛ В ПРОЦЕССЕ КОНТРОЛЯ УЧЕБНЫХ ДОСТИЖЕНИЙ</w:t>
        <w:br/>
        <w:t>ОБУЧАЮШИХСЯ В ЗКГМУ ИМ. МАРАТА ОСПАНОВА</w:t>
        <w:br/>
        <w:t>Реформирование высшего медицинского образования Республики Казахстан требует непрерывного</w:t>
        <w:br/>
        <w:t>поиска новых образовательных технологий и единых подходов к обеспечению его качества.</w:t>
        <w:br/>
        <w:t>Немаловажным звеном в этом процессе является адекватная система контроля предоставляемых</w:t>
        <w:br/>
        <w:t>образовательных услуг, в том числе определение степени освоения обучаютимися</w:t>
        <w:br/>
        <w:t>профессиональных учебных программ и государственного обшеобязательного стандарта высшего</w:t>
        <w:br/>
        <w:t>образования. Согласно ГОСО РК 5.03.006-2006.СИСТЕМА ОБРАЗОВАНИЯ РЕСПУБЛИКИ</w:t>
        <w:br/>
        <w:t>КАЗАХСТАН. КОНТРОЛЬ И ОЦЕНКА ЗНАНИЙ В ВЫСШИХ УЧЕБНЫХ ЗАВЕДЕНИЯХ,</w:t>
        <w:br/>
        <w:t>108</w:t>
      </w:r>
    </w:p>
    <w:p>
      <w:r>
        <w:t>представить без химического состава структурных элементов. Тогда только можно будет</w:t>
        <w:br/>
        <w:t>понимать взаимосвязь элементов системы, закономерности процессов и природу явлений. Задача</w:t>
        <w:br/>
        <w:t>экзаменатора заключается в определении базовых (исходных) знаний, связи с новым знанием,</w:t>
        <w:br/>
        <w:t>умение рассуждать над новым и понимать природу происходяшего. Чтобы получить ответ на эти</w:t>
        <w:br/>
        <w:t>вопросы, перед студентом надо поставить задание соответствуюцее его уровню. Контроль знания</w:t>
        <w:br/>
        <w:t>студента является единственно верным способом достижения учебной цели. Хорошая оценка - это</w:t>
        <w:br/>
        <w:t>награда за труд студента, барометр успешности усвоения. Правильная оценка знания студента</w:t>
        <w:br/>
        <w:t>требует от преподавателя педагогического мастерства. Наиболев важным моментом контроля</w:t>
        <w:br/>
        <w:t>знания студента является обшение экзаменатора с экзаменуемым. Студенту, выдержавшему экзамен</w:t>
        <w:br/>
        <w:t>перед человеком, который лучше всех знает предмет - это следуюцая ступень для самоутверждения</w:t>
        <w:br/>
        <w:t>как будушего врача. Мы до сих пор гордимся, как выдержали экзамен перед нашими строгими</w:t>
        <w:br/>
        <w:t>профессорами. Главными критериями для определения усвоения материала являются умение</w:t>
        <w:br/>
        <w:t>воспроизводить понятое, рассуждать и осмысливать понятое. Студент, готовясь к тестовому</w:t>
        <w:br/>
        <w:t>экзамену, имеет перечень вопросов с возможными вариантами ответов. При подготовке он</w:t>
        <w:br/>
        <w:t>выбирает путь наименьшего сопротивления, т.е. по учебникам по ключевому слову находит ответ и</w:t>
        <w:br/>
        <w:t>отмечает, не обрашая внимания на текст. Такая механическая работа, включает только</w:t>
        <w:br/>
        <w:t>кратковременную память. Еше хуже, если студент имеет тестовые вопросы с верными ответами, что</w:t>
        <w:br/>
        <w:t>в большинстве случаев и происходит. Ему остается только за 2-3 дня выучить вопросы с</w:t>
        <w:br/>
        <w:t>правильными ответами. Об этом свидетельствует результаты экзаменов, когда по текушему</w:t>
        <w:br/>
        <w:t>контролю слабоуспеваюший студент набирает 80-90% ответов. Почему-то это ни у кого не</w:t>
        <w:br/>
        <w:t>вызывает возмуцение. Как можно, по убеждению психологов, определить освоенность знаний,</w:t>
        <w:br/>
        <w:t>можно только тогда, когда дается воля воображению, памяти, мышлению и его свободному</w:t>
        <w:br/>
        <w:t>воспроизведению. Форма воспроизведения полученных знаний может быть различной в</w:t>
        <w:br/>
        <w:t>зависимости от особенностей изучаемого предмета. Наиболее понятным и обшепринятым является</w:t>
        <w:br/>
        <w:t>речевое воспроизведение. Сделать устный экзамен обьективным и прозрачным является сложной</w:t>
        <w:br/>
        <w:t>проблемой, решение которой зависит от коллективного разума. Опыт предыдуших лет по контролю</w:t>
        <w:br/>
        <w:t>знаний студентов показывает, что многобалльная рейтинговая система оценки знаний студентов</w:t>
        <w:br/>
        <w:t>премимушественно путем тестирования не улучшила качества получаемых знаний. В этой связи</w:t>
        <w:br/>
        <w:t>нужно возобновить традиционные методы контроля или разработать качественно новую форму</w:t>
        <w:br/>
        <w:t>контроля, отвечаюшую педагогическим и психологическим требованиям.</w:t>
        <w:br/>
        <w:t>НАСУХИН Ш.Б., УРЕКЕШОВ Б.С.</w:t>
        <w:br/>
        <w:t>Марат Оспанов атындағы БҚММУ, Ақтөбе, Қазақстан Республикасы</w:t>
        <w:br/>
        <w:t>МЕДИЦИНАЛЫҚ ОҚУ ОРЫНДАРЫНА ҚАБЫЛДАНУШЫҒА ТАЛАП - ДӘРІГЕР</w:t>
        <w:br/>
        <w:t>ДАЙЫНДАУДЫҢ НЕГІЗІ</w:t>
        <w:br/>
        <w:t>Білім мен ғылымды немесе өнер саласын игеру үшін адам бойында туа біткен қабілет,</w:t>
        <w:br/>
        <w:t>икемділік болуы шарт. Мектеп бітіруші түлек өзінің потенциалдық мүмкіндігін жақсы сезінед</w:t>
        <w:br/>
        <w:t>Бірақ, олардың барлығы бірдей өз бойларындағы қабілет дәрежесін дұрыс бағалай бермейді.</w:t>
        <w:br/>
        <w:t>Баланың бойындағы қабілетіне, білім дәрежесіне, жеке басының қасиеттеріне қарай белгілі бір</w:t>
        <w:br/>
        <w:t>мамандыққа икемдеу, ғылым мен өнерге, шаруашылық саласына бағдарлау ата-ананың борышы.</w:t>
        <w:br/>
        <w:t>Дәрігерге қойылатын талаптар ең алдымен адамның жеке басының адамгершілік қасиеттеріне</w:t>
        <w:br/>
        <w:t>қойылатын талаптар. Егер адам бойынан ізгілік, имандылық, қарапайымдылық пен кішіпейілдік</w:t>
        <w:br/>
        <w:t>нышандары байқалмайтын болса, ондай адам дәрігер бола алмайды. Сонымен қатар, мектеп</w:t>
        <w:br/>
        <w:t>түлегінің бойындағы қабілет деңгейі жаратылыстану ғылымдарын игеретіндей типте болмаса,</w:t>
        <w:br/>
        <w:t>интеллектуалдық потенциалы шектеулі болса, онда ол медицина тәрізді күрделі ғылымды қанша</w:t>
        <w:br/>
        <w:t>тырысқаныменде меңгере алмайды. Сондықтан медициналық жоғарғы оқу орындарына жастарды</w:t>
        <w:br/>
        <w:t>қабылдау қолданыстағы іріктеу әдістермен қатар моралдық және қабілет дәрежесін анықтау</w:t>
        <w:br/>
        <w:t>аспектілерінде қамтуы керек деп ойлаймыз. Егер оқуға түсуші мемлекет қаражатына оқуға үміт</w:t>
        <w:br/>
        <w:t>артатын болса, бұл қосымша оқуға қабылдау талаптарын қоюдың артығы жоқ деп санаймыз. Ең</w:t>
        <w:br/>
        <w:t>өрескелі - оқуға қабылданушыдан түсетін материалдық пайданы ғана ойлап, адам мен қоғам</w:t>
        <w:br/>
        <w:t>тағдырына кесел келтіру.Соңғы кездері біздің еліміздеде жұмыс берушілер қызметке</w:t>
        <w:br/>
        <w:t>қабылданушының психикалық жағдайына, философиялық ұстанымына, жеке басымен элеуметтік</w:t>
        <w:br/>
        <w:t>мәртебесіне көңіл аудара бастады. Демек, бұл ЖОО қабылданушыларға психикалық талап</w:t>
        <w:br/>
        <w:t>тұрғысынан қарайтын мезгіл жеткені. Маманның кәсіби сипатын анықтау, қай ЖОО бітіргендігіне</w:t>
        <w:br/>
        <w:t>15</w:t>
      </w:r>
    </w:p>
    <w:p>
      <w:r>
        <w:t>распространенных заболеваниях детского возраста на практических занятиях, в период выполнения</w:t>
        <w:br/>
        <w:t>самостоятельной работы, во время ночного дежурства. Часть навыков, требуюших инвазивного</w:t>
        <w:br/>
        <w:t>вмешательства, в целях безопасности и благополучия пациентов, осваивается в учебно-</w:t>
        <w:br/>
        <w:t>клиническом центре. Навыки диагностики (расшифровка ЭКГ, интерпретация рентгеновских</w:t>
        <w:br/>
        <w:t>снимков, лабораторных анализов и др.) осушествляются в параклинических отделениях.</w:t>
        <w:br/>
        <w:t>Немаловажное значение имеет и оценка степени освоения практических навыков. На кафедре</w:t>
        <w:br/>
        <w:t>разработаны оценочные листы, согласно протоколам. Выполнение навыка оценивается по шагам.</w:t>
        <w:br/>
        <w:t>Каждый шаг оценивается в баллах: 0-0,1 балл - критерий не выполнен, 0,2-0,3- выполнен с</w:t>
        <w:br/>
        <w:t>замечаниями, 0,4-0,5 выполнен. Обучаюцийся, выполнивший все шаги (всего 8) в полном обьеме,</w:t>
        <w:br/>
        <w:t>получает максимальный цифровой эквивалент - 4 балла, что соответствует оценке «А» по балльно-</w:t>
        <w:br/>
        <w:t>рейтинговой системе и «отлично» по традиционной системе. Навык засчитывается при получении</w:t>
        <w:br/>
        <w:t>оценки не ниже «С-» (1,67 балла), что по традиционной системе соответствует оценке</w:t>
        <w:br/>
        <w:t>«удовлетворительно». Практическими навыками студенты овладевают в течение академического</w:t>
        <w:br/>
        <w:t>периода, контроль освоения проводится в конце учебно- производственной практики, при</w:t>
        <w:br/>
        <w:t>переходном экзамене на 5 курсе и во время ОСКЭ на 6 и 7 курсах. Следует отметить, что</w:t>
        <w:br/>
        <w:t>разработанная методика оценки практических навыков обьективна, унифицирована, проста и в</w:t>
        <w:br/>
        <w:t>настояшее время используется другими кафедрами университета. Анализ обратной связи со</w:t>
        <w:br/>
        <w:t>студентами и врачами - интернами показал, что данная методика обеспечивает глубокое и прочное</w:t>
        <w:br/>
        <w:t>освоения практических навыков и дает возможность реализации их на практике.</w:t>
        <w:br/>
        <w:t>АБДРАХМАНОВК-Б.,ТУЛЕГЕНОВА Г.А., КИМ С.В., СУНДЕТОВАР.А., ИСАНГУЖИНА</w:t>
        <w:br/>
        <w:t>Ж.Х., БЕКНИЯЗОВА Д.К.</w:t>
        <w:br/>
        <w:t>ЗКГМУ им.Марата Оспанова, Актобе, Республика Казахстан</w:t>
        <w:br/>
        <w:t>ОПЫТ ПРИМЕНЕНИЯ ТЕСТИРОВАНИЯ В ПОДГОТОВКЕ ВРАЧЕЙ ПЕДИАТРОВ</w:t>
        <w:br/>
        <w:t>Переработка огромного количества информации подвергает стрессу всех лиц, вовлеченных в</w:t>
        <w:br/>
        <w:t>образовательный процесс. Ограниченное время для подготовки к занятиям, ставит большинство</w:t>
        <w:br/>
        <w:t>преподавателей перед выбором: направить все внимание обучаюцихся на обьяснение содержания,</w:t>
        <w:br/>
        <w:t>которое они считают важным или выделить время на те виды работ, способствуюшие развитию</w:t>
        <w:br/>
        <w:t>более высокого уровня интеллектуальных способностей, совершенствованию практических</w:t>
        <w:br/>
        <w:t>навыков и критическому мышлению (Тооһеу 5., 1999). Необходимость создания тестовых вопросов</w:t>
        <w:br/>
        <w:t>была продиктована потребностью точной фиксации целей образовательного процесса. С помошью</w:t>
        <w:br/>
        <w:t>тестов оценивают способность студентов применять медицинские знания, необходимые для</w:t>
        <w:br/>
        <w:t>дальнейшей самостоятельной врачебной практики. На сегодняшний день оптимальным вариантом</w:t>
        <w:br/>
        <w:t>формата создания высококачественных тестовых заданий являются вопросы множественного</w:t>
        <w:br/>
        <w:t>выбора (МСО). Этот формат применяетея на кафедре детских болезней Х%2 ЗКГМУ им.</w:t>
        <w:br/>
        <w:t>М.Оспанова в течение последних трех лет для проверки как текушего, так и заключительного</w:t>
        <w:br/>
        <w:t>контроля уровня знаний студентов 5, 6 курсов и врачей интернов. Тестовые задания планируются</w:t>
        <w:br/>
        <w:t>соответственно тематическому плану и не менее 10% их ежегодно обновляется. Традиционно</w:t>
        <w:br/>
        <w:t>тестовые задания составляются на три когнитивных уровня: запоминание, понимание, применение.</w:t>
        <w:br/>
        <w:t>В процентном соотношении уровни распределяются соответственно: 10; 45; 45. Анализ тестовых</w:t>
        <w:br/>
        <w:t>заданий показал, что при составлении тестов по данной методике часто встречаются следуюшие</w:t>
        <w:br/>
        <w:t>ошибки, которые делают тестовые вопросы менее понятными или уменьшают их значимость. Ими</w:t>
        <w:br/>
        <w:t>ЯВЛЯЮТсЯ:</w:t>
        <w:br/>
        <w:t>- Грамматические подсказки - один или более дистракторов грамматически не соответствуюшие</w:t>
        <w:br/>
        <w:t>условию задания</w:t>
        <w:br/>
        <w:t>- Логические подсказки - часть вариантов ответа исчерпывает все возможные варианты</w:t>
        <w:br/>
        <w:t>- Абсолютные термины - использование терминов “всегда” или “никогда” в некоторых вариантах</w:t>
        <w:br/>
        <w:t>ответа</w:t>
        <w:br/>
        <w:t>- Длинный правильный ответ - ответ более конкретный или более полный, чем другие варианты</w:t>
        <w:br/>
        <w:t>ответа</w:t>
        <w:br/>
        <w:t>- Повторение слов - слово или фраза из условия задания повторяюшаяся в правильном варианте</w:t>
        <w:br/>
        <w:t>ответа</w:t>
        <w:br/>
        <w:t>- В вариантах ответа встречается информация, которая не дана в условии</w:t>
        <w:br/>
        <w:t>- Цифровые данные выражены бессистемно</w:t>
        <w:br/>
        <w:t>- Стилистическая неоднородность вариантов ответа</w:t>
        <w:br/>
        <w:t>107</w:t>
        <w:br/>
        <w:t>образовательных программ, что, возможно только при прямой поддержке руководяцих структур</w:t>
      </w:r>
    </w:p>
    <w:p>
      <w:r>
        <w:t>медицинского образования и в той уникальной ситуации, когда происходит запланированная</w:t>
        <w:br/>
        <w:t>переработка всего учебного плана и образовательной программы |11. Такая уникальная ситуация</w:t>
        <w:br/>
        <w:t>сложилась в Казахстане в связи с внедрением новой Концепции реформирования медицинского и</w:t>
        <w:br/>
        <w:t>фармацевтического образования (2006) и разработкой новых ГОСО. В соответствие с этим было</w:t>
        <w:br/>
        <w:t>предусмотрено появление новой самостоятельной дисциплины «Основы доказательной медицины»</w:t>
        <w:br/>
        <w:t>с одновременной интеграцией принципов ДМ в другие клинические дисциплины.</w:t>
        <w:br/>
        <w:t>Реформа высшего медицинского образования потребовала и появления новых интерактивных</w:t>
        <w:br/>
        <w:t>методов обучения навыкам ДМ. Одним из таких методов обучения критической оценке научных</w:t>
        <w:br/>
        <w:t>публикаций является создание журнальных клубов (ЖК) по ДМ. Этот метод используется не только</w:t>
        <w:br/>
        <w:t>Для обучения навыкам ДМ, но также и как средство для пропаганды и внедрения доказательных</w:t>
        <w:br/>
        <w:t>подходов в практику |21.</w:t>
        <w:br/>
        <w:t>Сотрудниками УИЦДМ ЗКГМУ имени Марата Оспанова был разработан набор методических</w:t>
        <w:br/>
        <w:t>рекомендаций для проведения практических занятий по планированию, подготовке и проведению</w:t>
        <w:br/>
        <w:t>ЖК. Для проведения занятий по методу ЖК необходимо, чтобы:</w:t>
        <w:br/>
        <w:t>1) учебная программа ЖК была проблемно-ориентированной или основанной на конкретных</w:t>
        <w:br/>
        <w:t>клинических случаях,</w:t>
        <w:br/>
        <w:t>2) был обеспечен быстрый доступ к необходимым доказательным данным на рабочем месте</w:t>
        <w:br/>
        <w:t>студента в учебной комнате (доступ в Интернет и печатным журнальным статьям),</w:t>
        <w:br/>
        <w:t>3) была интеграция доказательных данных с клиническим опытом студента и предпочтениями и</w:t>
        <w:br/>
        <w:t>опытом пациентов;</w:t>
        <w:br/>
        <w:t>4) была команда преподавателей с опытом обучения ДМ;</w:t>
        <w:br/>
        <w:t>5) обучение проводилось в малых группах, и обучаемый был в центре процесса обучения (Ісатег-</w:t>
        <w:br/>
        <w:t>сепегей ебисайоп).</w:t>
        <w:br/>
        <w:t>При критической оценке сначала нужно оценивать релевантность информации (ориентация на</w:t>
        <w:br/>
        <w:t>конкретного пациента) и только затем -- ес надежность необходимо оценивать как экспертную</w:t>
        <w:br/>
        <w:t>информацию (коллеги, обзоры, клинические руководства, материалы курсов повышения</w:t>
        <w:br/>
        <w:t>квалификации и материалы, представляемые фармацевтическими фирмами), так и опубликованные</w:t>
        <w:br/>
        <w:t>Доказательные данные. Студенты - участники ЖК должны понимать и уметь интерпретировать</w:t>
        <w:br/>
        <w:t>основные статистические показатели; программа должна включать обучение работе с информацией</w:t>
        <w:br/>
        <w:t>(источники доказательыых данных, персональные компьютеры, истории болезней,</w:t>
        <w:br/>
        <w:t>информационные системы, электронные базы данных). Результатом работы ЖК должна стать</w:t>
        <w:br/>
        <w:t>подготовка сообшений, прошедших экспертную оценку (сгіісаШу арргаізей Іорісв -- САТ). После</w:t>
        <w:br/>
        <w:t>заседания ЖК необходимо оценить каждого выступавшего студента (заполнить оценочную форму)</w:t>
        <w:br/>
        <w:t>и, в целом, работу клуба (обзорную форму) и дополнительные действия по решению участников</w:t>
        <w:br/>
        <w:t>группы (совершенствование клинической практики). ЖК проводится в рамках учебного курса</w:t>
        <w:br/>
        <w:t>«ОДМ» на 3 курсе факультетов «Обшая медицина», «Обшественное здравоохранение» и</w:t>
        <w:br/>
        <w:t>«Фармация», заседание длится одно практическое занятие. Работа студентов оценивается по</w:t>
        <w:br/>
        <w:t>следуюшим параметрам: понимание научных статей с количественными и качественными</w:t>
        <w:br/>
        <w:t>исследованиями; умение синтезировать и представлять результаты исследований в устной и</w:t>
        <w:br/>
        <w:t>письменной форме; умение критически оценить несколько стандартных терапевтических</w:t>
        <w:br/>
        <w:t>вмешательств, используемых при лечении заболеваний; уверенное использование доказательных</w:t>
        <w:br/>
        <w:t>данных в целях принятия клинических решений.</w:t>
        <w:br/>
        <w:t>Сотрудниками УИЦДМ Журнальный Клуб был выбран как метод, позволяюший повысить уровень</w:t>
        <w:br/>
        <w:t>навыков студентов по поиску, чтению, пониманию и использованию опубликованных</w:t>
        <w:br/>
        <w:t>Доказательных данных в практике. В дальнейшем планируется проведение исследований,</w:t>
        <w:br/>
        <w:t>отражаюших влияние такого метода обучения основам ДМ, как Журнальный Клуб, на изменение</w:t>
        <w:br/>
        <w:t>поведения обучаемых, долгосрочные результаты использования приобретенных знаний И навыков,</w:t>
        <w:br/>
        <w:t>а также на удовлетворенность пациентов медицинской помошью, показатели здоровья и качества</w:t>
        <w:br/>
        <w:t>жизни и на состояние системы здравоохранения в целом.</w:t>
        <w:br/>
        <w:t>Литература:</w:t>
        <w:br/>
        <w:t>1. Доуз М., Саммерскилл У., Глазиу П., Картабеллотта А., Мартин Д., Хопаян К., Порцзолт Ф.,</w:t>
        <w:br/>
        <w:t>Берлз А., Осборн Д.. Сицилийская декларация по вопросам научно обоснованной практики. ВМС</w:t>
        <w:br/>
        <w:t>Мейіса! ЕдисаКоп 2005, 5:1 4оі:10.1186/1472-6920-5-1</w:t>
      </w:r>
    </w:p>
    <w:p>
      <w:r>
        <w:t>102</w:t>
        <w:br/>
        <w:t>2. Ибрагимова И.Р.Сицилийская конференция преподавателей и разработчиков в области научно-</w:t>
        <w:br/>
        <w:t>обоснованной практики. Украінський медичний часопис. - 2005. - Хә 5 (49) -С.56-63.</w:t>
        <w:br/>
        <w:t>ЖАМАЛИЕВА Л.М., НАЗАРБАЕВА Р.К., СМАГУЛОВА Г.А., ЗАМЭ Ю.А. ЖАМАНКУЛОВА</w:t>
        <w:br/>
        <w:t>Д.Г., ЛЕПЕСОВА Ж., ИСАТАЕВА О.А., КУШАНОВА Ж.И.</w:t>
        <w:br/>
        <w:t>ЗКГМУ им. Марата Оспанова, Актобе, Республика Казахстан</w:t>
        <w:br/>
        <w:t>ОЦЕНКА ЖУРНАЛЬНЫХ ПУБЛИКАЦИЙ КАК МЕТОД ПРЕПОДАВАНИЯ</w:t>
        <w:br/>
        <w:t>ДОКАЗАТЕЛЬНОЙ МЕДИЦИНЫ</w:t>
        <w:br/>
        <w:t>Доказательная медицина - новое направление как в зэдравоохранении, так И в медицинском</w:t>
        <w:br/>
        <w:t>образовании. Суть ее заключается в том, что принимаемые решения в отношении конкретного</w:t>
        <w:br/>
        <w:t>пациента или управленческие должны основываться на доказательствах, полученных в</w:t>
        <w:br/>
        <w:t>качественных научных исследованиях. Одним из важных практических навыков доказательной</w:t>
        <w:br/>
        <w:t>медицины (ДМ) является критическая оценка медицинских научных статей.</w:t>
        <w:br/>
        <w:t>Ресурсами для обучения этому навыку могут быть исследования, размешенные в электронных базах</w:t>
        <w:br/>
        <w:t>данных или на специализированных сайтах, и опубликованные в обычных научно-практических</w:t>
        <w:br/>
        <w:t>журналах. Для работы с электронными публикациями необходимы компьютер и Интернет, для</w:t>
        <w:br/>
        <w:t>работы с «бумажными» статьями - журналы. Второй ресурс является легкодоступным, удобным</w:t>
        <w:br/>
        <w:t>Для использования в любых условиях. В журналах республиканского значения имеются публикации</w:t>
        <w:br/>
        <w:t>как на русском, так и на казахском языках, что удовлетворяет двуязычному учебному процессу.</w:t>
        <w:br/>
        <w:t>Каким образом организована работа со статьями в нашем Центре ДМ? Преподаватели</w:t>
        <w:br/>
        <w:t>подготавливают статьи определенного дизайна в соответствии с учебной программой и темой</w:t>
        <w:br/>
        <w:t>занятия, копируют их в количестве, необходимом для работы одновременно в нескольких группах.</w:t>
        <w:br/>
        <w:t>Для концентрации внимания студентов на учебных моментах и устранения эффекта узнавания</w:t>
        <w:br/>
        <w:t>авторов, мы при копировании зақрываем фамилии авторов и место выполнения исследовательской</w:t>
        <w:br/>
        <w:t>работы.</w:t>
        <w:br/>
        <w:t>Нами подготовлен специальный опросник, который помогает студентам пошаговому разбору</w:t>
        <w:br/>
        <w:t>статей. В него включены вопросы, касаюшиеся цели исследования (соответствие выбранного</w:t>
        <w:br/>
        <w:t>дизайна исследования описанной проблеме и цели), материалов и методов исследования (пациенты,</w:t>
        <w:br/>
        <w:t>их характеристики, использованные методики), результатов (критерии оценки, статистическая</w:t>
        <w:br/>
        <w:t>обработка данных) и выводов (соответствуют ли выводы поставленной цели и результатам</w:t>
        <w:br/>
        <w:t>исследования). Опросник достаточно подробный, содержит много терминов и определений ДМ,</w:t>
        <w:br/>
        <w:t>требуюций хорошей подготовленности студента по теоретическим вопросам.</w:t>
        <w:br/>
        <w:t>Работа чаше всего проводится в малых группах или в парах. На чтение статьи и его анализ</w:t>
        <w:br/>
        <w:t>выделяется 30-40 минут. Преподаватель контролирует процесс, при необходимости продвигая</w:t>
        <w:br/>
        <w:t>обучаюцихся в правильном направлении. Затем итоги обсуждаются со всеми студентами после</w:t>
        <w:br/>
        <w:t>групповых презентаций.</w:t>
        <w:br/>
        <w:t>Как показывает практика, студенты охотно занимаются разбором статей, выступают с докладами,</w:t>
        <w:br/>
        <w:t>дисскутируют.</w:t>
        <w:br/>
        <w:t>Наибольшие трудности возникают с определением дизайна исследования, нахождением связей</w:t>
        <w:br/>
        <w:t>между обозначенной авторами проблемой, целью и выводами исследования. Эти трудности</w:t>
        <w:br/>
        <w:t>связаны, на наш взгляд, не с недостаточным уровнем подготовки студентов, но с невысоким</w:t>
        <w:br/>
        <w:t>качеством публикуемых в наших журналах исследований.</w:t>
        <w:br/>
        <w:t>Последним вопросом при обсуждении является «Как бы вы построили такое исследование?». Этим</w:t>
        <w:br/>
        <w:t>достигается решение еше одной задачи занятия: студент узнает, как НЕ надо писать статьи.</w:t>
        <w:br/>
        <w:t>ЖУМАЛИНА А.К., ИРГАЛИЕВА Н.Г., КУТТЫМУРАТОВА Ж.С.</w:t>
        <w:br/>
        <w:t>ЗКГМУ им. Марата Оспанова, Актобе, Республика Казахстан</w:t>
        <w:br/>
        <w:t>ДОКАЗАТЕЛЬНАЯ МЕДИЦИНА КАК МЕТОДОЛОГИЧЕСКАЯ ОСНОВА</w:t>
        <w:br/>
        <w:t>ФОРМИРОВАНИЯ МИРОВОЗЗРЕНИЯ СОВРЕМЕННОГО ВРАЧА</w:t>
        <w:br/>
        <w:t>На современном этапе доказательную медицину следует рассматривать не только в контексте</w:t>
      </w:r>
    </w:p>
    <w:p>
      <w:r>
        <w:t>медицинской практики, но и как методологическую основу формирования мировоззрения</w:t>
        <w:br/>
        <w:t>современного врача, нацеленного на использование всего мирового опыта для решения стояших</w:t>
        <w:br/>
        <w:t>перед ним медицинских проблем. В этом случае сушественно возрастает роль медицинского</w:t>
        <w:br/>
        <w:t>университета в определении стратегии подготовки специалистов, понимаютих и применяюцих в</w:t>
        <w:br/>
        <w:t>103</w:t>
        <w:br/>
        <w:t>работать в самых разных условиях - от крупной многопрофильной больницы до врачебной</w:t>
        <w:br/>
        <w:t>амбулатории на селе. В этой связи удовлетворение требований сегодняшнего дня к врачам-</w:t>
        <w:br/>
        <w:t>педиатрам, должно достигаться путем повышения эффективности учебного процесса в</w:t>
        <w:br/>
        <w:t>медицинских вузах страны. Среди множества факторов, влияюших на результативность обучения,</w:t>
        <w:br/>
        <w:t>всегда остается актуальным вопрос обьективной оценки знаний студентов по приобретенным</w:t>
        <w:br/>
        <w:t>клиническим навыкам. По нашему мнению, применение традиционного метода устного опроса на</w:t>
        <w:br/>
        <w:t>экзаменах имеет ряд недостатков. Так, экзамен занимает большое количество времени и студент не</w:t>
        <w:br/>
        <w:t>чувствует себя в реальной клинической ситуации. Кроме того, студенты находятся не в равных</w:t>
        <w:br/>
        <w:t>условиях по уровню сложности задания, отсутствуют единые критерии оценки, может иметь место</w:t>
        <w:br/>
        <w:t>субьективизм. С учетом вышеизложенного с 2007 года на кафедре детских болезней Х92 для</w:t>
        <w:br/>
        <w:t>итогового контроля внедрен ОСКЭ (обьективный структурированный клинический экзамен),</w:t>
        <w:br/>
        <w:t>признанный многими вузами дальнего и ближнего зарубежья. Методика проведения ОСКЭ на</w:t>
        <w:br/>
        <w:t>кафедре детских болезней Хғ2 разработана в соответствии с основными принципами проведения</w:t>
        <w:br/>
        <w:t>ОСКЭ. Однако, она имеет и свои особенности, в связи с тем, что экзамен не по одной дисциплине, а</w:t>
        <w:br/>
        <w:t>интегрированный. Для проведения ОСКЭ созданы 11 станций: 5 по дисциплине детские болезни, 3</w:t>
        <w:br/>
        <w:t>- по поликлинической педиатрии, 3 - детским инфекциям. На кафедрах подготовлены материалы</w:t>
        <w:br/>
        <w:t>для станций ОСКЭ: задания, ситуационные задачи, рентгенограммы. На двух станциях (по сбору</w:t>
        <w:br/>
        <w:t>анамнеза и методики обследования) привлекаются волонтеры. По сигналу первая группа студентов</w:t>
        <w:br/>
        <w:t>с номерами заходит сразу на 11 станций одновременно. На станциях студенту предлагается выбрать</w:t>
        <w:br/>
        <w:t>одно из нескольких заданий, находяцихся в конвертах. Задание, выбраннов первым студентом</w:t>
        <w:br/>
        <w:t>единое для группы. На выполнение задания отводится 7 минут, по истечению времени подается</w:t>
        <w:br/>
        <w:t>сигнал, по которому студенты переходят на следуюшую станцию. Если номер студента 3, то</w:t>
        <w:br/>
        <w:t>следуюцая станция для него должна быть 4, далее 5,6 и Т.Д., а студенту под номером 11 станция 1,</w:t>
        <w:br/>
        <w:t>далее 2, 3, и тд. По ходу выполнения задания, экзаменатор выставляет баллы в оценочном листе</w:t>
        <w:br/>
        <w:t>студента, согласно критериям оценки, разработанным для каждой станции. После прохождения всех</w:t>
        <w:br/>
        <w:t>станций по сигналу группа одновременно покидает экзаменационный зал. Экзаменаторы</w:t>
        <w:br/>
        <w:t>подсчитывают количество баллов в оценочном листе каждого студента, выставляют оценку и сдают</w:t>
        <w:br/>
        <w:t>оценочные листы секретарю для подсчета итоговой оценки по дисциплине. Таким образом, опыт</w:t>
        <w:br/>
        <w:t>проведения ОСКЭ, в разработанной кафедрой детских болезней Хе 2 модификации, позволяет</w:t>
        <w:br/>
        <w:t>охватить большой обьем материала, включая практические навыки, выявить слабые стороны</w:t>
        <w:br/>
        <w:t>подготовки студентов, при этом сохранив обьективность.</w:t>
        <w:br/>
        <w:t>АБДРАХМАНОВ К.ББ., КИМ С.В., ИСАНГУЖИНА Ж.Х.; ТУЛЕГЕНОВА Г.А.,</w:t>
        <w:br/>
        <w:t>ПУХОВИКОВА Н.Н.</w:t>
        <w:br/>
        <w:t>ЗКГМУ им. Марата Оспанова, Актобе, Республика Казахстан</w:t>
        <w:br/>
        <w:t>ОЦЕНКА ПРОВЕДЕНИЯ ПРАКТИЧЕСКИХ НАВЫКОВ НА КАФЕДРЕ ДЕТСКИХ</w:t>
        <w:br/>
        <w:t>БОЛЕЗНЕЙ %2</w:t>
        <w:br/>
        <w:t>Совершенствование медицинского образования, повышение качества ПОДГОТОВКИ</w:t>
        <w:br/>
        <w:t>специалистов и их конкурентоспособности - важнейшее требование сегодняшнего дня.</w:t>
        <w:br/>
        <w:t>Исследования, проведенные среди выпускников медицинских вузов, показали, что при их</w:t>
        <w:br/>
        <w:t>трудоустройстве важную роль играет практическая подготовка, обеспечиваюшая связь</w:t>
        <w:br/>
        <w:t>теоретического обучения с практической деятельностью. В современном медицинском образовании</w:t>
        <w:br/>
        <w:t>преобладает практическая направленность в обучении, приоритетным является ранняя клиническая</w:t>
        <w:br/>
        <w:t>подготовка, особое внимание уделяется навыками и манипуляциям, непосредственно связанным с</w:t>
        <w:br/>
        <w:t>обследованием и лечением больного. Навык - это совершеннове владение действием,</w:t>
        <w:br/>
        <w:t>автоматизированный компонент сознательной деятельности. Чем больше навыков, тем успешнее и</w:t>
        <w:br/>
        <w:t>легче работа. Врач, в совершенстве владеюший практическими навыками, имеет возможность</w:t>
        <w:br/>
        <w:t>сосредоточиться на главном, проявить творчество в своей деятельности, выполнить ее с большими</w:t>
        <w:br/>
        <w:t>количественными и качественными показателями. Следовательно, от степени овладения</w:t>
        <w:br/>
        <w:t>практическими навыками зависит успех профессиональной деятельности. На кафедре детских</w:t>
        <w:br/>
        <w:t>болезней Уә 2 уделяется болышое внимание овладению практическими навыками студентами</w:t>
        <w:br/>
        <w:t>педиатрического факультета. С этой целью составлен перечень практических навыков По циклам,</w:t>
        <w:br/>
        <w:t>соответственно тематического плана. Разработаны протоколы освоения практических навыков.</w:t>
      </w:r>
    </w:p>
    <w:p>
      <w:r>
        <w:t>Каждый протокол включает 8 последовательных шагов. Студенты овладевают клиническими</w:t>
        <w:br/>
        <w:t>навыками обследования больных, лечебно-диагностических процедур при наиболее</w:t>
        <w:br/>
        <w:t>106</w:t>
        <w:br/>
        <w:t>жеткіздік. Сонымен бірге әрбір семинарлық сабақтың негізгі мақсаты - травматология және</w:t>
        <w:br/>
        <w:t>ортопедияның жеке тараулары бойынша біліктілігін арттыру және нығайту, алған білімдерін</w:t>
        <w:br/>
        <w:t>клиникалық практикада қолдана білуі деп есептейміз.</w:t>
        <w:br/>
        <w:t>СИВАКОВА Л.В., ЖУМАЛИНА А.К.</w:t>
        <w:br/>
        <w:t>ЗКГМУ им. Марата Оспанова, Актобе, Республика Казахстан</w:t>
        <w:br/>
        <w:t>ОПЫТ СОСТАВЛЕНИЯ ТЕСТОВЫХ ЗАДАНИЙ</w:t>
        <w:br/>
        <w:t>Контроль является крайне важной составной частью обучения. При правильном</w:t>
        <w:br/>
        <w:t>использовании он может содействовать достижению конечных целей обучения. Для проведения</w:t>
        <w:br/>
        <w:t>текушего и итогового контроля (экзаменов) используются тестовые задания. На сегодняшний день</w:t>
        <w:br/>
        <w:t>основнов внимание сфокусировано на том, как составлять высококачественныс вопросы</w:t>
        <w:br/>
        <w:t>множественного выбора (МСОз), которые оценивают умение студентов интерпретировать данные и</w:t>
        <w:br/>
        <w:t>принимать решения, что, несомненно, является важной составляюшей клинических навыков. При</w:t>
        <w:br/>
        <w:t>составлении тестов необходимо представлять цель тестирования. Она заключается в том, чтобы:</w:t>
        <w:br/>
        <w:t>- Сообшить студентам, какой материал является важным</w:t>
        <w:br/>
        <w:t>- Создать у студентов мотивацию к обучению</w:t>
        <w:br/>
        <w:t>- Найти пробелы в знаниях, требуюцие коррекции или дополнительного изучения</w:t>
        <w:br/>
        <w:t>- Определить окончательную оценку или принять решения о переводе на следуюций курс</w:t>
        <w:br/>
        <w:t>- Найти слабые стороны учебной программы/учебного курса.</w:t>
        <w:br/>
        <w:t>При этом содержание экзамена должно соответствовать целям курса. Совокупность тестовых</w:t>
        <w:br/>
        <w:t>заданий должна быть репрезентативной в отношении учебных целей. Долгое время мы равномерно</w:t>
        <w:br/>
        <w:t>Делили тестовые задания по всем разделам/темам учебной программы. На современном этапе</w:t>
        <w:br/>
        <w:t>уделяется внимание тому, чтобы оценка важных тем имела больший вес, чем менее важных.</w:t>
        <w:br/>
        <w:t>Поэтому и время тестирования по каждой теме должно отражать относительную важность темы. В</w:t>
        <w:br/>
        <w:t>связи с этим для оценки знаний студентов 4 курса по дисциплине «Детские болезни» мы больше</w:t>
        <w:br/>
        <w:t>включаем тестовых заданий по заболеваниям дыхательной системы, поскольку они ЯВЛяюЮтсЯ</w:t>
        <w:br/>
        <w:t>наиболее частой патологией у детей раннего возраста. При составлении тестов По отдельным</w:t>
        <w:br/>
        <w:t>разделам (по заболеваниям какой либо системы организма) мы увеличили количество тестов,</w:t>
        <w:br/>
        <w:t>посвяшенных тем заболеваниям, которые особенно требуют пристального внимания врачей или в</w:t>
        <w:br/>
        <w:t>связи с частым возникновением неотложных состояний, или ввиду особой тяжести течения и</w:t>
        <w:br/>
        <w:t>прогноза для ребенка. Так среди тестов, посвяценных заболеваниям органов дыхания, преобладают</w:t>
        <w:br/>
        <w:t>тесты по острой пневмонии и бронхитам; а среди тестов, посвяшенных заболеваниям сердечно-</w:t>
        <w:br/>
        <w:t>сосудистой системы - тесты по ревматической лихорадке и врожденным порокам сердца. Это</w:t>
        <w:br/>
        <w:t>действительно позволяет лучше запомнить и лучше ориентироваться В самых важных темах</w:t>
        <w:br/>
        <w:t>Дисциплины, но и не исключает представление тестов по другим темам. В составленных нами</w:t>
        <w:br/>
        <w:t>тестах отражены все темы дисциплины, поскольку только это обеспечит валидность тестовых</w:t>
        <w:br/>
        <w:t>заданий. Согласно когнитивным уровням наши тесты делятся на три уровня: запоминание,</w:t>
        <w:br/>
        <w:t>понимание и применение. С учетом требований системы «Астоп» для студентов 4 курса</w:t>
        <w:br/>
        <w:t>специальности «Обшая медицина» по дисциплине «Детские болезни», мы разрабатываем 500 тестов</w:t>
        <w:br/>
        <w:t>на запоминание, 250 тестов на понимание и 250 тестов на применение. При этом тесты на</w:t>
        <w:br/>
        <w:t>запоминание оцениваются в 1 балл, на понимание - в 2 балла, на применение - в 3 балла. Тесты на</w:t>
        <w:br/>
        <w:t>запоминание позволяют оценить способности студентов припоминать, опознавать и пересказывать</w:t>
        <w:br/>
        <w:t>материал по нашей дисциплине. Использование тестов на понимание позволяет оценить</w:t>
        <w:br/>
        <w:t>способность студентов анализировать и систематизировать полученную информацию. Тесты на</w:t>
        <w:br/>
        <w:t>применение оценивают способность студента использовать знания в новых для него ситуациях без</w:t>
        <w:br/>
        <w:t>какой-либо подсказки со стороны преподавателя и применять абстрактное знание в практической</w:t>
        <w:br/>
        <w:t>ситуацин. Тестовые задания на понимание и применение составляются исключительно в виде</w:t>
        <w:br/>
        <w:t>клинических ситуаций. Они имеют три части: основную часть (клиническую ситуацию), вводную</w:t>
        <w:br/>
        <w:t>часть (вопрос для экзаменуемого) и варианты ответов (пять ответов, один из которых правильный).</w:t>
        <w:br/>
        <w:t>Составление основной части всегда представляет трудности, поскольку необходимо представить</w:t>
        <w:br/>
        <w:t>информацию, которая, с одной стороны отразила бы клиническую ситуацию в полной мере, а с</w:t>
        <w:br/>
        <w:t>Другой стороны не была бы перегружена малозначительными фактами. Считается рациональным</w:t>
        <w:br/>
        <w:t>использовать не более 8 строк для составления основной части. С нашей точки зрения, лучше</w:t>
        <w:br/>
        <w:t>использовать 4-5 строк, конечно без ушерба для смыслового содержания, для более быстрого</w:t>
        <w:br/>
        <w:t>понимания студентов клинической ситуации. В настояшее время мы стараемся, чтобы наши</w:t>
      </w:r>
    </w:p>
    <w:p>
      <w:r>
        <w:t>17</w:t>
        <w:br/>
        <w:t>К этому следует добавить, что с помошью опроса преподаватель проверяет и собственную работу,</w:t>
        <w:br/>
        <w:t>правильность применения методов преподавания.</w:t>
        <w:br/>
        <w:t>При составлении вопросов по истории Казахстана нужно учитывать следуюшее:</w:t>
        <w:br/>
        <w:t>1. Вопрос должен быть предельно ясен и не требовать дополнительных разьяснений.</w:t>
        <w:br/>
        <w:t>2. Вопросы должны касаться основных решеюших моментов темы, чтобы ответ способствовал</w:t>
        <w:br/>
        <w:t>запоминанию важных разделов программы.</w:t>
        <w:br/>
        <w:t>3.Важно, чтобы вопрос как можно чаше требовал работы мышления.</w:t>
        <w:br/>
        <w:t>Можно вьделить несколько видов вопросов:</w:t>
        <w:br/>
        <w:t>І. Основные вопросы должны быть связаны с главной мыслью темы.</w:t>
        <w:br/>
        <w:t>Например: Как и почему началась Великая Отечественная война?</w:t>
        <w:br/>
        <w:t>П. Вопросы, связанные с освешением фактического материала. Они нужны Для контроля</w:t>
        <w:br/>
        <w:t>усвоения необходимых фактов.</w:t>
        <w:br/>
        <w:t>Например: Расскажите о героизме и самоотверженности казахстанцев-зацитников Сталинграда.</w:t>
        <w:br/>
        <w:t>Что вы о них знаете?</w:t>
        <w:br/>
        <w:t>ІШ. Вопросы, связанные с анализом конкретного вопроса. Вопросы могут требовать</w:t>
        <w:br/>
        <w:t>конкретного ответа и более детального</w:t>
        <w:br/>
        <w:t>Например: В) На сколько групп делилось уйсунское обшество?</w:t>
        <w:br/>
        <w:t>ІУ. Вопросы, требуюшие обобшаюшей оценки широких исторических явлений.</w:t>
        <w:br/>
        <w:t>Например: Г) Коллективизация - трагедия казахского народа.</w:t>
        <w:br/>
        <w:t>Эти вопросы требуют широкого кругозора, охвата разнообразных понятий, требует детальной</w:t>
        <w:br/>
        <w:t>подготовки студента. Перечисленные рекомендаций по методике опроса студентов Позволяют</w:t>
        <w:br/>
        <w:t>развивать необходимую гибкость в обшении, навыки совместной работы.</w:t>
        <w:br/>
        <w:t>НАСУХИН Ш.Б.</w:t>
        <w:br/>
        <w:t>ЗКГМУ им. Марата Оспанова, Актобе, Республика Казахстан</w:t>
        <w:br/>
        <w:t>ПСИХОЛОГИЧЕСКИЕ АСПЕКТЫ КОНТРОЛЯ ЗНАНИЯ СТУДЕНТОВ, ИЗУЧАЮШИХ</w:t>
        <w:br/>
        <w:t>МЕДИЦИНУ</w:t>
        <w:br/>
        <w:t>Деятельность человека, направленная на усвоение знаний, умений и навыков, называется</w:t>
        <w:br/>
        <w:t>учебной деятельностью. Учебная деятельность студента медицинского вуза направлена на познание</w:t>
        <w:br/>
        <w:t>природы человека и приводит к возникновению последовательных познавательных психических</w:t>
        <w:br/>
        <w:t>процессов. При чтении учебника студенту необходимо воспринять текст, т.е. узнать смысл каждого</w:t>
        <w:br/>
        <w:t>слова. Следуюцим этапом является - обдумывание и понимание обшего смысла прочитанного. В</w:t>
        <w:br/>
        <w:t>процессе мышления студент воображает предмет или явление. Подготовка к занятию завершается</w:t>
        <w:br/>
        <w:t>запоминанием того, что прочитано и понято. Память человека избирательна и у каждого</w:t>
        <w:br/>
        <w:t>индивидуальна, а в учебной деятельности включается преимуцественно словесно-логическая</w:t>
        <w:br/>
        <w:t>память. Это сохранение мыслей выраженных словами. Именно мыслей, а не самих слов. Словесно</w:t>
        <w:br/>
        <w:t>логическая память - память, фиксируюшая результаты логического мышления. Мышление</w:t>
        <w:br/>
        <w:t>приводит к получению новых знаний. Мышлением называется отражение связей и отношений</w:t>
        <w:br/>
        <w:t>между предметами и явлениями действительности. Мышление возникает только там, где</w:t>
        <w:br/>
        <w:t>выясняется что-то новое для человека, происходит в процессе учебной деятельности студента. Это</w:t>
        <w:br/>
        <w:t>логическая психологическая деятельность, т.е. мышление при помоши рассуждений. Рассуждать -</w:t>
        <w:br/>
        <w:t>это значит связывать между собой разные знания для того, чтобы в итоге получить ответ на</w:t>
        <w:br/>
        <w:t>стояший перед человеком вопрос. Например, во врачебной деятельности последовательный анализ</w:t>
      </w:r>
    </w:p>
    <w:p>
      <w:r>
        <w:t>известных и малоизвестных условий позволяет подойти к диагнозу заболевания. На основания</w:t>
        <w:br/>
        <w:t>предметного рассуждения у студента-медика формируется, особый, врачебный тип мышления.</w:t>
        <w:br/>
        <w:t>Проводя контроль знаний студента тестированием, мы нарушаем ход нормального</w:t>
        <w:br/>
        <w:t>психологического процесса, тем самым лишаем его возможности приобрести профессиональный</w:t>
        <w:br/>
        <w:t>инструмент - врачебное мышление. Также, в логическом мышлении речь является единственной</w:t>
        <w:br/>
        <w:t>формой, в которой происходит мышление, так как оно состоит в установлении связей между</w:t>
        <w:br/>
        <w:t>значениями слов. Поэтому, в учебе, никогда нельзя контролировать успешность запоминания и</w:t>
        <w:br/>
        <w:t>мышления путем узнавания или различия. Усвоение студентом дисциплины, как непрерывный</w:t>
        <w:br/>
        <w:t>активный психический процесс опирается на старую базу памяти. На базе старого строятся что-то</w:t>
        <w:br/>
        <w:t>новое. Например, знания о факторах патогенности микроорганизмов базируется на физиологии</w:t>
        <w:br/>
        <w:t>микробов. Физиология микробов основывается на структуре микробов, а ее невозможно</w:t>
        <w:br/>
        <w:t>114</w:t>
        <w:br/>
        <w:t>тестирования. Согласно поданным справкам, результаты итоговых оценок обсуждаются на</w:t>
        <w:br/>
        <w:t>заседаниях кафедр и советов факультетов, ежегодно до 30% тестовых заданий обновляются с</w:t>
        <w:br/>
        <w:t>последуюцим получением внешних и внутренних рецензий. УМЦ регулярно проводит обучаюшие</w:t>
        <w:br/>
        <w:t>семинары по технология оценки учебных достижений студентов. Основным принципом</w:t>
        <w:br/>
        <w:t>проведения оценки обучаюшихся, является непрерывный и многоаспектный контроль над</w:t>
        <w:br/>
        <w:t>процессом обучения с целью оценки и повышения качества образования. Организация контроля</w:t>
        <w:br/>
        <w:t>учебных достижений обучаюцихся осушествляется посредством различных методов и форм оценки</w:t>
        <w:br/>
        <w:t>(устный опрос, письменный и комбинированный контроль, презентация домашних заданий,</w:t>
        <w:br/>
        <w:t>дискуссии, круглые столы, тесты (открытые, закрытые, комбинированные, на соответствие),</w:t>
        <w:br/>
        <w:t>решение ситуационных задач и др.) на различных этапах обучения. Оценка учебных достижений</w:t>
        <w:br/>
        <w:t>обучаюцихся проводится с целью определения степени освоения ими ГОСО РК соответствуюшего</w:t>
        <w:br/>
        <w:t>уровня образования в процессе подготовки специалистов, способных удовлетворять потребности</w:t>
        <w:br/>
        <w:t>обшества при оказании медицинской помоши и адаптироваться к изменяюшимся условиям</w:t>
        <w:br/>
        <w:t>системы здравоохранения. Стратегической линией организации учебного процесса университета</w:t>
        <w:br/>
        <w:t>является дальнейшая разработка и реализация принципов и методов интеграции и координации</w:t>
        <w:br/>
        <w:t>образовательной деятельности, поиск оптимальных форм развиваюшего обучения. При этом</w:t>
        <w:br/>
        <w:t>эффективно используются методические и дидактические особенности традиционного и</w:t>
        <w:br/>
        <w:t>инновационного подходов в образовании. Выполнение основной миссии университета выражается</w:t>
        <w:br/>
        <w:t>выпуском специалистов, их количеством и качеством. Оценка количества выпушенных</w:t>
        <w:br/>
        <w:t>специалистов осушествляется и определением степени доводимостью обучаюцихся до выпуска.</w:t>
        <w:br/>
        <w:t>Оценка качества выпуска осушествляется университетом по результатам государственной</w:t>
        <w:br/>
        <w:t>аттестации. Таким образом: учебный процесс в университете ведется на основе нормативных и</w:t>
        <w:br/>
        <w:t>директивных документов. Разработаны требования к оценке качества знаний студентов на</w:t>
        <w:br/>
        <w:t>различных этапах контроля, которые отвечают требованиям ГОСО. Хотелось бы выделить ряд</w:t>
        <w:br/>
        <w:t>сильных сторон, которые, начиная с первых курсов, способствуют качественному получению</w:t>
        <w:br/>
        <w:t>знаний: внедрение автоматизированной системы оценки знаний студентов на промежуточном и</w:t>
        <w:br/>
        <w:t>итоговом контроле знаний; использование методики ОСКЭ для оценки клинических и</w:t>
        <w:br/>
        <w:t>коммуникативных навыков обучаюцихся; использование симуляционных технологий Для освоения,</w:t>
        <w:br/>
        <w:t>закрепления практических манипуляций и отработки практических навыков обучаюцихся; внедрен</w:t>
        <w:br/>
        <w:t>в учебный процесс электронный журнал обучаюцихся с разработанной в университете методикой</w:t>
        <w:br/>
        <w:t>подсчета, обеспечиваюшцей ранжирование оценок. Что касается слабой стороны, между</w:t>
        <w:br/>
        <w:t>подразделениями нет единой локальной сети. На сегодня надо дальше развивать информационные</w:t>
        <w:br/>
        <w:t>технологии (обеспечить локальной связыью в виде такой схемы: кафедра - деканат - офис-</w:t>
        <w:br/>
        <w:t>регистратор - учебный отдел - бухгалтерия -администрация).</w:t>
        <w:br/>
        <w:t>ЕРГАЛИЕВ М.Е.</w:t>
        <w:br/>
        <w:t>ЗКГМУ им. Марата Оспанова, Актобе, Республика Казахстан</w:t>
        <w:br/>
        <w:t>КОЛЛОКВИУМ КАК ОДНА ИЗ ФОРМ ПРОВЕДЕНИЯ СРСП ПО СОЦИАЛЬНО-</w:t>
        <w:br/>
        <w:t>ПОЛИТИЧЕСКИМ ДИСЦИПЛИНАМ</w:t>
        <w:br/>
        <w:t>Самостоятельная работа студентов под руководством преподавателя - работа студента под</w:t>
        <w:br/>
        <w:t>руководством преподавателя, указанная в расписании учебных занятий.</w:t>
        <w:br/>
        <w:t>Функции СРСП:</w:t>
        <w:br/>
        <w:t>- предполагает реализацию активного восприятия студентами информации преподавателя,</w:t>
        <w:br/>
        <w:t>полученной в период установочных (практических) занятий по дисциплине;</w:t>
      </w:r>
    </w:p>
    <w:p>
      <w:r>
        <w:t>- предполагает самостоятельное, на основании рекомендаций, изучение учебно-методических</w:t>
        <w:br/>
        <w:t>пособий, литературных источников, выполнение домашних заданий, контрольных и курсовых</w:t>
        <w:br/>
        <w:t>работ, прохождение текушего и рубежного контроля и др.;</w:t>
        <w:br/>
        <w:t>- выявление и систематизация студентами своих затруднительных ситуаций; выявление причин</w:t>
        <w:br/>
        <w:t>затруднения в понимании и усвоении ими учебного материала, выполнения других учебных</w:t>
        <w:br/>
        <w:t>действий. Студенты переводят неразрешимые затруднения в систему вопросов для преподавателя,</w:t>
        <w:br/>
        <w:t>строят собственные версии ответов на эти вопросы;</w:t>
        <w:br/>
        <w:t>- состоит в обрашцении к преподавателю за соответствуюшцими разьяснениями, советами,</w:t>
        <w:br/>
        <w:t>консультациями.</w:t>
        <w:br/>
        <w:t>121</w:t>
        <w:br/>
        <w:t>Рпэ%4-Рп</w:t>
        <w:br/>
        <w:t>Рд- -------- Максимальнов количество баллов - 100</w:t>
        <w:br/>
        <w:t>5</w:t>
        <w:br/>
        <w:t>Внедрение рейтинговой системы оценки знаний и умений студентов на всех кафедрах позволит</w:t>
        <w:br/>
        <w:t>определить их рейтинг после окончания курса путем суммирования дисциплинарных рейтингов Ии</w:t>
        <w:br/>
        <w:t>Деления полученной суммы на количество дисциплин. Если студент на какой-то кафедре занимался</w:t>
        <w:br/>
        <w:t>в течение одного семестра, то вычисляется подобным образом семестровый рейтинг, что будет</w:t>
        <w:br/>
        <w:t>Достаточным для его включения при подсчете курсового рейтинга, а также позволит ранжировать</w:t>
        <w:br/>
        <w:t>студентов по степени их успешности перед следуюшим семестром и своевременно разработать</w:t>
        <w:br/>
        <w:t>индивидуальные планы работы со студентами, имеюшими низкий рейтинг. Сложение годовых</w:t>
        <w:br/>
        <w:t>рейтингов студентов и деление полученной суммы на число лет обучения позволит определить</w:t>
        <w:br/>
        <w:t>рейтинг студента перед итоговой аттестацией. Обработка полученных данных не требует больших</w:t>
        <w:br/>
        <w:t>материальных и временных затрат. Текушие значения баллов заносятся в подготовленную</w:t>
        <w:br/>
        <w:t>шаблонную таблицу МісговоВ Ехсеі. Всю остальную обработку (вычисление средних значений,</w:t>
        <w:br/>
        <w:t>определение количества баллов, суммирование) программа производит автоматически. Кроме</w:t>
        <w:br/>
        <w:t>вышеупомянутых действий, обработка в Ехсе! позволяет проводить сравнительный анализ По всем</w:t>
        <w:br/>
        <w:t>позициям между группами, факультетами, курсами, проводить статистическую обработку. Таким</w:t>
        <w:br/>
        <w:t>образом, внедрение рейтинговой системы оценки знаний и умений студентов В высшей школе</w:t>
        <w:br/>
        <w:t>позволит не только ранжировать студентов по их успешности, но и индивидуализировать обучение,</w:t>
        <w:br/>
        <w:t>повысить мотивацию к обучению и тем самым повысить уровень профессиональной подготовки</w:t>
        <w:br/>
        <w:t>студентов.</w:t>
        <w:br/>
        <w:t>ҚҰРМАНҒАЛИЕВ О.М, САРҚҰЛОВ М.Н, СҮЛЕЙМЕНОВ ҚГ.</w:t>
        <w:br/>
        <w:t>ЗКГМУ им. Марата Оспанова, Актобе, Республика Казахстан</w:t>
        <w:br/>
        <w:t>ОҚУ ПРОЦЕСІНДЕГІ СТУДЕНТТЕРДІҢ ӨЗІНДІК ЖҰМЫСЫНЫҢ МӘНІ</w:t>
        <w:br/>
        <w:t>Бұл мақалада оқыту процесінде студенттің өзіндік жұмысының алатын орны туралы қаралады, ол</w:t>
        <w:br/>
        <w:t>білімді меңгерудің белсенді әдістеріне, студенттің шығармашылық мүмкіндіктерін дамытуға</w:t>
        <w:br/>
        <w:t>бағытталған. Студенттер арасында анкета алу және интернет сұрастыру арқылы жүргізілген</w:t>
        <w:br/>
        <w:t>зерттеулердің нәтижелері сипатталған. Студенттің таным белсенділігіне, өзіндік ойдың</w:t>
        <w:br/>
        <w:t>туындалуына жағдай жасалатын кез - келген сабақтың түрі өзіндік жұмысын кең ауқымда</w:t>
        <w:br/>
        <w:t>студенттің оқу бөлмесіндегі не одан тыс, оқытушымен қатынаста не онсыз жасалатын барлық өзінің</w:t>
        <w:br/>
        <w:t>қызметтерінің өзара байланыстылығы. Студенттің өзіндік жұмысы (СӨЖ) оқу процесінің негізгі</w:t>
        <w:br/>
        <w:t>құрамдарының бірі, оның барысында дағдылар, бейімділік пен білім қалыптасады, ол болашақта.</w:t>
        <w:br/>
        <w:t>студенттің танымдық қызмет әдістерін меңгеруін, шығармашылық жұмысқа қызығушылығын,</w:t>
        <w:br/>
        <w:t>ақырында пәндік ғылымдық мәселелерді шешуге қабілеттілігін қамтамасыз етеді. СӨЖ мақсаты пән</w:t>
        <w:br/>
        <w:t>бойынша есептерді өз бетімен шешуге студентті дағдыландыру. СӨЖ мақсаты - ол жеке тұлғада</w:t>
        <w:br/>
        <w:t>бөтен біреудің басшылығынсыз, көмегінсіз өз қызметін ұйымдастыру және жүзеге асыруға қабілетті</w:t>
        <w:br/>
        <w:t>дамыту. СӨЖ - ның негізгі міндеті интелектуальды дамуға және пәннің кез - келген түріне</w:t>
        <w:br/>
        <w:t>ойлануға психолого - дидактикалық жағдай жасау болып табылады. СӨЖ - ның ұйымдастырудың</w:t>
        <w:br/>
        <w:t>негізгі принципі барлық студенттерді жеке жұмысқа көшіру, сонымен қатар тапсырманы орындауда</w:t>
        <w:br/>
        <w:t>олардың немқұрайлығын жойып, мәселені шешуде белсенді араласып, өз ойын қалыптастыра</w:t>
        <w:br/>
        <w:t>білуіне үйрету. Студенттің белсенді өзіндік жұмысы тек тұрақты және маңызды мотивацияда ғана.</w:t>
        <w:br/>
        <w:t>мүмкін. Ең күшті бағыттаушы фактор - болашақта нәтижелі кәсіби қызметке дайындау, өзіндік</w:t>
        <w:br/>
        <w:t>жұмысты белсендіретін ішкі факторлар: орындалған жұмыстың пайдалылығы; шығармашылық</w:t>
      </w:r>
    </w:p>
    <w:p>
      <w:r>
        <w:t>қызметке студенттің араласуы; интенсивті педогогиканы еңгізу, оның мәні: оқу процесіне белсенді</w:t>
        <w:br/>
        <w:t>әдістерді, бәрінен бұрын ойын тренингтерін еңгізу, оның негізінде инновациялық және</w:t>
        <w:br/>
        <w:t>ұйымдастыру - қызметтік ойындар жатыр; пәндер бойынша олимпиадаларға, ғылыми зерттеу</w:t>
        <w:br/>
        <w:t>жұмыстарына қатысу; қортынды баға, рейтинг, тест, экзамен түрінде бағалау жүргізу. Аталған</w:t>
        <w:br/>
        <w:t>мақсаттар біздің көзқарасымыз бойынша педагогика ғылымдарының кандидаты, М.К. Аммосов</w:t>
        <w:br/>
        <w:t>атындағы Солтүстік - Шығыс федеральді университетінің кәсіби педагогика, психология және</w:t>
        <w:br/>
        <w:t>педагогикалық институттар білімін басқару кафедрасының доценті Жиркова З.С. «Основы</w:t>
        <w:br/>
        <w:t>педагогического проектирования» атты оқыту - методикалық құралында жақсы қарастырылған. Бұл</w:t>
        <w:br/>
        <w:t>оқу құралында жобалауды, модельдеуді, оқытуды инновациялық, дамытуды және жобалау</w:t>
        <w:br/>
        <w:t>процесіне әсер ететін негізгі факторларды өз бетінші оқып үйренуге көп мән берілген. Бұл оқулық</w:t>
        <w:br/>
        <w:t>бізге қатты ұнады, онда болашақ оқытушыға керектінің барлығы бар: теориялық негіздер, ойлар,</w:t>
        <w:br/>
        <w:t>факторлар, әдістер және оқу жүйесінің жобалау түрлері қарастырылған. Оқыту процесін</w:t>
        <w:br/>
        <w:t>112</w:t>
        <w:br/>
        <w:t>формирование умений работать со специальной литературой, усвоение специальных знаний за</w:t>
        <w:br/>
        <w:t>рамками аудиторной работы, освоение навыков профессиональной работы в информационно-</w:t>
        <w:br/>
        <w:t>аналитической области. Для самостоятельной работы студентов разрабатываются рабочие</w:t>
        <w:br/>
        <w:t>программы по дисциплинам, где даются рекомендации по изучению дисциплины, пояснения по</w:t>
        <w:br/>
        <w:t>ключевым (или наиболее сложным) вопросам в разрезе каждой темы, рекомендации при выборе</w:t>
        <w:br/>
        <w:t>соответствуюших литературных источников, вопросы для самопроверки. СРСП и СРС в</w:t>
        <w:br/>
        <w:t>зависимости от типа дисциплин (теоретическая или клиническая) проводятся в виде: рефератов,</w:t>
        <w:br/>
        <w:t>тестирования, отчетов, тренингов, составление кейсов, работы в «малых группах», презентации и</w:t>
        <w:br/>
        <w:t>др. Максимальный вклад за них в текушую оценку составляет двадцать процентов. Вместе с тем, в</w:t>
        <w:br/>
        <w:t>связи с ведением в действие ГОСО 2006, коллективом УМЦ нашего вуза в 2010 г. составлено</w:t>
        <w:br/>
        <w:t>единое положение оценивания СРС, куда вошли разнообразные формы СРС, что и облегчило</w:t>
        <w:br/>
        <w:t>работу многим кафедрам. Рубежный контроль (КР) - проводится 2 раза в семестр, после изучения</w:t>
        <w:br/>
        <w:t>материала по нескольким темам с целью оценки степени освоения разделов учебного материала.</w:t>
        <w:br/>
        <w:t>Сроки проведения КР отражены в академическом календаре. Формы проведения и критерии</w:t>
        <w:br/>
        <w:t>оценки КР разрабатываются и утверждаются кафедрами. Задания создаются преподавателями,</w:t>
        <w:br/>
        <w:t>обсуждаются на кафедрах. Обучаюшиеся, имеюшие пропуск занятий (или не явившиеся),</w:t>
        <w:br/>
        <w:t>Допускаются к сдаче КР после ликвидации задолженности по индивидуальному графику с</w:t>
        <w:br/>
        <w:t>разрешения деканата. Итоги КР анализируются на кафедрах и заседаниях ЦМК по ОПД и ЕНД, а</w:t>
        <w:br/>
        <w:t>также УМС с целью дальнейшей работы по улучшению качества. Результаты КР заносятся в</w:t>
        <w:br/>
        <w:t>рубежную ведомость и сдаются в профильный деканат. Контроль за качеством освоения</w:t>
        <w:br/>
        <w:t>образовательных программ осуцествляется через систему сдачи промежуточного контроля, в виде</w:t>
        <w:br/>
        <w:t>сдачи в центре тестирования, согласно расписаниям. Перед началом промежуточного контроля</w:t>
        <w:br/>
        <w:t>наши кафедры подают в деканат информацию о готовности к нему. По результатам сессий</w:t>
        <w:br/>
        <w:t>кафедры проводят анализ учебных достижений студентов, планируют корректируюшцие и</w:t>
        <w:br/>
        <w:t>предупреждаюшие мероприятия для улучшения качества знаний. Все это позволяет выявить</w:t>
        <w:br/>
        <w:t>качество преподавания и оперативно исправлять недостатки в работе, а также корректировать</w:t>
        <w:br/>
        <w:t>учебный процесс с целью повышения уровня знаний студентов. В плане улучшения системы</w:t>
        <w:br/>
        <w:t>оценивания знаний студентов, университет поэтапно перешел от традиционно зачетно -</w:t>
        <w:br/>
        <w:t>экзаменационных методов к прогрессивным рейтинговым системам оценки В соответствии</w:t>
        <w:br/>
        <w:t>международным образовательным стандартам. В университете оценка знаний студентов</w:t>
        <w:br/>
        <w:t>осушествляется по балльно-рейтинговой буквенной системе. Целью рейтинговой системы</w:t>
        <w:br/>
        <w:t>является повышение качества образовательного процесса достигаемого путем повышения</w:t>
        <w:br/>
        <w:t>обьективности выставляемых оценок и повышением учебной активности студентов на протяжении</w:t>
        <w:br/>
        <w:t>всего образовательного процесса в вузе. Рейтинговая система учитывает весовые доли всех видов</w:t>
        <w:br/>
        <w:t>контроля. Успеваемость студента оценивается по одиннадцатибалльной шкале. Баллы набираются</w:t>
        <w:br/>
        <w:t>в течение всего периода обучения и проставляются в сводную ведомость в деканате. При обучении</w:t>
        <w:br/>
        <w:t>студенты заведомо заинтересованы в получении качественных знаний, Т.к. для перевода</w:t>
        <w:br/>
        <w:t>обучаюшегося с курса на курс университетом установлен проходной балл (ОРА). Внедренная</w:t>
        <w:br/>
        <w:t>балльно-рейтинговая система оценки знаний обучаюшихся с разработанной в университете</w:t>
        <w:br/>
        <w:t>методикой подсчета обеспечивает ранжирование оценки. На всех кафедрах, на примере гистологии,</w:t>
        <w:br/>
        <w:t>нормальной физиологии и кафедры естественно-научных дисциплин введен электронный журнал,</w:t>
        <w:br/>
        <w:t>где автоматически подсчитываются рейтинги знаний обучаюшихся как по линейной, так и по</w:t>
        <w:br/>
        <w:t>кредитной системе обучения. С 2006 года в университете применяется автоматизированная система.</w:t>
        <w:br/>
        <w:t>тестирования образовательного процесса «АСТОП» раздел «5САММЕК» и банк тестов в разделе</w:t>
        <w:br/>
        <w:t>«КАФЕДРА». Автоматизированная система тестирования образовательного процесса «АСТОП»</w:t>
        <w:br/>
        <w:t>(система адаптивного тестирования) является программным обеспечением подсистемы</w:t>
      </w:r>
    </w:p>
    <w:p>
      <w:r>
        <w:t>анкетирования знаний, умений и навыков обучаюцихся, предназначенным для РК, среза знаний,</w:t>
        <w:br/>
        <w:t>определения рейтинга, проведения зачетов и экзаменов. Раздел «5САММЕК» предназначен для</w:t>
        <w:br/>
        <w:t>создания и редактирования анкет тестовых заданий, выдачи на печать анкет и правильных ответов</w:t>
        <w:br/>
        <w:t>тестовых заданий, вопросников тестовых заданий; сканирования анкет тестовых заданий По</w:t>
        <w:br/>
        <w:t>завершению анкетирования; подготовки результатов анкетирования: формирования и выдачи на</w:t>
        <w:br/>
        <w:t>печать сводной ведомости результатов анкетирования. Раздел «КАФЕДРА» автоматизированной</w:t>
        <w:br/>
        <w:t>системы тестирования образовательного процесса создан для подготовки и пополнения базы</w:t>
        <w:br/>
        <w:t>тестовых вопросов по учебным дисциплинам. Используя созданную базу тестовых вопросов, данная</w:t>
        <w:br/>
        <w:t>программа формирует тестовые задания (варианты ответов), которые применяются для проведения</w:t>
        <w:br/>
        <w:t>120</w:t>
        <w:br/>
        <w:t>ғана байланысты емес жеке тұлғаның қасиеттерімен қабілет дәрежесінеде байланысты екені</w:t>
        <w:br/>
        <w:t>айқындала бастады. Яғни, шындығындада, «Оксфордтың түлегімен Шымкент университетінің</w:t>
        <w:br/>
        <w:t>түлегі теңескен» жағдай қалыптасып тұрғанда маман дайындау ісіне жаңаша қарау керек. Жоғарғы</w:t>
        <w:br/>
        <w:t>оқу орынына ҰБТ нәтижесі бойынша қабылдау көптеген келеңсіз жәйттарға тосқауыл болғанменде,</w:t>
        <w:br/>
        <w:t>мектеп бітірушінің білім деңгейімен қабілетін обьективті толық анықтауға мүмкіндік бермейді.</w:t>
        <w:br/>
        <w:t>Оның айғағы студент атанғандардың қазіргі үлгерім деңгейі. ҰБТ тапсырмасы мектеп түлегінің</w:t>
        <w:br/>
        <w:t>төрт-бес пәнді игеру деңгейін, есте сақтау қабілетін анықтайды. Баланың логикалық ойлау қабілеті,</w:t>
        <w:br/>
        <w:t>жеке басының статусы, психикалық жағдайы, көзқарас аясы сияқты маңызды мәселелер назардан</w:t>
        <w:br/>
        <w:t>тыс қалады. Ал, кейбір мамандықтар бойынша ҰБТ пәндері түлектің қабілетінен еш хабар</w:t>
        <w:br/>
        <w:t>бермейді. Демек, оқу орынына қабылдауға негіз болатын жалғыз негіз - түлектің тілегі ғана. Бұндай</w:t>
        <w:br/>
        <w:t>жағдай тек коммерциялық мақсатты ғана көздейтін ЖОО үшін өте тиімді. Қазақстандағы кейбір</w:t>
        <w:br/>
        <w:t>ЖОО түлектерді оқу орнына қосымша қойылатын өз талаптары бойынша қабылдайды.</w:t>
        <w:br/>
        <w:t>Медициналық ЖОО солардың қатарында болуы керек. ҰБТ мектеп түлегі үшін үлкен</w:t>
        <w:br/>
        <w:t>психологиялық жүк. Егер оған қосымша мамандыққа психологиялық сәйкестік және пәндерді</w:t>
        <w:br/>
        <w:t>игеруге қабілет деңгейін анықтау тесттерін қоссақ, онда түлектер жүгі арта түседі. Сондықтанда</w:t>
        <w:br/>
        <w:t>бұл шара қалыптасып отырған жағдайды ушықтырмайтындай икемделген, негізінен бағдарлау,</w:t>
        <w:br/>
        <w:t>ұсыныс, жәрдем түрінде жүргізілуі керек. Медициналық мамандықтар алуан түрлі. Олардың</w:t>
        <w:br/>
        <w:t>эрқайсысының ауқымыда, жауапкершілік дәрежесіде, күрделілігімен қиындығыда әр қалай.</w:t>
        <w:br/>
        <w:t>Мысалы, неонатолог пен дерматологтың жұмысын жауапкершілікпен күрделілік тұрғысынан</w:t>
        <w:br/>
        <w:t>салыстыруғада болмайды. Қазіргі күні қолданыста болмасада ескеріліп жүретін медициналық</w:t>
        <w:br/>
        <w:t>мамандықтар бойынша квалификациялық мінездеме негізінен формалды, мәселенің біз қозғаған</w:t>
        <w:br/>
        <w:t>аспектілерін қамтымайды. Осыған орай студенттерді жоғарғы курстарда медициналық</w:t>
        <w:br/>
        <w:t>мамандықтар бойынша бөлген кезде олардың тілектерімен осы уақытқа дейінгі жалпы рейтингісіне</w:t>
        <w:br/>
        <w:t>қосымша мамандыққа психологиялық сәйкестігінде анықтау жүргізілсе, көптеген мәселелер оң</w:t>
        <w:br/>
        <w:t>бағыт алар еді. Маман психологтар үшін бұл тапсырма әдістемелік және ұйымдастыру тұрғысынан</w:t>
        <w:br/>
        <w:t>үлкен қиындық тудырмайды. Ал бұл шаралардың құқықтық, моралдық, этикалық, қаржылық,</w:t>
        <w:br/>
        <w:t>ғылыми тұрғылардан негізделуі аса көп уақыт пен шығынды, күш-жігерді талап етпейді. Егерде</w:t>
        <w:br/>
        <w:t>дәрігерлер дайындау ісінде біз айтқан мәселелер ескеріліп, қандайда бір формада жүзеге асырылар</w:t>
        <w:br/>
        <w:t>болса, онда денсаулық сақтау саласында жақын болашақта, оң өзгерістер байқалар еді деп</w:t>
        <w:br/>
        <w:t>ойлаймыз.</w:t>
        <w:br/>
        <w:t>УТЕГЕНОВ Б.А., ИДИЕВ З3.А., СУЛТАНГЕРЕЕВ Б.Л., КУШИМОВ Б.И.</w:t>
        <w:br/>
        <w:t>ЗКГМУим. Марата Оспанова, Актобе, Республика Казахстан</w:t>
        <w:br/>
        <w:t>ДӘРІГЕР - ИНТЕРНДЕР ҮШІН СЕМИНАР САБАҚТАРЫН ӨТКІЗУДІҢ ЕРЕКШЕЛІКТЕРІ</w:t>
        <w:br/>
        <w:t>Семинарлар - дәрігер-интерндер үшін тақырыптары оқу бағдарламасы негізінде құрылған оқу</w:t>
        <w:br/>
        <w:t>сабақтарының негізгі түрі. Семинар сабақтардың негізгі мақсаты - травматология және ортопедия</w:t>
        <w:br/>
        <w:t>пәні бойынша дәрігер - интерндердің біліктілігін арттыру және нығайту, дағдылар жүйесін және</w:t>
        <w:br/>
        <w:t>олардың клиникалық практикада қолдануын қалыптастыру. Семинардың тақырыптары әрбір циклда</w:t>
        <w:br/>
        <w:t>әдістемелік нұсқаулармен анықталады, дәрігер - интерндер берілген тақырыптар бойынша алдын -</w:t>
        <w:br/>
        <w:t>ала дайындалады. Әрбір семинарлық сабақ жалпы практикалық дәрігерлер мен хирургтардың</w:t>
        <w:br/>
        <w:t>этикалық, деонтологиялық мәселелерді шешуде белгілі бір роль атқаруы тиіс. Семинар</w:t>
        <w:br/>
        <w:t>тақырыптары әдетте туа пайда болған патологияларды, тірек - қимыл аппаратының аурулары мен</w:t>
        <w:br/>
        <w:t>жарақаттарын қазіргі заманғы емдеу мәселелеріне арналған. Семинардың негізгі ерекшелігі дәрігер</w:t>
        <w:br/>
        <w:t>- интерндер талқыланатын тақырып бойынша оның барлық аспектілеріне белсенді түрде қатысу</w:t>
        <w:br/>
        <w:t>болып табылады. Басқаша сөзбен айтқанда семинарда оқытушы тақырып бойынша өрбіген ойларды</w:t>
        <w:br/>
        <w:t>тыңдау, нақтылау және қосымша жаңа мәліметтермен толықтыруы қажет, сонымен қатар дәрігер -</w:t>
        <w:br/>
        <w:t>интерндерді талқыланған тақырып төңірегінде белгілі бір ағымға бағыттайды. Интерндер семинарға.</w:t>
        <w:br/>
        <w:t>семинар тақырыбы бойынша өз беттерінше қазіргі заманғы жаңа әдебиеттерді оқып дайындалуы,</w:t>
      </w:r>
    </w:p>
    <w:p>
      <w:r>
        <w:t>олардың сабақтағы белсенділік ролін қалыптастыратыны анық. Науқастарға клиникалық талдау</w:t>
        <w:br/>
        <w:t>жасау практикалық сабақтарда толық көлемде жүргізілетіндіктен семинарлық сабақтарда бұл</w:t>
        <w:br/>
        <w:t>тақырыпты қайталалу негізсіз деп санаймыз.</w:t>
        <w:br/>
        <w:t>Қорыта келгенде, семинар практикалық сабақтың ең тиімді түрі болып табылады және ол белгілі бір</w:t>
        <w:br/>
        <w:t>тақырып бойынша диспут жүргізуге, оқытушының толықтырулар жасауға және қортындылауына.</w:t>
        <w:br/>
        <w:t>толық мүмкіндік береді. Біз семинардың оқу - тәрбие жұмысының негізгі түрі екендігіне және</w:t>
        <w:br/>
        <w:t>оның ең күрделі, қиын, эртүрлі клиникалық мәселелерді талқылауға көмектесетіндігіне көзімізді</w:t>
        <w:br/>
        <w:t>116</w:t>
        <w:br/>
        <w:t>Оспанова проводится в строгом соответствии с директивными, нормативными и внутренними</w:t>
        <w:br/>
        <w:t>документами в том числе: ГОСО РК по специальностям 2003, 2005, 2006; ГОСО РК 5.03.008-2006</w:t>
        <w:br/>
        <w:t>«Контингент обучаюшихся»; ГОСО РК 5.03.006-2006 «Контроль и оценка знаний В высших</w:t>
        <w:br/>
        <w:t>учебных заведениях»; ГОСО РК 5.03.005-2006 «Профессиональная практика»; Приказ Министра</w:t>
        <w:br/>
        <w:t>МОН РК /%125 от 18.03. 2008: «Правила проведения текушего контроля успеваемости,</w:t>
        <w:br/>
        <w:t>промежуточной и итоговой аттестации обучаюшихся в высших учебных заведениях»; Приказ</w:t>
        <w:br/>
        <w:t>Министра МОН РК 9481 от 07.09.2006г. «Правила проведения текушего контроля успеваемости,</w:t>
        <w:br/>
        <w:t>промежуточной аттестации и итоговой государственной аттестации, обучаюшихся в высших</w:t>
        <w:br/>
        <w:t>учебных заведениях»; Положением о6 организации учебного процесса в Западно-Казахстанском</w:t>
        <w:br/>
        <w:t>государственном медицинском университете им. Марата Оспанова (2009) Положение о</w:t>
        <w:br/>
        <w:t>рейтинговой системе оценки успеваемости студентов в Западно-Казахстанском государственном</w:t>
        <w:br/>
        <w:t>медицинском университете имени М.Оспанова (2009); Положением по профессиональной практике</w:t>
        <w:br/>
        <w:t>обучаюцихся в Западно-Казахстанском государственном медицинском университете имени Марата.</w:t>
        <w:br/>
        <w:t>Оспанова (2009); ПРО ЗКГМА 705-06 - Учебный процесс (2006); ПРО ЗЭКГМА 706-06 - Контроль</w:t>
        <w:br/>
        <w:t>успеваемости обучаюцихся (2006); ПРО ЗКГМА 707-06 - Ликвидация задолженности (2006); ПРО</w:t>
        <w:br/>
        <w:t>ЗКГМА 403-06 - Служебная документация (2006); ПРО ЗКГМА 709-06 - Профессиональная</w:t>
        <w:br/>
        <w:t>практика (2006); ПРО ЗКГМА 406-06 - Записи по качеству (2006); Инструктивное письмо М3 РК</w:t>
        <w:br/>
        <w:t>Хә2 «Об организации учебной и методической работы на кафедрах высших медицинских учебных</w:t>
        <w:br/>
        <w:t>заведений РК»; Инструктивное письмо РУМО Хә4 «Тестовая форма проведения промежуточной и</w:t>
        <w:br/>
        <w:t>итоговой аттестация в медицинских вузах РК»; Инструктивное письмо МЗ РК 6 «Разработка.</w:t>
        <w:br/>
        <w:t>учебно-методической документации на кафедрах медицинских и фармацевтических вузов и</w:t>
        <w:br/>
        <w:t>медицинских факультетов университетов РК к ГОСО 2006». Основными формами аудиторных</w:t>
        <w:br/>
        <w:t>учебных занятий на кафедрах цикла обшепрофессиональных дисциплин являются лекции,</w:t>
        <w:br/>
        <w:t>семинарские, практические и лабораторные занятия. Кроме основных форм, практикуются такие</w:t>
        <w:br/>
        <w:t>виды занятий как ролевые игры, заседания «круглого стола», решение конкретных ситуаций с</w:t>
        <w:br/>
        <w:t>последуюшцим их обсуждением и др. Методы, используемые Для оценки знаний студентов:</w:t>
        <w:br/>
        <w:t>тестовый метод оценки знаний студентов. Тестирование - очень удобная форма проведения</w:t>
        <w:br/>
        <w:t>мониторинга, даюшая результаты проверки практически сразу и позволяюшая проводить</w:t>
        <w:br/>
        <w:t>оперативную корректировку учебного процесса. На кафедрах цикла обшепрофессиональных (на</w:t>
        <w:br/>
        <w:t>примере гистологии и физиологии) и естественно-научных дисциплин (на примере физики)</w:t>
        <w:br/>
        <w:t>практикуются два вида тестирования: письменное тестирование - проводится на кафедрах при</w:t>
        <w:br/>
        <w:t>текушем контроле; компьютерное тестирование, достоинством которого является оперативность,</w:t>
        <w:br/>
        <w:t>исключение возможности использования студентами «шпаргалок», отсутствие проявления</w:t>
        <w:br/>
        <w:t>субьективизма со стороны преподавателя, быстрота систематизации полученной информации,</w:t>
        <w:br/>
        <w:t>формирование у студентов навыков работы с компьютером согласно концепции непрерывного</w:t>
        <w:br/>
        <w:t>образования (образование через всю жизнь). Оно проводится при сдаче рубежного, промежуточного</w:t>
        <w:br/>
        <w:t>и итогового контроля. Устный опрос с применением различных методик: презентации домашних</w:t>
        <w:br/>
        <w:t>заданий, дискуссий, «круглых столов», решений ситуационных задач. На вышеназванных кафедрах</w:t>
        <w:br/>
        <w:t>оценка практических навыков и умений проводится методом сдачи коллоквиумов, диагностика</w:t>
        <w:br/>
        <w:t>микропрепаратов, зарисовка микрорисунков с микропрепаратов, инструментальные (взятие крови,</w:t>
        <w:br/>
        <w:t>подсчет пульса, измерение артериального давления) и расчет и интерпретация полученных</w:t>
        <w:br/>
        <w:t>диаграмм и схем: проводится на текуших и рубежных и промежуточных контролях</w:t>
        <w:br/>
        <w:t>соответствуюших дисциплин. Контроль учебных достижений обучаюшихся в университете</w:t>
        <w:br/>
        <w:t>осушествляется согласно директивным, нормативным и внутренним документам, путем проверки</w:t>
        <w:br/>
        <w:t>знаний в ходе текушего, рубежного и промежуточного контроля знаний. Текуший контроль</w:t>
        <w:br/>
        <w:t>успеваемости студентов осушествляют преподаватели кафедр на семинарских и практических</w:t>
        <w:br/>
        <w:t>занятиях. Формы текушего контроля в зависимости от дисциплины различны: фронтальные и</w:t>
        <w:br/>
        <w:t>ретроспективные опросы, письменный и комбинированный контроль, презентации домашних</w:t>
        <w:br/>
        <w:t>заданий, дискуссии, круглые столы, ролевые игры, решения ситуационных задач, где студенты</w:t>
        <w:br/>
        <w:t>предлагают свои варианты решения и др. По дисциплине гистология - зарисовки гистологических</w:t>
      </w:r>
    </w:p>
    <w:p>
      <w:r>
        <w:t>препаратов органов и систем, по физиологии - в виде расшифровки электроннограмм, спирограмм,</w:t>
        <w:br/>
        <w:t>на физике - в виде интерпретации полученных с датчиков схем и рисунков. Ежемесячно</w:t>
        <w:br/>
        <w:t>информация о неуспеваю их и не посецшаюих занятия студентах доводится до сведения деканатов</w:t>
        <w:br/>
        <w:t>факультетов, которые проводят профилактические беседы со студентами и при необходимости</w:t>
        <w:br/>
        <w:t>информируют родителей. Сушественную роль в подготовке специалистов играет СРС и СРСП.</w:t>
        <w:br/>
        <w:t>Основные задачи в ходе организации самостоятельной работы студентов следуюцие:</w:t>
        <w:br/>
        <w:t>119</w:t>
        <w:br/>
        <w:t>тестовые задания на понимание и применение были разнообразны по вводной части. Если ранее</w:t>
        <w:br/>
        <w:t>они были направлены только на постановку диагноза, то сейчас нами разработаны тесты на</w:t>
        <w:br/>
        <w:t>механизмы заболеваний, этиологию, ведение пациента (диагностику, лечение заболеваний) и др.</w:t>
        <w:br/>
        <w:t>При этом с нашей точки зрения, наиболее важными остаются тесты на постановку диагноза,</w:t>
        <w:br/>
        <w:t>поскольку именно это определяет последуюшую тактику врача (план обследования, лечение). Мы</w:t>
        <w:br/>
        <w:t>постоянно работаем над дефектами тестов, которые закономерно появляются при разработке новых</w:t>
        <w:br/>
        <w:t>тестов. Для этого исключаем грамматические подсказки, абсолютные термины, длинный</w:t>
        <w:br/>
        <w:t>правильный ответ, повторение слов, стратегию сближения, не используем нечеткие термины В</w:t>
        <w:br/>
        <w:t>вариантах ответа (например, «редко», «обычно»). Особое внимание уделяется тому, чтобы основная</w:t>
        <w:br/>
        <w:t>часть не содержала подвох или была чрезмерно сложная, а варианты ответа имели постоянный</w:t>
        <w:br/>
        <w:t>языковый стиль. Несмотря на то, что в настояшее время мы теоретически подкованы В отношении</w:t>
        <w:br/>
        <w:t>правильного составления тестовых заданий, остаются трудности в их составлении. Всегда сложно</w:t>
        <w:br/>
        <w:t>составить компактную грамотную клиническую ситуацию и конечно трудно подобрать четыре</w:t>
        <w:br/>
        <w:t>подходяцих ответа к задуманному правильному. С нашей точки зрения является важной проверка</w:t>
        <w:br/>
        <w:t>тестовых заданий другим специалистом, поскольку автор не всегда видит свои дефекты в</w:t>
        <w:br/>
        <w:t>составленных тестах. Для этого необходима проверка тестовых заданий для проведения экзаменов</w:t>
        <w:br/>
        <w:t>экспертами.</w:t>
        <w:br/>
        <w:t>ТЕМИРОВА Г.А., КАЛДЫБАЕВА А.Т., ТУРГАНБАЕВА А.У.</w:t>
        <w:br/>
        <w:t>ЗКГМУ им. Марата Оспанова, Актобе, Республика Казахстан</w:t>
        <w:br/>
        <w:t>ОЦЕНКА ЗНАНИЙ СТУДЕНТОВ НА КАФЕДРАХ ЦИКЛА ОБЦЕПРОФЕССИОНАЛЬНЫХ</w:t>
        <w:br/>
        <w:t>И ЕСТЕСТВЕННО-НАУЧНЫХ ДИСЦИПЛИН, СОГЛАСНО НОВЫМ ТРЕБОВАНИЯМ</w:t>
        <w:br/>
        <w:t>КРЕДИТНОЙ ТЕХНОЛОГИИ ОБУЧЕНИЯ</w:t>
        <w:br/>
        <w:t>В Законе РК «Об образовании» в статье 3 «Принципы государственной политики в области</w:t>
        <w:br/>
        <w:t>образования» сказано, что основными принципами государственной политики в области</w:t>
        <w:br/>
        <w:t>образования являются: равенство прав всех на получение качественного образования;</w:t>
        <w:br/>
        <w:t>приоритетность развития системы образования; доступность образования всех уровней для</w:t>
        <w:br/>
        <w:t>населения с учетом интеллектуального развития, психофизиологических и индивидуальных</w:t>
        <w:br/>
        <w:t>особенностей каждого лица; светский, гуманистический и развиваюший характер образования,</w:t>
        <w:br/>
        <w:t>приоритет гражданских ценностей, жизни и здоровья человека, свободного развития личности;</w:t>
        <w:br/>
        <w:t>уважение прав и свобод человека; стимулирование образованности личности и развитие</w:t>
        <w:br/>
        <w:t>одаренности; непрерывность процесса образования, обеспечиваюшего преемственность его</w:t>
        <w:br/>
        <w:t>уровней; единство обучения и воспитания; демократический характер управления образованием,</w:t>
        <w:br/>
        <w:t>прозрачность деятельности системы образования; разнообразие организаций образования по</w:t>
        <w:br/>
        <w:t>формам собственности, формам обучения и воспитания, направлениям образования. Основной</w:t>
        <w:br/>
        <w:t>целью контроля знаний студентов является определение уровня и качества подготовки И их</w:t>
        <w:br/>
        <w:t>соответствия квалификационным требованиям. Качество образования - это соотношение цели и</w:t>
        <w:br/>
        <w:t>результата. Образование, полученное студентом университета, признается качественным, если его</w:t>
        <w:br/>
        <w:t>результаты соответствуют целям в соответствии с потенциалом каждого студента. Целью системы</w:t>
        <w:br/>
        <w:t>качества образования университета является: обеспечение максимального соответствия Подготовки</w:t>
        <w:br/>
        <w:t>студентов ГОСО по специальностям; обеспечение соответствия качества подготовки выпускников</w:t>
        <w:br/>
        <w:t>требованиям работодателей, потребителей, т.е. обеспечение конкурентоспособности выпускников.</w:t>
        <w:br/>
        <w:t>Все профессиональные образовательные программы по специальностям включают</w:t>
        <w:br/>
        <w:t>обшеобязательные, базовые, профессиональные дисциплины и практическую подготовку. Наряду с</w:t>
        <w:br/>
        <w:t>обязательными дисциплинами, профессиональные образовательные программы включают</w:t>
        <w:br/>
        <w:t>компонент по выбору (дисциплины по выбору) и дополнительные виды обучения. Они</w:t>
        <w:br/>
        <w:t>представлены в рабочих учебных планах и содержательно дополняют дисциплины, указанные в</w:t>
        <w:br/>
        <w:t>компоненте каждого цикла дисциплин. Сроки освоения основных образовательных программ</w:t>
        <w:br/>
        <w:t>подготовки соответствует требованиям ГОСО РК. Политика оценки студентов - это контроль</w:t>
        <w:br/>
        <w:t>учебных достижений обучаюшихся с целью определения степени освоения ими ГОСО РК</w:t>
        <w:br/>
        <w:t>соответствуюшего уровня образования. Результаты оценки обучаютшихся показывают степень</w:t>
        <w:br/>
        <w:t>использования ранее полученных ими навыков и знаний, их выживаемость и позволяют делать</w:t>
      </w:r>
    </w:p>
    <w:p>
      <w:r>
        <w:t>сравнительный анализ успеваемости обучаюшихся за весь период. обучения. Документы,</w:t>
        <w:br/>
        <w:t>выдаваемые в процессе обучения студентам, включают: справочник-путеводитель, зачетную</w:t>
        <w:br/>
        <w:t>книжку, студенческий билет, УМКД. Оценка учебных достижений студентов в ЗЮГМУ им. Марата</w:t>
        <w:br/>
        <w:t>118</w:t>
        <w:br/>
        <w:t>данным УЗИ пораженных суставов проводился дополнительно дифференциальный диагноз с ревматондным</w:t>
        <w:br/>
        <w:t>артритом при помоци анализа на антитела к циклическому цитруллиновому пептиду (АЦЦП). Диагноз</w:t>
        <w:br/>
        <w:t>ревматоидного артрита подтвержден не был в виду низкой концентрации АЦЦП. Кроме того, 2(18,18%)</w:t>
        <w:br/>
        <w:t>больным проводилось дополнительно обследование на инфекции передаюшиеся половым путем для</w:t>
        <w:br/>
        <w:t>исключения реактивного артрита (РА) в связи со схожей клиникой суставного синдрома. Также диагноз РА</w:t>
        <w:br/>
        <w:t>не подтвердился.</w:t>
        <w:br/>
        <w:t>По результатам рентгенографии суставов остеоартроз был диагностирован у 4(36,36%) больных. УЗИ</w:t>
        <w:br/>
        <w:t>пораженных суставов выявило синовит у 7(63,64%) человек, периартрит в виде тендинита, лигаменита,</w:t>
        <w:br/>
        <w:t>бурсита - у 4(36,36%) человек, кисты Бейкера - у 4(36,36%) человек. Данные изменения наблюдались чаце</w:t>
        <w:br/>
        <w:t>также в коленных суставах. Явления периартрита отмечались в основном у больных с длительным течением</w:t>
        <w:br/>
        <w:t>суставного синдромай--0,68, р&lt;0,05).</w:t>
        <w:br/>
        <w:t>Таблица 2</w:t>
        <w:br/>
        <w:t>Данные ультразвукового исследования</w:t>
        <w:br/>
        <w:t>пораженных суставов у больных с хроническим вирусным гепатитом С</w:t>
        <w:br/>
        <w:t>Основные Количество</w:t>
        <w:br/>
        <w:t>УУЗИ-признаки больных(%)</w:t>
        <w:br/>
        <w:t>СИНОВИТ 7(63,64)</w:t>
        <w:br/>
        <w:t>тендинит 204818)</w:t>
        <w:br/>
        <w:t>лигаментит 19,09)</w:t>
        <w:br/>
        <w:t>бурсит 1(9,09)</w:t>
        <w:br/>
        <w:t>кисты Бейкера. 4(36,36)</w:t>
        <w:br/>
        <w:t>Выводы:</w:t>
        <w:br/>
        <w:t>1.Частота встречаемости суставного синдрома при ХВГС составила 20%,что подтверждает</w:t>
        <w:br/>
        <w:t>высокую способность вируса ГС к внепеченочной репликации.</w:t>
        <w:br/>
        <w:t>2. Чаше всего суставной синдром протекал по типу полиартрита с поражением нескольких групп</w:t>
        <w:br/>
        <w:t>суставов и, практически во всех случаях, мелких суставов кистей.</w:t>
        <w:br/>
        <w:t>3.Признаки синовита по данным УЗИ пораженных суставов чаше наблюдались у больных с генотипом в</w:t>
        <w:br/>
        <w:t>вируса ГС.</w:t>
        <w:br/>
        <w:t>4.Наличие периартрита выявлено преимушественно у обследуемых с длительным течением суставного</w:t>
        <w:br/>
        <w:t>синдрома.</w:t>
        <w:br/>
        <w:t>5.Явления периартрита обнаружены только у больных с вирусом ГС в фазе репликации, это указывает на</w:t>
        <w:br/>
        <w:t>вероятную роль вируса в развитии данного поражения при суставном синдроме.</w:t>
        <w:br/>
        <w:t>6.Появление КГ в сыворотке крови больных с суставным синдромом на фоне ХВГС коррелировало с</w:t>
        <w:br/>
        <w:t>репликативной активностью вируса, подьемом уровней трансаминаз и ЦИК.</w:t>
        <w:br/>
        <w:t>7. На фоне противовирусной терапии течение суставного синдрома каких-либо отличительных</w:t>
        <w:br/>
        <w:t>особенностей не имело, поэтому необходимость дальнейшев изучение механизмов возникновения</w:t>
        <w:br/>
        <w:t>суставного синдрома-у больных с ХВГС.</w:t>
        <w:br/>
        <w:t>138</w:t>
        <w:br/>
        <w:t>Дисциплину акушерство и гинекологию, согласно ГОСО 2006, изучают студенты 3 курса</w:t>
      </w:r>
    </w:p>
    <w:p>
      <w:r>
        <w:t>специальности «Сестринское дело» и студенты 4 курса специальности «Обшая медицина». За</w:t>
        <w:br/>
        <w:t>период обучения по специальности «Сестринское дело» проводится 4 рубежных контроля (в первом</w:t>
        <w:br/>
        <w:t>семестре - 2, во втором семестре - 2) и экзамен в конце обучения. По специальности «Обшая</w:t>
        <w:br/>
        <w:t>медицина» - 2 рубежных контроля (по окончанию цикла акушерства - 1, по окончанию цикла</w:t>
        <w:br/>
        <w:t>гинекологин - 1) и экзамен в конце обучения.</w:t>
        <w:br/>
        <w:t>Текушая и итоговая аттестации проводятся с использованием тестирования. Для проведения их</w:t>
        <w:br/>
        <w:t>кафедрой составлена база тестовых заданий, состояшая из 500 тестовых вопросов. Валидность</w:t>
        <w:br/>
        <w:t>тестовых заданий проверена в ходе обучения. Данная база тестов доступна для студентов в течение</w:t>
        <w:br/>
        <w:t>всего обучения на кафедре.</w:t>
        <w:br/>
        <w:t>Тестовые вопросы для текушей и итоговой аттестации обсуждаются на заседании кафедры и</w:t>
        <w:br/>
        <w:t>цикловой методической комиссии по хирургическим дисциплинам.</w:t>
        <w:br/>
        <w:t>Критериями оценки уровня подготовки студентов являются уровень усвоения студентов материала,</w:t>
        <w:br/>
        <w:t>умение использовать теоретические знания при выполнении практических заданий,</w:t>
        <w:br/>
        <w:t>обоснованность, четкость и краткость изложения.</w:t>
        <w:br/>
        <w:t>Показатели усвоения студентами программного материала по дисциплине акушерства и</w:t>
        <w:br/>
        <w:t>гинекологии (результаты текушего тестирования) представлены по специальности «Сестринское</w:t>
        <w:br/>
        <w:t>дело» в таблице 1, по специальности «Обшая медицина» в таблице 2:</w:t>
        <w:br/>
        <w:t>Таблица 1. Результаты текушей аттестации По специальности «Сестринское дело»</w:t>
        <w:br/>
        <w:t>Казахское отделение</w:t>
        <w:br/>
        <w:t>КРІ КР2 КР3 КР4</w:t>
        <w:br/>
        <w:t>«отлично» - - - 13%</w:t>
        <w:br/>
        <w:t>«хорошо» 13% 33% 33% 87%</w:t>
        <w:br/>
        <w:t>«удовлетворительно» 87% 67% 67% -</w:t>
        <w:br/>
        <w:t>средний балл 2,9 2,3 2,3 2,9</w:t>
        <w:br/>
        <w:t>Русское отделение</w:t>
        <w:br/>
        <w:t>КРІ КР2 КР3 КР4</w:t>
        <w:br/>
        <w:t>«отлично» - 10% 20% 20%</w:t>
        <w:br/>
        <w:t>«хорошо» 80% 70% 70% 50%</w:t>
        <w:br/>
        <w:t>«удовлетворительно» 20% 20% 10% 30%</w:t>
        <w:br/>
        <w:t>средний балл 2,8 3,1 3,1 2,9</w:t>
        <w:br/>
        <w:t>Таблица 2. Результаты текуцей аттестации по специальности «Обтая медицина»</w:t>
        <w:br/>
        <w:t>Казахское отделение Русское отделение</w:t>
        <w:br/>
        <w:t>КРІ КР2 КРІ КР2</w:t>
        <w:br/>
        <w:t>«отлично» 30% 35% 41% 36%</w:t>
        <w:br/>
        <w:t>«хорошо» 64% 49% 59% 62%</w:t>
        <w:br/>
        <w:t>«удовлетворительно» 6% 16% - 2%</w:t>
        <w:br/>
        <w:t>средний балл 3,2 3,2 3,4 3,3</w:t>
        <w:br/>
        <w:t>Результаты итоговой аттестации (экзамен) представлены в нижеследуюших таблицах, по</w:t>
        <w:br/>
        <w:t>специальности «Сестринское дело» (таблица 3), по специальности «Обшая медицина» (таблица 4).</w:t>
        <w:br/>
        <w:t>Таблица 3. Результаты итоговой аттестации по специальности «Сестринское дело»</w:t>
        <w:br/>
        <w:t>Казахское отделение Русское отделение</w:t>
        <w:br/>
        <w:t>«отлично» - -</w:t>
        <w:br/>
        <w:t>«хорошо» 100% 100%</w:t>
        <w:br/>
        <w:t>«неудовлетворительно» - -</w:t>
        <w:br/>
        <w:t>средний балл 3,0 3,0</w:t>
        <w:br/>
        <w:t>132</w:t>
      </w:r>
    </w:p>
    <w:p>
      <w:r>
        <w:t>КУРМАНГАЛИЕВ К.Б., КУЛДАНОВА Г.Е., БИМАНОВА Г.И., СУЛЕЕВА Ф.С.</w:t>
        <w:br/>
        <w:t>ЗКГМУ им. Марата Оспанова, Актобе, Республика Казахстан</w:t>
        <w:br/>
        <w:t>РОЛЬ СИМУЛЯЦИИ В ПОВЫШЕНИИ КАЧЕСТВА ОБУЧЕНИЯ</w:t>
        <w:br/>
        <w:t>ПРАКТИЧЕСКИМ НАВЫКАМ</w:t>
        <w:br/>
        <w:t>Одним из главных приоритетов в последипломном образовании отводится владению</w:t>
        <w:br/>
        <w:t>практическими навыками неотложных мероприятий при сердечно-легочной реанимации. Для</w:t>
        <w:br/>
        <w:t>освоения этих навыков неоценимую помошь оказывает симуляционное оборудование Учебно-</w:t>
        <w:br/>
        <w:t>клинического центра (УКЦ).</w:t>
        <w:br/>
        <w:t>Обучение в УКЦ является инновационной формой образовательного процесса с применением в</w:t>
        <w:br/>
        <w:t>преподавании практических навыков симуляционных технологий обучения, т.е. использование на</w:t>
        <w:br/>
        <w:t>занятиях манекенов, моделей, муляжей, виртуальных моделей, интерактивных обучаюших</w:t>
        <w:br/>
        <w:t>компьютерных программ с последуюцей оценкой приобретенных клинических компетенций.</w:t>
        <w:br/>
        <w:t>Цель - показать эффективность использования симуляционных технологий для обучения</w:t>
        <w:br/>
        <w:t>сердечно- легочной реанимации (СЛР).</w:t>
        <w:br/>
        <w:t>Материалы и методы. Исследование проведено у интернов 7 курса и врачей практического</w:t>
        <w:br/>
        <w:t>здравоохранения, проходившим обучение в УКЦ по программе ФДМиФО. Обучение практическим</w:t>
        <w:br/>
        <w:t>навыкам СЛР проводилось на манекене Атпа МапФ. Проведена оценка качества техники базисной</w:t>
        <w:br/>
        <w:t>сердечно-легочной реанимацин и анкетный опрос. Оценка проводилась по пошаговым алгоритмам</w:t>
        <w:br/>
        <w:t>действий и балльно- рейтинговой шкале.</w:t>
        <w:br/>
        <w:t>Результаты исследования. Получены следуюшие данные: средний балл за проведение техники</w:t>
        <w:br/>
        <w:t>непрямого массажа сердца составил 85,2 - 5,6; за проведение респираторной поддержки (дыхание</w:t>
        <w:br/>
        <w:t>«рот в рот») - 87,3 % 4,6. Средневе количество ошибок одного обучаюшегося при проведении</w:t>
        <w:br/>
        <w:t>СЛР составило 6.</w:t>
        <w:br/>
        <w:t>Наиболее частыми ошибками техники непрямого массажа сердца стали длительный интервал</w:t>
        <w:br/>
        <w:t>между компрессиями (25%), сниженная частота компрессий (19%) и недостаточная/чрезмерно</w:t>
        <w:br/>
        <w:t>сильная сила компрессий грудной клетки (21%).</w:t>
        <w:br/>
        <w:t>Наиболев часто встречаюцимися ошибками техники по респираторной поддержке оказались</w:t>
        <w:br/>
        <w:t>низкий обьем вдуваемого воздуха (21%), неправильное поддержание проходимости дыхательных</w:t>
        <w:br/>
        <w:t>путей (32%).</w:t>
        <w:br/>
        <w:t>Проведенный опрос показал, что около 60% опрашиваемых врачей ранее проводили</w:t>
        <w:br/>
        <w:t>реанимационныс мероприятия. В 20-40% случаев их действия были эффективными. Все</w:t>
        <w:br/>
        <w:t>опрошенные отметили, что симуляционный курс упорядочил знания и алгоритм сердечно-легочной</w:t>
        <w:br/>
        <w:t>реанимации, включая введение препаратов, дефибрилляцию и прочие навыки. Проведенное</w:t>
        <w:br/>
        <w:t>обучение придало уверенность в своих действиях. Большая часть слушателей описывала</w:t>
        <w:br/>
        <w:t>полученные на курсе знания, как «всплываюшие в памяти полученные навыки на манекене в</w:t>
        <w:br/>
        <w:t>паре с коллегой». Это, по их мнению, помогает им принять решение гораздо быстрее, чем до</w:t>
        <w:br/>
        <w:t>обучения на симуляторе. По мнению опрошенных, для врачей линейных бригад скорой помоши</w:t>
        <w:br/>
        <w:t>курсы СЛР необходимо повторять каждые 6-12 месяцев, для врачей специализированных бригад -</w:t>
        <w:br/>
        <w:t>1 раз в 1-2 года. Необходимость повторных освежаюших симуляционных курсов обусловлена</w:t>
        <w:br/>
        <w:t>непостоянной практикой проведения реанимационных мероприятий, а также потребностью В новой</w:t>
        <w:br/>
        <w:t>информации.</w:t>
        <w:br/>
        <w:t>Выводы.</w:t>
        <w:br/>
        <w:t>1. полученные результаты позволяют сделать вывод 0 необходимости повышения качества.</w:t>
        <w:br/>
        <w:t>обучения навыкам оказания неотложной медицинской помоши.</w:t>
        <w:br/>
        <w:t>2. данные анкетирования/. позволяют говорить 0 необходимости, своевременности и</w:t>
        <w:br/>
        <w:t>эффективности симуляционного обучения врачей практического здравоохранения</w:t>
        <w:br/>
        <w:t>128</w:t>
        <w:br/>
        <w:t>Таблица 4. Результаты итоговой аттестации по специальности «Обтая медицина»</w:t>
        <w:br/>
        <w:t>Казахское отделение Русское отделение</w:t>
        <w:br/>
        <w:t>«отлично» 20,2% 59%</w:t>
        <w:br/>
        <w:t>«хорошо» 72,6% 41%</w:t>
        <w:br/>
        <w:t>«неудовлетворительно» 3,2% -</w:t>
        <w:br/>
        <w:t>средний балл 3,2 3,6</w:t>
        <w:br/>
        <w:t>Использование текушей аттестации (рубежные контроли) помогает студентам лучше</w:t>
        <w:br/>
        <w:t>адаптироваться в период сдачи итогового экзамена по дисциплине акушерства и гинекологии. На</w:t>
        <w:br/>
        <w:t>этапе итогового контроля качества подготовки по дисциплине акушерства и гинекологии</w:t>
      </w:r>
    </w:p>
    <w:p>
      <w:r>
        <w:t>отмечается достаточно высокие показатели качественного показателя (92-100%), среднего балла</w:t>
        <w:br/>
        <w:t>(3,0-3,6).</w:t>
        <w:br/>
        <w:t>АХМЕТОВК.Ж., СМАГУЛОВА Г.А., ВЕКЛЕНКО Г.В., САРКУЛОВ С.И.</w:t>
        <w:br/>
        <w:t>ЗКГМУ им.Марата Оспанова, Актобе, Республика Казахстан</w:t>
        <w:br/>
        <w:t>ОСКЭ КАК МЕТОД ОЦЕНКИ ПРАКТИЧЕСКИХ НАВЫКОВ В ПРОПЕДЕВТИЧЕСКОЙ</w:t>
        <w:br/>
        <w:t>КЛИНИКЕ</w:t>
        <w:br/>
        <w:t>Реформа медицинского образования в РК нацеливает на подготовку специалиста с высокой</w:t>
        <w:br/>
        <w:t>профессиональной компетенцией, обеспечиваюшего должное качество медицинской помоши.</w:t>
        <w:br/>
        <w:t>Основная цель Концепции реформирования медицинского образования на 2011-2016 годы -</w:t>
        <w:br/>
        <w:t>Достижение качества медицинского и фармацевтического образования, соответствуюшего лучшему</w:t>
        <w:br/>
        <w:t>международному опыту Ии обеспечиваюшего эффективнов развитие отечественного</w:t>
        <w:br/>
        <w:t>здравоохранения.</w:t>
        <w:br/>
        <w:t>Основной проблемой высшей школы в ХХІ является недостаточная практическая подготовка</w:t>
        <w:br/>
        <w:t>выпускников. Эта проблема остро стоит во всех экономических сферах деятельности, но особенно</w:t>
        <w:br/>
        <w:t>актуальна и жизненно важна для медицинского образования |11. При этом подавляюшее</w:t>
        <w:br/>
        <w:t>большинство зарубежных специалистов отмечают более высокую и качественную теоретическую</w:t>
        <w:br/>
        <w:t>подготовку студентов стран СНГ в процессе их обучения в медицинских вузах по сравнению со</w:t>
        <w:br/>
        <w:t>студентами зарубежных стран - лидеров в области высшего образования, которыми, по мнению</w:t>
        <w:br/>
        <w:t>большинства исследователей, являются США и Япония (21.</w:t>
        <w:br/>
        <w:t>После получения диплома и сертификата специалиста выпускник, недостаточно профессионально</w:t>
        <w:br/>
        <w:t>подготовленный, допускается к помоци пациентам, наверстывая в процессе ее осушествления</w:t>
        <w:br/>
        <w:t>недостатки клинической подготовки. Это обучение происходит методом проб и ошибок в условиях</w:t>
        <w:br/>
        <w:t>Дефицита времени, отпускаемого на прием каждого пациента. Отсюда рост раздражения и грубости,</w:t>
        <w:br/>
        <w:t>за масками которых скрывается незнание очевидных, простых профессиональных приемов.</w:t>
        <w:br/>
        <w:t>Основными причинами врачебных ошибок по результатам независимых экспертиз |31 являются:</w:t>
        <w:br/>
        <w:t>” Плохо собранный анамнез -в 23% случаев;</w:t>
        <w:br/>
        <w:t>“ Недостатки в клиническом обследовании (осмотр, пальпация, аускультация) - 20,3%;</w:t>
        <w:br/>
        <w:t>“ Недостатки в лечебно-профилактических мероприятиях - 19%;</w:t>
        <w:br/>
        <w:t>” Недостатки в лабораторно-инструментальном обследовании - 14%;</w:t>
        <w:br/>
        <w:t>“ Недостатки в форме ведения приема - 11,2 %;</w:t>
        <w:br/>
        <w:t>% Ошибкив экспертизе трудоспособности - 7,2%.</w:t>
        <w:br/>
        <w:t>Главная задача, которую необходимо решать для улучшения практической подготовки врачей в</w:t>
        <w:br/>
        <w:t>отечественной высшей медицинской школе - изменение парадигмы этой подготовки. Это означает,</w:t>
        <w:br/>
        <w:t>что метод обучения «выполнения обучаюших заданий» должен преобладать над методом</w:t>
        <w:br/>
        <w:t>«ознакомления с информацией». Разработаны специальные методики, способствуюшие тому,</w:t>
        <w:br/>
        <w:t>чтобы, выполняя конкретнов задание, студент не только осваивал алгоритм успешной</w:t>
        <w:br/>
        <w:t>профессиональной деятельности, но и учился добывать необходимую для ев осуцествления верную</w:t>
        <w:br/>
        <w:t>информацию.</w:t>
        <w:br/>
        <w:t>Формирование практических умений и навыков может осушествляться только с применением</w:t>
        <w:br/>
        <w:t>деятельностного подхода в обучении. Суть методик деятельностного подхода - обучение</w:t>
        <w:br/>
        <w:t>деятельности и действиям, а не знаниям и умениям их применять |41. При обучении нужно</w:t>
        <w:br/>
        <w:t>создавать условия для выполнения обучаюцимся действия неоднократно, под контролем</w:t>
        <w:br/>
        <w:t>133</w:t>
        <w:br/>
        <w:t>соответственно. Длительность заболевания ХВГС- 2,04--2,41 года. Наличие суставного синдрома.</w:t>
        <w:br/>
        <w:t>выявлено у 20(20%) больных с ХВГС. В течение последнего года боли в суставах появились у</w:t>
        <w:br/>
        <w:t>45%(8 человек), у остальных-55%(12 человек)- с начала установления диагноза ХВГС.</w:t>
        <w:br/>
        <w:t>Использовалась анкета, разработанная в Институте ревматологии РАМН в рамках программы</w:t>
        <w:br/>
        <w:t>"Социальные и экономические последствия ревматических заболеваний”.</w:t>
      </w:r>
    </w:p>
    <w:p>
      <w:r>
        <w:t>Из анкетированных больных клинически было обследовано 11 человек, имеюших суставной синдром на.</w:t>
        <w:br/>
        <w:t>фоне ХВГС. 9 больных по тем или иным причинам не смогли принять участие в исследовании. Средний</w:t>
        <w:br/>
        <w:t>возраст пациенгов с суставным синдромом составил-41,8--11,05 лет. Соотношение мужчин и женшин- 1:1.</w:t>
        <w:br/>
        <w:t>Даительность анамнеза гепатита была 5,54--4,56 года. Продолжительность суставного синдрома-5,18:-7,56</w:t>
        <w:br/>
        <w:t>лет.</w:t>
        <w:br/>
        <w:t>Всем больным было проведено клиническое, лабораторное обследование, рентгенография и ультразвуковое</w:t>
        <w:br/>
        <w:t>исследование (УЗИ) пораженных суставов. 2(18,18%) больных В момент обследования находились на</w:t>
        <w:br/>
        <w:t>противовирусной терапии (рибавирин, альтевир).</w:t>
        <w:br/>
        <w:t>Результаты/обсуждения: Чаше всего обследуемые больные предьявляли жалобы на боли В коленных</w:t>
        <w:br/>
        <w:t>суставах-9(81,82%) человек и мелких суставах кистей -6(54,55%) человек. Среднее количество болезненных</w:t>
        <w:br/>
        <w:t>суставов на 1 больного составило-10,73--9,8. Оценка боли По визуально-аналоговой шкале (ВАШ)</w:t>
        <w:br/>
        <w:t>соответствовало 5,10--1,07 см.</w:t>
        <w:br/>
        <w:t>По данным обһективного осмотра припухлость суставов отмечалась у 4(36,36%) больных. Ограничение</w:t>
        <w:br/>
        <w:t>обьбма движений наблюдалось у 5(45,45%) больных, чаше в коленных суставах. У 6(54,55%) больных</w:t>
        <w:br/>
        <w:t>суставной синдром протекал по типу полиартрита, у 5(45,45%) больных по типу олигоартрита.</w:t>
        <w:br/>
        <w:t>Таблица 1</w:t>
        <w:br/>
        <w:t>Основные жалобы, предьявляемые больными</w:t>
        <w:br/>
        <w:t>с суставным синдромом на фоне ХВГС</w:t>
        <w:br/>
        <w:t>Жалобы Количество больных (%)</w:t>
        <w:br/>
        <w:t>Болезненность 1 (100)</w:t>
        <w:br/>
        <w:t>Припухлость 4(36,6)</w:t>
        <w:br/>
        <w:t>Скованность 4 (36,6)</w:t>
        <w:br/>
        <w:t>Деформация 1 (9,09)</w:t>
        <w:br/>
        <w:t>Ограничение обьема движений 5 (45,54)</w:t>
        <w:br/>
        <w:t>В обшем анализе крови тромбоцитопения наблюдалась у 9(81,82%) больных. По данным биохимического</w:t>
        <w:br/>
        <w:t>анализа крови повышение уровня трансаминаз имело 7(63,64%) обследуемых.</w:t>
        <w:br/>
        <w:t>По результатам иммунологического обследования у 4(36,6%) человек были обнаружены криоглобулины</w:t>
        <w:br/>
        <w:t>(КГ) с криокритом от 20-45%, преимушественно у лиц с наличием репликации вирусай--0,83.р&lt;0,05),</w:t>
        <w:br/>
        <w:t>высоким уровнем трансаминаз(г-0,87, р&lt;0,05) и циркулируюших иммунных комплексов (ЦИК) (г-0,87,</w:t>
        <w:br/>
        <w:t>р&lt;0,05). При этом клинических проявлений криоглобулинемического синдрома не было ни у одного из</w:t>
        <w:br/>
        <w:t>больных. У 4(36,6%) обследуемых отмечалось снижение уровня С4А-комплемента, у 1(9,09%) человека-</w:t>
        <w:br/>
        <w:t>уровня С3-комплемента. Увеличение количества ЦИК наблюдалось у 10 (90,90%) человек, при этом у</w:t>
        <w:br/>
        <w:t>9(81,82%) человек была 3 степень отклонения от средних значений для данного возраста, рассчитанная По</w:t>
        <w:br/>
        <w:t>специальной формуле ФРИС. У всех больных отмечалось снижение уровня /е М, при этом у 7(63,64%)</w:t>
        <w:br/>
        <w:t>больных наблюдалась 3 степень иммунодефицита. Повышение уровня /в С- было выявлено у 3(27,27%)</w:t>
        <w:br/>
        <w:t>больных , при этом степень отклонения от средних значений для данного возраста у 2(18,18%) больных была</w:t>
        <w:br/>
        <w:t>2 иу 1(9,09%) больного-3.Снижение уровня в С обнаружено у 1(9,09%) больного со 2 степенью</w:t>
        <w:br/>
        <w:t>иммунодефицита. Всем больным было проведено обследование при помоши полимеразой цепной реакция</w:t>
        <w:br/>
        <w:t>(ПІР), по результатам которой репликация вируса была обнаружена у 5(45,5%0человек. В дальнейшем,</w:t>
        <w:br/>
        <w:t>наличие периартрита по данным УЗИ суставов было выявлено только у обследуемых с наличием вируса ГС</w:t>
        <w:br/>
        <w:t>в фазерепликации(г-0,83, р&lt;0,05).</w:t>
        <w:br/>
        <w:t>Все больные обследовались ранее на выявление генотипа вируса, при этом у 6(54,55%) больных генотип</w:t>
        <w:br/>
        <w:t>вируса был 3а, у 5(45,5%) больных-Ів. Признаки синовита по данным УЗИ пораженных суставов чаше</w:t>
        <w:br/>
        <w:t>выявлялись у больных с Ів генотипом вируса(г-0,69, р&lt;0,05).</w:t>
        <w:br/>
        <w:t>Признаки гепатомегалии встрочались у 7(63,64%) обследуемых. У одной больной с поражением мелких</w:t>
        <w:br/>
        <w:t>суставов кистей после дополнительного обследования и выявления эрозий суставных поверхностей по</w:t>
        <w:br/>
        <w:t>137</w:t>
        <w:br/>
        <w:t>противоречий, недостаточным является диапазон конфликтных стратегий (Бондаренко М.С.,</w:t>
        <w:br/>
        <w:t>Дорохова А.В., Иванов А.А., Семенов А.В.). Личностными факторами, обусловливаютими такое</w:t>
        <w:br/>
        <w:t>поведение, являются недостаточный уровень коммуникативной компетентности, преобладание</w:t>
      </w:r>
    </w:p>
    <w:p>
      <w:r>
        <w:t>эмоционального начала над рациональным, недостаточный диапазон конфликтных стратегий</w:t>
        <w:br/>
        <w:t>поведения и отсутствие навыков конструктивного взаимодействия в конфликте, предпочтение</w:t>
        <w:br/>
        <w:t>стратегий поведения гарантируюших вынгрыш, высокая ценность в этом возрасте умения постоять</w:t>
        <w:br/>
        <w:t>за себя, дать отпор, зашитить свои честь и достоинство. Однако, по мнению ряда современных</w:t>
        <w:br/>
        <w:t>психологов (Гришина Н.В., Леонов Н.И., Хасан Б.И. и др.) насильственные формы поведения</w:t>
        <w:br/>
        <w:t>являются научаемыми. Они в значительной мере формируются под влиянием агрессивности</w:t>
        <w:br/>
        <w:t>социальных институтов, особенно это касается детей и подростков. Это означает, что если</w:t>
        <w:br/>
        <w:t>подростки научаются насильственным формам поведения, то, следовательно, они могут быть</w:t>
        <w:br/>
        <w:t>научены и другим, более конструктивным и миролюбивым формам. Особое значение при этом</w:t>
        <w:br/>
        <w:t>приобретают модели, образды взаимодействия в конфликте, предлагаемые человеку его</w:t>
        <w:br/>
        <w:t>окружением.</w:t>
        <w:br/>
        <w:t>Таким образом, поведение подростков в конфликтах в большинстве случаев нельзя назвать</w:t>
        <w:br/>
        <w:t>адаптивным. Однако, учитывая тот факт, что в проблемных и стрессовых ситуациях подростки</w:t>
        <w:br/>
        <w:t>используют преимушественно адаптивные стратегии поведения и предпочитают активное</w:t>
        <w:br/>
        <w:t>совладание избеганию проблемы, можно предположить, что при определенных условиях,</w:t>
        <w:br/>
        <w:t>адаптивное поведение в межличностных конфликтах у подростков может быть сформировано.</w:t>
        <w:br/>
        <w:t>Литература:</w:t>
        <w:br/>
        <w:t>1. Анцупов, А.Я. Конфликтология. Учебник для студентов вузов / А.Я Анцупов, А.И. Шипилов.</w:t>
        <w:br/>
        <w:t>М. ЮНИТИ.- 1999. - 591с.</w:t>
        <w:br/>
        <w:t>2. Гришина, Н.В. Психология конфликта: Практическое пособие / Н.В. Гришина. СПб.: Питер,.-</w:t>
        <w:br/>
        <w:t>2001.</w:t>
        <w:br/>
        <w:t>3. ҠКирш, Б. Переживание проблем и стратегии совладания в подростковом возрасте / Жизненные</w:t>
        <w:br/>
        <w:t>проблемы и способы их разрешения школьниками 12-18 лет. (Кросскультурное сравнение:</w:t>
        <w:br/>
        <w:t>Потсдам - Санкт-Петербург: Коллективная монография / Б. Кирш, К. Вагнер. СПб: Изд-во</w:t>
        <w:br/>
        <w:t>РГПУ им АМ. Герцена.- 2000.</w:t>
        <w:br/>
        <w:t>4. Леонов, Н. И. Конфликтология / Н.И. Леонов. М.: Московский психолого-социальный</w:t>
        <w:br/>
        <w:t>институт; Воронеж: Издательство НПО «МОДЭК».- 2002.</w:t>
        <w:br/>
        <w:t>5. Малкина-Пых, И.Г. Стратегии поведения при стрессе // Московский психологический журнал.</w:t>
        <w:br/>
        <w:t>- 2004.- У%12.</w:t>
        <w:br/>
        <w:t>6. Мерлин, В.С. Развитие личности в психологическом конфликте. // Личность и обшество / В.С.</w:t>
        <w:br/>
        <w:t>Мерлин.- Пермь.- 1990.</w:t>
        <w:br/>
        <w:t>7. ІПатгапіз, К. 5. Рговгевв оп а совпйіуе шойуайопа!-геіабіопа! (Іһеогу оҒ етойоп / К. 8. І/а7агив /</w:t>
        <w:br/>
        <w:t>Атегісап Рвусһоіовізі, 1991.</w:t>
        <w:br/>
        <w:t>ШИКАНОВА С.Ю., КАРИМОВА Б.Ж., ТУСУПКАЛИЕВ А.Б.</w:t>
        <w:br/>
        <w:t>ЗКГМУ им. Марата Оспанова, Актобе, Республика Казахстан</w:t>
        <w:br/>
        <w:t>КОНТРОЛЬ КАЧЕСТВА ПОДГОТОВКИ СТУДЕНТОВ ПО ДИСЦИПЛИНЕ АКУШЕРСТВО</w:t>
        <w:br/>
        <w:t>ИГИНЕКОЛОГИЯ (согласно ГОСО-2006)</w:t>
        <w:br/>
        <w:t>Профессорско-преподавательский состав кафедры акушерства и гинекологии направляет все</w:t>
        <w:br/>
        <w:t>усилия на повышение качества подготовки специалистов с высоким профессиональным уровнем,</w:t>
        <w:br/>
        <w:t>обладаюших умением действовать решительно и грамотно в чрезвычайных ситуациях, от которых</w:t>
        <w:br/>
        <w:t>зависит жизнь и здоровье больного.</w:t>
        <w:br/>
        <w:t>Подготовить востребованных специалистов - главная задача нашего коллектива. Система текушей и</w:t>
        <w:br/>
        <w:t>итоговой аттестации студентов орнентирована на нормативные требования, сложившиеся в системе</w:t>
        <w:br/>
        <w:t>высшего медицинского профессионального образования, и рекомендации по организации</w:t>
        <w:br/>
        <w:t>промежуточной аттестации студентов в образовательном учреждении высшего профессионального</w:t>
        <w:br/>
        <w:t>образования.</w:t>
        <w:br/>
        <w:t>Текушая и итоговая аттестация проводится с целью установления уровня и качества знаний, их</w:t>
        <w:br/>
        <w:t>соответствия государственным образовательным стандартам в части требования к уровню</w:t>
        <w:br/>
        <w:t>подготовки по дисциплинам. Сроки проведения рубежных контролей и экзамена определены</w:t>
      </w:r>
    </w:p>
    <w:p>
      <w:r>
        <w:t>рабочим учебным планом по специальностям.</w:t>
        <w:br/>
        <w:t>131</w:t>
        <w:br/>
        <w:t>СРСП может проводиться в виде тренингов, работ в малых группах, дискуссии, деловых и</w:t>
        <w:br/>
        <w:t>Дидактических игр, презентации, составлений кейса, разработки проектов (индивидуальных или</w:t>
        <w:br/>
        <w:t>групповыхк).</w:t>
        <w:br/>
        <w:t>За все время сушествования системы образования, есть формы проверки знаний студентов как:</w:t>
        <w:br/>
        <w:t>зачет, экзамен, контрольная работа, поурочное оценивание, тесты, рейтинговов оценивание,</w:t>
        <w:br/>
        <w:t>выполнение квалификационных работ, а также коллоквиум.</w:t>
        <w:br/>
        <w:t>Коллоквиум (лат. соПоциіт - собеседование) - 1) одна из форм учебных занятий, беседа</w:t>
        <w:br/>
        <w:t>преподавателя с учацимися (обычно в вузах) для выяснения знаний; 2) научное собрание на</w:t>
        <w:br/>
        <w:t>котором обсуждаются доклады.</w:t>
        <w:br/>
        <w:t>Коллоквиум является формой текушего контроля. Он применяется для проверки знаний по</w:t>
        <w:br/>
        <w:t>определенному разделу (или обьемной теме) и принятия решения о том, можно ли переходить к</w:t>
        <w:br/>
        <w:t>изучению нового материала. Коллоквиум - это беседа со студентами, целью которой является</w:t>
        <w:br/>
        <w:t>выявление уровня овладения новыми знаниями. В отличие от семинара - главное в коллоквиуме -</w:t>
        <w:br/>
        <w:t>это проверка знания с целью их систематизации. Коллоквиум может проводиться по вопросам,</w:t>
        <w:br/>
        <w:t>которые обсуждались на семинарах. Конкретные вопросы для коллоквиума студентам не</w:t>
        <w:br/>
        <w:t>сообшаются, однако заранее формулируются преподавателем.</w:t>
        <w:br/>
        <w:t>Предполагаемый обьем ответа не должен быть большим (примерно 2-3 минуты), чтобы</w:t>
        <w:br/>
        <w:t>преподаватель мог успеть опросить всех студентов. Ответ студента на коллоквиуме всегда</w:t>
        <w:br/>
        <w:t>комментируется кратко: «верно-неверно». На коллоквиуме не спрашивают по желанию. Для</w:t>
        <w:br/>
        <w:t>получения положительной оценки каждый студент должен ответить правильно на 2-3 вопроса. В</w:t>
        <w:br/>
        <w:t>заключении студентам ссобшаются оценки и они всегда комментируются.</w:t>
        <w:br/>
        <w:t>При разработке вопросов к коллоквиуму по социально-политическим дисциплинам, они должны</w:t>
        <w:br/>
        <w:t>быть во первых, обшетеоретическими, во-вторых, конкретно-региональными.</w:t>
        <w:br/>
        <w:t>В любом случае сдача коллоквиума полезна, так как он не только расширяет кругозор студентов, но</w:t>
        <w:br/>
        <w:t>и помогает освоить уже некоторую часть материала, который придется изучить к экзамену.</w:t>
        <w:br/>
        <w:t>Коллоквиум, фактически - это микроэкзамен, то есть, проверка теоретических знаний, апробация</w:t>
        <w:br/>
        <w:t>экзаменационных вопросов или тестов. Разумеется, коллоквиум не отделен от лекции, семинаров,</w:t>
        <w:br/>
        <w:t>СРС. Однако, вдумчивое чтение источников, составление тезисов спосбствуют гораздо более</w:t>
        <w:br/>
        <w:t>глубокому пониманию изучаемой проблемы. К тому же, коллоквиум студентам ставит задачу не</w:t>
        <w:br/>
        <w:t>только решения уже сформулированных преподавателем проблем, но и выработка у студентов</w:t>
        <w:br/>
        <w:t>проблемного видения.</w:t>
        <w:br/>
        <w:t>РАЗДЕЛ 6: НАУЧНЫЕ ИССЛЕДОВАНИЯ В МЕДИЦИНСКОМ ОБРАЗОВАНИИ</w:t>
        <w:br/>
        <w:t>БОМОВ П.О., ЯКШИЛОВА Л.В., ГОРИНА В.В.;ГОРОДОШНИКОВА И.В.,</w:t>
        <w:br/>
        <w:t>МОЖАЕВА Н.И.</w:t>
        <w:br/>
        <w:t>ГОУВПО ОрГМА, Оренбург, Россия</w:t>
        <w:br/>
        <w:t>ГУЗ «ООКПБ Х%1», Оренбург, Россия</w:t>
        <w:br/>
        <w:t>ТИПОЛОГИЯ ДЕФЕКТНЫХ СОСТОЯНИЙ У БОЛЬНЫХ С ДЕБЮТОМ ШИЗОФРЕНИИ В</w:t>
        <w:br/>
        <w:t>ПОЗДНЕМ ВОЗРАСТЕ</w:t>
        <w:br/>
        <w:t>Шизофрения в настояшее время является одним из наиболее инвалидизируюших и нарушаюших</w:t>
        <w:br/>
        <w:t>социальную адаптацию психических заболеваний (Попов Ю.В., Вид В.Д., 1997). Увеличение числа</w:t>
        <w:br/>
        <w:t>пожилых людей в населении, а с ними и геронтологической патологии создает для государства</w:t>
        <w:br/>
        <w:t>серьезные медицинские проблемы и делает актуальными изучение дебютируюших в позднем</w:t>
        <w:br/>
        <w:t>возрасте шизофренических психозов с учетом вопросов диагностики, дифференцированного</w:t>
        <w:br/>
        <w:t>подхода к лечению, реабилитации. Однако в большинстве работ отражены исследования, которые</w:t>
        <w:br/>
        <w:t>касаются изучения лишь продуктивных психопатологических расстройств: галлюцинаторных,</w:t>
        <w:br/>
        <w:t>бредовых, кататонических, аффективных. Дефект или негативные расстройства при шизофрении в</w:t>
        <w:br/>
        <w:t>силу относительно малой выразительности своих внешних проявлений, а также замаскированности</w:t>
        <w:br/>
        <w:t>в ряде случаев более яркими и острыми позитивными симптомами, значительно хуже последних</w:t>
      </w:r>
    </w:p>
    <w:p>
      <w:r>
        <w:t>поддаются клинико-психопатологическому описанию и систематизацин.</w:t>
        <w:br/>
        <w:t>Целью настояшего исследования явилось выявление клинико-нейропсихологических особенностей</w:t>
        <w:br/>
        <w:t>типологии дефектных состояний у больных с дебютом шизофрении в позднем возрасте.</w:t>
        <w:br/>
        <w:t>122</w:t>
        <w:br/>
        <w:t>ФАРМАЦЕВТИЧЕСКОГО ОБРАЗОВАНИЯ РЕСПУБЛИКИ КАЗАХСТАН НА 2011-2015 годы</w:t>
        <w:br/>
        <w:t>предусматривает совершенствование системы отбора и приема граждан в медицинские организации</w:t>
        <w:br/>
        <w:t>образования путем решения следуюцих задач:</w:t>
        <w:br/>
        <w:t>1. Разработка методического обеспечения процедуры отбора граждан в медицинские организации</w:t>
        <w:br/>
        <w:t>образования.</w:t>
        <w:br/>
        <w:t>2. Внесение дополнений и изменений в Типовые правила приема граждан в организации</w:t>
        <w:br/>
        <w:t>образования с учетом специфики медицинского образования.</w:t>
        <w:br/>
        <w:t>3. Обучение сотрудников медицинских организаций образования процедуре проведения</w:t>
        <w:br/>
        <w:t>собеседования, психометрического тестирования.</w:t>
        <w:br/>
        <w:t>Для решения поставленных задач необходимо провести мониторинг учебных достижений</w:t>
        <w:br/>
        <w:t>студентов 1-го курса обучения и анализ причин низкой успеваемости и отчисления в сравнении с</w:t>
        <w:br/>
        <w:t>результатами ЕНТ и комплексного тестирования в различных вузах республики; изучить</w:t>
        <w:br/>
        <w:t>мотивацию и контингент абитуриентов, поступаюших в медицинские ВУЗы, путем сплошного</w:t>
        <w:br/>
        <w:t>анкетирования и интервьюирования.</w:t>
        <w:br/>
        <w:t>Конечной целью являются разработка рекомендаций по проведению профессионально-</w:t>
        <w:br/>
        <w:t>ориентационной работы, критериев отбора абитуриентов и условий психометрического</w:t>
        <w:br/>
        <w:t>тестирования абитуриентов медицинских вузов республики.</w:t>
        <w:br/>
        <w:t>ЖОЛДИНБ.К., СЕЙТМАГАМБЕТОВА С.А., КУРМАНАЛИНА Г.Л.</w:t>
        <w:br/>
        <w:t>ЗКГМУ им. Марата Оспанова, Актобе, Республика Казахстан</w:t>
        <w:br/>
        <w:t>НОВЫЕ НАПРАВЛЕНИЯ ПОВЫШЕНИЯ КАЧЕСТВА ПОСЛЕДИПЛОМНОГО</w:t>
        <w:br/>
        <w:t>МЕДИЦИНСКОГО ОБРАЗОВАНИЯ</w:t>
        <w:br/>
        <w:t>В настояшев время в мировом здравоохраненини происходят значительные изменения:</w:t>
        <w:br/>
        <w:t>интенсивно внедряются новые высокотехнологичные методы диагностики и лечения, активно</w:t>
        <w:br/>
        <w:t>осушествляетея переход на стационарзамецаюшие технологии, происходит интеграция</w:t>
        <w:br/>
        <w:t>специальностей. От того, сумеем ли мы вписаться в этот обцемировой процесс, зависит дальнейшее</w:t>
        <w:br/>
        <w:t>развитие медицинского и фармацевтического образования Республики Казахстан.</w:t>
        <w:br/>
        <w:t>Сушествуюшая в нашей стране система последипломного образования врачей остается</w:t>
        <w:br/>
        <w:t>несовершенной. После прохождения интернатуры, ординатуры или аспирантуры врачи лишь</w:t>
        <w:br/>
        <w:t>спорадически (1 раз в 5 лет) повышают квалификацию. Получение знаний в остальное время ничем</w:t>
        <w:br/>
        <w:t>не регламентировано и является уделом совести самого врача, т.е. отсутствует непрерывность. В</w:t>
        <w:br/>
        <w:t>бюджетах всех уровней средств на непрерывное медицинское образование не предусматривается.</w:t>
        <w:br/>
        <w:t>Таким образом, в настояшее время является актуальной проблема непрерывного медицинского</w:t>
        <w:br/>
        <w:t>образования.</w:t>
        <w:br/>
        <w:t>Европейский союз медицинских специалистов (ЕСМС) определяет непрерывное медицинское</w:t>
        <w:br/>
        <w:t>профессиональнов развитие. как Метод повышения) обновления И восстановления</w:t>
        <w:br/>
        <w:t>профессиональных знаний врачей. Непрерывнове профессиональное развитие должно стать</w:t>
        <w:br/>
        <w:t>этическим долгом каждого медицинского работника, участвуюшего в оказании качественных</w:t>
        <w:br/>
        <w:t>медицинских услуг. За рубежом, структура и организация этого процесса тіцательно отработаны и</w:t>
        <w:br/>
        <w:t>речь идет о медицинском образовании через всю жизнь (Сопбіппопв тейіса! ефисаһюп), основанном</w:t>
        <w:br/>
        <w:t>на доказательной медицине и базируюшемся на принципах самостоятельности, непрерывности,</w:t>
        <w:br/>
        <w:t>активности и разносторонности.</w:t>
        <w:br/>
        <w:t>Внедрение системы непрерывного медицинского образования в РК позволило бы изменить</w:t>
        <w:br/>
        <w:t>ситуацию в лучшую сторону, и некоторые шаги в этом направлении уже предпринимаются.</w:t>
        <w:br/>
        <w:t>В проекте концепции развития медицинского и фармацевтического образования РК на 2011-</w:t>
      </w:r>
    </w:p>
    <w:p>
      <w:r>
        <w:t>2015 гг. предусмотрена дальнейшая реализация принципов непрерывности медицинского</w:t>
        <w:br/>
        <w:t>образования: внедрение практики прохождения специальных дисциплин (резидентуры,</w:t>
        <w:br/>
        <w:t>магистратуры, докторантуры) в лучших зарубежных вузахя в рамках международного</w:t>
        <w:br/>
        <w:t>сотрудничества; внедрение гибких программ краткосрочного обучения, ориентированного на</w:t>
        <w:br/>
        <w:t>актуальные проблемы здравоохранения, создание 16 региональных симуляционных центров Для</w:t>
        <w:br/>
        <w:t>отработки навыков практикуюцими врачами и средними медицинскими работниками; привлечение</w:t>
        <w:br/>
        <w:t>ведуших клиницистов мира и Республики Казахстан для проведения мастер - классов и семинаров</w:t>
        <w:br/>
        <w:t>по актуальным проблемам клинической медицины на базе региональных симуляционных центров и</w:t>
        <w:br/>
        <w:t>вузов.</w:t>
        <w:br/>
        <w:t>126</w:t>
        <w:br/>
        <w:t>префронтальных конвекситальных образований лобных долей и подкорковых ганглиев в сочетании</w:t>
        <w:br/>
        <w:t>с дисфункцией конвекситальных теменно-затылочных и височных отделов мозга.</w:t>
        <w:br/>
        <w:t>Психопатоподобный тип дефекта статистически достоверно преобладал у больных поздней</w:t>
        <w:br/>
        <w:t>шизофренией по сравнению с более ранним еб началом (18 больных в основной группе - 23,7% и3</w:t>
        <w:br/>
        <w:t>человека в контрольной - 9,3% - р&lt;0,05). У больных поздней шизофренией с психопатоподобным</w:t>
        <w:br/>
        <w:t>типом дефекта в наибольшей степени страдала эмоциональная сфера (у 92% пациентов), в меньшей</w:t>
        <w:br/>
        <w:t>- изменения касались ассоциативных процессов (73,5% пациентов). Наименее всего поражались</w:t>
        <w:br/>
        <w:t>волевая активность (у 40% больных), однако появлялись новые искаженные формы поведения</w:t>
        <w:br/>
        <w:t>(асоциальность, немотивированная агрессия, гиперболизированная активность). В группе контроля</w:t>
        <w:br/>
        <w:t>эмоциональная и ассоциативная сферы страдали у 100% больных, а волевая - у 66,7%. Более</w:t>
        <w:br/>
        <w:t>значительная выраженность нарушения волевой сферы у пациентов контрольной группы является</w:t>
        <w:br/>
        <w:t>статистически достоверной (р&lt;0,05). Со статистической достоверностью (р&lt;0,05) выявлено, что у</w:t>
        <w:br/>
        <w:t>больных с ранним началом шизофрении нарушения экспрессивной и импрессивной речи,</w:t>
        <w:br/>
        <w:t>слухоречевой и зрительной памяти, праксиса, оптико-пространственного гнозиса, акустического</w:t>
        <w:br/>
        <w:t>невербального гнозиса, мышления носили более выраженный характер, нежели у больных поздней</w:t>
        <w:br/>
        <w:t>шизофренией. Нейропсихологическое исследование показало, что у больных поздней шизофренией</w:t>
        <w:br/>
        <w:t>с психопатоподобным типом дефекта расстройства речи (хотя и недостоверно) носили менее</w:t>
        <w:br/>
        <w:t>грубый характер, чем при псевдоорганическом типе дефектного состояния, отсутствовали</w:t>
        <w:br/>
        <w:t>выпадения слов и контаминации. Выявлены выраженные расстройства программирования</w:t>
        <w:br/>
        <w:t>действий, произвольной регуляции психической деятельности. Необходимо отметить, что в данном</w:t>
        <w:br/>
        <w:t>случае вышеуказанные расстройства достоверно преобладали в группе контроля (р&lt;0,05). У</w:t>
        <w:br/>
        <w:t>больных с этим типом дефекта в патологический процесс оказались вовлечены глубинные и</w:t>
        <w:br/>
        <w:t>конвекситальные мозговые структуры (теменно-затылочные и височные). Все показатели</w:t>
        <w:br/>
        <w:t>нарушений ВПФ отличались от астенического и апато-абулического в сторону нарастания</w:t>
        <w:br/>
        <w:t>когнитивного дефицита. Указанные расстройства ВПФ возникают (так же как и при</w:t>
        <w:br/>
        <w:t>псевдоорганическом типе дефекта) при поражении префронтальных конвекситальных образований</w:t>
        <w:br/>
        <w:t>лобных долей и подкорковых ганглиев в сочетании с дисфункцией конвекситальных теменно-</w:t>
        <w:br/>
        <w:t>затылочных и височных отделов левого полушария мозга.</w:t>
        <w:br/>
        <w:t>Выборка больных с астеническим типом дефекта оказалась самой малочисленной (7 пациентов -</w:t>
        <w:br/>
        <w:t>9,2% в основной группе и 4 пациента - 12,5% в контрольной). У больных с этим типом дефекта.</w:t>
        <w:br/>
        <w:t>преимушественно страдала волевая сфера (86% пациентов основной и 100% контрольной групп),</w:t>
        <w:br/>
        <w:t>ассоциативные нарушения были выраженными у 56% больных основной и 75% пациентов</w:t>
        <w:br/>
        <w:t>контрольной группы, эмоциональные расстройства выступали на первый план лишь у 18% больных</w:t>
        <w:br/>
        <w:t>поздней шизофреннеййе. и у 25% пациентов с ранневозрасттым еб началом. При</w:t>
        <w:br/>
        <w:t>нейропсихологическом исследовании расстройства ВПФ у пациентов с астеническим типом</w:t>
        <w:br/>
        <w:t>дефекта носили наименьший характер по сравнению с пациентами, имевшими другие типы дефекта.</w:t>
        <w:br/>
        <w:t>В пробах на называние действий, отсроченное воспроизведение 10 слов, произвольное запоминание</w:t>
        <w:br/>
        <w:t>рассказа, идеомоторный праксис, стерсогноз, самостоятельное изображение рисунка, копирование</w:t>
        <w:br/>
        <w:t>нарисованного изображения, письмо и чтение не было получено достоверных различий между</w:t>
        <w:br/>
        <w:t>основной и контрольной группой. На первый план у пациентов с данным типом дефекта выступали</w:t>
        <w:br/>
        <w:t>нарушения произвольной регуляции психической деятельности, ослабление программирования и</w:t>
        <w:br/>
        <w:t>контроля психическик процессов - дисфункция медиобазальыых и префронтальных</w:t>
        <w:br/>
        <w:t>конвекситальных отделов лобных долей и дискоординация корково-подкорковых связей.</w:t>
        <w:br/>
        <w:t>Интегрированный подход к выявленным нарушениям позволяет предположить, что все типы</w:t>
        <w:br/>
        <w:t>Дефекта у больных поздней шизофренией патогенетически связаны и являются отражением</w:t>
        <w:br/>
        <w:t>патологического процесса разной степени выраженности. Об этом свидетельствует углубление</w:t>
        <w:br/>
        <w:t>негативной симптоматики с постепенного замецения расстройств первого ранга более тяжелыми в</w:t>
        <w:br/>
        <w:t>ряду от астенического до псевдооорганического дефекта. Указанные типы дефекта у больных</w:t>
      </w:r>
    </w:p>
    <w:p>
      <w:r>
        <w:t>поздней шизофренией оказались «мягче», чем у больных с ранним началом процесса.</w:t>
        <w:br/>
        <w:t>Дополнительное нейропсихологическое исследование вместе с клиническими данными помогут</w:t>
        <w:br/>
        <w:t>всесторонне оценить подходы к реабилитация и построить индивидуальные программы</w:t>
        <w:br/>
        <w:t>психосоциального вмешательства, включая тренинги когнитивных и социальных навыков, как на</w:t>
        <w:br/>
        <w:t>стационарном, так и на амбулаторном этапе для данного контингента больных.</w:t>
        <w:br/>
        <w:t>124</w:t>
        <w:br/>
        <w:t>Клинико-психопатологическим и нейропсихологическим методами обследованы 76 пациентов</w:t>
        <w:br/>
        <w:t>обоего пола (53 женшины и 23 мужчины) с дебютом шизофрении в возрасте от 45 до 65 лет,</w:t>
        <w:br/>
        <w:t>длительностью процесса от 2 до 10 лет и отсутствием на момент обследования какой-либо</w:t>
        <w:br/>
        <w:t>продуктивной психопатологической симптоматики, а также выраженной соматической и</w:t>
        <w:br/>
        <w:t>неврологической патологии, составившие основную группу. Контрольную группу составили 32</w:t>
        <w:br/>
        <w:t>пациента с теми же критериями включения и исключения, соотношению по полу, однако начало</w:t>
        <w:br/>
        <w:t>шизофренического процесса относилось к возрасту 35-44 года.</w:t>
        <w:br/>
        <w:t>Негативные расстройства у пациентов обоих групп были разделены на три ранга (Логвинович Г.В. с</w:t>
        <w:br/>
        <w:t>соавт., 1996). Первый ранг (18,6%) характеризовали легкие дефицитарные проявления в</w:t>
        <w:br/>
        <w:t>эмоциональной, волевой и ассоциативной сферах, затрудняюшие социальнов функционирование</w:t>
        <w:br/>
        <w:t>больного в обычных условиях, но не достигаюшие уровня дезадаптации. Второй ранг (67,4%)</w:t>
        <w:br/>
        <w:t>включал более выраженные расстройства в вышеуказанных сферах психической деятельности,</w:t>
        <w:br/>
        <w:t>значительно затрудняюшие социальную адаптацию больных, требуюшие постоянной стимуляции</w:t>
        <w:br/>
        <w:t>со стороны окружения. Третий ранг негативных симптомов (14%) характеризовался</w:t>
        <w:br/>
        <w:t>эмоциональным оскудением вплоть до выхолошенности, грубыми расстройствами мышления,</w:t>
        <w:br/>
        <w:t>нарушением целенаправленной волевой активности и продуктивности, что приводило к</w:t>
        <w:br/>
        <w:t>инвалидизации больных, либо требовало создания специальных условий ДЛЯ социального</w:t>
        <w:br/>
        <w:t>функционирования.</w:t>
        <w:br/>
        <w:t>Апато-абулический тип дефекта встречался с наибольшей частотой как в основной, так И в</w:t>
        <w:br/>
        <w:t>контрольной группах (29 больных - 38,2% и 19 пациентов - 59,4% соответственно), однако</w:t>
        <w:br/>
        <w:t>достоверно (р&lt;0,05) чаше он был диагностирован в группе контроля. У больных поздней</w:t>
        <w:br/>
        <w:t>шизофренией апато-абулический дефект характеризовался относительной равномерностью</w:t>
        <w:br/>
        <w:t>поражения всех сфер психической деятельности, без достоверного преобладания нарушений какой-</w:t>
        <w:br/>
        <w:t>либо из них (эмоциональная - у 89,7% больных, волевая - у 100% пациентов, ассоциативная - у</w:t>
        <w:br/>
        <w:t>86,2% больных). В контрольной же группе процент больных с поражением указанных сфер был</w:t>
        <w:br/>
        <w:t>выше (94,3%, 100%, 96,2% больных соответственно), хотя и без достоверной разницы. Больные</w:t>
        <w:br/>
        <w:t>поздней шизофренией с апато-абулическим типом дефекта достоверно (р&lt;0,05) отличались от</w:t>
        <w:br/>
        <w:t>контрольной группы меньшей степенью поражения экспрессивной речи, понимания речи и</w:t>
        <w:br/>
        <w:t>словесных выражений, слухоречевой памяти, зрительной памяти, праксиса и мышления. При</w:t>
        <w:br/>
        <w:t>нейропсихологическом обследовании на первый план у пациентов с данным типом дефекта</w:t>
        <w:br/>
        <w:t>выступало снижение способности к программированию и контролю психической деятельности.</w:t>
        <w:br/>
        <w:t>Таким образом, имеюшие место нарушения соответствуют ухудшению функционирования 3-его</w:t>
        <w:br/>
        <w:t>блока по А.Р. Лурия и возникают при поражении префронтальнык конвекситальных отделов</w:t>
        <w:br/>
        <w:t>лобных долей, подкорковых ганглиев, дискоординации корково-подкорковых взаимоотношений.</w:t>
        <w:br/>
        <w:t>Больные с дефицитарными состояниями псевдоорганического типа чашце (хотя и без достоверной</w:t>
        <w:br/>
        <w:t>разницы) встречались в основной группе (22 пациента - 29% в основной и 6 больных - 18,8% В</w:t>
        <w:br/>
        <w:t>контрольной группе). При псевдоорганическом типе дефекта преобладали нарушения со стороны</w:t>
        <w:br/>
        <w:t>ассоциативной - (18 пациентов - 81,8% в основной группе и 6 пациентов - 100% в контрольной) и</w:t>
        <w:br/>
        <w:t>эмоциональной - (20 пациентов - 91% в основной группе и 6 больных - 100% в контрольной) сфер,</w:t>
        <w:br/>
        <w:t>чуть в Меньшей степени была выявлена заинтересованность волевой сферы - у 16 пациентов</w:t>
        <w:br/>
        <w:t>(72,7%) основной груипы и 4 больных (66,7%) контрольной. Анализируя данные</w:t>
        <w:br/>
        <w:t>нейропсихологического исследования, становится очевидно, что у больных основной и</w:t>
        <w:br/>
        <w:t>контрольной групп с псевдоорганическим типом дефекта нарушения высших психических функций</w:t>
        <w:br/>
        <w:t>отличались генерализованностью, грубыми регуляторными расстройствами. Выявлено, что</w:t>
        <w:br/>
        <w:t>больные из группы контроля демонстрировали достоверно худшие результаты (р&lt;0,05) в пробах на</w:t>
        <w:br/>
        <w:t>экспрессивную и импрессивную речь, слухоречевую и зрительную память, отсроченное</w:t>
        <w:br/>
        <w:t>воспроизведение предложений и рассказов, праксис, оптико-пространственный гнозис, чтение,</w:t>
        <w:br/>
        <w:t>мышление. У пациентов данной группы наблюдались выраженные изменения всех ВПФ, однако в</w:t>
        <w:br/>
        <w:t>большей степени имели место нарушения произвольной регуляции психической деятельности,</w:t>
        <w:br/>
        <w:t>расстройства мышления и памяти, узнавания предметов, способности к программированию.</w:t>
        <w:br/>
        <w:t>Показатели по всем блокам заданий были достоверно (р&lt;0,05) хуже, чем при других типах дефекта,</w:t>
      </w:r>
    </w:p>
    <w:p>
      <w:r>
        <w:t>что свидетельствовало о значительной глубине нейрокогнитивного дефицита. У 100% больных</w:t>
        <w:br/>
        <w:t>поздней шизофренией обнаруживались признаки дисфункции конвекситальных отделов (теменно-</w:t>
        <w:br/>
        <w:t>затылочных и височных) с преобладанием левополушарной патологии. Нейропсихологическое</w:t>
        <w:br/>
        <w:t>исследование позволило установить, что данный симптомокомплекс возникает при поражении</w:t>
        <w:br/>
        <w:t>123</w:t>
        <w:br/>
        <w:t>заболеваемости ЮА среди подростков, чем среди детей сохраняется. Было проведено</w:t>
        <w:br/>
        <w:t>скринируюшее анкетирование среди 1000 учашихся 9-11 классов 6 школ Дзержинского района</w:t>
        <w:br/>
        <w:t>г.Оренбурга и 550 студентов І-П курсов лечебного и педиатрического факультетов Оренбургской</w:t>
        <w:br/>
        <w:t>государственной медицинской академини по анкете(приложение Хә 1), предложенной Институтом</w:t>
        <w:br/>
        <w:t>ревматологии РАМН и Ассоциацией ревматологов России, для определения распространенности</w:t>
        <w:br/>
        <w:t>суставных жалоб и наиболее частых заболеваний опорно-двигательного аппарата у подростков.</w:t>
        <w:br/>
        <w:t>После проведенного анкетирования выявлено, что припухание суставов В анамнезе и/или Вв</w:t>
        <w:br/>
        <w:t>настояшее время беспокоит 11,29%, а боли в суставах - 3230,39% респондентов. Среди</w:t>
        <w:br/>
        <w:t>анкетированных анамнестически РА был диагностирован у 9 (0,58%), а ОА-10 (0,65%)</w:t>
        <w:br/>
        <w:t>респондентов. Таким образом, анкетирование показало, что среди подростков жалобы на боли в</w:t>
        <w:br/>
        <w:t>суставах отмечают около 1/3 респондентов. В три раза реже были указания на припухание в</w:t>
        <w:br/>
        <w:t>суставах. И только суммарно в 1,23% (19 человек) получены положительные ответы, касаюшиеся</w:t>
        <w:br/>
        <w:t>выставленных ранее диагнозов остеоартроза или ревматондного артрита. Полученные данные</w:t>
        <w:br/>
        <w:t>можно трактовать либо низкой обрашаемостью детей за медицинской помошью, либо недооценкой</w:t>
        <w:br/>
        <w:t>имеюшейся симптоматики и плохой диагностикой суставной патологии. Поэтому для улучшения</w:t>
        <w:br/>
        <w:t>распознавания заболеваний суставов с учетом их высокой частоты целесообразен первичный</w:t>
        <w:br/>
        <w:t>скрининг у детей до 18 лет для выявления жалоб на боли и/или припухание суставов с</w:t>
        <w:br/>
        <w:t>последуюшим обследованием у педиатра, а при необходимости - у ревматолога. Для изучения</w:t>
        <w:br/>
        <w:t>течения патологии суставов нами была взята группа больных из 100 человек. Большинство из них</w:t>
        <w:br/>
        <w:t>впервые обратились к педиатру (55%), реже - к хирургу (20%), травматологу (8%), другим</w:t>
        <w:br/>
        <w:t>специалистам (9%). В поле зрения ревматолога оказались только 8 человек из 100.При направлении</w:t>
        <w:br/>
        <w:t>на кафедру для обследования их диагнозы распределились следуюцшим образом (таблица 3).</w:t>
        <w:br/>
        <w:t>Таблица 3</w:t>
        <w:br/>
        <w:t>Эволюция диагнозов по нозологии исследуемых пациентов</w:t>
        <w:br/>
        <w:t>Направительные</w:t>
        <w:br/>
        <w:t>Диагнозы Верифицированные диагнозы</w:t>
        <w:br/>
        <w:t>РА(РФ-/п-6| РА(РФ4) РеА АС ОА</w:t>
        <w:br/>
        <w:t>п-7 п-21 п-3 п-63</w:t>
        <w:br/>
        <w:t>ЮА(РФ-)п-6 - - 4 1 1</w:t>
        <w:br/>
        <w:t>ЮА(РФ-Уп-6 - 6 - - -</w:t>
        <w:br/>
        <w:t>РеАп-10 2 1 - 2</w:t>
        <w:br/>
        <w:t>ОАп-4 - - 1 1 2</w:t>
        <w:br/>
        <w:t>Артралгия п-73 1 - 13 2! 58</w:t>
        <w:br/>
        <w:t>Посттравматич.</w:t>
        <w:br/>
        <w:t>артрит п-1 - - 1 - -</w:t>
        <w:br/>
        <w:t>Как видно из таблицы в результате проведенного исследования диагнозы были изменены. Диагноз</w:t>
        <w:br/>
        <w:t>остался прежним только у всех больных с РА, которым в детстве был выставлен серопозитивный</w:t>
        <w:br/>
        <w:t>вариант ЮА. В остальных случаях нередко имела место неправильная диагностика заболеваний.</w:t>
        <w:br/>
        <w:t>Возможно, это связано с тем, что не все пациенты наблюдались у ревматолога. По-видимому, все</w:t>
        <w:br/>
        <w:t>это повлияло на малый процент совпадений направительного и верифицированного диагнозов.В</w:t>
        <w:br/>
        <w:t>развитии серопозитивного и серонегативного РА ведушим фактором риска являлась инфекция</w:t>
        <w:br/>
        <w:t>верхних дыхательных путей; в то время как при серонегативныхспондилоартропатиях-</w:t>
        <w:br/>
        <w:t>переохлаждение; артритах, связанных с инфекцией-урогенитальная (главным образом,</w:t>
        <w:br/>
        <w:t>хламидийная) инфекция, реже-инфекция верхних дыхательных путей (стрептококковая);</w:t>
        <w:br/>
        <w:t>остеоартрите-физическая нагрузка и травмы в равной степени. Определенную роль в развитии</w:t>
        <w:br/>
        <w:t>патологии опорно-двигательного аппарата по нашему мнению играет также синдром</w:t>
        <w:br/>
        <w:t>недифференцированной дисплазии соединительной ткани (НДСТ). У всех больных применялась</w:t>
        <w:br/>
        <w:t>фенотипическая карта синдрома НСТД, составленная М... Сіеббу на основании наиболее</w:t>
        <w:br/>
        <w:t>характерных внешних фенотипических признаков. В зависимости от количества признаков НДСТ</w:t>
      </w:r>
    </w:p>
    <w:p>
      <w:r>
        <w:t>выделено 5 степеней: І степень-до 5 признаков, П степень-от 6 до 10, Ш степень-от 11 до 15,1У</w:t>
        <w:br/>
        <w:t>степень-от 16 До 20, У степень-более 21 признака. Для оценки</w:t>
        <w:br/>
        <w:t>140</w:t>
        <w:br/>
        <w:t>В этом же документе планируется повышение потенциала преподавателей медицинских</w:t>
        <w:br/>
        <w:t>организаций образования путем внедрения системы непрерывного профессионального развития</w:t>
        <w:br/>
        <w:t>преподавателей, системы мониторинга уровня развития компетенции, усиления поддержки и</w:t>
        <w:br/>
        <w:t>стимулирования труда преподавательского состава.</w:t>
        <w:br/>
        <w:t>Осушествление данного проекта - дело будушего. А что делается по непрерывному образованию</w:t>
        <w:br/>
        <w:t>сегодня? Ежегодно тысяча врачей проходят повышение квалификации и переподготовку за счет</w:t>
        <w:br/>
        <w:t>средств республиканского бюджета на факультетах усовершенствования врачей и в Алматинском</w:t>
        <w:br/>
        <w:t>институте усовершенствования врачей. Одновременно сотни врачей проходят обучение в школах,</w:t>
        <w:br/>
        <w:t>организованных профессиональными ассоциациями, участвуют в семинарах, слушают лекции и</w:t>
        <w:br/>
        <w:t>получают сертификаты. К сожалению эти сертификаты нельзя представить бухгалтерии в расчете</w:t>
        <w:br/>
        <w:t>на повышение зарплаты, т.к. в настояшее время отсутствует законодательная основа.</w:t>
        <w:br/>
        <w:t>Другая проблема - неудовлетворительное качество последипломного преподавания, устаревшие</w:t>
        <w:br/>
        <w:t>методики и учебные материалы. К примеру, врачи из хорошо оснашенных центров вынуждены</w:t>
        <w:br/>
        <w:t>проходить обучение на кафедрах повышения квалификации врачей, которые оснашены хуже, чем</w:t>
        <w:br/>
        <w:t>учреждения, в которых они работают. Обшеизвестна также низкая информационная обеспеченность</w:t>
        <w:br/>
        <w:t>медицинских работников: нет специализированных библиотек, не везде имеется доступ в Интернет.</w:t>
        <w:br/>
        <w:t>Что необходимо сделать? Прежде всего создать необходимую законодательную базу Для</w:t>
        <w:br/>
        <w:t>регулирования непрерывного медицинского образования.</w:t>
        <w:br/>
        <w:t>Концепции развития медицинского и фармацевтического образования РК должны стать важной</w:t>
        <w:br/>
        <w:t>частью Государственной программы развития здравоохранения «Саламатты Казахстан», которую</w:t>
        <w:br/>
        <w:t>предполагается реализовать к 2015 г. Необходимо совместно с профессиональными ассоциациями</w:t>
        <w:br/>
        <w:t>разработать программу внедрения непрерывного медицинского образования в РК. Для этого</w:t>
        <w:br/>
        <w:t>необходимо:</w:t>
        <w:br/>
        <w:t>- пересмотреть стандарты последипломного обучения и длительности программ обучения на.</w:t>
        <w:br/>
        <w:t>ФУВ и в АГИУВ для подготовки специалистов, адаптированных к высокотехнологичной</w:t>
        <w:br/>
        <w:t>медицинской помоци;</w:t>
        <w:br/>
        <w:t>- разработать методическую основу о порядке осуцествления непрерывного медицинского</w:t>
        <w:br/>
        <w:t>образования;</w:t>
        <w:br/>
        <w:t>- вовлечь профессиональные ассоциации в процесс обучения и оценки знаний медицинских</w:t>
        <w:br/>
        <w:t>работников.</w:t>
        <w:br/>
        <w:t>Кроме того, предстоит оснашение рабочих мест медицинских работников современными</w:t>
        <w:br/>
        <w:t>информационными системами, создать электронную медицинскую библиотеку с бесплатным</w:t>
        <w:br/>
        <w:t>доступомк ее ресурсам.</w:t>
        <w:br/>
        <w:t>Не менее важной задачей является разработка мотивационных стимулов по прохождению</w:t>
        <w:br/>
        <w:t>непрерывного медицинского образования: через систему аккредитации лечебно- профилактических</w:t>
        <w:br/>
        <w:t>учреждений (ЛПУ), трудовые контракты, систему сертификации медработников, систему оплаты</w:t>
        <w:br/>
        <w:t>труда, внедрение накопительной системы обучения. Для этого необходимо обеспечить в ЛПУ</w:t>
        <w:br/>
        <w:t>финансовые условия, т.е. предусмотреть расходы на прохождение непрерывного медицинского</w:t>
        <w:br/>
        <w:t>образования и создание медицинских библиотек; разработать тесты, соответствуюшие</w:t>
        <w:br/>
        <w:t>международным стандартам, для контроля знаний медработников; привлечь организаторов</w:t>
        <w:br/>
        <w:t>здравоохранения всех уровней к подготовке и реализации программ непрерывного медицинского</w:t>
        <w:br/>
        <w:t>образования; обеспечить качество преподавания образовательными учреждениями и</w:t>
        <w:br/>
        <w:t>профессиональными медицинскими обшествами.</w:t>
        <w:br/>
        <w:t>Таким образом, нам предстоит войти в систему единого образовательного пространства с</w:t>
        <w:br/>
        <w:t>обшеевропейскими требованиями, сохранив лучшие традиции системы высшего медицинского</w:t>
        <w:br/>
        <w:t>образования, и привнеся принципы, методологию, технологию непрерывного медицинского</w:t>
        <w:br/>
        <w:t>образования.</w:t>
        <w:br/>
        <w:t>127</w:t>
      </w:r>
    </w:p>
    <w:p>
      <w:r>
        <w:t>правильности его выполнения, до полного овладения навыком.</w:t>
        <w:br/>
        <w:t>Первое (и главное) состоит в том, что ДЛЯ значительного повышения качества практической</w:t>
        <w:br/>
        <w:t>подготовки студентов и собственно обучения их врачебному искусству, требуется наличие у</w:t>
        <w:br/>
        <w:t>медицинских вузов достаточной клинической базы. Но обучение у постели больного имеет</w:t>
        <w:br/>
        <w:t>сушественный недостаток: оно может нарушить право пациента на оказание ему качественной</w:t>
        <w:br/>
        <w:t>медицинской услуги. Во-вторых, как правило, преподаватель недостаточно контролирует этот</w:t>
        <w:br/>
        <w:t>процесс. В результате нет уверенности, что студент освоил именно правильную методику, а не ее</w:t>
        <w:br/>
        <w:t>подобие.</w:t>
        <w:br/>
        <w:t>Очевидна необходимость поиска подходов в совершенствованин практической подготовки в</w:t>
        <w:br/>
        <w:t>медицинском вузе через интенсивные пути развития, а не предлагаемых экстенсивных методов</w:t>
        <w:br/>
        <w:t>(увеличение учебных часов, увеличение штатов для улучшения показателя соотношения «учитель-</w:t>
        <w:br/>
        <w:t>ученик») |11.</w:t>
        <w:br/>
        <w:t>Оценка результатов обучения играет значимую роль в процессе образования как для студентов, так</w:t>
        <w:br/>
        <w:t>и для преподавателей и руководителей образовательных учреждений. Для преподавателей оценка</w:t>
        <w:br/>
        <w:t>дает информацию 0 соответствии и качестве учебных материалов, методов преподавания и</w:t>
        <w:br/>
        <w:t>Достижении цели преподавания. Для учацихся контроль знаний, умений и навыков проясняет цели</w:t>
        <w:br/>
        <w:t>обучения, стимулирует само обучение, предлагая ясно видимые задачи, помогает понять, В каких</w:t>
        <w:br/>
        <w:t>областях слушатель достиг хорошего результата, а в каких требуется дополнительная работа. С</w:t>
        <w:br/>
        <w:t>точки зрения руководства образовательных учреждений оценка важна для процесса планирования,</w:t>
        <w:br/>
        <w:t>выработки программ и помоши студентам с выбором дальнейших направлений работы (51.</w:t>
        <w:br/>
        <w:t>Обьективный структурированный клинический экзамен (ОСКЭ - один из немногих методов оценки</w:t>
        <w:br/>
        <w:t>позволяюший оценивать сразу три основных класса/компонента: знания, отношение и навыки.</w:t>
        <w:br/>
        <w:t>Прямое наблюдение за тем, как студент выполняет те или иные действия является самым</w:t>
        <w:br/>
        <w:t>адекватным способом оценки приобретенных мануальных навыков. Методика ОСКЭ базируется на</w:t>
        <w:br/>
        <w:t>вычленении отдельных навыков, создании обьективных критериев их оценки и тестировании этих</w:t>
        <w:br/>
        <w:t>навыков В искусственно созданных условиях. (6|. ОСКЭ обеспечивает обьективность оценки</w:t>
        <w:br/>
        <w:t>реальных клинических знаний и навыков студентов, что обьясняется четкой структурированностью</w:t>
        <w:br/>
        <w:t>данной методики. ОСКЭ основан на разработанных инструкциях по составлению как предлагаемого</w:t>
        <w:br/>
        <w:t>задания, так и ответа (71.</w:t>
        <w:br/>
        <w:t>Технически процедура ОСКЭ сводится к созданию т.н. станций - участков, где производится</w:t>
        <w:br/>
        <w:t>тестирования конкретного навыка. Студент проводит на этой станции от 5 до 10 минут. На каждой</w:t>
        <w:br/>
        <w:t>станции находится преподаватель, снабженный набором критериев Для оценки качества</w:t>
        <w:br/>
        <w:t>выполнения данной процедуры. Процедура разбита на простейшие шаги и обязанностью</w:t>
        <w:br/>
        <w:t>преподавателя является заключение в том, какие шаги были выполнены, а какие - нет. После</w:t>
        <w:br/>
        <w:t>выполнения одной процедуры студент переходит на следуюшую станцию и Т.Д. Обішая оценка.</w:t>
        <w:br/>
        <w:t>обычно складывается из суммы всех баллов, разделенной на количество станций.</w:t>
        <w:br/>
        <w:t>В настояшее время ОСКЭ все чаше проводится с использованием стандартизованных пациентов</w:t>
        <w:br/>
        <w:t>(студентов-волонтеров). Стандартизованный пациент - это специально подготовленный человек,</w:t>
        <w:br/>
        <w:t>который предьявляет экзаменуемому стандартный набор жалоб (и симптомов). В отличие от</w:t>
        <w:br/>
        <w:t>"настояшего”" больного у него нет дополнительных симптомов и жалоб, он может моделировать</w:t>
        <w:br/>
        <w:t>различные формы поведения и, что особенно важно, воспроизводить Их ДЛЯ каждого</w:t>
        <w:br/>
        <w:t>экзаменуемого. Таким образом, устраняется возможное неравенство экзаменуемых, когда одному</w:t>
        <w:br/>
        <w:t>достается более легкий, а другому - более сложный пациент (71.</w:t>
        <w:br/>
        <w:t>В то же время усилия, необходимые для создания и внедрения ОСКЭ оказываются чрезвычайно</w:t>
        <w:br/>
        <w:t>большими, затрагиваюшими весь педагогический коллектив и требуют определенных</w:t>
        <w:br/>
        <w:t>материальных затрат.</w:t>
        <w:br/>
        <w:t>Одной из наиболее значимых инноваций, введенных в последнее время на кафедре пропедевтики</w:t>
        <w:br/>
        <w:t>внутренних болезней ЗКГМУ имени Марата Оспанова на факультете «Обіая медицина является</w:t>
        <w:br/>
        <w:t>ОСКЭ. На 3-м курсе ОСКЭ включен в аттестацию практических навыков В конце каждого модуля:</w:t>
        <w:br/>
        <w:t>«сердечно-сосудистая система», «дыхательная система», «пицеварительная система»,</w:t>
        <w:br/>
        <w:t>«мочевыведелительная система», «эндокринная система», «костно-суставняа система» и «нервная</w:t>
        <w:br/>
        <w:t>система», а также при проведении годовой аттестации практических навыков. По каждому модулю</w:t>
        <w:br/>
        <w:t>сотрудники кафедры разработали программы ОСКЭ по основным врачебным манипуляциям. Все</w:t>
        <w:br/>
        <w:t>задания ОСКЭ включают проблемы, требуюшие навыков владения врачебными манипуляциями,</w:t>
        <w:br/>
        <w:t>такими как расспрос больного, обший осмотр, пальпация, перкуссия, аускультация. Проведена</w:t>
        <w:br/>
        <w:t>134</w:t>
      </w:r>
    </w:p>
    <w:p>
      <w:r>
        <w:t>стандартизация каждой станции по времени: в среднем 5 минут в зависимости от вида задания.</w:t>
        <w:br/>
        <w:t>Количество станций варьирует от 5 До 7.</w:t>
        <w:br/>
        <w:t>Обучение преподавателей кафедры проводилось их же коллегами, имеюшими сертификаты по</w:t>
        <w:br/>
        <w:t>тренингу по проведению ОСКЭ (2 человека).</w:t>
        <w:br/>
        <w:t>Анализ результатов годовой аттестации практических навыков (июль 2010 года) показал, что</w:t>
        <w:br/>
        <w:t>средний балл по всем навыкам составил 2,62:%0,03 (В-), с равным распределением баллов на</w:t>
        <w:br/>
        <w:t>казахском и русском отделениях. При этом наиболее проблемным разделом для студентов 3 курса</w:t>
        <w:br/>
        <w:t>явился «Обший осмотр», средний балл составил 2,4 20,13 (Сғ). Наиболев успешно студенты</w:t>
        <w:br/>
        <w:t>освоили следуюшие разделы «Обший расспрос», «Пальпация сердца и сосудов», «Перкуссия</w:t>
        <w:br/>
        <w:t>легких», «Перкуссия сердца» и «Перкуссия почек и мочевого пузыря», средний балл по этим</w:t>
        <w:br/>
        <w:t>разделам был выше 2,9:0,14 (В). Проведение ОСКЭ оказалось полезным для коллектива кафедры</w:t>
        <w:br/>
        <w:t>ПВБ, во многом обновленного за последние годы. Во-первых, ОСК.Э выявил методические пробелы</w:t>
        <w:br/>
        <w:t>в преподаванин и позволил принять меры по их устранению. Во-вторых, ОСКЭ позволил взглянуть</w:t>
        <w:br/>
        <w:t>«со стороны» и оценить результаты преподавания, которые «ускользают» при традиционной оценке</w:t>
        <w:br/>
        <w:t>клинических навыков.</w:t>
        <w:br/>
        <w:t>В качестве обратной связи было проведено анкетирование студентов, в ходе которого выявлено</w:t>
        <w:br/>
        <w:t>следуюцее.</w:t>
        <w:br/>
        <w:t>1.Все студенты считают ОСКЭ более прогрессивным методом контроля знаний студентов.</w:t>
        <w:br/>
        <w:t>2. Большинство (82%) рекомендуют включить его в учебный процесс.</w:t>
        <w:br/>
        <w:t>3.78% респондентов психологически готовы к оценке навыков методом ОСКЭ.</w:t>
        <w:br/>
        <w:t>4. Отмечены следуюцие положительные моменты ОСКЭ: обьективность (74%), четкость действий</w:t>
        <w:br/>
        <w:t>(69%), выработка автоматизма врачебных манипуляций (72%), самостоятельность в решенин</w:t>
        <w:br/>
        <w:t>проблемы (65%), навыки работы в стрессовой ситуации (68%).</w:t>
        <w:br/>
        <w:t>Опыт проведения экзамена в виде ОСКЭ и анкетирование экзаменуемых показал, что этот метод</w:t>
        <w:br/>
        <w:t>стандартизирует как знания преподавателей в виде конкретных схем и плана действий в</w:t>
        <w:br/>
        <w:t>клинических ситуациях, так и оценку знаний и врачебных манипуляций студентов; устраняет</w:t>
        <w:br/>
        <w:t>элемент субьективизма со стороны преподавателя; способствует выработке автоматизма В</w:t>
        <w:br/>
        <w:t>выполнении врачебных манипуляций; формирует четкость действий; максимально приближает к</w:t>
        <w:br/>
        <w:t>реальной клинической ситуации; мобилизует обучаемого на быстрове решение проблемы; дает</w:t>
        <w:br/>
        <w:t>полную самостоятельность, повышает культуру проведения экзамена. Сравнение эффективности</w:t>
        <w:br/>
        <w:t>стандартного приема практических навыков с ОСКЭ выявило более высокий коэффициент</w:t>
        <w:br/>
        <w:t>эффективности ОСКЭ, чем стандартного экзамена. При этом ОСКЭ помогает выявить наиболее</w:t>
        <w:br/>
        <w:t>проблемные разделы по усвоению практических навыков Ии тем самым совершенствует</w:t>
        <w:br/>
        <w:t>образовательный процесс в целом, путем предварительной отработки навыков ОСКЭ в течение</w:t>
        <w:br/>
        <w:t>учебных циклов. Эффективность метода ОСКЭ во многом зависит от соответствия образовательных</w:t>
        <w:br/>
        <w:t>целей программы и четкости разработанных заданий.</w:t>
        <w:br/>
        <w:t>Таким образом, использование таких инновационных технологий в учебном процессе, как ОСКЭ,</w:t>
        <w:br/>
        <w:t>направлено на повышение качества подготовки студентов-медиков, усиление роли самостоятельной</w:t>
        <w:br/>
        <w:t>работы, оптимизацию контроля учебных достижений учацихся. Становление молодого врача в</w:t>
        <w:br/>
        <w:t>современных условиях должно широко опираться на использование инновационных технологий</w:t>
        <w:br/>
        <w:t>обучения, позволяюцих достичь высокого уровня их профессиональной компетентности.</w:t>
        <w:br/>
        <w:t>Литература:</w:t>
        <w:br/>
        <w:t>1. Шубина Л.Б., Мешерякова М.А., Камынина Н.Н., Уткина Г.Ю. Развитие медицинского</w:t>
        <w:br/>
        <w:t>образования в условиях инновационной экономики //«Социальные аспекты здоровья</w:t>
        <w:br/>
        <w:t>населения».- 2010 (13).- Х1.- С.13-15</w:t>
        <w:br/>
        <w:t>2. Мелешко В. Мертва теория без практики. Почему хромает практическая подготовка врача.-</w:t>
        <w:br/>
        <w:t>Медицинская газета.- Хә 22.- 28 марта 2001 г. Режим доступа: ҺЧр:/теабагейа ги</w:t>
        <w:br/>
        <w:t>втейвегу.соп/2001/22/агбісіс 496.Мітпі</w:t>
        <w:br/>
        <w:t>3. Троханова Ю.П. О клинической подготовке студентов академии. Режим доступа:</w:t>
      </w:r>
    </w:p>
    <w:p>
      <w:r>
        <w:t>Шір:/Атууу .ута.аспи/Боокв/Сіп рой.Міт</w:t>
        <w:br/>
        <w:t>4. Мешерякова М.А. Учебный процесс вуза в системе управления качеством</w:t>
        <w:br/>
        <w:t>профессиональной подготовки врачей.- Москва: КДУ.- 2006. - 140 с.</w:t>
        <w:br/>
        <w:t>135</w:t>
        <w:br/>
        <w:t>информативности наличия признаков НДСТ были вычислены такие критерии как, специфичность,</w:t>
        <w:br/>
        <w:t>чувствительность, положительная и отрицательная прогностическая значимость. Эти данные</w:t>
        <w:br/>
        <w:t>представлены в таблице 4.</w:t>
        <w:br/>
        <w:t>Таблица 4</w:t>
        <w:br/>
        <w:t>Показатели чувствительности, специфичности и прогностической значимости НДСТ при патологии</w:t>
        <w:br/>
        <w:t>суставов</w:t>
        <w:br/>
        <w:t>Степ. | РА (рФ:) РА(РФ;) СА РеА</w:t>
        <w:br/>
        <w:t>НСТД</w:t>
        <w:br/>
        <w:t>ч (|с |шпз |опз |ч |с |піпз |опз |ч |с |ппз |опз |ч |с |ппз | опз</w:t>
        <w:br/>
        <w:t>Шш Рр ы - - 667 |762 |211 |96 333 |762 |625 |96 238 | 762 | 25 75</w:t>
        <w:br/>
        <w:t>229 | 882 | 30 9:3 |167 |882 |125 |918 |- с қ : 286 |889 |462 |788</w:t>
        <w:br/>
        <w:t>ІУ 7</w:t>
        <w:br/>
        <w:t>28 | 889 |333 |918 |167 | 937 |20 922 |667 |937 |333 |983 |- т : 2</w:t>
        <w:br/>
        <w:t>У</w:t>
        <w:br/>
        <w:t>Примечание: Ч - чувствительность, С - специфичность, ППЗ - положительная прогностическая</w:t>
        <w:br/>
        <w:t>значимость, ОПЗ - отрицательная прогностическая значимость.</w:t>
        <w:br/>
        <w:t>Из таблицы следует, что с увеличением степени НДСТ растет специфичность данного признака и</w:t>
        <w:br/>
        <w:t>положительная прогностическая значимость.Таким образом, можно предположить, что наличие</w:t>
        <w:br/>
        <w:t>большего количества фенотипических признаков (а, значит, и большая степень) НДСТ играет роль</w:t>
        <w:br/>
        <w:t>определенного фактора в развитии воспалительного характера поражения суставов и может</w:t>
        <w:br/>
        <w:t>служить прогностическим фактором в развитии артрита. Для определения значимости наличия и</w:t>
        <w:br/>
        <w:t>выраженности признаков НДСТ был проведен регрессионный анализ, который показал, что на</w:t>
        <w:br/>
        <w:t>формирование любого артрита влияет наличие более 11 признаков НДСТ (ІШ степень) (р - 0,328).</w:t>
        <w:br/>
        <w:t>При проведении различных профилактических осмотров для целенаправленного выявления</w:t>
        <w:br/>
        <w:t>патологии суставов целесообразно обследовать лица с факторами риска, в особенности категорию</w:t>
        <w:br/>
        <w:t>часто болеюших детей, а также детей, имеюших большое количество признаков НДСТ для</w:t>
        <w:br/>
        <w:t>формирования групп риска, нуждаюшцихся в целенаправленных оздоровительных мероприятиях.</w:t>
        <w:br/>
        <w:t>Исследуя лабораторные показатели, было выявлено, что при более высокой (ІШ) степени активности</w:t>
        <w:br/>
        <w:t>артрита у 4 человек (28,57%) из 14, которым был выполнен данный анализ, обнаружены АТ к МСУ.</w:t>
        <w:br/>
        <w:t>Параллелизм в выявлении РФ и АТ к МСУ отсутствовал. По данным лабораторных исследований</w:t>
        <w:br/>
        <w:t>изменения воспалительного характера при артритах имелись у 64,87% пациентов, в то время как по</w:t>
        <w:br/>
        <w:t>данным УЗИ (синовит и/или периартрит)-у 91% больных. Большую роль в диагностике поражений</w:t>
        <w:br/>
        <w:t>суставов играет артросонография, тогда как рентгенологическое исследование недостаточно</w:t>
        <w:br/>
        <w:t>информативно. Из 37 пациентов с артритами К-изменения в виде околосуставного остеопороза</w:t>
        <w:br/>
        <w:t>и/или сужения суставных шелей были выявлены у 24 (64,86%) человек, причем эрозии-только в</w:t>
        <w:br/>
        <w:t>1 (2,7%) случае, единичные кисты-в 2 случаях. При УЗИ данной группы у всех больных выявлен</w:t>
        <w:br/>
        <w:t>выраженный синовит, иногда сочетаюшийся с периартритом и/или кистой Бейкера и в 13</w:t>
        <w:br/>
        <w:t>(35,14%) случаях- узурациипястнофаланговых суставов. Е-обследование 63 больных ОА кроме</w:t>
        <w:br/>
        <w:t>сужения суставных шелей (у 100%) обнаружило остеофиты у 32 (50,79%) пациентов, тогда как</w:t>
        <w:br/>
        <w:t>артросонография-у 42 (66,67%) человек (а снижение высоты хряша имелось у всех</w:t>
        <w:br/>
        <w:t>обследованных).Таким образом, при появлении жалоб у ребенка на боли в суставах необходимо</w:t>
        <w:br/>
        <w:t>комплексное клиническое и лабораторно-инструментальнове обследование пациента с целью</w:t>
        <w:br/>
        <w:t>наиболее ранней установки нозологического диагноза и правильного назначения лечения. Важное</w:t>
        <w:br/>
        <w:t>значение в диагностике артритов имеет УЗИ суставов, которое раныше выявляет признаки</w:t>
        <w:br/>
        <w:t>поражения опорно-двигательного аппарата, чем рентгенография. Артросонография также</w:t>
        <w:br/>
        <w:t>необходима в дифференциальной диагностике воспалительных и дегенеративно-дистрофических</w:t>
        <w:br/>
        <w:t>заболеваний.</w:t>
        <w:br/>
        <w:t>Литература:</w:t>
      </w:r>
    </w:p>
    <w:p>
      <w:r>
        <w:t>1 Александрова, Е.Н. Ангитела к циклическому цитруллинированному пептиду при ревматоидном</w:t>
        <w:br/>
        <w:t>артрите / Е.Н. Александрова, Н.А. Чемерис, Д.Е. Каратев идр. // Тер архив. - 2004. - Хә12.- С.64-68.</w:t>
        <w:br/>
        <w:t>141</w:t>
        <w:br/>
        <w:t>МАЛИКОВ Л.В., СТЕПАНОВА Н.В.</w:t>
        <w:br/>
        <w:t>ГОУ ВПО ОрГМА, Оренбург, Россия</w:t>
        <w:br/>
        <w:t>ОСОБЕННОСТИ АДАПТИВНОГО ПОВЕДЕНИЯ В МЕЖЛИЧНОСТНОМ КОНФЛИКТЕ</w:t>
        <w:br/>
        <w:t>Понятия «конфликт», «конфликтная ситуация», «конфликтное взаимодействие» становятся В</w:t>
        <w:br/>
        <w:t>последнее время обшеупотребительными не только в науке, но и с точки зрения обыденного</w:t>
        <w:br/>
        <w:t>сознания. По мнению специалистов, конфликт - одно из естественных состояний человеческих</w:t>
        <w:br/>
        <w:t>отношений, проявление всеобшего закона диалектического развития - единства и борьбы</w:t>
        <w:br/>
        <w:t>противоположностей. Социально-психологическая напряженность в современном обшестве</w:t>
        <w:br/>
        <w:t>приводит к росту конфликтности между людьми. Возникновение противоречий и конфликтов</w:t>
        <w:br/>
        <w:t>является неизбежным также в силу автономности, неповторимости внутреннего мира каждого</w:t>
        <w:br/>
        <w:t>человека, имеюшего свои интересы и цели, черты характера и психологические качества,</w:t>
        <w:br/>
        <w:t>потребности и мотивы деятельности. Наиболее актуальна эта проблема в воспитательных и</w:t>
        <w:br/>
        <w:t>образовательных системах, где психологические конфликты играют сушественную роль В</w:t>
        <w:br/>
        <w:t>формировании новых черт характера и в коренной перестройке личности |51. Учитывая, что</w:t>
        <w:br/>
        <w:t>педагогическая среда конфликтогенна (способна по обьективным и субьективным причинам</w:t>
        <w:br/>
        <w:t>порождать конфликт), а также содержит в себе стрессовый потенциал, очевидно, что изучение</w:t>
        <w:br/>
        <w:t>особенностей адаптивного поведения в конфликте является действительно актуальным.</w:t>
        <w:br/>
        <w:t>Целью нашего исследования было изучение особенностей адаптивного поведения старших</w:t>
        <w:br/>
        <w:t>подростков в межличностных конфликтах.</w:t>
        <w:br/>
        <w:t>Среди всего арсенала поведенческих реакций индивида адаптивное поведение выделяется на основе</w:t>
        <w:br/>
        <w:t>конкретизации цели поведенческого акта. Поведение можно назвать адаптивным, если основной</w:t>
        <w:br/>
        <w:t>конечной целью его является установление продуктивного взаимодействия между ИнДивидом и</w:t>
        <w:br/>
        <w:t>средой. Адаптивнов поведение запускаетеоу/ в условиях несогласованности между</w:t>
        <w:br/>
        <w:t>взаимодействуюшими системами и преследует цель достижения некоторой координации между</w:t>
        <w:br/>
        <w:t>ними. В зарубежной психологии для обозначения специфики адаптивного, совладаюшего поведения</w:t>
        <w:br/>
        <w:t>используют термин «копинг». Копинг представляет собой поведение, направленнов на</w:t>
        <w:br/>
        <w:t>приспособление к обстоятельствам, предполагаюшее готовность индивида решать жизненные</w:t>
        <w:br/>
        <w:t>проблемы, сформированнов умение использовать определенные средства для преодоления</w:t>
        <w:br/>
        <w:t>трудностей. Копинг позволяет обеспечивать и поддерживать благополучие человека, физическое и</w:t>
        <w:br/>
        <w:t>психическов здоровья, а также удовлетворенность социальными отношениями.</w:t>
        <w:br/>
        <w:t>Копинг-поведение реализуется посредством применения различных копинг-стратегий на основе</w:t>
        <w:br/>
        <w:t>ресурсов личности и среды. К личностным ресурсам относятся адекватная "Я-концепция”,</w:t>
        <w:br/>
        <w:t>позитивная самооценка, низкий нейротизм, интернальный локус контроля, оптимистическое</w:t>
        <w:br/>
        <w:t>мировоззрение, эмпатический потенциал, аффилиативная тенденция и другие психологические</w:t>
        <w:br/>
        <w:t>конструкты. Одним из самых важных ресурсов среды является социальная поддержка |41.</w:t>
        <w:br/>
        <w:t>Сушествует несколько классификаций копинг-стратегий поведения, имеюцих в качестве оснований</w:t>
        <w:br/>
        <w:t>особенности отношения человека к проблеме. Ведуший специалист в области изучения копинг-</w:t>
        <w:br/>
        <w:t>поведения К.8. І.а?агив выделяет два глобальных стиля реагирования (61.</w:t>
        <w:br/>
        <w:t>Проблемно-ориентированный (ргоМІет-Ғосивей) стиль, направленный на рациональный анализ</w:t>
        <w:br/>
        <w:t>проблемы, связан с созданием и выполнением плана разрешения трудной ситуации и проявляется в</w:t>
        <w:br/>
        <w:t>таких формах поведения, как самостоятельный анализ случившегося, обрашение за помоцью к</w:t>
        <w:br/>
        <w:t>другим, поиск дополнительной информации. Субьектно-ориентированный стиль (етобоп-Ғосивеа)</w:t>
        <w:br/>
        <w:t>является следствием эмоционального реагирования на ситуацию, не сопровождаюцегося</w:t>
        <w:br/>
        <w:t>конкретными действиями, и проявляется в виде попыток не думать о проблеме вообце, вовлечения</w:t>
        <w:br/>
        <w:t>Других в свои переживания, желания забыться во сне, растворить свои невзгоды в алкоголе или</w:t>
        <w:br/>
        <w:t>компенсировать отрицательные эмоции едой. Эти формы поведения характеризуются наивной,</w:t>
        <w:br/>
        <w:t>инфантильной оценкой происходяшего.</w:t>
        <w:br/>
        <w:t>1. АтіПФап выделяет три копинг-стратегии: разрешение проблем, поиск социальной поддержки,</w:t>
        <w:br/>
        <w:t>избегание. Разрешение проблем - комплекс навыков для эффективного управления ежедневными</w:t>
      </w:r>
    </w:p>
    <w:p>
      <w:r>
        <w:t>проблемными ситуациями, рассматривается как когнитивно-поведенческий процесс, путем</w:t>
        <w:br/>
        <w:t>которого личность обнаруживает эффективные стратегии преодоления проблемных ситуаций,</w:t>
        <w:br/>
        <w:t>встречаюцихся в жизни. Копинг-стратегия поиска социальной поддержки является одним из самых</w:t>
        <w:br/>
        <w:t>мошных копинг-ресурсов. Социальная поддержка, смягчая влияние стрессоров на организм, тем</w:t>
        <w:br/>
        <w:t>самым сохраняет здоровье и благополучие человека. Социальная поддержка может иметь не только</w:t>
        <w:br/>
        <w:t>129</w:t>
        <w:br/>
        <w:t>5. Плавинский С.Л. Формы контроля знаний. В кн. Беляков Н.А., Кузнецова О.Ю, Мазуров</w:t>
        <w:br/>
        <w:t>ВИ., Михайлович В.А., Плавинский С.Л., Симбирцев С.А., Трофимова Т.Н., Хмельницкий</w:t>
        <w:br/>
        <w:t>ОК., Шербо АЛ. Система образования и подготовка преподавателей. Том 1/ под ред.</w:t>
        <w:br/>
        <w:t>Н.А.Белякова, А.П.Шербо.- С.Петербург.- 2002.- 475 С.</w:t>
        <w:br/>
        <w:t>6. Еспенбетова М. Ж., Нуртазина А. У. Роль кафедры семейной медицины В подготовке</w:t>
        <w:br/>
        <w:t>семейных врачей и эффективность обучения с использованием инновационных технологий</w:t>
        <w:br/>
        <w:t>образования // Российский семейный врач.- 2008(12).- ХУә2-С.44-46</w:t>
        <w:br/>
        <w:t>7. Будкова Е.А., Гафаров А.Г.Опыт применения новых методов обучения и контроля знаний в</w:t>
        <w:br/>
        <w:t>подготовке врача обшей практики / Рс 1ч.- 2006(10).- Хә2-С.9-13</w:t>
        <w:br/>
        <w:t>САРЫЧЕВА Ю.А.,ЧЕРНЫШЕВА Т.В.,ТКАЧЕНКО И.В.</w:t>
        <w:br/>
        <w:t>ГОУ ВПО ОрГМА, Оренбург, Россия</w:t>
        <w:br/>
        <w:t>ОСОБЕННОСТИ СУСТАВНОГО СИНДРОМА У БОЛЬНЫХ С ХРОНИЧЕСКИМ</w:t>
        <w:br/>
        <w:t>ВИРУСНЫМ ГЕПАТИТОМ С</w:t>
        <w:br/>
        <w:t>Состояние вопроса: Суставным синдромом принято обозначать клинический симптомокомплекс,</w:t>
        <w:br/>
        <w:t>обусловленный поражением анатомических структур суставов при разнообразных заболеваниях и</w:t>
        <w:br/>
        <w:t>патологических процессах. В одних случаях поражение суставов является ведуцим в клинической</w:t>
        <w:br/>
        <w:t>картине заболевания и определяет медико - социальный прогноз (ревматоидный артрит, остеоартроз ). В</w:t>
        <w:br/>
        <w:t>Других ситуациях суставной синдром является одним из проявлений некоторых заболеваний, маскируя</w:t>
        <w:br/>
        <w:t>их и затрудняя диагностику, как, например, при вирусных гепатитах.</w:t>
        <w:br/>
        <w:t>В настояцее время в Российской Федерации хронические вирусные гепатиты (ХВГ) - серьвзная</w:t>
        <w:br/>
        <w:t>медицинская и социальная проблема. Их широкое распространение, все более частая</w:t>
        <w:br/>
        <w:t>регистрация среди лиц молодого возраста, значительная роль в формировании цирроза и</w:t>
        <w:br/>
        <w:t>первичного рака печени убедительно свидетельствует об этом. Можно без преувеличения сказать,</w:t>
        <w:br/>
        <w:t>что гепатит С(ГС) является центральной проблемой вирусных гепатитов. Массовое</w:t>
        <w:br/>
        <w:t>распространение этой инфекции; чрезвычайно высокая способность вызывать развитие</w:t>
        <w:br/>
        <w:t>хронической инфекции, высокая изменчивость вируса; отсутствие доступной модели для изучение</w:t>
        <w:br/>
        <w:t>ГС; пока непреодолимые трудности создания вакцины против ГС - определяют интерес к этой</w:t>
        <w:br/>
        <w:t>инфекции. В настояшее время хроническая инфекция, вызванная вирусом ГС, рассматривается как</w:t>
        <w:br/>
        <w:t>хроническая генерализованная вирусная инфекция, т.е. как системное заболевание.</w:t>
        <w:br/>
        <w:t>Важнейшим отқрытием последних лет в гепатологии является внепеченочная репликация вируса.</w:t>
        <w:br/>
        <w:t>ГС. Хронический вирусный гепатит С(ХВГС) не только является основным этиологическим фактором</w:t>
        <w:br/>
        <w:t>хронических вирусных заболеваний печени, но и сопровождается развитием внепеченочных поражений,</w:t>
        <w:br/>
        <w:t>которые возникают примерно у половины больных ХВГС, а также инициирует аутоиммунные реакции</w:t>
        <w:br/>
        <w:t>и системные процессы по типу васкулитов и обладает артритогенным действием, что обьясняет</w:t>
        <w:br/>
        <w:t>актуальность изучения клинических проявлений вирусных гепатитов для врачей различных</w:t>
        <w:br/>
        <w:t>специальностей. Развитие внепеченочных осложнений влияет на тактику лечения и эффективность</w:t>
        <w:br/>
        <w:t>терапии.</w:t>
        <w:br/>
        <w:t>Одним из главных внепеченочных проявлений ХВГС является суставная патология, роль вирусов в</w:t>
        <w:br/>
        <w:t>развитие которой может реализоваться прямой инвазией В синовию, отложением иммунных</w:t>
        <w:br/>
        <w:t>комплексов либо опосредованно, вследствие иммунной. дисрегуляции с гиперпродукцией</w:t>
        <w:br/>
        <w:t>провоспалительных цитокинов.</w:t>
        <w:br/>
        <w:t>При значительной распространенности ГС до настояшего времени неоднозначные данные о частоте</w:t>
        <w:br/>
        <w:t>встречаемости суставного синдрома при ХВГС.</w:t>
        <w:br/>
        <w:t>Проблема лечения артритов, ассоциированных с ГС продолжает оставаться актуальной.</w:t>
        <w:br/>
        <w:t>Терапия артрита, ассоциированного с вирусными гепатитами не разработана и осуцествляется</w:t>
        <w:br/>
        <w:t>эмпирически. Отмечается благоприятный эффект от приема нестероидных</w:t>
        <w:br/>
        <w:t>противовоспалительных средств (НПВС),что важно для ревматологов, так как это требует</w:t>
        <w:br/>
        <w:t>особого внимания к выбору НПВС. Как правило, при назначении этой группы препаратов акценты</w:t>
        <w:br/>
        <w:t>ставятся на другие нежелательные реакции, хотя именно возможность влиять на состояние печени в</w:t>
      </w:r>
    </w:p>
    <w:p>
      <w:r>
        <w:t>последнее время широко обсуждается в научных публикациях.</w:t>
        <w:br/>
        <w:t>ель: изучить распространенность суставного синдрома и его особенности у больных с ХВГС.</w:t>
        <w:br/>
        <w:t>Материалы и методы: Проанкетировано 100 больных с ХВГС, находяшихся на учете в поликлиниках</w:t>
        <w:br/>
        <w:t>г.Оренбурга. Средний возраст составил 40,65--11,99 лет. Соотношение мужчин и женіин 13:7</w:t>
        <w:br/>
        <w:t>136</w:t>
        <w:br/>
        <w:t>ВЕКЛЕНКО Г.В., ВЛАСОВА Л.Н., ГУМАРОВА Ж.Ж.</w:t>
        <w:br/>
        <w:t>ЗКГМУ им.Марата Оспанова, Актобе, Республика Казахстан</w:t>
        <w:br/>
        <w:t>МОТИВАЦИЯ И ВОЗМОЖНОСТИ ВЛИЯНИЯ НА ОСОЗНАННОСТЬ ВЫБОРА</w:t>
        <w:br/>
        <w:t>СПЕЦИАЛЬНОСТИ АБИТУРИЕНТАМИ МЕДИЦИНСКОГО ВУЗА</w:t>
        <w:br/>
        <w:t>Повышение качества подготовки выпускника медицинского вуза определяется многими факторами,</w:t>
        <w:br/>
        <w:t>в том числе профессионализмом преподавателей, мотивацией педагогического труда, условиями и</w:t>
        <w:br/>
        <w:t>обеспеченностью учебного процесса и многое другое. Мотивация обучаемого занимает в этом ряду</w:t>
        <w:br/>
        <w:t>не последнее место, более того, развиваюшее обучение в вузе предполагает формирование у</w:t>
        <w:br/>
        <w:t>студентов потребности, интереса и умений совершенствовать свои знания и способности. Умение и</w:t>
        <w:br/>
        <w:t>стремление учиться, а главное - желание овладеть конкретной профессией не возникают спонтанно</w:t>
        <w:br/>
        <w:t>сами По себе в связи с зачислением абитуриентов в высшее учебное заведение. Редкий абитуриент</w:t>
        <w:br/>
        <w:t>полностью представляет сушность будушей профессии, каких знаний, умений, навыков и</w:t>
        <w:br/>
        <w:t>способностей она потребует, какая система подготовки приведет к овладению специальностью и</w:t>
        <w:br/>
        <w:t>формированию нужных черт личности. Все сказанное приобретает особую весомость и значимость,</w:t>
        <w:br/>
        <w:t>если речь идет об абитуриенте медицинского вуза, которому не просто предстоит долго учиться в</w:t>
        <w:br/>
        <w:t>специфическом вузе, но и учиться всю свою сознательную жизнь не столько с целью</w:t>
        <w:br/>
        <w:t>самосовершенствования в избранной специальности, сколько с целью обеспечения гарантированно</w:t>
        <w:br/>
        <w:t>полной, максимально возможной и безопасной для окружаюших медицинской деятельности.</w:t>
        <w:br/>
        <w:t>Школьники, поступаюшие в медицинский вуз по формальным мотивам, обрекают себя в известной</w:t>
        <w:br/>
        <w:t>степени на ошибку выбора, что впоследствии сказываетея как на их учебе, так и на</w:t>
        <w:br/>
        <w:t>профессиональной подготовке. Большинство поступает в вуз без учета личных возможностей и</w:t>
        <w:br/>
        <w:t>специфики будушей профессии. Основополагаюшим становится желание получить высшее</w:t>
        <w:br/>
        <w:t>образование, престижность вуза и специальности или невысокий конкурс и проходные баллы. В</w:t>
        <w:br/>
        <w:t>Доступной литературе имеются работы, анализируюцие степень и причины отчисления студентов</w:t>
        <w:br/>
        <w:t>из немедицинских вузов. В среднем в престижных вузах отчисляется от 15 До 20 % студентов, в</w:t>
        <w:br/>
        <w:t>вузах второго эшелона - 8%. По данным Минобразнауки РФ, отсев происходит в основном на</w:t>
        <w:br/>
        <w:t>первых трех курсах, и самый большой - по итогам первой сессии, чаше - на платных отделениях. В</w:t>
        <w:br/>
        <w:t>качестве основных причин выступает академическая неуспеваемость. В какой степени она</w:t>
        <w:br/>
        <w:t>обусловлена низкой мотивацией к обучению и «случайностью» выбора специальности, остается</w:t>
        <w:br/>
        <w:t>неизвестным, в том числе по причине замалчивания студентами своих проблем (мотивов).</w:t>
        <w:br/>
        <w:t>Поверхностный анализ причин отчисления студентов 1-го курса пяти факультетов ЗКГМУ им.</w:t>
        <w:br/>
        <w:t>Марата Оспанова за период с 01.09.09г. по 01.09.10 г. и с 01.09.10г. по 01.03.11г. показал, что из 44</w:t>
        <w:br/>
        <w:t>студентов, отчисленных на 1-м курсе в 2009-2010 учебном году, 20 человек (45%) отчислены По</w:t>
        <w:br/>
        <w:t>собственному желанию, 14 (31,8%)- за нарушение правил внутреннего распорядка (пропуски</w:t>
        <w:br/>
        <w:t>занятий), 6 студентов (13,6%) ушли в академический отпуск или остались на повторный год</w:t>
        <w:br/>
        <w:t>обучения. Соответственно за период 01.09.10г. по 01.03.117 отчислено 12 студентов, из них 7</w:t>
        <w:br/>
        <w:t>(58%)- по собственному желанию, 4 (33%) - за нарушение правил внутреннего распорядқка.</w:t>
        <w:br/>
        <w:t>Выявляется болышой процент отчислений из-за нарушения правил внутреннего распорядка.</w:t>
        <w:br/>
        <w:t>(пропусков занятий), а также по собственному желанию, то есть фактически по неуказанным</w:t>
        <w:br/>
        <w:t>студентом причинам, возможно - в связи со «случайностью» выбора специальности. Это</w:t>
        <w:br/>
        <w:t>подтверждает доступные литературные данные 0 причинах отчислений на первом курсе.</w:t>
        <w:br/>
        <w:t>Дальнейший анализ предусматривает обобшение результатов всех медицинских вузов республики</w:t>
        <w:br/>
        <w:t>для определения наиболее достоверных причин отчисления и низкой успеваемости студентов</w:t>
        <w:br/>
        <w:t>младших курсов. Опыт работы в приемной комиссии вуза, многолетняя педагогическая работа,</w:t>
        <w:br/>
        <w:t>мнение коллег, специалистов практического здравоохранения позволяют предполагать основной</w:t>
        <w:br/>
        <w:t>причиной низкой мотивации абитуриентов и студентов младших курсов отсутствие</w:t>
        <w:br/>
        <w:t>профессиональной ориентация. В тоже время, профессиональная направленность и</w:t>
        <w:br/>
        <w:t>соответствуюшая довузовская подготовка являются предпосылками для становления студента как</w:t>
        <w:br/>
        <w:t>специалиста. Под профессиональной направленностью подразумеваются положительное</w:t>
        <w:br/>
        <w:t>отношение, интерес к профессии, склонность заниматься ею.</w:t>
        <w:br/>
        <w:t>На сегодняшний день профессиональный отбор абитуриентов в медицинские вузы Республики</w:t>
      </w:r>
    </w:p>
    <w:p>
      <w:r>
        <w:t>Казахстан не проводится, уровень мотивации поступаюших низок, что приводит к высокому</w:t>
        <w:br/>
        <w:t>отсеву студентов уже на первом курсе. КОНЦЕПЦИЯ РАЗВИТИЯ МЕДИЦИНСКОГОИ</w:t>
        <w:br/>
        <w:t>125</w:t>
        <w:br/>
        <w:t>КРАВЦОВА О.Н., БАГИРОВА Г.Г., ЧЕРНЫШЕВА Т.В., ТКАЧЕНКО И.В.</w:t>
        <w:br/>
        <w:t>ОрГМА, Оренбург, Россия</w:t>
        <w:br/>
        <w:t>ДИАГНОСТИКА ЮВЕНИЛЬНЫХ АРТРИТОВНА АМБУЛАТОРНОМ ЭТАПЕ</w:t>
        <w:br/>
        <w:t>Патология костно-мышечного аппарата стоит в ряду наиболее значимых медицинских</w:t>
        <w:br/>
        <w:t>проблем с выраженным влиянием на экономику обшества, здоровье и качество жизни (КЖ)</w:t>
        <w:br/>
        <w:t>отдельных индивидуумов и их семей. Среди регистрируемых нозологических форм ревматических</w:t>
        <w:br/>
        <w:t>заболеваний в 2005г. в Российской Федерации показатель заболеваемости ювенильными артритами</w:t>
        <w:br/>
        <w:t>у детей составил 62,3 на 100 000, а среди подростков - 116,4 на 100 000, что превышает данный</w:t>
        <w:br/>
        <w:t>показатель в других странах (50 на 100 000). Реактивнысартропатии у подростков встречаются в 1,2</w:t>
        <w:br/>
        <w:t>раза, а ювенильный артрит - в 2,2 раза чаше, чем у детей (Е.Л. Насонов, 2007). В международной</w:t>
        <w:br/>
        <w:t>классификации болезней 10 пересмотра (МКБ-10) 1995 в самостоятельной рубрике - М08- введен термин</w:t>
        <w:br/>
        <w:t>«ювенильный артрит», определяемый, как «артрит у детей, начавшийся До 16-летнего возраста и</w:t>
        <w:br/>
        <w:t>дляцийся более 3 месяцев». Традиционно диагноз ювенильных артритов выставляется на основании</w:t>
        <w:br/>
        <w:t>клинических проявлений суставного синдрома, рентгенологических данных и результатов</w:t>
        <w:br/>
        <w:t>лабораторных исследований. В настояшее время все шире внедряется метод ультразвукового</w:t>
        <w:br/>
        <w:t>исследования суставов, однако в педиатрической практике он используется не часто. В детском</w:t>
        <w:br/>
        <w:t>возрасте крайне затруднена характеристика рентгенологических изменений в суставах. В последние</w:t>
        <w:br/>
        <w:t>годы обсуждается целый ряд лабораторных параметров (преимуцественно иммунологических),</w:t>
        <w:br/>
        <w:t>играюцих важную роль в распознавании болезни, к которым относят антитела к</w:t>
        <w:br/>
        <w:t>цитруллинированным белкам: к циклическому цитруллинированному пептиду (АЦЦП) и к</w:t>
        <w:br/>
        <w:t>модифицированному цитруллинированномувиментину (МСУ). Значение иммунологических и</w:t>
        <w:br/>
        <w:t>иммуногенетическихмаркеров при ЮА крайне ограничено, поскольку частота их Выявления</w:t>
        <w:br/>
        <w:t>чрезвычайно низка; тем не менее у 15-20% больных преимушественно с полиартритом выявляется</w:t>
        <w:br/>
        <w:t>ревматоидный фактор (РФ), который по мнению ряда исследователей является прогностическим</w:t>
        <w:br/>
        <w:t>маркером тяжести суставного синдрома. Для распознавания артрита у ребенка большое значение</w:t>
        <w:br/>
        <w:t>имеет ультразвуковое исследование (УЗИ) суставов, которое позволяет проводить динамическое</w:t>
        <w:br/>
        <w:t>наблюдение при заболеваниях суставов. Ведушим признаком, позволяюшим верифицировать</w:t>
        <w:br/>
        <w:t>наличие РА, является нахождение кист и эрозий на суставных поверхностях, которые не всегда</w:t>
        <w:br/>
        <w:t>видны в ранней стадии РА при рентгенологическом исследовании (Хитров, Н.А., 2008). УЗИ</w:t>
        <w:br/>
        <w:t>суставов при остеоартрозе (ОА) становится ведушим методом ранней диагностики, ПОзвоЛяюШИМ</w:t>
        <w:br/>
        <w:t>определить толшину хряша, наличие остеофитов, скопление жидкости в полости суставов, наличие</w:t>
        <w:br/>
        <w:t>«суставных мышей». Проспективные наблюдения за подростками показывают, что через несколько</w:t>
        <w:br/>
        <w:t>лет от начала заболевания ЮА трансформируется в четко очерченную нозологическую форму. В</w:t>
        <w:br/>
        <w:t>ходе нашей работы были определены показатели обшей и первичной заболеваемости ЮА и РеА за</w:t>
        <w:br/>
        <w:t>период с 2003г. по 2008г. среди детей 0-14 и 15-18 лет по данным годовых отчетов в соответствии с</w:t>
        <w:br/>
        <w:t>Формой Хг12. Полученные данные представлены в таблице 2.</w:t>
        <w:br/>
        <w:t>Таблица 2</w:t>
        <w:br/>
        <w:t>Показатели обшей и первичной заболеваемости ЮА на 100000 детей по данным годовых отчетов</w:t>
        <w:br/>
        <w:t>2003-2008 г.г.</w:t>
        <w:br/>
        <w:t>2003 г. 2004 г. 2005 г. 2006 г. 2007 г. 2008 г.</w:t>
        <w:br/>
        <w:t>нозоло-гии | Обш. Пер. | Обш. Пер. | Обш. | Пер. | Обш. Пер. | Обш. | Пер. | Обш. | Пер.</w:t>
        <w:br/>
        <w:t>ЮА:</w:t>
        <w:br/>
        <w:t>0-14 лет 48,04 0 44,33 4,43 |34,93 | 4,37 |17,31 0 17,55 |0 29,96 | 12,84</w:t>
        <w:br/>
        <w:t>15-18 лет 153,87 |0 106,16 | 17,69 | 88,97 | 0 112,89 | 18,81 | 18,39 | 0 41,210</w:t>
        <w:br/>
        <w:t>РеА:</w:t>
        <w:br/>
        <w:t>0-14 лет 135,39 |13,1 |159,6 62,07 | 56,77 |13,1 | 56,25 4,33 | 65,82 | 13,16 | 42,8 | 8,56</w:t>
        <w:br/>
        <w:t>15-18 лет | 68,39 0 123,85 | 17,69 | 35,59 | 0 18,81 0 55,17 | 0 41,2 120,6</w:t>
        <w:br/>
        <w:t>Данные нашего исследования не совпадают с указаниями в литературе, говоряшими о росте этой</w:t>
        <w:br/>
        <w:t>патологин (Е.Л. Насонов, А.А. Баранов, Ш.Ф. Эрдес и др., 2007). В нашем исследовании показатель</w:t>
        <w:br/>
        <w:t>заболеваемости ЮА среди детей колебался от 17,31 до 48,04 на 100 000 детей, а среди подростков-</w:t>
      </w:r>
    </w:p>
    <w:p>
      <w:r>
        <w:t>от 18,39 До 153,87 на 100 000, в то время как по Российской Федерации этот показатель среди детей</w:t>
        <w:br/>
        <w:t>составил-62,3, а среди подростков-116,4 на 100000. Тенденция более высокого уровня</w:t>
        <w:br/>
        <w:t>139</w:t>
        <w:br/>
        <w:t>позитивный, но и негативный эффект. Последний связан с чрезмерным и неуместным оказанием</w:t>
        <w:br/>
        <w:t>поддержки, что может привести к потере чувства контроля и беспомоцности. Избегание - это</w:t>
        <w:br/>
        <w:t>стратегия, направленная на совладание со стрессом, способствуюшая его редукции, но</w:t>
        <w:br/>
        <w:t>обеспечиваюшая функционирование и развитие индивида на более низком функциональном уровне.</w:t>
        <w:br/>
        <w:t>На сегодняшний день недостаточно изучена проблема стратегий адаптивного поведения,</w:t>
        <w:br/>
        <w:t>релевантных межличностным конфликтам. Выделяют пять основных стратегий поведения Вв</w:t>
        <w:br/>
        <w:t>конфликте: соперничество, компромисс, сотрудничество, избегание и приспособление.</w:t>
        <w:br/>
        <w:t>Большинство авторов (А.Я.Анцупов, Е.М.Бабосов, И.Е.Ворожейкин и др.) убеждены, что ни одну из</w:t>
        <w:br/>
        <w:t>стратегий поведения нельзя однозначно назвать «хорошей» или «плохой», каждая из них может</w:t>
        <w:br/>
        <w:t>обеспечить наилучший вариант разрешения противоречия.</w:t>
        <w:br/>
        <w:t>Исходя из основных характеристик адаптивного совладаюшего поведения (конструктивное</w:t>
        <w:br/>
        <w:t>приспособление к ситуации, готовность индивида решать жизненные проблемы, умение</w:t>
        <w:br/>
        <w:t>использовать определенные средства для преодоления трудностей) мы предположили, что</w:t>
        <w:br/>
        <w:t>адаптивное поведение в межличностном конфликте представляет собой активное приспособление к</w:t>
        <w:br/>
        <w:t>конфликту, направленное на его разрешение, и включает в себя три компонента: мотивационный</w:t>
        <w:br/>
        <w:t>(стремление к конструктивному разрешению конфликта), когнитивный (знания о конфликте и</w:t>
        <w:br/>
        <w:t>адаптивном поведении в конфликте), практический (владение прибмами самоконтроля</w:t>
        <w:br/>
        <w:t>эмоционального состояния и стратегиями поведения в конфликте).</w:t>
        <w:br/>
        <w:t>Анцупов А.Я., Ворожейкин И.Е., Захаров Д.К., Кибанов А.Я., Шипилов А.И., рассматривают</w:t>
        <w:br/>
        <w:t>целесообразность использования стратегий поведения в конфликте в зависимости от ситуации.</w:t>
        <w:br/>
        <w:t>Соперничество целесообразно в экстремальных и принципиальных ситуациях, при дефиците</w:t>
        <w:br/>
        <w:t>времени и высокой вероятности опасных последствий; участник конфликта в данный момент лишен</w:t>
        <w:br/>
        <w:t>другого выбора и практически не рискует что-либо потерять, межличностные отношения с</w:t>
        <w:br/>
        <w:t>оппонентом не представляют никакой ценности.</w:t>
        <w:br/>
        <w:t>Компромисс эффективен в случаях: понимания оппонентом, что он и соперник обладают равными</w:t>
        <w:br/>
        <w:t>возможностями; наличия взаимоисключаюших интересов; удовлетворения временным решением;</w:t>
        <w:br/>
        <w:t>угрозы потерять все.</w:t>
        <w:br/>
        <w:t>Приспособление целесообразно использовать в случаях: осознания своей неправоты,</w:t>
        <w:br/>
        <w:t>необходимости сохранить хорошие отношения с оппонентом, сильной зависимости от него,</w:t>
        <w:br/>
        <w:t>незначительности проблемы. Кроме того, к такому выходу их конфликта приводит значительный</w:t>
        <w:br/>
        <w:t>ушерб, полученный в ходе борьбы и угроза еше более серьезных негативных последствий,</w:t>
        <w:br/>
        <w:t>отсутствие шансов на другой исход, давление третьей стороны.</w:t>
        <w:br/>
        <w:t>Уход бывает вполне оправданным в условиях межличностного конфликта, возникаюшего по</w:t>
        <w:br/>
        <w:t>причинам субьективного, эмоционального порядка; в условиях затянувшегося конфликта. Уход</w:t>
        <w:br/>
        <w:t>применяется также при отсутствии сил и времени для решения противоречия, стремленини выиграть</w:t>
        <w:br/>
        <w:t>время, наличии трудностей в определении линии своего поведения, нежелании решать проблему</w:t>
        <w:br/>
        <w:t>вообше.</w:t>
        <w:br/>
        <w:t>Сотрудничество является наиболее эффективным в тех случаях, когда конфликтуюшие стороны</w:t>
        <w:br/>
        <w:t>имеют примерно равный ранг или вовсе не обрашают внимания на разницу В своих положениях;</w:t>
        <w:br/>
        <w:t>проблема, вызвавшая разногласия, представляется важной для конфликтуюцих сторон; стороны,</w:t>
        <w:br/>
        <w:t>вовлеченные в конфликт, поступают как партнеры, доверяют друг другу, считаются с</w:t>
        <w:br/>
        <w:t>потребностями, опасениями и предпочтениями оппонентов. Выгоды сотрудничества несомненны:</w:t>
        <w:br/>
        <w:t>каждая сторона получает максимум пользы при минимальных потерях. Но такой путь продвижения</w:t>
        <w:br/>
        <w:t>к положительному исходу конфликта требует времени и терпения, мудрости и дружеского</w:t>
        <w:br/>
        <w:t>расположения, умения выразить и аргументировать свою позицию, внимательного выслушивания</w:t>
        <w:br/>
        <w:t>оппонентов, выработки альтернатив и согласованного выбора взаимоприемлемого решения.</w:t>
        <w:br/>
        <w:t>Анализ конкретной ситуации позволяет выбрать ту или иную стратегию поведения в конфликте,</w:t>
        <w:br/>
        <w:t>которая будет наиболее эффективна и поможет достичь желаемых результатов.</w:t>
        <w:br/>
        <w:t>Исследования особенностей адаптивного поведения подростков в проблемных и стрессовых</w:t>
      </w:r>
    </w:p>
    <w:p>
      <w:r>
        <w:t>ситуациях свидетельствуют о том, что подростки обоего пола и различных возрастов предпочитают</w:t>
        <w:br/>
        <w:t>использовать совладаюие стратегии поведения, активно разрешают проблемы, выстраивают свои</w:t>
        <w:br/>
        <w:t>отношения с окружаюшим миром (Алексеева Е.В., Вагнер К., Кирш Б., Маслов М.Д., 5еіНее-</w:t>
        <w:br/>
        <w:t>Кгепке), В конфликтном поведении подростков преобладают деструктивные тенденции:</w:t>
        <w:br/>
        <w:t>неадекватно оценивается ситуация, эмоциональнов начало преобладает над рациональным,</w:t>
        <w:br/>
        <w:t>отсутствует культура поведения, часто используются агрессивные способы разрешения</w:t>
        <w:br/>
        <w:t>130</w:t>
        <w:br/>
        <w:t>ДЖАРКЕНОВ Т.А.</w:t>
        <w:br/>
        <w:t>ЗКГМУ им. Марата Оспанова, Актобе, Республика Казахстан</w:t>
        <w:br/>
        <w:t>О ЦЕЛЕСООБРАЗНОСТИ ИСПОЛЬЗОВАНИЯ ВИРТУАЛЬНОГО ТРЕНИНГА В</w:t>
        <w:br/>
        <w:t>ПОДГОТОВКЕ РЕЗИДЕНТОВ ПО ХИРУРГИИ</w:t>
        <w:br/>
        <w:t>Проблема недостаточной практической подготовки выпускников вузов, особенно актуальна и важна.</w:t>
        <w:br/>
        <w:t>Для медицинского образования. Прохождение тренингов в учебно-клиническом (симуляционном)</w:t>
        <w:br/>
        <w:t>центре (УКЦ) Западно-Казахстанского государственного медицинского университета имени Марата.</w:t>
        <w:br/>
        <w:t>Оспанова направлено на повышение качества практической подготовки студентов, резидентов и</w:t>
        <w:br/>
        <w:t>курсантов. Наличие в оснашении УКЦ компьютеризированных хирургических симуляторов</w:t>
        <w:br/>
        <w:t>виртуальной реальности призвано улучшению психомоторных навыков обучаюцихся.</w:t>
        <w:br/>
        <w:t>Эффективность применения новых технологическик устройств и методик требует</w:t>
        <w:br/>
        <w:t>соответствуюшего подтверждения. В исследовании участвовали 5 клинических ординаторов и</w:t>
        <w:br/>
        <w:t>резидентов по специальности хирургия. Исследовалось влияние технологий виртуальной</w:t>
        <w:br/>
        <w:t>реальности (ТВР) на улучшение психомоторных навыков выполнения лапароскопической</w:t>
        <w:br/>
        <w:t>холецистэктомии. Уровень навыков оценивали по использованному времени, ошибкам и</w:t>
        <w:br/>
        <w:t>параметрам экономии движений.Практические навыки выполнения эндовидеохирургических</w:t>
        <w:br/>
        <w:t>операций отличаются по своей моторике от традиционных вмешательств, поэтому ДЛЯ «Плавного»</w:t>
        <w:br/>
        <w:t>перехода к участию в реальных лапароскопических операциях обучаюшиеся осваивали владение</w:t>
        <w:br/>
        <w:t>эндовидеокамерой и удлиненными инструментами с эффектом рычага, клипированием и</w:t>
        <w:br/>
        <w:t>эндоскопическим швом при помоци ТВР. До- и после тренинга резидентов тестировали. Отмечено</w:t>
        <w:br/>
        <w:t>реальное улучшение навыков практического мастерства резидентов-хирургов, что выражалось В</w:t>
        <w:br/>
        <w:t>снижении уровня ошибок, количества движений инструментами, длительности вмешательства в 1,5</w:t>
        <w:br/>
        <w:t>раза. Данный тренинг оказался эффективным и при этом не был сопряжен с угрозой здоровью и</w:t>
        <w:br/>
        <w:t>жизни пациентов. Навыки, полученные начинаюшими хирургами в виртуальной реальности,</w:t>
        <w:br/>
        <w:t>успешно переносились и воспроизводились в условиях операционной. Виртуальный тренинг</w:t>
        <w:br/>
        <w:t>начинаюших хирургов, предваряюший их первые самостоятельные вмешательства, ведет к</w:t>
        <w:br/>
        <w:t>снижению операционного времени, количества интраоперационных ошибок и снижает риск Для</w:t>
        <w:br/>
        <w:t>пациентов. До начала самостоятельных вмешательств резидентам-хирургам следует проходить</w:t>
        <w:br/>
        <w:t>виртуальный тренинг.</w:t>
        <w:br/>
        <w:t>143</w:t>
        <w:br/>
        <w:t>2; Алексеева, Е.И., Литвицкий П.Ф. Ювенильный ревматоидный артрит: этиология, патогенез, клиника,</w:t>
        <w:br/>
        <w:t>алгоритмы диагностики и лечения: руководство для врачей, преподавателей, науч. сотр. / Е.И. Алексеева,</w:t>
        <w:br/>
        <w:t>П.Ф.Литвицкий // Под обшред. А.А. Баранова. - М.:ВЕДИ.- 2007. - 368с.</w:t>
        <w:br/>
        <w:t>3. Грудкина, И.В. Распространенность и причины артралгий у пациентов с соединительнотканной</w:t>
        <w:br/>
        <w:t>дисплазией сердца / И.В. Грудкина // Научно-практическая ревматология. - 2003. - Хә 2.-С.29.</w:t>
        <w:br/>
        <w:t>4. Ҡарпенко, А.К. Роль лучевой визуализации сосудистых эпифизарных каналов дистального отдела бедра.</w:t>
        <w:br/>
        <w:t>у детей в норме и при ювенильном хроническом артрите / А.К. Карпенко, В.И. Пуринь, Т.Ф. Панова и</w:t>
        <w:br/>
        <w:t>др. // Медицинская визуализация. - 2006. - Хә2.-С.73-81.</w:t>
        <w:br/>
        <w:t>5. Коршунов, Н.И. Синдром гипермобильности суставов: клиническая характеристика Ии особенности</w:t>
        <w:br/>
        <w:t>ревматоидного артрита и остооартроза, развившихся на его фоне / Н.И. Коршунов, ВР. Гауэрт //</w:t>
        <w:br/>
        <w:t>Терархив.-1997.- Хә12.-С.23-27.</w:t>
      </w:r>
    </w:p>
    <w:p>
      <w:r>
        <w:t>6. МКБХпересмотр: МКБ-10 Том 1 (часть 1), ВОЗ, 1995. - С.650- 651.</w:t>
        <w:br/>
        <w:t>7. Насонов, ЕЛ. Состояние специализированной ревматологической помоши взрослым и детям в</w:t>
        <w:br/>
        <w:t>Российской Федерации. Проект Федеральной целевой программы «Ревматические болезни 2008-</w:t>
        <w:br/>
        <w:t>2012гг.» / ЕЛ. Насонов, А.А. Баранов, Ш.Ф. Эрдес и др. // Научно-практическая ревматология.- 2007. -</w:t>
        <w:br/>
        <w:t>Х92.-С4-7.</w:t>
        <w:br/>
        <w:t>8. Салугина, С.О. Клиническов Ии диагностическов значение антител к/ циклическому</w:t>
        <w:br/>
        <w:t>цитруллинированному пептиду при раннем ювенильном артрите/С.О. Салугина, Е.С. Федоров, Е.Н.</w:t>
        <w:br/>
        <w:t>Александрова и др //Современная ревматология. -2009.-Хе2.-С. 24-28.</w:t>
        <w:br/>
        <w:t>9; Тухбатуллин, М.Г. Ультразвуковая оценка сухожильно-связочного аппарата коленного сустава У</w:t>
        <w:br/>
        <w:t>больных ревматоидным артритом и остеоартрозом /М.Г. Тухбатуллин, Р.А. Хабиров, Э.Р. Волкова //</w:t>
        <w:br/>
        <w:t>Медицинская визуализация. - 2005.- Хә6.-С.18-23.</w:t>
        <w:br/>
        <w:t>10. Хитров, Н.А. Ультразвуковое исследование суставов / Н.А. Хитров // Современная ревматология. - 2008.</w:t>
        <w:br/>
        <w:t>-Х4.-С.42-45.</w:t>
        <w:br/>
        <w:t>Приложение Хә 1</w:t>
        <w:br/>
        <w:t>Скринируюцая анкета</w:t>
        <w:br/>
        <w:t>Ф.И.О.</w:t>
        <w:br/>
        <w:t>Возраст Пол Число, месяц, год рождения</w:t>
        <w:br/>
        <w:t>В дальнейшем, пожалуйста, выберите тот вариант ответа, который наиболее точно</w:t>
        <w:br/>
        <w:t>отвечает на вопрос:</w:t>
        <w:br/>
        <w:t>1. Припухание суставов (обвести):</w:t>
        <w:br/>
        <w:t>А. никогда не было</w:t>
        <w:br/>
        <w:t>Б.было раньше, последний год не беспокоит</w:t>
        <w:br/>
        <w:t>В. было раньше и имеется в настояшее время</w:t>
        <w:br/>
        <w:t>Г. возникли и беспокоят в последний год</w:t>
        <w:br/>
        <w:t>Если имелось или имеется припухание суставов, пожалуйста, подчеркните в каких:</w:t>
        <w:br/>
        <w:t>пальцев кистей, лучезапястные, коленные, пальцев стоп.</w:t>
        <w:br/>
        <w:t>2. Болив коленных или тазобедренных суставах (обвести):</w:t>
        <w:br/>
        <w:t>А. никогда не беспокоили</w:t>
        <w:br/>
        <w:t>Б. были, но последний год не беспокоят</w:t>
        <w:br/>
        <w:t>В. были раньше и беспокоят периодически или постоянно в</w:t>
        <w:br/>
        <w:t>последний год</w:t>
        <w:br/>
        <w:t>Г. возникли и беспокоят в последний год</w:t>
        <w:br/>
        <w:t>3. Ставили Вам диагноз (обвести):</w:t>
        <w:br/>
        <w:t>РЕВМАТОИДНОГО АРТРИТА ДА НЕТ</w:t>
        <w:br/>
        <w:t>ОСТЕОАРТРОЗА ДА НЕТ</w:t>
        <w:br/>
        <w:t>ДРУГОЙ (какой?)</w:t>
        <w:br/>
        <w:t>Если ставили, кто из специалистов (обвести):</w:t>
        <w:br/>
        <w:t>А.ревматолог</w:t>
        <w:br/>
        <w:t>Б. педиатр</w:t>
        <w:br/>
        <w:t>В.врач другой специальности (укажите какой)</w:t>
        <w:br/>
        <w:t>142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
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Насиров Р.</w:t>
        <w:br/>
        <w:t>Осы заманғы жаратылыстану</w:t>
        <w:br/>
        <w:t>концепциялары</w:t>
        <w:br/>
        <w:t>Алматы- 2010</w:t>
        <w:br/>
        <w:t>/Р.НАСИРОВ</w:t>
        <w:br/>
        <w:t>5%</w:t>
        <w:br/>
        <w:t>П16</w:t>
        <w:br/>
        <w:t>(0) БИӘУАМГАЕ БЕБІ</w:t>
        <w:br/>
        <w:t>Б Ж”АРРА БІЛІБТОЗІРДІНІУД</w:t>
        <w:br/>
        <w:t>КООНШЕПИШЦИЯЯЛЛІРБІ</w:t>
        <w:br/>
        <w:t>УДК 573</w:t>
        <w:br/>
        <w:t>ББК 28.70</w:t>
        <w:br/>
        <w:t>н26</w:t>
        <w:br/>
        <w:t>Баспаға Х.Досмұхамедов атындағы Атырау мемлекеттік</w:t>
        <w:br/>
        <w:t>университетінің Ғылыми кеңесі ұсынған</w:t>
        <w:br/>
        <w:t>Пікір жазғандар:</w:t>
        <w:br/>
        <w:t>химия ғылымдарының докторы, профессор А.С. Масалимов,</w:t>
        <w:br/>
        <w:t>Философия ғылымдарының докторы, профессор Қ.Ермеков</w:t>
        <w:br/>
        <w:t>Н 26. Насиров Р. Осы заманғы жаратылыстану концепциялары: Оқу құралы. - Атырау:</w:t>
        <w:br/>
        <w:t>2010. 126 6.</w:t>
        <w:br/>
        <w:t>Бұл оқу құралы мақсаты - еліміздің жоғарғы оқу орындарының экономикалық,</w:t>
        <w:br/>
        <w:t>заңгерлік және т.б. гуманитарлық мамандықтары оқу бағдарламасына соңғы жылдары</w:t>
        <w:br/>
        <w:t>енген «Осы заманғы жаратылыстану концепциялары» пәнін студенттердің тиімді</w:t>
        <w:br/>
        <w:t>меңгеруіне көмектесу. Оқулықтың алғашқы бөлімінде жаратылыс тану ғылымдарының</w:t>
        <w:br/>
        <w:t>ерекшелігі және оның адамзат қоғамы мең оның дамуындағы ролі сөз болып, одан кейінгі</w:t>
        <w:br/>
        <w:t>тарауларда жүйелілікпен, осы заманғы жаратылыс тану ғылымын сипаттайтын негізгі</w:t>
        <w:br/>
        <w:t>концепциялар студенттерге түсінікті формада берілген.</w:t>
        <w:br/>
        <w:t>Оқулық сонымен қатар, ғылым мен техниканың пән аралық өзекті мәселелерімен</w:t>
        <w:br/>
        <w:t>шұғылданатын мұғалімдердің, магисгранттардың, ізденушілердің және жаратылыс</w:t>
        <w:br/>
        <w:t>мәселелеріне қызығушылығы бар оқырмандардың микро дүние мен Әлемнен Адамға</w:t>
        <w:br/>
        <w:t>дейінгі табиғаттың имманентті ұстанымдыры мен даму заңдылықтарын жете түсінуге</w:t>
        <w:br/>
        <w:t>септігін тигізеді.</w:t>
        <w:br/>
        <w:t>ІБВМ 9965-848-95-5 тие леагетаңардарда таннен ыйл гын</w:t>
        <w:br/>
        <w:t>Г азақстан БЕС МЫасының 1</w:t>
        <w:br/>
        <w:t>| ҰЛТТЫҚ АКАДЕМИЯЛЫҚ КІТАПХАНАСЫ Н</w:t>
        <w:br/>
        <w:t>одаше Тұ ТІЛІ</w:t>
        <w:br/>
        <w:t>І5В 9965-848-95-5 Ө Насиров Р.,2010</w:t>
        <w:br/>
        <w:t>БЫК 28,70</w:t>
      </w:r>
    </w:p>
    <w:p>
      <w:r>
        <w:t>алуға болады. Ал, барлық бақылау және тәжірибе-жеке жай. Сондықтан</w:t>
        <w:br/>
        <w:t>табиғатты танудын жалғыз жолы-жеке жағдайдан жалпы қортындыға шығу</w:t>
        <w:br/>
        <w:t>немесе индукция әдісі.</w:t>
        <w:br/>
        <w:t>Жаллы қортынды, заң</w:t>
        <w:br/>
        <w:t>ИНДУКЦИЯ ЦИЯ</w:t>
        <w:br/>
        <w:t>Жеке пікір, факт Жеке пікір, төжшибелік</w:t>
        <w:br/>
        <w:t>немесе логикалық (қисынды</w:t>
        <w:br/>
        <w:t>ойлау) тексеру</w:t>
        <w:br/>
        <w:t>1-сурет. Индукция және дедукция</w:t>
        <w:br/>
        <w:t>Жалпы ғылымдық әдістердің келесі жұбы-талдау және синтез. Талдау-</w:t>
        <w:br/>
        <w:t>деп зерттелетін бүтін нәрсені (обьектіні) немесе құбылысты құрамды бөлікке</w:t>
        <w:br/>
        <w:t>бөлу (шын немесе ойша) және әуелгі бүтін нәрсені, құбылысты түсіну</w:t>
        <w:br/>
        <w:t>мақсатында осы құрамды бөліктерді зерттеу процессі. Бұған керісінше синтез</w:t>
        <w:br/>
        <w:t>бөлінген обһектіні орнына келтіру мақсатында жеке бөліктерді бүтін нәрсеге</w:t>
        <w:br/>
        <w:t>айналдыру (ойша немесе шын) (2-сурет) және қортындылар жасау.</w:t>
        <w:br/>
        <w:t>Й</w:t>
        <w:br/>
        <w:t>Талдау Синтез</w:t>
        <w:br/>
        <w:t>2-сурет. Талдау және синтез әдістерін түсінуге арналған схема</w:t>
        <w:br/>
        <w:t>Тағы бір әдістер жұбы ұқсастық (аналогия) және салыстыру</w:t>
        <w:br/>
        <w:t>(беңестіру). Ұқсастық-логикалық (қисынды) таным әдісі деп зерттелетін</w:t>
        <w:br/>
        <w:t>обьектілердің және құбылыстардың (ғылыми білімдердің бір бөліміне</w:t>
        <w:br/>
        <w:t>жатпаса да) кейбір нышандарының ұқсастықтары негізінде, олардың ішкі</w:t>
        <w:br/>
        <w:t>құрылымына болжау айту және олардың басқа да нышандарының ұқсас болу</w:t>
        <w:br/>
        <w:t>жайына болжам жасау (3-сурет). Салыстыру-обвектінің немесе құбылыстың</w:t>
        <w:br/>
        <w:t>зерттелетін қаситтерін, параметрлерін сапалық жэне сандық тұрғыдан</w:t>
        <w:br/>
        <w:t>теңестіру болып табылады. Бұл әдістің мақсаты бізді қоршаған дүниедегі</w:t>
        <w:br/>
        <w:t>салыстырылатын құбылыстар мен обьектілердегі ұқсастықты табу емес,</w:t>
        <w:br/>
        <w:t>керісінше айырмашылықты табу.</w:t>
        <w:br/>
        <w:t>19</w:t>
        <w:br/>
        <w:t>4.6. Кейбір макроэффектілер және зат құрылысы. 77</w:t>
        <w:br/>
        <w:t>4.6.1. Жылу динамикасының заңдары....... 79</w:t>
        <w:br/>
        <w:t>4.6.2. Табиғаттағы ретсіздік және реттілік... 80</w:t>
        <w:br/>
        <w:t>5-тарау. Химия ғылымы материяның атом - молекулалық</w:t>
        <w:br/>
        <w:t>деңгейдегі ұйымдасуы туралы ........... 84</w:t>
        <w:br/>
        <w:t>5.1. Химиядағы жүйелілік. 84</w:t>
        <w:br/>
        <w:t>5.2. Жаңа химияның төрт концептуальды жүйесі. 84</w:t>
        <w:br/>
        <w:t>5.2.11. Зат құрамы туралы ілім..........м44м.42424...... 2-86</w:t>
        <w:br/>
        <w:t>5.2.2. Зат құрылысы химиясы.............. 87</w:t>
        <w:br/>
        <w:t>5.2.3. Химиялық процесстер туралы ілім. 89</w:t>
        <w:br/>
        <w:t>5.2.4. Эволюциялық химия.. 2-89</w:t>
        <w:br/>
        <w:t>5.3. Химиялық технология және е мұнай: химиясы... Ды, 90</w:t>
        <w:br/>
        <w:t>5.3.1. Мұнай мен газдың пайда болуының органикалық және</w:t>
        <w:br/>
        <w:t>анорғаникалық теориясы................ш е иммннмнмм м 90</w:t>
        <w:br/>
        <w:t>5.3.2. Табиғи газ бен мұнайдың құрамы және оның маңызы.... 92</w:t>
        <w:br/>
        <w:t>5.3.3. Мұнай құрамын зерттеудегі спектроскопиялық</w:t>
        <w:br/>
        <w:t>әдістердің ролі... мк ент анкн енен кене неннее 97</w:t>
        <w:br/>
        <w:t>5.3.4. Химияның басқа ғылымдармен байланысы...........л..2.. 98</w:t>
      </w:r>
    </w:p>
    <w:p>
      <w:r>
        <w:t>5.3.5. Мұнай және оның өнімдерінің қоршаған ортаға әсері..... 98</w:t>
        <w:br/>
        <w:t>6-тарау. Материяның ұйымдасуының биологиялық деңгейінің</w:t>
        <w:br/>
        <w:t>ерекшеліктері</w:t>
        <w:br/>
        <w:t>61 Осы заманғы биология және оның құрылымы 106</w:t>
        <w:br/>
        <w:t>6,2. Жанды организмдердің өлі табиғаттан өзгешелігі. 107</w:t>
        <w:br/>
        <w:t>6.3. Жер бетінде тіршіліктің пайда болуының концепциялары.. 109</w:t>
        <w:br/>
        <w:t>6.4. Эволюциялық концепция .............. а ала аым.</w:t>
        <w:br/>
        <w:t>6.4.1. Тіршілік пайда болғанға дейінгі Жер химиясы ...</w:t>
        <w:br/>
        <w:t>6.4.2. Биологиялық жүйелердің молекулалық негіздерінің</w:t>
        <w:br/>
        <w:t>қалыптасу ерекшеліктері мең жағдайлары...</w:t>
        <w:br/>
        <w:t>6.4.3. Жер бетіндегі тіршіліктің басталуы...</w:t>
        <w:br/>
        <w:t>6.4.4.Тірі клетка энергияны түрлендіруші,</w:t>
        <w:br/>
        <w:t>6.4.5.Геңетика.</w:t>
        <w:br/>
        <w:t>а) Тұқым қуалаудың цитологиялық және биохимиялық</w:t>
        <w:br/>
        <w:t>негіздері...</w:t>
        <w:br/>
        <w:t>6) Гендік инженерия я және оның жетістіктер</w:t>
        <w:br/>
        <w:t>6.4.6. Тірі материяның ұйымдасуының құрылымдық деңгейлері .. 121</w:t>
        <w:br/>
        <w:t>Пайдаланған әдебиеттер;..өеенеанинсонынн нанын онаннанадағ 126</w:t>
        <w:br/>
        <w:t>МАЗМҰНЫ</w:t>
        <w:br/>
        <w:t>Кіріспе..</w:t>
        <w:br/>
        <w:t>1-тарау. Жаратылыстану және гуманитарлық мәдениет............</w:t>
        <w:br/>
        <w:t>1.1. Осы замаңғы жаратылыстанудың концепциялары және оның</w:t>
        <w:br/>
        <w:t>гуманитарлық бағыттағы мамандар жұмысындағы ролі....</w:t>
        <w:br/>
        <w:t>1.2. Жаратылыс - ғылыми және гуманитарлық мәдениет</w:t>
        <w:br/>
        <w:t>1.3. Ғылымның мәдениеттің басқа салаларынан айырмашылығы....</w:t>
        <w:br/>
        <w:t>1.4. Жаратылыс - ғылыми және гуманитарлық мәдениеттің бірлігі</w:t>
        <w:br/>
        <w:t>және өзара байланысы.</w:t>
        <w:br/>
        <w:t>1.5. Ғылымның басты ерекшеліктері және құрылысы.</w:t>
        <w:br/>
        <w:t>1.6. Ғылымның әдістері...</w:t>
        <w:br/>
        <w:t>2- тарау. Материяның ұйымдасуының құрылымдық деңгейлері...</w:t>
        <w:br/>
        <w:t>2.1. Зерттелетін жүйенің қасиеттері.............аа4мм.2ыы.</w:t>
        <w:br/>
        <w:t>2.2. Табиғаттағы жүйелер тобы және олардың құрылымдық</w:t>
        <w:br/>
        <w:t>деңгейлері</w:t>
        <w:br/>
        <w:t>2.3. Табиғаттың маңызды күштері.</w:t>
        <w:br/>
        <w:t>3-тарау. Әлемнің осы заманғы астрофизикалық және</w:t>
        <w:br/>
        <w:t>космологиялық конценциялары.............м...згә) 44...</w:t>
        <w:br/>
        <w:t>3.1.Салыстырмалылықтың жалпы теориясы. Кеңістік пен уақыт</w:t>
        <w:br/>
        <w:t>турасы осы заманғы түсінік</w:t>
        <w:br/>
        <w:t>3.2. Әлемнің жаралуы және оның эволюциясы</w:t>
        <w:br/>
        <w:t>3.3. Галактикалар және Әлемнің ұлғаю моделі.</w:t>
        <w:br/>
        <w:t>3.4. Күн жүйесі және оның ЭвоЛЮЦИЯСЫ..................2......</w:t>
        <w:br/>
        <w:t>3.4.1.Күн жүйесінің құрылымы және Күндегі процесстер...</w:t>
        <w:br/>
        <w:t>3.4.2. Күн жүйесіндегі планеталардың және басқада аспан</w:t>
        <w:br/>
        <w:t>денелерінің туу бірлігін дәлелдейтін фактілер.............</w:t>
        <w:br/>
        <w:t>3.4.3. Күн жүйесінің пайда болуының космогониялық</w:t>
        <w:br/>
        <w:t>болжамдары.........................2 а лл са села ыы.</w:t>
        <w:br/>
        <w:t>3.4.4. Жер геологиясының физикалық және химиялық</w:t>
        <w:br/>
        <w:t>саса 2...7-</w:t>
      </w:r>
    </w:p>
    <w:p>
      <w:r>
        <w:t>3.4.5.Күн жүйесіндегі басқа да аспан денелері..</w:t>
        <w:br/>
        <w:t>215, Жұлдыздар мәңгі ме? Олардың эволюциясы...</w:t>
        <w:br/>
        <w:t>3.6. Әлем кеңістігінен, Күннен келетін және Жердегі радиоактивті ті</w:t>
        <w:br/>
        <w:t>сәуленің тіршілікке әсері.</w:t>
        <w:br/>
        <w:t>4-тарау. Микродүние: осы заманғы физиканың концепциялары...</w:t>
        <w:br/>
        <w:t>4.1. Микродүниені сипаттаудың кванттық теориясы</w:t>
        <w:br/>
        <w:t>4.2. Атом құрылысы туралы түсініктердің эволюциясы...</w:t>
        <w:br/>
        <w:t>4.3. Материяның ұйымдасуының нуклондық деңгейі.</w:t>
        <w:br/>
        <w:t>4.4. Жылуядролық синтезді Жер бетінде іске асару.</w:t>
        <w:br/>
        <w:t>4.5. Антизаттар</w:t>
        <w:br/>
        <w:t>37</w:t>
        <w:br/>
        <w:t>37</w:t>
        <w:br/>
        <w:t>40</w:t>
        <w:br/>
        <w:t>41</w:t>
        <w:br/>
        <w:t>47</w:t>
        <w:br/>
        <w:t>РУ,</w:t>
        <w:br/>
        <w:t>1</w:t>
        <w:br/>
        <w:t>53</w:t>
        <w:br/>
        <w:t>56</w:t>
        <w:br/>
        <w:t>61</w:t>
        <w:br/>
        <w:t>65</w:t>
        <w:br/>
        <w:t>Кәп жағдайларда бұл ғылыми жұмыстардың тиімділігіне және оның</w:t>
        <w:br/>
        <w:t>келісімділігіне үлкен септігін тигізеді.</w:t>
        <w:br/>
        <w:t>Қазіргі кезде жүргізілетін ғылыми-зерттеу жұмыстарының тиімділігі,</w:t>
        <w:br/>
        <w:t>оның материалдық және техникалық базасына (осы заманғы физикалық</w:t>
        <w:br/>
        <w:t>аспаптар, компьютерлер және олардың жұмыс істеуіне қолайлы бөлмелер)</w:t>
        <w:br/>
        <w:t>тікелей байланысты.</w:t>
        <w:br/>
        <w:t>ХХ ғасырдың ортасында жаратылыс тану ғылымының техникамен</w:t>
        <w:br/>
        <w:t>байланысы арқасында ғылыми-техникалық революция (төңкеріс) (ҒТР)</w:t>
        <w:br/>
        <w:t>жасалып, ғылымнын дамуының жаңа дәуірі басталды.</w:t>
        <w:br/>
        <w:t>Ғылыми-техникалық революцияның кейбір өнімдерін төмендегіше</w:t>
        <w:br/>
        <w:t>көрсетуге болады (1-кесте).</w:t>
        <w:br/>
        <w:t>Ғылымның әрлеуінде ХХ ғасырдың ортасында ашыяған электрондық</w:t>
        <w:br/>
        <w:t>парамагниттік резонанс (ЭПР) және ядролық Магниттік резонанс (ЯМР)</w:t>
        <w:br/>
        <w:t>құбылыстарына негізделіп, жасалып шыққан ЭПР және ЯМР физикалық</w:t>
        <w:br/>
        <w:t>аспаптарының ролі өте зор болды.</w:t>
        <w:br/>
        <w:t>1-кгете. Кейбір ғылым саласыңдағы аса ірі техникалық жетістіктер</w:t>
        <w:br/>
        <w:t>Ғылымдар Техникалық жетістіктер</w:t>
        <w:br/>
        <w:t>Ядролық физика Атом бомбасы</w:t>
        <w:br/>
        <w:t>Космонавтика Космосқа адамның шығуы</w:t>
        <w:br/>
        <w:t>Кибернетика Компьютердің жасалуы</w:t>
        <w:br/>
        <w:t>Радиоэлектроника Суретті радио және көрсеткіш техника</w:t>
      </w:r>
    </w:p>
    <w:p>
      <w:r>
        <w:t>|</w:t>
        <w:br/>
        <w:t>Химия Синтетикалық материалдар, Өсімдік белогі негізінде</w:t>
        <w:br/>
        <w:t>кара уылдырықты және ет өнімдерін алу технологиясы |</w:t>
        <w:br/>
        <w:t>Физика, Радиоэлектроника | Ядролық магниттік резонанс (ЯМР) жәнс электрондық</w:t>
        <w:br/>
        <w:t>парамагниттік резонанс (ЭПР)-физикалық аспаптары,</w:t>
        <w:br/>
        <w:t>Бионика Тірі организмнің негізінде жаңа техникалық жүйенің,</w:t>
        <w:br/>
        <w:t>аспаптардың,механизмдердің ата типі (прототип).</w:t>
        <w:br/>
        <w:t>Молекулалық биология | Жануар және өсімдік организмдерін клондау” сі</w:t>
        <w:br/>
        <w:t>Бұл кұралдар химияда, физикада, биологияда, агрономияда,</w:t>
        <w:br/>
        <w:t>медицинада, табиғи минералды шикізаттарды зерттеуде кеңінен қолданылып,</w:t>
        <w:br/>
        <w:t>материяның ұйымдасуының атомдық, молекулалық, биологиялық</w:t>
        <w:br/>
        <w:t>деңгейлерінен және олардың кристалдық жүйелерінен үлкен мәліметтер</w:t>
        <w:br/>
        <w:t>беріп, жаратыпыс тану ғылымының қарқынды дамып, жаңа сатыға</w:t>
        <w:br/>
        <w:t>көтерілуіне Тікелей септігін тигізді. Соңғы 20 жыл ішіндегі зерттеулер</w:t>
        <w:br/>
        <w:t>кезінде, бұл магнитті - резонансты әдістер көмегімен химиялық</w:t>
        <w:br/>
        <w:t>16</w:t>
        <w:br/>
        <w:t>деген сұрақтарға емес, керісінше “неліктен” деген сұраққа ғылымның жауап</w:t>
        <w:br/>
        <w:t>беретіндігі.</w:t>
        <w:br/>
        <w:t>Ал, діннен ғылымның айырмашылығы, ол сезім шындығында сана мен</w:t>
        <w:br/>
        <w:t>таным құралдарының, сенімге қарағанда үлкен мәң алатындығы.</w:t>
        <w:br/>
        <w:t>Мифология (грек сөзі ту ов - аңыз, Ір05 - ғылым) кияли аңыз түрінде</w:t>
        <w:br/>
        <w:t>дүниені, табиғатты, адамдарды және олардың болмысын тұтасымен</w:t>
        <w:br/>
        <w:t>түсіндіруге тырысса, ал ғылым эмпириялық тексеруден ажырамайтын</w:t>
        <w:br/>
        <w:t>табиғаттың даму заңдарын жасақтауға ұмтылады.</w:t>
        <w:br/>
        <w:t>1.4. Жаратылыс - ғылыми және гуманитарлық мәдениттің</w:t>
        <w:br/>
        <w:t>бірлігі және өзара байланысы</w:t>
        <w:br/>
        <w:t>Адамзат жасаған және жасалатын ғылыми білімдердің барлық түрлері</w:t>
        <w:br/>
        <w:t>тығыз байланысқан, жүйелі ұйымдасқан бірлікті құрайды, ол оның жеке</w:t>
        <w:br/>
        <w:t>бөліктерінің әсерлесуімен және оларға негіз болатын факторлармен</w:t>
        <w:br/>
        <w:t>қамтамасыз етіледі. Олардың маңыздылары:</w:t>
        <w:br/>
        <w:t>- аталған екі мәдениет түрі -- адам санасы және қолымен жасалған.</w:t>
        <w:br/>
        <w:t>Ап, адам табиғаттан жекеленгенмен, ол оның құрамдас бөлігі болып</w:t>
        <w:br/>
        <w:t>қалып отыр. Ол биосоциалды -- жаңды зат. Адам болмысының, осы</w:t>
        <w:br/>
        <w:t>обһективті екі жақтылығы, оның бір тұтас құрылым болуына кеселін</w:t>
        <w:br/>
        <w:t>тигізбейді. Олай болса, бұндай тұтастықты табиғи - ғылыми және</w:t>
        <w:br/>
        <w:t>гуманитарлық мәдениет түріне неге бермеске?</w:t>
        <w:br/>
        <w:t>- бұл мәдениет түрлері және олардың өзегін құрайтын ғылым</w:t>
        <w:br/>
        <w:t>адамдардың дүниетанымын қалыптастырды. Адамның дүниетанымы</w:t>
        <w:br/>
        <w:t>(табиғат және әлеуметтік дүниенің қалай жасалғаны туралы жалпы</w:t>
        <w:br/>
        <w:t>түсініктер) жартылай бөлінуге тиіс емес. Сондықтан гуманитарлық және</w:t>
        <w:br/>
        <w:t>жаратылыс - ғылыми мәдениет амалсыздан өзара келісімділікке және</w:t>
        <w:br/>
        <w:t>үйлесімділікке келеді;</w:t>
        <w:br/>
        <w:t>- жаратылыс - ғылыми және гуманитарлық мәдениеттің шешуді керек</w:t>
        <w:br/>
        <w:t>қылатын ортақ мәселелері болады. Осы мәселелерді шешу де оларды бір-</w:t>
        <w:br/>
        <w:t>бірімен келісушілікке келуге мәжбүр етеді. Мұндай ортақ мәселелерге</w:t>
        <w:br/>
        <w:t>философияның, экологияның, гендік инженерияның т.т. мәселелері жатады.</w:t>
      </w:r>
    </w:p>
    <w:p>
      <w:r>
        <w:t>Философия - алғашқы грек дүниесінде (натурфилософия) табиғат</w:t>
        <w:br/>
        <w:t>ғылымдарымен бірігіп дүниені түсіндіруге тырысқанмен, кейінірек</w:t>
        <w:br/>
        <w:t>гуманитарлық сипат алды. Ол адамның ойлауының, табиғаттың және</w:t>
        <w:br/>
        <w:t>қоғамның дамуының жалпы заңдары туралы жалпы ғылымға айналды. Әрбір</w:t>
        <w:br/>
        <w:t>ғылым саласы өзінің мазмұнымен философияның жалпы көзқарас</w:t>
        <w:br/>
        <w:t>тұрғысынан тағайындалған. заңдарымен, көзқарастарымен органикалық</w:t>
        <w:br/>
        <w:t>(табиғи) байланыста болады. Философияның - гносеология бөлімі адамның</w:t>
        <w:br/>
        <w:t>осы заңдарды адекватты түрдегі ғылыми танымының ерекшеліктерін</w:t>
        <w:br/>
        <w:t>зерттейді. Міне, осылайша философия жаратылыс - ғылыми және</w:t>
        <w:br/>
        <w:t>гуманитарлық мәдениет арасындағы нақты және органикалық байланысты</w:t>
        <w:br/>
        <w:t>іске асырып, ғылымның бір аймағымен жұмыс істейтін ғалымдардың,</w:t>
        <w:br/>
        <w:t>мамандардың ой-өрісін кеңейтіп, ғылымның дамуында үлкен роль атқарады.</w:t>
        <w:br/>
        <w:t>1</w:t>
        <w:br/>
        <w:t>мәдениеттің гуманитарлық мәдениет пен бірлігіне болашақ мамандардың</w:t>
        <w:br/>
        <w:t>көздерін жеткізу.</w:t>
        <w:br/>
        <w:t>Ұсынылып отырған тараулар студенттердің мектепте физикадан,</w:t>
        <w:br/>
        <w:t>химиядан, биологиядан, астрономиядан, математикадан, географиядан алған</w:t>
        <w:br/>
        <w:t>білімдеріне негізделіп, дамытылған. Қоршаған ортаның әр түрлі</w:t>
        <w:br/>
        <w:t>құрылымдық деңгейлерін (атом, молекула, зат, биологияық организм,</w:t>
        <w:br/>
        <w:t>планета, күн жүйесі, галлактика) баяндау кезінде жаратылыс тану</w:t>
        <w:br/>
        <w:t>ғылымдарының бір-бірімен байланысы, бірлігі мысалдармен баяндалып</w:t>
        <w:br/>
        <w:t>отырады.</w:t>
        <w:br/>
        <w:t>Айтар жай, бұл пән туралы орыс тілінде жазылған оқулықтар көп</w:t>
        <w:br/>
        <w:t>болғанмен, осы кезеңге дейін мойындалған дәстүрлі оқу-құралы жоқ.</w:t>
        <w:br/>
        <w:t>Өйткені, бұл пән бойынша мемлекеттік оқу стандартына сәйкесті жүйелі</w:t>
        <w:br/>
        <w:t>дәрістер оқу, ол жаратылыс тану ғылымдарының сан-алуан бөлімдерінен</w:t>
        <w:br/>
        <w:t>білімі бар тәжірибелі оқытушының ғана еңбегінің жемісі болмақ.</w:t>
        <w:br/>
        <w:t>Бұл жаңа пәннің әлеуметтік - гуманитарлық бағдарлама кешеніңде</w:t>
        <w:br/>
        <w:t>алатын орны ерекшеленуде, Өйткені оны оқыту кезінде жаратылыс тану</w:t>
        <w:br/>
        <w:t>ғылымының әдістері, идеялары, модельдері қолданылады, бұл гуманитарлық</w:t>
        <w:br/>
        <w:t>бағытта оқитын болашақ мамандарға, өздерінің кәсіби мамандықтарын</w:t>
        <w:br/>
        <w:t>меңгеруге үлкен септігін тигізетін -- жаратылыс - ғылыми ойлау қабілетін</w:t>
        <w:br/>
        <w:t>және жүйелі дүниетанымын қалыптастырады. Бұл іске компьютердің және</w:t>
        <w:br/>
        <w:t>жаңа оқыту технологияларының енуі де өздерінің оң септігін тигізуде.</w:t>
        <w:br/>
        <w:t>«Осы заманғы жаратылыс тану концепциялары» пәнінің өзектілігі</w:t>
        <w:br/>
        <w:t>соңғы жылдары елімізде ғылыми емес білімдердің, мәселен, астрология,</w:t>
        <w:br/>
        <w:t>магия, эзотериялық, мисгикалық т.б. пайда болуына байланысты. Әрине, бұл</w:t>
        <w:br/>
        <w:t>аталған білімдердің соңғы мақсаты адам санасынан ғылыми дүниетанымды</w:t>
        <w:br/>
        <w:t>ығыстырып шығару. Сондықтан да жаратылыс-ғылыми білімдерді және оған</w:t>
        <w:br/>
        <w:t>негізделген дүниетанымды студенттерге тиімді түрде оқыту бүгінгі күні</w:t>
        <w:br/>
        <w:t>ғалымдар мен оқытушылар алдында тұрған аса жауапты міндет. Ұсынылып</w:t>
        <w:br/>
        <w:t>отырған оқу-құралы- көп жылдар бойы электрондық парамагниттік резонанс</w:t>
        <w:br/>
        <w:t>(ӘПР) құбылысын және басқа да физикалық әдістерді ғылымның түрлі</w:t>
        <w:br/>
        <w:t>салаларына қолдануда жинақтаған ғылыми тәжірибелерім және Ы.</w:t>
        <w:br/>
        <w:t>Алтынсарин атындағы Арқалық педагогика институтында, Астрахань</w:t>
        <w:br/>
        <w:t>мемлекеттік техникалық университетінде, Атырау мұнай және газ</w:t>
        <w:br/>
        <w:t>институтында, Х.Досмұхамедов атындағы Атырау мемлекеттік</w:t>
        <w:br/>
        <w:t>университеттерінің студенттеріне - механика, молекулалық-физика, атом</w:t>
        <w:br/>
        <w:t>және ядролык физика, оптика, электр және магнетизм, жалпы химия,</w:t>
        <w:br/>
        <w:t>аналитикалық химия, органикалық химия, физикалық химия, биологиялық</w:t>
        <w:br/>
        <w:t>химия, мұнай химиясы, ең ақырында осы заманғы жаратылыс тану</w:t>
        <w:br/>
        <w:t>пәндерінен оқыған дәрістерім негізінде жазылды.</w:t>
        <w:br/>
        <w:t>Химия ғылымының докторы, профессор</w:t>
        <w:br/>
        <w:t>Насиров Рахметолла</w:t>
      </w:r>
    </w:p>
    <w:p>
      <w:r>
        <w:t>оның үздіксіз уақ бөлімдерге дифференциалдануы (бөлінуі) мен қатар жүрді.</w:t>
        <w:br/>
        <w:t>Ақырында, бұл процесс қазіргі кезде ғылымның 15 мыңнан астам әртүрлі</w:t>
        <w:br/>
        <w:t>пәндерінің (ғылым салалары) қалыптасуына әкелді.</w:t>
        <w:br/>
        <w:t>Әрине, ғылыми білімдердің одан әрі бөлшектенуі тұтасымен алғанда</w:t>
        <w:br/>
        <w:t>ғылымның дамуын тежейтін факторға айналуы мүмкін. Осыған байланысты</w:t>
        <w:br/>
        <w:t>әлемдік қоғамдастықтың саясат, экономикада, білім беру жүйесінде т.б.</w:t>
        <w:br/>
        <w:t>адамзат мәдениетінде бірігуге ұмтылысы нығая бастады. Әсіресе жаратылыс</w:t>
        <w:br/>
        <w:t>ғылымдарының бірігу аймағында үлкен жаңалықтар ашылды. Мысалы,</w:t>
        <w:br/>
        <w:t>геологиялық зерттеу обьктілері физикалық аспаптарды немесе химиялық</w:t>
        <w:br/>
        <w:t>білімдерді керек етеді. Сол сияқты осы заманғы ғылымның экология</w:t>
        <w:br/>
        <w:t>саласында күрделі мәселелерді шепіу бірнеше білім салаларының бірден</w:t>
        <w:br/>
        <w:t>қатысуын қажет етеді. Бұл келтірілген мысалдардан ғылыми білімдердегі</w:t>
        <w:br/>
        <w:t>дифферевцияция процессі аяғына жетті деген қорытынды шықпайды.</w:t>
        <w:br/>
        <w:t>Дифференцияция және интеграция жаратылыстанудың дамуында бірін-бірі</w:t>
        <w:br/>
        <w:t>толықтыратын бағыттар екеніне көз жеткізуге болады.</w:t>
        <w:br/>
        <w:t>Тексеру сұрақтары</w:t>
        <w:br/>
        <w:t>Ғылым неге біздің эрамызға дейінгі УІ-ГУ ғасырларда пайда болған, неге одан ерте</w:t>
        <w:br/>
        <w:t>емес?</w:t>
        <w:br/>
        <w:t>Ғылымның басты ерекшеліктерінің мәні неде?</w:t>
        <w:br/>
        <w:t>Ғылымның қасиеттерінің ішінде қайсысының практикалық маңызы өте зор?</w:t>
        <w:br/>
        <w:t>Ғылымның қоғам дамуындағы ролі?</w:t>
        <w:br/>
        <w:t>Ғылыми-техникалық революция. (ҒТР) деген не? Оның ХХ ғасырдың екінші</w:t>
        <w:br/>
        <w:t>жартысындағы жетістіктері?</w:t>
        <w:br/>
        <w:t>Ғылымның эволюциясындағы дифференцияция және интеграция деген не?</w:t>
        <w:br/>
        <w:t>--</w:t>
        <w:br/>
        <w:t>ақым</w:t>
        <w:br/>
        <w:t>-</w:t>
        <w:br/>
        <w:t>771.6.Ғылымның әдістері</w:t>
        <w:br/>
        <w:t>Әдіс дегеніміз - белгілі бір мақсатқа жетуге көмектесетін әрекеттер</w:t>
        <w:br/>
        <w:t>жиынтығы. Өзінің “Әдіс туралы ойлар” деген еңбегінде француз математигі</w:t>
        <w:br/>
        <w:t>және философы Р.Декарт алғаш рет әдістің маңызын айтты. Адамдардың</w:t>
        <w:br/>
        <w:t>белгілі бір мақсатқа жетуі үшін қабілеті әртүрлі болғандықтан, оларға құрал</w:t>
        <w:br/>
        <w:t>керек. Ол құрал -ғылыми әдіс. Әдіс адамдардың қабілетін теңестіріп қана</w:t>
        <w:br/>
        <w:t>қоймайды, ол барлық зерттеушілердің бір түрлі нәтиже алуына әкеледі.</w:t>
        <w:br/>
        <w:t>Ғылыми әдістерге мыналар жатады: индукция және дедукция; талдау</w:t>
        <w:br/>
        <w:t>(анализ) және синтез; аналогия және салыстыру; сол сияқты абстрактлау,</w:t>
        <w:br/>
        <w:t>талдап қорыту (жалпы қортынды), модельдеу. Бұларды жақсы түсіну үшін,</w:t>
        <w:br/>
        <w:t>өзара байланысты жұп түрінде қарастырған қолайлы. Әуелі бір-біріне</w:t>
        <w:br/>
        <w:t>қарама-қарсы және қисынды екі әдісті қарастырайық,</w:t>
        <w:br/>
        <w:t>Индукция (эмпиризм) - жеке (жалқы) жағдайлардан жалпы</w:t>
        <w:br/>
        <w:t>қортындылар шығаратын ойлау тәсілі. Басқаша айтқанда танымның</w:t>
        <w:br/>
        <w:t>жалқыдан жалпыға қозғалысы ал, қозғалыстың қарсы бағыты, жалпыдан</w:t>
        <w:br/>
        <w:t>жалқыға өту - дедукция (рационализм) деп аталады (1-сурет). Жаңа білімді</w:t>
        <w:br/>
        <w:t>алудағы негізгі әдістер болып табылатын эмпиризм мен рационализмнің</w:t>
        <w:br/>
        <w:t>қарама-карсы қисыны жалпы алғанда түсінікті нәрсе. Шындығында, біздің</w:t>
        <w:br/>
        <w:t>айналамыздағы дүние туралы білімді тек тәжірибе не бақылау арқылы ғана</w:t>
        <w:br/>
        <w:t>18</w:t>
      </w:r>
    </w:p>
    <w:p>
      <w:r>
        <w:t>ХХ ғасырдың басында жеке ғылым болын қалыптасқан - тірі</w:t>
        <w:br/>
        <w:t>организмдердің өмір сүру жағдайын және олардың өмір сүру ортасымен</w:t>
        <w:br/>
        <w:t>әсерлесуін зерттейтін экология ғылымы биологияда негізгі орынды алады.</w:t>
        <w:br/>
        <w:t>Адамның және қоғамдық әндірістің материалды шикізаттарды қарқынды</w:t>
        <w:br/>
        <w:t>өндіруі, өңдеуі және пайдалануы кезіндегі қоршаған ортаның бұзылуы,</w:t>
        <w:br/>
        <w:t>экологиялық қатерді осы заманның негізгі мәселесі етті. Қоршаған ортаны</w:t>
        <w:br/>
        <w:t>қорғау және табиғатты тиімді пайдаланудың сан-алуан мәселелерін ішешу тек</w:t>
        <w:br/>
        <w:t>жаратылыс - ғылыми мәдениетке, оның құрамындағы экологияға ғана</w:t>
        <w:br/>
        <w:t>қатысты емес, ол экономика, саясат, әлеуметтану сұрақтарын жақсы</w:t>
        <w:br/>
        <w:t>түсінетін, сонымен қатар, осы заманғы қоғамның дамуының негізгі</w:t>
        <w:br/>
        <w:t>бағыттарымен таныс сауатты мамандарды қажет етеді.</w:t>
        <w:br/>
        <w:t>Тексеру сұрақтары</w:t>
        <w:br/>
        <w:t>1. Осы заманғы жаратылыс тану концепциялары қай ғасырда қалыптасты?</w:t>
        <w:br/>
        <w:t>2. Ғылым дегеніміз не?</w:t>
        <w:br/>
        <w:t>3. Жаратылыс тану ғылымдары нені зерттейді?</w:t>
        <w:br/>
        <w:t>4.Гуманитарлық және қоғамдық ғылымдардың пәндері нені зерттейді?</w:t>
        <w:br/>
        <w:t>5. Ч. Сноу бойынша «екі мәдениеттін» айырмашылықтары қандай?</w:t>
        <w:br/>
        <w:t>6. Жаратылыс - ғылыми және гуманитарлық мәдениеттің негізгі ерекшеліктерін</w:t>
        <w:br/>
        <w:t>түсіндір.</w:t>
        <w:br/>
        <w:t>7.Ғылым философиядан қалай ажыратылады?</w:t>
        <w:br/>
        <w:t>8. Жаратылыс тану ғылымдары мен гуманитарлық мәдениет арасындағы байланысқа</w:t>
        <w:br/>
        <w:t>мысалдар келтір.</w:t>
        <w:br/>
        <w:t>1.5.Ғылымның басты ерекигеліктері және құрылысы</w:t>
        <w:br/>
        <w:t>Ғылым өзінің 2,5 мың жыл бойғы тарихында белгілі бір ерекшеліктері</w:t>
        <w:br/>
        <w:t>бар күрделі де, жүйелі ұйымдасқан құрылымға не болды. Енді қысқаша</w:t>
        <w:br/>
        <w:t>ғылымның басты ерекшеліктеріне тоқталайық. Ғылымның 1.1 бөліміндегі</w:t>
        <w:br/>
        <w:t>анықтамасынан туындайтын басты ерекшелік, оның дал ақпараттық бағыты.</w:t>
        <w:br/>
        <w:t>(Ғылымның екінші басты ерекшелігі, оның жүйелендіруші функциясы,</w:t>
        <w:br/>
        <w:t>өйткені ғылым бір-бірімен тығыз байланысқан бөліктерден тұрады.</w:t>
        <w:br/>
        <w:t>Ғылымның негізгі фундаменті - бұл бақылаулар мен тәжірибелер негізінде</w:t>
        <w:br/>
        <w:t>алынған эмпириялық (грек сөзі - ешреігіз - тәжірибе) фактілер. Бұл</w:t>
        <w:br/>
        <w:t>эмпириялық фактілер негізінде белгілі бір құбылыс үшін ғана эмпириялық</w:t>
        <w:br/>
        <w:t>заңдылық тағайындалады. Ғылыми танымның екінші деңгейінде алынған</w:t>
        <w:br/>
        <w:t>мэліметтерді жүйелеу нәтижесінде ашылған фундаментальды заңдар және</w:t>
        <w:br/>
        <w:t>құбылыстар арасындағы байланыстар эмпириялық фактілердің пайда болу</w:t>
        <w:br/>
        <w:t>себептерін түсіндіретін қуатты ғылыми теорияға айналады.</w:t>
        <w:br/>
        <w:t>Ғылымның үшінші басты ерекшелігі анықталған фактілер мен заңдарға</w:t>
        <w:br/>
        <w:t>сүйене отырып, ғылымға әлі белгісіз фактілер мен процесстер жөнінде</w:t>
        <w:br/>
        <w:t>жорамал айту. Мұндай жорамал жасалғаннан кейін бақылау, тәжірибе</w:t>
        <w:br/>
        <w:t>арқылы тексеріп, одан тиісті нәтиже шығаруға әрекет істеледі. Жасалған</w:t>
        <w:br/>
        <w:t>жорамалдың дұрыстығы, яғни ғылыми болжаудың ақиқаттылығы міне</w:t>
        <w:br/>
        <w:t>осылай анықталады.</w:t>
        <w:br/>
        <w:t>м4</w:t>
        <w:br/>
        <w:t>Министрлігінің ракетаға қарсы қорғаныс жүйесін болжау үшін имитационды</w:t>
        <w:br/>
        <w:t>моделді құру бағдарламасын алуға болады, ол бірнеше жылға созылып,</w:t>
        <w:br/>
        <w:t>бірнеше миллион АҚШ долларын босқа шығындатты және ешқандай</w:t>
        <w:br/>
        <w:t>болжам жасауға мүмкіндік бермеді. Бұл факт кибернетика ғылымның негізін</w:t>
        <w:br/>
        <w:t>қалаушының бірі, ағылшын математигі А.Тьюрингнің (1912-1954) мынадай</w:t>
        <w:br/>
        <w:t>қөзқарасын: нақты обьектіге ұқсас моделді құрудың мәні шамалы, өйткені</w:t>
        <w:br/>
        <w:t>мұндай модельді зерттеудің күрделілігі, бастапқы обьектінің күрделілігімен</w:t>
        <w:br/>
        <w:t>дәл сәйкес келеді дегенін айқындады,</w:t>
      </w:r>
    </w:p>
    <w:p>
      <w:r>
        <w:t>Тексеру сұрақтары</w:t>
        <w:br/>
        <w:t>Қандай әдістер ғылыми әдістерге жатады және олардың мәні?</w:t>
        <w:br/>
        <w:t>Қандай әдіс жаратылыс тану ғылымдарын гуманитарлық ғылымдардан</w:t>
        <w:br/>
        <w:t>ерекшелейді?</w:t>
        <w:br/>
        <w:t>Модель және модезьді тәжірибе дегеңіміз не?</w:t>
        <w:br/>
        <w:t>Математикалық теңдеулердің дүние шындығын кескіндеуі қалайша іске асады?</w:t>
        <w:br/>
        <w:t>Имитационды модель және оның болашағы қандай?</w:t>
        <w:br/>
        <w:t>е</w:t>
        <w:br/>
        <w:t>Аз Б</w:t>
        <w:br/>
        <w:t>25</w:t>
        <w:br/>
        <w:t>Келесі логикалық ғылыми әдіс абстрактлау-зерттелетін обьектіден</w:t>
        <w:br/>
        <w:t>немесе құбылыстан өзімізге керекті қасиеттерді, тәуелділікті, қатынастарды</w:t>
        <w:br/>
        <w:t>және байланысты бөліп алу. 4-суретте келтірілген зерттелетін обьектіден</w:t>
        <w:br/>
        <w:t>өзімізге керекті тәуелділікті бөліп алдық. Көптеген әлеуметтік-экономикалық</w:t>
        <w:br/>
        <w:t>құбылыстар өте айқын байқалатын периодтық тербелістер түріңде</w:t>
        <w:br/>
        <w:t>сипатталады. )</w:t>
        <w:br/>
        <w:t>3-сурет. Ұқсастық әдісі</w:t>
        <w:br/>
        <w:t>Мәселен, кейбір экономикалық құбылыстар жылдың әр мезгілдері</w:t>
        <w:br/>
        <w:t>арқылы анықталады. Егерде жазғы қалпақтардың ай сайынғы сатып алыну</w:t>
        <w:br/>
        <w:t>мөлшерін қарастырсақ, ол қысқы айларда нольге тең, ал көктемде және жазда</w:t>
        <w:br/>
        <w:t>үлкен мөлшерге жетеді. Міне осыған ұқсас периодтық түрде болатын</w:t>
        <w:br/>
        <w:t>өзгерістерді сипаттау үшін синусоида заңы мен өзгеретін</w:t>
        <w:br/>
        <w:t>тригонометриялық функция у-віп х қолданылады. Бұл экономистерге өте</w:t>
        <w:br/>
        <w:t>керек тәуелділік.</w:t>
        <w:br/>
        <w:t>Г В.3,7,у-віпх</w:t>
        <w:br/>
        <w:t>гтзəл----</w:t>
        <w:br/>
        <w:t>| А.В,С...1,2,3..б-Н-18, ухзіпх</w:t>
        <w:br/>
        <w:t>4- сурет. Абстрактлау әдісі</w:t>
        <w:br/>
        <w:t>Талдап қорыту (жалпы қорытынды) - логикалық әдіс, оның көмегімен</w:t>
        <w:br/>
        <w:t>обьектінің (құбылыстың) бір немесе басқа топтарының жалпы қасиеттері</w:t>
        <w:br/>
        <w:t>және сапасы анықталады және обьектінің зерттелетін топтары туралы жалпы</w:t>
        <w:br/>
        <w:t>пікірлер, заңдылықтар қалыптасады, айта кетер жай . қорыту әдісі</w:t>
        <w:br/>
        <w:t>жаратылыстану ғылымдарын гуманитарлық ғылымдардан ерекшелейтін әдіс</w:t>
        <w:br/>
        <w:t>(5-сурет). Әйткені табиғат туралы ғылымдардың мақсаты зерттелетін</w:t>
        <w:br/>
        <w:t>обьектінің немесе құбылыстың ортақ қасиеті мен нышандарын тауып,</w:t>
        <w:br/>
        <w:t>оларды бір заңдылыққа біріктіру. Осы анықталған заңдылық неғұрлым көп</w:t>
        <w:br/>
        <w:t>обһектіге тән болса, солғұрлым бұл заң фундаменталды болады. Мәселен</w:t>
        <w:br/>
        <w:t>бүкіл әлемдік тартылыс заңын алсақ, ол кәдімгі тас немесе тұтас планета,</w:t>
        <w:br/>
        <w:t>галактика немесе космос кеңестігіндегі шаң, басқада осыларға ұқсас аспан</w:t>
        <w:br/>
        <w:t>денелері арасында орын алады. Біздің планетамызда 1,5 млн. жануарлардың</w:t>
        <w:br/>
        <w:t>20</w:t>
        <w:br/>
        <w:t>мекемелерді, онда істейтін ғылымдарды қаржыландыруға мемлекет қана</w:t>
        <w:br/>
        <w:t>емес, оған әлемдік қоғамдастық та үлкен қамқорлық жасайды.</w:t>
      </w:r>
    </w:p>
    <w:p>
      <w:r>
        <w:t>Адамзат баласы алдында тұрған күрделі мәселелерді - энергиямен</w:t>
        <w:br/>
        <w:t>қамтамасыз ету, транспорттың және коммуникацияның жаңа түрлерін</w:t>
        <w:br/>
        <w:t>дамыту, қауіпті ауруларды емдеу және онымен күрес т.б. шешуде адамдар</w:t>
        <w:br/>
        <w:t>және үкімет ғылымға үлкен сенім артады.</w:t>
        <w:br/>
        <w:t>Ғылымды тұтас қарастырсақ, ол қоғамдық сананың ерекше формасы,</w:t>
        <w:br/>
        <w:t>адамзат мәдениетінің құрамды бөлігі.</w:t>
        <w:br/>
        <w:t>Мәдениет - ол адамдар жасаған материалдық және рухани байлық,</w:t>
        <w:br/>
        <w:t>сонымен қатар, адамдардың осы байлықтарды өндіретін және пайдаланатын</w:t>
        <w:br/>
        <w:t>қабілеттілігі. Міне, осындай таным негізінде ғылымның табиғат пен қоғам</w:t>
        <w:br/>
        <w:t>дамуының обьективті заңдары туралы білімдер жүйесі екеніне көз жеткізуге</w:t>
        <w:br/>
        <w:t>болады.</w:t>
        <w:br/>
        <w:t>Табиғат туралы ғылымдардың жүйесі түріндегі жаратылыс танудың</w:t>
        <w:br/>
        <w:t>зерттеу обһектісі - ол, материяның сан алуан формалары: бөлшектер және</w:t>
        <w:br/>
        <w:t>өрістің әсерлесуі мен түрленулері, атомдар мен молекулалық қосылыстар,</w:t>
        <w:br/>
        <w:t>макроскопиялық (оның ішінде биологиялық) денелер, сонымен қатар</w:t>
        <w:br/>
        <w:t>космостық денелер: планеталар, жұлдыздар, галактикалар, галактиканың</w:t>
        <w:br/>
        <w:t>шоғырлануы, ақырында Әлем кеңістігі.</w:t>
        <w:br/>
        <w:t>Жаратылыс тану материяның өмір сүруінің жаяпы формасын, кеңістік</w:t>
        <w:br/>
        <w:t>пен уақыттың қасиеттерін, табиғат құбылыстары арасындағы байланысты</w:t>
        <w:br/>
        <w:t>және олардың әртүрлі деңгейдегі өзара ұйымдасуын, тірі органикалық</w:t>
        <w:br/>
        <w:t>табиғатты зерттейді. Қысқаша айтқанда, жаратылыс тану пәні өлі мен тірі</w:t>
        <w:br/>
        <w:t>табиғаттың барлық деңгейлері мен формаларына тән қасиеттерді,</w:t>
        <w:br/>
        <w:t>байланыстарды, заңдылықтарды оқытады. Болашақ экономистерге,</w:t>
        <w:br/>
        <w:t>заңгерлерге, тарихшыларға бұл пәнді оқу, олардың жаратылысты -- ғылыми</w:t>
        <w:br/>
        <w:t>ойлау, біртұтас дүниетанымның қалыптасуына мүмкіндік жасап,</w:t>
        <w:br/>
        <w:t>микродүниеден Әлемге және Адамға дейінгі -- табиғаттың имманентті</w:t>
        <w:br/>
        <w:t>(іттапепв - бірдемеге тән деген латын сөзі) принциптері мен даму</w:t>
        <w:br/>
        <w:t>заңдылықтарын жүйелі түсінуге септігін тигізеді. Екінші жағынан. физика,</w:t>
        <w:br/>
        <w:t>химия, биология және де басқа жаратылыс тану ғылымдарының негізгі</w:t>
        <w:br/>
        <w:t>концепцияларын және ғылымның әдістерін меңгеру, олардың кәсіптік</w:t>
        <w:br/>
        <w:t>мамандықтары бойынша мәселелерді шешуінде де үлкен ролін атқаратын</w:t>
        <w:br/>
        <w:t>болады.</w:t>
        <w:br/>
        <w:t>12. Жаратылыс --ғылыми және гуманитарлық мәдениет, олардың</w:t>
        <w:br/>
        <w:t>арасындағы қайшылық</w:t>
        <w:br/>
        <w:t>1959 жылы Кембридж университетінде (Англия) белгілі ағылшын</w:t>
        <w:br/>
        <w:t>жазушысы және ғалымы Чарльз Перси Сноу «Екі мәдениет және революция»</w:t>
        <w:br/>
        <w:t>деген тақырыпта лекция оқиды. Бұл лекция бүкіл дүние жүзі</w:t>
        <w:br/>
        <w:t>интелегенттерінің қалың тобына үлкен ой салды және ұзақ уақыт бойы</w:t>
        <w:br/>
        <w:t>ғылыми талқыға түсті. Оның лекциясының басты көзқарасы Батыс Европада</w:t>
        <w:br/>
        <w:t>қалыптасқан гуманитарлық мәдениет пен ХХ ғасырда ғылыми техникалық</w:t>
        <w:br/>
        <w:t>прогрестен туындаған жаңа ғылыми мәдениет арасындағы жылма- жыл өсіп</w:t>
        <w:br/>
        <w:t>П</w:t>
        <w:br/>
        <w:t>Х. Досмұхамедов атындағы</w:t>
        <w:br/>
        <w:t>Атырау мемлекеттік</w:t>
        <w:br/>
        <w:t>университетінің 60-жылдығына</w:t>
        <w:br/>
        <w:t>арналады</w:t>
        <w:br/>
        <w:t>АЛҒЫ СӨЗ</w:t>
        <w:br/>
        <w:t>Өткен ғасырдың екінші жартысында табиғат туралы білімдердің</w:t>
        <w:br/>
        <w:t>қарқынды дамуы оң өзгерістер әкелуімен қатар, адамзаттың санасы және</w:t>
        <w:br/>
        <w:t>қолымен жасалып, қалыптасқан ғылыми мәдениеттің жалпыламалығын</w:t>
        <w:br/>
        <w:t>кенет төмендетіп, оны жаратылыс - ғылыми және гуманитарлық</w:t>
      </w:r>
    </w:p>
    <w:p>
      <w:r>
        <w:t>құраушыларға жіктеді. Тәжірибе көптеген мемлекеттердің саяси, әлеуметтік</w:t>
        <w:br/>
        <w:t>- экономикалық және өндірістік - технологиялық бағдарламаларында,</w:t>
        <w:br/>
        <w:t>олардың қоршаған ортаға тигізетін әсері және әлеуметтік зардаптары толық</w:t>
        <w:br/>
        <w:t>ескерілмегенін көрсетті. Бұған басты себеп: Батыс Европада қалыптасқан</w:t>
        <w:br/>
        <w:t>гуманитарлық мәдениетпен ХХ ғасырдағы ғылыми - техникалық прогрестен</w:t>
        <w:br/>
        <w:t>туындаған жаңа жаратылыс - ғылыми мәдениеттің бір-бірінен жекеленуі</w:t>
        <w:br/>
        <w:t>болды.</w:t>
        <w:br/>
        <w:t>Алдамның және қоғамдық өндірістің материалды шикі заттарды</w:t>
        <w:br/>
        <w:t>қарқынды өндіруі, өндеуі және пайдалануы (антропогенді) кезіндегі</w:t>
        <w:br/>
        <w:t>қоршаған ортаның бұзылуы, экологиялық қатерді осы заманның өзекті</w:t>
        <w:br/>
        <w:t>мәселесі етіп қойды. Қоршаған ортаны қорғау және табиғатты тиімді</w:t>
        <w:br/>
        <w:t>пайдаланудың сан -- алуан мәселелерін шешу тек жаратылыс - ғылыми</w:t>
        <w:br/>
        <w:t>мәдениетке, оның құрамындағы экологияға ғана қатысты емес, ол экономика,</w:t>
        <w:br/>
        <w:t>саясат, әлеуметтік сұрақтарды жақсы түсінетін, сонымен қатар осы замнғы</w:t>
        <w:br/>
        <w:t>қоғамның дамуының негізгі бағыттарымен таныс экономистерге,</w:t>
        <w:br/>
        <w:t>заңгерлерге, менеджерлерге, кәсіпкерлерге және басқа гуманитарлық</w:t>
        <w:br/>
        <w:t>бағыттағы мамандарға да тікелей қатысты.</w:t>
        <w:br/>
        <w:t>Адамзат мәдениетінің тұтастығын сақтау мақсатында экономикалық</w:t>
        <w:br/>
        <w:t>және гуманитарлық жоғарғы оқу орнындағы білім беру жүйесіне еңгізілген</w:t>
        <w:br/>
        <w:t>«Осы заманғы жаратылыс тану концепциялары» пәні студенттер алатын</w:t>
        <w:br/>
        <w:t>жоғарғы білімнің маңызды компоненті болмақ. Қазіргі кездегі бұл дәстүрлі</w:t>
        <w:br/>
        <w:t>емес пәннің қалыптасуындағы басты қиыншылықтарды жою - ол, біріншіден</w:t>
        <w:br/>
        <w:t>жаратылыстану және гуманитарлық ғылымдар арасындағы алшақтықты</w:t>
        <w:br/>
        <w:t>жеңуге, ең ақырында «жаратылыс танушылар» және «гуманитарлар»</w:t>
        <w:br/>
        <w:t>арасындағы байланыстарды анықтауға тікелей тәуелді болып отыр. Осыған</w:t>
        <w:br/>
        <w:t>байланысты еліміздің экономикалық және гуманитарлық жоғарғы оқу</w:t>
        <w:br/>
        <w:t>орындарының студенттеріне арналған «Осы заманғы жаратылыс тану</w:t>
        <w:br/>
        <w:t>концепциялары» пәнінің басты ерекшелігі, ол осы пәннің шеңберінде</w:t>
        <w:br/>
        <w:t>кәптеген ғылым негіздерінен кең мағлұматтар беру және оның ақпараттық</w:t>
        <w:br/>
        <w:t>құрылымының жүйелілік сипаты болып табылады. Бұл пәннің негізгі</w:t>
        <w:br/>
        <w:t>мақсаты: болашақ экономистерге, заңгерлерге және басқа да гуманитарлық</w:t>
        <w:br/>
        <w:t>бағытта оқитын студенттерге қоршаған ортаның біртұтастығы туралы көз</w:t>
        <w:br/>
        <w:t>қарасты меңгерту; сонымен қатар табиғатты сипаттайтын жаратылыс тану</w:t>
        <w:br/>
        <w:t>ғылымдарының осы замандағы жайын түсіндіріп жаратылыс-ғылыми</w:t>
        <w:br/>
        <w:t>келе жатқан қауіпті айырмашылықты дәлелдеу болды. Жай айтқанда ХХ</w:t>
        <w:br/>
        <w:t>ғасырдың екінші жартысында гуманитарлық және жаратылыстану</w:t>
        <w:br/>
        <w:t>бағытымен шұғылданатын топтар бір-бірімен түсінісуден қалды. Ал, бұл</w:t>
        <w:br/>
        <w:t>түсінбеушілік, олардың бір-біріне деген қызығушылығын төмендетіп,</w:t>
        <w:br/>
        <w:t>шиеленісуді көбейтті. Бұның себебі жақсы түсінікті. Қазіргі кезде жаратылыс</w:t>
        <w:br/>
        <w:t>тану ғылымы үлкен табыстарға жетт. Атом реакторларының,</w:t>
        <w:br/>
        <w:t>телевидениенін, компьютердің жасалуы, адамзаттың космос кеңістігіне</w:t>
        <w:br/>
        <w:t>шығуы, генетикалық кодтың шешілуі және тағы басқада жаратылыс -</w:t>
        <w:br/>
        <w:t>ғылыми мәдениеттің жетістіктері, адамның өмір сүру стилін өзгертті. Ал,</w:t>
        <w:br/>
        <w:t>гуманитарлық мәдениет бұған тең ештеңе кәрсете алмады.</w:t>
        <w:br/>
        <w:t>Табиғат зерттеушілердің гуманитарлық ғылымды сынаудағы басты</w:t>
        <w:br/>
        <w:t>нысанаға алғаны, бұл ғылымның ете дәл ғылым еместігі. Мәселен, тарих</w:t>
        <w:br/>
        <w:t>ғылымы 1917 жылы Ресейде болған қазан революциясына бір-бірін теріске</w:t>
        <w:br/>
        <w:t>шығаратын екі түрлі баға берді. Біріншісі - бұл ұлы революция және</w:t>
        <w:br/>
        <w:t>болашаққа өту болса, екіншісі қайғылы зардаптары бар, ескірген саяси</w:t>
        <w:br/>
        <w:t>төнкеріс. )</w:t>
        <w:br/>
        <w:t>Немесе мектептің әдебиет тануынаң білеміз: Шекспир -- данышпан. Ал,</w:t>
        <w:br/>
        <w:t>Л.Н.Толстой бұны теріске шығарды. Бірақ Л.Н.Толстой Ньютон</w:t>
        <w:br/>
        <w:t>механикасын теріске шығара ала ма? Міне осылардың нәтижесінде</w:t>
        <w:br/>
        <w:t>жаратылыс таңушылардың гуманитарлық ғылымға аздап менсінбеушілігі</w:t>
        <w:br/>
        <w:t>туды. Мұндай шиеленісте гуманитарлық ғылыммен шұғылданушы топтарда</w:t>
      </w:r>
    </w:p>
    <w:p>
      <w:r>
        <w:t>қалыспады.</w:t>
        <w:br/>
        <w:t>Көзқарастарының бір мәнді еместігін қорғау мақсатында, олар</w:t>
        <w:br/>
        <w:t>өздерінің зерттеу обьектілерінің асқан күрделілігіне сүйенді.</w:t>
        <w:br/>
        <w:t>Шындығында гуманитарлық мәдениеттің 1.1 - бөлімінде аталған</w:t>
        <w:br/>
        <w:t>бөлімдерін, жаратылыс тану - ғылыми мәдениеттен ажырататын белгілер:</w:t>
        <w:br/>
        <w:t>гуманитарлық мәдениеттің адамға, оның рухани дүниесіне және іскерлік</w:t>
        <w:br/>
        <w:t>. кабілетіне назар аударатындығы; жеке адамның қоғаммен әсерлесуін,</w:t>
        <w:br/>
        <w:t>осының нәтижесінде адамзат қоғамының қалыптасу негіздерін зерттеуі</w:t>
        <w:br/>
        <w:t>болып табылады.</w:t>
        <w:br/>
        <w:t>1.3.Ғылымның мәденеттің басқа салаларынан айырмашылығы</w:t>
        <w:br/>
        <w:t>Адамзат санасымен жоне қолымен жасалынған басқада мэдеметтін</w:t>
        <w:br/>
        <w:t>салаларынан ғылымның өзіндік айырмашылықтары бар.</w:t>
        <w:br/>
        <w:t>Ғылым өнерден өзінің жалпылығымен ажыратылады, өйткені ол образ</w:t>
        <w:br/>
        <w:t>(бейне) деңгейінде қалмай, қуатты теорияға дейін жетіледі.</w:t>
        <w:br/>
        <w:t>Ғылымның эехникадан өзгешелігі, ғылым дүние туралы білімдерді,</w:t>
        <w:br/>
        <w:t>оны түрлендіруге емес, оның дүниені тануға ұмтылысы.</w:t>
        <w:br/>
        <w:t>Ал, ғылымның идеологиядан өзгешелігі, ғылыми шындықтың</w:t>
        <w:br/>
        <w:t>жалпылығы және ол қоғамның белгілі бір топтарының тілегіне байланысты</w:t>
        <w:br/>
        <w:t>емес.</w:t>
        <w:br/>
        <w:t>Ғылымның филисофиядан өзгешелігі оның қорытындыларын</w:t>
        <w:br/>
        <w:t>эмпириялық тексеруден өткізуге болатындығы және “қалай, қандай жолмен”</w:t>
        <w:br/>
        <w:t>12</w:t>
        <w:br/>
        <w:t>реакциялардың және биохимиялық процесстердің жүру механизмін</w:t>
        <w:br/>
        <w:t>түсіндіруде жаңа деректер алынды.</w:t>
        <w:br/>
        <w:t>ЯМР аспабының ЯМР - томограф түрінде жасалынып шыққан</w:t>
        <w:br/>
        <w:t>қондырғысы медицинада, адамның барлық денесін зерттеп, аурудың</w:t>
        <w:br/>
        <w:t>диагнозын анықтауда қазіргі кезде кеңінен қолданылуда. Ғылымды дамытуда</w:t>
        <w:br/>
        <w:t>бұл атапған спектроскопиялық құралдардан басқа да дәстүрлі инфрақызыл</w:t>
        <w:br/>
        <w:t>(ИҚ), ультракүлгін (УК) және көрінетін жарық (КЖ) спектроскопиясының,</w:t>
        <w:br/>
        <w:t>ренттендік дифратометрия, рентгенфлуоресцентті талдау (РФТ) және</w:t>
        <w:br/>
        <w:t>термиялық талдау (ТТ) т.б. физикалық приборлардың ролі өте зор.</w:t>
        <w:br/>
        <w:t>Кез - келген спектроскопиялық әдісте зерттелетін затқа белгілі бір</w:t>
        <w:br/>
        <w:t>толқын ұзындығынан тұратын электромагниттік толқындар түсіріледі. Әр</w:t>
        <w:br/>
        <w:t>түрлі заттар өздерінің атомдық -- молекулалық құрылымына байланысты</w:t>
        <w:br/>
        <w:t>электромагниттік толқындардың бір түрін жұтады. Зерттелетін заттың</w:t>
        <w:br/>
        <w:t>жұтылу спектрін талдау бойынша, оларды идентификациялауға қатысты</w:t>
        <w:br/>
        <w:t>және құрамдық ерешеліктер мен қасиеттері туралы құнды мәліметтер алуға</w:t>
        <w:br/>
        <w:t>болады.</w:t>
        <w:br/>
        <w:t>Мәселен, РФТ - әдісі толқын ұзындығы 0,2 -- ден 20А2 дейінгі аралықта</w:t>
        <w:br/>
        <w:t>жататын энергиясы өте көп электромагниттік толқындардың (рентген</w:t>
        <w:br/>
        <w:t>сәулелерінің) затпен әсеріне негізделсе, ал ЭПР радиоспектрометрі тұрақты</w:t>
        <w:br/>
        <w:t>магнит өрісінде орналасқан парамагниттік заттардың толқын ұзындығы 4-3</w:t>
        <w:br/>
        <w:t>см (болатын электромагниттік толқындар (жоғарғы жиіліктегі</w:t>
        <w:br/>
        <w:t>радиотолқындар) энергиясын жұтуға негізделген. ЯМР -- қондырғысы</w:t>
        <w:br/>
        <w:t>тұрақты магнит өрісінде орналасқан түрліше заттардың метрлік</w:t>
        <w:br/>
        <w:t>электромагниттік толқындармен (радиотолқындар) әсерлесуіне негізделген.</w:t>
      </w:r>
    </w:p>
    <w:p>
      <w:r>
        <w:t>Ғылым құрылымының тағыда бір маңызды элементі, оны</w:t>
        <w:br/>
        <w:t>қаржыландыру ісі, ол жоғарыда айтылғандай бюджет немесе жеке меншікті</w:t>
        <w:br/>
        <w:t>фирмалар есебінен іске асады. Бұл қаржылардың бір бөлігі бір бағытта</w:t>
        <w:br/>
        <w:t>немесе аралас бағыттарда жүргізілген ғылыми-зерттеу қорытындыларынан</w:t>
        <w:br/>
        <w:t>тез мәліметтер алу үшін маңызы зор конгресстерді, симпозиумдарды,</w:t>
        <w:br/>
        <w:t>конференцияларды өткізуге жұмсалады. Бұндай игі істер ғалымдар</w:t>
        <w:br/>
        <w:t>жұмысының үйлесімділігіне және зерттеу жұмыстарының тиімділігіне зор</w:t>
        <w:br/>
        <w:t>ықпалын тигізеді. Бұл бағытта оқтын-оқтын шығып тұратын журналдардың,</w:t>
        <w:br/>
        <w:t>статьялар жиынтығының да маңызы зор. Ғылыми білімдердің базасын</w:t>
        <w:br/>
        <w:t>жасауда халықаралық ақпарат тізбегіне қосылған компьютерлердің де үлесі</w:t>
        <w:br/>
        <w:t>зор.</w:t>
        <w:br/>
        <w:t>Көне грек дүниесінен (антик дүние) басталған ғылымның “қайта өрлеу</w:t>
        <w:br/>
        <w:t>дәуірінде” дамуы, оның осы дәуірде көп дәрежеде бөлінуімен, жаңа ғылыми</w:t>
        <w:br/>
        <w:t>бағыттардың пайда болуымен қатар, ғылыми-зерттеулердің күрделенуі</w:t>
        <w:br/>
        <w:t>бағытында жүрді.</w:t>
        <w:br/>
        <w:t>Өткенге көз жүгіртсек, Аристотель заманында барлық ғылымдар саны</w:t>
        <w:br/>
        <w:t>жиырмаға әзер жетсе (философия, геометрия, астрономия, география,</w:t>
        <w:br/>
        <w:t>медицина және т.б.).. Зертеушілердің табиғаттың тұтас жүйесінің шындығын</w:t>
        <w:br/>
        <w:t>анықтауда, оны жай элементтерге бөліп қарастыруға ұмтылысы, телескоп</w:t>
        <w:br/>
        <w:t>және микроскоп сияқты құралдарды ойлап шығаруы, адамдардың таным</w:t>
        <w:br/>
        <w:t>мүмкіншілігін орасан зор өсірді. Ғылыми білімдердің өсіп, күрделіленуі,</w:t>
        <w:br/>
        <w:t>17</w:t>
        <w:br/>
        <w:t>6-сурет. Моделдеу әдісін түсінуге арналған схема</w:t>
        <w:br/>
        <w:t>Екінші жиі тараған модельдеу түрі, ол табиғи құбылысты немесе</w:t>
        <w:br/>
        <w:t>обьектіні кескіндейтін дифференциалдық, интегралдық және алгебралық</w:t>
        <w:br/>
        <w:t>теңдеулер жүйесін құрып, өзгермелі бастапқы жайды ескеретін олардың</w:t>
        <w:br/>
        <w:t>шешімін анықтау. Бұндай амал математикалық модельдеу немесе</w:t>
        <w:br/>
        <w:t>математикалық тәжірибе деп аталынады.</w:t>
        <w:br/>
        <w:t>Антик дүниеден басын алатын математика (грек сөзі тпаіһета-ғылым,</w:t>
        <w:br/>
        <w:t>ойлау) ғылымы адамдардың қоршаған дүниедегі обьектілердің ара-</w:t>
        <w:br/>
        <w:t>қатынасын, қозғалысын және пішінін бейнелеу үшін алғашында сандар</w:t>
        <w:br/>
        <w:t>жиыны және қарапайым геометриялық сұлбалар (фиғуралар) түрінде</w:t>
        <w:br/>
        <w:t>дамыды. Ол, астрономияның және физиканың жалпы тілі, құралы болды,</w:t>
        <w:br/>
        <w:t>өйткені физика сандық ғылым, оның эмпириялық болжаулары және теориясы</w:t>
        <w:br/>
        <w:t>сандарға жинақталады, ал астрономияның жетістіктері геометрияға,</w:t>
        <w:br/>
        <w:t>тригонометрияға негізделді.</w:t>
        <w:br/>
        <w:t>Алгебралық, дифференциялдық және интегралдық есептеулердің</w:t>
        <w:br/>
        <w:t>жасақталуы, табиғи процесстердің жүруінің ықтималдық сипатына</w:t>
        <w:br/>
        <w:t>байланысты зерттеудің статистикалық әдістердің дамуы, математиканың</w:t>
        <w:br/>
        <w:t>әдістерінің жаратылыстану ғылымдарына кең көлемде енуіне жағдай жасады.</w:t>
        <w:br/>
        <w:t>Математика дүние шындығынан тікелей мәлімет бермегенмен, ол</w:t>
        <w:br/>
        <w:t>“физика, астрономия, химия, биология т.б. табиғат туралы ғылымдар арқылы</w:t>
        <w:br/>
        <w:t>тек дүниедегі шындықты сипаттап қоймайды, математикалық түрде берілген</w:t>
        <w:br/>
        <w:t>тесриядан, заңнан үлкен жаңалықтар алуға мүмкіндік ашады.</w:t>
        <w:br/>
        <w:t>Мысалы, Австрия физигі Э.Шредингер (1926) микродүниеде үлкен</w:t>
        <w:br/>
        <w:t>роль атқаратын элементар бөлшек электронның толқындық қасиетіне</w:t>
        <w:br/>
        <w:t>сүйеніп, оның сутегі атомындағы қозғалысын сипаттайтын математикалық</w:t>
        <w:br/>
        <w:t>теңдеуді алды жэне оның мүшелеріне квантық және механикалық мағына</w:t>
        <w:br/>
        <w:t>берді. Бұл теңдеудің шешімі табиғаттағы. көптеген физикалық және</w:t>
        <w:br/>
        <w:t>химиялық құбылыстардың сырын түсінуге септігін тигізді (атомдық</w:t>
        <w:br/>
        <w:t>спектрлер, атомдық орбитальдардың электрондармен толуы, кванттық</w:t>
        <w:br/>
        <w:t>сандар, химиялық байланыс табиғаты тТ.т.).</w:t>
      </w:r>
    </w:p>
    <w:p>
      <w:r>
        <w:t>Қазіргі таңда математикалық теңдеулер жүйесіне ықтималдық сипат</w:t>
        <w:br/>
        <w:t>беру, ондағы әрбір өсептеуді компьютер техникасымен орыңдау нәтижесі,</w:t>
        <w:br/>
        <w:t>шындықты математикалық моделдеудің имитационды (латынның ішнайо-</w:t>
        <w:br/>
        <w:t>еліктеу) моделдеу деп аталатын күрделі әдісін әмірге әкеледі. Практика өте</w:t>
        <w:br/>
        <w:t>күрделі моделді зерттеуден, гөрі бірнеше қарапайым модельді зерттеудің</w:t>
        <w:br/>
        <w:t>артықшылқтарын көрсетті. Бұған мысал ретінде АҚШ. қорғаныс</w:t>
        <w:br/>
        <w:t>22</w:t>
        <w:br/>
        <w:t>2-ТАРАУ. МАТЕРИЯНЫҢ ҰЙЫМДАСУЫНЫҢ</w:t>
        <w:br/>
        <w:t>ҚҰРЫЛЫМДЫҚ ДЕҢГЕЙЛЕРІ</w:t>
        <w:br/>
        <w:t>Табиғат дегеніміз - бізді айнала қоршаған Материялық дүние.</w:t>
        <w:br/>
        <w:t>Материялық дүние адам баласының сана сезімінен тыс, оған тәуелсіз, өз</w:t>
        <w:br/>
        <w:t>бетімен жасап тұрған ақиқат (обьективті) шындық. Оны материяның (латын</w:t>
        <w:br/>
        <w:t>сөзі та/егіа) жай құрылымынан (элементар бөлшектер, сутегі және гелий</w:t>
        <w:br/>
        <w:t>ядролары) бастап, материяның күрделі ұйымдасуларына дейінгі</w:t>
        <w:br/>
        <w:t>(галактикалар, жұлдыздар, планеталар, әсімдік, жануар, адам) сан алуан</w:t>
        <w:br/>
        <w:t>құрылымдар құрайды. Материяға сонымен қатар, Әлем кеңістігін</w:t>
        <w:br/>
        <w:t>толтыратын электромагниттік толқындарда жатады. Материя туралы толық</w:t>
        <w:br/>
        <w:t>түсінік болу үшін, онда әнебойы қозғалыс, даму, жойылу-жаралу процесстері</w:t>
        <w:br/>
        <w:t>болатынын естен шығармау керек. Материя мәңгі қозғалыста болады. Демек</w:t>
        <w:br/>
        <w:t>қозғалыс - материяның бөліп алуға болмайтын, онымен бірге жаралған</w:t>
        <w:br/>
        <w:t>қасиеті. Материя козғалысының түрлері саналуан: заттың бір орыннан екінші</w:t>
        <w:br/>
        <w:t>орынға қозғалуынан бастап,оның қызуы және салқындауы, жарық ІШшығаруы,</w:t>
        <w:br/>
        <w:t>химиялық әрекеттесуі, тіршілік процесстері, ең ақырғы ойлау - осының</w:t>
        <w:br/>
        <w:t>барлығы материя қозғалысының түрлері. Материялық дүние құрылысы</w:t>
        <w:br/>
        <w:t>туралы түсінік негізіне осы заманғы ғылымда жүйелілік тәсілі жатады. Бұған</w:t>
        <w:br/>
        <w:t>сәйкесті материялық дүниенің кез келген обьектісі, басқаша айтқанда</w:t>
        <w:br/>
        <w:t>материянық ұйымдасуының кез келген деңгейі, ол атом, зат, планета,</w:t>
        <w:br/>
        <w:t>биологиялық организм немесе жұлдыз, галактика болсын, олар құрамды</w:t>
        <w:br/>
        <w:t>бөліктері бар күрделі, тұтасқа ұйымдасқан құрылым. Ғылымда зерттелетін</w:t>
        <w:br/>
        <w:t>обьектінің кемесе құбылыстың тұтастығын білдіру үшін жүйе ұғымы</w:t>
        <w:br/>
        <w:t>енгізіледі.</w:t>
        <w:br/>
        <w:t>2.1. Зертгелетін жүйенің қасиеттері.</w:t>
        <w:br/>
        <w:t>Жүйе деп элементтер жиынын және олардын арасындағы байланысты</w:t>
        <w:br/>
        <w:t>айтады. Элемент деп осы қарастырылатын жүйе үшін, ары қарай бөлінбейтін</w:t>
        <w:br/>
        <w:t>бөлікті айтады. Басқа тұтастық жағдайында, бұл элементтің өзі күрделі жүйе</w:t>
        <w:br/>
        <w:t>болуы мүмкін немесе керісінше жүйенің өзі элемент болуы мүмкін. Жүйенің</w:t>
        <w:br/>
        <w:t>бұл басты қасиеті, оның иерархиялығы деп аталынады. Кез келген жүйенің</w:t>
        <w:br/>
        <w:t>иерархиясы, оның әртүрлі дэңгейдегі құзылымдық деңгейлерінің болуымен</w:t>
        <w:br/>
        <w:t>анықталады (7-сурет).</w:t>
        <w:br/>
        <w:t>Жүйені құрайтын элементтер, өздерінің байланысы негізінде, оған</w:t>
        <w:br/>
        <w:t>жаңа интегративті қасиет беріп, оның тұтастығын қамтамасыз етеді. Жүйе</w:t>
        <w:br/>
        <w:t>қасиеті - оны құрайтын элементтер қасиетінің қосындысы емес, ол тұтас</w:t>
        <w:br/>
        <w:t>жүйеге тән қасиет. Мысалы судың молекуласын алсақ, ондағы сутегінің екі</w:t>
        <w:br/>
        <w:t>атомының жану, ал оттектің жануды қолдау қасиеті бар. Ал, осы</w:t>
        <w:br/>
        <w:t>элементтерден түзілген жүйе - оу интегративті қасиетке ие болады, ол отты</w:t>
        <w:br/>
        <w:t>өшіреді.</w:t>
        <w:br/>
        <w:t>Немесе пышақпен оңай кесілетін жұмсақ металл натрийдің кішкене</w:t>
        <w:br/>
        <w:t>кесігін суға салсақ ол тығыздығы судан жеңіл болғандықтан су бетінде</w:t>
        <w:br/>
        <w:t>жүгіріп жүріп, онымен әрекеттесіп, лезде жанып кетеді. Ал, хлор өте улы ғаз.</w:t>
        <w:br/>
        <w:t>24</w:t>
      </w:r>
    </w:p>
    <w:p>
      <w:r>
        <w:t>1-ТАРАУ. ЖАРАТЫЛЫСТАНУ ЖӘНЕ ГУМАНИТАРЛЫҚ</w:t>
        <w:br/>
        <w:t>МӘДЕНИЕТ</w:t>
        <w:br/>
        <w:t>1.1. Осы заманғы жаратылыстанудың концепциялары және оның</w:t>
        <w:br/>
        <w:t>гуманитарлық бағыттағы мамандар жұмысындағы ролі</w:t>
        <w:br/>
        <w:t>Осы заманғы жаратылыстанудың концепциясы - жоғарғы оқу</w:t>
        <w:br/>
        <w:t>орындары жүйесіндегі жаңа пән болып табылады. Енді бұл жаңа пәнді оқу</w:t>
        <w:br/>
        <w:t>бізге неге керек? «Қазіргі кезде бір адам білімді болып саналмайды, егерде</w:t>
        <w:br/>
        <w:t>оның табиғат ғылымдарына қызығушылығы болмаса» деп жазды ағылшын</w:t>
        <w:br/>
        <w:t>философы К. Поппер өзінің «Логика және ғылыми білімнің өсуі» атты</w:t>
        <w:br/>
        <w:t>еңбегінде. Осы айтылғанға сәйкесті білімнің белгілі бір аймағында жұмыс</w:t>
        <w:br/>
        <w:t>істейтін экономист, заңгер, философ, тарихшы т.б. мамандар, өте эрудициалы</w:t>
        <w:br/>
        <w:t>адам болу керек. Екіншіден олардың көптеген кәсіби жұмыстарының түрлері</w:t>
        <w:br/>
        <w:t>ғылыми негізінде істелу крек, өйткені кез келген маманға керекті білім</w:t>
        <w:br/>
        <w:t>белгілі бір дәрежеде ғылым мәліметтеріне негізделген.</w:t>
        <w:br/>
        <w:t>Енді осы пәннің атын құрайтын сөздердің мәнін ашайық. Ғылыми</w:t>
        <w:br/>
        <w:t>зерттеудің қорытындылары -- теория, заңдар, модельдер, гипотезалар,</w:t>
        <w:br/>
        <w:t>эмпириялық қорытулар. Міне осы түсініктерді «концепция» (латын сөзі</w:t>
        <w:br/>
        <w:t>сопсеріо - түсіну, жүйе) деген бір сөзбен біріктіруге болады. Жаратылыс</w:t>
        <w:br/>
        <w:t>тану дегеніміз, ол табиғатты өзара байланыста, өзара тәуелділікте, біртұтас</w:t>
        <w:br/>
        <w:t>қарастыратын ғылымдар жиынтығы. Жаратылыстану - Әлемді адамға</w:t>
        <w:br/>
        <w:t>тәуелсіз табиғи күйде зерттеп таниды. Ал, осы заманғы жаратылыс тану</w:t>
        <w:br/>
        <w:t>негізі ХХ- ғасыр ішінде пайда болған концепцияларға байланысты.</w:t>
        <w:br/>
        <w:t>Мыңдаған жылдар бойы адамдардың табиғат туралы көзқарасы -</w:t>
        <w:br/>
        <w:t>натурфилософия, (МапирһПозорһіе: папша - табиғат латын сөзі, рһйео -</w:t>
        <w:br/>
        <w:t>сүйемін және 5орһіа -- даналық деген грек сөздері) түрінде қалыптасты. Ал,</w:t>
        <w:br/>
        <w:t>оның жаратылыс тану ғылымына айналуы ХУП ғасырда физиктер Галилео</w:t>
        <w:br/>
        <w:t>Галилейдің тұңғыш рет телескоп шығарып, оның көмегімен Есекқырған</w:t>
        <w:br/>
        <w:t>(Юпитер) планетасының 4 негізгі серіктерінің барлығын дәлелдеуіне және</w:t>
        <w:br/>
        <w:t>Исаак Ньютонның планеталар қозғалысының заңдылығының негізі болып</w:t>
        <w:br/>
        <w:t>табылатын тартылыс заңын атуына тікелей байланысты болды. Физиктердің</w:t>
        <w:br/>
        <w:t>жетістіктері жаратылыс тану ғылымының космология, химия, геология,</w:t>
        <w:br/>
        <w:t>биология сияқты басқа да салаларының қалыптасуына да үлкен ықпалын</w:t>
        <w:br/>
        <w:t>тигізді. Міне осылайша, жаратылыс тану ғылымының табиғаттың бір және</w:t>
        <w:br/>
        <w:t>өзге жақтарын, құбылыстың жеке топтарын зерттейтін жоғарыда аталған</w:t>
        <w:br/>
        <w:t>дербес бөлімдері дами бастады.</w:t>
        <w:br/>
        <w:t>Табиғат біртұтас. Ал, адам зерттеуші, ол табиғатты сипаттайтын</w:t>
        <w:br/>
        <w:t>әдістерді таңдайды. Олай болса, жаратылыс тану ғылымын жоғарыда</w:t>
        <w:br/>
        <w:t>көрсетілгендей жеке ғылымдарға бөлу, олардың өздеріне тән зерттеу</w:t>
        <w:br/>
        <w:t>аймақтарына байланысты болды. Міне осыған байланысты біздің табиғат</w:t>
        <w:br/>
        <w:t>туралы көзқарасымыз әр түрлі ғылым қорытындыларын біріктіргенде ғана</w:t>
        <w:br/>
        <w:t>қалыптасады. )</w:t>
        <w:br/>
        <w:t>Білімдердің жиынтығы болып саналатын ғылымды үлкен екі аймаққа</w:t>
        <w:br/>
        <w:t>бөлуге болады. Табиғат туралы жаратылыс тану ғылымдарына физика,</w:t>
        <w:br/>
        <w:t>9</w:t>
        <w:br/>
        <w:t>Мысалы, Күннің жылылық және жарық күйінде тарайтын энергиясы</w:t>
        <w:br/>
        <w:t>Күннің өзінде қалай шығып жатқанын біз көре алмаймыз. Бірақ, Күннен</w:t>
        <w:br/>
        <w:t>тарайтын сәуле табиғатын және Күн бетіндегі процесстерді зерттеу, сондай-</w:t>
        <w:br/>
        <w:t>ақ басқа да физикалық құбылыстарды зерттеу Күннің өзінен шығатын</w:t>
        <w:br/>
        <w:t>энергия көзі ондағы атом энергиясы екенін болжауға мүмкіндік береді.</w:t>
        <w:br/>
        <w:t>Күн жүйесінің пайда болуы женінде де осылай ғылыми болжау</w:t>
      </w:r>
    </w:p>
    <w:p>
      <w:r>
        <w:t>жасалады. Күн жүйесінің құрылуын бірде-бір адам бақылаған емес және ол</w:t>
        <w:br/>
        <w:t>мүмкін емес. Алайда, Жерді, планеталарды, Күнді, бүкіл бұл жүйенің</w:t>
        <w:br/>
        <w:t>құрылысын және онда болып жатқан қозғалыстарды мұқият зерттеу және</w:t>
        <w:br/>
        <w:t>басқа да жаратылыс тану ғылымдарының (механика, физика, химия,</w:t>
        <w:br/>
        <w:t>геология, биология) - мәліметтері күн жүйесінің пайда болуы және дамуы</w:t>
        <w:br/>
        <w:t>туралы ғылыми болжау жасауға қажетті деректер беріп отыр.</w:t>
        <w:br/>
        <w:t>Ғылымның үшінші бұл басты ерекшелігінен, оған аяқталмағандық</w:t>
        <w:br/>
        <w:t>нышаны тән екендігі туындайды. Өйткені ғылыми білім шексіз өсіп</w:t>
        <w:br/>
        <w:t>дамығанмен, ол нағыз шындыққа жете алмайды, әлде де белгісіз зерттелетін</w:t>
        <w:br/>
        <w:t>нәрселер болмақ.</w:t>
        <w:br/>
        <w:t>Ғылымға тән тағы да бір өзіндік ерекшелік, ол оның жалпылама</w:t>
        <w:br/>
        <w:t>маңыздылығы. Алынған ғылыми білімдер барлық адамдардың қажетіне</w:t>
        <w:br/>
        <w:t>жарайды; ғылым тілі - бір мәнді, терминдер мен түсініктер, адамдардың</w:t>
        <w:br/>
        <w:t>бірігуіне септігін тигізеді.</w:t>
        <w:br/>
        <w:t>Енді ғылымды жалпы мемлекеттік мәні бар факторға айналдыратын</w:t>
        <w:br/>
        <w:t>маңызды жағдайға тоқталайық. Көптеген ғылыми-зерттеу жұмыстары бірден</w:t>
        <w:br/>
        <w:t>қаржылай табыс әкелмейді. Сондықтан мемлекет қаржы бөлу кезінде</w:t>
        <w:br/>
        <w:t>ғылымның осындай бағыттарына кеңіл бөлмейді. Ал, бұл жай бірнеше</w:t>
        <w:br/>
        <w:t>жылдардан кейін мемлекеттің осы салаларға байланысты қоғамдық</w:t>
        <w:br/>
        <w:t>шаруашылығының артта қалуына соктырады. Көптеген дамыған</w:t>
        <w:br/>
        <w:t>мемлекеттерде АҚШ, Жапония, Германияда ғылыми-зерттеу жұмыстарына</w:t>
        <w:br/>
        <w:t>ұлттық табыс көлеміне есептегенде 3%-ке жуық қаржы жұмсалады. Мысалы,</w:t>
        <w:br/>
        <w:t>АҚШ үкіметі 1992 ж. ғылымға 150 млрд. доллар бөлді және оның 52%-і жеке</w:t>
        <w:br/>
        <w:t>өндірістік компаниялар есебінен болды. Тек мемлекет қаржысына сүйенбей,</w:t>
        <w:br/>
        <w:t>жеке меншік иелері, нарықтық экономика жағдайында өздерінің бәсекесін</w:t>
        <w:br/>
        <w:t>және өмір сүруін қамтамассыз етуде ғылым жетістіктері қортындысын аса</w:t>
        <w:br/>
        <w:t>маңызды деп есептейді. :</w:t>
        <w:br/>
        <w:t>Ғылымның тағы бір маңызды фундаменталды қасиеті - оның қоғамның</w:t>
        <w:br/>
        <w:t>дамуындағы әсері - инерциондығы.</w:t>
        <w:br/>
        <w:t>Ғылым К.Поппер бойынша, тек қоғамдық өндіріс пен адамдардың</w:t>
        <w:br/>
        <w:t>тұрмыс жағдайына тікелей көмек тигізіп қоймайды, ол адамды ойлатады,</w:t>
        <w:br/>
        <w:t>оның ақылын дамытады және ойлау энергиясын үнемдейді. )</w:t>
        <w:br/>
        <w:t>Ғылымның осы аталған қасиеттері тек жаратылыс тану ғылымдарына</w:t>
        <w:br/>
        <w:t>ғана емес, ғылымның басқа да түрлеріне тән.</w:t>
        <w:br/>
        <w:t>Енді ғылымның құрылымында, оның негізін - ғылыми білімдерді</w:t>
        <w:br/>
        <w:t>таратушы кадрлар: ғалымдар, мұғалімдер, инженерлер, басқаша айтқанда</w:t>
        <w:br/>
        <w:t>қоршаған орта туралы жүйеленген мәліметтерді өз еңбектерімен жасауға,</w:t>
        <w:br/>
        <w:t>берілуіне, сақталуына көмектесушілер құрайды. Ғылыми-зерттеу аймақтары</w:t>
        <w:br/>
        <w:t>бойынша ғалымдар зертханаларға, кафедраға және институттарға бірігеді.</w:t>
        <w:br/>
        <w:t>5</w:t>
        <w:br/>
        <w:t>түрі бар, бірақ бұлардың барлығы үшін ата-тегінің нышандарының берілу</w:t>
        <w:br/>
        <w:t>механизмі бірдей болады.</w:t>
        <w:br/>
        <w:t>Ал, гуманитарлық ғылымдарды алсақ, олар да ғылым болу үшін, өзінің</w:t>
        <w:br/>
        <w:t>зерттеу обьектілерінен жалпы заңдылықты анықтау керек. Оның зерттеу</w:t>
        <w:br/>
        <w:t>обьектісі - адам және оның рухани дүниесі.</w:t>
        <w:br/>
        <w:t>5- сурет. Қорыту әдісін түсінуге арналған схема</w:t>
        <w:br/>
        <w:t>Ал, гуманитарлық мәдениетте адам жетім, не мүгедек болсын, физикке</w:t>
        <w:br/>
        <w:t>керекті электронға немесе жәндіктерді зерттейтін энтомологқа керекті</w:t>
        <w:br/>
        <w:t>көбелекке қарағанда үлкен мәнге ие болады. Сондықтан гуманитарлық</w:t>
      </w:r>
    </w:p>
    <w:p>
      <w:r>
        <w:t>ғылымда адамның жекелігін, басқа адамдардан ерекшелігін жалпы заңды</w:t>
        <w:br/>
        <w:t>анықтауда ескермеуге болмайды. Гуманитарлық шындықта да жалпы</w:t>
        <w:br/>
        <w:t>қортынды болады, бірақ ол жекелікпен бірге көрсетілуге тиіс.</w:t>
        <w:br/>
        <w:t>Мысалы, қазақ әдебиетіндегі ірі туындылардың бірі Ануар</w:t>
        <w:br/>
        <w:t>Алімжановтың “Махамбеттің жебесі” романындағы Махамбет, Исатай,</w:t>
        <w:br/>
        <w:t>Жаңгір хан және Баймағамбет сұлтан сиякты кейіпкерлерді еске түсірейік.</w:t>
        <w:br/>
        <w:t>Бұл кейіпкерлердің кейбір нақты ерекшеліктерін жалпылауға болғанымен,</w:t>
        <w:br/>
        <w:t>бірақ олардың бір мезгілде бір-біріне ұқсамайтын және қайталанбайтын жеке</w:t>
        <w:br/>
        <w:t>тұлғалар екендігіне көзіміз жетеді. Міне осылайша, гуманитарлық мәдениет</w:t>
        <w:br/>
        <w:t>жекелендіру әдісі мен ерекшеленеді. Енді модельдеу әдіі және</w:t>
        <w:br/>
        <w:t>математикалық әдістердің жаратылыс тануға өнуі туралы қысқаша</w:t>
        <w:br/>
        <w:t>қарастырайық.</w:t>
        <w:br/>
        <w:t>Модельдеу әдісі - қоршаған ортадағы құбылыстың немесе нақты</w:t>
        <w:br/>
        <w:t>обьектінің (түп нұсқа) көшірмесін жасау және зерттеу болып табылатын</w:t>
        <w:br/>
        <w:t>логикалық әдіс. Модельді жасау көптеген тәжірибелермен ғана ілесе</w:t>
        <w:br/>
        <w:t>жүрмейді, сонымен қатар, барлық ғылыми концепциялардың негізін</w:t>
        <w:br/>
        <w:t>құрайды. Модель кескінділетін обьектіге не құбылысқа адекватты болу үшін,</w:t>
        <w:br/>
        <w:t>ол шын обьекті немесе құбылыс бағынатын заңдар бойынша құрастырылуы</w:t>
        <w:br/>
        <w:t>қажет (6-сурет). Ал, моделдің адекватты болу дәрежесін тәжірибе дәлелдейді.</w:t>
        <w:br/>
        <w:t>Әдетте бірнеше тәжірибелер және оларға сәйкесті модельдеу түрі бөлініп</w:t>
        <w:br/>
        <w:t>алынады. Физикалық немесе табиғи тәжірибе кезінде обьекті немесе</w:t>
        <w:br/>
        <w:t>қоршаған дүниенің құбылысы тікелей зерттеледі. Егерде зерттеу кезінде</w:t>
        <w:br/>
        <w:t>табиғи құбылысты кескіндейтін физикалық тәжірибе жасалса, онда</w:t>
        <w:br/>
        <w:t>физикалық модельдеу туралы сөз болғаны.</w:t>
        <w:br/>
        <w:t>21</w:t>
        <w:br/>
        <w:t>химия, биология, геология, астрономия, кристаллография, метерология,</w:t>
        <w:br/>
        <w:t>океанология, генетика т.б. жатады. Бұл аталған ғылымдардың барлығына тан</w:t>
        <w:br/>
        <w:t>ерекшелік, ол зерттелетін обьектінің немесе процесстің табиғи сипаты және</w:t>
        <w:br/>
        <w:t>олардың тікелей немесе модельді зерттелуі. Мұндай зерттеуде адам да</w:t>
        <w:br/>
        <w:t>күрделі табиғи жүйе ретінде қарастырылды.</w:t>
        <w:br/>
        <w:t>Адамның рухани дүниесі және адамзат қоғамы туралы ғылымның</w:t>
        <w:br/>
        <w:t>екінші бөлігі - гуманитарлық білімдерге тарих, филмология, философия, дін,</w:t>
        <w:br/>
        <w:t>педагогика, этика, мораль, құқық, экономика, политология, өнер, архитектура</w:t>
        <w:br/>
        <w:t>т.б. енеді.</w:t>
        <w:br/>
        <w:t>Бұлардың бұлайша аталулары “паішга” (табиғат) және “һшталЦав”</w:t>
        <w:br/>
        <w:t>(адамдық) деген латын сөздерінен шыққан.</w:t>
        <w:br/>
        <w:t>Осы заманғы ғылым өте күрделі, жүйелі құрылым. Зерттейтін</w:t>
        <w:br/>
        <w:t>обһектісінің бірлігі тұрғысынан алғанда ғылымның сансыз қөп пәндері</w:t>
        <w:br/>
        <w:t>жаратылыстық, қоғамдық, техникалық, гуманитарлық т.б. ғылымдардың</w:t>
        <w:br/>
        <w:t>жүйесіне бірігеді.</w:t>
        <w:br/>
        <w:t>Жаратылыс тану -- білімдер жүйесі, оның зерттеу обьектісі,</w:t>
        <w:br/>
        <w:t>адамдармен жаратылмаған, өз заңдарымен өмір сүретін табиғат.</w:t>
        <w:br/>
        <w:t>Қоғамтану - адамдардың қызметі нәтижесінде үнемі жаңадан жасалып</w:t>
        <w:br/>
        <w:t>отыратын болмыстың бөлігі- қоғам туралы ғылым жүйесі,</w:t>
        <w:br/>
        <w:t>Адамзат баласының табиғатпен және бір-бірімен заттык,</w:t>
        <w:br/>
        <w:t>энергетикалық, ақпараттық және басқа да әсерлесуі кезінде болмыстың жаңа</w:t>
        <w:br/>
        <w:t>шындығы - қоғам жасалады. Ол ғылыми танымның обьектісі болады,</w:t>
        <w:br/>
        <w:t>өйткені қоғамның өзіне тән реттелген заңдары болады. Ал, бұлайша болмаса</w:t>
        <w:br/>
        <w:t>жеке адамдардың әртүрлі бағыттағы белсенділік әсері аз болып, нәтижесі</w:t>
        <w:br/>
        <w:t>адамдарға қасірет әкелуі де мүмкін. Қоғамдық ғылымдардың құрамында өз</w:t>
        <w:br/>
        <w:t>алдына дербес ғылымдар тобы (пәндер) бөлінеді: экономикалық, элеуметтік,</w:t>
      </w:r>
    </w:p>
    <w:p>
      <w:r>
        <w:t>техникалық , гуманитарлық , антропологиялық.</w:t>
        <w:br/>
        <w:t>Экономикалық ғылымдар - материалдық өндіріс туралы ғылымдар</w:t>
        <w:br/>
        <w:t>жүйесі. Әлеуметтік ғылымдар - макро, микро бірлестіктердің және</w:t>
        <w:br/>
        <w:t>адамдардың бірігуінің зандарын және әзіндік ерекшеліктерін зерттейді.</w:t>
        <w:br/>
        <w:t>(әлеуметтану, демография, этнография, тарих және т.т.) Техникалық</w:t>
        <w:br/>
        <w:t>ғылымдар -- биологиялық емес күрделі құрылымдарды жақсартудың заңдары</w:t>
        <w:br/>
        <w:t>мен өзіндік ерекшеліктерін зерттейді.</w:t>
        <w:br/>
        <w:t>Гуманитарлық ғылымдарға - философия, дін тану, этика, өнер тану,</w:t>
        <w:br/>
        <w:t>құқық Т.б. енеді. Антрополигия ғылымы. - адамның табиғи жәнеқоғамдық</w:t>
        <w:br/>
        <w:t>ерекшеліктерінің бірлігі мен айырмашылығын зерттейді. Бұл ғылымның</w:t>
        <w:br/>
        <w:t>тобына - физикалық антрополпгия, педагогика, медицинаның үш жүзге жуық</w:t>
        <w:br/>
        <w:t>бөлімері, криминология т.б. жатады.</w:t>
        <w:br/>
        <w:t>Өте ерте дүниеде қоғамдық тәжірибенің қажеттілігінен туған ғылым</w:t>
        <w:br/>
        <w:t>ХУІ-ХУШ-ғасырларда қалыптаса бастады, ХІХ-ғасырдың аяғында және ХХ-</w:t>
        <w:br/>
        <w:t>ғасырдың басында ғылым дамуында үлкен сапалық өзгерістер болды, ол</w:t>
        <w:br/>
        <w:t>өндіргіш күшке айналды және қоғам дамуының барлық аймағында үлкен</w:t>
        <w:br/>
        <w:t>роль атқарды. Ал, қазіргі кезде қоғам өміріңде ғылымның даму дәрежесі, сол</w:t>
        <w:br/>
        <w:t>мемлекеттің әлемдік цивилизациядағы орнын анықтайды. Ғылыми</w:t>
        <w:br/>
        <w:t>10</w:t>
        <w:br/>
        <w:t>Адам организміне өте қауіпті, осы екі элементтен түзілген жүйе ас тұзы</w:t>
        <w:br/>
        <w:t>зиянсыз, тамақтың дәмін келтіретін жаңа пайдалы қасиетке ие болады. Жеке</w:t>
        <w:br/>
        <w:t>элементте болмайтын, жаңа жүйедегі қасиетті кейде эмердженттік (ағылшын</w:t>
        <w:br/>
        <w:t>сөзі етегрепі-кенеттен пайда болу) деп атайды және ол жүйенің жаралуын</w:t>
        <w:br/>
        <w:t>айғақтайды.</w:t>
        <w:br/>
        <w:t>Қоршаған орта</w:t>
        <w:br/>
        <w:t>(жүйенің сырты)</w:t>
        <w:br/>
        <w:t>4 Ішкі ішкі й</w:t>
        <w:br/>
        <w:t>һ байланыс байланыс Х</w:t>
        <w:br/>
        <w:t>1-2 13</w:t>
        <w:br/>
        <w:t>Элемент 2</w:t>
        <w:br/>
        <w:t>(жүйенің</w:t>
        <w:br/>
        <w:t>бөлігі)</w:t>
        <w:br/>
        <w:t>Шшікі байланыс</w:t>
        <w:br/>
        <w:t>2-3</w:t>
        <w:br/>
        <w:t>Қоршаған ортамен</w:t>
        <w:br/>
        <w:t>заттық</w:t>
        <w:br/>
        <w:t>-- байланыс</w:t>
        <w:br/>
        <w:t>--4-..</w:t>
        <w:br/>
        <w:t>7- сурет. Ашық жүйенің иерархиялық құрылымы.</w:t>
        <w:br/>
        <w:t>Жүйенің үшінші бір маңызды қасиеті, ол оның ашықтығы (7-сурет)</w:t>
        <w:br/>
        <w:t>Жүйенің бұл көрсеткіші оның қоршаған орта мен сыртқы байланыстарының</w:t>
        <w:br/>
        <w:t>түрі арқылы анықталады. Екі жақты белсенді байланыстар болған жағдайда</w:t>
        <w:br/>
        <w:t>жүйе ашық жүйе деп аталады және ол сыртқы дүниемен эффективті</w:t>
        <w:br/>
        <w:t>әсерлеседі. Жүйе ашықтығының сипаттамасына жаратылыстану ғылымында,</w:t>
        <w:br/>
        <w:t>оның қоршаған ортамен байланысының мүмкін болатын негізгі түрлері:</w:t>
        <w:br/>
        <w:t>заттық байланыс, энергетикалық байланыс, ақпараттық байланыс жатады.</w:t>
      </w:r>
    </w:p>
    <w:p>
      <w:r>
        <w:t>жәме</w:t>
        <w:br/>
        <w:t>м</w:t>
        <w:br/>
        <w:t>Тексеру сұрақтары:</w:t>
        <w:br/>
        <w:t>Өлі және тірі жүйелерге мысалдар келтір.</w:t>
        <w:br/>
        <w:t>Мегалық, макро және микро деңгейлерді бір-бірінен қалай ажыратамыз?</w:t>
        <w:br/>
        <w:t>Инерттілік масса мен гравитациялық массаны ажыратуға мысалдар келтір.</w:t>
        <w:br/>
        <w:t>Гравитациялық күштің макродеңгейлер үшін өте манызды болып, оның</w:t>
        <w:br/>
        <w:t>микродеңгейде өзінің маңызын жоятынын қалай түсіндіруге болады?</w:t>
        <w:br/>
        <w:t>Гравитациялық, электромагниттік, ядролық күштердің екі протонның бір-бірімен</w:t>
        <w:br/>
        <w:t>әсерлесуі жағдайында салыстырып, қорытынды шығар. Есептеу кезінде олардың ара</w:t>
        <w:br/>
        <w:t>қашықтығын 0,5-10719 м тең деп алындар.</w:t>
        <w:br/>
        <w:t>Табиғаттағы түрлі материялдық обьектілерді құруда осы жоғарда айтылған төрт</w:t>
        <w:br/>
        <w:t>әсерлесудің жеткілікті болатынына мысалдар келтіріндер.</w:t>
        <w:br/>
        <w:t>Гравитациялық күш:</w:t>
        <w:br/>
        <w:t>а) ядродағы протондарды;</w:t>
        <w:br/>
        <w:t>6) галактикадағы жұлдыздар жүйесін:</w:t>
        <w:br/>
        <w:t>в) планеталарды орбитасында;</w:t>
        <w:br/>
        <w:t>г) Айды Жер төңірегінде;</w:t>
        <w:br/>
        <w:t>д) атомда электрондарды ядро маңында</w:t>
        <w:br/>
        <w:t>ұстайды. Дұрыс жауапты көрсет.</w:t>
        <w:br/>
        <w:t>8. Найзағай жарқылы:</w:t>
        <w:br/>
        <w:t>а) гравитацияның;</w:t>
        <w:br/>
        <w:t>6) электрмагнитизмге;</w:t>
        <w:br/>
        <w:t>в) күшті әсерлесудің;</w:t>
        <w:br/>
        <w:t>гу әлсіз әсерлесудің салдарынан туады.</w:t>
        <w:br/>
        <w:t>Дұрыс жауапты ата.</w:t>
        <w:br/>
        <w:t>9, Күшті әсерлесу:</w:t>
        <w:br/>
        <w:t>36</w:t>
        <w:br/>
        <w:t>а) электрондарда;</w:t>
        <w:br/>
        <w:t>6) протоңдарда;</w:t>
        <w:br/>
        <w:t>н) нейтринода;</w:t>
        <w:br/>
        <w:t>г) фотондарда</w:t>
        <w:br/>
        <w:t>байқалады. Дұрыс жауапты көрсет.</w:t>
        <w:br/>
        <w:t>9--сурет. Сугегі атомының құрылысы.</w:t>
        <w:br/>
        <w:t>Ал, парамагниттік заттарға сыртқы магнит өрісі эсер еткенде</w:t>
        <w:br/>
        <w:t>(диамагнеттік эффектіге байланыссыз), олардың спиндік магниттік</w:t>
      </w:r>
    </w:p>
    <w:p>
      <w:r>
        <w:t>моменттері сыртқы өріс кернеулігі бойынша бағытталып, оны күшейтеді.</w:t>
        <w:br/>
        <w:t>Парамагнеттік заттарға (сілтілік және сілтілік жер металдар, металдардың</w:t>
        <w:br/>
        <w:t>судағы ертіндісі, темір топшасы металдары, өтпелі металдардың көптеген</w:t>
        <w:br/>
        <w:t>кешенді қосылыстары, сондай-ақ көмір, мұнай, көптеген шегінді және тау</w:t>
        <w:br/>
        <w:t>жыныстары тағы басқалар) жатады. Ал, ферромагнетиктер сыртқы өріске</w:t>
        <w:br/>
        <w:t>орасан зор күшпен тартылады. Сыртқы магнит өрісі әсері тоқтаған кезде диа-</w:t>
        <w:br/>
        <w:t>және парамагнитті заттар өздерінің бастапқы күйіне қайтып келеді.</w:t>
        <w:br/>
        <w:t>Енді, осы жоғарыда қарастырылған тәжірибелерден шығатын ортақ басты</w:t>
        <w:br/>
        <w:t>қортынды: магнит өрісін тудыратын көз - электр тогы. Ал, егер электр тогы</w:t>
        <w:br/>
        <w:t>уақытқа байланысты периодты өзгерсе, онда оның тудыратын магнит өрісіде</w:t>
        <w:br/>
        <w:t>айнымалы болады.</w:t>
        <w:br/>
        <w:t>Сонымен, электрлік және магниттік өрістердің бір-бірімен бірлігінің</w:t>
        <w:br/>
        <w:t>және теңдігі негізінде, бұлар материяның ерекше күйі электромагниттік</w:t>
        <w:br/>
        <w:t>өрістің білінуінің формалары екеніне және бұл өрістер арқылы</w:t>
        <w:br/>
        <w:t>электромагниттік әсерлесу іске асатынына көзіміз жетеді.</w:t>
        <w:br/>
        <w:t>Электромагниттік әсерлесу нәтижесінде электрондар және атом ядросы</w:t>
        <w:br/>
        <w:t>атомға, ал атомдар молекулаларға бірігеді. Бұл асерлесу тек «химиялық</w:t>
        <w:br/>
        <w:t>жүйелерді жасау үшін ғана емес, сонымен қатар биологиялық</w:t>
        <w:br/>
        <w:t>құрылымдардың жасақталуы үшін Де өте керекті ең маңызды әсерлесу болып</w:t>
        <w:br/>
        <w:t>табылады.</w:t>
        <w:br/>
        <w:t>34</w:t>
        <w:br/>
        <w:t>3-кесте. Әлемнің жаралуының және дамуының кеңістіктік-уақыттық сипаттамасы</w:t>
        <w:br/>
        <w:t>Әлем жарапуының |! - Бетроспекциялық Материя күйі және оның</w:t>
        <w:br/>
        <w:t>7 ең басындағы І уақыт, жыл ұйымдасу деңгейлері</w:t>
        <w:br/>
        <w:t>уақыт ағыны</w:t>
        <w:br/>
        <w:t>! ! 7700 18-20 млрд. Үлкен жарылыс</w:t>
        <w:br/>
        <w:t>7% Кеңістіктің пайда болуы</w:t>
        <w:br/>
        <w:t>0,0001с Протондар,ғипефондар,мезоидар</w:t>
        <w:br/>
        <w:t>3 шіт Әлемнің заттық негізі</w:t>
        <w:br/>
        <w:t>(сутегі және гелий ядролы,</w:t>
        <w:br/>
        <w:t>электрондар,фотон,</w:t>
        <w:br/>
        <w:t>нейтрино және антинейтрино)</w:t>
        <w:br/>
        <w:t>Бірнеше жүз 4</w:t>
        <w:br/>
        <w:t>мындаған жылдан Жеңіл элемент атомдары</w:t>
        <w:br/>
        <w:t>кейін М</w:t>
        <w:br/>
        <w:t>1 млн.жылдан 18-17 млрд. Протожұлдыздар, протогалак- тика |</w:t>
        <w:br/>
        <w:t>кейін | ОМетағалактика)</w:t>
        <w:br/>
        <w:t>Жұлдыздардың бірінші ұрпағы және |</w:t>
        <w:br/>
        <w:t>15 мард. ауыр элемент атомдары</w:t>
        <w:br/>
        <w:t>У Күнні ы</w:t>
        <w:br/>
        <w:t>мда. үниің (еее,</w:t>
        <w:br/>
        <w:t>Жердің жаралуы</w:t>
        <w:br/>
        <w:t>4,0 млрд.</w:t>
        <w:br/>
        <w:t>Тіршіліктің пайда болуы</w:t>
        <w:br/>
        <w:t>3. млрд. т ң пайд М )</w:t>
        <w:br/>
        <w:t>Өсімдікті</w:t>
        <w:br/>
        <w:t>456 млн. ер</w:t>
        <w:br/>
        <w:t>Сүт көректіле)</w:t>
        <w:br/>
        <w:t>8 млн. үт коректілер</w:t>
        <w:br/>
        <w:t>ғай Антропогонез</w:t>
        <w:br/>
        <w:t>Галактикалардың үшінші тобы линза түріндегі галактикалар, бұлар</w:t>
        <w:br/>
        <w:t>эволюциясы жағынан элипсоид және спиральды галктикалардың аралығында</w:t>
        <w:br/>
        <w:t>жатады. Бізді қоршаған әлемде олардың үлесі 20% құрайды. Ал тәртінші топ,</w:t>
        <w:br/>
        <w:t>пекулярлы галактикалар, олар жоғарыдағы топтардың ешқайсысына да</w:t>
      </w:r>
    </w:p>
    <w:p>
      <w:r>
        <w:t>қатысы жоқ, олардың үлесі 5% құрайды. Бұлайша топтастырудан шығатын</w:t>
        <w:br/>
        <w:t>басты қорытынды, галактикалық құрылымдардың 95%»-і олардың алғашқы</w:t>
        <w:br/>
        <w:t>заттарының айналуынан түзілетін пішіндерді құрайды. Осындай айналысті</w:t>
        <w:br/>
        <w:t>әсер ететін центрге тартқыш күштер алғашқы заттардың газ-шанды.</w:t>
        <w:br/>
        <w:t>44</w:t>
        <w:br/>
        <w:t>8-сурет. Зарядтардың екі түрінің пайда болуын және олардың электрстатикалық</w:t>
        <w:br/>
        <w:t>әсерлесуін көрсететін тәжірибе</w:t>
        <w:br/>
        <w:t>Екеуінде де кері пропорционалдық әсерлесетін екі дененің ара</w:t>
        <w:br/>
        <w:t>қашықтығының квадратына тең болады. Бұл екі күште үлкен қашықтықта</w:t>
        <w:br/>
        <w:t>әсер етеді. Бірақ айта кетер жай, электростатикалық әсерлесу, гравитациялық</w:t>
        <w:br/>
        <w:t>әсерлесуге қарағанда өте күшті әсерлесуге жатады. Мұны сутегі атомы</w:t>
        <w:br/>
        <w:t>радиусы қашықтығында тұрған протон мен электронның электрлік тартылуы</w:t>
        <w:br/>
        <w:t>мен (Ғ.,), олардың арасындағы гравитациялық әсерлесуді салыстырып, көз</w:t>
        <w:br/>
        <w:t>жеткізуге болады.</w:t>
        <w:br/>
        <w:t>т,т, сш</w:t>
        <w:br/>
        <w:t>Гравитациялық әсерлесу Қы- ұға” -3,64107НҢ</w:t>
        <w:br/>
        <w:t>2</w:t>
        <w:br/>
        <w:t>Электрлік әсерлесу Е,-К 6) -8240%Н</w:t>
        <w:br/>
        <w:t>ғ</w:t>
        <w:br/>
        <w:t>Бұл анықталған әкі күшті салыстыру; ол электростатикалық</w:t>
        <w:br/>
        <w:t>әсерлесудің шамасы Ғ.- күшінен 2,27-10% есе көп болатынын көрсетеді.</w:t>
        <w:br/>
        <w:t>Әдеттегі заттар электрондардан, протондардан және нейтрондардан тұрады. -</w:t>
        <w:br/>
        <w:t>Ал, электрондар мен протондар, сондай-ақ электрондар арасындағы</w:t>
        <w:br/>
        <w:t>электрлік күштер, олардың арасындағы .гравитациялық әсерлесуден</w:t>
        <w:br/>
        <w:t>анағұрлым көп болса, неліктен үлкен обьектілердің арасындағы</w:t>
        <w:br/>
        <w:t>гравитациялық күш, электростатикалық әсерлесуге қарағанда көп сияқты</w:t>
        <w:br/>
        <w:t>болады?-деген сұрақ туады. Бұның себебі екі электрон (немесе екі протон)</w:t>
        <w:br/>
        <w:t>арасындағы электрлік тебіліс күштері, шамасы жағынан осындай</w:t>
        <w:br/>
        <w:t>қашықтықта орналасқан электрон мен протонның электрлік тартылыс күшіне</w:t>
        <w:br/>
        <w:t>тең болады. Ал макрообьектілерде электрондар саны мен протондар саны</w:t>
        <w:br/>
        <w:t>бірдей, сондықтан электростатикалық тартылу мен тебіліс күштері бір</w:t>
        <w:br/>
        <w:t>32</w:t>
        <w:br/>
        <w:t>2.2. Табиғаттағы жүйелер тобы және олардың құрылымдық</w:t>
        <w:br/>
        <w:t>деңгейлері</w:t>
        <w:br/>
        <w:t>Жаратылыстану ғылымдарында материялық жүйенің табиғатына қарай,</w:t>
        <w:br/>
        <w:t>оның екі үлкен тобы орын алады: өлі табиғат және тірі табиғат жүйесі. Өлі</w:t>
        <w:br/>
        <w:t>табиғатта материяның ұйымдасуының құрылымдық деңгейлері ретінде</w:t>
        <w:br/>
        <w:t>элементар бөлшектер, атомдар, молекулалар, өріс, макроскопиялық денелер,</w:t>
        <w:br/>
        <w:t>планеталар және олардың жүйесі, жұлдыздар және олардың жүйесі-</w:t>
        <w:br/>
        <w:t>галактикалар, галактикалар жүйесі-метагалактика болады.</w:t>
        <w:br/>
        <w:t>Тірі табиғатта материяның ұйымдасуының құрылымдық деңгейіне</w:t>
        <w:br/>
        <w:t>клеткаға дейінгі жүйелер-нуклеин қышқылдары және белоктар; биологиялық</w:t>
        <w:br/>
        <w:t>ұйымдасудың ерекше деңгейі клеткалар-бір клеткалы тірі организмдердің</w:t>
        <w:br/>
        <w:t>элементар бөліктері; өсімдіктер жануарлар дүниесінің көп клеткалы</w:t>
        <w:br/>
        <w:t>құрылысы; ең ақырында барлық тірі заттардың биосферасы.</w:t>
        <w:br/>
        <w:t>Табиғатта барлығы байланыста, сондықтанда тірі жене өлі табиғат</w:t>
        <w:br/>
        <w:t>элементтері кіретін аралас жүйені - биогеоценозды қарастырудың маңызы</w:t>
      </w:r>
    </w:p>
    <w:p>
      <w:r>
        <w:t>әте зор.</w:t>
        <w:br/>
        <w:t>Жаратылыстық ғылымдар материялық дүниенің адам Тікелей көре</w:t>
        <w:br/>
        <w:t>алатын материялық обьектілерінен бастап, материяның өте күрделі</w:t>
        <w:br/>
        <w:t>құрылымдарына дейін зерттейді. Жаратылыстану ғылымдары жүйелі тәсілді</w:t>
        <w:br/>
        <w:t>“қолдана отырып материялық жүйе түрлерін бөліп қана қоймайды,олардың</w:t>
        <w:br/>
        <w:t>арасындағы байланыс пен қатыстың сырын ашады.</w:t>
        <w:br/>
        <w:t>Материялық дүниедегі барлық обьектілерді көлеміне және онда</w:t>
        <w:br/>
        <w:t>жүретін құбылыстардың қарқыныңа қарай үш негізгі құрылымдық деңгейге</w:t>
        <w:br/>
        <w:t>біріктіруге болады.</w:t>
        <w:br/>
        <w:t>- Мегадүние (мегалық деңгей), космостық сипаттағы ете үлкен</w:t>
        <w:br/>
        <w:t>обьектілер мен құбылыстарға қатысты. Оған планеталар, жұлдыздар жоне</w:t>
        <w:br/>
        <w:t>олардың жүйесі галактикалар жатады. Мұндай обьектілердің ара қашықтығы</w:t>
        <w:br/>
        <w:t>жарық жылдарымен, ал олардың өмір сүру уақыты-миллион және миллиард</w:t>
        <w:br/>
        <w:t>жылдармен есептеледі.</w:t>
        <w:br/>
        <w:t>- Макродүнке (макродеңгей) - обьектілер дүниесі, олардың көлемдері</w:t>
        <w:br/>
        <w:t>және кеңістіктік шамалары адам тәжірибесінен туған өлшемдермен:</w:t>
        <w:br/>
        <w:t>милиметр, сантиметр және километрмен шамалас болады. Ал, уақыт секунд,</w:t>
        <w:br/>
        <w:t>минут, сағат және жылмен есептелінеді.</w:t>
        <w:br/>
        <w:t>- Микродүние (микродеңгей) - обһектілерінің көлемі және</w:t>
        <w:br/>
        <w:t>құбылыстарының қарқыны жөнінен молекулалық, атомдық, нуклондық және</w:t>
        <w:br/>
        <w:t>элементар бөлшектерге қатысты. Микродүние обьектілері тікелей көзге</w:t>
        <w:br/>
        <w:t>көрінбейді, олардың мөлшері әте. кішкене 10% - 107% м, ал өмір сүру</w:t>
        <w:br/>
        <w:t>уақыттары шексіздіктен 107с дейін созылады.</w:t>
        <w:br/>
        <w:t>Міне осы деңгейлерде, оларға өздеріне тән заңдылықтар әсер еткен-</w:t>
        <w:br/>
        <w:t>мең, мега-, макро- және микродүниелер бір-бірімен әте тығыз байланыста</w:t>
        <w:br/>
        <w:t>болады.</w:t>
        <w:br/>
        <w:t>28</w:t>
        <w:br/>
        <w:t>ықтималдықпен сипатталады, абсолютті сеніммен олар ешуақытта жүзеге</w:t>
        <w:br/>
        <w:t>аспайды.</w:t>
        <w:br/>
        <w:t>Ақырында, жүйенің тағы бір маңызды қасиеті, оның инерттілігі</w:t>
        <w:br/>
        <w:t>немесе жүйінің сыртқы әсерге пассивті қарсылық көрсету қабілеті немесе</w:t>
        <w:br/>
        <w:t>өзгеруі. Жүйе инерттілігі өте аз болуы мүмкін, бірақ ол шартты түрде әр</w:t>
        <w:br/>
        <w:t>жүйеде , кездеседі. Табиғаттың фундаментальды қасиеті оның</w:t>
        <w:br/>
        <w:t>кертартпалылығы (консерватизм) немесе сыртқы факторлардың әсерінен</w:t>
        <w:br/>
        <w:t>лезде өзгеріске ұшырамауы, осы инерттілік қасиетімен түсіндіріледі.</w:t>
        <w:br/>
        <w:t>Қоршаған дүниеде инерттілік мысалдары өте көп: механикада оның өлшемі</w:t>
        <w:br/>
        <w:t>масса, электромагниттік құбылыстарда, ол индуктивтілік түрінде, ал</w:t>
        <w:br/>
        <w:t>биологияда, ол тұқым қуалаушылық қасиеттері түрінде байқалса, сананың да</w:t>
        <w:br/>
        <w:t>инерттілігі болады.</w:t>
        <w:br/>
        <w:t>Жүйенің инерттілік кертартпалылығына байланысты, оның тағы бір</w:t>
        <w:br/>
        <w:t>қасиетінің - тербелмелілілігінің тууына мүмкіндік жасалады. Жүйенің</w:t>
        <w:br/>
        <w:t>тербелмелілігі деп, оның әзінің күйін сипаттайтын меншікті параметрлерін</w:t>
        <w:br/>
        <w:t>периодты түрде өзгертуге қабілеттілігін айтады. Жоғарыда қарастырылған</w:t>
        <w:br/>
        <w:t>кез келген жүйенің тұрақсыздығының көрінісі бола отырып, тербелмелілік</w:t>
        <w:br/>
        <w:t>артүрлі сипаттағы әтпелі процесстерде орын алады. Жүйе өзінің жаңа күйіне</w:t>
        <w:br/>
        <w:t>жақындау кезінде параметрлерінің мәнін периодты түрде өзгертеді.</w:t>
        <w:br/>
        <w:t>Кез келген жүйенің инерттілігі мен тербелмелілігін біріктірсек, онда</w:t>
        <w:br/>
        <w:t>жүйе қасиеттерінің ішінде динамикалық қасиетгер деп аталатын топ</w:t>
        <w:br/>
        <w:t>құрылады.Ол жүйенің қозғалыстағы күйін, динамикасын, параметрлерінің</w:t>
      </w:r>
    </w:p>
    <w:p>
      <w:r>
        <w:t>өзгерулерін бейнелейді. Түрліше жүйелердің динамикалық қасиеттерін</w:t>
        <w:br/>
        <w:t>зерттеудің, олардың орнықтылығын талдауда, үлкен теориялық жәңе</w:t>
        <w:br/>
        <w:t>практикалық маңызға ие болады. Бұған мысал ретінде сыртқы климаттың</w:t>
        <w:br/>
        <w:t>және геологиялық факторлар әсерінен Каспий теңізінің төрттік дәуірдегі</w:t>
        <w:br/>
        <w:t>периодты түрдегі трансгрессияларын (ірі тасулары), регрессияларын (ірі</w:t>
        <w:br/>
        <w:t>қайтулары) және олардың арасындағы сансыз уақ тасулары мен қайтуларын .</w:t>
        <w:br/>
        <w:t>жатқызуға болады.</w:t>
        <w:br/>
        <w:t>Тексеру сұрақтары</w:t>
        <w:br/>
        <w:t>1. Материялық дүниенің кез келген обьектісі мен, материяның ұйымдасуының ар</w:t>
        <w:br/>
        <w:t>түрлі деңгейін қалай түсінесің?</w:t>
        <w:br/>
        <w:t>Матерая қозғалысының түрлеріне мысалдар келтір.</w:t>
        <w:br/>
        <w:t>Жүйе иерархиясын қалай түсінесің?</w:t>
        <w:br/>
        <w:t>Ашық жүйенің жабық жүйеден айырмашылығы?</w:t>
        <w:br/>
        <w:t>Жүйе параметрінің орнықтылық аймағынаң шығуы неге әкеліп соқтырады?</w:t>
        <w:br/>
        <w:t>Жүйе орнықтылығы мен инерттілігінің айырмашылығы неде?</w:t>
        <w:br/>
        <w:t>Жүйелердің жалпы қасиеті-эмердженттік пен интегративтіліктің мағынасы қандай?</w:t>
        <w:br/>
        <w:t>Жүйенің немесе қүбылыстың динамикалық қасиеттерін зерттеудің практикалық</w:t>
        <w:br/>
        <w:t>маңызы.</w:t>
        <w:br/>
        <w:t>9. Орнықтылық шегінде тұрған жүйелерді зерттеудің болашағы қаңдай?</w:t>
        <w:br/>
        <w:t>езталмһым</w:t>
        <w:br/>
        <w:t>27</w:t>
        <w:br/>
        <w:t>дененің гравитациялық әсерлесуінде, осы денелердегі барлық атомдар,</w:t>
        <w:br/>
        <w:t>басқаша айтқанда, оларды құрайтын барлық протондар, электрондар,</w:t>
        <w:br/>
        <w:t>нейтрондар массалары қатысады.</w:t>
        <w:br/>
        <w:t>2-кесте. Табиғаттағы әсерлесудің терт түрі</w:t>
        <w:br/>
        <w:t>; : Салыстырмалы</w:t>
        <w:br/>
        <w:t>Әсерлесу түрлері Көзі ітенсилтпің Әсер ету радиусы</w:t>
        <w:br/>
        <w:t>Гравитациялық Масса -40% Алысқа әсер етеді</w:t>
        <w:br/>
        <w:t>Электромагниттік Электрлік зарялттр | -107 Алысқа асер етеді</w:t>
        <w:br/>
        <w:t>Ядролық күштер | Адрондар, (протондар, 7 І Қысқа қашықтықта |</w:t>
        <w:br/>
        <w:t>(күшті әсерлесу) нейтрондар, мезондар) (-1015м)</w:t>
        <w:br/>
        <w:t>) Е ісқа қашықтықта</w:t>
        <w:br/>
        <w:t>Әлсіз әсерлесу Барлық элеменгар -40% ы. 18</w:t>
        <w:br/>
        <w:t>өлшектер (10:5м)</w:t>
        <w:br/>
        <w:t>Енді екі дененің бір-біріне әсерін сипаттайтын гравитациялық күшке</w:t>
        <w:br/>
        <w:t>тәуелсіз табиғатта, әсіресе микродүниеде маңызды роль атқаратын</w:t>
        <w:br/>
        <w:t>электромагниттік әсерлесуге тоқталайық. Электрлік және магниттік</w:t>
        <w:br/>
        <w:t>құбылыстардын байланысынан туатын электромагниттік әсерлесуді электр</w:t>
        <w:br/>
        <w:t>&lt; зарядтарының әсерлесуі жақсы түсіндіреді.</w:t>
        <w:br/>
        <w:t>Егерде әсерлесетін екі дененің заряды болса, онда олар бір-бірімен</w:t>
        <w:br/>
        <w:t>электрлік күштермен әсерлеседі. Адамдардың жасаған тәжірибелері зарядтың</w:t>
        <w:br/>
        <w:t>табиғатта екі түрлі болатынын көрсетті. Ең элементар заряд протонның</w:t>
        <w:br/>
        <w:t>заряды (оң) немесе электрон заряды (теріс) болып табылады, оның шамасы</w:t>
        <w:br/>
        <w:t>1,6109 кулон (Кл), ол е нышанымен таңбаланады. Көптеген элементар</w:t>
        <w:br/>
        <w:t>бөлшектер нейтрон, фотон, нейтрино бейтарап бөлшектер. Кез-келген</w:t>
        <w:br/>
        <w:t>зарядталған дене заряды элементар зарядқа еселенген болады.</w:t>
        <w:br/>
        <w:t>4-%Ме</w:t>
        <w:br/>
        <w:t>мұндағы Х- бүтін сан.</w:t>
        <w:br/>
        <w:t>Тәжірибе шыны таяқшаны жібек матаға үйкесек, онда шыныдан жібек</w:t>
        <w:br/>
        <w:t>матаға электрондар өтеді, нәтижесінде жібек мата теріс зарядталады, ал</w:t>
      </w:r>
    </w:p>
    <w:p>
      <w:r>
        <w:t>шыны таяқша оң зарядталады (8 а-сурет). Керісінше, жүнге үйкелген янтарь</w:t>
        <w:br/>
        <w:t>не сургуч таяқша теріс зарядталады. Осындай жүнге үйкелген янтарь</w:t>
        <w:br/>
        <w:t>таяқшаға, жібекке үйкелген шыны таяқшаны жақындатсақ, олардың</w:t>
        <w:br/>
        <w:t>арасында электр ұшқыны шашырайды және электрлік тарту күші әсерінен</w:t>
        <w:br/>
        <w:t>әртүрлі заряды бар таяқшалар бір-біріне тартылады (8 б-сурет). Оң</w:t>
        <w:br/>
        <w:t>электрленген шыны таяқша, осындай оң электрленген шыны таяқшадан</w:t>
        <w:br/>
        <w:t>тебіледі (8в-сурет). Бұл электрлік әсерлесу күші Кулон заңымен сипатталады:</w:t>
        <w:br/>
        <w:t>Ға-К өлі</w:t>
        <w:br/>
        <w:t>ғ</w:t>
        <w:br/>
        <w:t>Е, - динамен, 4 - электр заряды электростатикалық бірлікте, г-зарядталған</w:t>
        <w:br/>
        <w:t>денелердің ара қашықтығы сантиметрмен өлшенсе К - 1 тең болады.</w:t>
        <w:br/>
        <w:t>Электр зарядтарының әсерлесуінің бұл заңы, гравитациялық әсерлесу</w:t>
        <w:br/>
        <w:t>заңына ұқсас. Гравитация заңында тура пропорционалдық массалардың</w:t>
        <w:br/>
        <w:t>көбейтіндісіне, ал электрлік әсерлесуде ол зарядтардың көбейтіндісіне тең.</w:t>
        <w:br/>
        <w:t>Еу</w:t>
        <w:br/>
        <w:t>Ядролық күштер (күшті әсерлесу) - ядродағы нуклондардың</w:t>
        <w:br/>
        <w:t>байланысын қамтамасыз етеді. Бұл өте қысқа қашықтықта 105 м әсер ететін</w:t>
        <w:br/>
        <w:t>күш. Бұл күш ядро құрамындағы бөлшектерді, олардың зарядына тәуелсіз,</w:t>
        <w:br/>
        <w:t>өте берік байланыстырады, нәтижесінде өте жоғары байланыс энергиясына</w:t>
        <w:br/>
        <w:t>ие болатын материялық жүйе атом ядросы пайда жасақталады.</w:t>
        <w:br/>
        <w:t>Осы заманғы пікір бойынша (жапон физигі Х.Юкава, 1935) күшті</w:t>
        <w:br/>
        <w:t>әсерлесу нуклондардың жасырын (виртуальды) түрде мезондар деп аталатын</w:t>
        <w:br/>
        <w:t>бөлшектермен алмасуы арқылы іске асады.</w:t>
        <w:br/>
        <w:t>Әлсіз әсерлесу - ол, ядролық түрленуде орын алады. Бұл ең қысқа</w:t>
        <w:br/>
        <w:t>қашықтықта (1015. 1072 м) әсер ететін күш. Әсерлесудің бұл түрі, ядролық</w:t>
        <w:br/>
        <w:t>және электромагниттік әсерлесулерге қарағанда әлсіздеу. Бұлардан, әлсіздеу</w:t>
        <w:br/>
        <w:t>әсерлесудің басты өзгешелігі, ол орнықты құрылымдардың жасақталуына</w:t>
        <w:br/>
        <w:t>әкелмейді. Сондықтан, ол көбіне ыдыратушы күш ретінде белгілі.</w:t>
        <w:br/>
        <w:t>Әлсіз әсерлесу мысалына, атом ядросындағы нейтронның протонға,</w:t>
        <w:br/>
        <w:t>электронға ( 8-бөлшек) және антинейтриноға айналуы жатады:</w:t>
        <w:br/>
        <w:t>һ-»рғе ғу</w:t>
        <w:br/>
        <w:t>Көптеген элементар бөлшектердің орнықсыз болуы, олардың әлсіз</w:t>
        <w:br/>
        <w:t>әсерлесуге ыңғайлы болуынан.</w:t>
        <w:br/>
        <w:t>Енді, осы қарастырылған төрт әсерлесуді екі протон үшін салыстырсақ</w:t>
        <w:br/>
        <w:t>және ядролық әсерлесу күшін бірлік өлшем етіп алсақ, онда жоғардағы</w:t>
        <w:br/>
        <w:t>мысалдардан электромагниттік әсерлесу 107 - 107, әлсіз әсерлесу 10% .107%,</w:t>
        <w:br/>
        <w:t>ал гравитациялық 1039 шамаларымен сипатталатынын Көреміз (2-кесте).</w:t>
        <w:br/>
        <w:t>Әсерлесетін бөлшектер арасындағы қашықтық шамамен сутегі атомының</w:t>
        <w:br/>
        <w:t>радиусына тең (0,5:107% м) және барлық жағдайда да бірдей. Классикалық</w:t>
        <w:br/>
        <w:t>тұрғыдан қарағанда микро дүние үшін гравитациялық тартылудың ролі</w:t>
        <w:br/>
        <w:t>болмаған мен, ол макродүниеде негізгі рольге ие. Мәселен, Күн жүйесіндегі</w:t>
        <w:br/>
        <w:t>планеталардың, кометалардың Күннен айнала қозғалысы, тіпті жұлдызды</w:t>
        <w:br/>
        <w:t>галактиканың бір-бірімен салыстырмалы қозғалысы гравитациялық әсерлесу</w:t>
        <w:br/>
        <w:t>заңына бағынады.</w:t>
        <w:br/>
        <w:t>Гравитациялық әсерлесу заңы Жердің, Күннің және көптеген</w:t>
        <w:br/>
        <w:t>планеталардың массасын, сонымен қатар олардың айналу периодын</w:t>
        <w:br/>
        <w:t>есептеуге мүмкіндік береді.</w:t>
        <w:br/>
        <w:t>Осы тәрт түрлі әсерлесу алуан түрлі дүниені құру үшін керекті және</w:t>
      </w:r>
    </w:p>
    <w:p>
      <w:r>
        <w:t>жеткілікті болады. Өте күшті әсерлесусіз атом ядросы болмақ емес, өйткені</w:t>
        <w:br/>
        <w:t>Күн сияқты алып жұлдыз: ядролық энергиясыз Жер планетасындағы</w:t>
        <w:br/>
        <w:t>тіршілікке өте қажетті жылу мен жарық көзі болмаған болар еді. Ал, екінші</w:t>
        <w:br/>
        <w:t>жағынан әлсіз әсерлесу болмаса, онда Күнде және жұлдыздарда ядролық</w:t>
        <w:br/>
        <w:t>түрленулердің болуы және тіршілікке керекті химиялық элементердің</w:t>
        <w:br/>
        <w:t>Әлемге таралуы да мүмкін емес.</w:t>
        <w:br/>
        <w:t>35</w:t>
        <w:br/>
        <w:t>бұл теория бойынша кеңістік және уақыт өлшемі Әлемдегі гравитациялық</w:t>
        <w:br/>
        <w:t>массаның таралуымен анықталады.</w:t>
        <w:br/>
        <w:t>Мега - және макродүниеде гравитациялық әсерлесу үлкен маңызды</w:t>
        <w:br/>
        <w:t>орын алады, сондықтан салыстырмалылықтың жалпы теориясын (СЖТ)</w:t>
        <w:br/>
        <w:t>қарастырудың маңызы өте зор. СЖТ табиғаттағы жарық жылдамдығына</w:t>
        <w:br/>
        <w:t>жуық жылдамдықпен қозғалатын денелер үшін жасақталған. Біз тіршілікте</w:t>
        <w:br/>
        <w:t>көбінесе жарық жылдамдығынан өте аз жылдамдыкпен қозғалатын денелерді</w:t>
        <w:br/>
        <w:t>көбірек кездестіреміз. Әлемдегі кейбір обһектілерге үлкен жылдамдық тән.</w:t>
        <w:br/>
        <w:t>Мысалы, электромагниттік өрісті кеңістікке таралуы | жарық</w:t>
        <w:br/>
        <w:t>жылдамдығымен жүреді, фотонның жылдамдығы» &gt; с. Ядролық физикадағы</w:t>
        <w:br/>
        <w:t>элементар бөлшектердің көпшілігі жарық жылдамдығына жуық, не оған тең</w:t>
        <w:br/>
        <w:t>жылдамдықпен қозғалады. Осы заманғы астрономияда алыстағы</w:t>
        <w:br/>
        <w:t>галактикалар жарық жылдамдығына жуық жылдамдықпен қозғалады.</w:t>
        <w:br/>
        <w:t>Екіншіден СЖТ-да табиғаттағы физикалық денелердің инерциалды еместігі</w:t>
        <w:br/>
        <w:t>ескеріледі.</w:t>
        <w:br/>
        <w:t>А.Эйнштейн өзінің 1916 жылы жарық көрген "Салыстырмалылықтың</w:t>
        <w:br/>
        <w:t>жалпы таориясының принциптері" деген еңбегінде осы теорияны жан-жақты</w:t>
        <w:br/>
        <w:t>баяндады, бұл теорияны кейде гравитация теориясы деп те атайды.</w:t>
        <w:br/>
        <w:t>Салыстырмалылық теориясы санау жүйесінің жарық жылдамдығына</w:t>
        <w:br/>
        <w:t>жуық жылдамдықпен (о-»с) қозғалған кезде өлшеуде өзгерістер</w:t>
        <w:br/>
        <w:t>болатынын көрсетті. Жарық жылдамдығына жуық жылдамдықпен</w:t>
        <w:br/>
        <w:t>қозғалатын дене ұзындығы тыныштықтағы жүйеге қарағанда қысқарақ</w:t>
        <w:br/>
        <w:t>болады.</w:t>
        <w:br/>
        <w:t>2</w:t>
        <w:br/>
        <w:t>і-і, ЕЕЕ</w:t>
        <w:br/>
        <w:t>с</w:t>
        <w:br/>
        <w:t>Салыстырмалазық теориясының тағы бір салдары, ол әртүрлі санау</w:t>
        <w:br/>
        <w:t>жүйесіндегі оқиғаның ұзақтығы. Жарық жылдамдығымен қозғалатын (-&gt; с)</w:t>
        <w:br/>
        <w:t>жүйеде тыныш тұрған жүйеге қарағанда уақыттың баяу өтуі:</w:t>
        <w:br/>
        <w:t>)</w:t>
        <w:br/>
        <w:t>4-%у---е</w:t>
        <w:br/>
        <w:t>51</w:t>
        <w:br/>
        <w:t>с?</w:t>
        <w:br/>
        <w:t>Космосты | зерттеу | бағдарламасына зер | салсақ, космос</w:t>
        <w:br/>
        <w:t>саяхатшыларының, өздерінің Жеөрдегі бауырларына қарағанда жай</w:t>
        <w:br/>
        <w:t>қартаятындығын байқауға болады. Бірақ космос корабльдерінің жылдамдығы</w:t>
        <w:br/>
        <w:t>ос&lt;&lt;1 болғандықтан, бұл,эффектіні адам және басқа жануарлар үшін</w:t>
        <w:br/>
        <w:t>тексеру мүмкін емес,</w:t>
        <w:br/>
        <w:t>Егерде осындай ұшу болады деп қиялдасақ, оңда бұл эффектіні</w:t>
        <w:br/>
        <w:t>есептеуге болады. Космос кораблі Жерлен 0,98 жарық жылдамдығымен</w:t>
        <w:br/>
        <w:t>ұшсын және Жер уақытымен есептегенде 50 жылда қайтып оралсын.</w:t>
        <w:br/>
        <w:t>Салыстырмалылық теориясына сәйкесті корабльдегі сағат бойынша бұл ұшу</w:t>
        <w:br/>
        <w:t>1 жылға ғана созылған болар еді. Егерде 25 жасында космосқа ұшқан</w:t>
        <w:br/>
        <w:t>космоназтың, космосқа сапарында Жерде жаңа туған баласы қалған болса,</w:t>
      </w:r>
    </w:p>
    <w:p>
      <w:r>
        <w:t>Ол 50 жасқа жеткен шағында 26 жастағы космостан оралған әкесін күтіп</w:t>
        <w:br/>
        <w:t>алған болар еді.</w:t>
        <w:br/>
        <w:t>38</w:t>
        <w:br/>
        <w:t>(3-кесте) Әлемдегі барлық материя энергия түрінде, сингулярлы күйде болып</w:t>
        <w:br/>
        <w:t>кішкене аймаққа шоғырланған. Ж. Леметрдің теориялық есептеулері</w:t>
        <w:br/>
        <w:t>бойынша Әлемнің алғашқы радиусы 10% см болып, оның тығыздығы 10%</w:t>
        <w:br/>
        <w:t>г/см? болған. Әлем вакуумдық қозу күйінде болып, онда зат бөлшектері</w:t>
        <w:br/>
        <w:t>болмағандықтан, сәуле шығармаған. Әлем үлкен жарылыс сәтінде осы</w:t>
        <w:br/>
        <w:t>көлемін ескеруге болмайтын сингулярлы жайдан, қатты қызған шардың</w:t>
        <w:br/>
        <w:t>үрілгені сияқты көлемін кенет ұлғайтқан, бұл сатының ұзақтығы 10 “с</w:t>
        <w:br/>
        <w:t>болған. Осылайша осы сатыда кеңістік және уақыт жасақталған. Бұны кейде</w:t>
        <w:br/>
        <w:t>Әлемнің туу сәтінің инфляциялық моделі деп те атайды.</w:t>
        <w:br/>
        <w:t>1933 жылы Францияға жер аударылған орыс ғалымы Г. А. Гамов</w:t>
        <w:br/>
        <w:t>жарылыстан пайда болған Әлемнің даму теориясын ұсынды. Бұл теория</w:t>
        <w:br/>
        <w:t>бойынша үлкен жарылыс әсерінен өте көп мөлшерде энергия және</w:t>
        <w:br/>
        <w:t>температурасы миллиард градустан асатын қатты қызған әртүрлі элементар</w:t>
        <w:br/>
        <w:t>бөлшектерден тұратын алғашқы заттар кеңістікке жарық жылдамдығымен</w:t>
        <w:br/>
        <w:t>тараған. Кеңістікке сәуле фотондарының тез таралуына байланысты,</w:t>
        <w:br/>
        <w:t>жарылыстың алғашқы сәтінде фотондардың өзара соқтығысуы</w:t>
        <w:br/>
        <w:t>протондардың, нейтрондардың, гиперондардың, мезондардың, олардың анти</w:t>
        <w:br/>
        <w:t>бөлшектерінің түзілуіне әкелді. Үлкен жарылыстан кейін 3 минут өткенде</w:t>
        <w:br/>
        <w:t>Әлемнің заттық негізі құрылды (жеңіл элементтер сутегінің және гелийдің</w:t>
        <w:br/>
        <w:t>ядролары, фотон,нейтрино және антинейтрино). Әлемнің одан әрі- дамуы өте</w:t>
        <w:br/>
        <w:t>қарапайым біртекті күйден өте күрделі құрылымдардың атомдардың,</w:t>
        <w:br/>
        <w:t>галактиканың, жұлдыздардың, планеталардың, жұлдыздарда тіршіліктің</w:t>
        <w:br/>
        <w:t>пайда болуына керекті ауыр элементтердің түзілуі бағытында жүрді (3-</w:t>
        <w:br/>
        <w:t>кесте).</w:t>
        <w:br/>
        <w:t>Әлем өзінің дамуында 3-кестеде көрсетілгендей даму сатыларынан</w:t>
        <w:br/>
        <w:t>өтіп, бұл сатыларда химиялық элементтер пайда болып және Әлемнің</w:t>
        <w:br/>
        <w:t>кұрылымы жасалған. :</w:t>
        <w:br/>
        <w:t>3.3. Галактикалар және Әлемнің ұлғаю моделі</w:t>
        <w:br/>
        <w:t>1922 жылы орыс математигі және геофизигі А.А.Фридман (1888-1925)</w:t>
        <w:br/>
        <w:t>Эйнштейн жасаған салыстырмалылықтың жалпы теориясы негізінде Әлемнің</w:t>
        <w:br/>
        <w:t>орнықсыздығын және оның ұлғаю моделін ұсынды. А.А. Фридман Әлемді</w:t>
        <w:br/>
        <w:t>идеал газға ұқсастырып, ондағы галактикаларды жеке молекулаларға</w:t>
        <w:br/>
        <w:t>теңестіріп, Әлемнің дамуын оның тығыздығымен сипаттады.Әлемнің орташа</w:t>
        <w:br/>
        <w:t>тығыздығын (о):</w:t>
        <w:br/>
        <w:t>ӛлар-3/Т?</w:t>
        <w:br/>
        <w:t>өрнегі көмегімен есептеді, р-10 79 г/см?, мұндағы С-гравитация тұрақтысы,</w:t>
        <w:br/>
        <w:t>Т-«Үлкен жарылыс» басталған сәттен (І-0) осы кезеңге дейінгі өткен уақыт.</w:t>
        <w:br/>
        <w:t>Тығыздықтың бұл шамасы барлық метагалактиканың орнықсыз тепе-теңдік</w:t>
        <w:br/>
        <w:t>күйіне сәйкес келеді; мұны тығыздықтың аумалы күйдегі (критикалык) мәні</w:t>
        <w:br/>
        <w:t>деп атайды. Зат тығыздығының осы мәннен кіші шамасында (ғ&lt;р.у) Әлем</w:t>
        <w:br/>
        <w:t>шексіз ұлғаяды, ал кері жағдайда (с &lt;р.у) өзінің біршама ұлғаю сатысынан</w:t>
        <w:br/>
        <w:t>41</w:t>
        <w:br/>
        <w:t>Бір жақты байланыс жағдайында, мәселен олар жүйеге бағытталса,</w:t>
      </w:r>
    </w:p>
    <w:p>
      <w:r>
        <w:t>сыртқы әсерге ешқандай жауап болмаса, онда жабық жүйе туралы сөз</w:t>
        <w:br/>
        <w:t>болғаны. Сыртқы орта үшін мұндай жүйеге ұшақ не атом сүңгуір</w:t>
        <w:br/>
        <w:t>қайықтарындағы “қара жәшікті” жатқызуға болады. Егер жүйеде сыртқы</w:t>
        <w:br/>
        <w:t>ортамен ешқандай байланыс болмаса, онда бұл материялық обьект тұйық</w:t>
        <w:br/>
        <w:t>жүйеге жатады. Ал, табиғатта мұндай жүйе кездеспейді. Біз тек сыртқы</w:t>
        <w:br/>
        <w:t>ортамен аз немесе көп тұйықталған жүйе туралы айта аламыз.</w:t>
        <w:br/>
        <w:t>Жүйенің келесі, маңызды қасиеті - оның тұрақтылығы</w:t>
        <w:br/>
        <w:t>(стационарлығы), басқаша айтқанда оның күйін анықтайтын шамалардың</w:t>
        <w:br/>
        <w:t>(параметрлердің) уақыт бойынша өзгермеуі. Осындай қасиеті бар жүйелерді</w:t>
        <w:br/>
        <w:t>тұрақты жүйелер деп атайды.</w:t>
        <w:br/>
        <w:t>Әрине табиғатта таза тұйық жүйенің болмайтыны сияқты, толықтай</w:t>
        <w:br/>
        <w:t>тұрақты жүйе кездеспейді. Зерттеу кезінде әртүрлі есептеулерді жеңілдету</w:t>
        <w:br/>
        <w:t>мақсатында кейбір жүйелердің параметрлері белгілі бір уақыт аралығында</w:t>
        <w:br/>
        <w:t>өзгермейді деп келісіледі. Бұндай есеп - қисаптарда жүйе күйінің</w:t>
        <w:br/>
        <w:t>параметрлері өте аз өзгереді деп саналатындықтан белгілі бір уақыт</w:t>
        <w:br/>
        <w:t>аралығында деген ұғымды да есептемеуге болады, сонда тұрақты күйге</w:t>
        <w:br/>
        <w:t>сәйкесті шамаларды қарастыратын боламыз.</w:t>
        <w:br/>
        <w:t>Сыртқы күштер әсері тоқтағаннан кейін жүйенің тепе-теңдік қалпына</w:t>
        <w:br/>
        <w:t>қайта келу кабілетін, оның орнықтылығы сипаттайды. Осылайша, жүйенің</w:t>
        <w:br/>
        <w:t>тұтастығын бұзушы сыртқы әсерге қарсылық көрсетуі пайда болады.</w:t>
        <w:br/>
        <w:t>Жүйенің күйін сипаттайтын негізгі параметрлердің уақыт бойынша</w:t>
        <w:br/>
        <w:t>белгілі бір аймақтан шықпауы, оның орнықтылығын керсетсе, керісінше кез-</w:t>
        <w:br/>
        <w:t>келген бір параметрдің осы аймақтан шығып кетуі жүйенің</w:t>
        <w:br/>
        <w:t>орнықтылығының жойылып, оның орнықсыз жүйеге (тепе-теңдіктен</w:t>
        <w:br/>
        <w:t>шыққае) айналғанын айғақтайды.. Міне осылайша, орнықтылық қасиеті</w:t>
        <w:br/>
        <w:t>мәңгі-бақи жүйеге тән емес - ол, сыртқы ортаның өзгерісі кезінде немесе</w:t>
        <w:br/>
        <w:t>жүйенің әзінің қасиеттерінің өзгерісі кезінде жойылуға ыңғайлы. Айтар жай</w:t>
        <w:br/>
        <w:t>жүйе күйінің орнықтылығының жойылуы, өзімен бірге жүйенің бұзылуына</w:t>
        <w:br/>
        <w:t>немесе оның басқа бір жүйеге түрленуіне алып келеді. Осыған байланысты</w:t>
        <w:br/>
        <w:t>қазіргі кезде кез келген жүйенің орнықтылық шегін өте жоғары дәлдікпен</w:t>
        <w:br/>
        <w:t>анықтайтын көптеген әдістер жасақталып шығарылды.</w:t>
        <w:br/>
        <w:t>Әсіресе, осы орнықтылық шегінде тұрған жүйелердің жайын зерттеу</w:t>
        <w:br/>
        <w:t>өте қызғылықты. Зерттелетін жүйелерді осындай тепе-теңдіктен шыққан</w:t>
        <w:br/>
        <w:t>(орнықсыз) күйге келтіру, олардың өздігінен жаңа жүйеге ұйымдасу</w:t>
        <w:br/>
        <w:t>процесстерінің тууына өте керекті жағдай ретінде есептеледі. Бұл жүйелілік</w:t>
        <w:br/>
        <w:t>эволюциясының негізінде пайда болған зерттеу аймағы синергетика</w:t>
        <w:br/>
        <w:t>ғылымында жан-жақты қарастырылады.</w:t>
        <w:br/>
        <w:t>Жүйенің жайын және оның толықтай анықталғанын тағы да бір</w:t>
        <w:br/>
        <w:t>маңызды қасиеті, ол оның детерминирлігі (латын сөзі дебегшіпо-анықтаймын)</w:t>
        <w:br/>
        <w:t>сипаттайды. Ал, бұндай идеалды жүйе, түрлі есеп-қисаптарды</w:t>
        <w:br/>
        <w:t>қарапайымдылау үшін өте қажет. Ал, шындығында қоршаған дүние және</w:t>
        <w:br/>
        <w:t>ондағы жүйелер белгілі дәрежеде стохастикалы (ықтималды), оның негізгі</w:t>
        <w:br/>
        <w:t>белгісі, ондағы барлық жүретін процесстер мен құбылыстардың ықтималдық</w:t>
        <w:br/>
        <w:t>сипаты. Дүниедегі кез келген оқиғаның болуы белгілі дәрежеде</w:t>
        <w:br/>
        <w:t>2%</w:t>
        <w:br/>
        <w:t>3-ТАРАУ. ӘЛЕМНІҢ ОСЫ ЗАМАНҒЫ АСТОРФИЗИКАЛЫҚ</w:t>
        <w:br/>
        <w:t>ЖӘНЕ КОСМОЛОГИЯЛЫҚ КОНЦЕПЦИЯЛАРЫ</w:t>
        <w:br/>
        <w:t>Әлем (мегадүние немесе Метагалактика) - бізді қоршаған барлық</w:t>
        <w:br/>
        <w:t>материалды дүние. Оған - Жер, Күн және Күн жүйесі, миллиардтаған</w:t>
        <w:br/>
        <w:t>жұлдыздар және олардың арасындағы космос кеңістігі жатады. Осы заманғы</w:t>
        <w:br/>
        <w:t>ғылым Әлемді өзара әсерлесетін және дамуда болатын, ондағы барлық аспан</w:t>
        <w:br/>
        <w:t>денелерінің жүйесі ретінде қарастырады. Әлемнің осындай органикалық</w:t>
      </w:r>
    </w:p>
    <w:p>
      <w:r>
        <w:t>жүйесіне жұлдыздар айналасында пайда болатын планеталар жүйесі,</w:t>
        <w:br/>
        <w:t>жұлдыздар және олардың галактикалар түріндегі жүйесі енеді. Әлем</w:t>
        <w:br/>
        <w:t>құрылысын және эволюциясын космология (космос туралы ғылым) ғылымы</w:t>
        <w:br/>
        <w:t>зерттейді. Қазіргі кезде космос деп, - Жер атмосферасынан тысқары</w:t>
        <w:br/>
        <w:t>жатқанның бәрін айтады. Космология жаратылыс танудың бөлімі бола</w:t>
        <w:br/>
        <w:t>отырып, ол дінмен, философиямен және ғылыммен байланыста болады.</w:t>
        <w:br/>
        <w:t>Космологтар Әлемді біртұтас қарай отырып, адамның осы шексіз және</w:t>
        <w:br/>
        <w:t>таусылмайтын дүниенің белгілі бір бөлігіне ғана ене алатынын ұмытпайды,</w:t>
        <w:br/>
        <w:t>осыны ескере космологтар Әлемнің астрономиялық бақылаулар жүргізуге</w:t>
        <w:br/>
        <w:t>болатын бөлігімен шектеледі. Сондықтан Әлемнің космологиялық моделі</w:t>
        <w:br/>
        <w:t>немесе "Дүниенің бір тұтастығының" теориялық схемасы қарапайым</w:t>
        <w:br/>
        <w:t>түсіндіруге негізделіп, шындықты белгілі бір дәрежеде ғана кескіндейді.</w:t>
        <w:br/>
        <w:t>3.1.Салыстырмалылықтың жалпы теориясы.</w:t>
        <w:br/>
        <w:t>Кеністік пен уақыт турасы осы заманғы түсінік.</w:t>
        <w:br/>
        <w:t>Классикалық тұрғыдан қарағанда Әлемнің орнықтылық күйінің</w:t>
        <w:br/>
        <w:t>теориясы жасақталды, бұл теория бойынша Әлем қазір қалай болса, бұрын да</w:t>
        <w:br/>
        <w:t>солай болған. Астрономия ғылымында орнықтылық күйді: планеталардың</w:t>
        <w:br/>
        <w:t>және кометалардың қозғалысын, жұлдыздардың топтасуын қарастырды.</w:t>
        <w:br/>
        <w:t>Ньютон механикасы заңдары тұрғысынан қарағанда, табиғаттағы дене</w:t>
        <w:br/>
        <w:t>қозғалысы әртүрлі инерциялы санау жүйесінде бірдей уақытта өтеді, уақыт</w:t>
        <w:br/>
        <w:t>өзгерісі санау жүйесінің қозғалу күйіне тәуелсіз, барлық санау жүйелерінде</w:t>
        <w:br/>
        <w:t>бірдей өтеді. Уақыт- өлшеу әдісі. Ол периодты түрде бірдей ұзақтықта</w:t>
        <w:br/>
        <w:t>қайталанатын құбылыстарды бақылауға негізделген. Жұлдыздармен</w:t>
        <w:br/>
        <w:t>салыстырғанда Жердің өз білігінен тәуліктік айналысын жұлдыздық уақыт</w:t>
        <w:br/>
        <w:t>есептейді. Көбіне Күн уақыты қолданылады. Әрбір берілген бойлықпен</w:t>
        <w:br/>
        <w:t>жергілікті уақыт есептелінеді. Уақытты бірқалыпты санау жүйесі</w:t>
        <w:br/>
        <w:t>(эфемеридті уақыт) Айдың Күнді айналуын бақылау бойынша тексерді.</w:t>
        <w:br/>
        <w:t>Барлық Әлемге тартылыс заңын қолдана отырып Ньютон Әлемнің мүмкін</w:t>
        <w:br/>
        <w:t>құрылымын қарастырды. Әлем шеті жоқ шексіз, осындай жағдайда ғана,</w:t>
        <w:br/>
        <w:t>онда өзара тартылыс күшімен байланысқан сансыз космостық денелер өмір</w:t>
        <w:br/>
        <w:t>сүреді. )</w:t>
        <w:br/>
        <w:t>Осы заманғы Әлемнің космологиялық моделі және оның эволюциясы</w:t>
        <w:br/>
        <w:t>А. Эйнштейн жасаған салыстырмалылықтың жалпы теориясына негізделеді,</w:t>
        <w:br/>
        <w:t>37</w:t>
        <w:br/>
        <w:t>кейін гравитациялық күштің өсуіне байланысты қайтадан қысыла бастайды</w:t>
        <w:br/>
        <w:t>(1-сурет). |</w:t>
        <w:br/>
        <w:t>А. Фридманның Әлемнің эволюциясы туралы көзқарасы кезінде қолдау</w:t>
        <w:br/>
        <w:t>таппай белгісіз болып қалды, бірақ оның дүниеден өтуінен бірнеше</w:t>
        <w:br/>
        <w:t>жылдардан кейін, американ астрономы Э. Хабблдың галактикалардың көз</w:t>
        <w:br/>
        <w:t>нұрынан екпінмен "алыстауы" жылдамдығының олардың қашықтығына тура</w:t>
        <w:br/>
        <w:t>пропорциональдылығы құбылысын ашуы А.Фридманның бүл көзқарасының</w:t>
        <w:br/>
        <w:t>дұрыстығын дәлелдеді. Э.Хабблдың (1936) ашқан құбылысы, оның құрметіне</w:t>
        <w:br/>
        <w:t>Хаббл заңы деп аталынды:</w:t>
        <w:br/>
        <w:t>У-Н-І, рм</w:t>
        <w:br/>
        <w:t>Мұндағы 1 галактикаға дейінгі астрономиялық қашықтық, ал Н-Хаббл</w:t>
        <w:br/>
        <w:t>тұрақтысы.</w:t>
        <w:br/>
        <w:t>Әлемнің</w:t>
        <w:br/>
        <w:t>бақыланатын</w:t>
        <w:br/>
        <w:t>көлемі</w:t>
        <w:br/>
        <w:t>р&lt;р,,</w:t>
        <w:br/>
        <w:t>р&gt;р,</w:t>
        <w:br/>
        <w:t>Үлкен жарылыс Уақыт</w:t>
      </w:r>
    </w:p>
    <w:p>
      <w:r>
        <w:t>(6-2)</w:t>
        <w:br/>
        <w:t>11-сурет. Әлемнің А.А.Фридман бойынша эволюциясын көрсететін схема.</w:t>
        <w:br/>
        <w:t>Бұл құбылыстың негізі Жұлдыздардың спектрінің барлық сызықтарының</w:t>
        <w:br/>
        <w:t>“ жұлдыздың бізден қашықтауына байланысты, спектрдің инфрақызыл</w:t>
        <w:br/>
        <w:t>аймағына “қарай ығысу эффектісі. Галактикалар жүйесіне кіретін</w:t>
        <w:br/>
        <w:t>жұлдыздарды зертхана жағдайында, оптикалық аспаптар көмегімен</w:t>
        <w:br/>
        <w:t>анықталған бұл эффектіні «Қызыл түс ығысуы» деп аталды. «Қызыл түс</w:t>
        <w:br/>
        <w:t>ығысуы» екінші жағынан Доплер эффектісінің (Х. Доплер) әсерінен пайда</w:t>
        <w:br/>
        <w:t>болады. Доплер эффектісіне сәйкесті, бізден тербеліс көзі қашықтаған сайын,</w:t>
        <w:br/>
        <w:t>қабылданатын сәуле тербеліс жиілігі азаяды, ал оның толқын ұзындығы</w:t>
        <w:br/>
        <w:t>өседі. Жұлдыздан келетін жарық сәулесінің жиілігінің өзгеруі, «қызыл түс</w:t>
        <w:br/>
        <w:t>ығысуына» әкеледі. Галактикалардың көз нұрынан "екпінмен алыстау"</w:t>
        <w:br/>
        <w:t>жылдамдығын, зертхана жағдайында арнаулы аспап көмегімен өлшенетін,</w:t>
        <w:br/>
        <w:t>қабылданатын сәуле толқын ұзындығының өзгерісімен (А 4) алмастырсақ,</w:t>
        <w:br/>
        <w:t>онда практикалық үлкен маңызы бар Хаббл заңының екінші өрнегін аламыз:</w:t>
        <w:br/>
        <w:t>АА“Н, ар</w:t>
        <w:br/>
        <w:t>Хаббл ашқан заң біздің планетамыз ертедегі көзқарастарға с1й Әлемнің</w:t>
        <w:br/>
        <w:t>орта нүктесі дегенді білдірмейді, керісінше Үлкен жарылыстан кейін</w:t>
        <w:br/>
        <w:t>кеңістікте жалпыға тән ұлғаю процесі кезінде Метагалактикалық барлық</w:t>
        <w:br/>
        <w:t>жұлдыздық элементтер бірдей және бірқалыпты бір-бірінен бірдей</w:t>
        <w:br/>
        <w:t>42</w:t>
        <w:br/>
        <w:t>қашықтыққа алшақтайтынын көрсетеді. Хаббллың бұл ашқан заңы сонымен</w:t>
        <w:br/>
        <w:t>қатар Эйнштейн мен Фридманның Метагалактиканың орнықтылығы туралы</w:t>
        <w:br/>
        <w:t>көзқарастарындағы қайшылыққа нүкте қойды. Хабблдың заңы Әлемнің</w:t>
        <w:br/>
        <w:t>жасын анықтауда және галактиканың көз құрылымынан алшақтауы негізінде</w:t>
        <w:br/>
        <w:t>уақиғаларды (құбылыстарды) Үлкен жарылысқа дейін кері бағытта қайтадан</w:t>
        <w:br/>
        <w:t>құруға мүмкіндік берді. Хаббл турақтысын қазіргі кезде астрономдар дәл</w:t>
        <w:br/>
        <w:t>есептеді (Н-55 кмКҚсек &gt; Мегапарсек) және жоғарыдағы Хаббл заңы өрнегі</w:t>
        <w:br/>
        <w:t>көмегімен Үлкен жарылыс сәтінен (і-0) бастап есептелінетін Әлемнің</w:t>
        <w:br/>
        <w:t>жасының 18 млрд жыл екенін анықтады. Әлемнің 18- 107 жылға тең болатын</w:t>
        <w:br/>
        <w:t>жасы, ондағы басқа обьектілердің (Галактика жұлдыздардың бірінші</w:t>
        <w:br/>
        <w:t>ұрпағы, Күннің, Жердің т.б.) жасына қисынды келеді. Ол обьектілердің</w:t>
        <w:br/>
        <w:t>барлығы Әлем жаралғаннан кейін түзіліп, дамыды, сондықтан олардың</w:t>
        <w:br/>
        <w:t>барлығының жасы-кіші. Міне осылайша, фактілер және болжамдар негізінде,</w:t>
        <w:br/>
        <w:t>і-0 сәтінен басталатын Әлемнің даму бейнесін 3-кесте түрінде беруге</w:t>
        <w:br/>
        <w:t>болады. Бұл кестенің философиялық мәні, ол Үлкен жарылыс сәтінен (і-0)</w:t>
        <w:br/>
        <w:t>біздің заманымызға дейінгі материяның және оның сан алуан деңгейлерінің</w:t>
        <w:br/>
        <w:t>жүйелі ауысуының жалпыға бірдей бейнесі- уақыт екенін дәлелдейді.</w:t>
        <w:br/>
        <w:t>Әлем дамуында (3-кесте) өзінің күрделі құрылысын жасақтаған. Ең</w:t>
        <w:br/>
        <w:t>алғашқы ірі құрылым, ол Әлемнің жаралуынан | млн жыл өткен соң</w:t>
        <w:br/>
        <w:t>басталатын жұлдыздар эрасы, бұл эра ішінде протожұлдыздар мен</w:t>
        <w:br/>
        <w:t>протогалактикалар (грек сөзі ргоіов-бірінші) түзіле бастады. Бұдан кейін</w:t>
        <w:br/>
        <w:t>жұлдыздар жиынтығы болып табылатын галактикалардан құралатын</w:t>
        <w:br/>
        <w:t>Метағалактиканың орасан зор бейнесі жасақтала бастады. Осы кездегі</w:t>
        <w:br/>
        <w:t>көзқарас бойынша Метагалактикаға қуысты кұрылым тән. Астрономиялық</w:t>
        <w:br/>
        <w:t>бақылаулар галактикалардың негізінен осы қуыстардың бетіне</w:t>
        <w:br/>
        <w:t>шоғырланатынын және олардың ішінде галактикалардың болмайтынын</w:t>
        <w:br/>
        <w:t>көрсетті. Егерде Метагалактиканың кішкене көлемін алмай, оның үлкен</w:t>
        <w:br/>
        <w:t>кәлемдегі құрылымын қарастырсақ, оның біртектілігін аңғаруға болады.</w:t>
        <w:br/>
        <w:t>Метагалактика жасы “Әлем жасына жақын. Мотагалактиканың алғашқы</w:t>
        <w:br/>
        <w:t>ұлғаю сатысында түзілген галактикалар жасы 15 млрд жыл шамасын</w:t>
        <w:br/>
        <w:t>құрайды.</w:t>
        <w:br/>
        <w:t>Галактика. Әлемде бір миллиардтан астам галактикалар бар, ал</w:t>
      </w:r>
    </w:p>
    <w:p>
      <w:r>
        <w:t>галактиканың қай түрін алсақ та, олардың құрамына жұлдыздар және</w:t>
        <w:br/>
        <w:t>тұмандықтар кіреді. Біздің "Құс жолы" деп аталатын галактикамызға Күннен</w:t>
        <w:br/>
        <w:t>басқа да 200 млрд жұлдыздар кіреді.</w:t>
        <w:br/>
        <w:t>Құс жолы галактикасынан басқа, галактикалардың құрылысын және</w:t>
        <w:br/>
        <w:t>эволюциясын галактикадан тыс астрономия зерттейді. 1887 жылы дат</w:t>
        <w:br/>
        <w:t>зерттеушісі И. Дрейер ғалактикаларды тәрт топқа бөлді. Бірінші топқа</w:t>
        <w:br/>
        <w:t>элипсоидты галактикалар жатты, олар Е0-ден Е7-ге дейін шар формасынан</w:t>
        <w:br/>
        <w:t>сопақтығына қарай бөлінді. Бұлар барлық галактикалық обьектілердің 25%-</w:t>
        <w:br/>
        <w:t>Ін құрайды.</w:t>
        <w:br/>
        <w:t>Өте жиі тараған галактика түрі спираль формасындағы 5 индексі мен</w:t>
        <w:br/>
        <w:t>белгіленетін екінші топ, бұл топқа біздің Құс жолы галактикамыз да жатады.</w:t>
        <w:br/>
        <w:t>Бұлар галактикалық обьектілердің 50% құрайды.</w:t>
        <w:br/>
        <w:t>43</w:t>
        <w:br/>
        <w:t>бұлтының бірте-бірте тығыздалуына және кеңістікте галактикаға біріккен</w:t>
        <w:br/>
        <w:t>көптеген жеке жұлдыздардың пайда болуына жағдай жасайды.</w:t>
        <w:br/>
        <w:t>Галактикалардың алғашқы үш тобының құрылымынан оның орталық</w:t>
        <w:br/>
        <w:t>ядросын бөлуге болады. Галактикалардың ядросында ең ескі жұлдыздар</w:t>
        <w:br/>
        <w:t>шоғырланады және олардың жасы ғалактикалардың жасына жақындайды, ал</w:t>
        <w:br/>
        <w:t>орта жастағы және жас жұлдыздар галактикалардың дискісінде орналасады.</w:t>
        <w:br/>
        <w:t>Жұлдыздар мен тұмандықтар галактика көлемінде күрделі қозғалысқа түседі</w:t>
        <w:br/>
        <w:t>және галактикамен бірге Әлемнің ұлғаюына қатысады, сонымен қатар олар</w:t>
        <w:br/>
        <w:t>галактиканың өз білігінен айналысына қатысады.</w:t>
        <w:br/>
        <w:t>Жұлдыздар. Әлемнің қазіргі даму сатысында ондағы таралған заттар</w:t>
        <w:br/>
        <w:t>массасының негізгі бөлігі жұлдыздар құрамына кіреді. Құс жолы</w:t>
        <w:br/>
        <w:t>галактикасындағы заттардың 97% жұлдыздарда шоғырланған, олар әртүрлі</w:t>
        <w:br/>
        <w:t>көлемдегі плазмалық құрылымдарды құрайды. Жұлдыздардың жасы үлкен</w:t>
        <w:br/>
        <w:t>аралықта өзгереді: Әлемнің жасына жақындап 15 млрд жылдан, бірнеше жүз</w:t>
        <w:br/>
        <w:t>мың жылға жетеді (жас жұлдыздар). Жаңадан газ-шаң бұлттарынан түзілген</w:t>
        <w:br/>
        <w:t>жұлдыздар ядросындағы температурасының, ондағы жылуядролық</w:t>
        <w:br/>
        <w:t>реакцияны жүргізуге жетпегендіктен, бұндай жұлдыздарды протожұлдыздар</w:t>
        <w:br/>
        <w:t>деп атайды. Протожұлдыздар даму дәрежесінде ішкі температурасы 10</w:t>
        <w:br/>
        <w:t>миллион градусқа жететін плазмалық денеге айналады. Көптеген</w:t>
        <w:br/>
        <w:t>жұлдыздардағы бұндай температурада, олардың құрамындағы сутегі ядросы</w:t>
        <w:br/>
        <w:t>бір-бірімен қосылып гелийге және басқа да ауыр элемент ядроларына</w:t>
        <w:br/>
        <w:t>айналады. Нәтижесінде кеңістікке жұлдыз сәулесімен орасан зор энергия</w:t>
        <w:br/>
        <w:t>және газдың қуатты ағыны тарайды. Жұлдыздардың ең ақырғы даму</w:t>
        <w:br/>
        <w:t>сатысында, олар инертті (өлген) жұлдыздарға айналады.</w:t>
        <w:br/>
        <w:t>Құс жолы галактикасы. Бұлтсыз күні ашық аспанға қарасақ Құс жолы</w:t>
        <w:br/>
        <w:t>галактикасы пішіні спираль түрінде бодады, ал оның бір тармағында күн</w:t>
        <w:br/>
        <w:t>жүйесі орналасқан (12-сурет). 1927 жылы голландия астрономы Як Оорт</w:t>
        <w:br/>
        <w:t>бұл Галактикадағы барлық жұлдыздардың оның центірінен айналатынын</w:t>
        <w:br/>
        <w:t>дәлелдеді. Бұның нәтижесінде Галактика түгелімен қатты дене сияқты өз</w:t>
        <w:br/>
        <w:t>білігінен айналады. Галактикалық ішкі жағында күнге дейінгі жұлдыздардың</w:t>
        <w:br/>
        <w:t>бұрыштық жылдамдығы бірдей болады,ал бірақ галактиканың шетіне</w:t>
        <w:br/>
        <w:t>таман,оның шамасы кемиді. Күннің орбита бойынша айналу жылдамдығы</w:t>
        <w:br/>
        <w:t>250 км/с, ал күн галактика центрінен 200 млн. жылда бір айналып шығады.</w:t>
        <w:br/>
        <w:t>Құс жолы галактикасы көрсетілген үш құрам бөліктен тұрады:дискі, гало</w:t>
        <w:br/>
        <w:t>және қабықтан. Орталық қоюланған дискіні балдж деп атайды. Бұл дискіге</w:t>
        <w:br/>
        <w:t>Құс жолы құбылысын тудыратын жұлдыздар тобы шоғырланған. Бұнда</w:t>
        <w:br/>
        <w:t>сонымен қатар өте көп мөлшерде шаң және газ бұлттары болады.</w:t>
        <w:br/>
        <w:t>Балдж диаметрі шамамен 20000 жарық жылын кұрайды, ал жалпы дискі</w:t>
        <w:br/>
        <w:t>диаметрі 100000 жарық жылына тең. Күннен галактика центріне дейінгі</w:t>
        <w:br/>
        <w:t>қашықтық 32000 жарық жылына жуық. Гало аздеп эллипсоидты елестеді,</w:t>
        <w:br/>
        <w:t>бұнда негізінен өте ескі және әлсіз жарық шығаратын жұлдыздар</w:t>
        <w:br/>
        <w:t>шоғырланған, бұнда газ және тозаң жоқ деуге болады.Галактиканың бұл екі</w:t>
      </w:r>
    </w:p>
    <w:p>
      <w:r>
        <w:t>бөлігі сфералық қабыққа енеді, оның диаметрі дискі диаметрінен 5-10 есе</w:t>
        <w:br/>
        <w:t>үлкен болады.</w:t>
        <w:br/>
        <w:t>45</w:t>
        <w:br/>
        <w:t>дәлелдеп, оның басқа күштермен салыстырғанда өте әлсіз күшке жататынын</w:t>
        <w:br/>
        <w:t>дәлелдеді (2-ші кесте).</w:t>
        <w:br/>
        <w:t>Өзінен бұрынғылардың жер бетіндегі денелердің және аспан</w:t>
        <w:br/>
        <w:t>денелерінің қозғалыстарын бақылауын, арнаулы қойылған тәжірбелерінің</w:t>
        <w:br/>
        <w:t>қортындыларын пайдалынып, Ньютон тартылыс заңынан басқа механикалық</w:t>
        <w:br/>
        <w:t>қозғалыстың және физикалық денелердің күштік әсерлесуінің өзінің атымен</w:t>
        <w:br/>
        <w:t>аталатын үш заңын ашты:</w:t>
        <w:br/>
        <w:t>І) Инерция заңы;</w:t>
        <w:br/>
        <w:t>2) Әсер етуші күштің (Ғ) және физикалық дененің инертті массасының (Мы),</w:t>
        <w:br/>
        <w:t>осы обьектінің алатын үдеуіне (а) әсер ету заңы:</w:t>
        <w:br/>
        <w:t>а-ЕМ,</w:t>
        <w:br/>
        <w:t>3) Әсерге қарсы әсердің тең болу заңы. А.Эйнштейн (1911-1916) өзі</w:t>
        <w:br/>
        <w:t>дамытқан салыстырмалылықтың жалпы теорияларының негізінде</w:t>
        <w:br/>
        <w:t>гравитациялық әсерлесудің белгілі бір үдеумен болатын қозғалысқа</w:t>
        <w:br/>
        <w:t>эквавалентілігін сипаттады. Бұл екі табиғи құбылыс арасындағы тепе-</w:t>
        <w:br/>
        <w:t>теңдікті күнделікті өмірден бақылауға болады: мысалы поезд қозғалысын</w:t>
        <w:br/>
        <w:t>кенет тежеу кезінде, біздің оның жүру бағытында алға қарай бір күш әсерінен</w:t>
        <w:br/>
        <w:t>құлау көзіндегі алатын зардабымыз, жоғарыдан гравитация әсерінен құлау</w:t>
        <w:br/>
        <w:t>кезінде алатын жарақаттан кем болмауға тиіс. Бұл екі әсердің</w:t>
        <w:br/>
        <w:t>экваваленттілігі туралы біздің ұшқыштарымыз мен космонавтарымыз жақсы</w:t>
        <w:br/>
        <w:t>түсінеді. Міне, бұл айтылған жайлар негізінде Жер: маңында қозғалған кез</w:t>
        <w:br/>
        <w:t>келген д&gt;не үшін Ньютонның 2-ші және гравитациялық әсерлесу заңдарынан</w:t>
        <w:br/>
        <w:t>мынаны аламыз:</w:t>
        <w:br/>
        <w:t>М,</w:t>
        <w:br/>
        <w:t>шУу-----р- 1</w:t>
        <w:br/>
        <w:t>а ТТТУ Е-сопві</w:t>
        <w:br/>
        <w:t>Бұл жағдайда М,-М, болып, кез келген дененің Жер тартылысы</w:t>
        <w:br/>
        <w:t>өрісіндегі үдеуі бірдей болады. Жер планетасы жағдайында бұл өрнек</w:t>
        <w:br/>
        <w:t>бойынша анықталған оның орташа шамасы 9,8 Н/кг, ал, айда бұның шамасы</w:t>
        <w:br/>
        <w:t>1,6 Н/кғ болып, айдың денені тартуы (гравитация) Жерге қарағанда 6 еседей</w:t>
        <w:br/>
        <w:t>аз болатындығы шығады. Ньютон заңдылығынан шығатын бұл теориялық</w:t>
        <w:br/>
        <w:t>жорымал дұрыстығын 1969 жылы Ай бетінде болған американ</w:t>
        <w:br/>
        <w:t>космонавталары дәлелдеді.</w:t>
        <w:br/>
        <w:t>Жер планетасының гравитациялық ерісіндегі зерттеулер инерциялық</w:t>
        <w:br/>
        <w:t>масса мен гравитациялық массасының бір-біріне тең болатындығын көрсетті</w:t>
        <w:br/>
        <w:t>(орыс физигі В.Б. Брагинский, 1971). Сонымен Ньютон заңдарының негізінде</w:t>
        <w:br/>
        <w:t>басқа планеталардағы дененің ауырлауы мен салмақсыздануын, Күн және</w:t>
        <w:br/>
        <w:t>көптеген планеталардың массасын, Күннен айнала қозғалатын планеталар</w:t>
        <w:br/>
        <w:t>орбитасын, аспан құбылыстарын, атап айтқанда, Күннің және Айдың</w:t>
        <w:br/>
        <w:t>тұтылуын, Күннен айнала қозғалатын кометалар орбитасын анықтауға</w:t>
        <w:br/>
        <w:t>болады.</w:t>
        <w:br/>
        <w:t>Электромагниттік әсерлесу. Жоғардағы мысалдардан гравитациялық</w:t>
        <w:br/>
        <w:t>әсерлесуді берілген дененің массасы ғана анықтап қоймайды, сонымен қатар</w:t>
        <w:br/>
        <w:t>оны тартатын Жердің орасан зор массасы анықтайды. Екінші себеп, екі</w:t>
      </w:r>
    </w:p>
    <w:p>
      <w:r>
        <w:t>30</w:t>
        <w:br/>
        <w:t>бірінің әсерін жойып, тек қана өте әлсіз гравитациялық күштер ғана</w:t>
        <w:br/>
        <w:t>сақталады.</w:t>
        <w:br/>
        <w:t>Дат ғалымы Х.К.Эрстед (1820) электрондар өткізгіш бойымен</w:t>
        <w:br/>
        <w:t>қозғалған кезде (тұрақты электр тогы), оның айналасында магнит өрісінің</w:t>
        <w:br/>
        <w:t>пайда болатынын, кішкене магнит стрелкасының, бұрылуы бойынша ашты.</w:t>
        <w:br/>
        <w:t>183іІ жылы ағылшынның ұлы ғалымы М.Фарадей бұған кері құбылысты</w:t>
        <w:br/>
        <w:t>электромагниттік индукцияны ашты, яғни мағнит өрісі тұйық өткізгіште</w:t>
        <w:br/>
        <w:t>электр тогын туғызды.</w:t>
        <w:br/>
        <w:t>Табиғатта кездесетін заттардың магниттік қасиетін негізінен</w:t>
        <w:br/>
        <w:t>электрондардың атом ішіндегі орбита бойынша қозғалысы және спині</w:t>
        <w:br/>
        <w:t>тудырады, олардың айналасында Х.К.Эрстед тәжірибесіне сәйкесті</w:t>
        <w:br/>
        <w:t>микромагнит өрісі пайда болады. Бұл туылған кішкене өрістер шамасы</w:t>
        <w:br/>
        <w:t>магнит моменттерімен сипатталады. Осы айтылғанды сутегі атомы</w:t>
        <w:br/>
        <w:t>жағдайында жақсы кескіндеуге болады (9-сурет). 9-суретте сутегі атомы</w:t>
        <w:br/>
        <w:t>үшін, оның жұптаспаған жалғыз электронының орбита бойынша және спині</w:t>
        <w:br/>
        <w:t>әсерінен туатын магнит өрістерінің шамасын анықтайтын сәйкесті</w:t>
        <w:br/>
        <w:t>орбиталдық магнит (шор) және спиндік магнит (ш.) моменттерінің</w:t>
        <w:br/>
        <w:t>бағыттарын Ампердің оң қол немесе бұрғы ережелерімен анықтауға болады.</w:t>
        <w:br/>
        <w:t>Электрстатикалық күштердегі жайға ұқсас, заттардың молекулалық</w:t>
        <w:br/>
        <w:t>құрылымында атомдар арасындағы химиялық байланыстың жасақталуы</w:t>
        <w:br/>
        <w:t>кезінде электрондардың спиндік моменттері қарама-қарсы және атомдық,</w:t>
        <w:br/>
        <w:t>молекулалық токтардың туғызатын магнит өрістерінің жылулық қозғалыс</w:t>
        <w:br/>
        <w:t>салдарының кеністікте ретсіз орналасуы, заттарлың магниттік қасиетін</w:t>
        <w:br/>
        <w:t>жояды. Мұндай заттарды диамагнетиктер деп атайды.</w:t>
        <w:br/>
        <w:t>Ал, атомдарында, молекуларында дара электрондары бар заттардың</w:t>
        <w:br/>
        <w:t>екінші тобын парамагнетиктер деп атау келісілген. Парамагниттік заттардың</w:t>
        <w:br/>
        <w:t>атомдарының, молекулаларының спиндік магниттік моментінің жылулық</w:t>
        <w:br/>
        <w:t>қозғалыс әсерінен кеңістікте ретсіз болуына байланысты, олар бір-бірінің</w:t>
        <w:br/>
        <w:t>күшін теңгеріп (компенсация), қалыпты жағдайда диамагнетиктер сияқты,</w:t>
        <w:br/>
        <w:t>өздерінің спиндік магнит өрісін туғызбайды.</w:t>
        <w:br/>
        <w:t>1895 жылы француз физигі П.Кюри барлық заттардың магнит</w:t>
        <w:br/>
        <w:t>өрісінлдегі қасиеттерін зерттеп оларды үш топқа бөлді: диа-, пара және</w:t>
        <w:br/>
        <w:t>ферромагнетиктер. Бұлайша бөлу, түрліше заттардың сыртқы магнит өрісі</w:t>
        <w:br/>
        <w:t>мен түрліше әсерлесуінен болды: диамагнетиктердің атомдарында және</w:t>
        <w:br/>
        <w:t>молекулаларында сыртқы магнит өрісі әсерінен қосымша магнит өрісі туады,</w:t>
        <w:br/>
        <w:t>оның магнит моменті әсері оған қарсы бағытталып сыртқы өрісті әлсіретеді.</w:t>
        <w:br/>
        <w:t>Диамагнеттік қасиеті бар денелерді магнит полюсіне жақындатсақ, олар одан</w:t>
        <w:br/>
        <w:t>тебілді. Диамагнеттік денелерге кейбір металдар (висмут, күміс т.б.), фарфор,</w:t>
        <w:br/>
        <w:t>күкірт, көміртегі, су және көптеген органикалық қосылыстар (адам организмі</w:t>
        <w:br/>
        <w:t>ұлпаларына кіретін көмірсулар, белоктар) жатады.</w:t>
        <w:br/>
        <w:t>|ееесен жезигвлылілыкееныкеімел Мүуертетеч----елч</w:t>
        <w:br/>
        <w:t>ГА БЕолҰБ ЛИКАСЫНЫҢ і</w:t>
        <w:br/>
        <w:t>33</w:t>
        <w:br/>
        <w:t>қозғалысына тәуелділігі түрінде біріге өзгеретінін көрсетті. Міне осылайша,</w:t>
        <w:br/>
        <w:t>оларды бір-бірінен бөліп қарастырмайтын кеңістіктік- уақыттық тәртөлшемді</w:t>
        <w:br/>
        <w:t>континуумы (латын сөзі соп!пышп - үздіксіз) деп аталатын көзқарас</w:t>
        <w:br/>
        <w:t>қалыптасты.</w:t>
      </w:r>
    </w:p>
    <w:p>
      <w:r>
        <w:t>Салыстырмалылық теориясы сонымен қатар, массамен энергияның</w:t>
        <w:br/>
        <w:t>Бе тас?</w:t>
        <w:br/>
        <w:t>қатысы түрінде байланыстырып, Ньютон механикасындағы массаның және</w:t>
        <w:br/>
        <w:t>энергияның сақталу заңдарының бір-біріне тәуелсіздігінің мәнін жойып,</w:t>
        <w:br/>
        <w:t>оларды осы өрнек арқылы бір заңға біріктірді.</w:t>
        <w:br/>
        <w:t>Ең ақырында, салыстырмалылық теориясы жарық жылдамдығының</w:t>
        <w:br/>
        <w:t>тұрақтылығы жорамалына және табиғат заңдарының барлық физикалық</w:t>
        <w:br/>
        <w:t>жүйелерде бірдей болатыны туралы дәлелдеуді керек етпейтін жорамалдарға</w:t>
        <w:br/>
        <w:t>(постулаттар) негізделді және бұл теорияның алған қорытындылары:</w:t>
        <w:br/>
        <w:t>кеңістік- уақыттың қасиеттерінің салыстырмалылығы, масса мен энергияның</w:t>
        <w:br/>
        <w:t>салыстырмалылығы, гравитациялық масса мен инерттілік массаның</w:t>
        <w:br/>
        <w:t>эквиваленттілігі болды.</w:t>
        <w:br/>
        <w:t>Эйнштейн өзінің салыстырмалылықтың жалпы теориясында</w:t>
        <w:br/>
        <w:t>кеңістіктіктің құрылымы және уақыт материя массасының таралуымен</w:t>
        <w:br/>
        <w:t>анықталатындығын айтты. 1921 жылы сәуірде Американың Нью-Йорк-Таймс</w:t>
        <w:br/>
        <w:t>газеті корреспонденті Эйнштейннен бұл теорияның мәні туралы сұрағанда,</w:t>
        <w:br/>
        <w:t>Эйнштейн былай деп жауап берді: егерде бұрын барлық материялық заттар</w:t>
        <w:br/>
        <w:t>әлдеқандай ғажайыппен жойылып кетсе, онда кеңістік пен уақыт қалған</w:t>
        <w:br/>
        <w:t>болар еді деп саналса, енді салыстырмалылықтың теориясы бойынша, осы</w:t>
        <w:br/>
        <w:t>заттар мен бірге кеңістік те, уақытта жойылған болар еді.</w:t>
        <w:br/>
        <w:t>3.2. Әлемнің жаралуы және оның эволюциясы</w:t>
        <w:br/>
        <w:t>Әллем қалай жаратылды? Бұл сұраққа дін мен ғылым әртүрлі жауап</w:t>
        <w:br/>
        <w:t>береді. Дін дүниені күдай жаратты деп үйретеді. Мысалы, библияда құдай</w:t>
        <w:br/>
        <w:t>Әлемді алты күнде жаратқан делінген. Алайда, Әлемнің пайда болу</w:t>
        <w:br/>
        <w:t>мәселесін, ерте замандағы халықтардың діни қияли жолмен емес, ғылыми</w:t>
        <w:br/>
        <w:t>жолмен шешуге тырысқанын байқаймыз. Сондықтан Әлемнің пайда болуы</w:t>
        <w:br/>
        <w:t>жөніндегі мәселе оны кім жаратқандығы жөніндегі мәселе емес, ол осы кезде,</w:t>
        <w:br/>
        <w:t>өз айналамыздан өзіміз көріп отырған шын нәрселер материяның қай түрінен</w:t>
        <w:br/>
        <w:t>және қалай шыққаны жөніндегі мәселе. Демек жұлдыздар, Күн, Жер,</w:t>
        <w:br/>
        <w:t>планеталар және олардың серіктері, астероидтар, кометалар және метеорлар</w:t>
        <w:br/>
        <w:t>материяның қай түрінен, қалай шыққан деп сұрақ қоя аламыз. Енді бізді</w:t>
        <w:br/>
        <w:t>қоршаған Әлемнің жаралуын осы заманғы білімдер негізінде талдайық, әрине</w:t>
        <w:br/>
        <w:t>біздін | жауаптарымызда дұрыс емес жерлері болуы мүмкін, осыған</w:t>
        <w:br/>
        <w:t>қарамастан өз жауабымызды келесі ұрпаққа қалдырайық.</w:t>
        <w:br/>
        <w:t>Біз өмір сүретін дүкие саналуан көлемдегі ашық жүйелерден тұрады,</w:t>
        <w:br/>
        <w:t>олардың дамуы белгілі бір жалпы заңдылықтарға бағынады. Бұны уақыт</w:t>
        <w:br/>
        <w:t>және кеңістік тұрғысынан қарастырайық. Астрономдардың ретроспекциялық</w:t>
        <w:br/>
        <w:t>(өткенге көз жүгірту) зерттеулері бойынша бұдан 18-20 млрд жыл бұрын</w:t>
        <w:br/>
        <w:t>болған "Үлкен жарылыс" Әлемнің жаралу кезі болған (/-0). І-0 уақыт сәтінде</w:t>
        <w:br/>
        <w:t>40</w:t>
        <w:br/>
        <w:t>2.3. Табиғаттың маңызды күштері</w:t>
        <w:br/>
        <w:t>Материяның бөлінбейтін қасиеттері (атрибуты) - әсерлесу және</w:t>
        <w:br/>
        <w:t>қозғалыс, бұларсыз оның әмір сүруі мүмкін емес. Әсерлесу әртүрлі</w:t>
        <w:br/>
        <w:t>материялық обьектінің жүйеге бірігуіне, басқаша айтқанда материяның</w:t>
        <w:br/>
        <w:t>артүрлі деңгейдегі жүйелі ұйымдасуына әкеледі.</w:t>
        <w:br/>
        <w:t>Қазіргі көзқарас бойынша, бізге белгілі табиғат күштерін маңызды тәрт</w:t>
        <w:br/>
        <w:t>әсерлесуге бөледі: гравитациялық әсерлесу, электромагниттік, ядролық</w:t>
        <w:br/>
        <w:t>әсерлесу (күшті) және әлсіз әсерлесу (2-кесте).</w:t>
      </w:r>
    </w:p>
    <w:p>
      <w:r>
        <w:t>Гравитациялық әсерлесу - табиғатына байланыссыз барлық материалық</w:t>
        <w:br/>
        <w:t>обвектілерге тән. Табиғатта екі дененің гравитациялық әсерлесуі (тартылуы)</w:t>
        <w:br/>
        <w:t>бүкіл әлемдік тартылыс заңымен анықталады. 1665 жылдың бір күнінде</w:t>
        <w:br/>
        <w:t>ағылшынның ұлы ғалымы Исаак Ньютон алманың ағашта</w:t>
        <w:br/>
        <w:t>зер салып, оның төмен құлауына не әсер етті деген өзіне сұ</w:t>
        <w:br/>
        <w:t>жер мен алма арасында тартылыс болса, онда бұндай күш Мах.алары іуц және</w:t>
        <w:br/>
        <w:t>М; болатын екі физикалық обьект (дене) арасында орын алып, оның шамасы</w:t>
        <w:br/>
        <w:t>осы әсерлесуші денелердің массасына тура пропорционал, ал олардың ара</w:t>
        <w:br/>
        <w:t>қашықтығының квадратына кері пропорционал болатындығы тағайындалды:</w:t>
        <w:br/>
        <w:t>Мм,</w:t>
        <w:br/>
        <w:t>ауа З</w:t>
        <w:br/>
        <w:t>лағы &gt; -гравитация ақтысы, Б заңда денеле)| массасын</w:t>
        <w:br/>
        <w:t>гр: тұр Ұл р</w:t>
        <w:br/>
        <w:t>түзетін зат мөлшері күшті жасаушы факторлар болғандықтан, оларды</w:t>
        <w:br/>
        <w:t>гравитациялық массалар деп те атайды.</w:t>
        <w:br/>
        <w:t>Г.Кавендиштің (1798) арнаулы тәжірибесі массалары Іг-нан болатын</w:t>
        <w:br/>
        <w:t>екі материялық дененің 1 см қашықтықтағы әсерлесу күшінің 6,67 .107 дина</w:t>
        <w:br/>
        <w:t>екенін көрсетіп, гравитациялық тұрақтының сан шамасының 6,6710!</w:t>
        <w:br/>
        <w:t>н-м/кг? болатынын анықтады. Бұл тұрақтының шамасы, басқа тұрақтылардан</w:t>
        <w:br/>
        <w:t>өте аз болғандықтан, ядролық физикада гравитациялық әсердің маңызы</w:t>
        <w:br/>
        <w:t>ескерілмейді (бұған келесі әсерлесулердің түрін қарастырғанда көз</w:t>
        <w:br/>
        <w:t>жеткізгенбіз), Микродүние үшін гравитациялық тартылудың ролі</w:t>
        <w:br/>
        <w:t>болмағанмен, космос көлемінде гравитациялық әсерлесу шешуші роль</w:t>
        <w:br/>
        <w:t>атқарады. Оның әсер ету радиусы шектелмеген. Адамдар жер бетіндегі</w:t>
        <w:br/>
        <w:t>гравитацияны күнделікті тіршілігінде жиі бақылайды. Жер бетінен Космос</w:t>
        <w:br/>
        <w:t>кеңістігіне шығу адамзат үшін қанша қиын іс болса, ал спортеменге жер</w:t>
        <w:br/>
        <w:t>бетінен 2 метр биіктікке секіру қанша күшке түседі десеңші. Ауыр жүкті</w:t>
        <w:br/>
        <w:t>көтеру және тасу кезінде де қиналамыз. Осындай тәжірибелер бізге</w:t>
        <w:br/>
        <w:t>гревитациялық әсерлесудің өте үлкен күші туралы эсер қалдырады. Ал,</w:t>
        <w:br/>
        <w:t>шындығында гравитациялық әсерлесу өте әлсіз әсерлесуге жатады, өйткені</w:t>
        <w:br/>
        <w:t>барлық қарастырған жайда біз әртүрлі денелердің (космос кемесі, спортсмен,</w:t>
        <w:br/>
        <w:t>жүк) өте кішкене қашықтықта массасы орасан зор алып обьект Жермен</w:t>
        <w:br/>
        <w:t>әсерлесуін қарастырып отырғанымызды ұмытпағанымыз жөн. Тәжірбиелер</w:t>
        <w:br/>
        <w:t>гравитациялық әсерлесудің әсер ету тұрықтысының өте.аз шама болатынын</w:t>
        <w:br/>
        <w:t>29</w:t>
        <w:br/>
        <w:t>Қозғалатын жүйедегі уақыттың қозғалмайтын жүйеге қарағанда баяу</w:t>
        <w:br/>
        <w:t>өтетінін мынадай ойша жүргізілетін тәжірибемен көз жеткізуге болады</w:t>
        <w:br/>
        <w:t>(10-сурет). Теміржол платформасын көз алдымызға елестетейік, оның</w:t>
        <w:br/>
        <w:t>жанынан жарық жылдамдығына жуық жылдамдықпен (о-&gt;с) қозғалатын өте</w:t>
        <w:br/>
        <w:t>жүйрік поезд өтсін. Платформаның А) - нүктесінде бақылаушы (немесе</w:t>
        <w:br/>
        <w:t>белгілейтін аспап) тұрсын. Вагонның еденінде А нүктесінде фонарик</w:t>
        <w:br/>
        <w:t>орналассын. Вагонның А- нүктесі платформаның А) - нүктесіне сәйкес</w:t>
        <w:br/>
        <w:t>келгенде фонарь іске қосылып, жарық сәулесі пайда болады. Оның</w:t>
        <w:br/>
        <w:t>жылдамдығы өте үлкен, ол вагон төбесіндегі айнаға жетіп шағылысуы үшін</w:t>
        <w:br/>
        <w:t>уақыт керек, бұл уақыт ішінде поезд алға жылжып кетеді.</w:t>
        <w:br/>
        <w:t>Б В</w:t>
        <w:br/>
        <w:t>10-сурет. Жарық жылдамдығына жуық жылдамдықпен қозғалатын</w:t>
        <w:br/>
        <w:t>жүйедегі уақыттың баяулайтынын көрсететін схема.</w:t>
        <w:br/>
        <w:t>Вагон ішіндегі бақылаушы үшін жарық сәулесі 2АВ жол жүреді, ал</w:t>
        <w:br/>
        <w:t>платформадағы бақылаушы үшін 2АС жол жүреді. Сурет бойынша, поездың</w:t>
        <w:br/>
        <w:t>жылдамдығы көбейген сайын, АС кесіндісі ұзара түседі. Екіншіден,</w:t>
        <w:br/>
        <w:t>2АС&gt;2АВ болып тұр. Бұл қозғалатын жүйе ішінде, қозғалмайтын жүйеге</w:t>
        <w:br/>
        <w:t>қарағанда уақыт ағымының баяу ететінін көрсетеді. )</w:t>
      </w:r>
    </w:p>
    <w:p>
      <w:r>
        <w:t>Космос сәулелерінің құрамындағы орасан зор жылдамдықпен Жер</w:t>
        <w:br/>
        <w:t>бетіне жететін кейбір элементар бөлшектердің өмір сүру уақыттарын және</w:t>
        <w:br/>
        <w:t>қозғалыстағы радиоактивті заттардың жартылай ыдырау уақыттарын өлшеу</w:t>
        <w:br/>
        <w:t>Эйнштейннің бұл көзқарасының дұрыстығын дәлелдеді.</w:t>
        <w:br/>
        <w:t>Философиялық тұрғыдан қарағанда кеңістік және уақыт материя</w:t>
        <w:br/>
        <w:t>болмысының жалпыға бірдей және керекті бейнесі. Сондықтан ешқандай</w:t>
        <w:br/>
        <w:t>құбылыс, оқиға, обьект кеңістіктен және уақыттан тыс өмір сүре алмайды.</w:t>
        <w:br/>
        <w:t>Кеңістіктің негізгі қасиеті, оның үш өлшемділігі. Кез келген дененің орны</w:t>
        <w:br/>
        <w:t>бір-біріне тәуелсіз үш шамамен - координаталармен аныкталады. Тік</w:t>
        <w:br/>
        <w:t>бұрышты декарт координаталар жүйесінде - х.у,2 (ұзындық, ендік және</w:t>
        <w:br/>
        <w:t>биіктік), ал сферлық ҡоординаталар жүйесінде - радиус вектор г және</w:t>
        <w:br/>
        <w:t>бұрыштар 9,о.</w:t>
        <w:br/>
        <w:t>Кеңістікте оның әрбір нүктесіне қайтадан қайтып келу мүмкіндігі</w:t>
        <w:br/>
        <w:t>болса, уақыттың кеңістіктен айырмашылығы, оның қайтымсыздығы және бір</w:t>
        <w:br/>
        <w:t>өлшемділігі. Ол өткеннен болашаққа қарай өтеді.</w:t>
        <w:br/>
        <w:t>Салыстырмалылық теориясы кеңістік пен уақыттың бірлігін, олардың</w:t>
        <w:br/>
        <w:t>сипаттамаларының гравитациялық массаларының мөлшеріне және олардың</w:t>
        <w:br/>
        <w:t>39</w:t>
        <w:br/>
        <w:t>12--еурет. Құс жолы галактикасының сыртқы пішіні, масштаб өзгертілген.</w:t>
        <w:br/>
        <w:t>Құс жолы галактикасымен әрі барлық тұста Әлемнің шексіз кеңістігі жатыр,</w:t>
        <w:br/>
        <w:t>онда бір-бірінен жүздеген мың сәуле жылы аралығында галактикалар</w:t>
        <w:br/>
        <w:t>орналасқан. Жұлдыздар арасындағы кеңістік бос емес. Ол электромагнит</w:t>
        <w:br/>
        <w:t>өрісімен,тартылыс өрісімен және жұлдыз аралық затпен толады. Жұлдыз</w:t>
        <w:br/>
        <w:t>аралық зат кебінесе сутегі. Оның үстінде галактикада газбен шаңның аса зор</w:t>
        <w:br/>
        <w:t>бұлттары көміп жүреді. Міне осыған байланысты жұлдыздардың пайда</w:t>
        <w:br/>
        <w:t>болуың және олардың ішкі құрылысының, сыртқы түрінің өзгеруіне</w:t>
        <w:br/>
        <w:t>байланысты эволюциясын білудің үлкен маңызы бар.</w:t>
        <w:br/>
        <w:t>46</w:t>
        <w:br/>
        <w:t>Тексеру сұрақтары:</w:t>
        <w:br/>
        <w:t>1. Классикалық механиканың осы заманғы классикалық емес механикаға ұқсастығы</w:t>
        <w:br/>
        <w:t>және айырмашылығы неде?</w:t>
        <w:br/>
        <w:t>2. Уақыттың өтуін қандай процестер көмегімен анықтауға болады?</w:t>
        <w:br/>
        <w:t>3. Кеңістік - уақыттық континуум дегеніміз не?</w:t>
        <w:br/>
        <w:t>4. Эйнштейннің салыстырмалылық теориясында кеңістікпен уақыт туралы қандай</w:t>
        <w:br/>
        <w:t>көзқарастар сипат алады?</w:t>
        <w:br/>
        <w:t>5. Салыстырмалылықтың жалпы теориясы (СЖТ) қандай жылдамдықтағы денелер</w:t>
        <w:br/>
        <w:t>үшің орындалады?</w:t>
        <w:br/>
        <w:t>6. Әлемнің жаралуының және дамуының кеңістіктік - уақыттық сипаттамасы.</w:t>
        <w:br/>
        <w:t>7. Фрадман теориясындағы Әлемнің эволюциясы моделін түсіндір және онда қандай</w:t>
        <w:br/>
        <w:t>күш орын алады?</w:t>
        <w:br/>
        <w:t>8. Хабблдың ашқан заңының галлактикадан тыс обьектілерді анықтаудағы және</w:t>
        <w:br/>
        <w:t>Әлемнің жасын анықтаудағы физикалық мәнің түсіндір. ,</w:t>
        <w:br/>
        <w:t>9. Осы заманғы көзқарас бойытша Әлемнің эволюциясының негізгі сатыларыңа</w:t>
      </w:r>
    </w:p>
    <w:p>
      <w:r>
        <w:t>сипаттама жаса.</w:t>
        <w:br/>
        <w:t>10. Сингулярлық - бұл:</w:t>
        <w:br/>
        <w:t>а) Әлемдегі адамзаттың жекелілігі туралы теория;</w:t>
        <w:br/>
        <w:t>6) Әлемнің алғашқы күйі;</w:t>
        <w:br/>
        <w:t>в) Обекті күй туралы ақпарат;</w:t>
        <w:br/>
        <w:t>г) Кеңістіктік -- уақыттық континуумның бұзылуы.</w:t>
        <w:br/>
        <w:t>Осы заманғы металлургия және химия әндірісі үшін металдар негізінен</w:t>
        <w:br/>
        <w:t>Жер қыртысының беткі бөлігінде кездесетін түрліше кендерден және 5-</w:t>
        <w:br/>
        <w:t>кестеде келтірілген минералдардан бөлініп алынады. Мәселен Жер</w:t>
        <w:br/>
        <w:t>қыртысында, негізінен Ғе, У, Сг, Т1, Мп- тотықтар, 2п, РЫ,Сши, Ар, Бі, Кі, Со,</w:t>
        <w:br/>
        <w:t>Мо, 55, Нв, 8л- сульфидтер, ал лантаноидтар (Г.аАРО, ) фосфат минералдары</w:t>
        <w:br/>
        <w:t>түрінде жиі кездеседі.</w:t>
        <w:br/>
        <w:t>Басқалары</w:t>
        <w:br/>
        <w:t>19 - сурет. Химиялық элементтердің жер қыртысындағы орташа мәлшері</w:t>
        <w:br/>
        <w:t>Жер қыртысының астында мантия орналасады, оның үлесіне барлық</w:t>
        <w:br/>
        <w:t>жер массасының 67 % тиеді. Мантия тереңдігі 2900 метрге жетеді. Мантия</w:t>
        <w:br/>
        <w:t>қабаты тереңдеген сайын температура, қысым, тығыздық өседі. Оның</w:t>
        <w:br/>
        <w:t>ядромен шектелген аймағында температура 2900“С, қысым 1,3 млн.</w:t>
        <w:br/>
        <w:t>атмосфера, ал тығыздық 5,5 г/см ? жетеді.</w:t>
        <w:br/>
        <w:t>Жер қыртысында жарылу пайда болса, онда үлкен қысым әсерінен</w:t>
        <w:br/>
        <w:t>сұйық мағма жер бетіне вулкантүрінде атылып, құйылады. Жер мантиясында</w:t>
        <w:br/>
        <w:t>жер сілкінісінің, вулканның энергиялары жинақталады. Мантия қабатынан</w:t>
        <w:br/>
        <w:t>жер бетіне төгілген атпа жыныстарды зерттеу олардың силикаттар мен</w:t>
        <w:br/>
        <w:t>алюмоселикаттар құймасы екендігін және құрамы негізінен оттегінен,</w:t>
        <w:br/>
        <w:t>кремнийден, алюминийден, темірден тұратынын көрсетті. Жер бетінде СО,,</w:t>
        <w:br/>
        <w:t>судың және желдің әсерінен табиғи алюмоселикаттар (дала шпаты, слюда,</w:t>
        <w:br/>
        <w:t>т.б.), силикаттар ыдырап күйрейді, олардың еритін өнімдері сумен бірге</w:t>
        <w:br/>
        <w:t>мұхиттарға, ал ерімейтіндері сол жерге немесе өзен жағалауларына шегеді.</w:t>
        <w:br/>
        <w:t>Олардың ерімейтін өнімдері кремнезем 91О,, ол құм түрінде тұнбаға түседі</w:t>
        <w:br/>
        <w:t>және күллі саздардың негізінен каолин (Н,А1,5і,0о). Бұлардың дала</w:t>
        <w:br/>
        <w:t>шпатынан түзілуін мынадай схемамен көрсетуге болады:</w:t>
        <w:br/>
        <w:t>Қ-АҚ5і; О- СО) 2ҢО -К-СОҙ &gt; Ң,АП;51,0; % 4510;</w:t>
        <w:br/>
        <w:t>% Ортоглаз каолин кремнезем</w:t>
        <w:br/>
        <w:t>58</w:t>
        <w:br/>
        <w:t>Жерден басқа тағы да 8 планета Күн жүйесінің негізін құрайды және</w:t>
        <w:br/>
        <w:t>олар Күнді эллипстік орбиталармен (жылжу жолы) бір жазықтықта</w:t>
        <w:br/>
        <w:t>(Пілутоннан басқасы) және бір бағытта айналып отырады. Күннен алыстауы</w:t>
        <w:br/>
        <w:t>бойынша, планеталар мынадай ретпен орналасады: Меркурий, Венера, Жер,</w:t>
        <w:br/>
        <w:t>Марс, Юпитер, Сатурн, Уран, Нептун, Плутон (14-сурет). Бұлардың ішінен</w:t>
        <w:br/>
        <w:t>жай көзбен бес планетаны түнгі аспандағы жарқыраған жұлдыздарға</w:t>
        <w:br/>
        <w:t>қарағанда, жарықталынуы әлсіздеу шырақтар түрінде көруге болады. Көне</w:t>
        <w:br/>
        <w:t>тарихы және мәдениеті бар қазақ халқының ойшылдары, көзбен көрінетін</w:t>
        <w:br/>
        <w:t>бұл бес планетаны былайша атады: «Болпан» немесе «Кіші Шолпан»</w:t>
        <w:br/>
        <w:t>(Меркурий), Шолпан (Венера), «Қызыл жұлдыз» (Марс), «Есекқырған»</w:t>
        <w:br/>
        <w:t>(Юпитер) және «Қоңырқай» (Сатурн). Бұлардың ішінде Марстың «қызыл</w:t>
        <w:br/>
        <w:t>жұлдыз» болып аталыну себебі, оның бетіндегі темірдің оттегімен және</w:t>
        <w:br/>
        <w:t>сумен әрекеттесуінің нәтижесінде түзілетін қызыл қаққа байланысты екенін</w:t>
        <w:br/>
        <w:t>космостық зерттеулер түбегейлі дәлелдеді. Күннің массасы жер массасынан</w:t>
        <w:br/>
        <w:t>330000 есе артық және барлық планеталардың жиынды массасынан 750 есе</w:t>
      </w:r>
    </w:p>
    <w:p>
      <w:r>
        <w:t>көп.</w:t>
        <w:br/>
        <w:t>14- сурет. Күң жүйесінің құрылымы</w:t>
        <w:br/>
        <w:t>Массасы орасан зор болғандықтан Күн өзінің жүйесіндегі планеталар</w:t>
        <w:br/>
        <w:t>мен басқа да аспан денелерін орбиталарынан шығармай өзіне гравитациялық</w:t>
        <w:br/>
        <w:t>күшпен тартады. Күннің 75 % сутегінен және 24 % гелийден, ал қалған 1%</w:t>
        <w:br/>
        <w:t>ауыр элементтерден тұрады. Міне, Күннің осындай элементтік кұрылымына</w:t>
        <w:br/>
        <w:t>байланысты гелий элементі алғаш рет Күн атмосферасының спектрінен</w:t>
        <w:br/>
        <w:t>табылды (грек сөзі НеПов-Күн деген сөзді білдіреді). Күн бетінің</w:t>
        <w:br/>
        <w:t>температурасы 60009 С, оның ішкі ядросы 14-16 млн. градусқа дейін қызған,</w:t>
        <w:br/>
        <w:t>қысымы 3:10! атмосфера, ал оңың тығыздығы қорғасын тығыздығынан 10</w:t>
        <w:br/>
        <w:t>есе көп. Міне осындай жсғарғы температурада Күн плазмалық күйде болады.</w:t>
        <w:br/>
        <w:t>Оны сутегі жәңе гелий ядроларының электрондармен қоспасы ретінде</w:t>
        <w:br/>
        <w:t>қарастыруға болады. Осындай үлкен температурада сутегі ядроларынын</w:t>
        <w:br/>
        <w:t>жылулық қозғалысының энергиясы, олардың арасындағы электромагниттік</w:t>
        <w:br/>
        <w:t>тебіліс күштерін жеңуге толық жеткілікті. Күн өзінің жаратылған кезінен</w:t>
        <w:br/>
        <w:t>48</w:t>
        <w:br/>
        <w:t>кейбір серіктер кері жаққа қарай айналады. Юпитердің төрт серігі,</w:t>
        <w:br/>
        <w:t>Сатурнның серігі - Феба, Нептунның серігі кері жаққа қарай айналады.</w:t>
        <w:br/>
        <w:t>Күн жүйесіндегі планеталардың пайда болуының осы заманғы</w:t>
        <w:br/>
        <w:t>көзқарастары тек гравитациялық әсерлесуге ғана емес, электромагниттік</w:t>
        <w:br/>
        <w:t>әсерлесуге де сүйенеді. Күн жүйесінің пайда болуында электромагниттік</w:t>
        <w:br/>
        <w:t>әсерлесудің шешуші ролі туралы пікірді швед астрофизигі Ханнес Альфвен</w:t>
        <w:br/>
        <w:t>және ағылшын астрофизигі Фред Хойл ұсынды. Бұл пікір негізіндегі болжам</w:t>
        <w:br/>
        <w:t>бойынша Жүн мен планеталар пайда болған алғашқы газ бұлты</w:t>
        <w:br/>
        <w:t>электромагниттік күштерге ұшыраған иондалған газдан құралған.</w:t>
        <w:br/>
        <w:t>777...</w:t>
        <w:br/>
        <w:t>-----”- “</w:t>
        <w:br/>
        <w:t>алы 12 у; ұу</w:t>
        <w:br/>
        <w:t>Ел -сөпні, - &gt; ку 2есопзі.</w:t>
        <w:br/>
        <w:t>елетететеге"---клалеликккекекее-маеат-алтеее ае”</w:t>
        <w:br/>
        <w:t>17- сурет. О. Шмидт болжамын түсіндіруге арналған схема</w:t>
        <w:br/>
        <w:t>Осы үлкен газ бұлтының тығыздалуы нәтижесінде Күн пайда болып,</w:t>
        <w:br/>
        <w:t>одан үлкен қашықтықта осы бұлттың кішкене бөліктері қалып қойған.</w:t>
        <w:br/>
        <w:t>Гравитациялық күш осы бұпт бөлшегін түзілген жұлдызға - Күнге тартты,</w:t>
        <w:br/>
        <w:t>бірақ оның магнит өрісі құлайтын газ бұлтын белгілі қашықтықта тоқтатты,</w:t>
        <w:br/>
        <w:t>бұл болашақ планеталардың орны болды. Гравитациялық және магниттік</w:t>
        <w:br/>
        <w:t>күштер газ бұлттарының қоюлануына, тығыздалуына әсер етті, нәтижесінде</w:t>
        <w:br/>
        <w:t>планеталардың жасақталуы іске асты. Ал, үлкен планеталар пайда болған</w:t>
        <w:br/>
        <w:t>кезде, осы айтылған процесстер тізбегі кішкене аймақта қайталанды,</w:t>
        <w:br/>
        <w:t>нәтижесінде серіктер жүйесі жасалынды. Сонымен Күн жүйесінің пайда</w:t>
        <w:br/>
        <w:t>болуы теориясы жорамалдық сипат алады.</w:t>
        <w:br/>
        <w:t>55</w:t>
        <w:br/>
        <w:t>3.4. Күн жүйесі және оның эволюпиясы</w:t>
        <w:br/>
        <w:t>Қазіргі көзқарастар бойынша күн жүйесіне: Күн, тоғыз үлкен</w:t>
      </w:r>
    </w:p>
    <w:p>
      <w:r>
        <w:t>планеталар тобы мен олардың серіктері (34), екі мыңнан астам астероидтар</w:t>
        <w:br/>
        <w:t>(кішкене планеталар), жүздеген кометалар, сансыз көп метеорлық денелер,</w:t>
        <w:br/>
        <w:t>космостық тозаңдар, планета аралық газдар енеді.</w:t>
        <w:br/>
        <w:t>Енді Күн жүйесінің пайда болу жайларына тоқталмас бұрын, оның</w:t>
        <w:br/>
        <w:t>негізгі құрылымына және Күннің өзінде болып жатқан процесстерге қысқаша</w:t>
        <w:br/>
        <w:t>тоқталайық.</w:t>
        <w:br/>
        <w:t>3.4.1. Күн жүйесінің құрылымы және Күндегі процесстер</w:t>
        <w:br/>
        <w:t>Күн жүйесінің орталақ денесі-Күн, ейткені Күннің құрамына бүкіл Күн</w:t>
        <w:br/>
        <w:t>жүйесі заттарының 99,85% кіреді. Күн бізге ең жақын жұлдыз, ол қатты</w:t>
        <w:br/>
        <w:t>қызған орасан үлкен газ шар, орташа радиусы - 697000 км. Ол өз білігінен 28</w:t>
        <w:br/>
        <w:t>км/с жылдамдықпен (жер планетасынан қарағанда солдан оңға қарай) айнала</w:t>
        <w:br/>
        <w:t>отырып, осы бағытта 250 км/с жылдамдықпен «Құс жолы» галактикасы</w:t>
        <w:br/>
        <w:t>білігін 180 млн жылда бір рет айналап шығады.</w:t>
        <w:br/>
        <w:t>Біздің Жер - дөңгелек полюстерінде аздап сығылған шар сықылды,</w:t>
        <w:br/>
        <w:t>оның көлденең қимасы ұзындығы шамамен 12756 км, ал шеңбер -ұзындығы</w:t>
        <w:br/>
        <w:t>40 мың километр. Жер өзінің білігін айналады да, шеңбер жолымен Күнді</w:t>
        <w:br/>
        <w:t>жылына бір айналып шығады. Тәулік ішінде күн мен түннің ауысуы жердің</w:t>
        <w:br/>
        <w:t>өз білігінен шырқ айналып отыратындығынан болады. Жер шарының білігі,</w:t>
        <w:br/>
        <w:t>оның Күнді айналу орбитасының жазықтығына қарай 66030! еңкіш. Осы</w:t>
        <w:br/>
        <w:t>еңкіштік салдарынан Жерде жыл мезгілдері ауысып отырады. Күн</w:t>
        <w:br/>
        <w:t>төңірегінен 30 км/с жылдамдықпен айнала жылжығанда Жердің біресе</w:t>
        <w:br/>
        <w:t>оңтүстік жарты шары, біресе солтүстік жарты шары жылылықты көбірек</w:t>
        <w:br/>
        <w:t>алады (13-сүрет)</w:t>
        <w:br/>
        <w:t>21 наурыз өзе</w:t>
        <w:br/>
        <w:t>23 қыркүйек</w:t>
        <w:br/>
        <w:t>13-сурет. Жердің Күннен айнала қозғалысы (Қазақстан аймағы ескерілген).</w:t>
        <w:br/>
        <w:t>47</w:t>
        <w:br/>
        <w:t>табылған мамонттардың сүйектері мен тіс эмалдері бойынша электрондық</w:t>
        <w:br/>
        <w:t>парамагниттік резонанс (ЭПР) әдісімен анықталған, олардың 35-50 мың жыл</w:t>
        <w:br/>
        <w:t>мөлшеріндегі геологиялық жастары (Р.Насиров, 2000) болып табылады (16 -</w:t>
        <w:br/>
        <w:t>сурет). Бұл суыққа төзімді тұмсықты алып жануардың жер бетінен құрып</w:t>
        <w:br/>
        <w:t>кетуін ғалымдар Мұз дәуірінің аяқталу кезеңінің климатқа әсерімен</w:t>
        <w:br/>
        <w:t>түсіндіреді.</w:t>
        <w:br/>
        <w:t>Жоғарыда біз Күн өзінін даму жолының жартысына жеткенін айттық,</w:t>
        <w:br/>
        <w:t>енді келесі 5 млрд. жыл ішінде не болады? Қысқаша осы уақыт ішіндегі Күң</w:t>
        <w:br/>
        <w:t>эволюциясына тоқталайық. Бірнеше миллиард жылдан кейін Күн біршама</w:t>
        <w:br/>
        <w:t>ұлғайады, қызара түседі жане жарық берушілігі де ұлғаяды. Оның</w:t>
        <w:br/>
        <w:t>ядросындағы сутегі қоры таусыла бастаған кезде, Күн ядросы қысыла</w:t>
        <w:br/>
        <w:t>бастайды. Сыртқы қабат ұлғаяды, нәтижесінде Күн диаметрі қазіргі Күннен</w:t>
        <w:br/>
        <w:t>он есе үлкен қызыл шарға, қызыл алыпқа айналады. Бұл даму өте ұзақ</w:t>
        <w:br/>
        <w:t>болмайды, ол жарылыспен аяқталады және Күннің сыртқы шекарасы қазіргі</w:t>
        <w:br/>
        <w:t>Жер орбитасына жақындайды.</w:t>
        <w:br/>
        <w:t>16-сурет. Қазақстан Республикасының Ұлттық Ғылым Академиясының музейіндегі</w:t>
        <w:br/>
        <w:t>мамонттың қаңқасы.</w:t>
        <w:br/>
        <w:t>22 Ыссы ядро бірте-бірте салқындап ақ ергежейліге айналады (көлемі</w:t>
        <w:br/>
        <w:t>кішкене ақ жұлдыз, радиусы &lt;Е.-). Күннің негізгі массасы Жер көлеміндей</w:t>
        <w:br/>
        <w:t>шарға тығыздалады. Ақырында, ол салқындап, көрінетін жарық</w:t>
        <w:br/>
        <w:t>шығармайтын қара ергежейліге (сәнген кішкене жұлдыз) айналады. Сөйтіп, 5</w:t>
        <w:br/>
        <w:t>млрд. жылдан соң Күн мен Жер өлі обьектіге айналады. Массасы Күннің</w:t>
      </w:r>
    </w:p>
    <w:p>
      <w:r>
        <w:t>массасынан аспайтын жұлдыздардың эволюциясы осылайша жүреді.</w:t>
        <w:br/>
        <w:t>Болашақтағы Күн өмірінің Жер бетіндегі тіршілікке қатерін</w:t>
        <w:br/>
        <w:t>қарастырудың мәні шамалы. Өткен ғасырдағы ғана ғылым мен техниканың</w:t>
        <w:br/>
        <w:t>жетістіктерін еске алсақ, онда ешкімде мың жылдан кейін адамзат баласының</w:t>
        <w:br/>
        <w:t>қандай біліммен және техникамен қаруланатынын айта алмас еді. Екінші</w:t>
        <w:br/>
        <w:t>жағынан бізге жақын және шын қатерлер: экологиялық қауіптер, СПИД,</w:t>
        <w:br/>
        <w:t>табиғи қазба байлықтардың азаюы, бұлар адамзат баласы үшін үлкен</w:t>
        <w:br/>
        <w:t>қатерлер болып табылады. Бірақ, бұлар адамзат ақыл-ойы шешетін</w:t>
        <w:br/>
        <w:t>мәселелер.</w:t>
        <w:br/>
        <w:t>50</w:t>
        <w:br/>
        <w:t>бастап 5 млрд. жыл ішінде, сутегінің гелийге айналуына байланысты</w:t>
        <w:br/>
        <w:t>болатын жылуядролық синтез кезінде, өзінің сутек қорының жартысын</w:t>
        <w:br/>
        <w:t>пайдаланды (15 - сурет). Төрт сутегі ядросының қосылуы кезінде гелий</w:t>
        <w:br/>
        <w:t>ядросының түзілуі орасан зор энергияның көрінетін жарық және басқада</w:t>
        <w:br/>
        <w:t>көрінбейтін сәуле түрінде бөлінуі мен қатар жүреді</w:t>
        <w:br/>
        <w:t>4н--- “Не</w:t>
        <w:br/>
        <w:t>2.2-бөлімінде қарастырылған әлсіз әсерлесу сутегі протондарының</w:t>
        <w:br/>
        <w:t>гелий ядросы құрамына кіретін нейтрондарға айналуын іске асырады:</w:t>
        <w:br/>
        <w:t>р--"пте зу</w:t>
        <w:br/>
        <w:t>Бұл түрлену нәтижесінде позитрон және бейтарап бөлшек нейтрино</w:t>
        <w:br/>
        <w:t>түзіледі. Күн ядросында түзілетін өте өткірде және бейтарап бөлшек</w:t>
        <w:br/>
        <w:t>нейтрино ағыны жарық жылдамдығымен қозғалып Жер бетіне 8,3 мин.</w:t>
        <w:br/>
        <w:t>жетеді. Міне осылайша Күн ядросында жүретін жылу ядролық синтез, онан</w:t>
        <w:br/>
        <w:t>Жерге тарайтын жарық пен жылылықтың көзі болады.</w:t>
        <w:br/>
        <w:t>вос</w:t>
        <w:br/>
        <w:t>14-16 ман%С</w:t>
        <w:br/>
        <w:t>15- сурет. Күн ядросында жүретін жылуядролық синтез</w:t>
        <w:br/>
        <w:t>Ғалымдардың Күн көзінен Жерге жететін нейтрино ағындарын</w:t>
        <w:br/>
        <w:t>теориялық және тәжірибелік зерттеу нәтижесі, периодты түрде 100-300 млн.</w:t>
        <w:br/>
        <w:t>жылдар ішінде бір рет Күн беті заттары, оның ядросындағы заттар мен</w:t>
        <w:br/>
        <w:t>араласатынын көрсетті. Бұндай процесс кезінде күн ядросы бірден қосымша</w:t>
        <w:br/>
        <w:t>энергия бөледі, нәтижесінде ол ұлғайып, температурасын төмендетеді.</w:t>
        <w:br/>
        <w:t>Температура төмендегесін нейтрино ағыны мөлшері кенет азаяды. Осындай</w:t>
        <w:br/>
        <w:t>әрбір араласудан кейінгі 10 млн. жыл ішінде ядро температурасы және</w:t>
        <w:br/>
        <w:t>нейтрино ағыны қалыптыдағыдан анағұрлым төмен болады. Жер тарихына</w:t>
        <w:br/>
        <w:t>көз жүгіртсек Күн ядросындағы температураның төмендеуі Жердің бетін</w:t>
        <w:br/>
        <w:t>Мұздық кезеңге әкелгенін көрсетті (Жердің екі жарты шарын бір мезгілде</w:t>
        <w:br/>
        <w:t>мұз басты). Мұздық дәуірде жер шарының 1/3-ін мұздық басқан. Мұздық</w:t>
        <w:br/>
        <w:t>дәуірлің басталуы бұдан шамамен 1 млн жыл бұрын болған, ал біз қазір Күн</w:t>
        <w:br/>
        <w:t>ядросында төмендеу энергия бөліну дәуірінде, дәлірек айтқанда Мұздық</w:t>
        <w:br/>
        <w:t>кезеңнің (ледниковый период) аяғында өмір сүріп отырмыз. Бұны</w:t>
        <w:br/>
        <w:t>геологиялық мәліметтер дәлелдеп, мұздық дәуірдің аяқталуы бұдан 8-25 мың</w:t>
        <w:br/>
        <w:t>жыл бұрын болғанын анықтады. Бұған мысал Батыс Казақстан өңірінен</w:t>
        <w:br/>
        <w:t>49</w:t>
        <w:br/>
        <w:t>Тексеру сұрақтары:</w:t>
        <w:br/>
        <w:t>Күн жүйесіндегі Күннің және планеталардың қозғалысын сипатта.</w:t>
        <w:br/>
        <w:t>Күннің ядросында жүретін жылу ядролық синтездің Жердегі тіршілік үшін маңызы</w:t>
      </w:r>
    </w:p>
    <w:p>
      <w:r>
        <w:t>қаңдай?</w:t>
        <w:br/>
        <w:t>Әлсіз әсерлесу болмаса, Күнде ядролық түрлену іске аса ма?</w:t>
        <w:br/>
        <w:t>Жердің тарихында Мұздық кезең немен анықталады?</w:t>
        <w:br/>
        <w:t>Жұлдыздардың эволюциясына сәйкесті Күн эволюциясы туралы не айтуға болады?</w:t>
        <w:br/>
        <w:t>Күн эволюциясының Жер бетіңдегі тіршілікке қатері.</w:t>
        <w:br/>
        <w:t>Күн жүйесіндегі планеталардың бірлігін қалай түсіндіруге болады?</w:t>
        <w:br/>
        <w:t>Күн жүйесінің Әлем кеңістігінде қанша орын алатынын Тиңнус-Боде ережесінің</w:t>
        <w:br/>
        <w:t>математикалык өрнегі арқылы дәлелде.</w:t>
        <w:br/>
        <w:t>Күн жүйесінің пайда болуының алғашқы болжамын ұсынған кім?</w:t>
        <w:br/>
        <w:t>0. Күн жүйесінің пайда болуының космогониядағы жалпы түрде мойындалған болжамы</w:t>
        <w:br/>
        <w:t>қандай?</w:t>
        <w:br/>
        <w:t>айы</w:t>
        <w:br/>
        <w:t>еөметьмы</w:t>
        <w:br/>
        <w:t>жж</w:t>
        <w:br/>
        <w:t>5.4.4. Жер геологиясының физикалық және химиялық аспектілері</w:t>
        <w:br/>
        <w:t>Адамзат баласын материалдық және энергетикалық жағынан</w:t>
        <w:br/>
        <w:t>қамтамасыз ететін, ол Жер планетасының минералдык қорлары болып</w:t>
        <w:br/>
        <w:t>табылады. Жердің орташа тығыздығы 5,5 г/см! . 2.1 -- тарауда қарастырылған</w:t>
        <w:br/>
        <w:t>-.М</w:t>
        <w:br/>
        <w:t>Езу ЕН</w:t>
        <w:br/>
        <w:t>өрнегі бойынша, оның массасы 5,9-10%т болып, полюстерде сығылыңқы</w:t>
        <w:br/>
        <w:t>орташа радиусы 6370 км болатын шар пішінді планета.</w:t>
        <w:br/>
        <w:t>Жердің көлденең қимасын қарастырсақ, онда оның ішкі құрылысы</w:t>
        <w:br/>
        <w:t>біртекті емес екеніне көз жеткіземіз. Жерді бұрғылайтын ұңғылардың</w:t>
        <w:br/>
        <w:t>тереңдігі 8 км әрі болмауына қарамастан, Жер туралы кептеген ғылым</w:t>
        <w:br/>
        <w:t>деректері, оны мынадай зоналарға бөлуге негіз болды (18-сурет):</w:t>
        <w:br/>
        <w:t>-- жер қыртысы (орташа қалыңдығы 40 км);</w:t>
        <w:br/>
        <w:t>- мантия (2900 км тереңдікке жетеді);</w:t>
        <w:br/>
        <w:t>-- орталық ядро.</w:t>
        <w:br/>
        <w:t>Бұлайша болу ісі геофизика ғылымының жетістіктеріне байланысты</w:t>
        <w:br/>
        <w:t>болды. Геофизиктер жасанды жарылыс жасап сейсмалық (серпінді)</w:t>
        <w:br/>
        <w:t>толқындарды жер астына жіберіп, олардың әр қабаттарда таралу</w:t>
        <w:br/>
        <w:t>жылдамдығын және бағытын жер бетіне орналасқан сейсмалық құралдармен</w:t>
        <w:br/>
        <w:t>бақылады, осының натижесінде көрсетілген аймақтардың зшекарасы</w:t>
        <w:br/>
        <w:t>анықталды. Жердің ең беткі қабаты -- литосфера, яғни жер қыртысының</w:t>
        <w:br/>
        <w:t>орташа қалыңдығы мұхит астында 4-12 км, ал құрлықта 40-70 км дейін</w:t>
        <w:br/>
        <w:t>өзгереді. Жер қыртысы негізінен түрліше минералдар түрінде кездесетін</w:t>
        <w:br/>
        <w:t>көптеген элементтердің қосылыстарынан тұрады,</w:t>
        <w:br/>
        <w:t>Химиктерлің жерді қоршаған атмосферадағы, теңіздердегі және</w:t>
        <w:br/>
        <w:t>мұхиттардағы (гидросфера) және жер қыртысының 6 - 7 км тереңдігіндегі</w:t>
        <w:br/>
        <w:t>элементтерді ғана пайдалануға мүмкіндігі бар. Ғалымдардың зерттеулері</w:t>
        <w:br/>
        <w:t>теңіз деңгейінен 17 км дейін тереңдіктегі жер қыртысының элементтік</w:t>
        <w:br/>
        <w:t>құрамы өзгермейтінін көрсетті. Сондықтан жердің беткі қабатынан осы</w:t>
      </w:r>
    </w:p>
    <w:p>
      <w:r>
        <w:t>56</w:t>
        <w:br/>
        <w:t>Жер планетасының магнитосферасының шегі Күн желі бағытында</w:t>
        <w:br/>
        <w:t>Жердің 8 - 14 радиусындай қашықтықта, ал құйрығы бірнеше жүз Жер</w:t>
        <w:br/>
        <w:t>радиусына жетеді. Әсіресе Күн дақтарындағы магнит өрісінің әсері</w:t>
        <w:br/>
        <w:t>нәтижесінде Күндегі жарылыс кезінде, яғни от алыстар кезінде пайда</w:t>
        <w:br/>
        <w:t>болатын зарядталған бөлшектердің үдеген ағыны Жердің магнит өрісін</w:t>
        <w:br/>
        <w:t>ұйытқытып, магнит дауылын тудырады (компас тілі шайқалады ),</w:t>
        <w:br/>
        <w:t>Зарядталған бөлшектердің ағыны Жердің магнит аймағына еніп, Жер</w:t>
        <w:br/>
        <w:t>атмосферасының ең жоғарғы қабатының (ионосфераның ) иондануын</w:t>
        <w:br/>
        <w:t>күшейтіп, ондағы әр түрлі газдардың жарқырауына байланысты 80 км - ден</w:t>
        <w:br/>
        <w:t>1000 километрге дейінгі биіктікте пайда болатын поляр шұғыласын</w:t>
        <w:br/>
        <w:t>жасақтайды. Күннен келетін өте өткір рентген сәулелері мен протондар мен</w:t>
        <w:br/>
        <w:t>гелий ядросының ағының Жердің магнитосферасына соғысуы</w:t>
        <w:br/>
        <w:t>радиобайланысты бұзып, Жер орбитасы маңында радиацияны күшейтеді, бұл</w:t>
        <w:br/>
        <w:t>космоновтардың ұшуы көзінде, оларға үлкен қауіп туғызады.</w:t>
        <w:br/>
        <w:t>Жердің тартылыс күші, сфералық пішінін және оны қоршаған</w:t>
        <w:br/>
        <w:t>атмосфера газын космос кеңістігіне тартпай ұстап тұрады. Биіктеуі бойынша</w:t>
        <w:br/>
        <w:t>Жерді қоршаған атмосфераның газ қабаты 4 бөлікке бөлінеді:</w:t>
        <w:br/>
        <w:t>- тропосфера ( 12 км);</w:t>
        <w:br/>
        <w:t>- стратосфера ( 12-50 км);</w:t>
        <w:br/>
        <w:t>- мезосфера ( 50-- 85 км );</w:t>
        <w:br/>
        <w:t>- жылусфера ( 85 км жоғары ).</w:t>
        <w:br/>
        <w:t>Тропосфера қабатында атмосфера газының % бөлігі шоғырланған және</w:t>
        <w:br/>
        <w:t>онда температураның төмендеу градиенті 6-7 К/км, ал оның стратосферамен</w:t>
        <w:br/>
        <w:t>шектелген аймағында температура - 60%С жетеді.</w:t>
        <w:br/>
        <w:t>Енді Жер неше жыл өмір сүріп келеді деген сұраққа жауап берелік.</w:t>
        <w:br/>
        <w:t>Қазіргі кезде ғалымдар радиоактивті уран - қорғасын әдісімен, минералдық</w:t>
        <w:br/>
        <w:t>және тау жыныстарының жасын анықтай алады. Бұл әдіс бойынша жер жасы</w:t>
        <w:br/>
        <w:t>4,6 млрд. жыл шамасында екендігі дәлелденді. Ресей және американ</w:t>
        <w:br/>
        <w:t>ғалымдарының зерттеулері Айдан алынған тау жыңыстарының жасы 4,5</w:t>
        <w:br/>
        <w:t>млрд. жылға жақын болатыңын көрсетті. Осы жай және де басқа</w:t>
        <w:br/>
        <w:t>геохимиялық мәліметтер Жер, Ай және метеорит заттарының бірлігін</w:t>
        <w:br/>
        <w:t>дәлелдеді.</w:t>
        <w:br/>
        <w:t>Тексеру сұрақтары:</w:t>
        <w:br/>
        <w:t>1. Жер планетасының геологиялық кұрылымына қандай зоналар кіреді?</w:t>
        <w:br/>
        <w:t>2. Жер қыртысының беткі қабатына қандай химиялық элементтер кіреді?</w:t>
        <w:br/>
        <w:t>3. Атпа жыныстардан топырақтың түзілуінде күйреу процесінің ролін түсіндір.</w:t>
        <w:br/>
        <w:t>4. Жер планвтасы айналасындағы магнит ағынының пайдасына мысалдар келтір.</w:t>
        <w:br/>
        <w:t>5. Жерді қоршаған атмосфераның қабаттарын ата.</w:t>
        <w:br/>
        <w:t>6. Жердін геологиялық жасын анықтаудын қазіргі деректерін келтір.</w:t>
        <w:br/>
        <w:t>7.Жер қыртысының химиялық құрамын Ай бетінің және метеориттердің</w:t>
        <w:br/>
        <w:t>құрамымен салыстырып қандай қорытынды жасауға болады?</w:t>
        <w:br/>
        <w:t>8. Литосфера қандай жыныстардан тұрады?</w:t>
      </w:r>
    </w:p>
    <w:p>
      <w:r>
        <w:t>9. Топырақ дегеніміз не? Жер қабатында неліктен топырақ негізгі ролге ие</w:t>
        <w:br/>
        <w:t>болады?</w:t>
        <w:br/>
        <w:t>10. Топырақ қабатының маңызды функциясын ата,</w:t>
        <w:br/>
        <w:t>бір жағдайда ол сиретілген беттен үзіліп, өте күшті кері әсер ететін серпінді</w:t>
        <w:br/>
        <w:t>толқын жасайды.</w:t>
        <w:br/>
        <w:t>Жұлдыз обһектісінің одан арғы тағдыры оның массасына байланысты.</w:t>
        <w:br/>
        <w:t>Салыстырмалық теориясының жалпы қорытындыларына сәйкесті</w:t>
        <w:br/>
        <w:t>жұлдыздар эволюциясының мынадай варианттары болуы мүмкін. Егер де</w:t>
        <w:br/>
        <w:t>жұлдыз массасы 1,4 Күн массасынан аспаған жай да, жоғарыда айтылған</w:t>
        <w:br/>
        <w:t>ядро қысылуы бірқалыпты жүреді және жұлдыз жоғары тығыздығы және өте</w:t>
        <w:br/>
        <w:t>жоғары беттік температурасы бар ақ карликке айналады, бұндай жұлдыз</w:t>
        <w:br/>
        <w:t>тұрақты түрде жарықты бірнеше млрд. жыл шығара алады. Бұндай жұлдыз</w:t>
        <w:br/>
        <w:t>обтектісінің өмір сүруінің аяқталуы кезінде, оның біркелкі салқындауы мен</w:t>
        <w:br/>
        <w:t>және төменгі температураға ие болатын беті бар қара карликке айналуы іске</w:t>
        <w:br/>
        <w:t>асады.</w:t>
        <w:br/>
        <w:t>Егер де жұлдыз массасы 1,5 Күн массасынан аскан жағдайда</w:t>
        <w:br/>
        <w:t>жұлдыздың дамуы басқаша болады. Бұндай жұлдыздың ядросының қысылуы</w:t>
        <w:br/>
        <w:t>өте үлкен жылдамдықпен, секірмелі түрде жүреді. Ал кысылу аяғында</w:t>
        <w:br/>
        <w:t>жұлдыз центрінен, оның бетіне қарсы бағытта серпінді толқын соғады. Лезде</w:t>
        <w:br/>
        <w:t>осылай ядро затының қысылуы және ондағы жарылыс темірден кейінгі</w:t>
        <w:br/>
        <w:t>элементтердің жылуядролық синтезін жасайды. Мұндай жарылыс энергиясы</w:t>
        <w:br/>
        <w:t>«жаңа» деп аталатын жұлдыздарға ғана тән жарылыс энергиясынан да</w:t>
        <w:br/>
        <w:t>қуатты, оның шамасы бүкіл галактиканың шығаратын энергиясынан да асып</w:t>
        <w:br/>
        <w:t>кетеді. «Жаңа» жұлдыздардың вте үлкен көлемдегі жарылысы Қытай және</w:t>
        <w:br/>
        <w:t>Жапон қолжазбаларында 1054 ж. шілде айында тіркелді. Біздің</w:t>
        <w:br/>
        <w:t>галактикамызда жаңа жұлдыздардың күшті жарқылы 1572 және 1604</w:t>
        <w:br/>
        <w:t>жылдары болды. Өздерінің толық даму циклын өткізген жұлдыздардың</w:t>
        <w:br/>
        <w:t>жарылуы өте сирек болатын кұбылыс және оларды бірінші түрдегі</w:t>
        <w:br/>
        <w:t>«жаңалар» деп атады. Бұндай жұлдыздардың спектрінің құрамында сутегінен</w:t>
        <w:br/>
        <w:t>басқа барлық элементтердің сызықтары болады. Міне осылайша «жаңа» деп</w:t>
        <w:br/>
        <w:t>аталатын жұлдыздардағы жарылыс Әлемге бүкіл химиялық элементтердің</w:t>
        <w:br/>
        <w:t>таратушысы болды.</w:t>
        <w:br/>
        <w:t>Тексеру сұрақтары:</w:t>
        <w:br/>
        <w:t>1. Әлемнің негізгі заттық бөлігі қандай аспан денелерінде шоғырланады:</w:t>
        <w:br/>
        <w:t>жұлдыздарда ма, планеталарда ма? Әлде астероидтар мен кометаларда ма?</w:t>
        <w:br/>
        <w:t>2. Күн қандай карликке жатады? Ақ, сары, қызыл гигант не қара шұңқырға ма?</w:t>
        <w:br/>
        <w:t>3. Жұлдызды обьектінің бастапқы дамуында қандай жайлар қажет?</w:t>
        <w:br/>
        <w:t>4. Жұлдыздын дамуы қандай параметрлерге тәуелді?</w:t>
        <w:br/>
        <w:t>5.Жұллыз өмірі онда болатын жылу ядролық процесске тәуелді ме?</w:t>
        <w:br/>
        <w:t>6. Жұлдыз массасы 1,5 Күн массасынан асқан жағдайда жұлдыздың дамуы қалай</w:t>
        <w:br/>
        <w:t>әтеді?</w:t>
        <w:br/>
        <w:t>7. Күнді өте алыс болашақта не күтіп тұр?</w:t>
        <w:br/>
        <w:t>64</w:t>
      </w:r>
    </w:p>
    <w:p>
      <w:r>
        <w:t>тереңдікке дейінгі элементтердің салмақ пайызы бойынша таралуы</w:t>
        <w:br/>
        <w:t>қарастырылады (19-сурет).</w:t>
        <w:br/>
        <w:t>Жер қыртысының орташа тығыздығы - 2,5 г/см?, бұны жер</w:t>
        <w:br/>
        <w:t>планетасының орташа тығыздығымен салыстырып, 19-сурет негізінде жердің</w:t>
        <w:br/>
        <w:t>қыртысы жеңіл элементтерден тұратынына көз жеткізіп, оның ішкі бөлігінің</w:t>
        <w:br/>
        <w:t>ауыр элементтерден тұратынын болжауға болады. Жерге құлаған көптеген</w:t>
        <w:br/>
        <w:t>метеорлар темірдің никельмен құймасынан тұрады. Ал, метеорлар ыдыраған</w:t>
        <w:br/>
        <w:t>плаңеталардың жарқыншағы болғандықтан, бұл екі элемент Жер ядросының</w:t>
        <w:br/>
        <w:t>да негізгі бөлігін құрайтыны туралы көзқарасқа әкеледі. Жер қыртысында</w:t>
        <w:br/>
        <w:t>тереңдеген сайын температура әр километр сайын 10-15"С-қа жоғарылайды.</w:t>
        <w:br/>
        <w:t>ЕЗГЕ</w:t>
        <w:br/>
        <w:t>2%</w:t>
        <w:br/>
        <w:t>6370 км</w:t>
        <w:br/>
        <w:t>18 - сурет. Жер планетасы құрылысының схемасы. А - жер қыртысы; В - жоғарғы</w:t>
        <w:br/>
        <w:t>мантия; С - орталық мантия; Д -- төменгі мантия; Е-- сыртқы ядро; Ғ -- ішкі ядро</w:t>
        <w:br/>
        <w:t>Жер қыртысы күрделі құрылымға не болады, оның жоғарғы қабаты</w:t>
        <w:br/>
        <w:t>шөгінді тау жыныстары, оның астында гранит және басқа да атпа жыныстар</w:t>
        <w:br/>
        <w:t>қабаты жатады. Шөгінді қабат қалыңдығы әр түрлі, онда мұнайдың, көмірдің</w:t>
        <w:br/>
        <w:t>және табиғи газдың негізгі қоры орналасады. Жер қыртысында кездесетін</w:t>
        <w:br/>
        <w:t>минералдардың негізгі тобы 5- кестеде көрсетілген.</w:t>
        <w:br/>
        <w:t>5-кесте. Жер қыртысындағы минералдардың негізгі тобы</w:t>
        <w:br/>
        <w:t>Класы Мөпшері, % І Класы Мөлшері, %</w:t>
        <w:br/>
        <w:t>Силикаттар | 75 Фосфаттар 0,7</w:t>
        <w:br/>
        <w:t>Тотықтар және гидрототықтар 4 17 Галогенидтер 1! 1,5</w:t>
        <w:br/>
        <w:t>Бораттар, вольфраматтар, хроматтар, 3,35 Сульфаттар 0,5</w:t>
        <w:br/>
        <w:t>нитраттар, органикалық қосылыстар</w:t>
        <w:br/>
        <w:t>| Карбонаттар 17 Саф күйінде 0,1</w:t>
        <w:br/>
        <w:t>Сульфидтер 1,15 -</w:t>
        <w:br/>
        <w:t>57</w:t>
        <w:br/>
        <w:t>Құм және саз барлық топырақтың минералдық негізін құрайды. Саздың</w:t>
        <w:br/>
        <w:t>сұрғылт болуы, ондағы темір тотықтарына байланысты. Ал топырақтың</w:t>
        <w:br/>
        <w:t>сипаты, ол сол жердің ылғалдылығына, температура жағдайына байланысты.</w:t>
        <w:br/>
        <w:t>Міне осылайша жер бетінде атпа жыныстардан топырақтың түзілуі күйреу</w:t>
        <w:br/>
        <w:t>процесінің әсерінен осылайша жүреді.</w:t>
        <w:br/>
        <w:t>Орталық ядро жер массасының 32 % үлесін құрайды. Геофизиктердің</w:t>
        <w:br/>
        <w:t>зерттеулері жер ядросы шекарасында сейсмалық толқындардың таралу</w:t>
        <w:br/>
        <w:t>жылдамдығының кенет артатынын анықтады, ал геохимиктердің метеорлар</w:t>
        <w:br/>
        <w:t>құрамын зерттеді. Жер ядросының химиялық құрамын болжауға мүмкіндік</w:t>
        <w:br/>
        <w:t>жасады. Жер ядросы негізінен никель, күкірт, кремний қоспасы бар темірден</w:t>
        <w:br/>
        <w:t>тұрады. Оның орталық бөлігінде қысым 3,6: 10!" Ң/м?, тығыздық-12,5 см?/г,</w:t>
        <w:br/>
        <w:t>ал темтература 4100-5000%С болады. Ядроның орталық темірден тұратын</w:t>
        <w:br/>
        <w:t>бөлігіне қарағанда сыртқы сұйықтау бөлігі жылдам айналады. Осы қозғалыс</w:t>
        <w:br/>
        <w:t>жердің магнит өрісін туғызып, оны алып магнитке айналдырады. Магнит</w:t>
        <w:br/>
        <w:t>өрісінің солтүстік полюсі Жердің солтүстік географиялық полюсіне өте</w:t>
        <w:br/>
        <w:t>жақын орналасқандықтан, компас тілі бағыты Жер магнит өрісінің күш</w:t>
        <w:br/>
        <w:t>сызықтары бағыты мен орналысып, ол әр уақытта солтүстікті көрсетеді (20 -</w:t>
        <w:br/>
        <w:t>сурет).</w:t>
        <w:br/>
        <w:t>Жердің магнит өрісінің күш сызықтары оңтүстік ( 8 ) полюстен шығып,</w:t>
        <w:br/>
        <w:t>солтүстік (М) полюске енеді. Ал оның жер төңірегіндегі күш сызықтарының</w:t>
        <w:br/>
        <w:t>тарлау пішіні космос кеңістігінен негізінен Күннен келетін зарядталған</w:t>
      </w:r>
    </w:p>
    <w:p>
      <w:r>
        <w:t>бөлшектердің ( Күн желінің ) әсеріне байланысты болады.</w:t>
        <w:br/>
        <w:t>Күн бетінде болатын құбылыстар кезінде, одан қойыртпақтасып газ</w:t>
        <w:br/>
        <w:t>бұлты плазма күйінде атқылап шығады. Бұның нәтижесінде Жерге қарай</w:t>
        <w:br/>
        <w:t>рентген сәулелері мен электрондар ғана емес сутегі және гелий ядролары</w:t>
        <w:br/>
        <w:t>ағыны бағытталады. Міне осы Күн желінің әсерінен Жердің магнит өрісі</w:t>
        <w:br/>
        <w:t>деформацияланып (формасын өзгертеді) өзінің 20 -- суреттегідей</w:t>
        <w:br/>
        <w:t>магнитосферасын жасайды.</w:t>
        <w:br/>
        <w:t>үзе Құыы</w:t>
        <w:br/>
        <w:t>жөн иы</w:t>
        <w:br/>
        <w:t>ШЕ ағее---</w:t>
        <w:br/>
        <w:t>29- сурет. Жер планетасының айналасындағы магнит аймағының Күн желі әсерінен</w:t>
        <w:br/>
        <w:t>пішінін өзгертуі.</w:t>
        <w:br/>
        <w:t>59</w:t>
        <w:br/>
        <w:t>3.5. Жұлдыздар мәңгі ме? Олардың эволюциясы.</w:t>
        <w:br/>
        <w:t>Әлемнің қазіргі дамуында ондағы заттардың көпшілігі жұлдыздарға</w:t>
        <w:br/>
        <w:t>біріккен. Біздің галактикамызда бүкіл заттардың 97% жұлдыздарға</w:t>
        <w:br/>
        <w:t>шоғырланған және плазмалық күйде болады. Жұлдыздар жасы үлкен</w:t>
        <w:br/>
        <w:t>аралықта өзгереді: Әлем жасына сәйкесті 15 млрд. жылдан - 100 мың жылдар</w:t>
        <w:br/>
        <w:t>аралығына дейін (жас жұлдыздар үшін). Қазіргі кезде пайда болған жаңа</w:t>
        <w:br/>
        <w:t>жұлдыздар да бар, бірақ олар даму жолында. Орыс астрономы</w:t>
        <w:br/>
        <w:t>Н.С.Шкловский өзінің «Жұлдыздар: олардың тууы, өмір сүруі және өлуі»</w:t>
        <w:br/>
        <w:t>(1984 ж.) атты фундаменталды еңбегінде жұлдыздардың эволюциясының осы</w:t>
        <w:br/>
        <w:t>заманғы концепциясын жасауда маңызы өте зор пікір айтты. Бұл пікір</w:t>
        <w:br/>
        <w:t>бойынша, көптеген галактикалық құрылымдарда, олардың элементар</w:t>
        <w:br/>
        <w:t>бөлшектерден және сутегі атомынан тұратын алғашқы заты айналыста</w:t>
        <w:br/>
        <w:t>болады және осы зат массасы 21 - суретте көрсетілгендей турбуленттік</w:t>
        <w:br/>
        <w:t>қозғалысқа бөлінеді. Газ бөлшектерінің ретсіз қозғалуы салдарынан оның</w:t>
        <w:br/>
        <w:t>түрлі кабаттары бір-бірімен үнемі араласып отырады. Газ бөлшектері</w:t>
        <w:br/>
        <w:t>ағынының үлкен жылдамдығында олардың араласуы негізінде 21- суретте</w:t>
        <w:br/>
        <w:t>көрсетілгендей үлкен газ құрылымында құйынды қозғалыстар пайда болады.</w:t>
        <w:br/>
        <w:t>21-сурет. Үлкен газ құрылымында пайда болатын турбуленттік қозғалыс охомасы.</w:t>
        <w:br/>
        <w:t>Турбулентті қозғалысты Жер бетінде пайда болатын ауа құйынының</w:t>
        <w:br/>
        <w:t>оның бетінен тозаңдарды, қағаз бөлшектерін және жеңіл заттарды айналдыра</w:t>
        <w:br/>
        <w:t>көтеруі кезінде байқауға болады.</w:t>
        <w:br/>
        <w:t>Осы айналыстың нәтижесінде, пайда болатын центрге тартқыш күш</w:t>
        <w:br/>
        <w:t>Ға, болашақ жұлдыздың алғашқы заттарының орталық бөлігінің</w:t>
        <w:br/>
        <w:t>тығыздығын өсіреді. Бір мезгілде бұл күшке айналу білігіне шоғырланған</w:t>
        <w:br/>
        <w:t>алғашқы заттар бөлшектерінің арасындағы гравитациялық тарту күші Ғ.һ.»</w:t>
        <w:br/>
        <w:t>қосылады. Міне осылайша протожұлдыз (ата жұлдыз) центрі тығыздығының</w:t>
        <w:br/>
        <w:t>одан әрі өсуі осы газдық құрылымның қысымының және бір мезгілде оның</w:t>
        <w:br/>
        <w:t>температурасының өсуіне әкеледі және мынадай интеграциялық процестің</w:t>
        <w:br/>
        <w:t>одан әрі дамуына мүмкіндік жасайды: .</w:t>
        <w:br/>
        <w:t>М-&gt;5,-р1ЭЫҺ 5, ТЫР ТӘт?</w:t>
        <w:br/>
        <w:t>Бұл схемадан, егерде жұлдыз құрылысына алғашқы заттың көп</w:t>
        <w:br/>
        <w:t>массасы М қатысса, онда жұлдыздардың ата типінің орталық бөлігінің,</w:t>
        <w:br/>
        <w:t>тығыздығының, қысымының және температурасының өсуіне әсер ететін</w:t>
        <w:br/>
        <w:t>механизм қарқынды әсер етеді, нәтижесінде системаның өздігінен қызуы</w:t>
        <w:br/>
        <w:t>62</w:t>
      </w:r>
    </w:p>
    <w:p>
      <w:r>
        <w:t>(Меркурийге дейінгі қашықтық) санына 0,324“? көбейтіндісін қосу арқылы</w:t>
        <w:br/>
        <w:t>анықтауға болады:</w:t>
        <w:br/>
        <w:t>Е-0.4-0,3-24-%</w:t>
        <w:br/>
        <w:t>Мұндағы Қ - Күннен есептегендегі планета орбитасынын радиусы, оның</w:t>
        <w:br/>
        <w:t>өлшемі 149,6 млн. км тең болатын астрономиялық ұзындық бірлігі (а.ұ.б.)</w:t>
        <w:br/>
        <w:t>болып табылады, п - Күннен есептегендегі планета реті.</w:t>
        <w:br/>
        <w:t>Бұл өрнек көмегімен сол кезде белгілі болған Шолпан, Қызылжұлдыз,</w:t>
        <w:br/>
        <w:t>Есекқырған, Қоңырқай планеталарының Күнге дейінгі қашықтығы дәл</w:t>
        <w:br/>
        <w:t>анықталды (4-кесте).</w:t>
        <w:br/>
        <w:t>4-кесте. Тициус -- Боде ережесі көмегімен анықталған Күн жүйесіндегі планетапардың</w:t>
        <w:br/>
        <w:t>орбиталарының радиусы (а.ұ.б.)</w:t>
        <w:br/>
        <w:t>Планета 2 Типиус- Боде бойынша Нақты қашықтық</w:t>
        <w:br/>
        <w:t>7” Кіші Шолпан 04 0,35</w:t>
        <w:br/>
        <w:t>Шолпан Ш 0,7 0,72</w:t>
        <w:br/>
        <w:t>Жер ” 2 1 1,00</w:t>
        <w:br/>
        <w:t>Қызыл Жұлдыз | 1,6 152</w:t>
        <w:br/>
        <w:t>Астероидтар жолағы 2,8 -</w:t>
        <w:br/>
        <w:t>І.. Есекқырған 52. 5,20</w:t>
        <w:br/>
        <w:t>Қоңырқай 10 9,54</w:t>
        <w:br/>
        <w:t>Г7“Уран ЕН 19,6 | 192</w:t>
        <w:br/>
        <w:t>Нептун 2 38,8 30,4</w:t>
        <w:br/>
        <w:t>Плутон к 77,2 39,4</w:t>
        <w:br/>
        <w:t>Бұл факті жаңа планеталарды іздеуге үлкен қызығушылық туғызды.</w:t>
        <w:br/>
        <w:t>Сол кездегі зерттеулер Күннен 2,8 а.у.б. қашықтықта ешқандай үлкен</w:t>
        <w:br/>
        <w:t>планета барын аңықтамады. 1781 жылы Уран планетасы ашылғаннан кейін,</w:t>
        <w:br/>
        <w:t>оның Тициус -- Боде өрнегі бойынша анықталған қашықтығы, нақты Күнге</w:t>
        <w:br/>
        <w:t>дейінгі қашықтыққа дәл сәйкес келетінін тағайындады. Тициус - Боде</w:t>
        <w:br/>
        <w:t>ережесі Нептун және Пілутон планеталарының орнын дәл анықтай алмады,</w:t>
        <w:br/>
        <w:t>Бірақ 1801 жылы Сицилиядағы Палермо консерваториясында, оның</w:t>
        <w:br/>
        <w:t>директоры Джузеппе Пияцци Күн жүйесінің Тициус - Боде ережесімен</w:t>
        <w:br/>
        <w:t>анықталатын аймағында 2,8 а.ұ.б. әте жай қозғалатын кішкене пбһектіні</w:t>
        <w:br/>
        <w:t>кездейсоқ ашты. Табылған кішкене планетаны -- Церера деп атады. Оның</w:t>
        <w:br/>
        <w:t>Тициус - Боде бойынша Күннен қашықтығы 2,77 а.ұ.б. тең болды.</w:t>
        <w:br/>
        <w:t>1802 - 180% жылдар аралығында осы аймақта Паллада, Юнон және</w:t>
        <w:br/>
        <w:t>Вест атты кішкене планеталар ашылды. Қазіргі кезде Қызыл Жұлдыз және</w:t>
        <w:br/>
        <w:t>Есекқырған планеталарының арасында орналасқан кішкене планеталар деп</w:t>
        <w:br/>
        <w:t>аталатын, астероидтар тобының саны 5000 асып отыр. Бұлардың ішіндегі ең</w:t>
        <w:br/>
        <w:t>ірісі Церера, оның диаметрі 935 км. Одан кейінгі орынды өзінің көлемі</w:t>
        <w:br/>
        <w:t>бойынша Паллада алады (диаметрі 535 км). Ал, 250 астероидтар диаметрі 100</w:t>
        <w:br/>
        <w:t>км шамасында. Көптеген астероидтар өте кішкене және симметриялы емес</w:t>
        <w:br/>
        <w:t>пішінге ие. Олардың кейбірі метеорит түрінде Жер бетіне құлап отырды.</w:t>
        <w:br/>
        <w:t>52</w:t>
        <w:br/>
        <w:t>интенсивті түрде жүреді. Зерттеулер тығыздалған система температурасы</w:t>
        <w:br/>
        <w:t>оның алғашқы массасының 20 -- шы және одан да көп дәрежесіне тәуелді</w:t>
        <w:br/>
        <w:t>болатынын көрсетті.</w:t>
        <w:br/>
        <w:t>Егер жүйе температурасы критикалық температураға Т,р жетсе, оның</w:t>
        <w:br/>
        <w:t>шамасы 10 млн. градус болып, онда жұлдыздың туу сәті басталады, бұл</w:t>
      </w:r>
    </w:p>
    <w:p>
      <w:r>
        <w:t>температурада ядролық реакциялардың бірінші циклы басталады. Атом</w:t>
        <w:br/>
        <w:t>күйіндегі сутегінің оң зарядталған протондары бұл температурада үлкен</w:t>
        <w:br/>
        <w:t>кинетикалық энергияға ие болып, олардың арасындағы электростатикалық</w:t>
        <w:br/>
        <w:t>тебілуді оңай жеңіп, протондар арасында күшті әсерлесу пайда болады.</w:t>
        <w:br/>
        <w:t>Нәтижесінде протондар жұбынан басқа элементтің -- гелийдің күрделі ядросы</w:t>
        <w:br/>
        <w:t>түзіледі. Бұл процесті жылу - ядролық синтез деп атайды және оның жүруі</w:t>
        <w:br/>
        <w:t>үшін өте үлкен температура қажет. Аталған процесс әсерлесетін алғашқы</w:t>
        <w:br/>
        <w:t>протондардың кинетикалық энергиясының сәулелік энергияға айналуымен</w:t>
        <w:br/>
        <w:t>қатар жүреді.</w:t>
        <w:br/>
        <w:t>Бұл энергияның бөлінуі жаңадан туылған жұлдыздың орталық</w:t>
        <w:br/>
        <w:t>аймағынан оның бетіне бағыттасып, ондағы температураны мыңдаған</w:t>
        <w:br/>
        <w:t>градусқа жеткізеді. Міне осылайша, сәулелік энергия ағыны Күннің</w:t>
        <w:br/>
        <w:t>жарқырауы немесе алыс жұлдыздардың жарығы ретінде көрінеді.</w:t>
        <w:br/>
        <w:t>Осыдан туындайтын маңызды жай, ол осы жұлдыз ядросынан бөлінетін</w:t>
        <w:br/>
        <w:t>энергия жұлдыз затының гравитациялық тартылу әсерінен одан әрі</w:t>
        <w:br/>
        <w:t>қысылуына кедергі жасайды және оның көлемін тұрақтандырады.</w:t>
        <w:br/>
        <w:t>Сутегінің жануы мен және оның гелийге айналуына байланысты</w:t>
        <w:br/>
        <w:t>болатын жылу ядролық синтез циклының ұзақтығы кез келген жұлдыз</w:t>
        <w:br/>
        <w:t>өмірінің 80% - ын құрайды және бұл аралық оның өмір сүруінің ең ұзақ</w:t>
        <w:br/>
        <w:t>бөлігі. Синтезделген гелий ядросы бірте-бірте жұлдыз ортасына жинақталып</w:t>
        <w:br/>
        <w:t>жұлдыздың гелийлі ядросын құрайды. Бұл ядрода жоғарыдағы баяндалған</w:t>
        <w:br/>
        <w:t>жайдай температураның жоғарлауына әкелетін тығыздықтың және</w:t>
        <w:br/>
        <w:t>қысымның артуы болады. Бұл жағдайдағы критикалық температура Тұр,</w:t>
        <w:br/>
        <w:t>оның шамасы 150 млн. градусқа жеткен кезде жылу ядролық синтездің</w:t>
        <w:br/>
        <w:t>екінші циклы басталады, бұл жағдайда үлкен энергияға ие болған гелий</w:t>
        <w:br/>
        <w:t>ядролары, бірнеше аралық түрленуден кейін, көміртегінің түзілуіне әкеледі.</w:t>
        <w:br/>
        <w:t>Бұл циклдың жұлдыздар өмірінде басталуы үлкен жарық берушілігі бар</w:t>
        <w:br/>
        <w:t>гелийлік жарылудан болады, бөлінетін энергия әсерінен жұлдыз көлемі</w:t>
        <w:br/>
        <w:t>бірнеше есе ұлғаяды. Оның әсетін сыртқы бөлігінің температурасы</w:t>
        <w:br/>
        <w:t>төмендейді, үрленген жұлдыз қызыл түске ие болып, үлкен қызыл гигантка</w:t>
        <w:br/>
        <w:t>айналады. Гелийдің реакциясына байланысты дамудың бұл фазасы</w:t>
        <w:br/>
        <w:t>салыстырмалы түрде алғанда жылдам өтеді және жұлдыз обьектісінің өмір</w:t>
        <w:br/>
        <w:t>сүру уақытының 15 % құрайды.</w:t>
        <w:br/>
        <w:t>Термоядролық синтездің ары қарайғы циклы өте жылдам және жұлдыз</w:t>
        <w:br/>
        <w:t>температурасының жоғарғы дамуында жүреді. 3 млрд. градус температурада</w:t>
        <w:br/>
        <w:t>және темірді синтездеу кезінде энергия бөліну кенет азаяды, жұлдыздың</w:t>
        <w:br/>
        <w:t>орталық бөлігіндегі тығыздық ете көп болып, осының нәтижесінде сәуле</w:t>
        <w:br/>
        <w:t>энергиясы гравитациялық қысылу күшіне қарсы тұра алмайды. Нәтижесінде</w:t>
        <w:br/>
        <w:t>жұлдыз ядросы көлемі жөнінен өзінің ішіне қарай қатты кішірейеді, белгілі</w:t>
        <w:br/>
        <w:t>63</w:t>
        <w:br/>
        <w:t>бөлшектері құлай бастаған. Бұл тарту орталықтарында болашақ планеталар</w:t>
        <w:br/>
        <w:t>құрыла бастады. Құрыла бастаған планетаға біріге алмаған бөлшектер</w:t>
        <w:br/>
        <w:t>планета төңірегінде шырқ айналатын болды, сонан кейін тарту күші әсерінен,</w:t>
        <w:br/>
        <w:t>олар жеке кішкене аспан денесіне бірігіп, планеталардың серігіне айналды.</w:t>
        <w:br/>
        <w:t>Іле-шала ірі француз математигі, механигі және астрономы Пьер</w:t>
        <w:br/>
        <w:t>Лаплас (1796) өзінің «Дүниенің жүйесін баяндау» деген еңбегінде осыған</w:t>
        <w:br/>
        <w:t>ұқсас ғылыми болжауды ұсынды. Бұл болжам бойынша Күң жүйесі қатты</w:t>
        <w:br/>
        <w:t>қызған, шырқ айналатын орасан зор қатты қысылған газды тұмандықтан</w:t>
        <w:br/>
        <w:t>барып шыққан. Айтар жай, бұл екі болжамда да планеталардың жасалуында</w:t>
        <w:br/>
        <w:t>құрылыстық материал - шашылған бөлшектер. Осыған байланысты бұл</w:t>
        <w:br/>
        <w:t>болжамдар біріктіріліп, Кант-Лаплас космогониялық болжамы түрінде</w:t>
        <w:br/>
        <w:t>ғылымға енді. Кант-Лаплас болжамын негізге алып, Күн жүйесіндегі</w:t>
        <w:br/>
        <w:t>планеталардың туу жөніндегі осы заманғы көзқарасты орыс академигі Отто</w:t>
        <w:br/>
        <w:t>Шмидт (1943) ұсынды. Бұл ғылыми көзқарас бойынша планеталар жүйесінің,</w:t>
      </w:r>
    </w:p>
    <w:p>
      <w:r>
        <w:t>осыдан шамамен 5 млрд. жыл бұрын кемеліне келе қоймаған Күнді, одан</w:t>
        <w:br/>
        <w:t>салқындау, сақина тәрізді қоршаған газ-тозаңды бұлттан пайда болғандағы</w:t>
        <w:br/>
        <w:t>туралы болжам айтылды. Бұл болжамның түйіні - бұлт құрамына енген тозаң</w:t>
        <w:br/>
        <w:t>мен газ бөлшектерінің бір-бірімен әсерлесуінің түрліше болуында (17 -</w:t>
        <w:br/>
        <w:t>сурет).</w:t>
        <w:br/>
        <w:t>Егерде газдың екі бөлшегі өзара соқтығысса, олардың кинетикалық</w:t>
        <w:br/>
        <w:t>энергиясы жоғалмайды, олар қандай жылдамдықпен соқтығысса, сондай</w:t>
        <w:br/>
        <w:t>жылдамдықпен жан-жаққа ұшып кетеді. Ал егер газ бөлшегі тозаңдар мен</w:t>
        <w:br/>
        <w:t>немесе тозаң бөлшектері бір-бірімен соқтығысса, соқтығысу серпімді</w:t>
        <w:br/>
        <w:t>болмайды, өйткені олардың кинетикалық энергиясының бір бөлігі жылуға</w:t>
        <w:br/>
        <w:t>айналады да кеңістікке тарайды. Осының әсерінен, олардың соқтығысудан</w:t>
        <w:br/>
        <w:t>кейінгі жылдамдығы азаяды. Бұл жай бұлттың қысылуына, тығыздалуына</w:t>
        <w:br/>
        <w:t>және оның құрамды бөлшектері қозғалысының белгілі бір дәрежеде</w:t>
        <w:br/>
        <w:t>реттелуіне мүмкіндік жасайды. Нәтижесінде, ол дискі сияқты денеге</w:t>
        <w:br/>
        <w:t>айналып, күнді шырқ айнала қозғалатын болады. Мұндай массасы әжептәуір</w:t>
        <w:br/>
        <w:t>тығыз денелер, төңірегіндегі газ-тозаң бұлттарын өзіне қосып алып, болашақ</w:t>
        <w:br/>
        <w:t>планеталарға айналады. Бұлт бөлшектерінің механикалық энергиясының</w:t>
        <w:br/>
        <w:t>жылуға айналуы негізінде О.Ю.Шмидт планеталардың өз біліктері</w:t>
        <w:br/>
        <w:t>төңірегінде шырық айналуын және серіктерінің айналуын төмендегіше</w:t>
        <w:br/>
        <w:t>түсіндіреді. ;</w:t>
        <w:br/>
        <w:t>Егер планеталар өз серіктерімен газды-шанды бұлттан жасалған</w:t>
        <w:br/>
        <w:t>кезінде бөлшектердің механикалық энергиясының басым көпшілігі жылуға</w:t>
        <w:br/>
        <w:t>ауысқан болса, онда планетаның айналуы не болмаса серіктің айналуы бір</w:t>
        <w:br/>
        <w:t>бағыттас болатынын, ал егер жылуға механикалық энергияның азғантай</w:t>
        <w:br/>
        <w:t>бөлігі ауысқан болса, онда айналу кері бағытта болатынын О.Ю.Шмидт</w:t>
        <w:br/>
        <w:t>дәлелдеп берді. ;</w:t>
        <w:br/>
        <w:t>Күн білігін қай бағытта айналса, планеталар (Шолпан, Ураннан</w:t>
        <w:br/>
        <w:t>басқасы) өз біліктері төңірегін сол бағытта айналады. Біліктері бойынша</w:t>
        <w:br/>
        <w:t>планеталар қай бағытта айналса, серіктердің көпшілігі планеталар</w:t>
        <w:br/>
        <w:t>төңірегінде сол бағытта айналады. Бірақ өз планеталарынан алыс орналасқан</w:t>
        <w:br/>
        <w:t>54</w:t>
        <w:br/>
        <w:t>Кейбір болжау бойынша бұл астероидтар тобы бір кезеңде Күн мен</w:t>
        <w:br/>
        <w:t>Есекқырған планетасының травитация күштерімен бұзылған бесінші</w:t>
        <w:br/>
        <w:t>планетаның орнында пайда болды деп есептелінеді. Бірақ кейініректегі</w:t>
        <w:br/>
        <w:t>космостық зерттеулер бұл болжамның негізсіздігін, өйткені ешуақытта</w:t>
        <w:br/>
        <w:t>астероидтар бір бүтін денені құрамағаның дәлелдеді. Ең ақырында, Жер және</w:t>
        <w:br/>
        <w:t>Ай бетіндегі көне тау жыныстарының, минералдарының және Жердің,</w:t>
        <w:br/>
        <w:t>Айдың бетіне құлаған метеорлық денелердің жасын радиоактивті уран-</w:t>
        <w:br/>
        <w:t>қорғасын әдісімен анықтау, Күн жүйесінің 5млрд. жылдай өмір сүргенін</w:t>
        <w:br/>
        <w:t>және Жер, Ай, метеор заттарының бірлігін дәлелдеді. Сонымен</w:t>
        <w:br/>
        <w:t>қорытындылай келгенде, Күн жүйесіндегі аспан денелерінің белгілі бір</w:t>
        <w:br/>
        <w:t>заңдылықтармен тұтасқа ұйымдасқан, Әлемнің үлкен кеңістігін алып жатқан</w:t>
        <w:br/>
        <w:t>құрылым екеніне көз жеткізуге болады.</w:t>
        <w:br/>
        <w:t>3.4.3. Күн жүйесінің пайда болуының космогониялық болжамдары</w:t>
        <w:br/>
        <w:t>Космостық денелердің және олардың жүйелерінің (планеталар және</w:t>
        <w:br/>
        <w:t>тұтасымен алғандағы Күн жүйесі, жұлдыздар, галактикалар) пайда болуын</w:t>
        <w:br/>
        <w:t>және эволюциясын зерттейтін ғылым - космогония (грек сөзі Ковторопіа -</w:t>
        <w:br/>
        <w:t>космостың тууы, космос - ол әлемнің синонимі), ол астрономияның бөлімі.</w:t>
        <w:br/>
        <w:t>Күн жүйесі құрылысындағы жоғарыда баяндалған заңдылықтарды,</w:t>
        <w:br/>
        <w:t>фактілерді ескерсек, оның кездейсоқ пайда болмағанын байқауға болады.</w:t>
        <w:br/>
        <w:t>Күн жүйесіндегі планеталардың пайда болуының механизмі туралы көпке</w:t>
        <w:br/>
        <w:t>дейін жалпы мойындалған көзқарас болған жоқ. Өткен 3.3-бөлімінде сөз</w:t>
        <w:br/>
        <w:t>болған Әлемнің эволюциясы және ұлғаю моделі тұрғысынан қарастырсақ,</w:t>
        <w:br/>
        <w:t>онда Күн жүйесі жұлдыздардың алдыңғы ұрпақтарының тіршілік әрэкеттері</w:t>
      </w:r>
    </w:p>
    <w:p>
      <w:r>
        <w:t>өнімдерінің - жұлдызаралық тозаң және газ бұлттарында жинақталуынан</w:t>
        <w:br/>
        <w:t>пайда болғандығы туралы ойға әкелді. Бұл жай Күн жүйесін жұлдызаралық</w:t>
        <w:br/>
        <w:t>тозаң және газ бұлттарының кішкене бөлігі деп атауға негіз болды.</w:t>
        <w:br/>
        <w:t>Ретроспекциялық зерттеулердің қорытындылары Күн жүйесі шамамен 5</w:t>
        <w:br/>
        <w:t>млрд. жыл бұрын жаралғанын және Күн жұлдыздардың екінші ұрпағы</w:t>
        <w:br/>
        <w:t>(кешірек түзілген) екенін дәлелдеді. Міне осылайша ХХ ғасырдың екінші</w:t>
        <w:br/>
        <w:t>жартысында космогонияда Күннің және планеталардың ортақ салқындаған</w:t>
        <w:br/>
        <w:t>газ-тозаң бұлттарынан пайда болуы туралы ғылыми болжау орнықты (Кант-</w:t>
        <w:br/>
        <w:t>Лаплас болжамдары негізінде пайда болған және О.Ю.Шімидтпен,</w:t>
        <w:br/>
        <w:t>Ф.Хойлмен дамытылған).</w:t>
        <w:br/>
        <w:t>Күн жүйесінің пайда болуы туралы ең алғашқы ғылыми болжауды</w:t>
        <w:br/>
        <w:t>неміс философы Иммануил Кант (1775) ұсынды. Канттың жорамалы</w:t>
        <w:br/>
        <w:t>бойынша Әлем кеңістігінде кішкене бөлшектер түрінде ретсіз шашылып</w:t>
        <w:br/>
        <w:t>жүрген материядан тарту күшінің ықпалымен бұлттар түзілген. Бұлттардың</w:t>
        <w:br/>
        <w:t>кішірек бөліктері тарту әсерінен тартушылығы күшті бөліктерге құлаған, ал</w:t>
        <w:br/>
        <w:t>бұлар массасы одан да үлкенірек бұлтқа құлаған. Ақырында бұлтта тарту</w:t>
        <w:br/>
        <w:t>орталығы құрылды, осылайша болашақ Күн жүйесінің орталық денесі туды,</w:t>
        <w:br/>
        <w:t>бұл күннің ұрығы болды. Бұған біріге алмаған бұлттар тобында өзінің тарту</w:t>
        <w:br/>
        <w:t>орталықтары пайда болды, ол тарту орталығына төңірегіндегі бұлт</w:t>
        <w:br/>
        <w:t>53</w:t>
        <w:br/>
        <w:t>3.4,5. Күн жүйесіндегі басқа да аспан денелері</w:t>
        <w:br/>
        <w:t>Күн жүйесін де планеталар мен олардың серіктерінен басқа да аспан</w:t>
        <w:br/>
        <w:t>денелері - астероидтар, кометалар және метеорлар кіреді. Астероидтар</w:t>
        <w:br/>
        <w:t>дегеніміз Марс пен Юпитердің орбиталары арасында жылжып отыратын өте</w:t>
        <w:br/>
        <w:t>кіші планеталар (астероидтардың ең үлкенінің диаметрі 800 километрдей, ал</w:t>
        <w:br/>
        <w:t>ең кішісінің диаметрі 1 километрдей). Аспан денелерінің ішіндегі қызықтысы</w:t>
        <w:br/>
        <w:t>кометалар. Кометалардың жаратылысын білмеген діндар адамдар, оларды</w:t>
        <w:br/>
        <w:t>құдайдың белгі беруі деп ұғып және кейбір тарихи оқиғаларды солармен</w:t>
        <w:br/>
        <w:t>байланыстырды.</w:t>
        <w:br/>
        <w:t>Комета дегеніміз шаң, мұз және газдан тұратын шағын денелер.</w:t>
        <w:br/>
        <w:t>Астрономдар Плутон орбитасының сыртқы қабатында мұз кесектерінен</w:t>
        <w:br/>
        <w:t>тұратын үлкен бұлт барын айтты. Мұз кесегі бұлттан жұлынып, комета</w:t>
        <w:br/>
        <w:t>түрінде айналысқа түседі. Олардың орбитасы шеңбер емес, созылмалы</w:t>
        <w:br/>
        <w:t>болады. Кометалар Күнге жақындаған кезде, оларды көруге болады. Комета</w:t>
        <w:br/>
        <w:t>Күнге жақындаған кезде, оның ядросындағы мұз ериді. Осы кезде босап</w:t>
        <w:br/>
        <w:t>шыққан шаң және газ комета айналасында бұлт түзеді, бұл бұлт Күннен</w:t>
        <w:br/>
        <w:t>шығатын сәулелер мен Күн желінің ағынымен тебіледі, нәтижесінде Күннен</w:t>
        <w:br/>
        <w:t>бағыт алған ұзындығы кейде миллион километрге жететін комета құйрығы</w:t>
        <w:br/>
        <w:t>көрінеді. Комета бетінен бөлінген газдар космос кеңістігіне кетеді, осының</w:t>
        <w:br/>
        <w:t>нәтижесінде өзінің әрбір күнге жақындау кезінде комета өз массасының көп</w:t>
        <w:br/>
        <w:t>бөлігін жоғалтады. Осыған байланысты кометалар көп өмір сүрмейді</w:t>
        <w:br/>
        <w:t>(мыңдаған және жүздеген жылдар).</w:t>
        <w:br/>
        <w:t>Метеорлар - дербес орбиталармен Күн төңірегінде болатын өте</w:t>
        <w:br/>
        <w:t>кішкене денелердің топтануы. Орасан үлкен жылдамдықпен қозғалатын</w:t>
        <w:br/>
        <w:t>метеорлық денелер Жер атмосферасына еніп, ауаны жаншып, тығыздатып</w:t>
        <w:br/>
        <w:t>жібереді, соның әсерінен ауа қатты қызып кетеді, осы кезде метеор заттары</w:t>
        <w:br/>
        <w:t>буланады да, жарқыраған із қалдырып отырады. Мұндай метеор бізге аққан</w:t>
        <w:br/>
        <w:t>жұлдыз сияқты болып көрінеді. Көбінесе олар Жер бетіне жетпей-ақ</w:t>
        <w:br/>
        <w:t>түгелдей буға айналып үлгереді. Дегенмен, кейде ірі тастары Жерге түсіп</w:t>
        <w:br/>
        <w:t>шұңқыр (кратер) қалдырады. Мұндай шұңқырлар ай бетінде өте көп және</w:t>
        <w:br/>
        <w:t>жақсы сақталған, өйткені ай бетінде метеорды ыдырататын ауа қабаты жоқ.</w:t>
        <w:br/>
        <w:t>Жер бетіне түскен метеорлар жасын радионзотоптар әдісімен анықтау, оның</w:t>
        <w:br/>
        <w:t>жасы шамамен 4,7 млрд. жылға тең болып, ол барлық Күн жүйесіндегі</w:t>
        <w:br/>
        <w:t>планеталар жасына тең болатынын көрсетті.</w:t>
      </w:r>
    </w:p>
    <w:p>
      <w:r>
        <w:t>Тексеру сұрақтары:</w:t>
        <w:br/>
        <w:t>1. Марс пен Юпитердің орбиталар арасында жылжып отыратын кішкене</w:t>
        <w:br/>
        <w:t>планеталардың орнына алғаш рет қалай болжам жасады?</w:t>
        <w:br/>
        <w:t>2. Марс пен Юпитер орбиталары арасындағы алғашқы үлкен астероид қалай</w:t>
        <w:br/>
        <w:t>ашылды?</w:t>
        <w:br/>
        <w:t>3. Кометалар дегеніміз не? Оларды жай көзбен көруге бола ма?</w:t>
        <w:br/>
        <w:t>4. Мегеорлар дегеніміз не? Олардан аспан денелерінің бірлігі туралы деректер</w:t>
        <w:br/>
        <w:t>алуға бола ма?</w:t>
        <w:br/>
        <w:t>в</w:t>
        <w:br/>
        <w:t>3.6. Әлем кеңістігінен, Күннен келетін және Жердегі радиоактивті</w:t>
        <w:br/>
        <w:t>сәуленің тіршілікке әсері.</w:t>
        <w:br/>
        <w:t>Табиғи жағдайда электр және магнит өрісінде бұрылмайтын, өте өткір,</w:t>
        <w:br/>
        <w:t>у- сәулені Жер қыртысындағы тау жыныстары құрамында кездесетін калий -</w:t>
        <w:br/>
        <w:t>40, рубидий -- 87 және уран -238, торий -- 232 радиоактивті изотоптары</w:t>
        <w:br/>
        <w:t>шығарады. Сонымен қатар, / - сәуле космос кеңістігінен, Күннен Жерге</w:t>
        <w:br/>
        <w:t>келетін сәулелер құрамында кездеседі. Бұлар қосылып Жер бетіндегі табиғи</w:t>
        <w:br/>
        <w:t>радиоактивті фонды құрайды.</w:t>
        <w:br/>
        <w:t>Соңғы жылдары өсімдіктер және жануарлармен жүргізілген</w:t>
        <w:br/>
        <w:t>тәжірибелер, оларды табиғи радиациядан оқшаулау, олардың организмінде</w:t>
        <w:br/>
        <w:t>жүретін көптеген маңызды тіршілік процестерінің тежелуіне гжелетінін</w:t>
        <w:br/>
        <w:t>дәлелдеді. Табиғи радиоактивті фон деңгейінде У- сәуленің аз мөлшерімен</w:t>
        <w:br/>
        <w:t>сәулелендіру молекулаларды қоздырып клеткалардың дамуына, түгелімен</w:t>
        <w:br/>
        <w:t>организмнің қалыптасуына жағдай жасайды. Табиғи радиоактивті фон</w:t>
        <w:br/>
        <w:t>иммунитетті күшейтеді, тұқымның ұқсастығын жоғарлатып, өсімдіктің өсуін</w:t>
        <w:br/>
        <w:t>тездетеді. Табиғи радиоактивті фон мөлшерін жартылай өткізгіш диодпен</w:t>
        <w:br/>
        <w:t>жұмыс істейтін тұрмыс дозиметрімен өлшеу өте ыңғайлы. Оның орташа</w:t>
        <w:br/>
        <w:t>мөлшері Атырау облысының аймағында 9-12 мкр/сағ аралығында өзгереді.</w:t>
        <w:br/>
        <w:t>Осының негізінде есептелген осы аймақта тұратын адамдардың бір жылда</w:t>
        <w:br/>
        <w:t>алатын орташа радиация мөлшері 0,1 рад. немесе 100 миллирад шамасында</w:t>
        <w:br/>
        <w:t>болатынына көз жеткізуге болады.</w:t>
        <w:br/>
        <w:t>Франциядағы, Германиядағы, Италиядағы, Жапониядағы және АҚШ --</w:t>
        <w:br/>
        <w:t>тағы зерттеулер негізінде бұл елдердің халқының 95% табиғи</w:t>
        <w:br/>
        <w:t>радиоактивтілік фоны орташа есеппен 0,3-0,6 мЗв/жыл аралығында өзгеретін</w:t>
        <w:br/>
        <w:t>аймақтарда тұрады (1 Зилверт-100 рад).</w:t>
        <w:br/>
        <w:t>Әрине Жер бетінен адам баласының алатын радиация мөлшері оның әр</w:t>
        <w:br/>
        <w:t>нүктесінде бірдей емес, өйткені ол Жер кыртысының әр бөліктеріндегі</w:t>
        <w:br/>
        <w:t>радионуклеидтердің концентрациясына тәуелді болады.</w:t>
        <w:br/>
        <w:t>Жер бетінде радиацияның мөлшерінің бұдан анағұрлым көп жерлері</w:t>
        <w:br/>
        <w:t>бар. Ондай аймақтар Бразилияда, Индияда, Иранда кездеседі. Мәселен,</w:t>
        <w:br/>
        <w:t>Бразилияда Саң-Паула қаласынан 200 км жердегі кішкене биіктікте радиация</w:t>
        <w:br/>
        <w:t>деңгейі қалыпты радиациялық фоннан 800 еседей көп, яғни 250 мЗв/жыл.</w:t>
        <w:br/>
        <w:t>Табиғи радиоактивтік фонның көбеюіне ішкі сәулелендіру көздерінің</w:t>
        <w:br/>
        <w:t>де үлкен әсері бар. Бұған адам организміне тамақ, ауа және сумен келетін</w:t>
        <w:br/>
        <w:t>радиоактивті элементтердің радиоактивті сәулелері жатады. Ондаған мың</w:t>
        <w:br/>
        <w:t>алыс Сібір халқы құрамында қорғасын, полоний -- 210 радиоизотоптары көп</w:t>
        <w:br/>
        <w:t>бұғы етімен қоректенеді, нәтижесінде олардың алатын ішкі доза мөлшері</w:t>
        <w:br/>
        <w:t>орта мөлшерден 35 есеге артқан. Ал, Жердің екінші жарты шарындағы батыс</w:t>
        <w:br/>
        <w:t>Австралиядағы уранның концентрациясы жоғарлау аймақта, кой және</w:t>
        <w:br/>
        <w:t>кенгуру еттерін жей арқылы қалыпты дозадан 75 есе көп радиоактивті сәуле</w:t>
        <w:br/>
        <w:t>мөлшерін алатыны анықталды.</w:t>
      </w:r>
    </w:p>
    <w:p>
      <w:r>
        <w:t>Радиация осы мөлшерден көп болса, онда у-сәуле адамдардың</w:t>
        <w:br/>
        <w:t>клеткасын ыдыратып, онкологиялық аурулардың пайда болуына жағдай</w:t>
        <w:br/>
        <w:t>65</w:t>
        <w:br/>
        <w:t>Бұған дәлел өткен ғасыр аяғында адамзат баласына қауіп-қатер тәндірген</w:t>
        <w:br/>
        <w:t>ядролық соғыс келмеске кетті.</w:t>
        <w:br/>
        <w:t>3.4.2. Күн жүйесіндегі планеталардың және басқада аспан денелерінің</w:t>
        <w:br/>
        <w:t>туу бірлігін дәлелдейтін фактілер</w:t>
        <w:br/>
        <w:t>Бір жазықтықта (Плутоннан басқасы) жәке бір жаққа қарай дөңгелек</w:t>
        <w:br/>
        <w:t>орбитамен Күнді айнала жылжитын планеталарды екі топқа бөлуге болады:</w:t>
        <w:br/>
        <w:t>жер типтес планеталар (Кіші Шолпан, Шолпан, Жер, Қызыл жұлдыз), орташа</w:t>
        <w:br/>
        <w:t>тығыздығы 5 г/см; екіншісі алып планеталар тобы (Есекқырған, Қоңырқай,</w:t>
        <w:br/>
        <w:t>Уран, Нептун) - тығыздығы 1,4 г/см?. Күннен ен қашық орналасқан және</w:t>
        <w:br/>
        <w:t>планеталардың ең кішісі - Плутон бұл топтардың ешқайсысынада</w:t>
        <w:br/>
        <w:t>қосылмайды. Оның Күннен айналу орбитасы өте созылыңқы эллипс және</w:t>
        <w:br/>
        <w:t>оның орбитасы басқа планеталардың орбиталарының жазықтығымен үлкен</w:t>
        <w:br/>
        <w:t>бұрыш жасайды (Жер орбитасымен 177). Сондықтан осы кезге дейін, оны</w:t>
        <w:br/>
        <w:t>Күннің тартылыс өрісіне космос кеңістігінен түскен бөтен обьекті деген пікір</w:t>
        <w:br/>
        <w:t>қалыптасқан. Кіші Шолпан, Қызыл жұлдыз және Плутоннан басқа</w:t>
        <w:br/>
        <w:t>планеталар өте тығыз атмосфераны құрайды, бұл олардың бетін</w:t>
        <w:br/>
        <w:t>қашықтықтан бақылау ісін қиындатады. Бұндай обьектілерді зерттеу үшін</w:t>
        <w:br/>
        <w:t>космостық зондылар қолданылады. Пилотсыз басқарылатын бұндай</w:t>
        <w:br/>
        <w:t>автоматтандырылған станциялар Жерге құнды мәліметтер береді.</w:t>
        <w:br/>
        <w:t>1991 жылдан бері Ресей мемлекеті 14 космостық «Шолпан» деп</w:t>
        <w:br/>
        <w:t>аталатын автоматтандырылған зондыларды Шолпан планетасының</w:t>
        <w:br/>
        <w:t>атмосферасын зертеуге ұшырды. Космостық зерттеулер, оның 4700С дейін</w:t>
        <w:br/>
        <w:t>қызған атмосферасының 97 % СО;, ал қалған 3 % азот, инертті газдар, оттегі,</w:t>
        <w:br/>
        <w:t>күкіртті сутек, тұз және күкірт қышқылдарын құрайтынын көрсетті.</w:t>
        <w:br/>
        <w:t>Салыстырмалы планетология ғылымындағы згрттеулер, Күн жүйесіндегі</w:t>
        <w:br/>
        <w:t>планеталар мен, олардың серіктерінің арасында көп ұқсастық барын көрсетті.</w:t>
        <w:br/>
        <w:t>Кіші Шолпан мен Қызыл жұлдыз планеталарының бетінде метеориттердің</w:t>
        <w:br/>
        <w:t>соққыларының ізі байқалды. Жер тобындағы планеталарда және айда атпа</w:t>
        <w:br/>
        <w:t>(вулканды) тау жыныстарының таралуы орын алады. Жер типтес</w:t>
        <w:br/>
        <w:t>планеталардың, Айдың осындай ұқсастығы және барлық планеталардың</w:t>
        <w:br/>
        <w:t>Күннен біржазықтықта (Плутоннан басқасы), бір жаққа қарай /элипстік</w:t>
        <w:br/>
        <w:t>орбиталар бойынша жылжып отыруы, Күн жүйесі планеталарының пайда</w:t>
        <w:br/>
        <w:t>болуы бірлігінің басты дәлелдері болып табылады. Олардың туу бірлігін</w:t>
        <w:br/>
        <w:t>дәлелдейтін екінші бір факт, ол Күн, планеталар (Шолпан мен Ураннан</w:t>
        <w:br/>
        <w:t>басқасы) және олардың көптеген серіктерінің өз біліктерінен бір жаққа, яғни</w:t>
        <w:br/>
        <w:t>орбиталарымен қозғалу бағытында айналуы болып табылады. .</w:t>
        <w:br/>
        <w:t>Күн жүйесіндегі планеталардың, астероидтардың туу бірлігін,</w:t>
        <w:br/>
        <w:t>планеталардың Күннен айнала қозғалу орбиталарын анықтайтын Неміс</w:t>
        <w:br/>
        <w:t>астрономы, математигі және физигі И.Тициус(1766) ашқан және екінші неміс</w:t>
        <w:br/>
        <w:t>астрономы И.Боде(1772) дамытқан Тициуо- Бод? ережесінің математикалық</w:t>
        <w:br/>
        <w:t>өрнегіменде сипаттауға болады. Егерде Күннен Жерге дейінгі қашықтықты</w:t>
        <w:br/>
        <w:t>1- ге тең деп алсақ, онда басқа планеталарға дейінгі қашықтық 0,4</w:t>
        <w:br/>
        <w:t>51</w:t>
        <w:br/>
        <w:t>о 16)</w:t>
        <w:br/>
        <w:t>| |</w:t>
      </w:r>
    </w:p>
    <w:p>
      <w:r>
        <w:t>(0) СН,-С-: ИЕН-!0:-Н-СН;-С- ЖОН СІН1ОН</w:t>
        <w:br/>
        <w:t>Сірке қышқылының Пентил</w:t>
        <w:br/>
        <w:t>пентил эфирі спирті</w:t>
        <w:br/>
        <w:t>---і</w:t>
        <w:br/>
        <w:t>10</w:t>
        <w:br/>
        <w:t>Қосымша дөза”</w:t>
        <w:br/>
        <w:t>0,Гр</w:t>
        <w:br/>
        <w:t>23-сурет. Тіс эмаліндегі немесе сүйектегі жинақталған радиацияның жалпы мөлшерін</w:t>
        <w:br/>
        <w:t>ЭПР- дозиметрия әдісімен анықтау графигі (қосымша доза әдісі)</w:t>
        <w:br/>
        <w:t>Оттегінің 2) тұрақты изотопы көмегімен өсімдікке СО, сіңірілуі де</w:t>
        <w:br/>
        <w:t>төмендегі (А) жолымен жүретіңдігі дәлелденді:</w:t>
        <w:br/>
        <w:t>ы нан, %- (сН;9); әр %, (А)</w:t>
        <w:br/>
        <w:t>"СО, нин,0-» (сн, “ОурО, (6)</w:t>
        <w:br/>
        <w:t>Сонымен өсімдіктен ауаға бөлінетін оттегі тамыр арқылы келетін судан</w:t>
        <w:br/>
        <w:t>бөлінеді. Осыған ұқсас радиоизотоптар көмегімен адам организмінде жүретін</w:t>
        <w:br/>
        <w:t>күрделі химиялық реакциялардың механизмі дәлелденді. Бұл мақсатта С-14,</w:t>
        <w:br/>
        <w:t>тритий, фосфор-32, күкірт-35, натрий-24 т.б радиоизотоптары кеңінен</w:t>
        <w:br/>
        <w:t>қолданылуда. Мәселен, кұрамында 24Ңа түрақсыз радиоизотопы бар (2, ;-</w:t>
        <w:br/>
        <w:t>ыдырау, жартылай ыдырау периоды 15 сағат) ас тұзын адам ішсе, оңд</w:t>
        <w:br/>
        <w:t>бірнеше минуттан кейін иочдалу камерасы үстінде орналасқан қолымыздағы</w:t>
        <w:br/>
        <w:t>натрий изотопы мөлшерін прибор есептегіші санай бастайды. Бұл ас қорыту</w:t>
        <w:br/>
        <w:t>жүйесіне түскен радиоактивті натрий ионы адам қанымен бірге денемізге</w:t>
        <w:br/>
        <w:t>тарағанын көрсетеді. Осыған ұқсас топыраққа ендірілген фосфор</w:t>
        <w:br/>
        <w:t>тыңайтқышының өсімдікке сіңірілуін фосфор-32 радиоизотопы арқылы оңай</w:t>
        <w:br/>
        <w:t>бақылауға болады.</w:t>
        <w:br/>
        <w:t>Радиоактивті элемент изотоптары көмегімен газ жүретін құбырлар</w:t>
        <w:br/>
        <w:t>бойындағы тесікті оңай анықтауға болады. Мүнай өндіру ісінде жер астына</w:t>
        <w:br/>
        <w:t>айдалатын судың бағытын анықтауда тритий изотопының маңызы өте зор.</w:t>
        <w:br/>
        <w:t>Ал медицинада қауіпті ісікті у - сәулемен емдеу олардың әрі қарай өсуіне</w:t>
        <w:br/>
        <w:t>кедергі жасап, оның қоздырушыларын істен шығарады.</w:t>
        <w:br/>
        <w:t>68</w:t>
        <w:br/>
        <w:t>Түрліше металдардың балқу температурасы айырмашылығында,</w:t>
        <w:br/>
        <w:t>олардың кристалдық торлары және электрондық құрылымы бойынша оңай</w:t>
        <w:br/>
        <w:t>түсіндіруге болады. Мысалы, сілтілік металдар торлары-келемі центрленген</w:t>
        <w:br/>
        <w:t>торлар, бұл торлардағы металдық байланыс ете әлсіз, ейткені делокалданған</w:t>
        <w:br/>
        <w:t>(ортақтасқан) электрондар саны аз, сондықтан сілтілік металдардың балқу</w:t>
        <w:br/>
        <w:t>температурасы өте темен:</w:t>
        <w:br/>
        <w:t>Ма-98С, К-63С, Св-28,5С</w:t>
        <w:br/>
        <w:t>Осындай торға ие болатын вольфрам металының балқу температурасы</w:t>
        <w:br/>
        <w:t>24109С. Өйткені вольфрамда валентті электрондар саны өте көп, сондықтан</w:t>
        <w:br/>
        <w:t>бұнда металдық байланыс сілтілік металдарға қарағанда өте күшті.</w:t>
        <w:br/>
        <w:t>Симметриялықтың кең тараған түрі айна симметриясы тірі табиғат</w:t>
        <w:br/>
        <w:t>жүйелеріне де тән. Мысалы, кез келген көбелек қанатындағы түсті бейне</w:t>
        <w:br/>
        <w:t>немесе құс денесі білігінің екі жағы айна симметриясын еске түсіреді.</w:t>
        <w:br/>
        <w:t>Тексеру сұрақтары:</w:t>
        <w:br/>
        <w:t>1. Микро дүниеге қандай қасиеттер тән?</w:t>
      </w:r>
    </w:p>
    <w:p>
      <w:r>
        <w:t>2. Микро дүниенің атомдық деңгейін түсіңдірудегі Н. Бор көзқарасының осы</w:t>
        <w:br/>
        <w:t>заманғы физиканы дамытудағы рөлі.</w:t>
        <w:br/>
        <w:t>3. Микро дүние физикасында кездесетін «Корпускулдық - толқындық дуализм»</w:t>
        <w:br/>
        <w:t>терминің қалай түсінесін?</w:t>
        <w:br/>
        <w:t>4. Макро дүниедегі негізгі құрылымдық Деңгейлерді ата және олардың</w:t>
        <w:br/>
        <w:t>арасындағы байланыста көрсет.</w:t>
        <w:br/>
        <w:t>5. Материяның ұйымдасуының нуклондық деңгейіндегі бөлтшектер бір-бірінен</w:t>
        <w:br/>
        <w:t>қалай ажыратылады?</w:t>
        <w:br/>
        <w:t>6, Элементар бөлшектерге сипаттама бер.</w:t>
        <w:br/>
        <w:t>7.1 кг уран - 235 изотопы ыдыраған кезде бөлінетін энергияны қандай</w:t>
        <w:br/>
        <w:t>мөлпердегі бензинді және тас көмірді жағу кезінде алуға болады?</w:t>
        <w:br/>
        <w:t>8. Жылуядролық синтезді Жер бетінде іске асыруға бола ма? Оны іске асыруда не</w:t>
        <w:br/>
        <w:t>кедергі болады? .</w:t>
        <w:br/>
        <w:t>9. Микро дүние Макро және мега дүниеден өзінің қандай қасиеттерімен</w:t>
        <w:br/>
        <w:t>ерекшеленеді?</w:t>
        <w:br/>
        <w:t>10. Электр өткізгіштік - макро эффектісінің заттың микро құрылымдық</w:t>
        <w:br/>
        <w:t>деңгейімен байланысын түсіндір.</w:t>
        <w:br/>
        <w:t>11. Электр энергиясын берудің макроэффектісі микродүниемен калай</w:t>
        <w:br/>
        <w:t>байланысты?</w:t>
        <w:br/>
        <w:t>12. Әлемнің жылулық құруы дегеніміз не?</w:t>
        <w:br/>
        <w:t>13. Энтропия заттың күйіне және жүйенің құрылымына қалада әсер етеді?</w:t>
        <w:br/>
        <w:t>14. Симметрия деп нені түсінесіз?</w:t>
        <w:br/>
        <w:t>83</w:t>
        <w:br/>
        <w:t>Мұндағы ЖД -- зерттелетін жануар тісі эмалінің геологиялық кезең</w:t>
        <w:br/>
        <w:t>ішіндегі табиғи радиациядан алаған жалпы сәулелену дозасы, ал Д - тіс</w:t>
        <w:br/>
        <w:t>табылған жердегі табиғи радиациялық фон коэффициенті, милли Гр/жыл.</w:t>
        <w:br/>
        <w:t>Мәселен, табиғи радиациялық фон негізінде Тобыл өзені маңынан (Қостанай</w:t>
        <w:br/>
        <w:t>облысы) табылған мастодонттың (Маяіодоп һогвоп1) тісі эмалі бойынша</w:t>
        <w:br/>
        <w:t>анықталған жасы 2,5 млн. жый, Тасты өзені (Торғай аймағы) бойынан</w:t>
        <w:br/>
        <w:t>табылған ертедегі түйе (Рагасатеіи ргаерасігіапав Огіоу) жасы 3 млн. жыл</w:t>
        <w:br/>
        <w:t>болды. Ал, 3.4.1 бөлімде сөз болған Жайық өзені (Батыс Қазақстан облысы)</w:t>
        <w:br/>
        <w:t>табылған мамонт (Мапттшібһив өр.) жасы 34,8 мың жыл болды.</w:t>
        <w:br/>
        <w:t>ІШЕКІІ</w:t>
        <w:br/>
        <w:t>342077 э440 3450</w:t>
        <w:br/>
        <w:t>Магнпт өрісі, Ге</w:t>
        <w:br/>
        <w:t>22-сурет. Қосымша берілген у - сәуленің әр түрлі дозасындағы түйе тісі эмалінің (змаль</w:t>
        <w:br/>
        <w:t>салмағы 151 мг) құрамындағы түзілген көміртегі қостотығы анион --радикалының ЭПР --</w:t>
        <w:br/>
        <w:t>ситналы. Доза мөлшері греймен (Гр) берілген (1Гр-&lt;100 рад). 1 - санымен спектрдегі</w:t>
        <w:br/>
        <w:t>радиациялық сигнал максимумының орналасыуы көрсетілген.</w:t>
        <w:br/>
        <w:t>Алынған мәліметтердің Отандық палеонтология ғылымында алатын орны</w:t>
      </w:r>
    </w:p>
    <w:p>
      <w:r>
        <w:t>ерекше. ЭПР - дозиметрия әдісінің .радиоизотопты, калий .- аргон,</w:t>
        <w:br/>
        <w:t>радиокөміртегі әдістеріне қарағанда өте тиімділігі және оның үлкен</w:t>
        <w:br/>
        <w:t>геологиялық мезгілді қамтитындығы. Зерттелетін табиғи обһектіде</w:t>
        <w:br/>
        <w:t>жинақталған жалпы радиация дозасын аныктауға негізделген бұл жаңа әдіс</w:t>
        <w:br/>
        <w:t>минерал жастарын анықтау үшін минералогия ғылымында және тарихи</w:t>
        <w:br/>
        <w:t>оқиғаларды даталау үшін археологияда үлкен жетістікке жетуде.</w:t>
        <w:br/>
        <w:t>у-&lt;әуле “көмегімен химиялық реакцияларды, полимерлерді вулкандау,</w:t>
        <w:br/>
        <w:t>мұнай өнімдері радиолизін жүргізу іске асты. Радиоактивті элемент</w:t>
        <w:br/>
        <w:t>изатоптары көмегімен химиялық реакциялардық механизмдері түсіндіріледі.</w:t>
        <w:br/>
        <w:t>Мысалы, 1934 жылы Л.Полинг он тұрақты (радиоактивті емес) изотопын</w:t>
        <w:br/>
        <w:t>қолдана отырып, күрделі эфирлердің гидролизі А схемасы бойынша</w:t>
        <w:br/>
        <w:t>жүретінін дәлелдеді.</w:t>
        <w:br/>
        <w:t>6) . о</w:t>
        <w:br/>
        <w:t>І</w:t>
        <w:br/>
        <w:t>(А) СН;-С-: ОСНЦЕН:-80-Н-&gt;СН;-С- ЖОН СНОН</w:t>
        <w:br/>
        <w:t>67</w:t>
        <w:br/>
        <w:t>травитациялық, электромагниттік және ядролық энергиялардың жойылуын</w:t>
        <w:br/>
        <w:t>білдірген болар еді, бірақ бұл мүмкін емес.</w:t>
        <w:br/>
        <w:t>Жылулық энергияның таралуынан өзге, оның кеңістіктің бір бөлігінде</w:t>
        <w:br/>
        <w:t>шоғырлануы өздігінен-өзі болуы мүмкін емес және ол басқа энергияның</w:t>
        <w:br/>
        <w:t>шығындалуы нетижесінде ғана іске асады.</w:t>
        <w:br/>
        <w:t>4.6.1. Жылу динамикасының заңдары</w:t>
        <w:br/>
        <w:t>Макродеңгейдегі жылулық процестердің осы көрсетілген ерекшеліктері</w:t>
        <w:br/>
        <w:t>жылу динамикасының үш заңында айқындалады. Жылу динамикасының</w:t>
        <w:br/>
        <w:t>бірінші заңы бойынша жүйеге берілетін жылу, оның ішкі энергиясын</w:t>
        <w:br/>
        <w:t>арттыруға және сырқы күшке қарсы жұмыс жасауға жұмсалады. Бұл</w:t>
        <w:br/>
        <w:t>табиғаттың маңызды заңының математикалық ернегін 27- суретің көмегімен</w:t>
        <w:br/>
        <w:t>оңай алуға болады. Цилиндр ішіне белгілі бір мөлшерде газ толтыртып, оны</w:t>
        <w:br/>
        <w:t>қозғалғыш піскекпен (поршеньмен) жабу керек. Егер осы жүйеге сырттан АО</w:t>
        <w:br/>
        <w:t>мәлшерінде жылу берсек, онда газдың температурасы жоғарылап, ішкі</w:t>
        <w:br/>
        <w:t>энергиясы артады және газ көлемі ұлғайып, сырткы қысымға қарсы жұмыс</w:t>
        <w:br/>
        <w:t>істейді. Мұны былайша өрнектеуге болады:</w:t>
        <w:br/>
        <w:t>АО-ЯағАА сіз рау</w:t>
        <w:br/>
        <w:t>Міне бұл өрнек арқылы АО шамасы ішкі энергия өзгерісімен (4ш) және</w:t>
        <w:br/>
        <w:t>жүйенің істеген жұмысы (АА) мен байланысып тұр. Бұдан шығатын басты</w:t>
        <w:br/>
        <w:t>қорытынды, жұмыс энергияның бір жүйеден, екінші жүйеге немесе жүйеден</w:t>
        <w:br/>
        <w:t>оны қоршаған ортаға берілуінің екінші формасы.</w:t>
        <w:br/>
        <w:t>Жылу динамикасының екінші ҙаңы эктропияның өсу заңы ретінде</w:t>
        <w:br/>
        <w:t>белгілі. Бұл заң әртүрлі энергияның жылуға айналатынын, ай жылудың</w:t>
        <w:br/>
        <w:t>толық жұмысқа айналмайтынын анықтайды.</w:t>
        <w:br/>
        <w:t>Жылу динамикасының үшінші ҙаңы негізінде Кельвин шкаласы</w:t>
        <w:br/>
        <w:t>бойынша абсолют ноль температураны алуға болмайтыны анықталады.</w:t>
        <w:br/>
        <w:t>21-гурет. Термодинамиканың бірінші бастамасының математикалық өрнегін алу</w:t>
        <w:br/>
        <w:t>тәжрибесі</w:t>
        <w:br/>
        <w:t>7</w:t>
      </w:r>
    </w:p>
    <w:p>
      <w:r>
        <w:t>25-сурет. Энергиасы 1,5 Мэв болатын нейтронмен уран ядросын ыдырату.</w:t>
        <w:br/>
        <w:t>А-бомба. 6-шы тамызда 1945 жылы АҚШ үкіметі ұшқышы “ізі тап” (жуан</w:t>
        <w:br/>
        <w:t>еркек) деп аталатын атом бомбасын Хиросимаға тастады. Міне сөйтіп</w:t>
        <w:br/>
        <w:t>адамзат баласы естіп көрмеген сұмдық жапондықтарға жасалды.</w:t>
        <w:br/>
        <w:t>Нәтижесінде Хиросима қаласы қирап, 140 мыңнан астам өліп, жараланды.</w:t>
        <w:br/>
        <w:t>Бұл атом бомбасында уран-235 изтопымен 90%-ке дейің байытылған уран</w:t>
        <w:br/>
        <w:t>қоспасы қолданылды. Ал, Нагасакиде тасталған бомбада плутоний -239</w:t>
        <w:br/>
        <w:t>қолданылды. АҚШ физигі Р.Оппенгеймер жасап, Хиросимаға тасталған атом</w:t>
        <w:br/>
        <w:t>бомбасы салмағы 4 т, ұзындығы 3 м, ал ені 71 см болды (26 - сурет).</w:t>
        <w:br/>
        <w:t>1</w:t>
        <w:br/>
        <w:t>26 - сурет. а - Нагасакиге тасталған А - бомбаның сыртқы пішіні, 6 - А бомба</w:t>
        <w:br/>
        <w:t>құрылысы: 1-А - бомба қорабы (мықты құймадан жасалады); 2 - химиялық жарылатын</w:t>
        <w:br/>
        <w:t>зат; 3 - нейтрон шағылатын зат (Ве және ВеО); 4-- жарылатын затқа от беретін тетік.</w:t>
        <w:br/>
        <w:t>А-бомба шар түрінде екі бөлікке бөлінеді. Оның әрбір бөлігі массасы</w:t>
        <w:br/>
        <w:t>критикалық массадан кіші. Сондықтан тізбекті ядролық бөліну реакциясы</w:t>
        <w:br/>
        <w:t>жүрмейді. Химиялық заттың жарылыс күшімен, оның бір массасы екіншісіне</w:t>
        <w:br/>
        <w:t>қарсы ұшырылады. Олар соғысқанда уран-235 изотпының жалпы массасы</w:t>
        <w:br/>
        <w:t>критикалық массадан жоғары болып, өте тез тізбекті ядролық реакция жүріп,</w:t>
        <w:br/>
        <w:t>атомдық жарылыс іске асады. Тізбекті реакцияның басталуы мен атомдық</w:t>
        <w:br/>
        <w:t>жарылыс арасындағы уақыт 10% с созылады. Жарылыс кезінде орасан зор</w:t>
        <w:br/>
        <w:t>энергия бөлініп, температура 10 млн градусқа көтеріледі, радиоактивті</w:t>
        <w:br/>
        <w:t>затттар түзіліп және кеп мөлшерде адамзат баласына өте кауіпті (-сәуле</w:t>
        <w:br/>
        <w:t>кеңістікке шығарылады. Америкада алғаш жасалған реақтор 1942 жылдың</w:t>
        <w:br/>
        <w:t>желтоқсанында іске қосылды: оның ішінде 6 т таза уран болды, бұл реактор</w:t>
        <w:br/>
        <w:t>дұрыс жұмыс істеуі үшін керекті уранның аз мәлшері.</w:t>
        <w:br/>
        <w:t>75</w:t>
        <w:br/>
        <w:t>жасайды, олардың ұрпақтарының кемтар болып туатындығын 1945 жылы</w:t>
        <w:br/>
        <w:t>болған Хиросима және Нагасаки қаласындағы атом бомбасы</w:t>
        <w:br/>
        <w:t>жарылыстарының зардаптары дәлелдеп отыр. Хиросима апатында құрбан</w:t>
        <w:br/>
        <w:t>болған адам сүйектерін және кейінірек тіс эмальдерін ЭПР құралы мен жапон</w:t>
        <w:br/>
        <w:t>ғалымы М.Икеяның (1993) зерттеулері, адамдардың жарылыс кезінде 1</w:t>
        <w:br/>
        <w:t>Грей-&lt;100 рад мөлшерінде радиация алғанын дәлелдеді. Сүйек негізін апатит</w:t>
        <w:br/>
        <w:t>құрайды, ол у-сэуде әсерінен парамагнеттік қасиеті бар анион радикалына</w:t>
        <w:br/>
        <w:t>ыдырайды:</w:t>
        <w:br/>
        <w:t>Гса, (РО, ЫҺСаСО, &gt;СО,2</w:t>
        <w:br/>
        <w:t>Р.Насировтың (1996) Атырау өңірінде 40 жыл бойы ядролық жарылыс</w:t>
        <w:br/>
        <w:t>полигоны болған Азғыр төңірегінен алынған, осынша жастағы, өлген түйе</w:t>
        <w:br/>
        <w:t>тісі эмалін ЭПР құралы және қосымша доза әдісімен жан-жақты зерттеуі,</w:t>
        <w:br/>
        <w:t>эмальдің ұзақ жылдары болып тұрған үздік-үздік жарылыстың у-сәулесінең</w:t>
        <w:br/>
        <w:t>3 Грей радиация дозасын алғанын көрсетті.</w:t>
        <w:br/>
        <w:t>Радиоактивті шзотоптарды және табиғи радиоактивті фонды ғылымның</w:t>
        <w:br/>
        <w:t>әр түрлі салаларына пайдалану. ЭПР -- радиоспектрометрді дозиметр</w:t>
        <w:br/>
        <w:t>ретінде пайдалану, ол түзілген СО): радикалының ЭПР сиғналы</w:t>
        <w:br/>
        <w:t>интенсивтілігінің (Т) жануарлар алған у - сәуле дозасымен функционалды</w:t>
        <w:br/>
        <w:t>байланыста болатындығына негізделген. Әуелі тіс эмалінің табиғи күйіндегі</w:t>
        <w:br/>
        <w:t>ЭПР спектрін жазады (бұл спекртр интенсивтілігі - Іп зерттеуге дейінгі</w:t>
        <w:br/>
        <w:t>жануарда жиналған радиация мөлшерін сипаттайды, 22 - сурет). Одан кейін</w:t>
        <w:br/>
        <w:t>тіс эмаліне %Со -- көзінен жасанды у - сәуленің бірнеше дозалары беріліп,</w:t>
      </w:r>
    </w:p>
    <w:p>
      <w:r>
        <w:t>олардың ЭПР спектрлері жазылады. СО): радикалының ЭПР сигналынық</w:t>
        <w:br/>
        <w:t>интенсивтілігі мен “Со көзінен қосымша берілген у - сәуле дозасы (О)</w:t>
        <w:br/>
        <w:t>арасындағы функционалдық тәуелділік 23 -- суретте көрсетілген. Бұл</w:t>
        <w:br/>
        <w:t>функционалдық тәуелділікті көбіне қосымша доза әдісі депте атайды. 1)</w:t>
        <w:br/>
        <w:t>қосымша сәуле берілуге дейінгі «табиғи» күйінде жазылған жануар тісі</w:t>
        <w:br/>
        <w:t>эмалінін, радиациялық (СО&gt;% ) сигналының интенсивтілігі. Ал, осыған сәйкес</w:t>
        <w:br/>
        <w:t>доза мөлшері (ЖД -жалпы доза) алынған нүктелер бойынша жүргізілген</w:t>
        <w:br/>
        <w:t>түзуді нөлдік ординатаға экстраполяциялау жолымен анықталды. ЭПР -</w:t>
        <w:br/>
        <w:t>дозиметрия қазіргі кезде ретроспекциялық әдіс ретінде Чернобыль және</w:t>
        <w:br/>
        <w:t>Семей полигондары зардаптарын анықтауда және медициналық зерттеулерде</w:t>
        <w:br/>
        <w:t>кең қолданыс табуда. ЭПР - дозиметрия және қосымша доза әдісін алғаш рет</w:t>
        <w:br/>
        <w:t>Р. Насиров және Ф.А.Тілеубердина Қазақстан аймағында тіршілік еткен ерте</w:t>
        <w:br/>
        <w:t>дүние жануарларының (мастодонт, гиппарион, страус жұмыртқаларының,</w:t>
        <w:br/>
        <w:t>Мамонттардың, түйелердің) геологиялық жасын анықтауға пайдаланды.</w:t>
        <w:br/>
        <w:t>Жануарлардың ЭПР - дозиметрия бойынша геологиялық жасы” төмендегі</w:t>
        <w:br/>
        <w:t>өрнекпен анықталды:</w:t>
        <w:br/>
        <w:t>Тәр “ЖД/УД.</w:t>
        <w:br/>
        <w:t>65</w:t>
        <w:br/>
        <w:t>4.6.2. Табиғатты ретсіздік және реттілік</w:t>
        <w:br/>
        <w:t>Табиғатта кездесетін сан алуан өлі және тірі жүйелердің жасақталуын</w:t>
        <w:br/>
        <w:t>да макроэффект түрінде байқалатын жүйе күйін сипаттайтын энтропия</w:t>
        <w:br/>
        <w:t>өзгерісін білудің мәні өте ерекше.</w:t>
        <w:br/>
        <w:t>Бұл Р. Клаузнус (1850) енгізген жаңа функцияның физикалық мәнін кез</w:t>
        <w:br/>
        <w:t>келген кристалл заттың балқуы негізінде жақсы түсінуге болады. Мысалы,</w:t>
        <w:br/>
        <w:t>мұздың суга айналуы тұрақты температурада (273К) және АН,-у-6 қдж/моль</w:t>
        <w:br/>
        <w:t>еру жылуын сіңіре жүреді, оны кейде жасырын еру жылуы деп те атайды.</w:t>
        <w:br/>
        <w:t>Жылудың сіңірілуі жылу динамикасының бірінші заңы бойынша жүйенің</w:t>
        <w:br/>
        <w:t>ішкі энергиясының көбеюімен, ал ол су температурасының өсуімен қатар</w:t>
        <w:br/>
        <w:t>жүруге тиіс. Бірақ тәжірибеден бұл бақыланбайды. Шындығында, қатты</w:t>
        <w:br/>
        <w:t>заттардың балқу процесінде, температураның турақтылығын сақтауға</w:t>
        <w:br/>
        <w:t>көмектесетін баска фактор бар. Сырттан сіңірілетін АН.ру тек энтропия</w:t>
        <w:br/>
        <w:t>өзгерісіне ғана жұмсалады:</w:t>
        <w:br/>
        <w:t>АНыу“ТА8</w:t>
        <w:br/>
        <w:t>Мұндағы Т - пропорционалдық коэффициент, оның мәні мұздың еруі ушін</w:t>
        <w:br/>
        <w:t>273К. Бұдан энтропияның еру жылуы мен еру температурасы арасындағы</w:t>
        <w:br/>
        <w:t>байланысты анықтайтынына көз жеткіземіз:</w:t>
        <w:br/>
        <w:t>Демек, мұз кристалының еруі көзінде, оның реттелген құрылысы (5)</w:t>
        <w:br/>
        <w:t>бұзылып, суға айналады, ал бұл күй су молекулаларының ретсіз қозғалысы</w:t>
        <w:br/>
        <w:t>мен (9;) анықталады. Сонымен мұздың еруі кезінде жүйеде ретсіздіктің</w:t>
        <w:br/>
        <w:t>көбеюі болады, ол энтропия өзгерісімен сипатгалады (5:&gt;5)). Демек,</w:t>
        <w:br/>
        <w:t>энтропия ретсіздіктің өлшемі болуға тиіс, .</w:t>
        <w:br/>
        <w:t>Австрия физигі Л. Больцман (1896) энтропиянын статистикалық мәнін</w:t>
        <w:br/>
        <w:t>мына түрде өрнектеді;</w:t>
        <w:br/>
        <w:t>з-Кіпу/</w:t>
        <w:br/>
        <w:t>Мұндағы УУ - жуйеніц бар болу ықтималдығы; к - Больцман</w:t>
        <w:br/>
        <w:t>тұрақтысы. Бұл өрнектің мәнін түсіну үшін екі газдың қоспасынан тұратын</w:t>
        <w:br/>
        <w:t>жүйені қарастырайык (28 - сурет). Жүйе жылу өткізбейтін жабық ыдыста</w:t>
        <w:br/>
        <w:t>болсын. Бұлар бір-бірімен әсерлеспейтін гелий және неон газдары делік.</w:t>
        <w:br/>
        <w:t>Оларды әуелі бір-бірінен қалқа арқылы бөлейік және олар бірдей жағдайда</w:t>
        <w:br/>
        <w:t>болсын (қысымы мен температурасы). Жүйенің күйін 1 деп белгілейік, осы</w:t>
      </w:r>
    </w:p>
    <w:p>
      <w:r>
        <w:t>күйде оның болу ықтималдығы Ұ/,, ал энтропиясы 5), онда Больцман өрнегі</w:t>
        <w:br/>
        <w:t>былайша жазылады:</w:t>
        <w:br/>
        <w:t>2 8-ЮіпУу)</w:t>
        <w:br/>
        <w:t>Енді қалқаны алсак, онда неон және гелий газдарының молекулалары</w:t>
        <w:br/>
        <w:t>диффузия нәтижесінде бүкіл көлем бойынша таралады.</w:t>
        <w:br/>
        <w:t>Айта кетер жай: жүйеде ешқандай энергия өзгерісі болмайды. Жүйенің</w:t>
        <w:br/>
        <w:t>жаңа күйін 2 деп белгілейік. Бұл күйдің болу ықтималдығы УУ;, ал оған</w:t>
        <w:br/>
        <w:t>сәйкес энтропия:</w:t>
        <w:br/>
        <w:t>бз-кіпУУ;</w:t>
        <w:br/>
        <w:t>Жүйе бір күйден екінші күйге өткен кездегі энтропияның өзгерісі:</w:t>
        <w:br/>
        <w:t>А 8-81-бҙ-КіһУ/; - КіпУ/|</w:t>
        <w:br/>
        <w:t>%0</w:t>
        <w:br/>
        <w:t>анықталмағыштық принципін ұсынды: элементар бөлшектің кеңістіктегі</w:t>
        <w:br/>
        <w:t>координатасын (орналасуын) және қозғалыс мөлшерін (энергиясын) бір</w:t>
        <w:br/>
        <w:t>мезгілде дәл анықтау мүмкін емес; бұл шамалардың анықталмағыштығы</w:t>
        <w:br/>
        <w:t>мынадай шартты қанағаттандырады:</w:t>
        <w:br/>
        <w:t>АЛАР, кй</w:t>
        <w:br/>
        <w:t>Мұндағы АХ - элементар бөлшек координатасын анықтаудағы</w:t>
        <w:br/>
        <w:t>қателік; АРу оның қозғалыс мөлшерін анықтаудағы қателік; тұрақты шама һ</w:t>
        <w:br/>
        <w:t>- ты есептеген неміс физигі М.Планк оны алғаш рет 1900 жылы</w:t>
        <w:br/>
        <w:t>пропорционалдық тұрақты ретінде, фотон энергиясын анықтауда қолданды.</w:t>
        <w:br/>
        <w:t>Кейіннен бұл тұрақтының микродүниеде үлкен роль атқаратыны дәлелденді.</w:t>
        <w:br/>
        <w:t>Гейзенбергтің анықталмағыштық принципі микродүниенің ықтималдық</w:t>
        <w:br/>
        <w:t>сипатамасымен өте тығыз байланысты.</w:t>
        <w:br/>
        <w:t>Квант механикасында микробелшектердің қозғалу заңдарын</w:t>
        <w:br/>
        <w:t>Шредингер теңдеуі сипаттайды. 1926 жылы австрия физигі Э.Шредингер</w:t>
        <w:br/>
        <w:t>электронның сутегі атомы ішіндегі толқындық қозғалысын ш(пси) оның</w:t>
        <w:br/>
        <w:t>энергиясы Е мен байланыстыратын теңдеуді алды:</w:t>
        <w:br/>
        <w:t>Ну-Ер</w:t>
        <w:br/>
        <w:t>Мұндағы Н - Гамильтон операторы, ол тек у функцияға ғана</w:t>
        <w:br/>
        <w:t>қолданылады. Оператор деп осы функцияға қолданылатын операцияларды</w:t>
        <w:br/>
        <w:t>көрсететін математикалық символ. Н- ты ү/-ге қолдану нәтижесінде энергия</w:t>
        <w:br/>
        <w:t>шамасы Е-ге көбейтілген осы функцияны аламыз. НПіредингер тендеуіне</w:t>
        <w:br/>
        <w:t>кіретін (-толқындық функцияның квадратының (уУ физикалық мағынасы</w:t>
        <w:br/>
        <w:t>бар; ол микробөлшектің кеңістіктің белгілі бір кішкене көлемінде (АУ) болу</w:t>
        <w:br/>
        <w:t>ықтималдығын (М) сипаттайды</w:t>
        <w:br/>
        <w:t>З</w:t>
        <w:br/>
        <w:t>баша А,</w:t>
        <w:br/>
        <w:t>У “ау</w:t>
        <w:br/>
        <w:t>Егер бұны атомдағы электронның жағдайына сай қарасақ, оңда и?</w:t>
        <w:br/>
        <w:t>электронның атомның кез келген нүктесіндегі болуы ықтималдығының</w:t>
        <w:br/>
        <w:t>тығыздығын көрсетеді. Барлық көлем байынша электронның болу</w:t>
        <w:br/>
        <w:t>ықтималдығы М - |ьау- і. тең болады.</w:t>
        <w:br/>
        <w:t>9%</w:t>
        <w:br/>
        <w:t>Толқыңдық функция ұу кванттық сандардың (п, /, іт) белгілі бір</w:t>
      </w:r>
    </w:p>
    <w:p>
      <w:r>
        <w:t>қисындасуында бір мәңді аңықталады, ал электрон жоқ жерде оның мәні</w:t>
        <w:br/>
        <w:t>нольге айналады. Бұндай жағдай электрон ядродан шексіз алыстағанда</w:t>
        <w:br/>
        <w:t>болады. Шредингер теңдеуін шешудің басты қортындысы кванттық сандар.</w:t>
        <w:br/>
        <w:t>п-бас квант саны бүтін сандарды қабылдайды, ол электрон энергиясын, оның</w:t>
        <w:br/>
        <w:t>бұлтының көлемін анықтайды. /-орбитальдық квант саны (0,1,2,3....), оп</w:t>
        <w:br/>
        <w:t>электрон бұлтының пішінін анықтайды, ал іп, -магниттік квант саны, Ол</w:t>
        <w:br/>
        <w:t>электрон бұлтының ядро айналасындағы кеңістіктегі орналысуын</w:t>
        <w:br/>
        <w:t>анықтайды. Предингер теңдеуін шешу жоғарыда аталғандай қасиеті бар, оны</w:t>
        <w:br/>
        <w:t>қанағаттандыра алатын ( функцияларының және оған сай энергия Е мәндерін</w:t>
        <w:br/>
        <w:t>табу. Мәселен п-1, 1-0, түс болғанда (/100- функциясы мәндері сфера</w:t>
        <w:br/>
        <w:t>12</w:t>
        <w:br/>
        <w:t>Жоғарыда баяндалғандарды жинақтай келе табиғатта энтропия</w:t>
        <w:br/>
        <w:t>деңгейімен заттың белгілі құрылымға ұйымдасуы арасында анық байланыс</w:t>
        <w:br/>
        <w:t>бар екеніне көз жеткізуге болады, Бірақ бізді коршаған дүниеде реттілікті</w:t>
        <w:br/>
        <w:t>көрсететін жүйенің ірі касивті бар ма? деген сурақ туады.</w:t>
        <w:br/>
        <w:t>Металл иондары. электростатикалық күшпен әсерлесіп, тордың</w:t>
        <w:br/>
        <w:t>тұрақтығын қамтамасыз етеді. Металдың кристалдық торлары түрліше</w:t>
        <w:br/>
        <w:t>болады. Мысалы сілтілік металдардың І., К, Ма, КВ, Св және Ее, У, УУ, Сгт.б.</w:t>
        <w:br/>
        <w:t>торларының көлемі центрленген куб торға ие болады (29а-сурет). Жақ</w:t>
        <w:br/>
        <w:t>центрленген куб торларға А1, Са, Ап, Ар, РІ, 5п, МІ; ал 2п, Мв, Са, Со, Ті т.б.</w:t>
        <w:br/>
        <w:t>металл торлары гексагональды торларға жатады. Қандайма металл кристал</w:t>
        <w:br/>
        <w:t>торы болмасын, олардың басты ерекшелігі кеңістіктік симметриялылығы,</w:t>
        <w:br/>
        <w:t>Бұл симметриялылық метал торларының бір-бірімен қаптасып бір текті</w:t>
        <w:br/>
        <w:t>материалға - затқа айналу кезінде де сақталады. Бұндай қатты күйдегі</w:t>
        <w:br/>
        <w:t>симметриялық құрылымға реттілікті сипаттайтын энтропияның төмен</w:t>
        <w:br/>
        <w:t>деңгейі сәйкес келеді. Металдардың кристалдық торлары олардың көптеген</w:t>
        <w:br/>
        <w:t>макроскопиялық қасиеттерін (созылмалдығын, соғылғыштығын,</w:t>
        <w:br/>
        <w:t>температураға төзімділігін) және макроэффектілерді (жылу еткізгіштігін,</w:t>
        <w:br/>
        <w:t>электр өткізгімділігін т.б.) анықтайды. Кейбір металдарға жоғарғы</w:t>
        <w:br/>
        <w:t>пластикалық қасиет тән. Мәселен, алтынмен әртүрлі заттарды аптау үшін</w:t>
        <w:br/>
        <w:t>оны қолданылатын қалыңдығы 0,003 мм болатын қабықша етіп жаймалап</w:t>
        <w:br/>
        <w:t>алуға болады. Бұл қасиет оның жақ центрленген куб торына байланысты</w:t>
        <w:br/>
        <w:t>(296-сурет). Осындай торға ие болатын алтын кесегін соғу кезінде олның</w:t>
        <w:br/>
        <w:t>симметриялы орналасқан тор бөліктері жазықтық бойынша ығысып,</w:t>
        <w:br/>
        <w:t>қабықшыға оңай жаймаланады. Мұндай торларға күміс, алюминий, мыс,</w:t>
        <w:br/>
        <w:t>қорғасын ие болады. Ал, мыстың қалайымен құймасынан (қола) ертедегі</w:t>
        <w:br/>
        <w:t>адамдардың әзі түрліше түрмыстық заттар, қару-жарақтар жасай білген.</w:t>
        <w:br/>
        <w:t>Күмістен біздің зергерлеріміз не жасамады десеңші! 911%С шамасында</w:t>
        <w:br/>
        <w:t>темірдің куб центрленген торы қыры центрленген торға айналды, осының</w:t>
        <w:br/>
        <w:t>нетижесінде темір соғылғыштық қасиетке ие болады.</w:t>
        <w:br/>
        <w:t>мақ кыСеваТі/7 НЕ,У,МолУ,Ма.Ее Саб, АҒ Со,мСш Қарары, Аи |</w:t>
        <w:br/>
        <w:t>)</w:t>
        <w:br/>
        <w:t>Нә, Мұ, Ү, С4, Ті,2:, НЕ. Мо, 2л, Со, Те, Ке, Кі, Өз</w:t>
        <w:br/>
        <w:t>р--е</w:t>
        <w:br/>
        <w:t>29-сурет. Металдардың кристалдық құрылысы; а) көлемі центрленген куб тор; 6) қыры</w:t>
        <w:br/>
        <w:t>пентрлснген куб тор; в) гексағональды тор.</w:t>
        <w:br/>
        <w:t>82</w:t>
        <w:br/>
        <w:t>8-ТАРАУ. ХИМИЯ ҒЫЛЫМЫ МАТЕРИЯНЫҢ АТОМ-</w:t>
        <w:br/>
        <w:t>МОЛЕКУЛАЛЫҚ ДЕҢГЕЙДЕГІ ҰЙЫМДАСУЫ ТУРАЛЫ</w:t>
      </w:r>
    </w:p>
    <w:p>
      <w:r>
        <w:t>5.1. Химиядағы жүйелілік</w:t>
        <w:br/>
        <w:t>Химиялық білімдер көпке дейін эмпириялық түрде қалыптасты,</w:t>
        <w:br/>
        <w:t>Химиялық білімдердің жүйелі түрде меңгерілуінің негізін Д.И. Менделеше</w:t>
        <w:br/>
        <w:t>жасады. Химиялық элементтерді топтарға біріктіруге ұмтылыс ДИ</w:t>
        <w:br/>
        <w:t>Менделеевке дейін де болды, бірақ химиялық заттардың қасиеттерінін</w:t>
        <w:br/>
        <w:t>өзгерісін анықтайтын негізгі себептер анықталмады.</w:t>
        <w:br/>
        <w:t>Д.И. Менделеев өзінің жұмыстарында кез келген дәл білімнің жүйені</w:t>
        <w:br/>
        <w:t>анықтайтындығы көзқарасын негізге алды. Осындай амал, оған 1869 жылы</w:t>
        <w:br/>
        <w:t>периодтық заңды ашуына және химиялық элементтердің периодтық жүйесін</w:t>
        <w:br/>
        <w:t>жасауға мүмкіндік берді. Оның жүйесінде негізгі сипаттама элементтердің</w:t>
        <w:br/>
        <w:t>атомдық салмағы болды.</w:t>
        <w:br/>
        <w:t>Периодтық заңға Д.И.Менделеев мына түрде анықтама берді;</w:t>
        <w:br/>
        <w:t>элементтердің жай заттарының және қосылыстарының қасиеттері, атомдық</w:t>
        <w:br/>
        <w:t>салмаққа периодтық тәуелділікте болады.</w:t>
        <w:br/>
        <w:t>Менделеевтің осы заңы химиялық элементтерді классификациялауға</w:t>
        <w:br/>
        <w:t>негіз болды; осы заңның графиктік түрін периодты жүйе деп атаймыз.</w:t>
        <w:br/>
        <w:t>Периодтық заң элементтер туралы көп мағлұматтар береді. Осы кездегі</w:t>
        <w:br/>
        <w:t>көзқарасқа сай периодты заң былайша тұжырымдалады: элементтердің жай</w:t>
        <w:br/>
        <w:t>және қосылыстарының қасиеттері атом ядроларының зарядына периодтық"</w:t>
        <w:br/>
        <w:t>тәуелділікте болады.</w:t>
        <w:br/>
        <w:t>Д.И.Менделеевтің химиядағы осындай жүйелі тәсіліне дейін химиялық</w:t>
        <w:br/>
        <w:t>білімдер туралы оқулықтар бірнеше жүздеген беттерден тұратын және</w:t>
        <w:br/>
        <w:t>көлемді болды.</w:t>
        <w:br/>
        <w:t>Д.И. Менделеевтің жүйелілікке негізделген «Химия негіздері» оқулығы</w:t>
        <w:br/>
        <w:t>(1869) сол кездегі химиялық білімдерді үйлесімді түрде баяндады. Одан бері</w:t>
        <w:br/>
        <w:t>химияда эмпириялық мәліметтер ерекше әсті, химиялық білімдердің жаңа</w:t>
        <w:br/>
        <w:t>бөлімдері пайда болды.</w:t>
        <w:br/>
        <w:t>5.2. Жаңа химияның даму кезеңдері</w:t>
        <w:br/>
        <w:t>Химиялық білімдердің осы заманғы көрінісі төрт концептуальды</w:t>
        <w:br/>
        <w:t>(патын сөзі: сопсеріие - ой, түсінік) жүйе тұрғысында түсіндіріледі, олар</w:t>
        <w:br/>
        <w:t>схема түрінде 29-суретте көрсетілген. 29-суретте химия ғылымында жана</w:t>
        <w:br/>
        <w:t>концепциялардың пайда болуы тізбегі көрсетілген, олар өздерінен алдыңғы</w:t>
        <w:br/>
        <w:t>жетістіктерге сүйеніп, ары қарай дамуға керекті білімдерді өзіне</w:t>
        <w:br/>
        <w:t>жинақтайды.</w:t>
        <w:br/>
        <w:t>Бір концептуальды жүйеден екіншіге өткенде химиядағы білімдердің</w:t>
        <w:br/>
        <w:t>сапалык өсуін жасанды каучуктың алыну мысалымен түсіндіруге болады.</w:t>
        <w:br/>
        <w:t>) Кейбір тропикалық климатта өсетін гевея ағашынан табиғи каучук</w:t>
        <w:br/>
        <w:t>бөлініп алынды, одан түтіктер, ленталар және су өткізбейтін материалдар</w:t>
        <w:br/>
        <w:t>жасалды. Бұлардың қолданылу мерзімі ұзақ болмады, олар ыстық жағдайді</w:t>
        <w:br/>
        <w:t>4</w:t>
        <w:br/>
        <w:t>6- кесте. Түрлі отыңдардың салыстырмалы “ҮТантблы сипаттамалары</w:t>
        <w:br/>
        <w:t>2</w:t>
        <w:br/>
        <w:t>1 кг көмір сағат бойы</w:t>
        <w:br/>
        <w:t>Ікг мұнай 3 сағат бойы</w:t>
        <w:br/>
        <w:t>Ікг жылулық реактордағы уран 5 жыл бойы</w:t>
      </w:r>
    </w:p>
    <w:p>
      <w:r>
        <w:t>1кг жылдамдатылған нейтронмен 300 жыл бойы</w:t>
        <w:br/>
        <w:t>қыс істейтін реактордағы уран</w:t>
        <w:br/>
        <w:t>Бұлардан басқа кептеген элементар бөлшектердің (антибелшектер, кварктер)</w:t>
        <w:br/>
        <w:t>ашылуы Эйнштейннің ашқан заңының Е-те! дұрыстығын, басқаша</w:t>
        <w:br/>
        <w:t>айтқанда зат пен энергияның бір-біріне айналуын түпкілікті дәлелдеді.</w:t>
        <w:br/>
        <w:t>4.5. Антизаттар</w:t>
        <w:br/>
        <w:t>Антизат - антибөлшектерден құралған материя. Антибәлшек өзіне</w:t>
        <w:br/>
        <w:t>сәйкесті бөлшектің массасына тең, бірақ қарсы зарядқа ине болады.</w:t>
        <w:br/>
        <w:t>Антибөлшек өзіне сәйкес бөлшекпен аннигиляцияға ұшырайды. Бұл</w:t>
        <w:br/>
        <w:t>жағдайда екі бөлшектің тыныштық массасы энергияға, басқа бөлшектің</w:t>
        <w:br/>
        <w:t>түріне фотонға айналады,</w:t>
        <w:br/>
        <w:t>1933 жылы Вильсон камерасы көмегімен космостық сәулелер</w:t>
        <w:br/>
        <w:t>құрамынан электрон мен позитронның барлығы анықталды. у-сәуле</w:t>
        <w:br/>
        <w:t>қорғасын ядросына соғылғанда у-»е”--е” электрон және позитрон жұбына</w:t>
        <w:br/>
        <w:t>ыдырайды. Магнит өрісімен әсер еткенде қарама-қарсы бағытталған</w:t>
        <w:br/>
        <w:t>фотографияда сызықтар байқалды. Міне осылайша екі бөлшектің түзілуі у-</w:t>
        <w:br/>
        <w:t>сәуленің затпен әсерлесуі кезінде пайда болуы энергияның материялануы деп</w:t>
        <w:br/>
        <w:t>аталады. Қорғасыннан у-сәуле өткен кезде, ол энергиясын жоғалтып, екі</w:t>
        <w:br/>
        <w:t>бөлшекке айналады. Керісінше затта қозғалысы тежелген кезде, позитрон</w:t>
        <w:br/>
        <w:t>электрон мен аннигиляцияға ұшырап екі фотонға айналады г” е” -»2у.</w:t>
        <w:br/>
        <w:t>4. 6. Кейбір макрозффектілер және зат құрылысы</w:t>
        <w:br/>
        <w:t>Бізді қоршаған физикалық дүниенің бірлігінің таңқаларлық</w:t>
        <w:br/>
        <w:t>сипаттамаларының бірі микродүние құрылымына тән қасиеттердің адамдарға</w:t>
        <w:br/>
        <w:t>үйреншікті мақроқұрылымдық деңгейде макроэффектілер түрінде берілуі.</w:t>
        <w:br/>
        <w:t>Осындай қасиеттің берілуі мысалына электр тоғын алуға болады, ол жалпы</w:t>
        <w:br/>
        <w:t>жағдайда элетрондардың бағытталған қозғалысы болып табылады. Бұның</w:t>
        <w:br/>
        <w:t>мәнісі өте көп мәлшердегі элементар бөлшектердің (электрондардың)</w:t>
        <w:br/>
        <w:t>бірмезгілдегі үйлесімді әрекетінің нәтижесінде электр энергиясын берудің</w:t>
        <w:br/>
        <w:t>макроэффектісі жүзеге асады.</w:t>
        <w:br/>
        <w:t>Өзінің құрамында атом ядролары мен әлсіз байланысқан бос</w:t>
        <w:br/>
        <w:t>электрондары бар заттар электр тоғының жасақтапуына өте қолайлы орта</w:t>
        <w:br/>
        <w:t>болады. Осындай заттағы бос электрондар, онда электр тоғының жақсы</w:t>
        <w:br/>
        <w:t>өтуіне алғы шарттар жасайды. Мұндай заттарға мыс, алюминий, күміс т.б.</w:t>
        <w:br/>
        <w:t>металдар жатады және олар электрөткізгіштер тобын құрайды.</w:t>
        <w:br/>
        <w:t>77</w:t>
        <w:br/>
        <w:t>“Жарық және материя” деген еңбегінде толқындық және корпускулдық</w:t>
        <w:br/>
        <w:t>қасиет материяның барлық түрлеріне: электронға, протонға, атомға,</w:t>
        <w:br/>
        <w:t>молекулаға, тіпті көлемді денелерге де тән екені туралы пікірді айтты. Де</w:t>
        <w:br/>
        <w:t>Бройль бойынша әрбір микробөлшекке корпускулдық сипаттамалар - энергия</w:t>
        <w:br/>
        <w:t>(Е) және қозғалыс мөлшерімен (Р) қатар, толқындық сипаттамалар - жиілік</w:t>
        <w:br/>
        <w:t>(ғ) және толқын ұзындығы (4) тән. Корпусқулдық және толқындық қасиетті</w:t>
        <w:br/>
        <w:t>байланыстыратын өрнек, фотон жағдайындағыдай болады:</w:t>
        <w:br/>
        <w:t>ГЕ</w:t>
        <w:br/>
        <w:t>А</w:t>
        <w:br/>
        <w:t>Де Бройль болжамының дұрыстығы 1927 жылы американ физиктері</w:t>
        <w:br/>
        <w:t>К.Дәэвисоон мен Л.Джемердің электрондардың дифракциясын бақылап,</w:t>
        <w:br/>
        <w:t>олардың толқындық қасиетін ашуы арқылы дәлелденді. 1897 жылы</w:t>
        <w:br/>
        <w:t>Дж.Томсонның газдардағы электр тогын зерттеу кезінде бөлшек түрінде</w:t>
        <w:br/>
        <w:t>ашылған электрон қасиетіне, оның толқындық қасиеті қосылды. Бұдан кейін</w:t>
        <w:br/>
        <w:t>нейтронның, атомның және молекуланың дифракциялары бақыланды.</w:t>
        <w:br/>
        <w:t>Сонымен, Де Бройль гипотезасы біздің микрообьектінің қасиеттері туралы</w:t>
      </w:r>
    </w:p>
    <w:p>
      <w:r>
        <w:t>көзқарасымызға түбегейлі езгеріс жасады. Барлық микрообьектілерге</w:t>
        <w:br/>
        <w:t>корпусқулдық және толқындық қасиет тән; сыртқы жайларға байланысты</w:t>
        <w:br/>
        <w:t>олар не толкын түрінде немесе бөлшек түрінде көріне алады.</w:t>
        <w:br/>
        <w:t>4.2. Атом құрылысы туралы түсініктердің эволюциясы</w:t>
        <w:br/>
        <w:t>Осы заманғы физиканың қалыптасуының маңызды этапы атомның</w:t>
        <w:br/>
        <w:t>күрделі құрылысының ашылуы болды. Атомның кванттық механикаға</w:t>
        <w:br/>
        <w:t>негізделген теориясы микродүние обьектілерінің ерекше қасиеттерін және</w:t>
        <w:br/>
        <w:t>олардың байланысын түсінуге мүмкіндік берді. Антик дүние философтары</w:t>
        <w:br/>
        <w:t>Левкипп (500-440 б.э.д.) және Демокриттің (460-370 б.з.д.) атом заттардың</w:t>
        <w:br/>
        <w:t>бөлінбейтін ең ұсақ бөлшегі деген көзқарасы 2500 жылдай өмір сүрді. ХУН</w:t>
        <w:br/>
        <w:t>ғасырдың аяғында атомдық көзқарас ілімі француз ғалымы А.Лавуазье, орыс</w:t>
        <w:br/>
        <w:t>ғалымы М.В.Ломоносов және ағылшын физигі және химигі Д.Дапьтонның</w:t>
        <w:br/>
        <w:t>жұмыстарында дамытылып, атомның барлығы дәләлденді. Атомдық</w:t>
        <w:br/>
        <w:t>теорияның дамуына орыс ғалымы Д.И.Менделеевтің 1869 жылы ашқан</w:t>
        <w:br/>
        <w:t>элементтер қасиеттерінің алмасу заңының үлкен маңызы болды. Бірақ бұл</w:t>
        <w:br/>
        <w:t>кезде атом бөлінбейді деп саналғандықтан, оның ішкі құрылысы туралы</w:t>
        <w:br/>
        <w:t>сұрақ тумады. )</w:t>
        <w:br/>
        <w:t>Электр құбылысын және электр тоғын зерттеу, атомнан бірнеше есе</w:t>
        <w:br/>
        <w:t>кіші және онымен тығыз байланыста болатын теріс зарядталған</w:t>
        <w:br/>
        <w:t>бөлшектердің болатынын көрсетті. Бұл бөлшектер электрондар деп аталды.</w:t>
        <w:br/>
        <w:t>Электрондар тек атом құрамында ғана емес, одан бөлек өздігінен де өмір</w:t>
        <w:br/>
        <w:t>сүре алатын бөлшек. Еркін электрондарды алғаш ағылшын ғалымы Джон</w:t>
        <w:br/>
        <w:t>Томсон (1897) газдардағы электр тогын зерттеу кезінде ашты. ХІХ ғасыр</w:t>
        <w:br/>
        <w:t>аяғында франциз физигі А.Беккерель уран элементі үшін радиоактивтілікті</w:t>
        <w:br/>
        <w:t>ашты. Одан ) кейін П.Кюри және М.Кюри басқа да элементтердің</w:t>
        <w:br/>
        <w:t>радиоактивтілік қасиеттерін зерттеп, атомның бөлінетіндігін және күрделі</w:t>
        <w:br/>
        <w:t>70</w:t>
        <w:br/>
        <w:t>құрылым екенін дәлелдей түсті. Осыларға байланысты атом неден, қалай</w:t>
        <w:br/>
        <w:t>құрылған деген сұрақтар ХХ ғасырдың бастапқы жылдарында ғалымдарға</w:t>
        <w:br/>
        <w:t>үлкен ой салды.</w:t>
        <w:br/>
        <w:t>1909-1911 жылдары атомның құрылысын ашу бағытында ағылшын</w:t>
        <w:br/>
        <w:t>физигі Э.Резерфорд, Гейгермен және студент Марседен мен бірігіл өзінің өте</w:t>
        <w:br/>
        <w:t>нәзік тәжірибелерін жасады, ол атомға оң зарядталған бөлшек ядроның</w:t>
        <w:br/>
        <w:t>кіретінін және онда атомның негізгі массасы шоғырланатынын ашты. Сөйтіп</w:t>
        <w:br/>
        <w:t>атамның Күн жүйесіндегі нланеталар қозғалысына ұқсас атомның</w:t>
        <w:br/>
        <w:t>планеталық моделін ұсынды (24-сурет). Бұл модель бойынша атом</w:t>
        <w:br/>
        <w:t>ортасында ядро орналасады, оны белгілі бір тұрақты орбиталармен</w:t>
        <w:br/>
        <w:t>электрондар айналып жүреді. Бұл теорияның басты кемшілігі, ол атомдардың</w:t>
        <w:br/>
        <w:t>сызықты спектрлерін түсіндіре алмады.</w:t>
        <w:br/>
        <w:t>24-сурет. Металл қабықшадан өтетін а -бөлшектер бағыты.</w:t>
        <w:br/>
        <w:t>Осы қайшылықты түсіндіру мақсатында дат физигі Н.Бор 1913 жылы</w:t>
        <w:br/>
        <w:t>атомның энергетикалық моделін ұсынды. Ол бұл модель негізіне механика</w:t>
        <w:br/>
        <w:t>заңдарына бағынатын Резерфорд моделін алды, бірақ оны кванттық</w:t>
        <w:br/>
        <w:t>теориямен байланыстырды. Атом орнықты күйде болған кезде, ол ешқандай</w:t>
        <w:br/>
        <w:t>энергия шығармайды, ал электрон бір орбитадан екінші орбитаға өткен кезде</w:t>
        <w:br/>
        <w:t>бір фотон энергиясы жұтылады деді:</w:t>
        <w:br/>
        <w:t>5,-Е,-ау</w:t>
        <w:br/>
        <w:t>Егерде Е,&gt; Еш болса, онда атом энергиясы көп күйден аз күйге өтеді,</w:t>
        <w:br/>
        <w:t>немесе электронның ядродан алыс орбитадан жақын орбитаға ауысуы</w:t>
        <w:br/>
        <w:t>болады, бұл жағдайда бір фотон шығады.</w:t>
      </w:r>
    </w:p>
    <w:p>
      <w:r>
        <w:t>Нобель сыйлығын алған Н.Бордың бұл моделі электронның толықтай</w:t>
        <w:br/>
        <w:t>классикалық механика заңдарына бағынбайтынын көрсетті. Атомның осы</w:t>
        <w:br/>
        <w:t>Бор жасаған кванттық-механикалық моделі, осы заманғы кванттық</w:t>
        <w:br/>
        <w:t>физиканың дамуынын бастапқы этапы болды.</w:t>
        <w:br/>
        <w:t>Макродүниеге арналған Ньютон заңдарына негізделген кпассикалық</w:t>
        <w:br/>
        <w:t>механика бойынша кез келген макроскопиялық бөлшек белгілі бір</w:t>
        <w:br/>
        <w:t>траекториямен қозғалады, кез келген уақыт ішінде оның координатасын және</w:t>
        <w:br/>
        <w:t>қозғалыс мөлшерін дәл анықтауға болады. Макросколиялық денелер үшін,</w:t>
        <w:br/>
        <w:t>олардың толқындық қасиеттерінің ешқандай ролі жоқ. Мәселен элементар</w:t>
        <w:br/>
        <w:t>бөлшек - электронды алсақ оның толқындық қасиетінің болуына</w:t>
        <w:br/>
        <w:t>байланысты, ол классикалық бөлшектерден ажыратылады. Элементар</w:t>
        <w:br/>
        <w:t>бөлшектердің корпускулалық-толқындық дуализмі негізінде</w:t>
        <w:br/>
        <w:t>микробөлшектер үшін неміс физигі В.Гейзенберг (1927) өзінің</w:t>
        <w:br/>
        <w:t>71</w:t>
        <w:br/>
        <w:t>жұмсарып жабысқыш күйге түсіп, ал салқын ауа-райында қатты және</w:t>
        <w:br/>
        <w:t>сынғыш болды. 1938 жылы американ өнертпқышы Чарлз Гудьяр табиғи</w:t>
        <w:br/>
        <w:t>каучукты күкіртпен қосып қыздырғанда, бұл кемшіліктің жойылатының</w:t>
        <w:br/>
        <w:t>дәлелдеді. Бұл процесс химия тарихында вулкандау процессі деп аталды,</w:t>
        <w:br/>
        <w:t>оның нәтижесінде полимер тізбегі дисульфид тобы мен химиялық байланыс</w:t>
        <w:br/>
        <w:t>жасап тігілді және ол резина түріне айналып кең колданыла бастады:</w:t>
        <w:br/>
        <w:t>сн; СН;</w:t>
        <w:br/>
        <w:t>| |</w:t>
        <w:br/>
        <w:t>(...-СН,-С-СН-СН;,-.1 .-СН,-С-СН- СН-...</w:t>
        <w:br/>
        <w:t>Табиғи каучук |</w:t>
        <w:br/>
        <w:t>5</w:t>
        <w:br/>
        <w:t>І</w:t>
        <w:br/>
        <w:t>5</w:t>
        <w:br/>
        <w:t>|</w:t>
        <w:br/>
        <w:t>..-СН)-С-С-СН-...</w:t>
        <w:br/>
        <w:t>|</w:t>
        <w:br/>
        <w:t>СН;</w:t>
        <w:br/>
        <w:t>табиғи каучук молекулаларының бір-</w:t>
        <w:br/>
        <w:t>бірімен күкірт арқылы байланысуы</w:t>
        <w:br/>
        <w:t>Машина және ұшақтар жасау өдірісінің дамуы каучуктың әндіру</w:t>
        <w:br/>
        <w:t>көлемін өсіруді керек етті. Осылайша жасанды каучукты алудың қажеттігі</w:t>
        <w:br/>
        <w:t>туды. ХХ ғасырдың басында табиғи каучуктың 2-метил -1,3 - бутадиеннің</w:t>
        <w:br/>
        <w:t>полимері екендігінің анықталуына байланысты орыс ғалымы С.В. Лебедев</w:t>
        <w:br/>
        <w:t>(1926 - 1928 жылдары) дивинил негізінде жасанды каучукты алуды іске</w:t>
        <w:br/>
        <w:t>асырды:</w:t>
        <w:br/>
        <w:t>Ма .</w:t>
        <w:br/>
        <w:t>һСН;-СН-СН-СН,---СН,СНе-СН;-|.-СН,-СН-СН-СН;-.1</w:t>
        <w:br/>
        <w:t>а-СН,- -СН-СН-СН;...</w:t>
        <w:br/>
        <w:t>Бұл процесті іске асыру өте қымбат тұрды және көп еңбекті керек етті.</w:t>
        <w:br/>
        <w:t>С.В. Лебедев (1930) каучукты этил спиртінен алудың тиімді әдісін</w:t>
        <w:br/>
        <w:t>ашты:</w:t>
        <w:br/>
        <w:t>400С</w:t>
        <w:br/>
        <w:t>СЖБОН ---” СН;-СН-СН-СН;</w:t>
        <w:br/>
        <w:t>?лО дивинил (1,3- бутадиен)</w:t>
      </w:r>
    </w:p>
    <w:p>
      <w:r>
        <w:t>Бұл жасанды каучукты өндірісте алудың жаңа кезеңі болды. Зат</w:t>
        <w:br/>
        <w:t>құрылысы туралы химиялық білімдердің одан әрі дамуы (2-кезең) және</w:t>
        <w:br/>
        <w:t>химиялық процестер- туралы білімдердің қалыптаса бастауы жасанды</w:t>
        <w:br/>
        <w:t>каучукты спирттен алу үшін тамақтық өнімдер крахмал және қант</w:t>
        <w:br/>
        <w:t>пайдаланылады және каучукты алу өндірісінде көп адам жұмыс істеді.</w:t>
        <w:br/>
        <w:t>85</w:t>
        <w:br/>
        <w:t>Газдың бүкіл көлем бойынша таралуы өзінен-өзі жүретін прадесс, бұл</w:t>
        <w:br/>
        <w:t>жағдайда молекулалардың ретсіздігі көбірек болып, тиісінше энтропия үлкен</w:t>
        <w:br/>
        <w:t>мәнге ие болады. Бұған кері процесс газдарды бір-бірінен айыру сырттан</w:t>
        <w:br/>
        <w:t>энергия жұмсамай іске аспайды. Сонымен, УУ;&gt;У/, және 5;-5і&gt;0, басқаша</w:t>
        <w:br/>
        <w:t>айтқанда, жүйенің энергетикалық күйі өзгермей, өздігінен жүретін</w:t>
        <w:br/>
        <w:t>процестерде энтропия өседі.</w:t>
        <w:br/>
        <w:t>І-кұй 2-күй</w:t>
        <w:br/>
        <w:t>) Не және Ме</w:t>
        <w:br/>
        <w:t>28-сурет. Екі газдың диффузиясы негізінде энтропия өзгерісін түсіну схемасы.</w:t>
        <w:br/>
        <w:t>Жүйе екінші күйге өткен кезде бірінші күйге қарағанда бөлшектер өте</w:t>
        <w:br/>
        <w:t>ретсіз қозғалыста болады. Сонымен молекулалақ жүйеде ретсіздіктің өлшемі</w:t>
        <w:br/>
        <w:t>ретінде энпропия алынады.</w:t>
        <w:br/>
        <w:t>Бұл негізде, жылу динамикасының екінші заңын мыңа түрде айтуға</w:t>
        <w:br/>
        <w:t>болады: тұйық жуйелерде өзінен-өзі журетін процестерде энтропияның кемуі</w:t>
        <w:br/>
        <w:t>мүмкін емес. Бірақ, ашық жүйе түрінде Метагалактиканы қарастыру</w:t>
        <w:br/>
        <w:t>негізінде, жылу динамикасының екінші заңы бойынша энтоопияның</w:t>
        <w:br/>
        <w:t>арқашанда өсуде болатынын айтуға болады.</w:t>
        <w:br/>
        <w:t>Жылу динамикасында алғаш пайда болған энтропия кейіннен</w:t>
        <w:br/>
        <w:t>ғылымның басқа салаларындағы химиялық және биологиялық жүйелердегі</w:t>
        <w:br/>
        <w:t>ретсіздікті сипаттауға пайдаланылып, түрліше химиялық және биологиялық</w:t>
        <w:br/>
        <w:t>процестердің өздігінен жүру бағытын анықтауғы мүмкіндік берді.</w:t>
        <w:br/>
        <w:t>Энтропия химиялық реакциялар кезінде де өзгереді. Мысалы, жоғары</w:t>
        <w:br/>
        <w:t>температурада су буының ыдырауы немесе сутегінің асқын тотығының МпО;</w:t>
        <w:br/>
        <w:t>катализаторы көмегімен ыдырауы екі молекуладан үш молекуланың</w:t>
        <w:br/>
        <w:t>түзілуіне әкеледі:</w:t>
        <w:br/>
        <w:t>2Ң,0-Оғ2Н;</w:t>
        <w:br/>
        <w:t>2НҢ;О-Ол2Ң,0</w:t>
        <w:br/>
        <w:t>Бұл жүйелерде ретсіздік өседі, осының нәтижесінде энтропия өседі,</w:t>
        <w:br/>
        <w:t>А8&gt;0. Көптеген реакциялар энтропияның азаюы бағытында жүреді, мысалы,</w:t>
        <w:br/>
        <w:t>аммиактың сутегі мен азоттан түзілуі кезінде төрт молекулардан екі</w:t>
        <w:br/>
        <w:t>молекула пайда болады, ретсіздік азайып,энтропия кемиді.</w:t>
        <w:br/>
        <w:t>Табиғаттағы ашық жүйе болып табылатын күрделі органикалық</w:t>
        <w:br/>
        <w:t>молекулалардың өзінен-өзі ұйымдасуы және бмологиялық тіршіліктің даму</w:t>
        <w:br/>
        <w:t>эволюциясы (6-тарау) жылу динамикасының П - заңына және энтропияның</w:t>
        <w:br/>
        <w:t>бұзушы әрекетіне толық қайшы келетінін дәлелдейді. Бұның себептерін</w:t>
        <w:br/>
        <w:t>түсіндірумен өткен ғасырдың 70 -- жылдарында пайда болған ғылым саласы</w:t>
        <w:br/>
        <w:t>синергетика шұғылданады. і</w:t>
        <w:br/>
        <w:t>81</w:t>
      </w:r>
    </w:p>
    <w:p>
      <w:r>
        <w:t>Ядрода нуклондар өте қысқа қашықтықта (1075 м) әсер ететін ядролық</w:t>
        <w:br/>
        <w:t>күштермен ұстасып тұрады. Бұл күш нуклон зарядына байланыссыз. Осы</w:t>
        <w:br/>
        <w:t>заманғы көзқарас бойынша (Юква, 1935) нуклондар жақындау кезінде</w:t>
        <w:br/>
        <w:t>жасырын (виртуальды) түрде мезон (массасы электрон және протон</w:t>
        <w:br/>
        <w:t>массасы аралығында болады) деп аталатын бөлшектерді тудырады, бұлар</w:t>
        <w:br/>
        <w:t>ядролық күштерді тасушылар ролін атқарады.</w:t>
        <w:br/>
        <w:t>1939 жылдың басында неміс ғалымдары О, Хан және Ф. ПіІтрассман</w:t>
        <w:br/>
        <w:t>уран ядросын нейтронмен атқылауды зерттей отырып, уран ядросының</w:t>
        <w:br/>
        <w:t>бөліну реакциясын ашты.</w:t>
        <w:br/>
        <w:t>Ядроның сұйық тамшысына ұқсас, тамшы моделіне (Н.Бор, 1937) сүйене</w:t>
        <w:br/>
        <w:t>отырып, бұл реакцияны төмендегіше түсіндіруге болады.</w:t>
        <w:br/>
        <w:t>Уран изотопын нейтронмен атқылағанда, оның ядросы нейтронды</w:t>
        <w:br/>
        <w:t>өзіне қосып алып, орнықсыз күйге өтіп, орташа массалары бар екі ядроға</w:t>
        <w:br/>
        <w:t>жарылады. Энергиясы 1,5 Мэв болатын (25 -сурет) жылдам нейтронмен ауыр</w:t>
        <w:br/>
        <w:t>уран ядросы қозған кезде ядроның су тамшысына ұқсас беттік керілу күші</w:t>
        <w:br/>
        <w:t>азайып, оның екі бірдей бөлікке бөлу ықтималдығы артады. Беттік керілу</w:t>
        <w:br/>
        <w:t>күшінің азаюына байланысты, кейбір ауыр ядролар өздігінен ыдырауға да</w:t>
        <w:br/>
        <w:t>мүмкіндік алады. Ядроның бөліну моментінде 2-3 нейтрон босап шығады.</w:t>
        <w:br/>
        <w:t>Міне осы фактілер уран - 235, плутоний - 239 ядроларының тізбекті ыдырау</w:t>
        <w:br/>
        <w:t>реакциясын соғыс және бейбітшілік мақсатқа пайдалануға мүмкіндік жасады.</w:t>
        <w:br/>
        <w:t>Тізбекті реакцияны іске асыру үшін басты шарт нейтрондарды шашыратпай,</w:t>
        <w:br/>
        <w:t>бөлінетін зат массасының қалған ядроларын ыдыратуға пайдалану. Бұндай</w:t>
        <w:br/>
        <w:t>жағдайда уранның әрбір ядросы бөлінгенде т-2%/-» Қы Вағ3п босап</w:t>
        <w:br/>
        <w:t>шығатын 2-3 нейтрон алынған массадағы уран ядроларына жұтылып, оларды</w:t>
        <w:br/>
        <w:t>бөліп жаңадан 4-9 нейтронды босатады, бұл процесс өрбіп, орасан зор</w:t>
        <w:br/>
        <w:t>жылдамдықпен дамиды. Осы айтылған процессті тізбекті ядролық реакция</w:t>
        <w:br/>
        <w:t>деп атайды. Бірақ айтар жай тізбекті ядролық реакция ыдырауға түсетін</w:t>
        <w:br/>
        <w:t>уранның белгілі бір критикалық массасында іскі асады. Ол критикалық масса</w:t>
        <w:br/>
        <w:t>әДІЗ үшін 10-20 кг аралығында болады. Зерттеулер уран -225 изотопы</w:t>
        <w:br/>
        <w:t>энергиясы І1Мэв кем энергиясы бар жай нейтрондармен де бөліне алатының</w:t>
        <w:br/>
        <w:t>және оның бір ядросының ыдырауы кезінде 200 Мэв үлкен энергия</w:t>
        <w:br/>
        <w:t>бөлінетінін көрсетті. Есептеулер 1 кг уран -235 изотопы толық ыдыраған</w:t>
        <w:br/>
        <w:t>кезде бэлінетін энергия</w:t>
        <w:br/>
        <w:t>Ез200 Мэв:2,5-10%-5.105 Мәв-</w:t>
        <w:br/>
        <w:t>ІІМәв- 109эв, Ізв-3,8.10%қал| -</w:t>
        <w:br/>
        <w:t>5-10%в-2-10! ккал</w:t>
        <w:br/>
        <w:t>тең болатынын көрсетті.</w:t>
        <w:br/>
        <w:t>Бұл энергияның шамамен 80% жарқыншақтардың кинетикалық</w:t>
        <w:br/>
        <w:t>энергиясынан, ал қалған 20% радиоактивті сәуле энергиясымен және</w:t>
        <w:br/>
        <w:t>нейтрондардың кинетикалық энергиясынан тұрады. Ікг уран -235 изотопы</w:t>
        <w:br/>
        <w:t>ыдыраған кезде бөлінетін бұндай энергия шамамен 1800 т бензин немесе</w:t>
        <w:br/>
        <w:t>2800 т тас көмір жаңғанда немесе 25000т үшнитротолуол (тротил) қопарылыс</w:t>
        <w:br/>
        <w:t>бергенде бөліңеді. !</w:t>
        <w:br/>
        <w:t>%</w:t>
        <w:br/>
        <w:t>4-ТАРАУ. МИКРОДҮНИЕ: ОСЫ ЗАМАНҒЫ ФИЗИКАНЫҢ</w:t>
        <w:br/>
        <w:t>КОНЦЕПЦИЯЛАРЫ</w:t>
        <w:br/>
        <w:t>4.1. Микродүниені сипаттаудың кванттық теориясы</w:t>
        <w:br/>
        <w:t>ХІХ ғасырдың аяғында қызған денелердің жылулық сәуле шығаруы,</w:t>
        <w:br/>
        <w:t>фотоэффекті құбылысы, одан кейінгі микробөлшектердің бөлшектік қасиеті</w:t>
        <w:br/>
        <w:t>мен қатар толқындық қасиетінің ашылуы ғалымдарды классикалық механика</w:t>
      </w:r>
    </w:p>
    <w:p>
      <w:r>
        <w:t>тұрғысынан қарағанда түсінуге қиын әдеттен тыс қайшылықтарға ұшыратты.</w:t>
        <w:br/>
        <w:t>Бұл бағытта алғашқы болжамды 1900 жылдың 14 желтоқсанында неміс</w:t>
        <w:br/>
        <w:t>ғалымы М.Нланк ұсынды. Бұл көзқарас бойынша жылулық сәуленің затқа</w:t>
        <w:br/>
        <w:t>жұтылуы не шығарылуы үздіксіз ағын түрінде емес, дискретті квант түрінде</w:t>
        <w:br/>
        <w:t>және оның энергиясы сәуленің тербеліс жиілігімен (у) аңықталады:</w:t>
        <w:br/>
        <w:t>Е-һу</w:t>
        <w:br/>
        <w:t>Мұндағы Һ - пропорциональдық коэффициент (Планк тұрақтысы).</w:t>
        <w:br/>
        <w:t>Міне осы өрнек физика тарихында кванттық теорияның жаралған күні деп</w:t>
        <w:br/>
        <w:t>есептеледі және жаратылыс танудағы жаңа ғасырдың басталу кезі деп те</w:t>
        <w:br/>
        <w:t>санауға болады.</w:t>
        <w:br/>
        <w:t>1905 жылы А.Эйнштейн жылулық сәулелер үшін ашылған бұл</w:t>
        <w:br/>
        <w:t>заңдылықты жарық сәулесі үшін әрі қарай дамытып, жарықтың затқа</w:t>
        <w:br/>
        <w:t>жұтылуы мен шығарылуын түсіндірді. А.Эйнштейн Ньютон ашқан</w:t>
        <w:br/>
        <w:t>жарықтың әр түрлі түсі, оның құрамындағы әртүрлі энергияға ие болатын</w:t>
        <w:br/>
        <w:t>жарық кванттары екенін айтты. Тәжірибе фотоэлектрлік эффект</w:t>
        <w:br/>
        <w:t>құбылысының болу, болмауы затқа түсетін толқынның интенсивтілігіне</w:t>
        <w:br/>
        <w:t>байланысты емес, ол оның жиілігіне байланысты екенін көрсетті. Егерде</w:t>
        <w:br/>
        <w:t>әрбір электрон бір фотон энергиясы әсерімен жұлынады деп есептесек, онда</w:t>
        <w:br/>
        <w:t>бұл эффектінің болуы фотон энергиясына тәуелді екенін, немесе оның</w:t>
        <w:br/>
        <w:t>жиілігі электрон мен зат арасындағы байланысты жеңуге жеткілікті</w:t>
        <w:br/>
        <w:t>жағдайында жүретінін түсінуге болады. Бұл кезде жарықтың</w:t>
        <w:br/>
        <w:t>интерференциясы және дифракциясы бақыланып, оның толқындық қасиеті</w:t>
        <w:br/>
        <w:t>толық дәлелденді. Осылайша жарықтың толқындық және корпускулдық</w:t>
        <w:br/>
        <w:t>көзқарасы қалыптасты.</w:t>
        <w:br/>
        <w:t>Планк өрнегі негізінде, электромагниттік толқындардың шкаласын</w:t>
        <w:br/>
        <w:t>алуға болады. Бізді қоршаған орта электромагниттік сәулемен толған. Күн,</w:t>
        <w:br/>
        <w:t>аспан денелері, телевизиялық хабар таратқыштар және радиостанция</w:t>
        <w:br/>
        <w:t>антеннасы электромагнитттік толқындарды шығарады, олар өздерінің фотон</w:t>
        <w:br/>
        <w:t>жиілігіне қарай радиотолқындар (РТ); инфрақызыл (ИҚ) сәуле (жылулық</w:t>
        <w:br/>
        <w:t>сәуле); көрінетін жарық (КЖ); ультракүлгін сәуле; рентген сәулесі; гамма</w:t>
        <w:br/>
        <w:t>сәулелер деп бөлінеді. Газда, сұйықта және қатты денелерде тарайтын</w:t>
        <w:br/>
        <w:t>механикалық толқындардан басты ерекшелігі, электромагниттік толқындар</w:t>
        <w:br/>
        <w:t>вакуумда тарай алады.</w:t>
        <w:br/>
        <w:t>1924 жылы физика тарихында тағы да бір елеулі оқиға болды. Жас</w:t>
        <w:br/>
        <w:t>француз физигі Луи де Бройль жоғарыда айтылған болжамға қарсы болжам</w:t>
        <w:br/>
        <w:t>ұсынды: тек сәуле ғана корпускулдық қасиетке ие болып қоймайды, сонымен</w:t>
        <w:br/>
        <w:t>қатар материялық бөлшектер де толқындық қасиетке ие болады. Өзінің</w:t>
        <w:br/>
        <w:t>69</w:t>
        <w:br/>
        <w:t>Ал, керісінше құрамында бос электрондары жоқ, осыған байланысты</w:t>
        <w:br/>
        <w:t>электр тоғын туғызуға қабілеті жоқ, заттар электризоляторлар (диэлектрик)</w:t>
        <w:br/>
        <w:t>тобын құрайды. Басқаша айтканда электрөткізімділігі макроэффектісі</w:t>
        <w:br/>
        <w:t>тұтасымен алғанда кез келген заттың микроқұрылымдық деңгейімен</w:t>
        <w:br/>
        <w:t>анықталады.</w:t>
        <w:br/>
        <w:t>Табиғатта кездесетін заттар бір-бірінен бөлшектердің қозғалысы</w:t>
        <w:br/>
        <w:t>арқаылы анықталатын төрт күйдің біреуінде бола алады. Зат газ күйінде</w:t>
        <w:br/>
        <w:t>болған кезде, оның молекулалары ретсіз қозғалыста болады және олар бір-</w:t>
        <w:br/>
        <w:t>бірінен өте қашықтықта орналасқандықтан, олардың арасындағы әсерлесу де</w:t>
        <w:br/>
        <w:t>өте аз болады. Сондықтан ғаздар барынша үлкен көлем алып, ұлғаю</w:t>
        <w:br/>
        <w:t>қасиетіне ие болады. Енді заттар сұйык және қатты күйде болған кезде іс</w:t>
        <w:br/>
        <w:t>басқаша болады. Бұл фазалық күйлерде зат бөлшектерінің ара қашықтығын</w:t>
        <w:br/>
        <w:t>өте аз болып, олардың арасындағы әсерлесу күші де анағұрлым жоғары</w:t>
        <w:br/>
        <w:t>болады. Міне осы күштер сұйықтар Мен қатты денелер бөлшектерін бір--</w:t>
      </w:r>
    </w:p>
    <w:p>
      <w:r>
        <w:t>бірінің маңында ұстап тұрады. Сондықтан заттар сұйық және қатты</w:t>
        <w:br/>
        <w:t>күйлерде, газ күйінен бір өзгешелігі- белгілі бір температурадатурада</w:t>
        <w:br/>
        <w:t>тұрақты көлемге ие болады. Қатты күйде зат бөлшектері еркін қозғалысқа</w:t>
        <w:br/>
        <w:t>түсе алмайды, тек белгілі бір орталық жай төңірегінде тербелісте болады.</w:t>
        <w:br/>
        <w:t>Бөлшектердің өте ретсіз қозғалысы плазмалық күйде болады, өйткені</w:t>
        <w:br/>
        <w:t>бұл күй өте жоғарғы температурада түзіледі (105-10” градус). Мұндай күйде</w:t>
        <w:br/>
        <w:t>зат иондардың, электрондардың және атом ядроларының қоспасына</w:t>
        <w:br/>
        <w:t>айналатынын және плазмалық күй Күнде және жұлдыздарда болатынын 3-</w:t>
        <w:br/>
        <w:t>тарауда сөз өткен болатынбыз.</w:t>
        <w:br/>
        <w:t>Міне осы макродүниеге тән заттың әртүрлі фазалық күйлерін</w:t>
        <w:br/>
        <w:t>қарастыра отырып, олардың сол затта болатын жылулық энергияның белгілі</w:t>
        <w:br/>
        <w:t>мөлшеріне адекватты болатын температураға тәуелділігін айқын көз</w:t>
        <w:br/>
        <w:t>жеткізуге болады.</w:t>
        <w:br/>
        <w:t>Жекелеп алғанда әрбір жүйе заты осы күйлердің біреуінде бола алады,</w:t>
        <w:br/>
        <w:t>ал ол осы күйдің біреуінен екіншіге өткен кезде, оның ішкі жылулық</w:t>
        <w:br/>
        <w:t>энергиясында өзгерістер болады. Осы жылулық энергия затты құрайтын</w:t>
        <w:br/>
        <w:t>микробелшектердің (молекулалардың, атомдардың, иондардың) ретсіз</w:t>
        <w:br/>
        <w:t>қозғалысының энергиясы мен сипатталады. Жылулық энергияның заттың бір</w:t>
        <w:br/>
        <w:t>күйінің элементтері арасындағы байланысты әлсіретіп, оны бұзушы сипаты,</w:t>
        <w:br/>
        <w:t>ал керісінше кез келген ретгі құрылымның жасақталуы кезінде жылу</w:t>
        <w:br/>
        <w:t>энергиясының сіңірілуі, бұл жылулық энергияның кез келген жүйедегі</w:t>
        <w:br/>
        <w:t>ұйымдасушылықты анықтаудағы бір мәнділігін жояды.</w:t>
        <w:br/>
        <w:t>Бұның нәтижесінде, кез келген жүйе күйін сипаттайтын параметр</w:t>
        <w:br/>
        <w:t>температура, жылулық энергияға қарағанда макроэффект түрінде байқалады.</w:t>
        <w:br/>
        <w:t>Микробөлшектердің хаосты, ретсіз қозғалысы табиғатта өзінен-өзі</w:t>
        <w:br/>
        <w:t>жүретін процестерде жылулық энергияның қоршаған ортаға тарауын іске</w:t>
        <w:br/>
        <w:t>асырып, жүйедегі тепе-теңдік күйді орнатуға ұмтылады. Ең ақырында</w:t>
        <w:br/>
        <w:t>жүйенің бұл күйінде, оның барлық элементтерінің температурасы бірдей</w:t>
        <w:br/>
        <w:t>болады. Ал, қоршаған ортаның жылулық тепе-теңдікке келуі жылулық</w:t>
        <w:br/>
        <w:t>процесстердің тоқтауына және Әлемнің жылулық құруына әкелген болар еді.</w:t>
        <w:br/>
        <w:t>Ал, шындығында, бұл барлық басқада энергия түрлерінің, оның ішінде</w:t>
        <w:br/>
        <w:t>78</w:t>
        <w:br/>
        <w:t>тәрізді бір ғана 5-орбитальды береді, басқаша айтқанда электрон бұлты</w:t>
        <w:br/>
        <w:t>пішіні шар тәрізді болады.</w:t>
        <w:br/>
        <w:t>Ал, 0-2 болғанда - функциясы мәндері 28 және ?2р пішінді</w:t>
        <w:br/>
        <w:t>орбитальдарды жасақтайды, п-3 болғанда 35, Зр, 34 отбитальдары шығады.</w:t>
        <w:br/>
        <w:t>Микробөлшектердің күйін анықтауда бұл үш кванттық санның маңызы өте</w:t>
        <w:br/>
        <w:t>зор.</w:t>
        <w:br/>
        <w:t>Н ашаеенонныш протонның т.б. элементар бөлшектердің спиндері немесе</w:t>
        <w:br/>
        <w:t>меншікті қозғалыс мөлшерінің моменті болады. Электронның бұл қасиеті біз</w:t>
        <w:br/>
        <w:t>көріп жүрген макродүниелер дүниесіне тән емес. Соған қарамастан әдетте</w:t>
        <w:br/>
        <w:t>электронды өз осінен айналып тұрған “ұршықтың” басына балайды.</w:t>
        <w:br/>
        <w:t>Ағылшынның "өріп" айналу деген сөзін білдіреді. Электрон спинін осы</w:t>
        <w:br/>
        <w:t>сөздің бастапқы әріпімен 8 таңбалайды және электронды өз осінен қарама-</w:t>
        <w:br/>
        <w:t>қарсы екі бағытта “ұршықша” зырлай алады деп есептеп, оның мәнің -1/2,</w:t>
        <w:br/>
        <w:t>44/2 деп белгілейді. Электрон спинінің қарама-қарсы бағытта жұптасуы</w:t>
        <w:br/>
        <w:t>атомдар арасындағы байланысты жасақтауда, көп атомнан тұратын</w:t>
        <w:br/>
        <w:t>молекулалық құрылымдардың жасақталуында, сондай-ақ материяның басқа</w:t>
        <w:br/>
        <w:t>да ұйымдасу деңгейлерінде алатын орын ерекше.</w:t>
        <w:br/>
        <w:t>4.3. Материяның ұйымдасуының нуклондық деңгейі</w:t>
      </w:r>
    </w:p>
    <w:p>
      <w:r>
        <w:t>Кейінгі жүргізілген тәжірибелер, құрамында бір электроны және протоны</w:t>
        <w:br/>
        <w:t>бар сутегі атомы массасы, шамамен протон массасына тең болатынын, ал</w:t>
        <w:br/>
        <w:t>басқа элемент атомдарының массасы, олардың кұрамына кіретін электрондар</w:t>
        <w:br/>
        <w:t>мен протондардың массасының қосындысынан әлдеқайда көп болатынын</w:t>
        <w:br/>
        <w:t>көрсетті. Бұл айырмашылық ғалымдарды атомдар құрамында тағы да бір</w:t>
        <w:br/>
        <w:t>нейтрал бөлшек бар деген ойға келтірді, оны нейтрон деп атады. Ядро</w:t>
        <w:br/>
        <w:t>құрамында нейтрондардың болатынын 1933 ағылшын ғалымы Чедвиг</w:t>
        <w:br/>
        <w:t>(Нобель сыйлығының лауреаты) ядролық реакцияларды зерттеу кезінде</w:t>
        <w:br/>
        <w:t>ашты.</w:t>
        <w:br/>
        <w:t>Сонымен, құрылысы ең қарапайым сутегі атомының ядросы бір</w:t>
        <w:br/>
        <w:t>элементар бөлшек протоннан тұрады. Ал, басқа элемент атомдарының</w:t>
        <w:br/>
        <w:t>ядроларының барлығы екі элементар бөлшектерден - протондардан және</w:t>
        <w:br/>
        <w:t>нейтрондардан тұрады. Бұл бөлшектерді нуклондар деп атау келісілген.</w:t>
        <w:br/>
        <w:t>Нейтрон п - таңбасымен белгіленді. Оның массасы протон массасымен</w:t>
        <w:br/>
        <w:t>шамалас, протон массасынан 2,5гп, көп. Нейтронның спині 1/2ге тең, ал оның</w:t>
        <w:br/>
        <w:t>магниттік моменті д, 1,9 и, мұндағы д;- ядролық магнетон. Нейтрон ядро</w:t>
        <w:br/>
        <w:t>құрамында ғана тұрақты бөлшек. Жеке күйінде бета ыдырауға ұшырайды:</w:t>
        <w:br/>
        <w:t>л-р-е жы</w:t>
        <w:br/>
        <w:t>протон, электрон және нейтрино бөлініп шығады. Нейтрино массасы нольге</w:t>
        <w:br/>
        <w:t>тең болғандықтан, нейтронның ыдырауы кезінде бөлінетін энергия түзілетін</w:t>
        <w:br/>
        <w:t>бөлшектердің кинетикалық энергиясына айналады.</w:t>
        <w:br/>
        <w:t>Нейтрон бейтарап бөлшек болғандықтан, онымен ядроны атқылаған</w:t>
        <w:br/>
        <w:t>кезде, оған ядролық күштер әсер еткенше нуклондарға жақындай алады.</w:t>
        <w:br/>
        <w:t>Нейтронның ашылуы микродүние физикасын жаңа қарқынмен дамытты.</w:t>
        <w:br/>
        <w:t>73</w:t>
        <w:br/>
        <w:t>Сутегі бомбасында, энергия көзі болып сутегі ядроларының қосылысу</w:t>
        <w:br/>
        <w:t>реакциясы жатады. Сутегі бомбасы күші атом бомбасынан 1000 есе көп.</w:t>
        <w:br/>
        <w:t>4.4. Жылуядролық синтезді Жер бетінде іске асыру</w:t>
        <w:br/>
        <w:t>Ядро құрамында нейтрондармен қатар протондар бар. Олай болса,</w:t>
        <w:br/>
        <w:t>аттас зарядты протондардың бір-бірімен тебілуінен ядро неге ыдырамайды?</w:t>
        <w:br/>
        <w:t>деген заңды сұрақ туады. Оның себебі ядро түзетін изотоптар арасында</w:t>
        <w:br/>
        <w:t>ерекше ядролық тарту күші болады, ол күш тебу күшінен басым болады. Екі</w:t>
        <w:br/>
        <w:t>ядроның қосылуын қарастырсақ , олардың бір-біріне тым жақындау кезінде,</w:t>
        <w:br/>
        <w:t>араларында электростатикалық тебіліс пайда болады, ал оларды біріктіргіміз|</w:t>
        <w:br/>
        <w:t>келсе, олар осы күшті жеңетіндей үлкен кинетикалық энергияға ие болуы!</w:t>
        <w:br/>
        <w:t>керек. Табиғатта бұндай синтез 14 млн. градус температураға дейін қызған |</w:t>
        <w:br/>
        <w:t>жұлдыздар да және Күнде болатынын 3-тарауда қарастырған болатынбыз,</w:t>
        <w:br/>
        <w:t>Осындай үлкен температурада олардың жылулық қозғалысының энергиясы</w:t>
        <w:br/>
        <w:t>тебіліс күштерін женуге толық жеткілікті. Қатты қызған затта жүретін</w:t>
        <w:br/>
        <w:t>ядролық синтез жылуядролық синтез деп аталады. Сутегі ядросының 1 кг</w:t>
        <w:br/>
        <w:t>синтезге түскен кезде белінетін энергия 10 т бензин жанған кезде бөлінетін</w:t>
        <w:br/>
        <w:t>энергияға пара-пар. Қазіргі кезде жылуядролық синтезді Жер бетінде іске</w:t>
        <w:br/>
        <w:t>асыруға болады. Реакцияға түсетін сутегі ядроларының температурасын</w:t>
        <w:br/>
        <w:t>жұлдыз температурасына жеткізу үшін атом жарылысы энергиясын</w:t>
        <w:br/>
        <w:t>пайдалануға болады. Осы негізде сутегі бомбасы жасалған:</w:t>
        <w:br/>
        <w:t>іН-Нр-» Некфп энергиясы (тритий бомбасы)</w:t>
        <w:br/>
        <w:t>Ядролық синтез | реакцияларының кәдімгі эндотермиялық |</w:t>
        <w:br/>
        <w:t>реакцияларды жүргізуден көп айырмашылығы бар, өйткені ядролық синтезде |</w:t>
        <w:br/>
        <w:t>ядролардың оң зарядтарының болуының нәтижесінде олардың бір-бірінен |</w:t>
        <w:br/>
        <w:t>тебілуі пайдаланылады. Бұл олардың бір-біріне өте жақындап, ядролық</w:t>
        <w:br/>
        <w:t>синтездің жүруіне кедергі болады. Бұл кедергіні жою үшін жоғарыда</w:t>
        <w:br/>
        <w:t>айтылғандай бұл изотоптар қоспасын ондаған млн. градусқа дейін</w:t>
        <w:br/>
        <w:t>қыздырады. Бұндай жоғары температурадағы газда, электрондар ядроны</w:t>
      </w:r>
    </w:p>
    <w:p>
      <w:r>
        <w:t>тастап бөлек өмір сүреді. Газ иондалған плазмалық күйге өтеді. Бұндай</w:t>
        <w:br/>
        <w:t>күйдегі газ қасиеті, өте жоғарғы емес температурадағы газ жүйесінен өзгеше</w:t>
        <w:br/>
        <w:t>болады. Әлемдегі материяның кең тараған формасы плазмалық күй.</w:t>
        <w:br/>
        <w:t>Ресейде ядролық реакторларды атомдық, электр станцияларда электр |</w:t>
        <w:br/>
        <w:t>энергиясын өндіруге пайдалану 1954 жылы іске асты. Атом энергиясы!</w:t>
        <w:br/>
        <w:t>бойынша Халқаралық ұйым мәліметтері бойынша әлемнің 30-даған елінде |</w:t>
        <w:br/>
        <w:t>өндірістік ядролық реакторлардың, 600-ден астамы жұмыс істейді, ал</w:t>
        <w:br/>
        <w:t>кейбіреулері салынуда және жоспарланған. Алғашқы Кеңес Одағында</w:t>
        <w:br/>
        <w:t>қосылған атом электр станциясының қуаты 5000 кВт. Ядролық отын ретінде</w:t>
        <w:br/>
        <w:t>ішінде 5% уран - 235 изтопы бар уран қолданылды, бұнда тәулігіне 30 г уран</w:t>
        <w:br/>
        <w:t>жұмсалды (100т көмірге пара-пар). 1 квт электр энергиясын шығару үшін</w:t>
        <w:br/>
        <w:t>түрлі отындардың салыстырмалы сипаттамалары 6 - кестеде келтірілген.</w:t>
        <w:br/>
        <w:t>76</w:t>
        <w:br/>
        <w:t>9. Жер қыртысының элементтік құрамын Зерттейтін химияның геологиямен арялас</w:t>
        <w:br/>
        <w:t>бөлімі қалай аталады?</w:t>
        <w:br/>
        <w:t>10. Жер қыртысының 97%</w:t>
        <w:br/>
        <w:t>а) силикат;</w:t>
        <w:br/>
        <w:t>6) темір;</w:t>
        <w:br/>
        <w:t>в) алюминий;</w:t>
        <w:br/>
        <w:t>г) оттегі құрайды.</w:t>
        <w:br/>
        <w:t>Дұрыс жауабын көрсет.</w:t>
        <w:br/>
        <w:t>11. Қандай екі улы заттың бір-бірімен әрекеттесуі кезінде адам тіршілігіне өте қажетті</w:t>
        <w:br/>
        <w:t>тұз түзіледі?</w:t>
        <w:br/>
        <w:t>12. Парник эффектісінің қоршаған ортаға әсерін түсіңдір.</w:t>
        <w:br/>
        <w:t>13. Қышқылды жаңбыр дегеніміз не? Оның химиясын түсіндір.</w:t>
        <w:br/>
        <w:t>14, Мұнайдың химиялық құрамы негізінде, оны өңдірудің, тасымалдаудың және</w:t>
        <w:br/>
        <w:t>өңдеудің экономикасы туралы пікірлер, болжамдар айтуға бола ма?</w:t>
        <w:br/>
        <w:t>15. Мұнайдың қоршаған ортаға тигізетін зиянды факторларын ата.</w:t>
        <w:br/>
        <w:t>16. Химиялық білімдерді табиғаттың басқа да құрылымдарын зерттеуге колдану</w:t>
        <w:br/>
        <w:t>кезінде, оның физика, биология және тағы да басқа ғылымдар мен байланысынан туған</w:t>
        <w:br/>
        <w:t>ғылым салаларын атаңыз.</w:t>
        <w:br/>
        <w:t>105</w:t>
        <w:br/>
        <w:t>33-сурет. Батыс Қазақстан мұнай кен орындарының орналасу картасы</w:t>
        <w:br/>
        <w:t>Бұл мұнайлар өздерінің химиялық құрамы жағынан бір-бірінен өте</w:t>
        <w:br/>
        <w:t>өзгеше. Жоғарыда айтылған Бозашы түбегі мұнайларында смола және</w:t>
        <w:br/>
        <w:t>асфальтен мөлшері әте көп болып, бензин шығымдылығы 14% шамасында</w:t>
        <w:br/>
        <w:t>ғана болса, Теңіз және Доссор мұнайларында асфальтен-смола мөлшері өте</w:t>
        <w:br/>
        <w:t>аз, ал бензин шығымы өте көп. Каспий маңындағы мұнайлардың химиялық</w:t>
        <w:br/>
        <w:t>құрамының түрлілігі, оларды өндіру, тасымалдау, өңдеу технологиясының да</w:t>
        <w:br/>
        <w:t>түрліше болуын қажет етеді. Міне, қорыта айтқанда, мұнай түрліше</w:t>
        <w:br/>
        <w:t>химиялық заттардың қоспасы болғандықтан, оның химиялық құрамын</w:t>
        <w:br/>
        <w:t>анықтау өте қиын іс. Мұнайды физикалық тұрғыдан өңдеу немесе оны</w:t>
        <w:br/>
        <w:t>қыздырып айдау кезінде оның бастапқы температурадан 200 С температураға</w:t>
        <w:br/>
        <w:t>дейінгі қайнайтын бензин деп аталатын бөлігі жақсы зерттелген. Мұнайдың</w:t>
        <w:br/>
        <w:t>бензинді бөлігі молекулаларының құрамында 5-тен 12 процентке дейін</w:t>
        <w:br/>
        <w:t>көміртегі атомы болатын көмірсутектер кіреді. Мұнайдың бензинді бөлігі</w:t>
        <w:br/>
        <w:t>түрлі шикі мұнайдың әр түрлі табиғи құрамына байланысты әр түрлі үлестік</w:t>
      </w:r>
    </w:p>
    <w:p>
      <w:r>
        <w:t>шамада парафиндерді (алкандар), нафтендерді (сақиналы алкандар) және</w:t>
        <w:br/>
        <w:t>95</w:t>
        <w:br/>
        <w:t>Каучук үшін керекті шикізат дивинил алудың өте тиімді жаңа жолына</w:t>
        <w:br/>
        <w:t>жету химияның тек химиялық процестер туралы ілім деңгейіне өту кезінде</w:t>
        <w:br/>
        <w:t>ғана мүмкін болды. Дивинилді мұнайдан алудың жаңа жолы іске асты. Оны</w:t>
        <w:br/>
        <w:t>мұнайды крекингілегенде пайда болатын бутан - бутенді қоспаны</w:t>
        <w:br/>
        <w:t>сутексіздендіріп алды:</w:t>
        <w:br/>
        <w:t>659С</w:t>
        <w:br/>
        <w:t>СН СН;-СН-СН; -» СН,-“СН-СН-СН;</w:t>
        <w:br/>
        <w:t>СізОҙ</w:t>
        <w:br/>
        <w:t>Сейтіп тамақтық мақсаттағы шикізаттардың керегі болмай қалды.</w:t>
        <w:br/>
        <w:t>Жасанды каучукты алудың тиімді болашағы химия дамуының</w:t>
        <w:br/>
        <w:t>эволюциялық (үздіксіз бірте-бірте даму) деңгейінде болмақ. Қазіргі кезде</w:t>
        <w:br/>
        <w:t>плазма жағдайында (4-5 мың градус температура) мұнай шикізаттарының</w:t>
        <w:br/>
        <w:t>пиролизі туралы мәліметтер бар, бұндай жағдайда дивинилдің алынуы</w:t>
        <w:br/>
        <w:t>секундтың мыңнан бір үлесінде өтеді. Бұл жағдайда еңбек өнімділігі орасан</w:t>
        <w:br/>
        <w:t>зар өседі, басқаша айтқанда мұнай шикізаты пиролизі жүретін қондырғыны</w:t>
        <w:br/>
        <w:t>(плазматрон) басқаратын бір адам, бір заводты алмастырады.</w:t>
        <w:br/>
        <w:t>Енді осы төрт концептуальды жүйені қысқаша қарастырайық.</w:t>
        <w:br/>
        <w:t>5,21. Зат құрамы туралы ілім</w:t>
        <w:br/>
        <w:t>ХУІІ ғасырдың екінші жартысында осы заманғы химияның дамуының</w:t>
        <w:br/>
        <w:t>алғатқы кезеңі, зат құрамы ілімі ағылшын химигі және физигі Р. Бойльдың</w:t>
        <w:br/>
        <w:t>жұмысынан басталады (30-сурет). Ол өзінің «химик - скептик» (1661)</w:t>
        <w:br/>
        <w:t>еңбегінде алғаш рет химиялық элементке анықтама беріп, элементтердің</w:t>
        <w:br/>
        <w:t>материялық табиғатын және олардың қатты денелердің құрамды бөлігі</w:t>
        <w:br/>
        <w:t>болатының айтты. Элементтер санының шектеулі болатынына қарсы болды.</w:t>
        <w:br/>
        <w:t>Бұл көзқарас 1669 жылы фосфордың, кейіннен кобальттың никельдің т.б.</w:t>
        <w:br/>
        <w:t>элементтердің ашылуымен дәлелденді. Бойль жоғарыдағы еңбегінде</w:t>
        <w:br/>
        <w:t>элементке жаңа мағына бере отырып, алхимиктер кең қолданған жер, су ауа,</w:t>
        <w:br/>
        <w:t>от элементтерін теріске шығарды.</w:t>
        <w:br/>
        <w:t>1 4. Эволюциялық химия</w:t>
        <w:br/>
        <w:t>|3. Химиялық процесстер туралы іпім</w:t>
        <w:br/>
        <w:t>2. Құрылыс химиясы</w:t>
        <w:br/>
        <w:t>П. Зат құрамы туралы ілім</w:t>
        <w:br/>
        <w:t>ХУП-ХУПЕ ғ. ХІХғ. ХХғ. ХХІғ.</w:t>
        <w:br/>
        <w:t>30-еурет. Химиялық білімдердің даму кезеңдерін көрсететін схема</w:t>
        <w:br/>
        <w:t>Талантты Ффраниуз ғалымы А. Лавуазье және орыс ғалымы М.В.</w:t>
        <w:br/>
        <w:t>Ломоносов сол кездегі өлшегіш таразылардың көмегі мен Флогистон</w:t>
        <w:br/>
        <w:t>теориясын теріске шығарып, жану және тотығу процестерінің себептерін</w:t>
        <w:br/>
        <w:t>түсіндіріп, химияның дамуының жаңа дәуіріне орасан зор үлестерін қосты.</w:t>
        <w:br/>
        <w:t>Ломоносов жабық шыны ыдыста (реторта) металды күйдіріп, егер оған ауаны</w:t>
        <w:br/>
        <w:t>%</w:t>
        <w:br/>
        <w:t>зерттеп жетілдіру, үлкен өндірістердегі бөлінген түтіндік газдарды тазарту</w:t>
        <w:br/>
        <w:t>т.б. көптеген экологиялық шаралар алынуда.</w:t>
        <w:br/>
        <w:t>о о</w:t>
      </w:r>
    </w:p>
    <w:p>
      <w:r>
        <w:t>0 400%</w:t>
        <w:br/>
        <w:t>сн; І П Ш</w:t>
        <w:br/>
        <w:t>Мұнай өнімдерінің, көмірдің және де басқа отындық өнімдердің жануы</w:t>
        <w:br/>
        <w:t>кезінде түзілетін күкірт тотығы, өзінің қоршаған ортаға тигізетін зардаптары</w:t>
        <w:br/>
        <w:t>жөнінен ауаны ластаушы заттардың ішіндегі негізгісі. Жүргізілген</w:t>
        <w:br/>
        <w:t>еаептеулер 2000 жылы дүние жүзі бойынша тек көмірдің жануы кезінде ауаға</w:t>
        <w:br/>
        <w:t>жіберілген 5О; мелшері 18 млн. тонна болған.</w:t>
        <w:br/>
        <w:t>Отындық өнімдердің жануы көзінде күкіріт тотығының адамдарға</w:t>
        <w:br/>
        <w:t>әкелетін апатын 1952 жылы Лондонда болған оқиға айқын суреттейді. Желсіз</w:t>
        <w:br/>
        <w:t>атмосферада күкірт тотығы, түтінді, тұманды және шаң қоспасынан түзілген</w:t>
        <w:br/>
        <w:t>тығыз бұлт ағылшын қаласы үстінде 3-4 күн қалқып, 4 мыңнан астам</w:t>
        <w:br/>
        <w:t>адамның өмірін жойды. 35-суретте 1952 жылы желтоқсанда Лондонда өлген</w:t>
        <w:br/>
        <w:t>адамдар санымен аудағы күкірт тотығы мәлшері арасындағы байланыс</w:t>
        <w:br/>
        <w:t>көрсетілген.</w:t>
        <w:br/>
        <w:t>Медициналық зерттеулер күкірт тотығының ұзақ әсері адамдардың</w:t>
        <w:br/>
        <w:t>асқазаны, бауырының және тыныс алу аппаратының бұзылуына әкелетінін</w:t>
        <w:br/>
        <w:t>дәлелдеді. Сонымен қатар, 5О; -нің өкпе ұлпаларының қауіпті ісік</w:t>
        <w:br/>
        <w:t>алдындағы өзгерісін тудырып, түтіндік газ құрамында тұрақты кездесетін</w:t>
        <w:br/>
        <w:t>бензпиреннің концерогендік қасиетіне қолайлы жағдай жасайтыны</w:t>
        <w:br/>
        <w:t>анықтаяды.</w:t>
        <w:br/>
        <w:t>9л5-</w:t>
        <w:br/>
        <w:t>050</w:t>
        <w:br/>
        <w:t>5</w:t>
        <w:br/>
        <w:t>22220025</w:t>
        <w:br/>
        <w:t>502</w:t>
        <w:br/>
        <w:t>Тәулік ішінде өлгендер саны</w:t>
        <w:br/>
        <w:t>5</w:t>
        <w:br/>
        <w:t>5 Ауадағы 5О» мөлшері, мғ/ыР</w:t>
        <w:br/>
        <w:t>&gt;</w:t>
        <w:br/>
        <w:t>Ез 15 2229 Ыс ИІ Ө952е.</w:t>
        <w:br/>
        <w:t>35-сурет. 1952 ж. желтоқсанда Лондонда өлген адамдар саңымен ауадағы 5Оҙ мөлшері</w:t>
        <w:br/>
        <w:t>(Д.Я. Кизильштейн бойынша, 2001)</w:t>
        <w:br/>
        <w:t>2 Қышқылды жаңбыр және оның тіршілікке әсері.Каспийдің ластану</w:t>
        <w:br/>
        <w:t>тізбегінде, сондай-ақ мұнайдың ілеспе газдары факелдерінің, жылу электр</w:t>
        <w:br/>
        <w:t>102.</w:t>
        <w:br/>
        <w:t>жаңа түрі пайда болып, жаңа шикізат материалдарына қажеттілік туды,</w:t>
        <w:br/>
        <w:t>Химиялық өндірісте өсімдік және жануарлар негізіндегі шикізаттарды өңдеу</w:t>
        <w:br/>
        <w:t>көлемі өсті. Бұнда бір таңқаларлық жай, олардың элементтік құрамы біртекті</w:t>
        <w:br/>
        <w:t>(С, Н, О, 5, М, Р) болғанына қарамастан алынған өнімдер сапасы түрліше</w:t>
        <w:br/>
        <w:t>болды. Бұдан химиктер заттардың қасиеті, тек олардың элементтік</w:t>
        <w:br/>
        <w:t>құрамымен анықталмайды деген тұжырымға келді. Сөйтіп, химия тарихына</w:t>
        <w:br/>
        <w:t>жаңа уғым зат құрылысы деген ұғым еңді.</w:t>
        <w:br/>
        <w:t>1857 жылы неміс химигі Ф.А. Кекуле көміртегінің төрт валенттілігін,</w:t>
        <w:br/>
        <w:t>яғни ол өзіне төрт бір валентті сутекті, оттегі екі бір валентті элементті, ал</w:t>
        <w:br/>
        <w:t>азот өзіне үшке дейін бір валентті элементтерді қосып алуға қабілетті екенің</w:t>
      </w:r>
    </w:p>
    <w:p>
      <w:r>
        <w:t>айтты. Бұл схема химиялық қосылыстардың алыну механизмін түсінуге</w:t>
        <w:br/>
        <w:t>мүмкіндік туғызды. 1861 жылдан бастап А.М. Бутлеров химиялық құрылыс</w:t>
        <w:br/>
        <w:t>теориясын дамытты және оны тәжірибе жүзінде негіздеді.Элементтердің</w:t>
        <w:br/>
        <w:t>химиялық қосылыстардағы валенттілігіне, өзінің элементтердің атомдық</w:t>
        <w:br/>
        <w:t>салмағы бойынша периодты жүйесінің кестесін жасау кезінде Д.И,</w:t>
        <w:br/>
        <w:t>Менделеев ерекше назар аударды (1869).Ол тік қатарларға өте ұқсаҙ</w:t>
        <w:br/>
        <w:t>қасиеттерге ие болатын элементтер орналастырылды. ХІХ ғасырдың</w:t>
        <w:br/>
        <w:t>жетпісінші жылдарда құрылыс ілімін молекулалардағы атомдардың</w:t>
        <w:br/>
        <w:t>кеңістікте орналасу теориясы-стереохимиялық теория толықтырды (Вант-</w:t>
        <w:br/>
        <w:t>Гофф , Лебель). Бұған коса химиктер органикалық заттар тек қана тірі</w:t>
        <w:br/>
        <w:t>организмде ерекше “тіршілік күші” әсерінен пайда болады деген көзқарасты</w:t>
        <w:br/>
        <w:t>теріске шығарды. Неміс химигі Ф. Велер анорганикалық заттардан</w:t>
        <w:br/>
        <w:t>қымыздық қышқылын (1824) және несеп зәрін (1928), орыс ғалымы Н.Н.</w:t>
        <w:br/>
        <w:t>Зинин бұрын әсімдік шикізатынан алынатын анилинді (1842), М. Бертло</w:t>
        <w:br/>
        <w:t>майды (1845), ал А.М. Бутлеров жасанды қантты (1861) синтездеп алды.</w:t>
        <w:br/>
        <w:t>31- сурет. Адам организмінің химиялық құрамы.</w:t>
        <w:br/>
        <w:t>Қазіргі кезде 5 млн. жуық органикалық, 0,3 млн. жуық бейорганикалық</w:t>
        <w:br/>
        <w:t>заттар белгілі. Зат -- дегеніміз белгілі бір химиялық құрамы бар біртекті</w:t>
        <w:br/>
        <w:t>материал. Мәселен ас тұзы, қант, темір, мыс, күкірт, таза су, оттегі заттар.</w:t>
        <w:br/>
        <w:t>Олар бір-бірінен элементтік құрамы мен, құрылысы іліміне сәйкесті элемент</w:t>
        <w:br/>
        <w:t>атомдарының өзара орналасуымен және олардың молекула құрамындағы</w:t>
        <w:br/>
        <w:t>саңымен ажыратылады. Заттарды пайда болу жағдайы бойынша екі топқа</w:t>
        <w:br/>
        <w:t>бөлуге болады: табиғи және жасанды. Мәселен ас тұзы су-табиғи заттар, ал</w:t>
        <w:br/>
        <w:t>88</w:t>
        <w:br/>
        <w:t>абиогендік болжамның негізін 1877 жылы Д. И. Менделеев ұсынды. Ол</w:t>
        <w:br/>
        <w:t>жоғарғы температура мен қысым жағдайында металдардың карбидтеріне</w:t>
        <w:br/>
        <w:t>қызған су буымен әсер еткенде, мұнай мен газдың құрамдас бәлігі -</w:t>
        <w:br/>
        <w:t>көмірсутектердің түзілуіне негізделеді.</w:t>
        <w:br/>
        <w:t>5.3.2. Табиғи газ бен мұнайдың құрамы және оның маңызы</w:t>
        <w:br/>
        <w:t>Өз алдына дербес немесе мұнаймен бірге кездесетін табиғи газ</w:t>
        <w:br/>
        <w:t>қаныққан көмірсутектерінен (алкандардан), негізінен метаннан тұрады (7-</w:t>
        <w:br/>
        <w:t>кесте). Мұнай құрамында ең көп кездесетін көмірсутек топтары, олар</w:t>
        <w:br/>
        <w:t>молекулаларында 5-тен 40-қа дейін көміртегі бар алкандардың басқа да</w:t>
        <w:br/>
        <w:t>гомологтары (жалпы формуласы С.Н) және сақиналы алкандар</w:t>
        <w:br/>
        <w:t>(нафтендер). Қалыпты жағдайда алкандардың алғашқы төртеуі - газдар, с-</w:t>
        <w:br/>
        <w:t>тен С,,-дейінгісі сұйықтар және олар негізінен мотор жанар майларының</w:t>
        <w:br/>
        <w:t>құрамына кіреді, ал С,--даң және одан жоғарғылары қатты Заттар</w:t>
        <w:br/>
        <w:t>(парафиндер). Бұл қатты парафиндердің мөлшерінің мұнай құрамыңда</w:t>
        <w:br/>
        <w:t>жоғары болуы оның физиқалық қасиеттеріне (тұтқырлығына, тығыздығына,</w:t>
        <w:br/>
        <w:t>қату температурасына) әсер етеді. Өзен және Жетібай мұнайларында</w:t>
        <w:br/>
        <w:t>парафиндердің шамадан тыс көп болуы (30% жетеді) олардың қату</w:t>
        <w:br/>
        <w:t>температурасын ( % 280СУ жоғарылатып, осының әсерінен мұнайды жер</w:t>
        <w:br/>
        <w:t>астынан шпығару ісі оны жай сумен емес, ысытылған сумен ығыстыруды және</w:t>
        <w:br/>
        <w:t>сорғышпен соруды кажет етеді. Мұнайдың жер қабатында химиялық</w:t>
        <w:br/>
        <w:t>тотығуын және оның микроорганизмдердің әсеріне ұшырау өзгерістерін</w:t>
        <w:br/>
        <w:t>анықтауда изоалкан / н - алкан қатынасын білудің мәні әте зор. Мәселен,</w:t>
        <w:br/>
        <w:t>микроорганизмдер әсеріне. Нн - алкандар ұшырайтындықтан, бұл</w:t>
        <w:br/>
        <w:t>геохимиялыық көрсеткіш микроорганизмдер әсеріне ұшырамайтын</w:t>
        <w:br/>
        <w:t>мұнайлар үшін І - ден жоғары болады.</w:t>
        <w:br/>
        <w:t>Орыс ғалымы В.В. Марковников 1880 жылдардың басында Бақу</w:t>
        <w:br/>
        <w:t>мұнайларын зерттеу нәтижесінде алғаш рет нафтендерді ашты. Олардың</w:t>
        <w:br/>
        <w:t>жалпы формуласы С,Н,. Нафтен көмірсутектерінің молекулаларында</w:t>
        <w:br/>
        <w:t>бірнеше метилен -- СН, тобы тұйық сақинаға бірігеді: циклопентан ((,</w:t>
        <w:br/>
        <w:t>циклогенсан (ШІ), метил-циклопентан (Ш) т.б., осыған байланысты оларды</w:t>
      </w:r>
    </w:p>
    <w:p>
      <w:r>
        <w:t>сақиналы (грек сөзі “пиклос” - шенбер, сақина) алкандар деп те атайды.</w:t>
        <w:br/>
        <w:t>Түрліше мұнайларда кегізінен сақинасы бес немесе алты СН, тобынан</w:t>
        <w:br/>
        <w:t>тұратын нафтендер және олардың туындылары кездеседі (1 және П және</w:t>
        <w:br/>
        <w:t>олардың гомологтары).</w:t>
        <w:br/>
        <w:t>Физикалық және химиялық қасиеттері жағынан нафтендер молекула</w:t>
        <w:br/>
        <w:t>құрамыңда көміртегі атомдары саны бірдей болатын сәйкесті алкандарға</w:t>
        <w:br/>
        <w:t>жақын. Құрамында С; - С, - газ, С - С)- сұйық, ал Сұ -- және одан да көп</w:t>
        <w:br/>
        <w:t>көміртегі атомы бар нафтендер - қатты заттар болып табылады. Нафтендер</w:t>
        <w:br/>
        <w:t>өте орнықты қосылыстар, химиялық реакцияларға тек катализатордың</w:t>
        <w:br/>
        <w:t>қатысуымен жоғарғы температурада түсе алады. Нафтендердің мөлшері</w:t>
        <w:br/>
        <w:t>мұнай құрамында үлкен аралықта 25-79% өзгереді. Олар мұнайдың барлық</w:t>
        <w:br/>
        <w:t>фракцияларында болады.</w:t>
        <w:br/>
        <w:t>92</w:t>
        <w:br/>
        <w:t>сабын жасанды зат. Табиғатта заттар таза күйінде кездеспейді, әр уақытта</w:t>
        <w:br/>
        <w:t>қоспа түрінде болады. Өте күрделі қоспаға мұнайды да жатқызуға болады,</w:t>
        <w:br/>
        <w:t>оның құрамына түрліше қаныққан көмірсутектерінен бастап, түрліше</w:t>
        <w:br/>
        <w:t>ароматты қосылыстр, үлкен молекулалы қосылыстар мен қатар Менделеевтің</w:t>
        <w:br/>
        <w:t>периодтық жүйесіндегі металдардың көпшілігі кіреді. 31-суретте адам</w:t>
        <w:br/>
        <w:t>организмінің химиялық құрамы көрсетілген. Адам организмінің негізін</w:t>
        <w:br/>
        <w:t>сумен қатар, белоктар, майлар құрайды. Ал бұлардан басқа көмірсулар және</w:t>
        <w:br/>
        <w:t>де басқа сан алуан органикалық қосылыстар, Менделеев жүйесіндегі</w:t>
        <w:br/>
        <w:t>химиялық элементтердің көпшілігі кіреді.</w:t>
        <w:br/>
        <w:t>5.2.3. Химиялық процестер туралы ілім</w:t>
        <w:br/>
        <w:t>Өлі мен тірі табиғатта жүретін түрліше химиялық процестер өте</w:t>
        <w:br/>
        <w:t>күрделі кұбылыстар, оларды химия, физика және биология зерттейді. Химия</w:t>
        <w:br/>
        <w:t>ғылымының алдында ерекше міндет - химиялық процесстерді басқаруды</w:t>
        <w:br/>
        <w:t>меңгеру міндеті тұр. ХІХ ғ. аяғына таман химиялық процесстеді басқару</w:t>
        <w:br/>
        <w:t>мақсатында химиялық жылу динамикасы және химиялық кинетика</w:t>
        <w:br/>
        <w:t>бөлімдерінен тұратын химиялық процесстер туралы ілімнің негізі қаланып,</w:t>
        <w:br/>
        <w:t>өзінің даму жолын түсті. (схемада 3-саты).</w:t>
        <w:br/>
        <w:t>5.2.4. Эволюциялық химия</w:t>
        <w:br/>
        <w:t>1960 - 1979 жылдары химиядағы проблемаларды шешу мақсатында</w:t>
        <w:br/>
        <w:t>жоғарыда аталған үш ілімнің шегінен шығатын эволюциялық химия деп</w:t>
        <w:br/>
        <w:t>аталатын жаңа теория пайда болды (А.П. Руденко). Бұл теориянын негізіне</w:t>
        <w:br/>
        <w:t>Жер бетіндегі өлі анорганикалық заттардан тірі органикалық табиғаттың</w:t>
        <w:br/>
        <w:t>пайда болуына ұқсас, химиялық жүйелердің өзінен-өзі түзілуінің жайларын</w:t>
        <w:br/>
        <w:t>анықтау жатады. Химиктер тірі клеткада жүретін химиялық процестерді</w:t>
        <w:br/>
        <w:t>бақылай отырып, биологиялық жүйенің түрліше материяның өздігінен</w:t>
        <w:br/>
        <w:t>ұйымдасуының күрделі құрылымы екенін, ол дамуда, жетілуде болатынын,</w:t>
        <w:br/>
        <w:t>ал бұл қасиеттердің өлі табиғатта жоқ екенін анықтады. Сонымен химияның</w:t>
        <w:br/>
        <w:t>дамуының төртінші деңгейінде жүйедегі реагенттердің өзара ұйымдасуы мен</w:t>
        <w:br/>
        <w:t>осы жүйедегі реагенттер қозғалысы арасындағы байланыс тағайындалады.</w:t>
        <w:br/>
        <w:t>Жүйе Жүйе</w:t>
        <w:br/>
        <w:t>реагенттерінің -ҺллЛлЛҙд777------”?” брейгенттерінің</w:t>
        <w:br/>
        <w:t>өзара ұйымдасуы қозғалысы</w:t>
        <w:br/>
        <w:t>Қазіргі кезде өте күрделі, жоғары ұйымдасқан қосылыстарды</w:t>
        <w:br/>
        <w:t>синтездеу ісін түрліше катализаторлардың ролі артуда. Ғалымдар</w:t>
        <w:br/>
        <w:t>биохимиялық катализаторлардың (ферменттер) жұмыс істеу принципі</w:t>
        <w:br/>
        <w:t>негізінде зертхана жағдайында жаңа катализаторларды ойлап табуда.</w:t>
        <w:br/>
        <w:t>Әрекеттесуші заттар қозғалысында, олардың белгілі бір қосылыстарға</w:t>
        <w:br/>
        <w:t>ұйымдасуында үлкен роль атқаратын катализаторлардың жаңа түрін қолдану</w:t>
      </w:r>
    </w:p>
    <w:p>
      <w:r>
        <w:t>есебінен, тек мұнайды ғана емес басқада көмірсутектері шикізатын тиімді</w:t>
        <w:br/>
        <w:t>89</w:t>
        <w:br/>
        <w:t>пайдалануға, экологиялық жағынан қалдықсыз өндірісті ұйымдастыруға</w:t>
        <w:br/>
        <w:t>мүмкіндіктер туады.</w:t>
        <w:br/>
        <w:t>5.3. Химиялық технология және мұнай химиясы</w:t>
        <w:br/>
        <w:t>Химиялық технология - табиғи шикізаттардан түрліше химиялық өнімдер</w:t>
        <w:br/>
        <w:t>алудың тиімді әдістері мен қондырғылары туралы ғылым.</w:t>
        <w:br/>
        <w:t>Ал түрліше химиялық өнімдер ішіндегі сан алуан органикалық</w:t>
        <w:br/>
        <w:t>заттардың көпшілігі өндірісте синтездеу арқылы алынады. Олар үшін ең</w:t>
        <w:br/>
        <w:t>басты шикізаттар: ауыл шаруашылығы өнімдері, ағаш, көмір, мұнай мен</w:t>
        <w:br/>
        <w:t>табиғи газ. Осы бағыттағы химиялық өнеркәсіптің қарқынды дамуына</w:t>
        <w:br/>
        <w:t>байланысты басқа табиғи шикізаттарға қарағанда мұнай мен газдың алатын</w:t>
        <w:br/>
        <w:t>үлесі арта түсуде. Өйткені мұңай өнімдері негізінде түрліше химиялық</w:t>
        <w:br/>
        <w:t>заттарды синтездеу технологиялық тұрғыдан қарастырғанда тиімді және</w:t>
        <w:br/>
        <w:t>арзан. Казіргі көзде жер жүзінде өндірілетін күллі мұнайдың 15-20 проценті</w:t>
        <w:br/>
        <w:t>ғана химия қажетіне жұмсалады, ал оның қалған бөлігі жанармай ретінде</w:t>
        <w:br/>
        <w:t>қолданылуда. Дегенмен, қазіргі кезде органикалық және мұнай химиясы</w:t>
        <w:br/>
        <w:t>синтездеріне қажетті химиялық заттардың мұнайдан алыну көлемі және</w:t>
        <w:br/>
        <w:t>ассортименті жылдан-жылға өсуде. Әйтседе, жуық арада транспорт пен</w:t>
        <w:br/>
        <w:t>энергетиканың көмірсутекті отынсыз дамуы не жұмыс істеуі мүмкін емес.</w:t>
        <w:br/>
        <w:t>Сондықтан түрліше мұнайларды осы екі бағыт бойынша пайдалану</w:t>
        <w:br/>
        <w:t>экономикасы және экологиясы олардың химиялық құрамына және</w:t>
        <w:br/>
        <w:t>қасиеттеріне негізделеді. Шикі мұнай құрамын, қасиеттерін білудің, оны жер</w:t>
        <w:br/>
        <w:t>астынан өндіру, құбырлармен мұнай заводтарына тасымалдау және мұнайды</w:t>
        <w:br/>
        <w:t>өңдеу істерінің тиімділігіне де тигізер ықпалы өте зор.</w:t>
        <w:br/>
        <w:t>Мұнайдың химиялық құрамын, қасиеттерін, химиялық өзгерісін және</w:t>
        <w:br/>
        <w:t>оның бөліктерін өңдеу процесін зерттейтін химиялық технологияның бөлімі -</w:t>
        <w:br/>
        <w:t>мұнай химиясы.</w:t>
        <w:br/>
        <w:t>5.3.1. Мұнай мен газдың пайда болуының органикалық және</w:t>
        <w:br/>
        <w:t>анорганикалық теориясы</w:t>
        <w:br/>
        <w:t>Мұнай - өте жанғыш, түсі қара-қоңырдан немесе жасыл көктен аққа</w:t>
        <w:br/>
        <w:t>дейін өзгеретін, жердің шөгінді қабатында кездесетін май тәрізді сұйық.</w:t>
        <w:br/>
        <w:t>Органикалық теория бойынша, мұнай мен газдың қабаттары бұдан 100-200</w:t>
        <w:br/>
        <w:t>млн. жыл бұрын теңіз түбінде пайда болған шегінді тау жыныстары арасында</w:t>
        <w:br/>
        <w:t>теңіз өсімдіктері мен жануарлары қалдықтарының оттегінің жеткіліксіз</w:t>
        <w:br/>
        <w:t>жағдайында шіріп-ыдырау нәтижесінде пайда болған. Уақыт өте келе шегінді</w:t>
        <w:br/>
        <w:t>жыныстар біртіндеп қалыңдай түседі. Жинақталған жиынтық қалыңдаған</w:t>
        <w:br/>
        <w:t>сайын мұнай да қысымға ұшырай түседі, сөйтіп мұнай кеніші түзіледі. Ол</w:t>
        <w:br/>
        <w:t>бара-бара едәуір кеуекті және уақ қуысты (құм тасты және әк тасты)</w:t>
        <w:br/>
        <w:t>жынысқа ауысады (32-сурет).</w:t>
        <w:br/>
        <w:t>90</w:t>
        <w:br/>
        <w:t>Бұрғы мұнарасы</w:t>
        <w:br/>
        <w:t>Құмды</w:t>
        <w:br/>
        <w:t>жыныстар</w:t>
        <w:br/>
        <w:t>Сазды жыныстар</w:t>
      </w:r>
    </w:p>
    <w:p>
      <w:r>
        <w:t>32-сурет. Табиғи газ және шикі мұнай тау жыныстары арасындағы оларды ұстайтын</w:t>
        <w:br/>
        <w:t>кеуекті қабатта орналасады.</w:t>
        <w:br/>
        <w:t>Енді қысқаша мұнай мен газдың пайда болуының органикалық</w:t>
        <w:br/>
        <w:t>теориясына тоқталайық. Тас көмірді қыздырып айдау кезінде орыс ғалымы</w:t>
        <w:br/>
        <w:t>М.В..Ломоносов (1763) қара түсті майды, түссіз сұйықтарды алып, алғаш рет</w:t>
        <w:br/>
        <w:t>мұнайдың тас көмірден пайда болуының органикалық көзқарасын айтты.</w:t>
        <w:br/>
        <w:t>Кейінірек неміс ғалымдары Г. Гефер және К. Энглер (1888) майшабақтар</w:t>
        <w:br/>
        <w:t>майын 400 “С кыздырын айдау кезінде майды және жанғыш ғаздарды алды,</w:t>
        <w:br/>
        <w:t>ап алынған майды одан әрі айдау кезінде құрамында қаныққан</w:t>
        <w:br/>
        <w:t>көмірсутектері, олефиндері, нафтендері және ароматты көмірсутектері бар</w:t>
        <w:br/>
        <w:t>қоспаны алды. 1919 жылы орыс химигі Н. Д. Зелинский Балқаш көлі түбінен</w:t>
        <w:br/>
        <w:t>алынған сапропелден (өсімдіктер мен жануарлардың шіріп қалған қалдықтар</w:t>
        <w:br/>
        <w:t>лайы) тікелей айдау жолымен смоланы, коксты, газды алды, ал смоланы</w:t>
        <w:br/>
        <w:t>қайталап айдау кезінде одан бензинді, керосинді және ауыр майларды бөліп</w:t>
        <w:br/>
        <w:t>алды. 1932 жылы орыс академигі И.М. Губкин өзінің “Мұнай туралы ілім”</w:t>
        <w:br/>
        <w:t>деген еңбегінде мұнай мен газдың орналасуы мен түзілуін қарастыра келіп,</w:t>
        <w:br/>
        <w:t>олардың түзілуінің бастапқы заты теңіз жағалауы түбінде жиналған</w:t>
        <w:br/>
        <w:t>сапропель екеніне тоқталды. Өткен ғасырдың екінші жартысында ғалымдар</w:t>
        <w:br/>
        <w:t>мұнайдың пайда болуының органикалық көзқарасының дамуында үлкен</w:t>
        <w:br/>
        <w:t>маңызы зор жаңа нәтижелерге қол жеткізді. Шөгінді тау жыныстарынан</w:t>
        <w:br/>
        <w:t>түрлі еріткіштер көмегімен бөлініп алынған экстрактілерде мұнайдан тікелей</w:t>
        <w:br/>
        <w:t>бөлініп алынатын «биологиялық меткілер» деп аталатын (липидтер,</w:t>
        <w:br/>
        <w:t>пигменттер, метаболиттер) қосылыстар табылды. Ғалымдар теңіз түбі</w:t>
        <w:br/>
        <w:t>шөгінділерінің беткі қабаттарындағы хлорофилдің өзгерістері мен оның</w:t>
        <w:br/>
        <w:t>жердің терең қималарындағы ыдырау өнімдерін зерттеуге мүмкіндік алды.</w:t>
        <w:br/>
        <w:t>Бұл аталған қосылыстар шикі мұнайдың органикалық пайда болуын дәлелдеп</w:t>
        <w:br/>
        <w:t>қоймайды, сонымен қатар олар орналасқан ішөгінді тау жыныстары туралы,</w:t>
        <w:br/>
        <w:t>мұнайдың жер астындағы қозғалысы мен қалыптасуы туралы құнды</w:t>
        <w:br/>
        <w:t>геохимиялық мәліметтерді алуға да септігін тигізеді.</w:t>
        <w:br/>
        <w:t>Мұнай мен газдың пайда болуының биогендік теориясынан басқа</w:t>
        <w:br/>
        <w:t>қазіргі кездг оның анорганикалық немесе абиогендік теориясы да бар. Ал</w:t>
        <w:br/>
        <w:t>91</w:t>
        <w:br/>
        <w:t>Шикі мұнай құрамында, сонымен қатар ароматты көмірсутектер</w:t>
        <w:br/>
        <w:t>“арендер) және құрамында көбірек кездесетіндері; бензол (ТҮ) және оның</w:t>
        <w:br/>
        <w:t>гомологтары (толуол-У, ксилол: о-ксилол (УТ), м-ксилол және п-ксилол).</w:t>
        <w:br/>
        <w:t>Ароматты қосылыстар мұнай химиясы өндірісінің құнды ішикізаты</w:t>
        <w:br/>
        <w:t>және октан саны жоғары бензиндерді алу үшін өте қажет.</w:t>
        <w:br/>
        <w:t>дн,</w:t>
        <w:br/>
        <w:t>н ж” Ш</w:t>
        <w:br/>
        <w:t>ны ре 2 13743 ее г но. Ее. ен;</w:t>
        <w:br/>
        <w:t>ся, “е ен,</w:t>
        <w:br/>
        <w:t>І П НГ</w:t>
        <w:br/>
        <w:t>; аң ойы 2</w:t>
        <w:br/>
        <w:t>сн : ” 2</w:t>
        <w:br/>
        <w:t>нс” “ен 5 Же</w:t>
        <w:br/>
        <w:t>ей</w:t>
        <w:br/>
        <w:t>ТУ У ҮІ</w:t>
        <w:br/>
        <w:t>Органикалық қосылыстардың тағы бір үлкен тобы - құрамында қос</w:t>
        <w:br/>
        <w:t>байланысы бар қанықпаған көмірсутектер (олефиндер)-шикі мұнайлар</w:t>
        <w:br/>
        <w:t>құрамына сирек кіреді. Осы кезеңге дейін табиғи мұнай құрамында</w:t>
        <w:br/>
        <w:t>олефиндер болмайды, ол тек мұнайды өңдеу кезіндегі -- мұнай крекингісінде</w:t>
        <w:br/>
        <w:t>көптеп түзіледі деген көзқарас қалыптасты. Олефиндер - осы заманғы мұнай</w:t>
      </w:r>
    </w:p>
    <w:p>
      <w:r>
        <w:t>химиясы синтезінің маңызды ішикізаты болуда. Соңғы жылдары Е. Б. Фролов</w:t>
        <w:br/>
        <w:t>және М. Б. Смирнов Сібірдің көптеген табиғи мұнайларында 15% -ға дейін</w:t>
        <w:br/>
        <w:t>олефиндер барлығын өздерінің ұсынған өте жұқа қабатты хромотографиялық</w:t>
        <w:br/>
        <w:t>әдісімен анықтады. Авторлар мұнайдағы олефиндер жер қабатындағы табиғи</w:t>
        <w:br/>
        <w:t>радиоактивтілік сәуленің әсерінен түзілетін қаныққан көмірсутектерінің</w:t>
        <w:br/>
        <w:t>сутексіздену өнімі деген тұжырым жасады.</w:t>
        <w:br/>
        <w:t>Сонымен түрлі мұнайларды, олардың осы аталған көмірсутекті</w:t>
        <w:br/>
        <w:t>құрамына байланысты метанды, нафтенді және ароматты деп топтайды</w:t>
        <w:br/>
        <w:t>Мұнайда осы аталған көмірсутектері тобынан басқа, күкірт, оттек, азот</w:t>
        <w:br/>
        <w:t>кіретін басқа да гетероқосылыстар болады. Түрліше мөлшерде (жалпылап</w:t>
        <w:br/>
        <w:t>алсақ, өте аз) Д. И. Мендеелевтің периодтық жүйесіндегі табиғатта кездесетін</w:t>
        <w:br/>
        <w:t>элементтердің 60-тан астамы мұнай құрамынан табылып отыр. Мұнай</w:t>
        <w:br/>
        <w:t>массасына есептегенде металдардың мұнай құрамындағы жалпы мәлшері</w:t>
        <w:br/>
        <w:t>0,02-0,03% болып, одан көбеюі өте сирек болады. Мұнай элементінің</w:t>
        <w:br/>
        <w:t>кұрамында бірінші орынды салмағы бойынша көміртегі (82-87%) жене сутек</w:t>
        <w:br/>
        <w:t>(11-15%) алады, ал әр түрлі мұнайларда оттек өте аз мөлінерден 2, күкірт 8,</w:t>
        <w:br/>
        <w:t>ал азот 1%-ке дейін өзгереді. Мұнайлардың құрамындағы күкірттің</w:t>
        <w:br/>
        <w:t>мөлшеріне қарай күкіртсіз (&lt;0,2%), күкірті аз (&lt;1%), күкіртті (1-3%) және өте</w:t>
        <w:br/>
        <w:t>күкіртті (&gt;2%) деп бөледі. Мұнайға қара-қоңыр түс беретін, ол үлкен</w:t>
        <w:br/>
        <w:t>молекулалық қосылыстар тобына жататын смола (шайыр) және асфальтен.</w:t>
        <w:br/>
        <w:t>Смола мен асфальтеннің түрліше шикі мұнайдағы мөлшері процент бөлігінен</w:t>
        <w:br/>
        <w:t>(салмақ бойынша) 45 процентке дейін өзгереді және мұнай ішінде олар еріген</w:t>
        <w:br/>
        <w:t>не коллоидты бөлшек түрінде кездеседі. Жоғарыда көрсетілген оттегінің</w:t>
        <w:br/>
        <w:t>және азоттың 90 проценттен астамы және мұнайда кездесетін металдардың</w:t>
        <w:br/>
        <w:t>көпшілігі осы смола мен асфальтеннің құрамына енеді.</w:t>
        <w:br/>
        <w:t>93</w:t>
        <w:br/>
        <w:t>арендерді (ароматты көмірсутектер) құрайды. 8-кестеде әр түрлі жерлерден</w:t>
        <w:br/>
        <w:t>өндірілген мұнайлардың бензинді бөлігінің көмірсутекті құрамы көрсетілген.</w:t>
        <w:br/>
        <w:t>8-кесте. Әр жерден өндірілген мұнайлардың бензинді</w:t>
        <w:br/>
        <w:t>бәлігінің көмірсутекті құрамы</w:t>
        <w:br/>
        <w:t>Құрамы %,салмақ бойынша</w:t>
        <w:br/>
        <w:t>Мұнай кеніші кашілышал-</w:t>
        <w:br/>
        <w:t>Парафиндер | Нафтендер Арендер</w:t>
        <w:br/>
        <w:t>Арлан (Татарстан) ШІ 16 7</w:t>
        <w:br/>
        <w:t>Самотдорек (Сібір) 63 улі ю</w:t>
        <w:br/>
        <w:t>Баку (Әзірбайжан) 30-40 40-50 17</w:t>
        <w:br/>
        <w:t>Теніз (Батыс Қазақстан) 58 25 10-20</w:t>
        <w:br/>
        <w:t>Өзен (Манғыстау) 55,5 - 44,5</w:t>
        <w:br/>
        <w:t>Қаражанбас (Батыс Қазақстан) 58 32 10</w:t>
        <w:br/>
        <w:t>1-</w:t>
        <w:br/>
        <w:t>180-2759С температурада мұнайды айдау кезінде одан құрамына Со-</w:t>
        <w:br/>
        <w:t>нан С16-дейін көмірсутектер енетін керосин деп аталатын бөлігі алынады.</w:t>
        <w:br/>
        <w:t>Керосин трактор және ұшақтар моторларына қажетті жанармай ретінде және</w:t>
        <w:br/>
        <w:t>крекингі процесінде қолданылады. 240 - 3602С температурада мұнайды айдау</w:t>
        <w:br/>
        <w:t>кезінде құрамына С,|-ден С.,-дейін көмірсутектер енетін бөлігі газойль</w:t>
        <w:br/>
        <w:t>алынып, ол дизель отыны және жылу электр станцияларында жанармай</w:t>
        <w:br/>
        <w:t>ретінде қолданылады. Атмосфералық қысымда жай қыздырып айдау</w:t>
        <w:br/>
        <w:t>кезіндегі қалған қалдықты мазут деп атау келісілген. Мазутты төменгі</w:t>
        <w:br/>
        <w:t>қысымда (вакуумде) және 300 С температурада айдап, одан әр түрлі</w:t>
        <w:br/>
        <w:t>майлағыш майлар алынады (бұлардан парафин бөлініп алынады), ал қалған</w:t>
        <w:br/>
        <w:t>қалдық гудрон Деп аталып, ол битум өндірісінің негізгі шикізаты ретінде жол</w:t>
        <w:br/>
        <w:t>құрылысында, оның бетін қаптауда пайдаланылады. |</w:t>
        <w:br/>
        <w:t>Мұнайдан алынатын бензин, керосин бірден жанармай ретінде іштен</w:t>
      </w:r>
    </w:p>
    <w:p>
      <w:r>
        <w:t>жану двигательдерінде қолданылмайды, өйткені олардың сапасын көрсететін</w:t>
        <w:br/>
        <w:t>сипаттама октан саны (ОС) өте төмен -- 30-45 аралығында болады. Іштен</w:t>
        <w:br/>
        <w:t>жану двигателі циллиндрінде бензиннің ауа бөлігімен детонацияға кеп</w:t>
        <w:br/>
        <w:t>ұшырамай, бір қалыпты жануы үшін оның октан саны өте жоғары болу</w:t>
        <w:br/>
        <w:t>керек. Шартты түрде изооктанның ОС-100-ге тең, ал тізбекті гептанның</w:t>
        <w:br/>
        <w:t>ОС-9 ге тең болады:</w:t>
        <w:br/>
        <w:t>баз</w:t>
        <w:br/>
        <w:t>1-23 45</w:t>
        <w:br/>
        <w:t>снұС-бн-сн-Сн,</w:t>
        <w:br/>
        <w:t>І !</w:t>
        <w:br/>
        <w:t>Са СН; 2,2,4-триметилпентан (октаң изомері).</w:t>
        <w:br/>
        <w:t>Бұл тізбекті көмірсутектерінен ғана тұратын бензиннің іштен жану</w:t>
        <w:br/>
        <w:t>двигательдеріне жарамайтынын көрсетеді. Ал қазіргі кезде жеңіл</w:t>
        <w:br/>
        <w:t>автомобильдер үшін бензиннің октан саны 90-нан төмен болмау керек.</w:t>
        <w:br/>
        <w:t>Демек, мұнайдың бензинді және керосинді бөліктерінің ОС көбейту үшін</w:t>
        <w:br/>
        <w:t>олардың құрамына кіретін кемірсутектері тізбектерін барынша тармақты ету</w:t>
        <w:br/>
        <w:t>9%</w:t>
        <w:br/>
        <w:t>Осы сурет негізінде Каспий теңізі деңгейінің қоршаған ортаға тигізетін</w:t>
        <w:br/>
        <w:t>зардаптарын қыскаша қарастырайық. 1929- 1970 жылдары Каспий теңізі</w:t>
        <w:br/>
        <w:t>деңгейінің төмендеуі жағалау жиегінің теңіз жағына қарай ығысуына, кең</w:t>
        <w:br/>
        <w:t>ашық жерлердің көптеп пайда болуына әкелді. Теңіз деңгейінің күрт төмен</w:t>
        <w:br/>
        <w:t>түсуі Солтүстік Каспийдегі балықтардың қоректенетін орнының азаюына</w:t>
        <w:br/>
        <w:t>әкелді.</w:t>
        <w:br/>
        <w:t>261 Н,мабе</w:t>
        <w:br/>
        <w:t>26 Уч,</w:t>
        <w:br/>
        <w:t>з|</w:t>
        <w:br/>
        <w:t>481 )</w:t>
        <w:br/>
        <w:t>) Жылдар</w:t>
        <w:br/>
        <w:t>-301.----------------к------ү енеме еды. Ә.Д,</w:t>
        <w:br/>
        <w:t>1900 1920 19% 19680 1980 2000</w:t>
        <w:br/>
        <w:t>34-сурет. Каспий теңізі деңгейінің 1900 - 1997 жылдар аралығындағы өзгеріс</w:t>
        <w:br/>
        <w:t>(В.Н. Михайлов бойынша, 1998)</w:t>
        <w:br/>
        <w:t>Волга өзенінің су деңгейі төмен жағалауында су өсімдіктері қарқынды</w:t>
        <w:br/>
        <w:t>өсе бастағандықтан, балықтардың уылдырық шашатын жеріне өтетін жолы</w:t>
        <w:br/>
        <w:t>нашарлады. Әсіресе бекірке, сүйірік балықтары секілді бағалы балықтарды</w:t>
        <w:br/>
        <w:t>аулау көрсеткіші төмендеп көтті. Теңіздің батыс және солтүстік</w:t>
        <w:br/>
        <w:t>жағалауындағы көптеген балық шаруашылығы жабылды. 1956 жылдары</w:t>
        <w:br/>
        <w:t>халықтың бір бөлігі теніз жағалауынан Жайықтың екінші жағына, оның</w:t>
        <w:br/>
        <w:t>теңізге құяр сағасына қоныс аударып, жаңа балық аулайтын колхоздар</w:t>
        <w:br/>
        <w:t>құрылды. 1978 -1995 жылдардағы теңіз деңгейінің көтерілуі күтпеген жағдай</w:t>
        <w:br/>
        <w:t>ғана болып қоймай, соныменг қатар көптеген жағымсыз зардаптар әкелді.</w:t>
        <w:br/>
        <w:t>Себебі, шаруашылықтарда және жағалау маңында орналасқан аудан</w:t>
        <w:br/>
        <w:t>тұрғындары да теніздің төменгі деңгейіне бейімделіп қалды.</w:t>
        <w:br/>
        <w:t>Шаруашылықтың көптеген салалары шығынға ұшырады. Көптеген аймақтар</w:t>
        <w:br/>
        <w:t>су астында қалды, әсіресе Дағыстанның, Қалмықияның және Астрахань</w:t>
        <w:br/>
        <w:t>облысының солтүстіу бөлігі (жазық жерлер) суға кетті. Теңіз деңгейінің</w:t>
        <w:br/>
        <w:t>көтерілуінен Дербент, Каспийск, Махачқала, Сулак, Каспийский (Лагань)</w:t>
        <w:br/>
        <w:t>және тағы да басқа оншақты ұсақ тұрғылықты жерлер зардап шекті. Ауыл</w:t>
        <w:br/>
        <w:t>шаруашылығының көптеген орманды дала бөліктері су астында қалды. Жол</w:t>
        <w:br/>
        <w:t>және электр тасымалдау жүйесі, өндіріс орындарының және коммуналды</w:t>
        <w:br/>
        <w:t>тұрмыс бөліктерінің инженерлік құрылғылары бұзылды. Каспий</w:t>
      </w:r>
    </w:p>
    <w:p>
      <w:r>
        <w:t>жағалауының Қазақстандық бәлігінде теңіз суы толқыны күшейіп, көптеген</w:t>
        <w:br/>
        <w:t>мұнай кеніштеріндегі мұнай өндіретін скважиналар су астында қалды. Қамыс</w:t>
        <w:br/>
        <w:t>өсінділері су астында қалып, құстардың ұя салу жағдайы нашарлады және</w:t>
        <w:br/>
        <w:t>осыған мысал ретінде, осы жылдары құтандардың саны азайды.</w:t>
        <w:br/>
        <w:t>Теңіз деңгейінің көтерілуінен болған зардаптардың көбеюі, халықтың</w:t>
        <w:br/>
        <w:t>көп бөлігінің экологиялық апат туралы айтуына мұқтаж етті. Халық</w:t>
        <w:br/>
        <w:t>100</w:t>
        <w:br/>
        <w:t>7-кесте. Табиғи газдың құрамы</w:t>
        <w:br/>
        <w:t>Бөліктері Формуласы Мәлшері,9%</w:t>
        <w:br/>
        <w:t>Метан СН; 88-95</w:t>
        <w:br/>
        <w:t>Этан С 3-8</w:t>
        <w:br/>
        <w:t>Пропан СіН; 0,7-2,0</w:t>
        <w:br/>
        <w:t>Бутан Саны 0,2-0,7</w:t>
        <w:br/>
        <w:t>Пентан СЫН: 0,03-0,5</w:t>
        <w:br/>
        <w:t>Көміртегі СО» 0,6-2,0</w:t>
        <w:br/>
        <w:t>қостотығы</w:t>
        <w:br/>
        <w:t>Азот М 0,3-3,0</w:t>
        <w:br/>
        <w:t>Гелий Ш Не 9,01-0,5</w:t>
        <w:br/>
        <w:t>“Асфальтен мен смоланың мұнайда көп болуы оған тұтқырлық беріп,</w:t>
        <w:br/>
        <w:t>мұнайды жер астынан өндіру ісін өте қиындатады. Мәселен, құрамында 17%</w:t>
        <w:br/>
        <w:t>смоласы және 6% асфальтені бар Қаражанбас мұнайы (Бозашы жарты аралы)</w:t>
        <w:br/>
        <w:t>жердің астынан оны бір жағынан жандыру арқылы оның тұтқырлығын азайту</w:t>
        <w:br/>
        <w:t>негізінде жердің бетіне шығарылады. Керісінше, кейбір мұнайларда</w:t>
        <w:br/>
        <w:t>асфальтен жоқ. Мәселен, Әзірбайжанның Сураханск мұнайында 4%</w:t>
        <w:br/>
        <w:t>мөлшерінде смола болса, асфальтен жоқ. Батыс Сібірдің Самотлор</w:t>
        <w:br/>
        <w:t>мұнайында смола және асфальтен тиісінше 10% және 1,36%, Украинаның</w:t>
        <w:br/>
        <w:t>Кохановск мұнайында 27,1% және 17,3%, ал АҚШ-тың Калифорния</w:t>
        <w:br/>
        <w:t>мұнайында 37% және 5% мөлшерінде болады. Смола мен асфальтеннің</w:t>
        <w:br/>
        <w:t>мұнай құрамындағы мелшері, мұнайдың тізбекті радикалдық реакцияларды</w:t>
        <w:br/>
        <w:t>тежейтін (ингибирлейтін) қасиетін немесе оның табиғи антитотықтырғыш</w:t>
        <w:br/>
        <w:t>қасиетін анықтайды. Айта кетер жай: мұнай құрамында алкандардың қатты</w:t>
        <w:br/>
        <w:t>түрлері қоспасының (парафин) көп мөлшерде болуы да оны өндіру,</w:t>
        <w:br/>
        <w:t>тасымалдау және өңдеу ісін әте қиындатады. Парафин құрамына С-дан Сзз-</w:t>
        <w:br/>
        <w:t>ке дейінгі көмірсутектер енеді, олардан май шамдар дайындалып, өндірісте</w:t>
        <w:br/>
        <w:t>үлкен молекулалы карбон қышқылдарын, жуғыш заттарды алатын</w:t>
        <w:br/>
        <w:t>шикізаттар ретінде колданылады. Мұнай парафинінің көп мөлшері шырпы</w:t>
        <w:br/>
        <w:t>өндірісінде қолданылады, өйткені парафин сіңірілген ағаш шырпы біркелкі</w:t>
        <w:br/>
        <w:t>жанады. Парафинделген картон қағаз суға төзімді, сондықтан одан сүт,</w:t>
        <w:br/>
        <w:t>айран, қаймақ құятын қорапшалар жасалады. ”</w:t>
        <w:br/>
        <w:t>Маңғыстау түбегінің Өзен және Жетібай мұнайларында парафин</w:t>
        <w:br/>
        <w:t>мөлшері 29,4 және 26,5% (салмақ бойынша). Ал батыс Сібірдің Самотлор</w:t>
        <w:br/>
        <w:t>және батыс Сургут мұнайларында 2,3 және 3,3% мөлшерінде парафиндер</w:t>
        <w:br/>
        <w:t>болады. Мұнайда парафин неғұрлым көп болса, оның құрамында смола және</w:t>
        <w:br/>
        <w:t>асфальтен де аз болады. Сонымен қатар парафинді мұнайларда күкірттің,</w:t>
        <w:br/>
        <w:t>ванадий және никель металдарының аз болатыны да дәлелденіп отыр. 33-</w:t>
        <w:br/>
        <w:t>суретте Каспий маңындағы өндірістік маңызы бар мұнай кеніштерінің</w:t>
        <w:br/>
        <w:t>орналасу сұлбасы көрсетілген.</w:t>
        <w:br/>
        <w:t>94</w:t>
      </w:r>
    </w:p>
    <w:p>
      <w:r>
        <w:t>жібермесе, онда күйдірілген металл массасы өзгермейтінін және ол металдың</w:t>
        <w:br/>
        <w:t>ауаның белгілі бір бөлігімен әсерлесетінің байқады.</w:t>
        <w:br/>
        <w:t>1772 - 1777 жылдары А. Лавуазье Ломанасов жұмысың қайталап,</w:t>
        <w:br/>
        <w:t>металдардың жануын зерттеу бағытында көптеген тәжірибелер жасады. Ол,</w:t>
        <w:br/>
        <w:t>артүрлі. металдардың ауада жануға дейінгі және жанғаннан кейінгі</w:t>
        <w:br/>
        <w:t>салмақтарын өлшеді. Олардың қыздырғаннан кейін салмағының артатының</w:t>
        <w:br/>
        <w:t>байқады және ауаның 1/5 бөлігінің ғана жұтылатынын және бұл газ басқа</w:t>
        <w:br/>
        <w:t>ештеңеде емес, ол 1774 ж. сынап тотығын қыздырған кезде бөлінетін және</w:t>
        <w:br/>
        <w:t>жануды көтеретін Пристли ашқан газ деп, оны оттегі деп атауды ұсынды.</w:t>
        <w:br/>
        <w:t>Ауаның жануды көтермейтін қалған бөлігін азот деп атайды. Осы жүргізілген</w:t>
        <w:br/>
        <w:t>тәжірибелер негізінде металдардың жануы дегеніміз ыдырау емес, керісінше</w:t>
        <w:br/>
        <w:t>жанғыш заттың ауа құрамындағы оттегімен қосылу реакциясы екенін</w:t>
        <w:br/>
        <w:t>түпкілікті дәлелдеді. Осының нәтижесінде көзге көрінбейтін, жұмбақ</w:t>
        <w:br/>
        <w:t>«флогистон» керексіз болып қалды. Сонымен Лавуазье бірінші болып</w:t>
        <w:br/>
        <w:t>жанудың барлық түрінде оттегінің, тіпті өсімдіктер мен жануарлардың дем</w:t>
        <w:br/>
        <w:t>алуыңа да өттегі керек екенін дәлелдеді.</w:t>
        <w:br/>
        <w:t>М.В. Ломоносов 1741 жылы өзінін «Математикалық химияның</w:t>
        <w:br/>
        <w:t>элементтері» атты еңбегінде атом және молекула ұғымдарын ғылыми жүйеге</w:t>
        <w:br/>
        <w:t>біріктірді. Ломоносов барлық заттар өзара ілінісетін қабілеті бар</w:t>
        <w:br/>
        <w:t>корпускуладан, ал олар бөлінбейтін элементтерден тұрады және</w:t>
        <w:br/>
        <w:t>корпускулалар үздіксіз қозғалыста болады деген болжам айтты. Элемент деп,</w:t>
        <w:br/>
        <w:t>ол заттың бөліну шегінің болатыныңа байланысты, оның ең соңғы құрамды</w:t>
        <w:br/>
        <w:t>бөлігін түсінді, қазіргі түсінікке сай, элемент -- оған сәйкес атом, ал</w:t>
        <w:br/>
        <w:t>корпусқкула - молекула. Өзінің кейінгі еңбектерінде Ломоносов</w:t>
        <w:br/>
        <w:t>корпускулалардың қасиеті, оның құрамына кіретін атомдардың қасиетіне,</w:t>
        <w:br/>
        <w:t>орналасу тәртібіне тәуелді болатыны туралы пікір айтып, сөйтіп атом -</w:t>
        <w:br/>
        <w:t>молекулалық теорияның негізін салды. Д. Дальтон (1803) бірінші болып,</w:t>
        <w:br/>
        <w:t>элемент атамдары ұғымын енгізіп, оларды химиялық таңбалармен Таңбалады</w:t>
        <w:br/>
        <w:t>және барлық заттардың бір-бірімен белгілі бір салмақ қатысында қосылыса</w:t>
        <w:br/>
        <w:t>алатын осы уақ бөлшектерден тұратынын айтты. Осы кезде заттың</w:t>
        <w:br/>
        <w:t>элементтерден түзілуінің басқада заңдары ашылды. Міне осылайша</w:t>
        <w:br/>
        <w:t>химияның ары қарай келесі деңгейіне өтуіне алғы шарттар жасалды.</w:t>
        <w:br/>
        <w:t>Менделеев Периодтық жүйені жасаған кезде (1869) элементтердің 62</w:t>
        <w:br/>
        <w:t>түрі белгілі болса, 1930 жылдары бұл жүйе кестесі уран мен (7-92) аяқталды,</w:t>
        <w:br/>
        <w:t>ал 1999 жылы ядролық реакциялар кезінде 114-ші элемент ашылды.</w:t>
        <w:br/>
        <w:t>Элементтердің санының өсуіне сәйкесті, олардың түзетін қосылыстар саны</w:t>
        <w:br/>
        <w:t>да арта түсті. Бұл фактілер жаңа химияның алғашқы деңгейі болып</w:t>
        <w:br/>
        <w:t>саналатын заттың элементтік құрамы ілімнін қазіргі кезеңде де даму үстінде</w:t>
        <w:br/>
        <w:t>екенін дәлелдейді.(схема 1-саты)</w:t>
        <w:br/>
        <w:t>5.2.2.Зат құрылысы химиясы</w:t>
        <w:br/>
        <w:t>ХІХ ғасырдың басында Европаның көптеген мемлекеттерінде</w:t>
        <w:br/>
        <w:t>өндірістің қол техникасына негізделген мануфактуралық сатысы, өндірістің</w:t>
        <w:br/>
        <w:t>капиталистік жүйесіне (машиналы өндіріс) ауысты. Өндірісте машиналардың</w:t>
        <w:br/>
        <w:t>87</w:t>
        <w:br/>
        <w:t>керосин) жанған кезде, жылу электр станцияларындағы қазанның сыртқы</w:t>
        <w:br/>
        <w:t>бетінде, ұшақтардың газтурбиналық двигательдерінің жану камерасында аса</w:t>
        <w:br/>
        <w:t>зиянды ванадий коррозиясы орын алады. Бұл процесс мұнай өнімінің жануы</w:t>
        <w:br/>
        <w:t>кезінде У;Оҙ түзіліп, оның У ҰТУ) дейін тотықсыздануымен сипатталады:</w:t>
        <w:br/>
        <w:t>БКе-к У;0;-&gt; ҒеО У;О;</w:t>
        <w:br/>
        <w:t>2У20,5 Оз-&gt; У;Оз</w:t>
        <w:br/>
        <w:t>Құрамында ванадийі бар мұнайлардан алынған мазуттың жануы</w:t>
        <w:br/>
        <w:t>кезінде ванадийдің улы тотықтары түзіліп, ауаны бүлдіріп, қоршаған ортаға</w:t>
        <w:br/>
        <w:t>үлкең экологиялық зардап келтіреді.</w:t>
      </w:r>
    </w:p>
    <w:p>
      <w:r>
        <w:t>Біздің электрондық парамагниттік резонанс (ЭПР) спектрометрімен</w:t>
        <w:br/>
        <w:t>жүргізген тәжірибелеріміз Атырау мұнай өңдеу зауыты (АМӨЗ) өндіретін</w:t>
        <w:br/>
        <w:t>мазутты теке Атырау жылу электр орталығында жағу кезінде жылына 12</w:t>
        <w:br/>
        <w:t>тонна мөлшерінде ванадийдің бес тотығы ауаға таралады. АМӨЗ-ге өңдеуге</w:t>
        <w:br/>
        <w:t>келетін: мұнайдың әрбір тоннасы ЭПР радиоспектрометрі және</w:t>
        <w:br/>
        <w:t>рентгенфлуореспенті талдау (РФТ) әдісімен зерттеулер қорытындысы орташа</w:t>
        <w:br/>
        <w:t>есеппен 28,5 г ванадий мелшерін құрайтынын дәлелдеді. Ал, бұл зауыттан</w:t>
        <w:br/>
        <w:t>алынған мазут өнімі Атырау жылу орталығында және басқа да мақсаттарда</w:t>
        <w:br/>
        <w:t>жанармай ретінде ванадий металынан тазартылмай пайдаланылып келеді.</w:t>
        <w:br/>
        <w:t>Ванадий тотықтарының, ванадаттардың және оның хлоридтерінің</w:t>
        <w:br/>
        <w:t>азрозолдары өте күшті аллергиялық реакцияларды: тыныс демікпесі қозуын,</w:t>
        <w:br/>
        <w:t>бронхопазмды, мұрыннан қан кетіретін ауыр ринитті туғызады.</w:t>
        <w:br/>
        <w:t>Батыс Қазақстанда кұрамында ванадийі ете көп мұнайлардың</w:t>
        <w:br/>
        <w:t>жеткілікті қоры болуына қарамастан, осы құнды металоды шикізат ретінде</w:t>
        <w:br/>
        <w:t>мұнайлардан беліп алудың өндірісі әлі күнге дейін ұйымдастырылмаған,</w:t>
        <w:br/>
        <w:t>Жақын жылдарда еліміздің мұнай айыру зауыттарында және ірі жылу</w:t>
        <w:br/>
        <w:t>орталықтарында бұл металды беліп алу мәселесі өз шешімін табуға тиіс.</w:t>
        <w:br/>
        <w:t>Сонымен қорыта айтқанда, халық шаруашылығының сан алуан</w:t>
        <w:br/>
        <w:t>салаларында жұмыс істейтін мамандардың химиялық білімдері болып, оның</w:t>
        <w:br/>
        <w:t>жетістіктерін өз салаларына орынды пайдалана білуінің қазіргі таңда</w:t>
        <w:br/>
        <w:t>туындап отырған көптеген экологиялық проблемаларды саяси және</w:t>
        <w:br/>
        <w:t>элеуметтік-экономикалық тұрғыда тиімді түрде шешуге тигізер септігі өте</w:t>
        <w:br/>
        <w:t>зор.</w:t>
        <w:br/>
        <w:t>Тексеру сұрақтары:</w:t>
        <w:br/>
        <w:t>1. Химиялық білімдердің дамуында жүйелілік көзқарасының негізін салған кім? Ол</w:t>
        <w:br/>
        <w:t>қаңдай жүйені ашты?</w:t>
        <w:br/>
        <w:t>2. Химиялык білімдердің даму деңгейін атаңыз.</w:t>
        <w:br/>
        <w:t>3. Химияның, материяның атом -- молекулалық ұйымдасуы туралы білімдердің</w:t>
        <w:br/>
        <w:t>дамуында физиктердің қосқан үлесі.</w:t>
        <w:br/>
        <w:t>4. Неліктен химиктер тірі табиғаттағы жүретін биохимиялық процестерге үлкен көңіл</w:t>
        <w:br/>
        <w:t>бөле бастады?</w:t>
        <w:br/>
        <w:t>5. Эволюциялық химияның болашағын мысалдармен дәлелде.</w:t>
        <w:br/>
        <w:t>6. Мұнай химиясы дегенімзі не? Және ол табиғаттағы қандай күрделі обьектіні</w:t>
        <w:br/>
        <w:t>зерттейді.</w:t>
        <w:br/>
        <w:t>7. Мұнайдын пайда болуының органикалык теориясының негізін салған кім? Бұл</w:t>
        <w:br/>
        <w:t>теорияның ары қарай дамуы қандай ғалымдар үлес қосты?</w:t>
        <w:br/>
        <w:t>8. Мұнайдың ең жақсы зерттелген бөлігі және оның топтық химиялық кұрамы туралы</w:t>
        <w:br/>
        <w:t>түсіндір.</w:t>
        <w:br/>
        <w:t>104</w:t>
        <w:br/>
        <w:t>Каспий теңізі экологиясы ол тікелей мұнаймен ластануға</w:t>
        <w:br/>
        <w:t>байланысты. Осы уақытқа дейін мұнаймен ластану теңіз жағалауына</w:t>
        <w:br/>
        <w:t>жақындау орналасқан мұнай кеніштері ұңғыларының теңіздің көтерілуі</w:t>
        <w:br/>
        <w:t>кезінде су астында қалуы нәтижесінде болып келсе, енді оның мұнаймен</w:t>
        <w:br/>
        <w:t>ластану көлемі жақын жылдарда теңіз табанынан мұнай өндіру кең ауқымды</w:t>
        <w:br/>
        <w:t>жүзеге асатынына байланысты өспек. Бұған мысал ретінде АҚШ -та жыл</w:t>
        <w:br/>
        <w:t>сайын мұнайдың ағып кетуінің 13000 оқиғасы болып тұрады, осының</w:t>
        <w:br/>
        <w:t>нәтижесінде жыл сайын 12 млн т мұнай теңізге косылады. Ұлыбританияда</w:t>
        <w:br/>
        <w:t>жыл сайын нәжістерді ағызатын құбырларға 1 млн. т машина майлары</w:t>
        <w:br/>
        <w:t>жіберіледі. Ал теңіз суына араласқан мұнай ондағы тіршілікке қолайсыз жай</w:t>
        <w:br/>
        <w:t>туғызатындығы жақсы белгілі. Ең бастысы құстар теңізге қона алмай, күнге</w:t>
        <w:br/>
        <w:t>күйіп, тамақтан айырылады. Мұнай суда тіршілік ететін итбалықты, басқа да</w:t>
        <w:br/>
        <w:t>итбалық тұқымдас сүтқоректі жануарларды соқыр етеді. Мұнай жарықтың</w:t>
        <w:br/>
        <w:t>сіңуін азайтып су температурасының жоғарылауына соқтырады. Бұл белгілі</w:t>
        <w:br/>
        <w:t>температурада өмір сүретін организмдер үшін аса қауіпт. Мұнай оның ішінде</w:t>
        <w:br/>
        <w:t>улы қосылыстар болғандықтан, олардың аз мөлшерінің өзі суда тіршілік</w:t>
      </w:r>
    </w:p>
    <w:p>
      <w:r>
        <w:t>ететін жануарларға аса қауіпті. Ғалымдар 1 л суда мұнайдың 15мг болуы</w:t>
        <w:br/>
        <w:t>жануарлардың демалу жолдарына қатерлі шама екенін анықтады.</w:t>
        <w:br/>
        <w:t>Еліміздің Батыс аймағында орналасқан осы мұнайлы аймақтың</w:t>
        <w:br/>
        <w:t>табиғатының өзгерісі Каспий теңізі деңгейінің периодты түрде өзгеруіне</w:t>
        <w:br/>
        <w:t>тікелей байланысты. Каспий теңізі деңгейінің периодты түрде өзгеруінің</w:t>
        <w:br/>
        <w:t>себептері шешімін анықтау- осы заманғы өзекті проблемалардың бірі болып</w:t>
        <w:br/>
        <w:t>қалуда.</w:t>
        <w:br/>
        <w:t>Каспий теңізі деңгейі өзгерісінің қоршазан ортаға әсері. Енді, Каспий</w:t>
        <w:br/>
        <w:t>маңы ойпатының гелогиялық даму тарихын көз жүгіртсек немесе</w:t>
        <w:br/>
        <w:t>антропогендік дәуірде Каспий теңізінің бұл аймақ көлемінде” бірнеше</w:t>
        <w:br/>
        <w:t>трансгрессиясы (үлкен тасулары) мен регрессиялары ( кері кетулері) болған,</w:t>
        <w:br/>
        <w:t>осылардың нәтижесінде көне Каспий шөгінділері төрт қабатқа бөлінеді: Баку,</w:t>
        <w:br/>
        <w:t>Хазар, Хвалын және жаңа Каспий. Бұларға сәйкесті гелогиялық кезендер</w:t>
        <w:br/>
        <w:t>төменгі плейстоцен, аралық плейстоцен жоғарғы плейстоцен және голоцен.</w:t>
        <w:br/>
        <w:t>Осылардың ішінде Хвалын трансгрессиясы кезінде пайда балған Хвалын</w:t>
        <w:br/>
        <w:t>теңізінің шәгінділер қабаты солтүстік Каспий маңы ойпатын түгел дерлік</w:t>
        <w:br/>
        <w:t>қамтып жатыр (қалындығы мұхит, теңіздермен, жалғасып жатқан Балтық</w:t>
        <w:br/>
        <w:t>теңізінің абсолютті нөл деңгейінен жоғары болып, 40-50 метрге жетеді). Ал,</w:t>
        <w:br/>
        <w:t>ең соңғы голоцен кезеңінде пайда болған жаңа Каспий теңізі шөгіндісі</w:t>
        <w:br/>
        <w:t>шектеулі аймақты ғана, теңіз жағалауындағы абсолюттік нөл деңгейінен 22</w:t>
        <w:br/>
        <w:t>метр төмен жерлерді қамтыған.</w:t>
        <w:br/>
        <w:t>Каспий теңізі деңгейіне жүргізілген бақылаулар, тек өткен ғасырдың</w:t>
        <w:br/>
        <w:t>100 жылы ішінде ғана, Каспий теңізінің деңгейінің төмендеуі және көтерілуі</w:t>
        <w:br/>
        <w:t>байқалды (34-сурет). 1929 жылдан бастап 1941 жылдар аралығында теңіз</w:t>
        <w:br/>
        <w:t>деңгейі 2 метрге дейін түсіп кетті. Келесі жылдарда да теңіз деңгейінің түсуін</w:t>
        <w:br/>
        <w:t>тоқтатпады, шамамен 1,2 метрге төмендеп, 1977 жылдағы бақылау уақыты</w:t>
        <w:br/>
        <w:t>кезеңінде -29,01м. абс. болды. Сонан соң теңіз деңгейі төз көтеріле бастады</w:t>
        <w:br/>
        <w:t>да, 1995 жылы 2,35 м. көтеріліп -26,66 м. абс. белгісіне дейін жетті. Келесі екі</w:t>
        <w:br/>
        <w:t>жылда теңіздің орташа деңгейі -26,95 м. абс. дейін төмендеді.</w:t>
        <w:br/>
        <w:t>9</w:t>
        <w:br/>
        <w:t>керек немесе оған октан саны көп болатын ароматты қосылыстарды қосу</w:t>
        <w:br/>
        <w:t>керек. Мәселен бензолдың ОС-108-ге тең.</w:t>
        <w:br/>
        <w:t>Көптеген ауыр мұнайлардан тікелей айдалып алынған бензин мөлшері</w:t>
        <w:br/>
        <w:t>мұнайдың 20 процентін ғана құрайды, сондықтан бензин шығымын арттыру</w:t>
        <w:br/>
        <w:t>үшін керосинді, мазутты крекингілейді, Крекинг (ағылшынның 10 сғасА -</w:t>
        <w:br/>
        <w:t>ыдырату деген сөзінен шыққан) мұнайды тікелей айдаудан кейін жүретін</w:t>
        <w:br/>
        <w:t>процесс. Термиялық крекинг кезінде мазут пен керосин 20-25 атм. қысым</w:t>
        <w:br/>
        <w:t>және 5000С температура әсеріне ұшырайды. Нәтижесінде олардың</w:t>
        <w:br/>
        <w:t>құрамындағы көмірсутектерінің үлкен тізбектері бензин және крекинг газы.</w:t>
        <w:br/>
        <w:t>құрамына кіретін көмірсутектеріне айналады. Мысалы:</w:t>
        <w:br/>
        <w:t>СН3-СН2-СНҙ-СНҙ----“СН-СНоғ СНҢ-СНЗ</w:t>
        <w:br/>
        <w:t>Крекинг газы каучук пен пластмассалардың (полиэтилен,</w:t>
        <w:br/>
        <w:t>полипропилен) синтезінде пайдалаңылады. Катализдік крекинг бензин алу</w:t>
        <w:br/>
        <w:t>үшін аса тиімді, өйткені онда крекинг газы мен олефиндер аздауда, арендер</w:t>
        <w:br/>
        <w:t>көбірек болады, нәтижесінде алынатын бензиннің октан саны жоғарлайды.</w:t>
        <w:br/>
        <w:t>Мұнайдың крекингісі шикі мұнайдан алынатын бензин шығымын 70</w:t>
        <w:br/>
        <w:t>процентке көбейтеді.</w:t>
        <w:br/>
        <w:t>5.3.3. Мұнай құрамын зерттеудегі спектроскопиялық әдістердің ролі</w:t>
        <w:br/>
        <w:t>Мұнайдан бөлініп алынатын бензиннің, керосиннің, мазуттың,</w:t>
        <w:br/>
        <w:t>жағармайлардың, парафиннің, смоланың және асфальтеннің кұрамындағы</w:t>
      </w:r>
    </w:p>
    <w:p>
      <w:r>
        <w:t>жекелеген қосылыстарды анықтау өте күрделі және шешілмеген мәселе.</w:t>
        <w:br/>
        <w:t>Практикалық мақсатта зерттелетін бөліктің құрамындағы жеке қосылыстар</w:t>
        <w:br/>
        <w:t>емес, мұнай құрамындағы маңызды қосылыстардың топтары туралы</w:t>
        <w:br/>
        <w:t>мәліметтер жеткілікті болады. Мәселен, мұнайдың бензинді бөлігі үшін оның</w:t>
        <w:br/>
        <w:t>көмірсутекті құрамын: алкандардың, циклоалкандардың, арендердің</w:t>
        <w:br/>
        <w:t>мөлшерін білген жеткілікті. Мұнай бөліктерінің топтық және жеке химиялық</w:t>
        <w:br/>
        <w:t>құрамын анықтауда хромотографиялық әдістермен қатар спектроскопиялық</w:t>
        <w:br/>
        <w:t>әдістердің: ультракүлгін және көрінетін жарық спектроскопиясы,</w:t>
        <w:br/>
        <w:t>рентгенфлуоресценциялық талдау және жоғарыда сөз болған ЭПР, ЯМР</w:t>
        <w:br/>
        <w:t>әдістерінің маңызы өте зор. Бұлардың көмегімен мұнайдың химиялық</w:t>
        <w:br/>
        <w:t>құрамы, қасиеттері туралы, оның құрамындағы қосылыстарды түрлі</w:t>
        <w:br/>
        <w:t>мақсаттарға тиімді пайдалану жөнінде біліміміздің кеңейе түсуі, бұған қоса</w:t>
        <w:br/>
        <w:t>мұнай мөлшерінің мұнай химиясы өндірісінің қажетіне қарай көбірек</w:t>
        <w:br/>
        <w:t>қолданыла бастауы мүнай химиясы ғылымының ХХ ғасырдың аяғынан</w:t>
        <w:br/>
        <w:t>бастап қарыштап дамуына үлкен септігін тигізуде.</w:t>
        <w:br/>
        <w:t>Осы жоғарыда аталған физикалық әдістер көмегімен жер қыртысының</w:t>
        <w:br/>
        <w:t>химиялық құрамы, ондағы элементтердің таралу заңдылықтары туралы</w:t>
        <w:br/>
        <w:t>геохимия ғылымы үлкен практикалық маңыз ала түсуде.</w:t>
        <w:br/>
        <w:t>Өткен ғасырдың екінші жартысынан бастап адамзат баласының космосты игере</w:t>
        <w:br/>
        <w:t>бастауы нәтижесінде аспан денелеріндегі және космос кеңістігіндегі элементтердің</w:t>
        <w:br/>
        <w:t>таралуы мен олардың өзгерісін зерттейтін ғылым космостық химияның қарыштап даму</w:t>
        <w:br/>
        <w:t>сатысы басталды.</w:t>
        <w:br/>
        <w:t>97</w:t>
        <w:br/>
        <w:t>Қазіргі кезде геохимия мен космостық химия өте тығыз байланыста</w:t>
        <w:br/>
        <w:t>дамуда, өйткені автоматтандырылған космос кемелері, аппараттары</w:t>
        <w:br/>
        <w:t>геохимиялық проблемаларды шешуде үлкен маңыз алуда.</w:t>
        <w:br/>
        <w:t>5.3.4. Хнмияның басқа ғылымдармен байланысы</w:t>
        <w:br/>
        <w:t>Қазіргі таңда өзінің ұзақ даму жолынан өткен табиғат туралы</w:t>
        <w:br/>
        <w:t>ғылымның үш түрі бар: физика, химия және биология. Бұл ғылымдар өзара</w:t>
        <w:br/>
        <w:t>байланысты. Химиялық өзгерістер әр уақытта физикалық құбылыстармен</w:t>
        <w:br/>
        <w:t>қатар жүреді. Мәселен, көптеген химиялық реакциялар энергияны бөлу және</w:t>
        <w:br/>
        <w:t>жұту жағдайында жүреді. Кемірдің, спирттің, метан газының жануы</w:t>
        <w:br/>
        <w:t>бейтараптану реакциялары, глюкозаның оттегімен реакциялары -</w:t>
        <w:br/>
        <w:t>экзотермиялық реакциялар (жылу бөлінеді). Ал су буының, кальций</w:t>
        <w:br/>
        <w:t>карбонатының ыдыраулары сырттан жылуды жұта жүретін эндотермиялық</w:t>
        <w:br/>
        <w:t>реакцияларға жатады. Тағы да бір мысал? периодтық заңды химиктер ашты,</w:t>
        <w:br/>
        <w:t>ал ол атом құрылысы туралы теория негізінде физиктер көмегімен</w:t>
        <w:br/>
        <w:t>түсіндірілді.</w:t>
        <w:br/>
        <w:t>Мәселен, химияның биологиямен байланысына басқа бір мысалды,</w:t>
        <w:br/>
        <w:t>фотосинтез құбылысын алуға болады. Фотосинтез процесі ұзақ уақыттар</w:t>
        <w:br/>
        <w:t>бойы ботаниктердің және биологтардың зерттеу обһектісі болды, ал</w:t>
        <w:br/>
        <w:t>химиктер болса, осы процестің химиялық табиғатын ашты. Бұл процесс</w:t>
        <w:br/>
        <w:t>кезінде өсімдік клеткасындағы хлорофилл күн энергиясын көміртегі газы</w:t>
        <w:br/>
        <w:t>және су арасындағы реакцияны жүргізуге жұмсап, нәтижесінде негізінен</w:t>
        <w:br/>
        <w:t>көмірсуларды, белок пен майды синтездеуге көмектеседі:</w:t>
        <w:br/>
        <w:t>пСО,-тН0--ЖСН 0), ғро,7</w:t>
        <w:br/>
        <w:t>азтНа</w:t>
        <w:br/>
        <w:t>5.3.5. Мұнай және оның өнімдерінің қоршаған ортаға әсері.</w:t>
        <w:br/>
        <w:t>Елімізде мұнайдың және газдың негізгі қоры Каспий теңізі қайраңынан</w:t>
        <w:br/>
        <w:t>және оның маңынан табылып отыр. Осыған байланысты қоршаған ортаның</w:t>
        <w:br/>
        <w:t>ластануында қатерлі орынга, мұнайды өндіру кезінде оның тікелей Каспий</w:t>
      </w:r>
    </w:p>
    <w:p>
      <w:r>
        <w:t>теңізі суына араласу мүмкіндігін жатқызуға болады.</w:t>
        <w:br/>
        <w:t>Каспий тенізінің ластануы. Жайық және Еділ өзендерінің тасуы</w:t>
        <w:br/>
        <w:t>кезінде Каспий теңізіне көптеген еріген заттардан басқа ерімеген жүзінді</w:t>
        <w:br/>
        <w:t>заттар - құмның, саз балшықтың түйіршектері, өсімдік, жәндіктердің</w:t>
        <w:br/>
        <w:t>қалдықтары және түрліше микроорганизмдер сумен бірге келіп түседі.</w:t>
        <w:br/>
        <w:t>Бұлардың ішіндегі зияндысы жүзінді заттар - олар судың күн көзі сәулесіне</w:t>
        <w:br/>
        <w:t>мөлдірлігін азайтып, су қоймасындағы фотосинтез процесінің жүруіне</w:t>
        <w:br/>
        <w:t>кедергі келтіреді. Ал бұл, екінші жағынан, теңіздің жайық өзені құятын</w:t>
        <w:br/>
        <w:t>жақын жағалауларындағы қоректену тізбегінің бұзылуына ықпалын тигізеді.</w:t>
        <w:br/>
        <w:t>Сонымен қатар Жаық өзенінің теңізге құярсағасының жүзінді заттармен</w:t>
        <w:br/>
        <w:t>бітелуі оның бойымен асақұнды қызыл балық түрлерінің көктемгі уылдырық</w:t>
        <w:br/>
        <w:t>шашу кезінде ағысқа қарсы жүзуіне қатты бөгет жасауда.</w:t>
        <w:br/>
        <w:t>9%</w:t>
        <w:br/>
        <w:t>жүйелерінің, мұнай әндірісінің және автомобильдердің түтіндік газдарының</w:t>
        <w:br/>
        <w:t>және олардың азрозолдарының ауаға таралуы үлкен орын алады. Мұнай</w:t>
        <w:br/>
        <w:t>өнімдері (бензин, керосин, мазут) жанған кезде аның құрамындағы күкіртті,</w:t>
        <w:br/>
        <w:t>азотты, ванадий қосылыстары сәйкесті тотықтарын түзеді, олар ауаға</w:t>
        <w:br/>
        <w:t>түтіндік газдармен таралады.</w:t>
        <w:br/>
        <w:t>Түзілген тотықтар ауадағы су буымен қосылысып, бұлтты жасақтайды,</w:t>
        <w:br/>
        <w:t>нәтижесінде күкірт, азот қышқылдары, ванадий және басқа да улы</w:t>
        <w:br/>
        <w:t>қосылыстар жаңбырмен бірге Жерге түседі, ал оың бір бөлігінің тұйық</w:t>
        <w:br/>
        <w:t>жатқан Каспий жағасындағы тіршілікке зияны әлі зерттелмеген нәрсе.</w:t>
        <w:br/>
        <w:t>Мұндай қышқылды жаңбырдың жануарлар мен өсімдіктердің организміне</w:t>
        <w:br/>
        <w:t>зиянын, топыраққа әсерін Канада, АҚШ, ФРГ, Германия, Чехия және</w:t>
        <w:br/>
        <w:t>Словакия елдеріндегі мындаған өзендер мен көлдердің балықсыз және</w:t>
        <w:br/>
        <w:t>өсімдіксіз қалу жайлары толық дәлелдейді. Бұған қоса айтар жай бейтарап</w:t>
        <w:br/>
        <w:t>сулы топырақта ерімейтін қорғасын, алюминий, кадмий сияқты металдардың</w:t>
        <w:br/>
        <w:t>улы тұздары қышқылды жанбырда жақсы еріп, жаңбар суымен Жайық және</w:t>
        <w:br/>
        <w:t>Волга өзендеріне, одан Каспийге түсуге мүмкіндік алады. Сондай-ақ</w:t>
        <w:br/>
        <w:t>қышқылды жаңбырдың әсерінен Теңіз суының қышқылдануы оның түбіндегі</w:t>
        <w:br/>
        <w:t>шөгінділерден осы қауіпті металдардың еріп шығуына да қолайлы жағдай</w:t>
        <w:br/>
        <w:t>туғызады.</w:t>
        <w:br/>
        <w:t>Ал, осы уақытқа дейін іштен жану двигателінің бірқалыпты жұмыс</w:t>
        <w:br/>
        <w:t>істеуі үшін октан саны төмен бензинге 1% -ке дейін тетразтилқорғасын</w:t>
        <w:br/>
        <w:t>қосылып келгенін естен шығармауымыз керек. Статистистикалық есептеулер</w:t>
        <w:br/>
        <w:t>бойынша автомобильдің түтіндік газдары мен атмосфераға жыл сайын 7500-</w:t>
        <w:br/>
        <w:t>10000 тоннаға дейін қорғасын лақтырылады. Бұл түтіндік газдардың</w:t>
        <w:br/>
        <w:t>көпшілік бөлігі қалалар төңірегінде шоғырланып, бұл жердегі ауада, жаңбыр</w:t>
        <w:br/>
        <w:t>суында және қаллардың маңында өсірілген ауыл шаруашылық</w:t>
        <w:br/>
        <w:t>дақылдарындағы қорғасын мөлшері қалыптағыдан көп болады. Мұндай</w:t>
        <w:br/>
        <w:t>жерде өскен балалардың қанында қорғасын мөлшері жоғары болып, олардың</w:t>
        <w:br/>
        <w:t>ақыл-ой қабілетінің төмендейтінін ғылымның соңғы мәліметтері дәлелдеп</w:t>
        <w:br/>
        <w:t>отыр. Қазіргі кезде АҚШ --та қышқылды жаңбырдың әсерінен экономикалық</w:t>
        <w:br/>
        <w:t>шығын шығыс жағалаудағы орманның жойылуы есебінен 1,8 млрд. Долларға</w:t>
        <w:br/>
        <w:t>жетіп отыр. Көптеген мамандардың көзқарасы бойынша, бұл жағдайды</w:t>
        <w:br/>
        <w:t>жақсартудың бірден-бір жолы, ол атмосфераға лақтырылатын зиянды</w:t>
        <w:br/>
        <w:t>заттардың көлемін азайту болып табылады.</w:t>
        <w:br/>
        <w:t>Ванадий металы қосылыстары мен қоршаған ортаның ластануы.</w:t>
        <w:br/>
        <w:t>Кезінде Менделеев периодтық жүйеге орналастырған 23-нөмерлі элемент</w:t>
        <w:br/>
        <w:t>және оны швед ғалымы Нильс Сефстрмнің ертедегі скандинавиялықтардың</w:t>
        <w:br/>
        <w:t>айел тәңірісі болып саналатын Ванадистің құрметіне ванадий деп атаған</w:t>
        <w:br/>
        <w:t>металл Бозашы түбегі мұнайларының әрбір тоннасында 0,5 килограммға</w:t>
        <w:br/>
        <w:t>дейін жететіні осы заманғы физика-химиялық әдістер көмегімен толық</w:t>
        <w:br/>
        <w:t>дәлелденді.</w:t>
      </w:r>
    </w:p>
    <w:p>
      <w:r>
        <w:t>Айта кетер бір жай: бұл құнды конструкциялық металдың мұнай</w:t>
        <w:br/>
        <w:t>құрамында едәуір мөлшерде болуы мұнайды айыру процесіне және одан</w:t>
        <w:br/>
        <w:t>шығатын өнімдер сапасына өте жағымсыз әсерін тигізеді. Құрамында</w:t>
        <w:br/>
        <w:t>ванадий металы белгілі мөлшерден асқан (0,0004%) мұнай өнімдері (мазут,</w:t>
        <w:br/>
        <w:t>103</w:t>
        <w:br/>
        <w:t>шаруашылығы кәсәпорындарын және тұрғылықты жерлерді көтеріліп жатқан</w:t>
        <w:br/>
        <w:t>теңізден қорғау женіндегі шаралар жасақтала бастады.</w:t>
        <w:br/>
        <w:t>Енді қоршаған ортаның ластануында жылдан - жылға көлемі өсіп</w:t>
        <w:br/>
        <w:t>келетін, ол мұнай өнімдері жануы кезінде түзілетін улы заттардың түрлері</w:t>
        <w:br/>
        <w:t>мен зиянды әсерін қарастырайық.</w:t>
        <w:br/>
        <w:t>Мұнайдың жануы кезінде түзілетін улы қосылыстармен қоршаған</w:t>
        <w:br/>
        <w:t>ортаның ластануы. Мұнай мен кемірдің жануы нәтижесінде пайдалы</w:t>
        <w:br/>
        <w:t>энергия алумен қатар, атмосфераға миллиондаған тонна түтін, күйе,</w:t>
        <w:br/>
        <w:t>көміртегі қостотығы, күкірт тотығы, азот тотығы т.б. зиянды қосылыстары</w:t>
        <w:br/>
        <w:t>жіберіледі. Сонымен қатар, әктасты (известняк) күйдіру кезінде де көміртегі</w:t>
        <w:br/>
        <w:t>қостотығының көп мөлшері ауаға таралады.</w:t>
        <w:br/>
        <w:t>Парник эффектісі. Атмосфераның жоғарғы қабатында СО) - ның</w:t>
        <w:br/>
        <w:t>шамадан тыс көбеюі «парник эффектісін» туғызады. Әлемдік деңгейде</w:t>
        <w:br/>
        <w:t>парник эффектісін туғызуда негізгі орынды электр энергиясын алу кезіндегі</w:t>
        <w:br/>
        <w:t>бөлінетін газдар (40%) құраса, бұдан кейінгі орыңды машина транспорты мен</w:t>
        <w:br/>
        <w:t>ұшақтардың түтіндік газдары және өндірістік газдар (25%) алуда. Бұл</w:t>
        <w:br/>
        <w:t>эффекті кезінде атмосфераның жоғарға қабатындағы СО; - ның</w:t>
        <w:br/>
        <w:t>молекуласының шамадан тыс бөлігі Жердің бетінен шығатын жылулық</w:t>
        <w:br/>
        <w:t>сәулені (инфрақызыл сәуле) жұтып, оны космос кеңістігіне жібермейді.</w:t>
        <w:br/>
        <w:t>Натижесінде атмосфера қабатының температурасы жоғарылайды. Парник</w:t>
        <w:br/>
        <w:t>эффектісін жасақтайтын негізгі газдар көмір қышқыл газы және су буы Жер</w:t>
        <w:br/>
        <w:t>бетіндегі атмосфераның температурасын реттеуде шешуші рөл атқарады.</w:t>
        <w:br/>
        <w:t>Екінші жағынан бұл газдар Жер атмосферасында болмаса, онда Жер беті</w:t>
        <w:br/>
        <w:t>температурасы %159С орнына - 180С болып, Жер мұздатылған тіршіліксіз</w:t>
        <w:br/>
        <w:t>планетаға айналған болар еді.</w:t>
        <w:br/>
        <w:t>Қазіргі кезеңде атмосферадағы СО; және басқа газдардың (СҢ), М0,</w:t>
        <w:br/>
        <w:t>Оз, фреондар) жылдан-жылға көбеюі, ауа температурасының одан әрі өсуіне</w:t>
        <w:br/>
        <w:t>жағдай жасайды. Компьютер көмегімен бұл процесті моделдеу ісі бір-бірімен</w:t>
        <w:br/>
        <w:t>байланысты өте көп параметрлердің орын алуына байланысты күрделене</w:t>
        <w:br/>
        <w:t>түседі. Бірақ та есептеулер 2030 жылы парник эффектісі нәтижесінде</w:t>
        <w:br/>
        <w:t>температураның өсуі 1,5%1,0%С болып, осының нәтижесінде дүние жүзілік</w:t>
        <w:br/>
        <w:t>мүхиттағы судың көтерілу деңгейі 20: 14см болмақ.</w:t>
        <w:br/>
        <w:t>Мұнай құрамындағы концерогенді қосылыстар. Мұнай кұрамындағы</w:t>
        <w:br/>
        <w:t>көп сақиналы арендердің кейбіреулері: 10-метилбензантрацен (ТІ),</w:t>
        <w:br/>
        <w:t>дибензантрацен (П) және бензпирен (Ш) денсаулыққа зиянды концерогенді</w:t>
        <w:br/>
        <w:t>заттарға жатады. Мұнай өнімдерінің, керосиннің, мазуттың толық жанбауы</w:t>
        <w:br/>
        <w:t>кезінде өте күшті концероген бензпирен (ІШ) т.б. зиянды органикалық</w:t>
        <w:br/>
        <w:t>қосылыстар автомобильдің және өндірістің түтінді газдарымен ауаға</w:t>
        <w:br/>
        <w:t>таралады. АҚШ-та жып сайын ауаға 1300 т бензпирен жіберіледі, ал адам</w:t>
        <w:br/>
        <w:t>терісінің және өкпенің рагын тудыру үшін бұл заттың бірнеше миллиграмы</w:t>
        <w:br/>
        <w:t>жеткілікті. Бұл зиянды заттар ауадан топыраққа, суға және өсімдікке еніп,</w:t>
        <w:br/>
        <w:t>тамақты ластайды. Бензпирен темекі түтінінде кездеседі, сондықтан шылым</w:t>
        <w:br/>
        <w:t>шегушілердің өкпе рагыне жиі ұшырайтын себебі де осыдан. Соңғы</w:t>
        <w:br/>
        <w:t>жылдары мұны болдырмау үшін мұнай өнімдерінің жану технологиясын</w:t>
        <w:br/>
        <w:t>101</w:t>
      </w:r>
    </w:p>
    <w:p>
      <w:r>
        <w:t>кезінде тамақ құрамындағы көмірсулар, белоктар және майлардың тотығуы</w:t>
        <w:br/>
        <w:t>нәтижесінде, олардың химиялық энергиясы биологиялық пайдалы энергияға</w:t>
        <w:br/>
        <w:t>айналады. Клеткада қоректік заттарды, мысалы глюкозаны пайдалану кезінде</w:t>
        <w:br/>
        <w:t>оның тотығуы бірнеше сатымен етіп аденозинтрифоофаттың (АТФ) түзілуіне</w:t>
        <w:br/>
        <w:t>әкеледі (396-сурет).</w:t>
        <w:br/>
        <w:t>,фатыгимтен АТФ-ЕАЦФЕРғе</w:t>
        <w:br/>
        <w:t>Гама ғ 0, -к</w:t>
        <w:br/>
        <w:t>Ш0есое-- 02 Тен Шоты (АТФ Бұлшық гт жұмысында</w:t>
        <w:br/>
        <w:t>шоғындалды)</w:t>
        <w:br/>
        <w:t>АТФ-құрылысы</w:t>
        <w:br/>
        <w:t>Глюкозаның организмде толық тотығу кезінде бөлініп шығатын (2281</w:t>
        <w:br/>
        <w:t>кДж/моль) жылу эффектісі - бос энергия деп аталынады. Ол АТФ-ға</w:t>
        <w:br/>
        <w:t>жинақталып, әр түрлі жұмыс жасауға пайдаланылады (396-сурет). Тірі</w:t>
        <w:br/>
        <w:t>организмде бос энергияны жинау, сақтау мен тасмалдауда АТФ үлкен роль</w:t>
        <w:br/>
        <w:t>атқарады. АТФ әр түрлі биологиялық жұмыс атқарғанда: мысалы, жүйке</w:t>
        <w:br/>
        <w:t>сигналдарын .беру үшін, бұлшық еттің қысқаруы үшін, жай құрамды</w:t>
        <w:br/>
        <w:t>бөліктерден үлкен молекулалық қосылыстарды синтездеу үшін және т.б.</w:t>
        <w:br/>
        <w:t>16</w:t>
        <w:br/>
        <w:t>5.4.2. Биологиялық жүйелердің молекулалық негіздерінің қалыптасу</w:t>
        <w:br/>
        <w:t>жағдайлары мен ерекшеліктері</w:t>
        <w:br/>
        <w:t>1957 жылы ГЛОри және оның аспиранты Стенли Миллер тіршіліктің</w:t>
        <w:br/>
        <w:t>жансыз химиялық элементтерден пайда болғандығын дәлелдейтін атақты</w:t>
        <w:br/>
        <w:t>тәжірибесін қойды, бұның нәтижесінде тіршіліктің пайда болу мәселесі ой</w:t>
        <w:br/>
        <w:t>көрегендігінен гөрі ғылымға, тәжірибелік химияның дербес бөліміне -</w:t>
        <w:br/>
        <w:t>тіршілік химиясына айналды.</w:t>
        <w:br/>
        <w:t>Жер бетінің алғашқы кезеңіндегі. жағдайды модельдеген</w:t>
        <w:br/>
        <w:t>қондырғысында (37-сурет) Миллер колба (1) түбіне кішкене мөлшерде су</w:t>
        <w:br/>
        <w:t>құйып, оны және екінші реакция жүретін колбаны (2) Юридің болжамына</w:t>
        <w:br/>
        <w:t>сай Жердің алғашқы атмосферасына сәйкесті сутегі, метан және аммиак</w:t>
        <w:br/>
        <w:t>ғаздары қоспасымен толтырды. Одан кейін электродтар (3) көмегімен бұл газ</w:t>
        <w:br/>
        <w:t>қоспасы арқылы электр ұшқынының разрядын өткізді. Мұнда (2)</w:t>
        <w:br/>
        <w:t>электродтар арасында су буының ағыңы үздіксіз жүріп тұрды. Бу</w:t>
        <w:br/>
        <w:t>салқындатқышта (4) пайда болған қосылыспен бірге конденсацияланып,</w:t>
        <w:br/>
        <w:t>колбадағы (1) қоспа біртіндеп реакция өніміне қаныға түсті.</w:t>
        <w:br/>
        <w:t>37-сурет. Жер бетіндегі алғашкы кездегі жайды дәлелдеген Миллер қондырғысы.</w:t>
        <w:br/>
        <w:t>Бір аптадан кейін, ғалым суда еріген өнімдерге талдау жасап, олардың</w:t>
        <w:br/>
        <w:t>ішінен едәуір мәлшерде белок құрамына енетін төрт маңызды амин</w:t>
        <w:br/>
        <w:t>қышқылдарын: глицинді, аланинді, аспарагинді және глутамин</w:t>
        <w:br/>
        <w:t>қышқылдарын бөліп алды. Бұл моделді тәжірибені одан әрі жетілдіру</w:t>
        <w:br/>
        <w:t>нәтижесінде биологиялық жүйелердің клеткалық құрылымына кіретін басқа</w:t>
        <w:br/>
        <w:t>да амин қышқылдарының, майлар мен липидтердің құрамына енетін карбон</w:t>
        <w:br/>
        <w:t>кҡышқылдарының түзілетіні түпкілікті дәлелденді.</w:t>
        <w:br/>
        <w:t>Миллер-Юри тәжірибесі қоршаған ортаның әсерінен жансыз химиялык</w:t>
        <w:br/>
        <w:t>заттардың биологиялық жүйелердің клеткалық құрылымына енетін</w:t>
        <w:br/>
        <w:t>компоненттердің негізгі қосылыстарына өзінен-өзі айналатынына көзімізді</w:t>
        <w:br/>
        <w:t>жеткізеді.</w:t>
        <w:br/>
        <w:t>П2</w:t>
      </w:r>
    </w:p>
    <w:p>
      <w:r>
        <w:t>хайуанаттар мен өсімдіктердің түрлері өзгермек емес, олар бір қалыпты бола</w:t>
        <w:br/>
        <w:t>береді деп түсіндіріп келді.</w:t>
        <w:br/>
        <w:t>1859 жылы Чарлз Дарвин "Табиғи сұрыпталу жолымен түрлердің</w:t>
        <w:br/>
        <w:t>шығуы немесе тіршілік үшін күресте қолайлы жағдайда өскен тұқымдардың</w:t>
        <w:br/>
        <w:t>сақталып қалуы" атты еңбегін жарыққа шығарды. Бұл еңбегінде, ол әзінің</w:t>
        <w:br/>
        <w:t>"Бигль" кемесімен 1831-1836 жылдары аралығындағы саяхаты кезінде</w:t>
        <w:br/>
        <w:t>Бразилия, Аргентина, Чили, Перу, Галапагос аралдарынан жинаған</w:t>
        <w:br/>
        <w:t>өсімдіктер мен жануарлардың ертедегі және сол кездегі түрлерінің</w:t>
        <w:br/>
        <w:t>коллекцияларын зерттеу қорытындыларын баяндады. Дарвин хайуанаттар</w:t>
        <w:br/>
        <w:t>мен өсімдіктер түрлерінің пайда болуы ұзақ өзгерудің және тіршілікке өте</w:t>
        <w:br/>
        <w:t>икемділерінің табиғи жолмен сұрыпталып іпығуының нәтижесі деп</w:t>
        <w:br/>
        <w:t>түсіндіреді.</w:t>
        <w:br/>
        <w:t>«Тіршілік дегеніміз, - деп жазды Энгельс, - белокты (ақуыз) денелердің</w:t>
        <w:br/>
        <w:t>өмір сүру тәсілі, ол тәсілдің ең маңыздысы сыртқы қоршаған ортада ұдайы</w:t>
        <w:br/>
        <w:t>заттар алмасып отыруы, егер осы заттар алмасуын тоқтатса, өмірде</w:t>
        <w:br/>
        <w:t>тоқталады, белок та шіриді.”</w:t>
        <w:br/>
        <w:t>Жанып тұрған балауызды және тышқанды физикалық-химиялық</w:t>
        <w:br/>
        <w:t>тұрғыдан салыстырсақ, олар сыртқы ортамен бірдей дәрежеде зат алмасады:</w:t>
        <w:br/>
        <w:t>оттегін жұтып және көмір қышқыл газын шығарады (36 - сурет).</w:t>
        <w:br/>
        <w:t>ұқсастықтар.</w:t>
        <w:br/>
        <w:t>Бірақ бірінші көрініс жану болса, екіншісі тыныс алу болып табылады.</w:t>
        <w:br/>
        <w:t>Бұл жай мысалдан қоршаған орта мен зат алмасуды өлі денеде іске асырады.</w:t>
        <w:br/>
        <w:t>Міне осылайша зат алмасу керек болғанмен, онда белоктың болуы сияқты</w:t>
        <w:br/>
        <w:t>тіршілікті анықтаудың жеткіліксіз сипаттаушысы болады. Бұдан шығатын</w:t>
        <w:br/>
        <w:t>қорытынды тіршілікке дәл анықтама берудің оңай еместігін көрсетеді.</w:t>
        <w:br/>
        <w:t>6.2. Жанды организмдердің өлі табиғаттаң өзгешелігі.</w:t>
        <w:br/>
        <w:t>Тірі организм өлі табиғаттан, өзінің заттық, құрылымдық және</w:t>
        <w:br/>
        <w:t>функционалды бағыты бойынша ерекшеленеді. Заттық бағытта тірі</w:t>
        <w:br/>
        <w:t>107</w:t>
        <w:br/>
        <w:t>7. Неліктен көміртегі тіршіліктің қалыптасуының негізі болды?</w:t>
        <w:br/>
        <w:t>8. Өлі химиялық заттардан қоршаған орта әсерінен биологиялық жүйелердің</w:t>
        <w:br/>
        <w:t>клеткалық құрылымына енетін компоненттердің түзілетінін дәлелдеген кім?</w:t>
        <w:br/>
        <w:t>9. Биологиялық дамуға неліктен судың сұйық күйі қажет?</w:t>
        <w:br/>
        <w:t>10. Билологиялық эволюциямен тіршіліктің пайда болу мәселесі арасындағы</w:t>
        <w:br/>
        <w:t>байланыс.</w:t>
        <w:br/>
        <w:t>11. Тірі организмнің элементар жүйесін не кұрайды? Оның құрылысы қандай?</w:t>
        <w:br/>
        <w:t>12. Тірі клетканың пайда болуы.</w:t>
        <w:br/>
        <w:t>13. Биоэнергетика нені зерттейді?</w:t>
        <w:br/>
        <w:t>14. Клеткада энергияның түрленуі қалай өтеді? АТФ-тың рөлін түсіндір.</w:t>
        <w:br/>
        <w:t>15 Генетика нені зерттейді?</w:t>
        <w:br/>
        <w:t>16. ДНҚ және РНҚ көмегімен түзілетін белок синтезінің барлык тірі организм</w:t>
        <w:br/>
        <w:t>үшін алғашқылығы туралы көзқарас қалай пайда болды?</w:t>
      </w:r>
    </w:p>
    <w:p>
      <w:r>
        <w:t>17. ДНҚ құрылысының ақпараттық сипатының мәні неде?</w:t>
        <w:br/>
        <w:t>18. Гендік инженерия дегеніміз не? Ол қашан пайда болды?</w:t>
        <w:br/>
        <w:t>19. Гендік инженерия жетістіктері.</w:t>
        <w:br/>
        <w:t>20. Тірі материяның ұйымдасуының қандай құрылымдық деңгейлері бар?</w:t>
        <w:br/>
        <w:t>21.«Тірі зат», «биоценоз»,«биогеоценоз», «биосфера» қалайтиа ажыратылады?</w:t>
        <w:br/>
        <w:t>22. Табиғатты тиімді пайдалануда биогеоценоздың ролін түсіндір.</w:t>
        <w:br/>
        <w:t>125</w:t>
        <w:br/>
        <w:t>қосылып, зиготаның бір ядросын құрайды. Ұрықтану процессі осылайша</w:t>
        <w:br/>
        <w:t>аяқталады.</w:t>
        <w:br/>
        <w:t>Аналық</w:t>
        <w:br/>
        <w:t>Сперматозанд &lt;. - &gt; “Жұмыртқа</w:t>
        <w:br/>
        <w:t>Зиготя (ұрықтанған жұмыртқа)</w:t>
        <w:br/>
        <w:t>Екі бластомерлер</w:t>
        <w:br/>
        <w:t>ааысы</w:t>
        <w:br/>
        <w:t>Ұрық</w:t>
        <w:br/>
        <w:t>ө</w:t>
        <w:br/>
        <w:t>1</w:t>
        <w:br/>
        <w:t>69</w:t>
        <w:br/>
        <w:t>15%</w:t>
        <w:br/>
        <w:t>2</w:t>
        <w:br/>
        <w:t>1</w:t>
        <w:br/>
        <w:t>40-сурет. Ұрықтану процесін түсіндіретін сызба.</w:t>
        <w:br/>
        <w:t>Одан әрі жаңа организмнің дамуы басталады. Зигота ядросында жұп</w:t>
        <w:br/>
        <w:t>хромосомалар түзіліп, ата-аналық тұқым қуалау ақпараты сақталып, оны</w:t>
        <w:br/>
        <w:t>ұрпаққа беру іске асады. Қазіргі көзқарас бойынша, клетканың бәрінде де</w:t>
        <w:br/>
        <w:t>дене клеткасында да, жыныстық клеткада да тұқым қуалау белгілерін</w:t>
        <w:br/>
        <w:t>жеткізуші хромосомдардағы дезоксирибонуклеин қышқылы (ДНҚ).</w:t>
        <w:br/>
        <w:t>Дж.Уэтсон және Ф.Крик (1953) бойынша ДНҚ молекуласы ширатылған</w:t>
        <w:br/>
        <w:t>спираль тәрізді екі жұл тізбектен тұрады. Әр тізбекте дезоксирибоза</w:t>
        <w:br/>
        <w:t>(көмірсу) қалдықтары бір-бірімен фосфор көпіршелермен жалғасқан, мұнда</w:t>
        <w:br/>
        <w:t>әрбір қант қалдығына азотты негіз қосылады. Осындай жай екінші тізбекте</w:t>
        <w:br/>
        <w:t>де қайталанады. ДНҚ-ның осы екі ұзын тізбегі бір-бірімен негіздер арқылы</w:t>
        <w:br/>
        <w:t>байланысады. ДНҚ-ның ұзын тізбегі нуклеотидтер тізбегінен жасақталып, әр</w:t>
        <w:br/>
        <w:t>нуклеотид құрамына дезоксирибоза, фосфор кышқылы қалдығы және гетеро</w:t>
        <w:br/>
        <w:t>сақиналы негіздердің (А.Г,Т,Ц) біреуі кіреді. ДНҚ-ның мұндай құрылысын,</w:t>
        <w:br/>
        <w:t>екі жақтауын басқыштар қосып тұрған бұранда тәрізді баспалдакпен</w:t>
        <w:br/>
        <w:t>салыстыруға болады (41-сурет).</w:t>
        <w:br/>
        <w:t>ДНҚ-ның бір тізбегінде гетеросақиналы негіздердің орналасуы кез келген</w:t>
        <w:br/>
        <w:t>ретте болуы мүмкін, ал екінші тізбекте орналасуы біріншіге байланысты.</w:t>
        <w:br/>
        <w:t>Негіздер саны тортеу болғанмен, олардың комбинациялану мүмкіндігі мол.</w:t>
        <w:br/>
        <w:t>Генетикалық ақпарат осы ДНҚ молекуласындағы нуклеотидтердің үштік</w:t>
        <w:br/>
        <w:t>орналасу тізбегі мен анықталады. Нуклеотидтердің әрбір үштігі бір кодты</w:t>
        <w:br/>
        <w:t>құрап, ДНҚ молекуласының структурасы организм хұрылысынын</w:t>
        <w:br/>
        <w:t>программасын жасайды.ДНҚ-дағы ақпарат РНҚ-ға беріледі. РНҚ-ның екінші</w:t>
        <w:br/>
        <w:t>бір түрі бұл информапияны цитоплазмадағы рибосомдарға береді,</w:t>
      </w:r>
    </w:p>
    <w:p>
      <w:r>
        <w:t>9</w:t>
        <w:br/>
        <w:t>организмдер пайда болды және өсімдіктердің немесе хайуанаттардың өмір</w:t>
        <w:br/>
        <w:t>сүру бейнесі анықталды.</w:t>
        <w:br/>
        <w:t>Барлық тірі организм - хайуанат, өсімдік және бактерия клеткалардан</w:t>
        <w:br/>
        <w:t>және оның өмір сүру өнімдерінен тұрады. Клетка бұл, ең ұсақ тірі жүйе, өз</w:t>
        <w:br/>
        <w:t>алдыңа дербес өмір сүруге, қайтадан пайда болуға және дамуға қабілетті.</w:t>
        <w:br/>
        <w:t>Клетка құрылысы. ХХ ғ. екінші жартысында клетканың құрамы,</w:t>
        <w:br/>
        <w:t>құрылысы және ондағы жүретін әрекеттер анықталды. Химиялық</w:t>
        <w:br/>
        <w:t>қосылыстардың атомдардан жасалатыны сияқты, тірі организмдер де өте көп</w:t>
        <w:br/>
        <w:t>мөлшердегі клеткалардың жиынтығынан тұрады. Клеткалар да, атомдар</w:t>
        <w:br/>
        <w:t>сияқты бір-біріне өте ұқсас. Әрбір клетканың орталық бөлігінде қабықшамен</w:t>
        <w:br/>
        <w:t>қапталған ядро деп аталатың тығыз құрылым болады, ол қоймалжың</w:t>
        <w:br/>
        <w:t>құрамында белоктары, липиды, көмірсулары және бейорганикалық ионды</w:t>
        <w:br/>
        <w:t>қосылыстары бар, 60% судан тұратын коллоидты жүйеде - цитоплазмада</w:t>
        <w:br/>
        <w:t>қалқып жүреді (38-сурет). Бұның бәрі клетка мембранасы ішінде орналасады.</w:t>
        <w:br/>
        <w:t>Жануарлар клеткасының қабықшасы белок пен липидтерден тұрады, ал</w:t>
        <w:br/>
        <w:t>өсімдіктер клеткасының мембранасы клетчаткадан құралады. Мембрана</w:t>
        <w:br/>
        <w:t>клетканы сырқы ортадан бөледі, ол арқылы цитоплазмаға су молекулалары,</w:t>
        <w:br/>
        <w:t>онда еріген заттар ене алады. Клетка ішіндегі ыдырау өнімдерінің зиянды</w:t>
        <w:br/>
        <w:t>қалдықтары мембрана арқылы сыртқы ортаға шығарылады. Клетка</w:t>
        <w:br/>
        <w:t>орталығындағы ядро клетканың басқарушы орталығы. Бұның 15% затын тірі</w:t>
        <w:br/>
        <w:t>организмнің тұқым қуалау белгілері мен қасиеттерін сақтайтын ДНҚ</w:t>
        <w:br/>
        <w:t>құрайды. Ялро құрамындағы ДНҚ және белоктар қосылысып жіп тәрізді</w:t>
        <w:br/>
        <w:t>иретілген құрылымдар хромосомдарды түзеді. Цитоплазма зат алмасу</w:t>
        <w:br/>
        <w:t>әрекетінде, белок және гликоген синтезінде үлкен роль атқарады.</w:t>
        <w:br/>
        <w:t>Паноціггоздық:</w:t>
        <w:br/>
        <w:t>көпіршік</w:t>
        <w:br/>
        <w:t>“Гольдж айпараты</w:t>
        <w:br/>
        <w:t>Цягоялазма -</w:t>
        <w:br/>
        <w:t>4</w:t>
        <w:br/>
        <w:t>Ликасома 2 ТЕ Центриолдар</w:t>
        <w:br/>
        <w:t>Яшра .В</w:t>
        <w:br/>
        <w:t>Эндоплазмалық:</w:t>
        <w:br/>
        <w:t>Ялрошык тор</w:t>
        <w:br/>
        <w:t>Ялро қабықшасы: Жатка</w:t>
        <w:br/>
        <w:t>Ялрв сұйығы:--і мембранасы</w:t>
        <w:br/>
        <w:t>-. Митохондриялар.</w:t>
        <w:br/>
        <w:t>38-сурет. Электрондық микроскоп негізіндегі жануар клеткасының құрылысы.</w:t>
        <w:br/>
        <w:t>Цитоплазмадағы су еріткіш ретінде және осмостық қысымды қалыпты</w:t>
        <w:br/>
        <w:t>ұстауға көмектеседі. Цитоплазма” құрамына сондай-ақ зат алмасу процесін</w:t>
        <w:br/>
        <w:t>Іске асыратын көптеген катализдеуші қосылыстар ферменттер кіреді.</w:t>
        <w:br/>
        <w:t>Ағылшын биохимигі Дж. Кендрьюдің (1968) сөзімен айтқанда клетканы</w:t>
        <w:br/>
        <w:t>фабрикамен салыстыруға болады. Адам денесінің клеткаларының формасы</w:t>
        <w:br/>
        <w:t>14</w:t>
      </w:r>
    </w:p>
    <w:p>
      <w:r>
        <w:t>6-ТАРАУ. МАТЕРИЯНЫҢ ҰЙЫМДАСУЫНЫҢ БИОЛОГИЯЛЫҚ</w:t>
        <w:br/>
        <w:t>ДЕҢГЕЙІНІҢ ЕРЕКІШЕЛІКТЕРІ.</w:t>
        <w:br/>
        <w:t>6.1 Қазіргі заманғы биология және оның құрылымы.</w:t>
        <w:br/>
        <w:t>Қазіргі заманғы жаратылыстану ғылымындарындағы бірден-бір күрделі</w:t>
        <w:br/>
        <w:t>де қызықты мәселе, ол жер бетінде тіршіліктің пайда болуы. Тіршілікті</w:t>
        <w:br/>
        <w:t>немесе тірі табиғатты негізінен биология және оның сан алуан бөлімдері</w:t>
        <w:br/>
        <w:t>зерттейді. Зерттеу әдістеріне қарай биология: вирусология, бактериология,</w:t>
        <w:br/>
        <w:t>ботаника, зоология және антропологияға бөлінеді. Сонымен қатар</w:t>
        <w:br/>
        <w:t>зерттелетін тірі обьектілердің ұйымдасу деңгейіне сәйкес: жануарлардың</w:t>
        <w:br/>
        <w:t>ішкі құрылысын зерттейтін анатомияға; ткань (ұлпа) құрылысын зерттейтін</w:t>
        <w:br/>
        <w:t>гистологияға; тірі клетка (жасуша) құрылысын зерттейтін цитологияға</w:t>
        <w:br/>
        <w:t>бөлінеді.</w:t>
        <w:br/>
        <w:t>Биологияның бұлайша бөлінуі тірі организмдердің (ограпі20 -</w:t>
        <w:br/>
        <w:t>ұйымдастырамын деген латын сөзін білдіреді) көптүрлілігіне байланысты.</w:t>
        <w:br/>
        <w:t>Соңғы уақытта биологтар 1 миллионнан астам жануарлар түрлерін тауып,</w:t>
        <w:br/>
        <w:t>оларды сипаттады. Жарты миллионнан астам өсімдік түрлері, бірнеше</w:t>
        <w:br/>
        <w:t>жүздеген саңырауқұлақ түрлері, 3 мыңнан астам бактерия түрлері</w:t>
        <w:br/>
        <w:t>анықталды. Тірі табиғат Әлемі әлі де толық зерттеліп болған жоқ. Тау</w:t>
        <w:br/>
        <w:t>шыңдарын және теңіз түбіндегі тіршілік иелері зерттеу ісі кең өріс алуына</w:t>
        <w:br/>
        <w:t>байланысты ғалымдар организмдердің жаңа түрлерін таба бермек. Ғылыми</w:t>
        <w:br/>
        <w:t>деректерге сүйенсек, бұдан 250-100 мың жыл бұрын тіршілік еткен Ното</w:t>
        <w:br/>
        <w:t>варіепв-ке (саңалы адам) дейінгі өмір сүрген алғашқы жабайы адамдар</w:t>
        <w:br/>
        <w:t>өсімдіктер мен жануарлардың пайдалы түрлеріне көңіл бөле білген: қандай</w:t>
        <w:br/>
        <w:t>өсімдіктің тамаққа жарамды екенің және ағаштың жанатынын, қай</w:t>
        <w:br/>
        <w:t>жануардың етін жеуге болатынын білген.</w:t>
        <w:br/>
        <w:t>Биология ғылымының алғаш дамып келе жатқан кезінде (ХУТІғ.) түрлі</w:t>
        <w:br/>
        <w:t>организмдердің пайда болуы туралы теріс түсініктер орын алды. Адамдар</w:t>
        <w:br/>
        <w:t>көлшік суда, шіріген етте, жерде құрт-құмырсқалардың, тірі жәндіктердің</w:t>
        <w:br/>
        <w:t>пайда болатынын көрді. Бұдан осы жендіктердің барлығы өлі заттардан</w:t>
        <w:br/>
        <w:t>шығып, әздігінен пайда болады деген қортынды жасалған.</w:t>
        <w:br/>
        <w:t>ХУІІ с. итальян ғалымы Ф.Реди шыбын өзбетімен шіріген еттен пайда</w:t>
        <w:br/>
        <w:t>болады деген ұғымды тәжірибе арқылы теріске шығарды. Ол ет-салынған</w:t>
        <w:br/>
        <w:t>ыдысты дәкемен жауып, кейін одан шыбын ұрығын тапқан, бірақ олар етке</w:t>
        <w:br/>
        <w:t>түспеген, ет құрттамаған, демек шыбын еттен шықпайтыны анықталды.</w:t>
        <w:br/>
        <w:t>Содан бері көптеген зерттеушілер хайуанаттар мен өсімдіктердің осы кездегі</w:t>
        <w:br/>
        <w:t>басқа түрлерінің де өздігінен пайда болуының мүмкін еместігін дәлелдеді.</w:t>
        <w:br/>
        <w:t>Міне осылайша, ХУІІ ғ. ғалымдар өсімдіктер мен жануарлар түрлерінің</w:t>
        <w:br/>
        <w:t>өзінен-өзі не құдай жаратты деген көзқарастарды теріске шығарды. Француз</w:t>
        <w:br/>
        <w:t>ботанигі Ж.Ламарк қазба жануарлар мен олардың осы кездегі ұрпақтарын</w:t>
        <w:br/>
        <w:t>салыстырып, олардың түрлерінің өзгеріске ұшырайтынын айтып</w:t>
        <w:br/>
        <w:t>эволюциялық ілімнің негізін салды. Осы уақытқа дейін діни түсініктер</w:t>
        <w:br/>
        <w:t>жаратылыстың әрдайым осы кездегі біз көріп тұрған күйінде болған,</w:t>
        <w:br/>
        <w:t>106</w:t>
        <w:br/>
        <w:t>байланыссыз айтып, оның көзқарасын түпкілікті дәлелдеді. Юридің Жер</w:t>
        <w:br/>
        <w:t>планетасының алғашқы атмосферасының тотықсыздандырғыш қасиеті</w:t>
        <w:br/>
        <w:t>туралы болжамы Жердегі темірдің өте жоғарғы мөлшеріне (барлық массаның</w:t>
        <w:br/>
        <w:t>35%) негізделді. Юри қазіргі Жер ядросының негізін құрайтын темір,</w:t>
        <w:br/>
        <w:t>алғашында оның барлық көлемі бойынша біркелкі таралған деп есепчеді.</w:t>
        <w:br/>
        <w:t>Жердің қызуы кезінде темір балқып, оның ортасына жинақталды. Бірақ, бұл</w:t>
        <w:br/>
        <w:t>процесстің бастапқы сатысында Жердің беткі қабатындағы темір сумен</w:t>
        <w:br/>
        <w:t>әрекеттесіп, гидратталған минералдар түзіп, алғашқы атмосфераға көн</w:t>
        <w:br/>
        <w:t>мәлшерде сутегін бөлді. Жердің гравитация ерісі өте жеңіл сутегін ұстай</w:t>
        <w:br/>
        <w:t>алмады, сондықтан ол космос кеңістігіне тарады. Сонымен қатар, осы</w:t>
      </w:r>
    </w:p>
    <w:p>
      <w:r>
        <w:t>кезеңде Жер бетінде көміртегі қосылыстарыныңда көп мөлшері түзілді.</w:t>
        <w:br/>
        <w:t>Юридің есептеуі бойынша, мұхиттар органикалық қосылыстардың пайда</w:t>
        <w:br/>
        <w:t>болуында еріткіш ретінде үлкен роль атқарды. Демек сулы ерітіндіде түрліше</w:t>
        <w:br/>
        <w:t>химиялық реакциялардың жүруіне жағдай туды.</w:t>
        <w:br/>
        <w:t>Күннен келетін ультракүлгін сәуле, сондай-ақ Жер бетінде кездесетін</w:t>
        <w:br/>
        <w:t>көптеген минералдардың радиоактивтілігі реакцияға түсу қабілеті өте</w:t>
        <w:br/>
        <w:t>жоғары болатын еркін радикалдар деп аталатын зат бөлшектерінің пайда</w:t>
        <w:br/>
        <w:t>болуына себепші болды. Еркін радикалдар - бұлар жұпталмаған электроны</w:t>
        <w:br/>
        <w:t>бар молекуланың бөлігі. Мысалы: “ОН( Н;О- бөлігі), “СН; ( СН; бөлігі), “5Н</w:t>
        <w:br/>
        <w:t>(Н6 бөлігі) т.т. Еркін радикалдарға сыртқы валентті орбиталында дара</w:t>
        <w:br/>
        <w:t>электроны бар атомдар (Н, галогендер, сілтілік металдар) не бірнеше</w:t>
        <w:br/>
        <w:t>жұпталмаған электроны бар атомдар (О не М) жатады. Бұл аталған еркін</w:t>
        <w:br/>
        <w:t>радикалдар өте орнықсыз, өйткені олардың дара электронының тығыздығы</w:t>
        <w:br/>
        <w:t>бір атомда локолданған (шоғырланған) және кеңістіктік экрандалмаған.</w:t>
        <w:br/>
        <w:t>Осындай құрылымы бар еркін радикалдардың реакцияланушы қабілеті өте</w:t>
        <w:br/>
        <w:t>жоғары болғандықтан, олардың Жер планетасында алғашқы органикалық</w:t>
        <w:br/>
        <w:t>қосылыстарды жасақтауда маңызды роль атқарғаны сөзсіз.</w:t>
        <w:br/>
        <w:t>Аммиакқа толқын ұзындығы 150-170 нм сәулемен әсер еткенде “ЧН;</w:t>
        <w:br/>
        <w:t>. РЕ қ</w:t>
        <w:br/>
        <w:t>және:Н радикалдары түзіледі: МН, 3 --"-&gt;ЛН. 23 Н</w:t>
        <w:br/>
        <w:t>Электр разряды кезінде метан: сн, -&gt;СН, %Н радикалдарына</w:t>
        <w:br/>
        <w:t>ыдырайды. Метил радикалы өте активті, ол екінші метил радикалымен</w:t>
        <w:br/>
        <w:t>қосылысып этанды түзеді. Су буындағы электр разряды кезінде “Н және “ОН</w:t>
        <w:br/>
        <w:t>еркін радикалдары пайда болады.</w:t>
        <w:br/>
        <w:t>Жер жағдайында өздігінен жүру мүмкіндігі бар осыларға ұқсас</w:t>
        <w:br/>
        <w:t>химиялық реакциялардың жылу динамикалық сипаттамаларын, ең алғашқы</w:t>
        <w:br/>
        <w:t>Жердің геохимиялық және геологиялық мәліметтерімен салыстыру</w:t>
        <w:br/>
        <w:t>қортындысы, ол Жердің алғашқы атмосферасының тотықсыздандырғыш</w:t>
        <w:br/>
        <w:t>қасиетін дәлелдейтін көзқарастарды түсінуге толық мүмкіндік берді.</w:t>
        <w:br/>
        <w:t>П1</w:t>
        <w:br/>
        <w:t>рибосомдарда белок синтезі іске асады. Белок синтезі кезінде</w:t>
        <w:br/>
        <w:t>аминқышқылдарының белгілі кезекпен тізбек жасалуы РНҚ құрамына кіретін</w:t>
        <w:br/>
        <w:t>негіздердің үшеуімен кодаланған. Қазіргі кезде белок синтезін зерттеу</w:t>
        <w:br/>
        <w:t>арқылы іс жүзінде барлық амин қышқылдарына арналған өзіндік код</w:t>
        <w:br/>
        <w:t>белгілеуге кол жетті: ГІЦУ-аланин; ГГУ-глицин т.т.</w:t>
        <w:br/>
        <w:t>ДНҚ молекуласының құрылымдық және бөлінбейтін элементі</w:t>
        <w:br/>
        <w:t>белоктың бір түрі синтезінде матрица ролін атқаратын - ген. Ол ұрпақтан</w:t>
        <w:br/>
        <w:t>ұрпаққа тұқым қуалау белгілерін жеткізіп, матрица принципі бойынша</w:t>
        <w:br/>
        <w:t>биологиялық жүйенің өткен ұрпақтарының генетикалық кодын қайталауды</w:t>
        <w:br/>
        <w:t>жүзеге асырады.</w:t>
        <w:br/>
        <w:t>А.-аденан</w:t>
        <w:br/>
        <w:t>Г-гуанин</w:t>
        <w:br/>
        <w:t>Т- тимин</w:t>
        <w:br/>
        <w:t>Ц-питнлин</w:t>
        <w:br/>
        <w:t>9</w:t>
        <w:br/>
        <w:t>Су П.ГШ; С пезоксирибола</w:t>
        <w:br/>
        <w:t>(ғ) - фосфорқышқылы</w:t>
      </w:r>
    </w:p>
    <w:p>
      <w:r>
        <w:t>қалдығы</w:t>
        <w:br/>
        <w:t>(9</w:t>
        <w:br/>
        <w:t>Се)</w:t>
        <w:br/>
        <w:t>- сутекті</w:t>
        <w:br/>
        <w:t>байланыс</w:t>
        <w:br/>
        <w:t>41-сурет. ДНҚ молекуласының құрылысы</w:t>
        <w:br/>
        <w:t>ДЫҚ молекуласы тізбегіндегі нуклеотидтердің орналасу ретінің бұзылуы</w:t>
        <w:br/>
        <w:t>мутацияға әкеледі. Мутация(тшіаНоп - өзгеру деген латын сөзі) ДНҚ</w:t>
        <w:br/>
        <w:t>молекуласына у, рентген сәулелері әсері, химиялық заттың әсері,</w:t>
        <w:br/>
        <w:t>температура өзгерісі т.т. ықпалынан болады.</w:t>
        <w:br/>
        <w:t>Тәжірибе мутацияның әсерінен организмнің жаңа қасиеттерге ие</w:t>
        <w:br/>
        <w:t>болатының көрсетті. Бұл қасиеттер организм үшін пайдалы да, зиянды да</w:t>
        <w:br/>
        <w:t>болуы мүмкін. Мутагендердің әсерін саналы түрде бағыттау адамдарға</w:t>
        <w:br/>
        <w:t>мәселен, өсімдіктердің жаңа сорттарын шығаруға жәрдемдеседі. Сонымен</w:t>
        <w:br/>
        <w:t>қатар бактериялардың мутациялық өзгеруге бейімділігінен, олар</w:t>
        <w:br/>
        <w:t>антибиотиктердің әңдеуіне ұшырағанда барлығы бірдей өлмей, кейбіреулер</w:t>
        <w:br/>
        <w:t>сол антибиотикке карсы ұрпақ өрбітіп, тіршілігін сақтайды. Олай болса, ДНҚ</w:t>
        <w:br/>
        <w:t>-дағы мутация тірі организмдердің ұрпақтарының қорғану механизмінің</w:t>
        <w:br/>
        <w:t>дамуына мүмкіндік жасайды. Демек табиғи сұрыптау пайдалы мутацияны</w:t>
        <w:br/>
        <w:t>сақтап, дамудың маңызды факторына айналады. Мутагендік әсерді толық</w:t>
        <w:br/>
        <w:t>игеру - биология ғылымның және гендік инженерияның өзекті мәселелерінің</w:t>
        <w:br/>
        <w:t>бірі болып саналады.</w:t>
        <w:br/>
        <w:t>Міне осылайша ДНҚ құрамының анықталуына және кейіннен</w:t>
        <w:br/>
        <w:t>нуклеотидтер ДНҚ тізбегіндегі нуклеотидтер тізбегін өзгертудің организмді</w:t>
        <w:br/>
        <w:t>мутацияға әкелетіні генлік синтездің жасақталуының негізі болды.</w:t>
        <w:br/>
        <w:t>120</w:t>
        <w:br/>
        <w:t>Молекулалық</w:t>
        <w:br/>
        <w:t>Т</w:t>
        <w:br/>
        <w:t>Клеткалық</w:t>
        <w:br/>
        <w:t>!</w:t>
        <w:br/>
        <w:t>Ұлпа мен мүшелер</w:t>
        <w:br/>
        <w:t>!</w:t>
        <w:br/>
        <w:t>Организмдер</w:t>
        <w:br/>
        <w:t>!</w:t>
        <w:br/>
        <w:t>Популяциялық түр</w:t>
        <w:br/>
        <w:t>!</w:t>
        <w:br/>
        <w:t>Экожүйелер</w:t>
        <w:br/>
        <w:t>Биосфера</w:t>
        <w:br/>
        <w:t>Популяциялық түр деңгейі. Биолог өмес мамандарға популяциялық түр</w:t>
        <w:br/>
        <w:t>деңгейі өте көп таңыс емес. 1809 жылы Ч.Дарвиннің дүниеге әйгілі болған:</w:t>
        <w:br/>
        <w:t>“Табиғи сұрыпталу жолымен түрлердің пайда болуы немесе тіршілік үшін</w:t>
        <w:br/>
        <w:t>күресте қолайлы жағдайда өскен тұқымдардың сақталып қалуы” еңбегінен</w:t>
      </w:r>
    </w:p>
    <w:p>
      <w:r>
        <w:t>жарты ғасыр бұрын француз жаратылыстанушысы Ж.Б.Ламарк өзінің</w:t>
        <w:br/>
        <w:t>“Зоология филосафиясы” атты еңбегінде түрлердің тұрақтылығы жайлы</w:t>
        <w:br/>
        <w:t>пікірге қарсы болып, жануарлар жүйесінің құрылымы принципін түсіндіру</w:t>
        <w:br/>
        <w:t>мақсатында мынадай ой-желісін айтты:</w:t>
        <w:br/>
        <w:t>1.Түрлер өзгереді және бұл әрекет өте баяу жүреді;</w:t>
        <w:br/>
        <w:t>2.Өзгеріс өте баяу болғандықтан, түрлер “арасындағы шекара</w:t>
        <w:br/>
        <w:t>айқындалмаған.</w:t>
        <w:br/>
        <w:t>Оның ілімі тірі табиғатта қарапайымнан күрделіге қарай тарихи даму</w:t>
        <w:br/>
        <w:t>болып табылатын эволюцияның бар екенін айқындады. Ж.Б.Ламарк бірінші</w:t>
        <w:br/>
        <w:t>болып жануарлар дүниесін омыртқалылар, омыртқасыздар деп екі топқа</w:t>
        <w:br/>
        <w:t>бөлді. Ламарктың жүйесінде жануарлар реті бір клеткалы қарапайым жәндік</w:t>
        <w:br/>
        <w:t>кірпікшелі кебісшеден басталып, сүтқоректілермен аяқталған.</w:t>
        <w:br/>
        <w:t>Табиғатта кез келген жануар, өсімдік түрінің даралары тек тіршілігіне</w:t>
        <w:br/>
        <w:t>қолайлы аймақтарды ғана мекендейді. Мысалы, бір түрге жататын бунақ</w:t>
        <w:br/>
        <w:t>денелілердің ағаш жапырақтарымен қоректенетін даралары орман</w:t>
        <w:br/>
        <w:t>алқаптарында ғана, ал шөптекті өсімдіктермен қоректенетін даралары</w:t>
        <w:br/>
        <w:t>шалғындық аймақтарды мекендейді. 42-суретте бір-біріне туыс су жануары</w:t>
        <w:br/>
        <w:t>түрлердің өзен ағысы бойынша, ондағы тұз мөлшерінің өзгерісіне</w:t>
        <w:br/>
        <w:t>байланысты таралуы көрсетілген. Тұздылығы 2-7 %-ге дейін өзгеретін</w:t>
        <w:br/>
        <w:t>көлдерді тұқы, оңғақ, шортан, көксерке сияқты тұшы су балықтары</w:t>
        <w:br/>
        <w:t>мекендейді. Олай болса, түрдің даралары тіршілік жағдайына байланысты</w:t>
        <w:br/>
        <w:t>122</w:t>
        <w:br/>
        <w:t>организмдер құрамына өте реттелген белок және нукленнқышқылдарының</w:t>
        <w:br/>
        <w:t>(ДНҚ және РНҚ) ірі молекулалы, органикалық қосылыстары кіреді.</w:t>
        <w:br/>
        <w:t>Құрылымдық бағытта барлық жанды организмдер өлі табиғаттан өзінің</w:t>
        <w:br/>
        <w:t>клеткалық құрылымы мен ерекшеленеді. Функционалды бағытта барлық</w:t>
        <w:br/>
        <w:t>тірі организмдер өз-өздерін жасақтайды және ұрпақ қалдыруға қабілетті.</w:t>
        <w:br/>
        <w:t>Сондықтан осы бағыттар негізінде тіршілікке анықтама берудің бірден-</w:t>
        <w:br/>
        <w:t>бір жолы барлық жанды организмдерге тән ортақ қасиеттерді жүйелеу:</w:t>
        <w:br/>
        <w:t>-тірі организм өте күрделі, реттелген құрылыммен сипатталады.</w:t>
        <w:br/>
        <w:t>Олардың ұйымдасуы деңгейі, өлі жүйелерге қарағанда анағұрлым жоғары.</w:t>
        <w:br/>
        <w:t>Тіршіліктің құрылымы нуклеин қышқылдары, белок сияқты ірі молекулалар</w:t>
        <w:br/>
        <w:t>жиынтығы, клетка-&gt; ұлпа-&gt; мүше-&gt; организмдерге дейін күрделенеді;</w:t>
        <w:br/>
        <w:t>-тірі организм қоршаған ортадан энергия алады, оны ол өзінің жоғарғы</w:t>
        <w:br/>
        <w:t>реттілігін сақтауға жұмсайды. Көптеген организмдер күн энергиясын</w:t>
        <w:br/>
        <w:t>пайдаланады;</w:t>
        <w:br/>
        <w:t>-тірі организм сыртқы ортамен әрекеттеседі. Егерде тасты итерсек, ол</w:t>
        <w:br/>
        <w:t>орнынан пассивті түрде қозғалады. Ал егерде айуанды соғып қалсақ, ол</w:t>
        <w:br/>
        <w:t>активті қарсылық көрсетеді: қашады, қарсы шабады немесе формасын</w:t>
        <w:br/>
        <w:t>өзгертеді. Сыртқы әсерге жауап беру барлық хайуанатқа немесе өсімдікке тән</w:t>
        <w:br/>
        <w:t>қасиет;</w:t>
        <w:br/>
        <w:t>-тірі организм тек өзгеріп қана қоймайды, ол күрделілене түседі;</w:t>
        <w:br/>
        <w:t>-тірі организм өздеріне ұқсас ұрпақтарын қалдыруға қабілетті. Бір</w:t>
        <w:br/>
        <w:t>айтар жай тірі организмдердің ұрпақтары ұқсас болғанымен, олардың ата-</w:t>
        <w:br/>
        <w:t>енесіңен бір кішкене болса да айырмашылығы болады. Бұдан барлық</w:t>
        <w:br/>
        <w:t>тіршіліктің эволюциясын анықтайтын тұқым қуалаушылық пен өзгеріс</w:t>
        <w:br/>
        <w:t>механизмі туындайды;</w:t>
        <w:br/>
        <w:t>-жанды денелер тіршілік ортасына икемді болады. Мысалы көр</w:t>
      </w:r>
    </w:p>
    <w:p>
      <w:r>
        <w:t>тышқан, балық, бақа, жаңбыр құрты өздері өмір сүретін жайға бейімделеді.</w:t>
        <w:br/>
        <w:t>Осы байқалатын белгілердің жинағынан тіршілікке мынадай</w:t>
        <w:br/>
        <w:t>қорытынды анықтама беруге болады: тіршілік дегеніміз, өздігінен</w:t>
        <w:br/>
        <w:t>ұйымдасуға, қайтадан пайда болуға қабілетті, күрделі, ашық жүйенің өмір</w:t>
        <w:br/>
        <w:t>сүру формасы.</w:t>
        <w:br/>
        <w:t>Барлық жанды денелер тіршілік етумен қатар әлуге тиіс.</w:t>
        <w:br/>
        <w:t>Әрине жанды организм мен өлі заттар арасына белгілі бір шек қою</w:t>
        <w:br/>
        <w:t>қиындыққа да ұшырайды. Мәселен, вирустар басқа организмнің</w:t>
        <w:br/>
        <w:t>клеткасынсыз тіршілік ете алмайды. Вирустар бөлшегінде РНҚ бар, бірақ</w:t>
        <w:br/>
        <w:t>оларда зат алмасуға керекті ферменттер жоқ, сондықтан вирустар қожайын</w:t>
        <w:br/>
        <w:t>клеткасына еніп, оның ферменттерін пайдаланып көбейеді де, алғашқы</w:t>
        <w:br/>
        <w:t>енген бөлшегі клетканы біртіндеп бұзады. Вирустар әрекетінің нәтижесінде</w:t>
        <w:br/>
        <w:t>клеткадағы химиялык процестердің қалыпты жүрісі бұзылып,белоктар</w:t>
        <w:br/>
        <w:t>синтезінің бұзылуы лезде іске асады. Міне осылайша, қай белгінің</w:t>
        <w:br/>
        <w:t>басымдығына байланысты вирустар тірі немесе өлі жүйеге жатқызылады.</w:t>
        <w:br/>
        <w:t>Екінші жағынан паразиттік қасиеті бар түрлі ауруларды (шешек, оба, тұмау,</w:t>
        <w:br/>
        <w:t>рак, спид) қоздыратын вирустарды өлі табиғаттан тіршілікке өтудің өтпелі</w:t>
        <w:br/>
        <w:t>формасы ретінде де қарастыруға болады.</w:t>
        <w:br/>
        <w:t>108</w:t>
        <w:br/>
        <w:t>6.3. Жер бетінде тіршіліктің пайда болуының концепциялары.</w:t>
        <w:br/>
        <w:t>Тіршіліктің жер бетінде пайда болуының бес концепциясы бар:</w:t>
        <w:br/>
        <w:t>-жер бетіндегі жанды дүниені табиғаттан тыс ерекше күш (құдай)</w:t>
        <w:br/>
        <w:t>жаратқаны туралы креационизм (латын сөзі сгеаНо - жарату);</w:t>
        <w:br/>
        <w:t>-жанды организмдердің өлі табиғаттан өздігінен пайда болатыны</w:t>
        <w:br/>
        <w:t>туралы пікір (панспермизм);</w:t>
        <w:br/>
        <w:t>-тіршілік мәңгілікті (витализм);</w:t>
        <w:br/>
        <w:t>«тіршіліктің жер бетіне ғарыштан келгені туралы болжам;</w:t>
        <w:br/>
        <w:t>-жер бетінде тіршіліктің өткен тарих ішінде физикалық және химиялық</w:t>
        <w:br/>
        <w:t>заңдылықтарға сай жүрген сатылы процестердің нәтижесінде қалыптасқаны</w:t>
        <w:br/>
        <w:t>туралы болжам (эволюциялық теория).</w:t>
        <w:br/>
        <w:t>Бірінші көзқарас биологиялық жүйелердің пайда болуына ғылыми</w:t>
        <w:br/>
        <w:t>түсінік бере алмайды. Екінші жанды денелер өлі заттардан өзінен-өзі пайда</w:t>
        <w:br/>
        <w:t>болғандығы туралы көп ғасырлар бойы үстем болып келген болжамды</w:t>
        <w:br/>
        <w:t>итальян ғалымы Ф.Редидің теріске шығарғанына көз жеткіздік. Кейінірек</w:t>
        <w:br/>
        <w:t>бактерия әрекеттерін мұқият зерттеген француз микробиологы Луи Пастер</w:t>
        <w:br/>
        <w:t>(1860) шарап және сыраның ашуы ондағы бактериялардың әрекетіне</w:t>
        <w:br/>
        <w:t>байланысты екенін және олар өнетін ортаны қыздырса, онда олардың әліп,</w:t>
        <w:br/>
        <w:t>бұл сұйық сапасының нашарламайтынын байқады (бұл процесс</w:t>
        <w:br/>
        <w:t>пастеризациялау деп аталды). Бұл әдіс осы кезге дейін сүтті және етті</w:t>
        <w:br/>
        <w:t>еңдеуде қолданылып келеді. Ауруды жұқтырмаудың осы кездегі дәрігерлік</w:t>
        <w:br/>
        <w:t>тәсілдері, атап айтқанда хирургиялық аспаптарды стерилизациялау,</w:t>
        <w:br/>
        <w:t>микробтарды өлтіретін химиялық қосылыстармен дезинфекциялау осы</w:t>
        <w:br/>
        <w:t>ғылыми жаңалыққа негізделген. Міне осылайша, микроорганизмдердің</w:t>
        <w:br/>
        <w:t>өзінен-өзі пайда болмайтыны, олардың ұрықтардан пайда болатыны</w:t>
        <w:br/>
        <w:t>осылайша дәлелденді.</w:t>
        <w:br/>
        <w:t>Витализм (латын сөзі уйай5-тіршілік) тіршілікті мәңгілік дейтін</w:t>
        <w:br/>
        <w:t>болжау, ол тіршіліктің материядан шығуын мойындамайды. Витализм дінге</w:t>
        <w:br/>
        <w:t>толық үйлеседі, өйткені ол да тіршілікті табиғаттан тыс күш шығарған дел</w:t>
      </w:r>
    </w:p>
    <w:p>
      <w:r>
        <w:t>біледі.</w:t>
        <w:br/>
        <w:t>ХХ ғ. басында жаратылыстану ғылымдарында соңғы екі концепция</w:t>
        <w:br/>
        <w:t>кең етек алды. Панспермия көзқарасы бойынша (Г. Рихтер, 1865) ұрықтар</w:t>
        <w:br/>
        <w:t>жерге жанды организмдер мекен еткен аспан денелерінің жерге құлаған</w:t>
        <w:br/>
        <w:t>метеориттері мен жарқыншақтары арқылы келіп түскен және осы ұрықтар</w:t>
        <w:br/>
        <w:t>біздің планетада жанды дүниенің бастамасы болған. Кейінірек бұл болжамды</w:t>
        <w:br/>
        <w:t>швед ғалымы С. Аррениус (1895) дамытты. Оның теориясы бойынша әлемнің</w:t>
        <w:br/>
        <w:t>барлық кеңістігінде “тіршілік нышаны” кездеседі, олар космостың шаң-тозаң</w:t>
        <w:br/>
        <w:t>бөлшектеріне кез болып, планеталар бетіндегі, атап айтқанда жердегі</w:t>
        <w:br/>
        <w:t>қолайлы жағдайға (дымқыл, жылылық және басқалар) тап болып, аралык</w:t>
        <w:br/>
        <w:t>биолагиялық формалардың пайда болуына әкеледі. Аррениус көзқарасы</w:t>
        <w:br/>
        <w:t>ғарыш кеңістігінен 1972 жылы Австрияға құлаған “Мерчисон” метеориті</w:t>
        <w:br/>
        <w:t>құрамынан амин қышқылдарының 16 түрінің табылуы мен дәлелденді. Бірақ</w:t>
        <w:br/>
        <w:t>айтар жай Аррениус теориясы, жалпы алғанда ланспермизм көзқарасы</w:t>
        <w:br/>
        <w:t>жерден тыс ғарыш кеңістігінде бұл “тіршілік нышандарының” пайда болуын</w:t>
        <w:br/>
        <w:t>109</w:t>
        <w:br/>
        <w:t>тығыздығы ар түрлі топтар құрап бытырап тарап кетеді, мұндай жекелеген</w:t>
        <w:br/>
        <w:t>Тұздар</w:t>
        <w:br/>
        <w:t>мөлшері, %</w:t>
        <w:br/>
        <w:t>әзій</w:t>
        <w:br/>
        <w:t>Ашық теңіз:</w:t>
        <w:br/>
        <w:t>988206 009908 И2 25 586952521 0хе</w:t>
        <w:br/>
        <w:t>42-сурет. Судағы тұздардың концентрациясына байланысты өте туыс бүйіржүзгіштердің</w:t>
        <w:br/>
        <w:t>өзен ағысы бойынша таралуы (Биғон, Харпер, Таусенд бойынша, 1989). Төмендегі сандар-</w:t>
        <w:br/>
        <w:t>ашық теңізден басталатын қашықтық.</w:t>
        <w:br/>
        <w:t>Популяция-түр деңгейі бір-бірімен еркін шағылысатын бір түр</w:t>
        <w:br/>
        <w:t>дараларының тобынан түзіледі. Бұларды зерттеу популяциядағы даралардың</w:t>
        <w:br/>
        <w:t>сан мөлшеріне әсер ететін факторларды анықтауда маңызы өте зор.</w:t>
        <w:br/>
        <w:t>Ақырында осы негізде популяцияның сан мөлшерін сақтауға болады. Екінші</w:t>
        <w:br/>
        <w:t>жағынан популяциялы -түр деңгейі тіршіліктін тарихи даму жолдары,</w:t>
        <w:br/>
        <w:t>эволюциясын зерттеуде өте маңызды сипат алады.</w:t>
        <w:br/>
        <w:t>Биоценоз. Әрбір тірі организм жеке әмір сүрмейді. Өздерінің дамуында</w:t>
        <w:br/>
        <w:t>өсімдік, жануар түрлері және басқа да бір аймақта өмір сүретін тірі</w:t>
        <w:br/>
        <w:t>организмдер - тірі жүйелердің биоценоз деп аталатын деңгейіне әкеледі.</w:t>
        <w:br/>
        <w:t>Тіршіліктін дамуы биосфераның бөлінуінің өсуіне акеледі. Өздерінің өмір</w:t>
        <w:br/>
        <w:t>сүретін ортасымен биоценоздардың энергия з2т алмасуы нәтижесінде,</w:t>
        <w:br/>
        <w:t>олардың биогеоценоз деп аталатын жаңа жүйесі жасақталды (бұл терминді</w:t>
        <w:br/>
        <w:t>1940 жылы академик В.Ң. Сукачев еңгізді). Басқаша айтқанда биогеоценоз</w:t>
        <w:br/>
        <w:t>биосфераның элементар бәлігі болып саналады.</w:t>
        <w:br/>
        <w:t>Биогеоценоз немесе экожүйе. Биогеоценоз - едәуір ұзақ өмір сүретін</w:t>
        <w:br/>
        <w:t>орнықты жүйе. Тірі организм жер қыртысының бөлінбейтін бөлігі және оны</w:t>
        <w:br/>
        <w:t>өзгертуші агенті. Тірі организмдер өздерінің денесін құрайтын химиялық</w:t>
        <w:br/>
        <w:t>элементтерді қоршаған ортадан алып, оны өмір сұру кезінде және өлгеннен</w:t>
        <w:br/>
        <w:t>кейін сол ортаға қайырады. Міне осылайша тіршілік және өлі заттар</w:t>
        <w:br/>
        <w:t>химиялық элементтердің табиғаттағы айналысында өзара байланыста болады</w:t>
        <w:br/>
        <w:t>және тірі организмдер биосфераны біртұтастыққы байланыстырады.</w:t>
        <w:br/>
        <w:t>Биогеоценоз деңгейі жанды дүниенің келесі құрылым сатысы болып</w:t>
        <w:br/>
        <w:t>табылатын экожүйені анықтайды. Биогеоценоз жер бетінің бір аймағындағы</w:t>
        <w:br/>
        <w:t>бір-бірімен байланыста Тіршілік ететін жанды дүниенің өздерінің</w:t>
        <w:br/>
        <w:t>айналасындағы қоршаған орта мен зат және энергия алмасу арқылы болатын</w:t>
        <w:br/>
        <w:t>қарым-қатынасын білдіреді. Осы негізде экожүйенің белгілі бір құрамы бар</w:t>
      </w:r>
    </w:p>
    <w:p>
      <w:r>
        <w:t>тірі және әлі компоненттерден тұратын жер болігінің ашық жүйесі</w:t>
        <w:br/>
        <w:t>123</w:t>
        <w:br/>
        <w:t>екендігіне көз жеткізуге болады. Биогеоценоз немесе экожүйенің қалыптасуы</w:t>
        <w:br/>
        <w:t>мен кұрылысын білмей табиғатты тиімді пайдалану мүмкін емес.</w:t>
        <w:br/>
        <w:t>Биосфера - жерді мекендейтін барлық тірі организмдер жиыны мен</w:t>
        <w:br/>
        <w:t>оларды қоршаған ортаны құрайды. Тіршіліктін бұл деңгейінде биология</w:t>
        <w:br/>
        <w:t>ғылымы өте күрделі мәселелерді шеше алады. Мәселен жердің алғашқы</w:t>
        <w:br/>
        <w:t>атмосферасының өзгеруіне биологиялық жүйелер тіршілігінің жаппай әсері.</w:t>
        <w:br/>
        <w:t>Жер бетінде пайда болған ертедегі әсімдіктер және аназробты бактериялар</w:t>
        <w:br/>
        <w:t>сол кездегі атмосфераның таздық бөліктерін өз тіршілігіне пайдаланды. Күн</w:t>
        <w:br/>
        <w:t>энергиясын фотосинтез процесі көмегімен өсімдіктердің пайдалануы</w:t>
        <w:br/>
        <w:t>атмосфераны оттегімен байытып, атмосфераның тотықсыздандырушы</w:t>
        <w:br/>
        <w:t>қасиетін тотықтандырғышқа өзгертті. Міне осылайша, жануарлар дүниесінің</w:t>
        <w:br/>
        <w:t>жоғарғы формаларының тууына және дамуына керекті жағдай жасалды.</w:t>
        <w:br/>
        <w:t>Академик В.И.Вернадский өзінің «Биосфера» атты еңбегінде биологиялық</w:t>
        <w:br/>
        <w:t>жүйелер өздерінің белгілі бір даму сатысында Жердің беткі қабатын өзгертіп,</w:t>
        <w:br/>
        <w:t>планетаның геохимиялық функциясына айналатыны туралы көзқарас айтты.</w:t>
        <w:br/>
        <w:t>Ал, бұл геохимиялық функцияның Жер қыртысының дамуындағы ролін тек</w:t>
        <w:br/>
        <w:t>жоғарыда айтылған жаймен ғана өмес, басқа да топырақтың, мұнайдың</w:t>
        <w:br/>
        <w:t>түзілуі құбылыстарымен көз жеткізуге болады. Мәселен, 5 - тарауда сөз</w:t>
        <w:br/>
        <w:t>болған мұнай және басқада жанғыш қазба байлықтар, шәгінді жыныстарда</w:t>
        <w:br/>
        <w:t>кездесетін шашыраңқы таралған органикалық заттар сияқты, біздің</w:t>
        <w:br/>
        <w:t>планетамыздағы тіршілік иелерімен, өткен геологиялық дәуірлердің</w:t>
        <w:br/>
        <w:t>биосферасымен генетикалык байланыста болғанының айқын дәлелі.</w:t>
        <w:br/>
        <w:t>Мұнайдын пайда болуы туралы көзқарас оның төменгі жасының шегі Жер</w:t>
        <w:br/>
        <w:t>бетіндегі тіршіліктің пайда болуымен өте тығыз байланысты (3-кесте).</w:t>
        <w:br/>
        <w:t>Бұндай ерекшелік әртүрлі дәрежедегі биогеоценоздар жиынынан тұратын</w:t>
        <w:br/>
        <w:t>биосфераға ғана тән. Планетамыздың ең жоғарғы физикалық - биологиялық</w:t>
        <w:br/>
        <w:t>құрылымы болатын биосфера - өте ұзақ геологиялық уақыт аралығындағы,</w:t>
        <w:br/>
        <w:t>көп факторлы табиғат синтезінің нәтижесі.</w:t>
        <w:br/>
        <w:t>Тірі материяны жоғарыда қысқаша қарастырылған деңгейлерге бөлу</w:t>
        <w:br/>
        <w:t>сондай шартты емес. Нағыз биологиялық мәселелерді шешу, мәселен</w:t>
        <w:br/>
        <w:t>популяциядағы сан мөлшерін реттеу, тірі материяның барлық деңгейдегі</w:t>
        <w:br/>
        <w:t>мәліметтеріне сүйенеді. Бірақ биологтар жанды дүниеге де сатылы</w:t>
        <w:br/>
        <w:t>деңгейлердің, басқаша айтқанда, иеарархиялық қасиеттің тән екеңдігін</w:t>
        <w:br/>
        <w:t>мойындайды. Бұл деңгейлер туралы түсінік табиғатты тануда жүйелілік</w:t>
        <w:br/>
        <w:t>әдісінің айқын көрінісі бола отырып,оны терең түсінуге көмегін тигізеді,</w:t>
        <w:br/>
        <w:t>Тексеру сұрақтары</w:t>
        <w:br/>
        <w:t>1.Биология нені оқытады? Зерттелетін обьектілердің ұйымдасу деңгейіне қарай</w:t>
        <w:br/>
        <w:t>биологияның құрылымдық бөлімдері қалай аталады?</w:t>
        <w:br/>
        <w:t>2. Тіршіліктің негізгі белгілерінің мәнін аш,</w:t>
        <w:br/>
        <w:t>3. Тірі организмдер мен өлі материя арасында ұқсастық бар ма?</w:t>
        <w:br/>
        <w:t>4, Жер бетіңде тіршіліктің пайда болуының бес концепциясын ата.</w:t>
        <w:br/>
        <w:t>5. Эволюциялық концепция туралы түсінік,</w:t>
        <w:br/>
        <w:t>6. Тіршілік пайда болғанға дейін Жер химиясы.</w:t>
        <w:br/>
        <w:t>14</w:t>
        <w:br/>
        <w:t>Миллер тәжірибесінің маңызды толықтыруы, ол Х.Оро, Л.Оргела және</w:t>
        <w:br/>
        <w:t>олардың қызметкерлерінің электр ұшқыны разряды көмегімен Миллер</w:t>
        <w:br/>
        <w:t>тәжірибесі кезінде алынған қосымша өнімдерден (цианды сутек, цианды</w:t>
        <w:br/>
        <w:t>апетелен т.б.) тіршіліктің басы болып табылатын нуклеин қышқылдарының</w:t>
        <w:br/>
        <w:t>(ДНҚ және РНҚ) құрамына енетін аденин, гуанин және цитозинді бөліп алуы</w:t>
      </w:r>
    </w:p>
    <w:p>
      <w:r>
        <w:t>болды. Сөйтіп, тіршілік үшін өте маңызды органикалық негіздердің Жер беті</w:t>
        <w:br/>
        <w:t>жағдайында өздігінен-өзі пайда болу мүмкіндігі дәлелденді.</w:t>
        <w:br/>
        <w:t>6.4.3. Жер бетіндегі тіршіліктің басталуы.</w:t>
        <w:br/>
        <w:t>Белок синтезін жасақтайтын және тұқым қуалау белгілерін іске</w:t>
        <w:br/>
        <w:t>асыратын нукленн қышқылдарының Жер бетінде пайда болуы, тіршіліктің</w:t>
        <w:br/>
        <w:t>басталу кезі болып табылады. Жансыз белоктың жанды белокқа</w:t>
        <w:br/>
        <w:t>айналуы, басқаша айтқанда күрделі органикалық заттардың жай жанды</w:t>
        <w:br/>
        <w:t>организмдерге айналу сатысы әлі де толық айқындалған жоқ. Жансыз</w:t>
        <w:br/>
        <w:t>белокты қосылыстың жанды белокке айналу механизмін түсіну үшін ең</w:t>
        <w:br/>
        <w:t>алдымен үлкен молекулалық заттармен бірге пайда болатын жаңа қасиетті</w:t>
        <w:br/>
        <w:t>білу қажет. Ол - коллоидты ертінділер жүйесі. Коллоидты ертінділер желім</w:t>
        <w:br/>
        <w:t>тәрізді қоймалжың ертінділер, олар дисперсіленген жүйелерге жатады.</w:t>
        <w:br/>
        <w:t>Мәселен, жануарлар және өсімдіктер клеткасының сұйығы, қан, табиғи</w:t>
        <w:br/>
        <w:t>мұнай, мал сүті т.б. коллоидты жүйелерге жатады. әдетте еріткіште ерітілген</w:t>
        <w:br/>
        <w:t>органикалық зат молекулаларға ыдырап кетеді, ал коллоидты ертінділерде</w:t>
        <w:br/>
        <w:t>белоктың үлкен молекулалары мицеллалар деп аталатын ірі түйірлерге</w:t>
        <w:br/>
        <w:t>бірігеді. Осының салдарынан органикалык заттардың дәстүрлі ертіңділерінен</w:t>
        <w:br/>
        <w:t>гөрі белокты заттардың коллоид ертінділері әте күрделі болып табылады</w:t>
        <w:br/>
        <w:t>және мицелла бетінде түрліше процесстер жүреді. Белок молекулаларының</w:t>
        <w:br/>
        <w:t>өздігінен жинақталған түйіршігін коацерват деп атайды, оның айналасына</w:t>
        <w:br/>
        <w:t>күрделі көмірсутектері орналаса алады, бұлар коацерватқа орнықтылық беріп</w:t>
        <w:br/>
        <w:t>қарапайым клетка мембранасының жасақталуына мүмкіндік береді.</w:t>
        <w:br/>
        <w:t>Коацерват беті бір затты өз бойына сіңіріп, енді бір затты шығарып,</w:t>
        <w:br/>
        <w:t>төңіректегі ортаға жібере алады. Коацерваттар физикалық қасиеттері және</w:t>
        <w:br/>
        <w:t>химиялық құрамы жағынан протоплазмаға жақын.</w:t>
        <w:br/>
        <w:t>Тірі организмнің дамуындағы келесі саты, ол органикалық заттардың</w:t>
        <w:br/>
        <w:t>қоспасын сыртқы ортадан бөліп тұратын мембрананың құрылуы.</w:t>
        <w:br/>
        <w:t>Мембрананың пайда болуы барлық жанды организмді, жансыз заттар</w:t>
        <w:br/>
        <w:t>айыратын басты құрылым “тіршілік кірпіші” клетканың пайда болуына</w:t>
        <w:br/>
        <w:t>әкелді.</w:t>
        <w:br/>
        <w:t>Құрамында ДНҚ-сы бар, бірақ ядросы жоқ клеткалар, осы кездегі</w:t>
        <w:br/>
        <w:t>бактерияларды және көк балдырларды еске түсіреді, бұндай өте ертедегі</w:t>
        <w:br/>
        <w:t>жанды организмдердің Австралия және Африкадан табылған тасқа айналған</w:t>
        <w:br/>
        <w:t>қалдықтарының "осы заманғы радиоактивті әдістер көмегімен анықталған</w:t>
        <w:br/>
        <w:t>жасы 3,2-3,4 мирд жыл болып, архей дәуіріне сәйкес келеді. Бұдан 2 млрд.</w:t>
        <w:br/>
        <w:t>жыл бұрын келесі даму сатысында клеткада ядро пайда болды. Міне</w:t>
        <w:br/>
        <w:t>осылайша бір клеткалы жанды организмдер амебалар пайда болды. Ал, одан</w:t>
        <w:br/>
        <w:t>арі даму барысында бұдан 1 млрд жыл бұрын алғаш көп клеткалы</w:t>
        <w:br/>
        <w:t>ТЕ</w:t>
        <w:br/>
        <w:t>түсіндіре алмады. Басқаша айтқанда, биологиялық жүйелердің болу себебіне</w:t>
        <w:br/>
        <w:t>байланысты бұл мәселе біздің планетамыздан космос кеңістігіне ауысады. Ең</w:t>
        <w:br/>
        <w:t>ақырында жер бетінде тіршіліктің пайда болуының жалпы мойындалған</w:t>
        <w:br/>
        <w:t>эволюциялық теориясы қалыптасты.</w:t>
        <w:br/>
        <w:t>6.4. Эволюциялық концепция.</w:t>
        <w:br/>
        <w:t>Тіршіліктің пайда болуы туралы осы заманғы көзқарастарының бәрінен</w:t>
        <w:br/>
        <w:t>орыс биохимигі Александр Иванович Опариннің теориясы басым түсті және</w:t>
        <w:br/>
        <w:t>ол өзінің “Тіршіліктің пайда болуы” (1924) атты еңбегінде тіршіліктің пайда</w:t>
        <w:br/>
        <w:t>болуының қазіргі кезде кең мойындалған алғашқы ғылыми моделін ұсынды.</w:t>
        <w:br/>
        <w:t>Эволюциялық теория бойынша, Жер бетінде ұзақ даму барысында, әлі</w:t>
        <w:br/>
        <w:t>химиялық элементтерден сыртқы физикалық әсерлердің нәтижесінде өзінен-</w:t>
        <w:br/>
        <w:t>әзі қарапайым биологиялық жүйелер қалыптасып, олардың бірте-бірте</w:t>
        <w:br/>
        <w:t>сатылап жетілуі іске асты.</w:t>
      </w:r>
    </w:p>
    <w:p>
      <w:r>
        <w:t>Енді осы эволюционизм концепциясы негізінде біздің планетамызда</w:t>
        <w:br/>
        <w:t>тіршіліктің қалыптасуын іске асырған негізгі жағдайларды қарастырмас</w:t>
        <w:br/>
        <w:t>бұрын тіршілік пайда болғанға дейінгі Жер химиясын қысқаша</w:t>
        <w:br/>
        <w:t>қарастырайық. :</w:t>
        <w:br/>
        <w:t>6.4.1. Тіршілік пайда болғанға дейінгі Жер химиясы.</w:t>
        <w:br/>
        <w:t>Біз 3-тарауда Жер планетасының жасының 4,6-4,7 млрд. жыл болғанын</w:t>
        <w:br/>
        <w:t>айтқанбыз. Күн аймағындағы қатты қызған газ-тозаңды бұлттан пайда болған</w:t>
        <w:br/>
        <w:t>Жер, қызу сатыларынан өткен, алғашқы сатыда оның беткі температурасы</w:t>
        <w:br/>
        <w:t>4000-80000С болып, бірте-бірте салқындап, көміртегі және қиын балқитын</w:t>
        <w:br/>
        <w:t>. металдар қатты күйге ауысып, Жер қыртысы жасақталған, ал негізінен темір</w:t>
        <w:br/>
        <w:t>және басқада ауыр элементтерден тұратын Жер ядросының жоғарғы</w:t>
        <w:br/>
        <w:t>температурасы радиоактивті ыдырау процестерінің есебінен сақталып</w:t>
        <w:br/>
        <w:t>отырады. Жер планетасы үстіндегі температураның төмендеуі енді ядролық</w:t>
        <w:br/>
        <w:t>емес, кәдімгі химиялық реакциялардың дамуы үшін қолайлы жағдайлар</w:t>
        <w:br/>
        <w:t>жасады.</w:t>
        <w:br/>
        <w:t>3.4.4-тараушасында сөз болғандай біршама күрделі қосылыстардың-</w:t>
        <w:br/>
        <w:t>тотықтардың,сульфидтердің,гидридтердің,сульфаттардың, гидрототықтарды,</w:t>
        <w:br/>
        <w:t>карбонаттардың, силикаттардың жер беті қыртысында түзілуіне мүмкіндік</w:t>
        <w:br/>
        <w:t>жасалынды.</w:t>
        <w:br/>
        <w:t>Л.И.Опариннің көзқарасы бойынша, тіршілік пайда болуынан бұрын</w:t>
        <w:br/>
        <w:t>өткен кезеңдегі Жер атмосферасында оттегі болмаған, оны сутегі, метан</w:t>
        <w:br/>
        <w:t>(СН.) және аммиак (МН;) құраған. Міне осылайша, қазіргі кезден өзгеше,</w:t>
        <w:br/>
        <w:t>құрамында сутегі көп, тіршілікке өте қажетті тотықсыздандырғыш жай</w:t>
        <w:br/>
        <w:t>Жердің алғашқы атмосферасында қалыптасты.</w:t>
        <w:br/>
        <w:t>1952 жылы американдық биохимик және физик Гарольд Юри Жердің</w:t>
        <w:br/>
        <w:t>қалыптасуы кезінде, оның атмосферасының тотықсыздандырғыш сипатын,</w:t>
        <w:br/>
        <w:t>оның негізгі құрамы көміртегі, азот және оттегінің тотықсызданған</w:t>
        <w:br/>
        <w:t>қосылыстарынан тұратынын (метан, амиак және су буы) А.И. Опаринге</w:t>
        <w:br/>
        <w:t>не</w:t>
        <w:br/>
        <w:t>көптеген тіршілік функцияларын іске асыру үшін энергия көзі болып</w:t>
        <w:br/>
        <w:t>табылады. :</w:t>
        <w:br/>
        <w:t>Әр түрлі биологиялық жұмыстарды атқаруға жұмсалатын химиялық</w:t>
        <w:br/>
        <w:t>энергия АТФ гидролизденгенде босап шығады:</w:t>
        <w:br/>
        <w:t>АТФ-Н,0--4%м.,АДФ-- фосфат</w:t>
        <w:br/>
        <w:t>Сонымен, экзотермиялық ргакциялар нәтижесінде АТФ молекуласы</w:t>
        <w:br/>
        <w:t>түзіледі, ал бұның гидролиздену энергиясы организмде жүретін</w:t>
        <w:br/>
        <w:t>эндотермиялық реакциялар үшін жұмсалады. АТФ энергиясы көптеген</w:t>
        <w:br/>
        <w:t>реакцияларға қатысады (биосинтез, механикалық әрекеттер, қозу, иондар мен</w:t>
        <w:br/>
        <w:t>молекулалардың клетка мембранасы арқылы тасымалдануын және т.б.).</w:t>
        <w:br/>
        <w:t>Қорыта айтқанда, адам организмі клеткасы бейорганикалық заттардан</w:t>
        <w:br/>
        <w:t>органикалық заттарды синтездей алмайды да, энергиясы мол майларды,</w:t>
        <w:br/>
        <w:t>белокты, көмірсуларды дайын күйінде қабылдайды. Бұндай гетеротрофты</w:t>
        <w:br/>
        <w:t>клеткаларға жануарлардың, көптеген микроорганизмдердің, хлорофильсіз</w:t>
        <w:br/>
        <w:t>саңырауқұлақтардың клеткалары жатады. Міне, осы тамақ құрамындағы</w:t>
        <w:br/>
        <w:t>майлар, ақуыздар және көмірсулардың оттегімен ыдырауы кезіндегі</w:t>
        <w:br/>
        <w:t>бөлінетін химиялық энергия клеткалардағы сансыз биохимиялық</w:t>
        <w:br/>
        <w:t>реакцияларды жүргізуге, екіншіден денеміздің температурасын тұрақты</w:t>
        <w:br/>
        <w:t>дәрежеде үстап тұру Үшін, үшіншіден, бұлшық еттердің жұмысына</w:t>
        <w:br/>
        <w:t>жұмсалады.</w:t>
      </w:r>
    </w:p>
    <w:p>
      <w:r>
        <w:t>6.4.5. Генетяка</w:t>
        <w:br/>
        <w:t>Генетика - организмдердің тұқым қуалаушылығы мен өзгергіштігі және</w:t>
        <w:br/>
        <w:t>оларды басқару әдістері туралы биология ғылымының маңызды бөлімі болып</w:t>
        <w:br/>
        <w:t>табылады. Оның әз алдына ғылым болып қалыптасуы ХХ ғасырдың басында</w:t>
        <w:br/>
        <w:t>жүзеге асты.</w:t>
        <w:br/>
        <w:t>Бұдан жүз жылдан астам бұрын әрбір жаңа организмнің сперматозоид</w:t>
        <w:br/>
        <w:t>пен жұмыртқа клеткалары қосылуы нәтижесінде пайда болатыны белгілі</w:t>
        <w:br/>
        <w:t>болды. Бірақ осы өте кішкене жанды заттардың ата-ананың қасиеттері мен</w:t>
        <w:br/>
        <w:t>белгілерін ұрпаққа беру жолы бірнеше ондаған жылдар жұмбақ болып қалды.</w:t>
        <w:br/>
        <w:t>Тұқым қуалаушылықтың ғылыми негізін білмей тұрып, адамдар оны өз</w:t>
        <w:br/>
        <w:t>тіршілігінде пайдалана білген. Малдың тіршілік әрекеттерін күнделікті көре</w:t>
        <w:br/>
        <w:t>жүріп, біздің ата-бабаларымыз олардың қасиеттерінің бірдей еместігін</w:t>
        <w:br/>
        <w:t>байқаған. Кейбіреуі қара жүнді болса, қалғандары ақ немесе ала жүнді</w:t>
        <w:br/>
        <w:t>екендігін аңғарған. Жүні ақ реңді қойлардың қошақандары ақ болатынын</w:t>
        <w:br/>
        <w:t>байқаған. Осылайша, малдың ерекшеліктерін байқап, олардан өзіне пайдалы</w:t>
        <w:br/>
        <w:t>қасиеттері бар тұқымдарын қалдырып өсіре бастаған. Үй жануарларының</w:t>
        <w:br/>
        <w:t>көптеген тұқымдарын - сүтті сиырларды, етті қойларды, жүйрік</w:t>
        <w:br/>
        <w:t>жылқыларды және т.б. шығарған.</w:t>
        <w:br/>
        <w:t>Ежелден келе жатқан халқымыздың «түбіріне қарап бұтағы, тегіне</w:t>
        <w:br/>
        <w:t>қарап ұрпағы» немесе «Шешесін көріп қызын ал...» деген мақал-мәтеддері</w:t>
        <w:br/>
        <w:t>тұқым қуалаушылықты түсіне білгендігін дәлелдейді.</w:t>
        <w:br/>
        <w:t>Дарвиннің, Вейсманның және басқа ғалымдардың зерттеулері</w:t>
        <w:br/>
        <w:t>арқасында бұл жұмбақтың шешімі анықталды. Бұл бағытта шешуші рәлге</w:t>
        <w:br/>
        <w:t>ПТ</w:t>
        <w:br/>
        <w:t>және атқаратын қызметі де әрқилы (жүйке, сүйек, қан, бұлшық ет</w:t>
        <w:br/>
        <w:t>клеткалары). Олардың өмір сүру уакытыда түрліше. Мәселен, өңештің кейбір</w:t>
        <w:br/>
        <w:t>клеткалары пайда болған күннен бастап есептегенде бірнеше күн өмір сүреді,</w:t>
        <w:br/>
        <w:t>ал жүйке клеткаларының өмір сүру ұзақтығы адамның өмір сүру мерзіміне</w:t>
        <w:br/>
        <w:t>сәйкес келеді. Клетка мөлшері 0,1-100 мкм дейін болады. Клеткалар</w:t>
        <w:br/>
        <w:t>жиынтығы(ткань) құрайды (жүйке бүлшық ет), ұлпаның жиын түрлері</w:t>
        <w:br/>
        <w:t>мүшені (жүрек, өкпе т.б), ал мүшелер тобы организмді құрайды.</w:t>
        <w:br/>
        <w:t>6.4.4.Тірі клетка энергияны түрлендіруші. Биоэнергетика.</w:t>
        <w:br/>
        <w:t>Адам мен жануарлар организміне қажетті бүкіл энергия қорекпен</w:t>
        <w:br/>
        <w:t>келеді. Тірі организмнің құраушылары - клеткалар, осы тамақтық заттың</w:t>
        <w:br/>
        <w:t>химиялық энергиясын организмдерге түрліше биохимиялық реакцияларды</w:t>
        <w:br/>
        <w:t>жүргізуге жұмсайды.</w:t>
        <w:br/>
        <w:t>Өсімдік және жануар клеткалары энергияны түрлендірудің күрделі</w:t>
        <w:br/>
        <w:t>механизміне ие болады. Өсімдік әрекетінің ең маңызды бірінші нәтижесі, ол</w:t>
        <w:br/>
        <w:t>фотосинтез. Өсімдік клеткасындағы (автотрофты клетка) хлорофиял Күн</w:t>
        <w:br/>
        <w:t>сәулесі энергиясын ауадан келетін көмірқышқыл тазы мен өсімдік тамыры</w:t>
        <w:br/>
        <w:t>арқылы келетін су арасындағы реакцияны жүргізуге жұмсап, оны глюкоза</w:t>
        <w:br/>
        <w:t>сияқты молекулалардағы химиялық байланыс энергиясына айналдырады:</w:t>
        <w:br/>
        <w:t>"СозтН,о-"-ХСН,О), жр0,.</w:t>
        <w:br/>
        <w:t>Бұл процесс нәтижесінде Күннің сәулелік энергиясы синтезделген</w:t>
        <w:br/>
        <w:t>басқа да көмірсулардың, белоктың және майлардың химиялық энергиясына</w:t>
        <w:br/>
        <w:t>айналады (39а -сурет). Міне осылайша, әсімдіктерде химиялық энергия</w:t>
        <w:br/>
        <w:t>молекула құрамындағы атомдарды жалғастыратын химиялық байланыс</w:t>
        <w:br/>
        <w:t>түрінде жинақталады.</w:t>
      </w:r>
    </w:p>
    <w:p>
      <w:r>
        <w:t>Фотосинтез негізінде атмосфера оттегімен байып,жыл сайын жер</w:t>
        <w:br/>
        <w:t>бетінде 100млрд.тонна биологиялық масса жасақталып, оның 2млрд: тоннасы</w:t>
        <w:br/>
        <w:t>адам мең жануарлардың тамағына жұмсалады.</w:t>
        <w:br/>
        <w:t>Міне осылайша өсімдіктердің пайда болуы және таралуы алғашында</w:t>
        <w:br/>
        <w:t>бос оттегі өте аз жер атмосферасының құрамын түбегейлі өзгертті.</w:t>
        <w:br/>
        <w:t>Көмірқышқыл газындағы көміртегін пайдаланушы өсімдік атмосфераны әте</w:t>
        <w:br/>
        <w:t>активті оттегіне байытты, екінші жағынан озонның көзі бола отырып жер</w:t>
        <w:br/>
        <w:t>бетін өте кауіпті ультракүлгін сәуле бөлігінен қорғады. Ұзақ ғасырлар бойы</w:t>
        <w:br/>
        <w:t>жер қыртысында жинақталған әсімдік қалдықтарынан органикалық</w:t>
        <w:br/>
        <w:t>қоспалардың (мұнай, газ, көмір,торф) орасан зор мөлшердегі энергетикалық</w:t>
        <w:br/>
        <w:t>қоры түзілді. Дүниежүзілік мұхитта тіршіліктің дамуы теңіз организмдерінің</w:t>
        <w:br/>
        <w:t>қалдықтарынан тұратын шәгінді тау жыныстарының қабаттарының пайда</w:t>
        <w:br/>
        <w:t>болуына әкелді.</w:t>
        <w:br/>
        <w:t>Клеткада химиялық энергияның жиналуы мен оның әр түрлі</w:t>
        <w:br/>
        <w:t>жұмыстарға пайдалануын биохимияның бір саласы - биоэнергетика</w:t>
        <w:br/>
        <w:t>зерттейді.</w:t>
        <w:br/>
        <w:t>Энергиянық түрлену тізбегіндегі екінші манызды саты, ол өсімдік және</w:t>
        <w:br/>
        <w:t>жануарлардың барлық клеткаларында тыныс алу көзінде болады. Дем алу</w:t>
        <w:br/>
        <w:t>115</w:t>
        <w:br/>
        <w:t>6) Гендік иносенерия және оның жетістіктері.Гендік инженерия -</w:t>
        <w:br/>
        <w:t>молекулалық биология және гентика әдістері негізінде табиғи және жасанды</w:t>
        <w:br/>
        <w:t>гентикалық материалдар көмегімен жоспарланған қасиеттері бар</w:t>
        <w:br/>
        <w:t>биологиялық жүйелерді құрумен айналысатын жаңа бағыт. Гендік инженерия</w:t>
        <w:br/>
        <w:t>немесе рекомбинацияланған ДНҚ технологиясы ХХ ғ. 70 жылдарында пайда</w:t>
        <w:br/>
        <w:t>болды. Оның негізіне организм клеткасынан генді (кодтауға керекті өнім)</w:t>
        <w:br/>
        <w:t>немесе гендер тобын бөлу және оларды басқа организм клеткасына еніп,</w:t>
        <w:br/>
        <w:t>көбейе алатын ДНҚ молекуласымен қосып жатады. Бұл технология бойынша</w:t>
        <w:br/>
        <w:t>ДНҚ - құрылымын өзгертіп, оны белгілі белоктың синтезіне жоспарлауға</w:t>
        <w:br/>
        <w:t>болады. Осы негізде 197% жылы диабетпен ауруымен күресетін инсулин</w:t>
        <w:br/>
        <w:t>(белок) синтезделді.</w:t>
        <w:br/>
        <w:t>Гендік инженрия нуклеин қышқылдарын және белок химиясын</w:t>
        <w:br/>
        <w:t>микробиологияға, генетикаға, биохимияға біріктіріп генетиканың,</w:t>
        <w:br/>
        <w:t>медицинаның және ауылшаруашылығының көптеген өзекті мәселелерін</w:t>
        <w:br/>
        <w:t>шешуге жол ашты.</w:t>
        <w:br/>
        <w:t>ДНҚ молекуласының бөліктерімен жүргізілген зерттеулер белоктардың</w:t>
        <w:br/>
        <w:t>екі түрін: рестриктаза ферменттерін және ДНҚ-лигазаны өндіруге мүмкіндік</w:t>
        <w:br/>
        <w:t>жасады. Рестриктаза ДНҚ-ны нуклеотидтердің белгілі бөлігіне ыдырауында</w:t>
        <w:br/>
        <w:t>катализатор ролін атқарса, ал ДНҚ - лигаза ДНҚ-ның екі бөлігінің қосылуы</w:t>
        <w:br/>
        <w:t>үшін катализатор ролін атқарады. .</w:t>
        <w:br/>
        <w:t>Қазіргі заманғы гендік инженерияның негізгі бағыты - ДНҚ-ны белгілі</w:t>
        <w:br/>
        <w:t>қасиеті бар белок синтезі үшін кодтап, оның құрылымын өзгерту. Осы</w:t>
        <w:br/>
        <w:t>заманғы тәжірибелік әдістер ДНҚ-ның бөліктерін анықтап қана қоймайды,</w:t>
        <w:br/>
        <w:t>сонымен қатар, ДНҚ енгізілген клеткадағы генетикалық өзгерістерді</w:t>
        <w:br/>
        <w:t>талдауға да мүмкіндік береді.</w:t>
        <w:br/>
        <w:t>Қорыта айтқанда, гендік инженерия адамзат алдында тұрған көптеген</w:t>
        <w:br/>
        <w:t>ғылыми, медициналық проблемаларды шешудің кілті. Жекелеп алсақ алдын</w:t>
        <w:br/>
        <w:t>ала қасиметі бар белгілі организмдерді жасақтауға, жекелеген гендерді</w:t>
        <w:br/>
        <w:t>«отырғызу» арқылы (гендік терапия) тұқым қуалаушы ауруларды емдеуге,</w:t>
        <w:br/>
        <w:t>қауіпсіз вакциндерді және өте тиімді дәрі-дәрмектерді алуға, иммуногенезбен</w:t>
        <w:br/>
        <w:t>канцерогенезді түсінуге мүмкіндіктер туғызды, адамзаттың әзіргі</w:t>
        <w:br/>
        <w:t>емделмейтін аурулармен (онкологиялық аурулар, СПИД) күресуіне жол</w:t>
        <w:br/>
        <w:t>ашты. Бұлан басқа да молекулалық биологиядағы жаңа мәліметтер және</w:t>
      </w:r>
    </w:p>
    <w:p>
      <w:r>
        <w:t>гендік инженерияның мүмкіндігі адам өмірінің ұзақтығын едәуір дәрежеде</w:t>
        <w:br/>
        <w:t>өсіруге болатынын дәлелдеді.</w:t>
        <w:br/>
        <w:t>6.4.6. Тірі материяның ұйымдасуының құрылымдық деңгейлері</w:t>
        <w:br/>
        <w:t>Сонымен өткен тараушаларда қарастырылған жанды дүниенің Жер</w:t>
        <w:br/>
        <w:t>бетінде пайда болуы мен эволюциясын ғылыми жүйелілік тұрғысынан</w:t>
        <w:br/>
        <w:t>қарастырсақ, онда жанды дүниенің ұйымдасуының әртүрлі деңгейлерін</w:t>
        <w:br/>
        <w:t>төмендегіше бөлуге болады:</w:t>
        <w:br/>
        <w:t>121</w:t>
        <w:br/>
        <w:t>ХІХ ғасырдың екінші жартысындағы Чех ғалымы Греғор Мендельдің</w:t>
        <w:br/>
        <w:t>жұмыстары ие болды. Ол өзінің жұмыстарында ата-ана белгілерінің ұрпаққа</w:t>
        <w:br/>
        <w:t>берілу заңдылығын және материалдық негізін тұжырымдады. Мендель</w:t>
        <w:br/>
        <w:t>өсімдік сорттарына (бақ бұршағы) будандастыруды жүргізе отырып, яғни бір</w:t>
        <w:br/>
        <w:t>ғана қарама-қарсы белгілері жөнінен айырмасы бар ата-аңалық формаларды</w:t>
        <w:br/>
        <w:t>будандастырып, сол белгілердің ұрпақтағы көрінісінің сипаты жайында екі</w:t>
        <w:br/>
        <w:t>заң ашты. Мендельдің бірінші заңы бойынша бірінші ұрпақ буындарында</w:t>
        <w:br/>
        <w:t>бәрінде жұп белгінің біреуі ғана көрініс береді. Осындай үстемдік етуші</w:t>
        <w:br/>
        <w:t>белгіні Мендель доминанттық белгі деп, ал көрінбей қалған белгіні</w:t>
        <w:br/>
        <w:t>рецессивтік (басыңқы) белгі деп атады. Мендель тәжербиесінде бұршақ</w:t>
        <w:br/>
        <w:t>тұқымының домалақ бейнесі бұдырлылыққа, сары түсі жасыл түске, гүлінің</w:t>
        <w:br/>
        <w:t>қызыл түсі ақ түске, ұзын сабағы қысқа сабаққа үстемдік етті. 2-ші заң</w:t>
        <w:br/>
        <w:t>доминаттық және рецессивтік белгілердің ажырау заңы. Екінші будандық</w:t>
        <w:br/>
        <w:t>ұрпақта ата-анасының екеуінің де белгілері көрініс береді, бұл белгілердің</w:t>
        <w:br/>
        <w:t>сан аралық қатынасы 3:1 шамасында, басқаша айтқанда 75% доминаттық</w:t>
        <w:br/>
        <w:t>белгілер, 25% рецессивтік белгілер. Бұл заңдар жыныстық көбеюдің</w:t>
        <w:br/>
        <w:t>эволюциялық маңызын көрсетеді.</w:t>
        <w:br/>
        <w:t>Тұқым қуалаушылықтың материалдық негізі клетканың ядросында</w:t>
        <w:br/>
        <w:t>орналасады. 1869 жылы Австрия биохимигі Фридрих Мишер клетка</w:t>
        <w:br/>
        <w:t>ядросының құрамынан қышқылдық қасиеттері бар затты бөліп шығарды.</w:t>
        <w:br/>
        <w:t>Оны нуклеин қышқылы (патын сөзі ппсіеив - ядро) деп атады.</w:t>
        <w:br/>
        <w:t>Мендельдің бұл жұмыстары, оның “Өсімдік будандарымен жүргізілген</w:t>
        <w:br/>
        <w:t>тәжірибелер” (1865) атты еңбегінде баяндалғанмен, оның ашқан</w:t>
        <w:br/>
        <w:t>заңдылықтары кейінірек Х. Де Фриз, К.Э.Корренстің және Э.Чермактың</w:t>
        <w:br/>
        <w:t>жұмыстарында қолдау тапты (1900). Міне осылайша 1900 жыл генетика</w:t>
        <w:br/>
        <w:t>ғылымының туған күні болып есептеледі.</w:t>
        <w:br/>
        <w:t>а) Тұқым қуалаудың цитологиялық және биохимиялық негіздері.</w:t>
        <w:br/>
        <w:t>Табиғатта көбеюдің екі жолы бар: жыныссыз және жынысты көбею.</w:t>
        <w:br/>
        <w:t>Жыныссыз (митоз) көбеюге бір ғана дара организм түрі қатысса, жынысты</w:t>
        <w:br/>
        <w:t>(мейоз) көбеюге екі дара организм қатысады. Жынысты жолмен көбею деп</w:t>
        <w:br/>
        <w:t>сперматозоид пен жұмыртқа клеткалары ядроларының өзара қосылысуын</w:t>
        <w:br/>
        <w:t>“айтады. Жыныстық жолмен көбеюдің эволюциялық дамудағы маңызы өте</w:t>
        <w:br/>
        <w:t>зор. Оның жыныссыз көбеюден негізгі артықшылығы екі дара организмнің</w:t>
        <w:br/>
        <w:t>тұқым қуалау ақпараты қосылады. Осының нәтижесінде организм жаңарып,</w:t>
        <w:br/>
        <w:t>ұрпақтардың сыртқы ортаға төзімділігі арта түседі. Сонымен жынысты</w:t>
        <w:br/>
        <w:t>жолмен көбею әсіресе омыртқалы жануарлар мен жоғары сатылы</w:t>
        <w:br/>
        <w:t>өсімдіктерде кеңінен таралған.</w:t>
        <w:br/>
        <w:t>Сперматозоид -- аталық организмнің жыныстық безінен түзілетін</w:t>
        <w:br/>
        <w:t>жыныстық клетка. Бұлардың ядросы гаплоидты (дара) хромосомдар түзеді.</w:t>
        <w:br/>
        <w:t>Сүтқоректілер сперматозоидтары құрылысы өзара ұқсас болды.</w:t>
        <w:br/>
        <w:t>Спермотозоид құйрығы арқылы қозғалады. Жыныстық қатынас кезінде</w:t>
        <w:br/>
        <w:t>спермотозоид өзінің басымен аналық клеткаға (жұмыртқа клеткасы) енеді</w:t>
        <w:br/>
        <w:t>(40 - сурет). Спермотозоид басы енгеннен кейін, аналық жұмыртқа клеткасы</w:t>
        <w:br/>
        <w:t>айналасында қабықша жасақталады. Оған баска спермотозоидтың енуіне</w:t>
      </w:r>
    </w:p>
    <w:p>
      <w:r>
        <w:t>мүмкіндік болмайды. Ақырғы сатысында аталық - аналық гаметалар</w:t>
        <w:br/>
        <w:t>118</w:t>
        <w:br/>
        <w:t>ПАЙДАЛАНЫЛҒАН ӘДЕБИЕТТЕР</w:t>
        <w:br/>
        <w:t>1. Риккерт Г. Науки о природе и науки в культуре. - М.: Республика, 1998.</w:t>
        <w:br/>
        <w:t>2. Сноу Ч. Две культуры. - М.: Прогресс, 1973.</w:t>
        <w:br/>
        <w:t>3. Карпенков С. Х. Консенция современного естествознания. - М. Высшая школа,</w:t>
        <w:br/>
        <w:t>2001.</w:t>
        <w:br/>
        <w:t>4. Горохов В. Г. Концепция современного естествознания и техники. - М.: ИНФРА-</w:t>
        <w:br/>
        <w:t>М.,2000.</w:t>
        <w:br/>
        <w:t>5. Горелов А. А. Концепции современного естествознания.-М.: Владос,2000.</w:t>
        <w:br/>
        <w:t>6. Айер А. Дж. Философия и наука // Вопросы философии, 1962, Хо 1.</w:t>
        <w:br/>
        <w:t>7. Розин В. М. Специфика и формирование естественных, технических и</w:t>
        <w:br/>
        <w:t>туманитарных наук. - Красноярск, 1989.</w:t>
        <w:br/>
        <w:t>8. Тулмин С. Концептуальныв революции в науке. В кн.: Структура и развитие науки.</w:t>
        <w:br/>
        <w:t>-М.: Прогресс,1978.</w:t>
        <w:br/>
        <w:t>9. Киязева Е. Н., Курдюмов С. П. Законы эволюции и самоорганизации сложных</w:t>
        <w:br/>
        <w:t>систем. - М.: Наука, 1994,</w:t>
        <w:br/>
        <w:t>10. Вайнберг С. Первые три минуты. Современный взгляд на происхожденив</w:t>
        <w:br/>
        <w:t>Вселенной. - М.: Наука, 1981.</w:t>
        <w:br/>
        <w:t>11.Влаңимиров Ю. С. Фундаментальная физика, философия и религия. - Кострома-;</w:t>
        <w:br/>
        <w:t>Изд-во МИИЦАОСТ, 1996.</w:t>
        <w:br/>
        <w:t>12. Идпис Г. М. Револнуция в астрономии, физике и космологии. - М. Наука, 1985,</w:t>
        <w:br/>
        <w:t>13. Шкловский И. С. Звезды, их рождение, жизна и смерть. - М.: Наука, 1977.</w:t>
        <w:br/>
        <w:t>14.Мур П. Астрономия с Патриком Муром. - М.: Изд-во торговый дом ГРАНД, 2001</w:t>
        <w:br/>
        <w:t>15. Новиков И. Д. Эволюция Вселенной. -: Наука, 1990,</w:t>
        <w:br/>
        <w:t>16.Насиров Р. Жалпы және анорғананикалық химия -- Алматы: Ғылым, 2003.</w:t>
        <w:br/>
        <w:t>17. Насиров Р., Викулов Ю. Г., Муликов Р. Р. Краткий курс по органической химии. -</w:t>
        <w:br/>
        <w:t>Алматы: Наука, 1996.</w:t>
        <w:br/>
        <w:t>18. Тарасов Л. В. Физика в природе. - М.: Просведдение, 1988.</w:t>
        <w:br/>
        <w:t>19.Накел Н., ХУӘҒН. Тһе Рһувісв оҒ Алошв әпб Оцатіа, - Меуғ Үогк, 1994,</w:t>
        <w:br/>
        <w:t>20. Сһапр Е бепега! Сһетізігу. - Меуу Үотіс:Ніеһет ейпсапоп, 2006.</w:t>
        <w:br/>
        <w:t>21. Ровкин В. И. Естествознание для гуманитариев. - Омск: Ом ГПУ, 1993.</w:t>
        <w:br/>
        <w:t>22.М. Хьюз. Неорганическая химия биологических процессов. - М.: Мир, 1983.</w:t>
        <w:br/>
        <w:t>23. Новве в химии. -М.: Наука, 1964.</w:t>
      </w:r>
    </w:p>
    <w:p>
      <w:r>
        <w:t>24, Хоровиц Н. Поиски жизни в солнечной системе. - М.: Мир, 1988.</w:t>
        <w:br/>
        <w:t>25. Жаратылыс тану және дін. - Алматы: Қазақ мемлекет баспасы, 1958.</w:t>
        <w:br/>
        <w:t>26. Николаев Л. А. Тіршілік химиясы. - Алматы: Мектеп, 1979.</w:t>
        <w:br/>
        <w:t>27.Гумилов Л. Н. Этногенез и биосфера Земли. -- М.: Танаис ДИ-ДИК, 1994.</w:t>
        <w:br/>
        <w:t>28.Пентин Ю. А. Вилков Л. В. Физические методы исследования в химин. - М.; Мир,</w:t>
        <w:br/>
        <w:t>2003.</w:t>
        <w:br/>
        <w:t>29. Альберте Б., Брей Д., Льюис Дж. и др. Молекулярная биология клетки: --М.: Мир,</w:t>
        <w:br/>
        <w:t>1994.</w:t>
        <w:br/>
        <w:t>30.Струнников В. А. Клонирование живатных: теория и практика // Природа, 1998.</w:t>
        <w:br/>
        <w:t>М7. С.3-9. !</w:t>
        <w:br/>
        <w:t>31. Гильберг С. Биология развития. - М.; Мир, 1993. т. 1; 1994. т.2; 1995. т.3.</w:t>
        <w:br/>
        <w:t>Отпечатано в типографин Национальной академни наук РК</w:t>
        <w:br/>
        <w:t>ТОО «Нурай Принт Сервис»,</w:t>
        <w:br/>
        <w:t>Подписано в похать 21.05,2010</w:t>
        <w:br/>
        <w:t>Формат 60х84 1/,;. Бумага офсетная.</w:t>
        <w:br/>
        <w:t>Печать - ризограф.</w:t>
        <w:br/>
        <w:t>7,8 п.л. Тираж 500. Заказ 77 220001188640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
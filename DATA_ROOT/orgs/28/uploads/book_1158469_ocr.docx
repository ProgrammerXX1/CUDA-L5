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САҒАДАТ СӘЛІМБАЕВ</w:t>
        <w:br/>
        <w:t>ДАРА ТҰЛҒА</w:t>
        <w:br/>
        <w:t>ДӘРКЕМБАЙ</w:t>
        <w:br/>
        <w:t>Хикаяттар</w:t>
        <w:br/>
        <w:t>Алматы -- 1999</w:t>
        <w:br/>
        <w:t>ББК 84(5Қаз)</w:t>
        <w:br/>
        <w:t>С 28</w:t>
        <w:br/>
        <w:t>Сәлімбаев Сағадат</w:t>
        <w:br/>
        <w:t>С 28 Дара тұлға Дәркембай: Хиқаяттар.- Алматы: 1999 -- 280 бет</w:t>
        <w:br/>
        <w:t>“1 6. т. жапс.</w:t>
        <w:br/>
        <w:t>І5ВІМ 9965-01-261-Х</w:t>
        <w:br/>
        <w:t>«Дара тұлға Дәркембай»-- екі повестен тұратын жинақ. Алғашқысы Қазақ-</w:t>
        <w:br/>
        <w:t>станға снбек сіңірген әнер қайраткері, колөнердің дарабозы Дәркембай Шоқпарұ-</w:t>
        <w:br/>
        <w:t>лының өнердегі өмір жолы тұралы. Бұл повестен оқырман қауым атақты</w:t>
        <w:br/>
        <w:t>қолөнершінің ішкі әлемі арқылы өзіне танымдық көп жайттерді табады. Ұлтты</w:t>
        <w:br/>
        <w:t>арғы заманнан бері бүкіл адамзат өркениеті дәрежесінде таныстырып келе жатқан</w:t>
        <w:br/>
        <w:t>өнер саласы -- қолөнердің небір қыр-сырына повссть кейіпкері Дәркембай Шоқпа-</w:t>
        <w:br/>
        <w:t>рұлы арқылы оқырман ойша сапар шегеді. Өнер жолы -- қиын жол. Қиындығы</w:t>
        <w:br/>
        <w:t>болмаса -- ол өнер деп аталмас та еді?..</w:t>
        <w:br/>
        <w:t>Екінші полесть -- «Арсалаңның азабында» оқырман С. Сәлімбаевтың бұдан бұрын</w:t>
        <w:br/>
        <w:t>жарық көрген «Араша», «Арпалыс» повестерінің басты кейіпкері Қорланмен қауыша-</w:t>
        <w:br/>
        <w:t>ды. Мұнда Қорланды Кеңес өкіметінен кейінгі, өтпелі кезеңдегі қым-қуыт омірдің</w:t>
        <w:br/>
        <w:t>ортасынан көреміз. Арсалаңдап қуанар «егемендік», «тәуелсіздік», «дсмократия» деген</w:t>
        <w:br/>
        <w:t>үлкен жеңістер бар. Бірақ оны кім қалай қабылдап, қалай пайдаланып жүр, халық</w:t>
        <w:br/>
        <w:t>өзінің ғасырлар бойғы аңсарлы күніне жетті ме, әлде оған дейін әлі дүдәмал жыл-</w:t>
        <w:br/>
        <w:t>дардан өту керек пс? Қорланды қандай тағдыр күтулі?..</w:t>
        <w:br/>
        <w:t>ББК 84 (5 Қаз)</w:t>
        <w:br/>
        <w:t>с -.4702250201-01 Ф Сәлімбаев С., 1999</w:t>
        <w:br/>
        <w:t>00(05)--99</w:t>
        <w:br/>
        <w:t>ІЗВМ 9965-01-261-Х</w:t>
        <w:br/>
        <w:t>фара.</w:t>
        <w:br/>
        <w:t>Ша аАғы.</w:t>
        <w:br/>
        <w:t>Форсал524,</w:t>
        <w:br/>
        <w:t>-- дей келіп бұл өлеңін былай деп аяқтайды.--</w:t>
        <w:br/>
        <w:t>О, құрбы-қүрдастарым,</w:t>
        <w:br/>
        <w:t>Мәңгілік тұрмас -- бағың.</w:t>
        <w:br/>
        <w:t>Силасайық тірлікте,</w:t>
      </w:r>
    </w:p>
    <w:p>
      <w:r>
        <w:t>Гұмыр шіркін -- қас қағым.</w:t>
        <w:br/>
        <w:t>Қазақстан егеменді ел болып, билігін өз қолына алғанда жүрек</w:t>
        <w:br/>
        <w:t>жарды мына өлеңі ақ қағаздың бетіне түседі.</w:t>
        <w:br/>
        <w:t>СҮЙІНШІ...</w:t>
        <w:br/>
        <w:t>Атты ғой арайлы азат таң,</w:t>
        <w:br/>
        <w:t>Құтылдық құлдықтан, тозақтан.</w:t>
        <w:br/>
        <w:t>Құтылдық мәңгілік азаптан.</w:t>
        <w:br/>
        <w:t>Баянды болсын күн</w:t>
        <w:br/>
        <w:t>Бұғаудан босатқан.</w:t>
        <w:br/>
        <w:t>Қаскүнем жауына тас атқан,</w:t>
        <w:br/>
        <w:t>Атты ғой арайлы азат таң.</w:t>
        <w:br/>
        <w:t>Ғажайып, ғажап таң.</w:t>
        <w:br/>
        <w:t>Құтылдық мазақтан, азаптан,</w:t>
        <w:br/>
        <w:t>Қазағым масайрап, масаттан!</w:t>
        <w:br/>
        <w:t>Ел басына нарық келіп, оның қатал заңына көндіге алмай, не оның</w:t>
        <w:br/>
        <w:t>тілін тауып тіршілік жасай алмай арсалаңдап қалған қауымға Дәркем-</w:t>
        <w:br/>
        <w:t>бай мына бір өлеңін жолдайды.</w:t>
        <w:br/>
        <w:t>ЖҮНЖІМЕ БЕКЕР...</w:t>
        <w:br/>
        <w:t>Тарыққан халық, Түсірмейік,</w:t>
        <w:br/>
        <w:t>Зарыққан халық. Түсінейік.</w:t>
        <w:br/>
        <w:t>Күдік те бар, Шуақты күндер,</w:t>
        <w:br/>
        <w:t>Ұміт те бар. Тұрақты күндер</w:t>
        <w:br/>
        <w:t>Өтпелі кезең, Келеді анық.</w:t>
        <w:br/>
        <w:t>Өтер де кетер, Өтеді нарық,</w:t>
        <w:br/>
        <w:t>Жүнжімс бскер. Өтер дс кстер,</w:t>
        <w:br/>
        <w:t>Салтымызды, Жүнкжіме бекер,</w:t>
        <w:br/>
        <w:t>Парқымызды, Жүнжіме бекер.</w:t>
        <w:br/>
        <w:t>Ақып ақын ба, егер жетпіс тамырын жібітіп, өрт құшағымен төсін</w:t>
        <w:br/>
        <w:t>терлеткен сүйген жарына арнау жазбаса. Дәркембай да ақындық ша-</w:t>
        <w:br/>
        <w:t>бытқа көмілген бір кеште жан жары Балжанға арнай мына өлең шу-</w:t>
        <w:br/>
        <w:t>мақтарын жазып тастайды.</w:t>
        <w:br/>
        <w:t>П</w:t>
        <w:br/>
        <w:t>БАЛЖАНҒА</w:t>
        <w:br/>
        <w:t>Бал дәуренді қызықты дала кезген,</w:t>
        <w:br/>
        <w:t>Бір ауылда өткіздік бала кезден.</w:t>
        <w:br/>
        <w:t>Түбі осылай боларын білгендей-ақ,</w:t>
        <w:br/>
        <w:t>Назар түйістірмеппіз ала көзбен.</w:t>
        <w:br/>
        <w:t>Өстің сен де ырғалып талшыбықтай,</w:t>
        <w:br/>
        <w:t>Мөлдіреп таң ертеңгі тамшы-шықтай.</w:t>
        <w:br/>
        <w:t>Есейгенде ояттың от сезімді,</w:t>
        <w:br/>
        <w:t>Дегендей-ақ сол сәтті қалшы ұмытпай.</w:t>
        <w:br/>
        <w:t>Арпалыстым шоқ түскен сезімменен,</w:t>
        <w:br/>
        <w:t>Арпалыстым, алыстым төзімменен.</w:t>
        <w:br/>
        <w:t>Табиғаттың ғажайып тылсым күші,</w:t>
        <w:br/>
        <w:t>Табыстырып тынды ғой өзіңменен.</w:t>
      </w:r>
    </w:p>
    <w:p>
      <w:r>
        <w:t>Ақ құсым боп қолыма қона кеттің,</w:t>
        <w:br/>
        <w:t>Ғұмырды бойдақшылық «шолақ» еттің.</w:t>
        <w:br/>
        <w:t>«Құсың құтты болсын!» деп келгендерді,</w:t>
        <w:br/>
        <w:t>Дастарқаның жиылмай қонақ еттің. ,</w:t>
        <w:br/>
        <w:t>От жақтың отауыма ошақ құрып,</w:t>
        <w:br/>
        <w:t>Ағайынды қарсы алдың құшақ ұрып.</w:t>
        <w:br/>
        <w:t>Сыр алдырған жоқсың сен ешкімге де,</w:t>
        <w:br/>
        <w:t>Буынсыз жерге кетсе пышақ ұрып.</w:t>
        <w:br/>
        <w:t>Жалғасып аллам жазған дәм менен тұз,</w:t>
        <w:br/>
        <w:t>Алмасып өтіп жатты жаз бенен күз.</w:t>
        <w:br/>
        <w:t>Ақ бесікке сүйеніп болдың ана,</w:t>
        <w:br/>
        <w:t>Жармасып етегіңе ұл менен қыз.</w:t>
        <w:br/>
        <w:t>Кешкендей дарияны кемесіз-ақ,</w:t>
        <w:br/>
        <w:t>Өсірдің үл мен қызды енесіз-ақ.</w:t>
        <w:br/>
        <w:t>Талай таңды атырдың көз ілместен,</w:t>
        <w:br/>
        <w:t>Демедің қысқа болды, немесе ұзақ...</w:t>
        <w:br/>
        <w:t>-- дей келіп былай аяқтайды.</w:t>
        <w:br/>
        <w:t>12</w:t>
        <w:br/>
        <w:t>Соның бәрін ұмытпай санап келем,</w:t>
        <w:br/>
        <w:t>Зор екен-ау, сендегі тағат деген.</w:t>
        <w:br/>
        <w:t>Еш адамды жатсынбай күте білдің,</w:t>
        <w:br/>
        <w:t>Табақ пен де пейілмен, қабақпенен.</w:t>
        <w:br/>
        <w:t>Жүдемедің жабырқап жоқшылықта,</w:t>
        <w:br/>
        <w:t>Тастамадың тәубеңді тоқшылықта.</w:t>
        <w:br/>
        <w:t>Сай болып ниетіңе ұл мен қызып,</w:t>
        <w:br/>
        <w:t>Ұқсайды бүрін жарған топ шыбыққа.</w:t>
        <w:br/>
        <w:t>Даркен, бойыңыздағы асыл қасиетті қай өнеріңіз</w:t>
        <w:br/>
        <w:t>болмасын, қалам иелерінің болашаққа қалдырып кетер</w:t>
        <w:br/>
        <w:t>романдарының сарқилмас суаты боларына сенемін.</w:t>
        <w:br/>
        <w:t>Әзірге, өнер жолындағы творчествоңыздың отыз</w:t>
        <w:br/>
        <w:t>жылдығына арнайы жазылған осы шағын шығармамды</w:t>
        <w:br/>
        <w:t>ізгі ниетпен қабыл алыңыз.</w:t>
        <w:br/>
        <w:t>Автор.</w:t>
        <w:br/>
        <w:t>Дара тұлға Дәркембай</w:t>
        <w:br/>
        <w:t>Аламды адам еткен саналы еңбек болса,</w:t>
        <w:br/>
        <w:t>Адамды адам санатына қосқан -- өнер.</w:t>
        <w:br/>
        <w:t>Қорлан.</w:t>
        <w:br/>
        <w:t>Жүрген соң жұмыр жерді күнде басып,</w:t>
        <w:br/>
        <w:t>Жол табам тұманнан да түнде адасып.</w:t>
        <w:br/>
        <w:t>Өмір сүрсең, дәл мендей өмір сүйсең,</w:t>
        <w:br/>
        <w:t>Боларсың тіршілікке күнде ғашық.</w:t>
        <w:br/>
        <w:t>Дәркембай Шоқпарұлы.</w:t>
        <w:br/>
        <w:t>Көп жылдар бойы армандап, жан сала ұмтылса да әркімнің қолы-</w:t>
      </w:r>
    </w:p>
    <w:p>
      <w:r>
        <w:t>на түсе бермейтін құжат Дәркембайдың қолына кеп тиді. Алматы</w:t>
        <w:br/>
        <w:t>қаласы, Жандосов көшесіндегі көп қабатты үйлердің бірінен бес</w:t>
        <w:br/>
        <w:t>бөлмелі пәтерге Ие болды.</w:t>
        <w:br/>
        <w:t>Бөлмеден бөлме қуып, атшаптырым дәлізде асыр салып ойнап</w:t>
        <w:br/>
        <w:t>кеткен балаларына, Балжан әдетінше қой демеді. Мына қуаныштан</w:t>
        <w:br/>
        <w:t>өзі де бала боп ойнағысы келеді.</w:t>
        <w:br/>
        <w:t>«Қашанда қуанышпен бір реніш қатар жүреді» деген сөз рас та</w:t>
        <w:br/>
        <w:t>шығар...</w:t>
        <w:br/>
        <w:t>Алматының бас жағында Көкшоқы деген жерде «Селезатцита»</w:t>
        <w:br/>
        <w:t>деген мекеме орналасқан-ды. Өздері түгел Алматы каласына көшіп,</w:t>
        <w:br/>
        <w:t>үш қабатты үйлері босай қалды. «Шәкірттерімнің басын қосып ко-</w:t>
        <w:br/>
        <w:t>оператив құрсам» деп ойлап жүрген Дәркембай қала басшылары-</w:t>
        <w:br/>
        <w:t>ның қабылдауында болып, алдына алған мақсаттары мен түпкі</w:t>
        <w:br/>
        <w:t>жоспарларын айта келіп, сол босаған үйлерді беруін сұрайды. Сол</w:t>
        <w:br/>
        <w:t>кездегі Министрлер Советінің төрағасы Нұрсұлтан Назарбаевқа да</w:t>
        <w:br/>
        <w:t>3</w:t>
        <w:br/>
        <w:t>Өзінің өмір бойғы жиып-терген көне бұйымдарын, болашақ ұрпақ-</w:t>
        <w:br/>
        <w:t>тарға, көбейтпесе азайтпай, жеткізер деген Дәркембай туған еліне мына</w:t>
        <w:br/>
        <w:t>«Аманатын» ақ парақтың бетіне былай деп түсіріпті.</w:t>
        <w:br/>
        <w:t>АМАНАТ</w:t>
        <w:br/>
        <w:t>Халқымыздың дәстүрлі төл өнері,</w:t>
        <w:br/>
        <w:t>Кәсібім ата-мұра қол өнері.</w:t>
        <w:br/>
        <w:t>Жинадым әдет-ғұрып салт дәстүрін,</w:t>
        <w:br/>
        <w:t>Елімінің ескілерін көнелерін,</w:t>
        <w:br/>
        <w:t>Жинаған көп уақыт коллекциям,</w:t>
        <w:br/>
        <w:t>Тыңдаған кәрілерден өлмес күй-ән.</w:t>
        <w:br/>
        <w:t>Көненің көзіндей бір музей болды,</w:t>
        <w:br/>
        <w:t>Осыдан келер ұрпақ көрмес зиян.</w:t>
        <w:br/>
        <w:t>Сенемін, келер ұрпақ көрмес зиян,</w:t>
        <w:br/>
        <w:t>Өнерімді өмірде дербес құям.</w:t>
        <w:br/>
        <w:t>Қабыл ал аманатты, туған елім,</w:t>
        <w:br/>
        <w:t>Алтын бесік, алауы сөнбес ұям.</w:t>
        <w:br/>
        <w:t>-- деп жазып тастайды.</w:t>
        <w:br/>
        <w:t>Алам баласының бір «қызық» мінезі бар да. Әсіресе қазакемде.</w:t>
        <w:br/>
        <w:t>Төрдегі «төбеті» емес-ау, есік алдындағы үрген «итін» қастерлей білетін</w:t>
        <w:br/>
        <w:t>Кавказ халқының сол бір қасиеті біздерге жетпей жүргені окінішті-</w:t>
        <w:br/>
        <w:t>ақ! Қасымызда жүрген не жақсыларымызды елемей, ұмыт қалдырып,</w:t>
        <w:br/>
        <w:t>шет жақтың, дыбысын әзер шығарып «үре» білетіндерін асыра мақ-</w:t>
        <w:br/>
        <w:t>тап, солардан үлгі алып жататындарымыз да бар. Олардың «өнегелі»</w:t>
        <w:br/>
        <w:t>іс-әрекеттері мен өмір сүру жолдары біздің елдің тірлігіне қайшы келіп,</w:t>
        <w:br/>
        <w:t>кері әсерін тигізіп жатса да мән бермей бүктеп, қабыстырып әкеп</w:t>
        <w:br/>
        <w:t>сана-сезімімізге сіңірмек боп тыққыштап жатқанымыз. Ай Қазакем-</w:t>
        <w:br/>
        <w:t>ай, Қазакем...</w:t>
        <w:br/>
        <w:t>Көнеден келе жатқан қол өнерін ел ішіне қайта әкелем деп жан</w:t>
        <w:br/>
        <w:t>салып, жер-көкті кезіп, түйіріне дейін жиыстырып жүрген Дәркембай</w:t>
        <w:br/>
        <w:t>«Бір жанармын лапылдап...» деген өлеңінде:</w:t>
        <w:br/>
        <w:t>Мен ояумын, ұйқыда қала жатыр,</w:t>
        <w:br/>
        <w:t>Түн ауып, таңға ұласып бара жатыр.</w:t>
      </w:r>
    </w:p>
    <w:p>
      <w:r>
        <w:t>Тар қапасқа қамалған тағыдайын,</w:t>
        <w:br/>
        <w:t>Тағдыр мені қамады, қамады ақыр.</w:t>
        <w:br/>
        <w:t>Өмірімнің жазы өтіп бара жатыр,</w:t>
        <w:br/>
        <w:t>Көңілімде көлкілдеп нала жатыр.</w:t>
        <w:br/>
        <w:t>Көмейіне кәріктің түспей қалған,</w:t>
        <w:br/>
        <w:t>Кеудемде бықсыған бір шала жатыр.</w:t>
        <w:br/>
        <w:t>Бұл өлеңді де қызыл папканың ішіне салып қояды да, төсегінде</w:t>
        <w:br/>
        <w:t>аунақшып, ұйқысы бұзылып жатқан Балжанның қасына келіп қисая</w:t>
        <w:br/>
        <w:t>кетеді. Орынсыз жерде өзінің сүйіктісіне көрсетіп алған дөрекілігіне</w:t>
        <w:br/>
        <w:t>іштей ренжіп, әйелінен кешірім сұрағандай, теріс қарап жатып қал-</w:t>
        <w:br/>
        <w:t>ған Балжанның жотасынан құптады.</w:t>
        <w:br/>
        <w:t>Ққолына қалам алып отырған бір кеште әкелік сезім бойын билеп,</w:t>
        <w:br/>
        <w:t>ұлы Дәулетке өлең шумақтары арқылы ақыл айтады. Сол кештегі ақ</w:t>
        <w:br/>
        <w:t>қағаздың бетіне түскен өлең жолдары мынау еді.</w:t>
        <w:br/>
        <w:t>АНА СҮТІН АҚТАСАҢ</w:t>
        <w:br/>
        <w:t>Зияны жоқ зиялының -- Сені ақылды, дана көрер,</w:t>
        <w:br/>
        <w:t>Сөзін ұғып жаттасаң. Сырыңды іште сақтасаң.</w:t>
        <w:br/>
        <w:t>Өкінерсің ұяң ұлым, Ұйқың тыныш болар егер -</w:t>
        <w:br/>
        <w:t>Өнер іздеп таппасаң. Арам асты татпасаң.</w:t>
        <w:br/>
        <w:t>Абыройдың құшағы шөл, Құрыдым де әлегіңмен,</w:t>
        <w:br/>
        <w:t>Ағайынды даттасаң. Әдеп жолын аттасаң.</w:t>
        <w:br/>
        <w:t>Жақсылықтың нышаны сол - Әдемі үнмен, әдебіңмен,</w:t>
        <w:br/>
        <w:t>Достың қолын қақпасаң. Ана сүтін ақтасаң.</w:t>
        <w:br/>
        <w:t>Бір кеште қызы Құралайға да мына шумақ өлеңдерін арнайды.</w:t>
        <w:br/>
        <w:t>ҚҰРАЛАЙҒА.</w:t>
        <w:br/>
        <w:t>Таққан танам өңірге Қ.ұралайым,</w:t>
        <w:br/>
        <w:t>Оң жағыңнан сенің де туар айың.</w:t>
        <w:br/>
        <w:t>Сен бақытты болсын деп, жалбарына,</w:t>
        <w:br/>
        <w:t>Тіленейін тәңірден, сұранайын.</w:t>
        <w:br/>
        <w:t>Асыл менен Дәулеттің ортасында,</w:t>
        <w:br/>
        <w:t>Қорқасың ба, сен еркін жортасың да.</w:t>
        <w:br/>
        <w:t>Еліктің лағындай еркемсің ғой,</w:t>
        <w:br/>
        <w:t>Еркелегін әкеннің арқасында.</w:t>
        <w:br/>
        <w:t>Ендеше естісі бол еркелердің,</w:t>
        <w:br/>
        <w:t>Ағаңа ілес, ініңді ерте бергін.</w:t>
        <w:br/>
        <w:t>Сендер барда есебім түгел менің,</w:t>
        <w:br/>
        <w:t>Келеді көңілді күй шерте бергім.</w:t>
        <w:br/>
        <w:t>Сендер үшін мен талай тер төгемін,</w:t>
        <w:br/>
        <w:t>Әлі талай жанармын, өртенермін.</w:t>
        <w:br/>
        <w:t>Мендегі мол әкелік мейріммен,</w:t>
        <w:br/>
        <w:t>Аялаймын әдіптеп, көмкеремін!</w:t>
        <w:br/>
        <w:t>-- деп жазылған төрт шумақ бұл өлең де қызыл папканың ішінен</w:t>
        <w:br/>
        <w:t>орын алды.</w:t>
        <w:br/>
        <w:t>14</w:t>
      </w:r>
    </w:p>
    <w:p>
      <w:r>
        <w:t>Өткен күнде өсек пен жала жатыр,</w:t>
        <w:br/>
        <w:t>Жүрегімде өксік пен жара жатыр.</w:t>
        <w:br/>
        <w:t>Жек көріп өзімді өзім жиренемін,</w:t>
        <w:br/>
        <w:t>Түкке тұрмас тірліктен қара бақыр.</w:t>
        <w:br/>
        <w:t>Ойым мен бұл тілегім санада тұр,</w:t>
        <w:br/>
        <w:t>Біраз ғана уақыт арада тұр.</w:t>
        <w:br/>
        <w:t>Аз ба, көп пе жыл мен ай, кім біледі,</w:t>
        <w:br/>
        <w:t>Бір жанармын лапылдан қара да түр!</w:t>
        <w:br/>
        <w:t>Бір жанармың лапылдап қара да тұр!</w:t>
        <w:br/>
        <w:t>Қара да түр...</w:t>
        <w:br/>
        <w:t>-- деп келіп әрі қарай ойын қалам ұшынан шығармай ішінде сақтап</w:t>
        <w:br/>
        <w:t>қалады да: «Несін жаза берейін, санасы түзу жан болса өзі-ақ түсіне</w:t>
        <w:br/>
        <w:t>жатар» деп орнынан тұрып кетеді.</w:t>
        <w:br/>
        <w:t>жжж</w:t>
        <w:br/>
        <w:t>Дәркембай өлең жолдарын жаза бастаған алғашқы күндердің</w:t>
        <w:br/>
        <w:t>бірінде, аталас туысы Қызжібек Жарқынбаева құрбысы Қанипа Бүғы-</w:t>
        <w:br/>
        <w:t>баеваны ертіп Дәркембайдың үйіне қонаққа келе қалды. Екеуі де</w:t>
        <w:br/>
        <w:t>атақтары ел арасына кең тараған ақын, әрі ісмер, жалындап жанып</w:t>
        <w:br/>
        <w:t>тұрған жас келіншектер!</w:t>
        <w:br/>
        <w:t>Ас соңында, келген қонақтар өздері жазған өлең жолдарын оқып,</w:t>
        <w:br/>
        <w:t>тыңдармандарды мәз-мейрамға бөледі. Көркіне сымбаты сай, сықы-</w:t>
        <w:br/>
        <w:t>лықтай күліп отырған қос келіншектің өз ара жарыса оқыған өлең</w:t>
        <w:br/>
        <w:t>жолдары, құйылған шараптан шамалы ұрттап алған Дәркембайдың</w:t>
        <w:br/>
        <w:t>да жан дүниесін қозғап, делебесін қоздырып жіберді. Мынадай атағы</w:t>
        <w:br/>
        <w:t>шыққан қазақ елінің ақын қыздарына өзінің жазып жүрген өлең шу-</w:t>
        <w:br/>
        <w:t>мақтары барын қалай білдірерін білмей қипақтап-ақ отыр. Аз да бол-</w:t>
        <w:br/>
        <w:t>са ұрттаған шарап басына шауып батылдық берді білем:</w:t>
        <w:br/>
        <w:t>-- Менің де жазған біраз өлеңдерім бар,- деді отырыстың қызған</w:t>
        <w:br/>
        <w:t>орта тұсында.</w:t>
        <w:br/>
        <w:t>-- Дәркен, айтқаның рас болса бір-екеуін бізге оқып берші,- деп</w:t>
        <w:br/>
        <w:t>Қызжібек жабыса кетті.</w:t>
        <w:br/>
        <w:t>Өзі де соны күтіп отырған Дәркембай түпкі бөлмеге жүгірді.</w:t>
        <w:br/>
        <w:t>Жазған өлеңдерін қаттап салып жүрген қызыл папкасын қолына</w:t>
        <w:br/>
        <w:t>алып қайта шыққан ол, көңіліне қонып жүрген бір өлеңін мәнерлеп</w:t>
        <w:br/>
        <w:t>оқып берді.</w:t>
        <w:br/>
        <w:t>-- Дәркен, бар болса тағысын оқышы,-- деп енді Қанипа қолқа</w:t>
        <w:br/>
        <w:t>салады.</w:t>
        <w:br/>
        <w:t>Бір деммен келесі бір терт шумақ өлеңін оқып шыққан Дәркем-</w:t>
        <w:br/>
        <w:t>бай, бір сәт үндемей тым-тырыс отырып қалған қос келіншекке ке-</w:t>
        <w:br/>
        <w:t>зек қарайды. «Ұнамаған болар...» деген күдік те жоқ, емес. Әлден соң:</w:t>
        <w:br/>
        <w:t>-- Мынауың жан тебірентер поэзия ғой, ау Дәркен! Тағы бар ма?--</w:t>
        <w:br/>
        <w:t>деген Қызжібек орнынан тұрып келіп Дәркембайды құшты. Қанипа</w:t>
        <w:br/>
        <w:t>да өлең жолдары мен мән-мағнасына дұрыс бағасын беріп жатыр.</w:t>
        <w:br/>
        <w:t>16</w:t>
      </w:r>
    </w:p>
    <w:p>
      <w:r>
        <w:t>бетіне күні бұрын түсіріп, даярлап қоятын балды. «Кәне, мынаған не</w:t>
        <w:br/>
        <w:t>дейсіз?» десе әлгі даяр түрған жауабын ұсыпа қояды.</w:t>
        <w:br/>
        <w:t>Бір күні түс мезгілінде Дәркембайға, кооперативтің төрағасы</w:t>
        <w:br/>
        <w:t>Мұсақан:</w:t>
        <w:br/>
        <w:t>-- Сізді вице-премьер Мырзатай Жолдасбеков іздеп жатыр. Міндетті</w:t>
        <w:br/>
        <w:t>түрде келіп, жолығып кетсін дейді,-- деп телефон соқты.</w:t>
        <w:br/>
        <w:t>-- Ол кісінің маған қажеті жоқ,-- дейді Дәркембай сымның арғы</w:t>
        <w:br/>
        <w:t>ұшынан. Сөз ырғағында шамалы ашу сезіледі. «Домалақ» арыз аупар-</w:t>
        <w:br/>
        <w:t>тком мен қалалық партия комитетінен асып барып жеткен екен ғой»</w:t>
        <w:br/>
        <w:t>деп ойлайды да, сөзін жалғастырып.-- Егер қажетім болса мені өзі</w:t>
        <w:br/>
        <w:t>тауып алар,-- дейді де телефоппың құлағын орнына қоя салады.</w:t>
        <w:br/>
        <w:t>Мұсақан өмір бойы ішікі істер министрлігінде қызмет жасап, естіген-</w:t>
        <w:br/>
        <w:t>білгендерін бүкпесіз тура жеткізу әдетіне айналған емес пе. Дәркем-</w:t>
        <w:br/>
        <w:t>байдың айтқандарын вице-премьерге қылпығын қисайтпай, бір сөзін</w:t>
        <w:br/>
        <w:t>қалыс қалдырмай сол қалыбында баяндап береді.</w:t>
        <w:br/>
        <w:t>Безілдеп кеткен телефонның құлағын көтерген еді, қайта қоңы-</w:t>
        <w:br/>
        <w:t>раулатып тұрған Мұсақан.</w:t>
        <w:br/>
        <w:t>-- Мырзатай Жолдасбеков: «Келмесе, өзім барайын» деп жатыр.</w:t>
        <w:br/>
        <w:t>Бірер сағаттан кейін офисімізге келетін болды. Үйіңе бармақ та бол-</w:t>
        <w:br/>
        <w:t>тан еді, мен: «Осында келгеніңіз жөн шығар. Дәркембайды шақырып</w:t>
        <w:br/>
        <w:t>алам» деп ақыл қостым. Айтқаныма құлақ асып, мақұл алды. Кешігіп</w:t>
        <w:br/>
        <w:t>жүрме, тез кел,-- деп жаны қысылғаны оның аптыға сөйлеген сөз</w:t>
        <w:br/>
        <w:t>ырғағынан сезіледі.</w:t>
        <w:br/>
        <w:t>-- Жарайды. Қазір жетем,-- деген Дәркембай дұрыстау киімін киіп,</w:t>
        <w:br/>
        <w:t>«Домалақ» арызға күні бұрын жазып, даярлап қойған жауабының бір</w:t>
        <w:br/>
        <w:t>данасын көк папкасына салып сыртқа шықты.</w:t>
        <w:br/>
        <w:t>Өкімет үйінің алдындағы алаңның арғы бетінде орналасқан «Ми-</w:t>
        <w:br/>
        <w:t>рас» кооперативінің офисінде Мұсақан мен Дәркембайдың, Мырҙза-</w:t>
        <w:br/>
        <w:t>тай Жолдасбековты күткендеріне біраз уақыт болды. Мұсақан темірдей</w:t>
        <w:br/>
        <w:t>тәртіпке үйренген жан емес пе. Оның үстіне, жоғары дәрежелі бас-</w:t>
        <w:br/>
        <w:t>тықтарды өз жұмыс орнында қарсы алып көрмеген жан болса керек.</w:t>
        <w:br/>
        <w:t>Дегбірі кетіп, қайта-қайта орнынан тұрып барып терезеден алаңға көз</w:t>
        <w:br/>
        <w:t>тастай береді. «Алаңның бір шетінен екінші жағына жету үшін көлігіне</w:t>
        <w:br/>
        <w:t>Міне қоймас. Дәуде болса, көр де тұр, жаяулатып келеді, ол кісі»</w:t>
        <w:br/>
        <w:t>Деген ойда.</w:t>
        <w:br/>
        <w:t>-- Ау, Мүсеке, тыцырши бермей отырмайсыз ба! Келетін адам өзі</w:t>
        <w:br/>
        <w:t>Де келеді ғой,- деп қояды Дәркембай.</w:t>
        <w:br/>
        <w:t>-- Жоқ. Жүр, отыра бермей алдынан шығып алаң үстінде қарсы</w:t>
        <w:br/>
        <w:t>алайық. Үлкен кісі ғай. Шығып қарсы алмасақ үят болар,-- деп үстіне</w:t>
        <w:br/>
        <w:t>киген киімінде қылпық көрінбесе де оны қолымен сипай қағып-қағып</w:t>
        <w:br/>
        <w:t>қояды. Етігін де неше мәрте тазалап, айна алдына барып талстугін</w:t>
        <w:br/>
        <w:t>түзеп, шашын тарай берді.</w:t>
        <w:br/>
        <w:t>-- Мен алдынан шығып құрмет көрсетпей-ақ қояйын. Келген соң</w:t>
        <w:br/>
        <w:t>да көрсетіп алармын сый-сияпатымды,-- деп Дәркембай орнынан</w:t>
        <w:br/>
        <w:t>қозғалар емес.</w:t>
        <w:br/>
        <w:t>-- Өзің біл. Мен кеттім,-- деген Мұсақан үсті-басын тағы сілки</w:t>
        <w:br/>
        <w:t>қағып, айна алдына барып шашын қайта тарап алады да сыртқа қарай</w:t>
        <w:br/>
        <w:t>жөнеледі.</w:t>
      </w:r>
    </w:p>
    <w:p>
      <w:r>
        <w:t>Қос келіншектің айтқан жақсы пікірлерінен рухани демеу алған</w:t>
        <w:br/>
        <w:t>Дәркембай екі-үш өлеңін тағы оқып шықты.</w:t>
        <w:br/>
        <w:t>-- Дәркен, алдыңдағы жазғандарыңды маған берші. Үйге апарып</w:t>
        <w:br/>
        <w:t>мүқият оқып көрейін. Тек қолөнерінің қас шебері ме десем, поэзия-</w:t>
        <w:br/>
        <w:t>даң да құр алақан смес екенсің ғой,- деген Қызжібек қызыл папкаға</w:t>
        <w:br/>
        <w:t>қолқа салды.</w:t>
        <w:br/>
        <w:t>Әтте-ең, кісен салып, шідерлеп тастауға келмейтін уақыт деген</w:t>
        <w:br/>
        <w:t>бір орнында тұрар ма. Минуты мен сағатын қоса санап екі апта да</w:t>
        <w:br/>
        <w:t>дөңгеленіп өте шықты.</w:t>
        <w:br/>
        <w:t>Түс ауа, безектеп кеткен телефонның құлағын көтерген Дәркембай:</w:t>
        <w:br/>
        <w:t>-- Ия, тыңдап тұрмын,-- деді.</w:t>
        <w:br/>
        <w:t>-- Дәке, мен Сұлтанмын ғой.</w:t>
        <w:br/>
        <w:t>-- Не боп қалды? Сөзінде екпін бар ғой. Жайшылық па?</w:t>
        <w:br/>
        <w:t>-- Жуасың!</w:t>
        <w:br/>
        <w:t>-- Жуғаны қалай? Нені?</w:t>
        <w:br/>
        <w:t>-- Уақыт тауып офиске келіп кет. Телефон арқылы айтып жатуға</w:t>
        <w:br/>
        <w:t>ұзақ әңгіме. Оның үстіне өзіңе тиесілі затты сым арқылы беріп те</w:t>
        <w:br/>
        <w:t>жібере алмаймыз. Мынаған қалай дейсің.</w:t>
        <w:br/>
        <w:t>Біздің жаққа жолың түссе келерсің,</w:t>
        <w:br/>
        <w:t>Мүсініңе теңесе алмас нелер шың.</w:t>
        <w:br/>
        <w:t>Күміс ерлі ақбоз атқа мініп ап,</w:t>
        <w:br/>
        <w:t>Таңғажақын түсіме сен енерсің...</w:t>
        <w:br/>
        <w:t>-- тағы бір мына шумағын оқып жіберейін, Дәке. Тында.</w:t>
        <w:br/>
        <w:t>Қолың емес, жүрегің ғой жырлаған,</w:t>
        <w:br/>
        <w:t>Кеудең сенің сұлу сарай, сырлы алаң.</w:t>
        <w:br/>
        <w:t>Өмірімді өмірімен өрнектер,</w:t>
        <w:br/>
        <w:t>Сендей ұста керек болып жүр маған...</w:t>
        <w:br/>
        <w:t>-- деп Сұлтан көңілдене күліп алды.</w:t>
        <w:br/>
        <w:t>Құрбысының қолынан телефонның құлағын алған Талғат:</w:t>
        <w:br/>
        <w:t>-- Тәтеме айтыңыз. Дастарқанын жайып дайындай берсін.</w:t>
        <w:br/>
        <w:t>Өзіңізбен ілесе барып жудыртамыз,-- деп ақ көңілін білдіріп</w:t>
        <w:br/>
        <w:t>жатыр.</w:t>
        <w:br/>
        <w:t>«Айтып жатқандары қандай қуаныш? Оқып берген өлеңі несі?»</w:t>
        <w:br/>
        <w:t>деген Дәркембай қол астындағы шеберлеріне тиісті шаруаларын тап-</w:t>
        <w:br/>
        <w:t>сырып, шеберханадан сыртқа шықты. Алматының ортасынан орын</w:t>
        <w:br/>
        <w:t>алған «Мирастың» офисіне құстай ұшты.</w:t>
        <w:br/>
        <w:t>Кеңсеге кіріп келген Дәркембайға орындарынан тұрып қолдарын</w:t>
        <w:br/>
        <w:t>ұсынған інілерінің көңілдері көтерінкі. Бір біріне қарап жымың-жы-</w:t>
        <w:br/>
        <w:t>мың етеді.</w:t>
        <w:br/>
        <w:t>-- Маған көрсетіп жатқан мына құрметтеріңе жол болсын?-- деген</w:t>
        <w:br/>
        <w:t>Дәркембай сұрана айнала-төңірекке көз жүгірткен еді, үстел үстінде</w:t>
        <w:br/>
        <w:t>жатқан өзінің қызыл папкасын көрді. Сонда барып самал желдің қай</w:t>
        <w:br/>
        <w:t>тұстан соғып тұрғанын аңғарды.</w:t>
      </w:r>
    </w:p>
    <w:p>
      <w:r>
        <w:t>Барып үстел үстінен қызыл папканы қолына алған Сұлтан:</w:t>
        <w:br/>
        <w:t>Бір аяғының басымен, келесі аяғының өкшесіне салмағын сала</w:t>
        <w:br/>
        <w:t>берген жауынгерлер бір адамдай сарт еткізіп оңға бұрыла қалды.</w:t>
        <w:br/>
        <w:t>-- Түзеліңдер!-- деген пәрменді тағы беріп жіберді, старшина.</w:t>
        <w:br/>
        <w:t>Қаздай тізілген жауынгерлер қатарларын түзеп, кеуделерін сәл-</w:t>
        <w:br/>
        <w:t>пәл алға ұмсындырып, иектерін көтере қойды.</w:t>
        <w:br/>
        <w:t>Әскери тәртіп деген қандай десеңізші! Старшина сөйлеп кетті.</w:t>
        <w:br/>
        <w:t>-- Әжеттеріңді өтеп, қолдарыңды шайған соң асқа отырасыңдар.</w:t>
        <w:br/>
        <w:t>Ас ішуге берілетін уақыт жарты сағат. Жарты сағаттан соң осында</w:t>
        <w:br/>
        <w:t>қайтып келесіңдер. Енді тараңдар!-- деді.</w:t>
        <w:br/>
        <w:t>Шашып жіберген тарыдай жан-жаққа пытырай жөнелген жауын-</w:t>
        <w:br/>
        <w:t>герлер бірі әжеттеріне жүгірсе, бірі жуынуға жөнелді.</w:t>
        <w:br/>
        <w:t>Адымдай басып қол шаюға кетіп бара жатқан Дәркембайға:</w:t>
        <w:br/>
        <w:t>-- Қатардағы Шоқпаров! Сен мұнда кел!-- деп аяқ астынан шыға</w:t>
        <w:br/>
        <w:t>келген жас лейтенант оны өзіне шақырып алды.</w:t>
        <w:br/>
        <w:t>-- Шақыруыңызбен келіп тұрмын, жолдас лейтенант!-- деп Дәркем-</w:t>
        <w:br/>
        <w:t>бай оның алдына бара бой түзеп, оң қолын шекесіне апарды.</w:t>
        <w:br/>
        <w:t>-- Асыңды ішіп болған соң әскери бөлімшенің командирі, под-</w:t>
        <w:br/>
        <w:t>полковник Левицский жолдасқа барғын. Сені келіп кетсін деп жа-</w:t>
        <w:br/>
        <w:t>тыр,- деді.</w:t>
        <w:br/>
        <w:t>-- Құп болады, жолдас лейтенант! Не үшін екенін білуге болар ма</w:t>
        <w:br/>
        <w:t>екен, жолдас лейтенант?!-- деді Дәркембай, Левицскийдің менде не</w:t>
        <w:br/>
        <w:t>шаруасы бар екен деген оймен.</w:t>
        <w:br/>
        <w:t>-- Қабаттасқан сұрақ қоймас болар, қатардағы жауынгер! Айтқан</w:t>
        <w:br/>
        <w:t>бұйрықты орында!-- деді жас лейтенант үлкендеріне ұқсап.</w:t>
        <w:br/>
        <w:t>-- Дәл солай, жолдас лейтенант! Кетуге ұлықсат етіңіз,-- деді</w:t>
        <w:br/>
        <w:t>Дәркембай қақшиып тұрған қалыбы.</w:t>
        <w:br/>
        <w:t>-- Ұлықсат, барғын,- деді де лейтенант өз жайына жүре берді.</w:t>
        <w:br/>
        <w:t>Соның өзінде:</w:t>
        <w:br/>
        <w:t>-- Құп болады, жолдас лейтенант!-- деген Дәркембай әскери ізетін</w:t>
        <w:br/>
        <w:t>жасап, өкшелей лып беріп артқа қарай бұрылады да жүріп кетеді.</w:t>
        <w:br/>
        <w:t>«Подполковник мені не үшін шақырды екен, ә? Мен несіне керек</w:t>
        <w:br/>
        <w:t>боп қалдым, сонда?» деген ойлар Дәркембайдың кокейінде ойнақ са-</w:t>
        <w:br/>
        <w:t>лып жүріп алды. Алдына алған асына да тәбеті тартпай орнынан тұрып</w:t>
        <w:br/>
        <w:t>кетті. Взвод командиріне барып, осылай да осылай деп жөнін айтқан</w:t>
        <w:br/>
        <w:t>еді. Ол:</w:t>
        <w:br/>
        <w:t>-- Білем. Барғын,- деді.</w:t>
        <w:br/>
        <w:t>-- Не үшін шақырып жатыр екен?-- деп мазасы кеткен Дәркембай</w:t>
        <w:br/>
        <w:t>оған да сүрана қарады.</w:t>
        <w:br/>
        <w:t>-- Барған соң естисің. Бір шаруаның басы шығып қалды да, деп</w:t>
        <w:br/>
        <w:t>тіке қойылған сұрақтан тайсақтап кетті.</w:t>
      </w:r>
    </w:p>
    <w:p>
      <w:r>
        <w:t>-- Жарайды, ендеше мен кеттім,-- деген Дәркембай әскери бөлімше</w:t>
        <w:br/>
        <w:t>орналасқан екі қабатты ғимаратқа бет бұрды.</w:t>
        <w:br/>
        <w:t>Еимараттың есік алдында тұрған күзетші-жауынгер, таяп келген</w:t>
        <w:br/>
        <w:t>Дәркембайға:</w:t>
        <w:br/>
        <w:t>-- Қатардағы Шоқпаров сенбісің?-- деді.</w:t>
        <w:br/>
        <w:t>-- Я, менмін.</w:t>
        <w:br/>
        <w:t>-- Олай болса өте бер. Келсе тоқтаусыз кіргізіп жібер деген бұйрық</w:t>
        <w:br/>
        <w:t>бар менде,-- деді.</w:t>
        <w:br/>
        <w:t>19</w:t>
        <w:br/>
        <w:t>ғын қоздыратын ерекше бір сүйкімді күлкісін езуіне үйіріп, Дәркем-</w:t>
        <w:br/>
        <w:t>байға қос жанарын аударды. !</w:t>
        <w:br/>
        <w:t>-- Айтарлықтай қуанышым жоқ, Балжаным. Дегенмен жан-дүни-</w:t>
        <w:br/>
        <w:t>еме күшті әсер қалдырған, мына бір жазғандарымды оқып көрші,-</w:t>
        <w:br/>
        <w:t>деп келіншегінің маңдайынан иіскеп алған.Дәркембай қолындағы ақ</w:t>
        <w:br/>
        <w:t>парақты Балжанға ұстата беріп өзі сыртқа шығып кетті.</w:t>
        <w:br/>
        <w:t>Ақ парақты қолына алған Балжан жазылған мына өлең шумақта-</w:t>
        <w:br/>
        <w:t>рын оқып шығады.</w:t>
        <w:br/>
        <w:t>ҚИРАҒАН ЕСКІ ҚОРҒАНДАЙ</w:t>
        <w:br/>
        <w:t>Күнім жоқ өткеп толғанбай, Болдым-ау, ада бәрінен,</w:t>
        <w:br/>
        <w:t>Аузыма құм толғандай. Шапаным тозып оңғандай.</w:t>
        <w:br/>
        <w:t>Тұнжырап үнсіз отырам, Білмедім сол мен оң қандай,</w:t>
        <w:br/>
        <w:t>Дүние тәрік болғандай. Суық сөздерден қорғанбай.</w:t>
        <w:br/>
        <w:t>Жапырақ қурап солғандай, Қәзіргі күнім күн емес,</w:t>
        <w:br/>
        <w:t>Қыаалтырап тәнім тонғандай. Қираған ескі қорғандай.</w:t>
        <w:br/>
        <w:t>Қапаста қалдым, қажыдым, Шуағы күннің мол қандай,</w:t>
        <w:br/>
        <w:t>Қалғандай боп сормаңдай. Сезінбей барам, ол қандай?</w:t>
        <w:br/>
        <w:t>Не жаздым бұлай болғандай, Бақыттың құсы басқаның</w:t>
        <w:br/>
        <w:t>Бал бармақ, шебер қол қандай. Басына барып қонғандай.</w:t>
        <w:br/>
        <w:t>-- деп аяқтапты.</w:t>
        <w:br/>
        <w:t>Күтпеген жерден Дәркембайға келген мына қалам өнері Балжанға</w:t>
        <w:br/>
        <w:t>үлкен әсер етті. Ақ парақты ксудесіне басып терең ойға шомды. Осы</w:t>
        <w:br/>
        <w:t>сәтте, күйеуінің сырттан үйге кірген дабыры ойын бөліп жіберді.</w:t>
        <w:br/>
        <w:t>-- Қалай?.. Оқып шықтың ба?-- деп қасына келген Дәркембайды</w:t>
        <w:br/>
        <w:t>құшағына қысып.</w:t>
        <w:br/>
        <w:t>-- Дәркенжан-ау, мынау да өлмес әнердің бірі ғой! Осы уақытқа</w:t>
        <w:br/>
        <w:t>дейін кеудеңе қалай сиғызып, қалай жасырын сақтап жүргенсің?! Бар</w:t>
        <w:br/>
        <w:t>балса бөгіп жатқан мына өнеріңді де сыртқа шығарсайшы! Бұл деген</w:t>
        <w:br/>
        <w:t>мақтаныш үстіне мақтаныш қой!..- деп Дәркембайдың әр</w:t>
        <w:br/>
        <w:t>жетістіктеріне шын ықласымен куана білетін Балжанның қос жанары</w:t>
        <w:br/>
        <w:t>жайнап билеп кете жаздады.</w:t>
        <w:br/>
        <w:t>Қолың жеткен шамалы жетістігіңе де балаша қуанар жақының</w:t>
        <w:br/>
        <w:t>болса, ол да бақыт-ау!</w:t>
        <w:br/>
        <w:t>Осыдан кейін Дәркембай іші толып ұйқысы қашқан түні отыра</w:t>
        <w:br/>
        <w:t>қалып әлең жазуды әдетке айналдырды. Кеуде толған толғаныс пен</w:t>
      </w:r>
    </w:p>
    <w:p>
      <w:r>
        <w:t>саналы ой-пікірлерін қалам ұшынан сыртқа шығарып жаны жай та-</w:t>
        <w:br/>
        <w:t>батын болды.</w:t>
        <w:br/>
        <w:t>Ауылы есіне түскен бір кеште, дос жарандарын сағынды білем.</w:t>
        <w:br/>
        <w:t>«Ауылдастарым» деген өлеңінде:</w:t>
        <w:br/>
        <w:t>-- О, менің ауылдастарым, Қадірлі замандастарым,</w:t>
        <w:br/>
        <w:t>Қара көз қарындастарым. Туысқан -- қандастарым.</w:t>
        <w:br/>
        <w:t>Қайда ғана жүрсіңдер, Сағынып кеттім бәріңді,</w:t>
        <w:br/>
        <w:t>Қайдасың бәрің достарым. Бастарыңды бір қоспадым...</w:t>
        <w:br/>
        <w:t>Тереңсің сен тереңге тамыр жайған,</w:t>
        <w:br/>
        <w:t>Зерексің сен зердеңе сабыр жиған.</w:t>
        <w:br/>
        <w:t>Алшалғышпен асүйде сылаңдаған,</w:t>
        <w:br/>
        <w:t>Керексің сен «кемпушкам» қамыр жайған.</w:t>
        <w:br/>
        <w:t>Балжатай арым да сен, жарым да сен,</w:t>
        <w:br/>
        <w:t>Мүсінің әсем сенің, жаның да әсем.</w:t>
        <w:br/>
        <w:t>Сен жанымда жүргенде, жаным Балжан</w:t>
        <w:br/>
        <w:t>БЕш әйелге емінбес, жалынбас ем...</w:t>
        <w:br/>
        <w:t>-- деп жан жарына деген көңіл күйін қалам ұшымен әдемілеп бетіне</w:t>
        <w:br/>
        <w:t>түсірген ақ парақты аялап қызыл папканың ішіне салады да, шешініп,</w:t>
        <w:br/>
        <w:t>көрпе астында балауса қыздай балбырап үйқы құшағында жатқан</w:t>
        <w:br/>
        <w:t>Балжанның қасына жаҒЖа кетеді. Көрпе қимылынан оянып кеткен</w:t>
        <w:br/>
        <w:t>келіншегі көзін ашпай: )</w:t>
        <w:br/>
        <w:t>-- Ұйықтап кетіппін ғой.:..-- деп кең құшағын жая берді.</w:t>
        <w:br/>
        <w:t>-- Өзіңе деген сезімімді қағаз бетіне түсіремін деп отырып қалып-</w:t>
        <w:br/>
        <w:t>пын... Маған қандай ыстық едің?! Оныңды бүгін ерекше сезгендеймін,</w:t>
        <w:br/>
        <w:t>Балжаным..-- дей беріп жанып жатқан өрт қүшақты өзінің от</w:t>
        <w:br/>
        <w:t>кеудесімен көміп жіберді.</w:t>
        <w:br/>
        <w:t>Көбіне ер адамдар, сана сыртында қалыптасар дөрекілігімен орын-</w:t>
        <w:br/>
        <w:t>сыз жерде жан жарына реніш білдіріп, ауыр-ауыр сөздер айтып қала-</w:t>
        <w:br/>
        <w:t>тын кездері болады ғой. Сондықтан да оларды «еркек» деген, құлаққа</w:t>
        <w:br/>
        <w:t>қатқылдау тиетін сөзбен атаған да болар.</w:t>
        <w:br/>
        <w:t>Қиуы кеткен жұмысындағы бір ісіне шатынап келген Дәркембай,</w:t>
        <w:br/>
        <w:t>Балжанның үйде болмағанына одан әрі жыны қозып, сабыр сақтап</w:t>
        <w:br/>
        <w:t>отыра тұрмай бір бөлмеден екіншісінс кіріп жүріп алды. Көп кешікпей,</w:t>
        <w:br/>
        <w:t>барып нан әкеле қояйын деп дүкенге жүгірген әйелі де келді. Оның</w:t>
        <w:br/>
        <w:t>үйге бас сұққаны сол екен:</w:t>
        <w:br/>
        <w:t>-- Жұмыстан шаршап келгенде!..-- деп аяулысына біраз ауыр сөздер</w:t>
        <w:br/>
        <w:t>айтып жібереді.</w:t>
        <w:br/>
        <w:t>-- Сенің тәуір көретін асыңды әзірлей қояйын деп нан әкелуге</w:t>
        <w:br/>
        <w:t>уақытымның болмай кешігіп қалғаным. Боран боратпай ашуыңды бас.</w:t>
        <w:br/>
        <w:t>Аста әзір,-- деп жайдарлы жүзбен езу тартқан Балжан асүйге кіріп кетеді,</w:t>
        <w:br/>
        <w:t>«Ашулансам жайдарлы мінез көрсетіп... Келеке-мазағы ма, мұны-</w:t>
        <w:br/>
        <w:t>сы?!» деген Дәркембай ашуын баса алмай қабағын шытумен болды.</w:t>
        <w:br/>
        <w:t>Балжанның да қабағы түсіп көңілсіз күй кешті. Содан ол күнгі кешкі</w:t>
        <w:br/>
        <w:t>асты үнсіз отырып ішкен отағасы, орнынан тұрып кетіп өзінің жұмыс</w:t>
        <w:br/>
        <w:t>бөлмесіне кіріп кетеді. Сол кеште Дәркембай мына бір өлең жолда-</w:t>
        <w:br/>
        <w:t>рын дүниеге әкелген-ді.</w:t>
        <w:br/>
        <w:t>ҰЯЛАТТЫҢ БЕТІҢЕ МҰҢ...</w:t>
      </w:r>
    </w:p>
    <w:p>
      <w:r>
        <w:t>Ұялапты бетіңе мұң, Көзіңе коз түсіп еді,</w:t>
        <w:br/>
        <w:t>Ренжіттім -- өкінемін. Түйсінемін түсінемін.</w:t>
        <w:br/>
        <w:t>Кінәм көп-ау осы менің Түсінбейтін кісі ме едім?</w:t>
        <w:br/>
        <w:t>Ренжіме, өтінемін!.. Үнсіз ғана күрсінемін...</w:t>
        <w:br/>
        <w:t>Алдыңда мен кішіремін...</w:t>
        <w:br/>
        <w:t>Шақыру қағазында көрсетілген мерізімінде жеткен Дәркембайды</w:t>
        <w:br/>
        <w:t>Ырыс жылы жүзбен қарсы алып, үлкен үстел қапталындағы жұмсақ</w:t>
        <w:br/>
        <w:t>орындыққа отырғызып «Мирастың» бүгінгі жағдайы мен болашағын</w:t>
        <w:br/>
        <w:t>сұрап сөзге тартты. Әңгіме желісінін созылып кеткеніне шыдамсыз-</w:t>
        <w:br/>
        <w:t>дық көрсеткен Дәркембай:</w:t>
        <w:br/>
        <w:t>-- Ырыс Жүнісович, сіз мені кооперативтің бүгінгісі мен ертеңгісін</w:t>
        <w:br/>
        <w:t>сұрау үшін шақырмаған боларсыз. Бүлдіріп қойған жеріміз болса ту-</w:t>
        <w:br/>
        <w:t>расына көшсеңіз қайтер еді,- деп шамалы қабағын шытты.</w:t>
        <w:br/>
        <w:t>-- Көшсек, көшелік,- Дәркембайдың тіке айтқан сөзі көңіліне</w:t>
        <w:br/>
        <w:t>ұнамай, өзі де түсін өзгертіп.--«Мирастың» төрағасы Абдрахмановтың</w:t>
        <w:br/>
        <w:t>істеп жүрген қылмысты әрекеттерінен хабарыңыз бар ма?-- деді.</w:t>
        <w:br/>
        <w:t>-- Қандай қылмыс істеп қойыпты?!-- деді, өзі секілді, қасында</w:t>
        <w:br/>
        <w:t>жүргендердің арамдығы мен алалығы болмайды деп түсінетін Дәр-</w:t>
        <w:br/>
        <w:t>кембай.</w:t>
        <w:br/>
        <w:t>-- Дүкендеріңізден түскен ақшаның бір бөлігін, сыбайластары ар-</w:t>
        <w:br/>
        <w:t>қылы, заңсыз түрде Американдықтардың көк долларына айырбастап</w:t>
        <w:br/>
        <w:t>жүргенін білмейді екенсіз ғой?</w:t>
        <w:br/>
        <w:t>-- Әрине, білмеймін! Дәлелдеріңіз бар ма?</w:t>
        <w:br/>
        <w:t>-- Әрине, бар. Мүмкін басы артық ақшаны қайдан алатынын білетін</w:t>
        <w:br/>
        <w:t>шығарсыз?-- деді Ырыс Дәркембайға қадала қарап.</w:t>
        <w:br/>
        <w:t>Түсі бұзылып кеткен Дәркембай:</w:t>
        <w:br/>
        <w:t>-- Мен қайдан білейін! Білсеңіз айтып беріңіз. Мен де хабардар</w:t>
        <w:br/>
        <w:t>болайын!-- деді.</w:t>
        <w:br/>
        <w:t>-- Ашу шақырмай алдымен тыңдап алыңыз. Біздің адамдардың</w:t>
        <w:br/>
        <w:t>анықтауы бойынша, шеберханадан келген қол бүйымдарын тізімге</w:t>
        <w:br/>
        <w:t>түгел алмай, біразын бармақ астына басып қалып, дүкенші қызбен</w:t>
        <w:br/>
        <w:t>келісіп, одан түскен ақшаны өз қалтасына салатын көрінеді. Ол</w:t>
        <w:br/>
        <w:t>қылықтары тексеріліп, дәлелденді. Оған күмән келтірмеңіз. Тіптен</w:t>
        <w:br/>
        <w:t>бухгалтеріңіз де оны сезбеген. Кооперативтің бас құрушысы ретінде</w:t>
        <w:br/>
        <w:t>сізге ашып айтып отырмын. Абдрахмановтың үстінен іс қозғамақшыз.</w:t>
        <w:br/>
        <w:t>Ол үшін, заң бойынша алдымен жұмысынан босатылуы тиіс. Коопе-</w:t>
        <w:br/>
        <w:t>ратив мүшелерін түгел жиып алып жиналыс ашыңыз. Біз барып оның</w:t>
        <w:br/>
        <w:t>қылмысты істерін түсіндіріп береміз,-- деді.</w:t>
        <w:br/>
        <w:t>Жиналыс үстінде Әлихан жәутеңдеп Дәркембайға қарай берді.</w:t>
        <w:br/>
        <w:t>Онысы, қорғап, сөз айтар ма екен дегені. Жоқ. Дәркембай оның қыл-</w:t>
        <w:br/>
        <w:t>мысты іс-әрекетін ақтай сөйлемеді. Қайта: «Жұмыла бір кісідей жүгіріп</w:t>
        <w:br/>
        <w:t>жүрген ортақ тірлігімізге кесірін тигізіп, ортақ қара қазанымызға</w:t>
        <w:br/>
        <w:t>жымысқы қол жүгіртіпті. Сондықтан да бұл «Мирастан» Әлиханның</w:t>
        <w:br/>
        <w:t>кетуі керек» деген ұсынысын ортаға салды. Содан жиылған жүрт екіге</w:t>
        <w:br/>
        <w:t>бөлініп біраз пікір талас туды. Таза емес тірлік иесі қашан да қолда-</w:t>
        <w:br/>
        <w:t>усыз қалатыны бар ғой. Көпшіліктің қалауымен Әлихан орнынан</w:t>
        <w:br/>
        <w:t>босатылды.</w:t>
      </w:r>
    </w:p>
    <w:p>
      <w:r>
        <w:t>Содан қойшы, келесі бір шұғыл жиылған кооператив мүшелерінің</w:t>
        <w:br/>
        <w:t>жиылысында, бұрын ішкі істер министрлігінің аудандағы бөлімін ба-</w:t>
        <w:br/>
        <w:t>сқарған, отставкадағы Мұсақан Артықпаев деген кісі «Мирастың» тәра-</w:t>
        <w:br/>
        <w:t>ғасы болып бір ауыздан сайланды. Жиналысқа қатысқандардың қай-</w:t>
        <w:br/>
        <w:t>сысы болмасын, бұл кісі заңды жақсы біледі, Әлиханның жасаған</w:t>
        <w:br/>
        <w:t>әрекетін істемейді деген пікірмен тарасты.</w:t>
        <w:br/>
        <w:t>өтініш хат жолдайлы. Сол тұста қала басшылығы қолында болған</w:t>
        <w:br/>
        <w:t>Заманбек Нұрқаділов Дәркембайдың ойын жете түсініп, оның жоспа-</w:t>
        <w:br/>
        <w:t>рын қызу қолдайды. Заманбектің көметімен тиісті құжаттар тез арада</w:t>
        <w:br/>
        <w:t>талтырылып, керекті жерге тіркеліп, 19886 жылы Дәркембай «Мирас»</w:t>
        <w:br/>
        <w:t>деген кооперативті өмірге әкелді. Иелік еткен үш қабатты үйлері</w:t>
        <w:br/>
        <w:t>тұрғын үйлер ретінде емес, шеберхана ретінде берілді. Құжаттарға да</w:t>
        <w:br/>
        <w:t>солай деп жазылды.</w:t>
        <w:br/>
        <w:t>Кооперативтің төрағалығына, мамандығы сәулетші, Әлихан Абд-</w:t>
        <w:br/>
        <w:t>рахманов деген жігіт сайланады.</w:t>
        <w:br/>
        <w:t>-- Әлеке,-- дейді Дәркембай сайлау алдында.-- Сіз коопе-</w:t>
        <w:br/>
        <w:t>ративіміздің өндірісі мен финанс жағын басқарып берсеңіз, мен бас</w:t>
        <w:br/>
        <w:t>суретші болып, шығаратын заттарымыздың сапасы мен талғамы жа-</w:t>
        <w:br/>
        <w:t>ғын қадағалайын. Сенікі, менікі деп жататын не бар. Бәрімізге ортақ</w:t>
        <w:br/>
        <w:t>іс қой,-- деп төрағалыққа таласа қоймайтын пікірін білдіреді.</w:t>
        <w:br/>
        <w:t>Аңқылдап ақ көңілімен айтқан Дәркембайдың онысына қуаныш</w:t>
        <w:br/>
        <w:t>білдірген ол:</w:t>
        <w:br/>
        <w:t>-- Айтқаныңа көнемін де, Дәркен,- деп жүзі жылып қоя берді.</w:t>
        <w:br/>
        <w:t>Әлихан Дәркембайға «сен» деп сөйлейді. Өйткені екі-үш жас үлкендігі</w:t>
        <w:br/>
        <w:t>бар-ды.</w:t>
        <w:br/>
        <w:t>Жиылған шеберлер үш қабатты үйлерге, қолөнерлерінің ыңғайы-</w:t>
        <w:br/>
        <w:t>на орай орналасып, жоспарланған бұйымдарын жасауға кірісіп те кетті.</w:t>
        <w:br/>
        <w:t>Өкімет үйінің алдындағы алаңға таяп тұрған үйлердің бірінен жалға</w:t>
        <w:br/>
        <w:t>бөлме алып, оған офисын орналастырған «Мирас», төменгі қабаты-</w:t>
        <w:br/>
        <w:t>нан дүкенін ашып, шеберханада жасалынатын бұйымдарын саудаға</w:t>
        <w:br/>
        <w:t>түсірді. Дәркембай көбіне шеберханада, Әлихан болса, офисте. Сау-</w:t>
        <w:br/>
        <w:t>да-саттық, қағаз жұмыстарын қолына алған. Күндер өткен сайын,</w:t>
        <w:br/>
        <w:t>«жұмыла көтерген жүк жеңіл» дегендей, банктен ашқан есеп-шотта-</w:t>
        <w:br/>
        <w:t>рына қаражат молынан түсіп, әлеуметтік жағдайлары жақсара баста-</w:t>
        <w:br/>
        <w:t>ды. Екі жылдың ар жақ, бер жағында шеберханадан Ішығып, сән-сал-</w:t>
        <w:br/>
        <w:t>танатты бұйымдары жұртшылықтың көңілін тауып, құрметке бөленді.</w:t>
        <w:br/>
        <w:t>Оны сезген «Мирас» ұжымы одан әрі жұдырықша жұмыла түсті.</w:t>
        <w:br/>
        <w:t>Осы тұста шәкірт болып келген жастар да, әлеуметтік жағдайлары</w:t>
        <w:br/>
        <w:t>жақсарып, бірінен соң бірі сүйгендермен жанұя құрып, орталары</w:t>
        <w:br/>
        <w:t>қуанышқа толды. Олардың пәтерлері болмаған соң шеберхананың</w:t>
        <w:br/>
        <w:t>бір-бір бөлмелерін пәтерге айналдырып алды. «Кейін пәтер, немесе,</w:t>
        <w:br/>
        <w:t>үй сатып алар» дсген ойда болған Дәркембай олардың онысыпа онша</w:t>
        <w:br/>
        <w:t>қарсылық білдіре қоймады. Тек:</w:t>
        <w:br/>
        <w:t>-- Бұл үйлер бізге шеберхана ретінде берілген. Сондықтан да жа-</w:t>
        <w:br/>
        <w:t>тақ орнына тіркелу деген болмайды. Ол жағын естеріңнен шығармаң-</w:t>
        <w:br/>
        <w:t>дар,-- деп ескертеді.</w:t>
        <w:br/>
        <w:t>Уаақытша болса да қосылған сүйіктілерімен мекендей тұруға ұлық-</w:t>
        <w:br/>
        <w:t>сатын берген Дәркембайға риза болған жас отау иелері:</w:t>
        <w:br/>
        <w:t>-- Рахмет, аға! Әрине, ол жағын білеміз. Бұл жақсылығыңызды еш</w:t>
      </w:r>
    </w:p>
    <w:p>
      <w:r>
        <w:t>уақытта ұмытпаймыз!-- деп ризалықтарын білдіріп жатты.</w:t>
        <w:br/>
        <w:t>Бір күні хат тасушы келіншек шеберханаға келіп Дәркембайдың</w:t>
        <w:br/>
        <w:t>қолына тілдей бір қағазды ұстата қойды. Оқып көрсе, қалалық КРУ-</w:t>
        <w:br/>
        <w:t>дың Ырыс Әбішев деген қызметкерінің, келіп кетсін деген шақыру</w:t>
        <w:br/>
        <w:t>қағазы екен.</w:t>
        <w:br/>
        <w:t>4</w:t>
        <w:br/>
        <w:t>Үстінен қозғалған істең амалын тауып, білекті біреудің көмегімен</w:t>
        <w:br/>
        <w:t>құтылып .кеткен Әлихан, енді қалай да Дәркембайды жайына қал-</w:t>
        <w:br/>
        <w:t>дырмай, оны жардан құлатудың жолын ойластырып, соңына түсті.</w:t>
        <w:br/>
        <w:t>Сол тұсқа, мекен-жайға тіркелмеген жан баласына, тапшы болған азық-</w:t>
        <w:br/>
        <w:t>түліктің кей түрлері берілмейтін заң дәлме-дәл келмесі бар ма. Жа-</w:t>
        <w:br/>
        <w:t>тақ орнына тіркеусіз шеберханада тұрып жатқан қолөнер шеберлері,</w:t>
        <w:br/>
        <w:t>дүкеннен дүкенді адақтап жүріп керекті тағамдарын ала алмай тары-</w:t>
        <w:br/>
        <w:t>ға бастайды. Олардың тығырыққа тірелген жайларын пайдалана қой-</w:t>
        <w:br/>
        <w:t>ған Әлихан жанашырлық жасап, бірге жүмыс істеген, көңіл жақын</w:t>
        <w:br/>
        <w:t>таныстарына астыртың «комекке» келіп:</w:t>
        <w:br/>
        <w:t>-- Сендер қалай да амалын тауып Дәркембайдың көзін құртың-</w:t>
        <w:br/>
        <w:t>дар. Ол «Мирасты» тастап кететін болса бар ғой, мен сендерді кәзіргі</w:t>
        <w:br/>
        <w:t>тұрып жатқан шеберханаларыңа, пәтер ретінде тұрақты тіркетіп, ала</w:t>
        <w:br/>
        <w:t>алмай жүрген азық-түліктеріңе қолдарыңды жеткізем. Шыным осы.</w:t>
        <w:br/>
        <w:t>Ол жағынан қам жемеңдер. Қайталап айтайын. Дәркембай коопера-</w:t>
        <w:br/>
        <w:t>тивтен кетсе болғаны.</w:t>
        <w:br/>
        <w:t>-- Құжаттарда жазылған емес пе, пәтерлікке шеберхана берілмейді</w:t>
        <w:br/>
        <w:t>деп,-- Мәліке Тоғыспаева деген ішебер келіншек Әлиханның сөзіне</w:t>
        <w:br/>
        <w:t>сенімсіздігін білдіреді.</w:t>
        <w:br/>
        <w:t>-- Оған қол үшын беретін жоғарғы жақта сенімді ағайым бар,-</w:t>
        <w:br/>
        <w:t>деп Әлихан уәдесін шегелей түседі.</w:t>
        <w:br/>
        <w:t>Қу құлқынның қаракетінен қысылып жүрген кезде кейбір жан</w:t>
        <w:br/>
        <w:t>баласының жалт беріп, әу бастағы бағытынан тайып тұратыны бар</w:t>
        <w:br/>
        <w:t>ғой. Осындай осал жерлерін дәл басып, жасырын келіп-кетіп жүрген</w:t>
        <w:br/>
        <w:t>мына Әлиханның ұжым арасына сына қағып жүргені, санасына сый-</w:t>
        <w:br/>
        <w:t>маған Мәліке тағы сөйлеп қалды.</w:t>
        <w:br/>
        <w:t>-- Жоғарыда ондай мықты адамыңыз болса, бізге келіп несіне әуре</w:t>
        <w:br/>
        <w:t>болып жүрсіз. Дәркембайды орнынан жұлып алып, алды-артына қарат-</w:t>
        <w:br/>
        <w:t>пай ауылына айдап жібермейсіз бе, өзіңіз-ақ,-- деп кекесін сойлеген</w:t>
        <w:br/>
        <w:t>еді. Әлихан онысын байқамаған болып:</w:t>
        <w:br/>
        <w:t>-- Кооператив жарғысы бойынша, ол іс, тек бас қосқан мына ко-</w:t>
        <w:br/>
        <w:t>оператив мүшелері, сендердің ғана қолдарыңнан келеді. Содан соң</w:t>
        <w:br/>
        <w:t>бар ғой...- деп тағы көптеген жақсылық пен молшылықты аямай</w:t>
        <w:br/>
        <w:t>тыңдап отырғандардың бастарына үйіп-төгіп тастады.</w:t>
        <w:br/>
        <w:t>Содан қойшы, өзі шақырып, «Мирастың» құрамына алған бір топ</w:t>
        <w:br/>
        <w:t>Дәркембайдың өз шәкірттері, оның үстінен «домалақ» арыздардың</w:t>
        <w:br/>
        <w:t>бірінен соң бірін жазып тірліктің берекесін кетіреді. Басты тағатын</w:t>
        <w:br/>
        <w:t>кінәлары -- дұрыс жолмен басқармайды, жеке басының қамын ой-</w:t>
        <w:br/>
        <w:t>лап, шаруасына бізді шегеді. Ішіп қойды, жеп қойдының төңірегі.</w:t>
        <w:br/>
        <w:t>Содан апта сайын, ай сайын «Мирас» кооперативі тексерілуден</w:t>
        <w:br/>
        <w:t>көз ашпады. Қабағын түйе келгендер шұқыланып қанша мұқият тек-</w:t>
        <w:br/>
        <w:t>серсе де, бүлініп кеткен еш нәрсе таба алмай діңкелейді. Олардың</w:t>
        <w:br/>
        <w:t>алдына қойылған міндет -- қалай да «Мирас» басшыларының жіберіп</w:t>
        <w:br/>
        <w:t>алған кемшіліктерін табу керек. Кемшілігін таба алмай бірі кетсе,</w:t>
      </w:r>
    </w:p>
    <w:p>
      <w:r>
        <w:t>«домалақ» арыз жазылады да келесі тексеруші келеді. Қай жазылға-</w:t>
        <w:br/>
        <w:t>ны болмасын, сол баяғы бір сарын. Дәркембай да ол құбылысқа</w:t>
        <w:br/>
        <w:t>үйреніп алды. Келесі тексере келетіндерге беретін жауаптарын қағаз</w:t>
        <w:br/>
        <w:t>6</w:t>
        <w:br/>
        <w:t>Әлден соң Жолдасбеков сәлем бере, өздеріндегі бір бөлімді басқ-</w:t>
        <w:br/>
        <w:t>аратын, әрі мәдениет саласын бақылайтын Төлен Әбдіковты ертіп,</w:t>
        <w:br/>
        <w:t>соңына ілескен Мұсақан үшеуі офиске кіріп келеді. Орнынан тез</w:t>
        <w:br/>
        <w:t>тұрған Дәркембай қарсы жүріп, қолын ұсынып, «төрлетіңіздер» деп</w:t>
        <w:br/>
        <w:t>сый-сияпатын көрсетіп оларды тор жаққа оздырып жібереді.</w:t>
        <w:br/>
        <w:t>Орындыққа жайғасып болған соң Мырзатай Жолдасбеков қолтық-</w:t>
        <w:br/>
        <w:t>тай келген қара палкасын үстел үстіне жайлап қойып, Дәркембай-</w:t>
        <w:br/>
        <w:t>дың хал-жағдайын, істеп жүрген тірліктерінен әңгіме қозғап, келгендегі</w:t>
        <w:br/>
        <w:t>басты шаруасын айта қоймады. Не үшін келгенін сезіп отырған</w:t>
        <w:br/>
        <w:t>Дәркембай шыдамы таусылып:</w:t>
        <w:br/>
        <w:t>-- Мырзеке,-- деді жайдарлы жүзбен салмақтай сөйлеп.- Хал-</w:t>
        <w:br/>
        <w:t>жағдайымды несіне сұрай бересіз. Мен сәуегейлік жасайын деп отыр-</w:t>
        <w:br/>
        <w:t>ғаным жоқ. Білуімше, ана қара папканың ішінде үстімнен жазылған</w:t>
        <w:br/>
        <w:t>«домалақ» арыз жатқан болар. Барлық инстанцияны аралап өтіп,</w:t>
        <w:br/>
        <w:t>сіздерге де жеткен екен-ау. Тексертем десеңіз құп та құп. Неше мәрте</w:t>
        <w:br/>
        <w:t>тексеруден өтіп үлгерген адаммын. Шынымды айтсам бар ғой, Мыр-</w:t>
        <w:br/>
        <w:t>зеке, сол арыздағы жазылғанның бәрі жала. Не жазғандары озіме аян.</w:t>
        <w:br/>
        <w:t>Берер жауабым міне, мынау. Даярлап қойғам,-- деп езу жиған Дәркем-</w:t>
        <w:br/>
        <w:t>бай төрт парақ қағазды хатшының алдына жылжытты.</w:t>
        <w:br/>
        <w:t>Күліп жіберген Мырзатай Жолдасбеков қасында зейін қоя тыңдап</w:t>
        <w:br/>
        <w:t>отырған Тәленге жүзін бұрып:</w:t>
        <w:br/>
        <w:t>-- Мына істі жабыңыз да, архивке өткізе салыңыз,-- деп қолтық-</w:t>
        <w:br/>
        <w:t>тап келген қара папкасын да, Дәркембайдың алдына жылжытқан төрт</w:t>
        <w:br/>
        <w:t>парағын да бөлім бастығы Әбдіковқа тапсырып орнынан тұрды.-</w:t>
        <w:br/>
        <w:t>Алаңдамай жұмыстарыңды істей беріңдер. Еңбектеріңе үлкен табыс,</w:t>
        <w:br/>
        <w:t>өздеріңе зор денсаулық тілеймін. Сау-саламат болыңыздар,- деп</w:t>
        <w:br/>
        <w:t>«Мирас» басшыларына тілек айтып сыртқа шығып кете барды. Қара</w:t>
        <w:br/>
        <w:t>папканы енді өз қолтығына қысқан Төлен хатшыға ілесті. Шығарып</w:t>
        <w:br/>
        <w:t>салу рәсімін жасаған Мұсақан тапырақтай олардың соңынан жөнелді.</w:t>
        <w:br/>
        <w:t>Осыдан кейін кәп кешікпей, тұрып жатқан үйлеріне ие болып</w:t>
        <w:br/>
        <w:t>қаламыз ба деген есек дәмемен, «домалақ» арызды қосыла жазған</w:t>
        <w:br/>
        <w:t>шеберлер, азғыруға өздерінің оңбай түсіп қалғандарын мойындап,</w:t>
        <w:br/>
        <w:t>Дәркембайдың алдына жүгініп кешірім сұрап жатты...</w:t>
        <w:br/>
        <w:t>Дәркембайдың түн ұйқысын төрт бөліп, мазасын алып жүрген жай</w:t>
        <w:br/>
        <w:t>осы ғана емес еді. Бұл қолайсыз жай өтті-кетті. Бәрі орнына келген</w:t>
        <w:br/>
        <w:t>секілді. Дегенмен қисая беріп құлап қала жаздаған «Мирастың» тірлігі</w:t>
        <w:br/>
        <w:t>кейінгі күндері төмендеп бара жатқанын сезеді. Нарық деген «Мира-</w:t>
        <w:br/>
        <w:t>сгың» бойын бойлай тереңіне сіңген сайын оның «қалтылдауы» жиілеп,</w:t>
        <w:br/>
        <w:t>берекесі ксте бастады. «Коопсрятивтің ұжымын қалай тана таратып</w:t>
        <w:br/>
        <w:t>алмай сақтап қалам?!» деген ой еді, Дәркембайға түн баласы ұйқы</w:t>
        <w:br/>
        <w:t>бермей жүрген.</w:t>
        <w:br/>
        <w:t>Жастыққа басы тисе келіп тұрған ұйқы қаша жөнелетін болды.</w:t>
        <w:br/>
        <w:t>Көзін шарт жұмып алып қыбыр етпей ұйқы шақырған болады. Оны-</w:t>
        <w:br/>
        <w:t>сынан түк шықпайды. Содан әрі аунап, бері аунап болмаған соң ор-</w:t>
        <w:br/>
        <w:t>нынан тұрып кетеді. Жер үйден кейін ат шаптырым алаң болып</w:t>
        <w:br/>
        <w:t>көрінетін пәтердің дәлізінде әрі-бері жүріп алады. Түн жарымы ауа,</w:t>
        <w:br/>
        <w:t>күні бойғы тірліктің қиқыметінен қалжыраған Дәркембайдың тұла-</w:t>
      </w:r>
    </w:p>
    <w:p>
      <w:r>
        <w:t>8</w:t>
        <w:br/>
        <w:t>-- Не үшін ішақырыпты?-- дейді әлде қандай пәледен сезіктенген</w:t>
        <w:br/>
        <w:t>Дәркембай, бұл тұрған жауынгер ол жағынан бейхабар болатынын</w:t>
        <w:br/>
        <w:t>есінен шығарып.</w:t>
        <w:br/>
        <w:t>-- Қайдан білейін. Жүз ғрам шарабын құйып дайындап отырған</w:t>
        <w:br/>
        <w:t>шығар, саған деген,- деп күзетші-жауынгер ыржалақ қағады.</w:t>
        <w:br/>
        <w:t>-- Сандалжанның дәл өзі екенсің ғой!-- деген Дәркембай ғимарат-</w:t>
        <w:br/>
        <w:t>тың есігінен әрі қарай ене берді.</w:t>
        <w:br/>
        <w:t>Екінші қабатқа көтеріліп, қабылдау бөлмеге бас сұққан қатарда-</w:t>
        <w:br/>
        <w:t>ғы жауынгер, үстел басында отырған офицерге әскери ізет жасап, под-</w:t>
        <w:br/>
        <w:t>полковник жолдастың шақыруымен келіп тұрғанын баяндады.</w:t>
        <w:br/>
        <w:t>-- Ия, ия. Кәзір,- деп орнынан тез тұрған ол төр кабинетке сып</w:t>
        <w:br/>
        <w:t>беріп кіріп кетті. Лезде қайта шығып.</w:t>
        <w:br/>
        <w:t>-- Кір,- деді есікті ашып жол беріп. «Мені неге осыншама құрмет-</w:t>
        <w:br/>
        <w:t>теп қалды, бүлар? Ай, қайдам...» деп көңіліндегі күдігі ұлғая түскен</w:t>
        <w:br/>
        <w:t>Дәркембай атшаптырым кең бөлмеге кіріп барды.</w:t>
        <w:br/>
        <w:t>-- Шақыруыңызбен келіп тұрмын, жолдас подполковник!-- деген</w:t>
        <w:br/>
        <w:t>Дәркембай бойын тіктей беріп, әскери ізетімен оң қолын шекесіне</w:t>
        <w:br/>
        <w:t>апарды.</w:t>
        <w:br/>
        <w:t>-- Ә-ә, қатардағы жауынгер, Шоқпаров. Кел-кел. Отыр ана жер-</w:t>
        <w:br/>
        <w:t>ге,-- деп отыратын орындықты нұсқап, өзі орнынан тұрып кетті.</w:t>
        <w:br/>
        <w:t>Дәркембай отыра қоймады.</w:t>
        <w:br/>
        <w:t>-- Сен отыр,-- дейді Дәркембайдың қасына келген подполковник.</w:t>
        <w:br/>
        <w:t>-- Отыр мына орындыққа. Мен түрегеп біраз жүре тұрайын. Оты-</w:t>
        <w:br/>
        <w:t>рудан артымыз жауыр болатын болды,-- деп езу жиды. Содан бір шама</w:t>
        <w:br/>
        <w:t>уақыт үнсіз әрі-бері жүріп алды.</w:t>
        <w:br/>
        <w:t>«Не айтар екен?» деген Дәркембайдың қос жанары әрі-бері, сағат</w:t>
        <w:br/>
        <w:t>тіліне ұқсап жүріп алған Левицскийге ілесіп, одан қалар емес.</w:t>
        <w:br/>
        <w:t>Қатардағы Шоқпаров...- дегенде орнынан атып түрған</w:t>
        <w:br/>
        <w:t>жауынгерді қайта отырғызған подполковник.-- Телеграмма алдық...--</w:t>
        <w:br/>
        <w:t>деді.</w:t>
        <w:br/>
        <w:t>-- Қандай тедеграмма?!.-- деген Дәркембайдың үні дірілдей шы-</w:t>
        <w:br/>
        <w:t>ғып, отырған орнынан тез тұрып кетті.</w:t>
        <w:br/>
        <w:t>-- Анаң қайтыс болыпғы... Міне, келген телеграмма,-- деп барып</w:t>
        <w:br/>
        <w:t>үстел үстінде жатқан тілдей созылған қағазды әкеп Дәркембайдың</w:t>
        <w:br/>
        <w:t>қолына ұстатты.</w:t>
        <w:br/>
        <w:t>Жайдың оты кеп қақ төбесінен түскендей болған Дәркембай, те-</w:t>
        <w:br/>
        <w:t>леграмманы оқуға мұршасы келмей, қос жанарына жас толып,</w:t>
        <w:br/>
        <w:t>подполковниктің ұлықсатынсыз орындыққа қайта отыра кетті. Ба-</w:t>
        <w:br/>
        <w:t>сын төмен тастап, қос алақанымен бетін басты. Екі иығы селкілдеп,</w:t>
        <w:br/>
        <w:t>өксігін баса алсайшы.</w:t>
        <w:br/>
        <w:t>Әңгімені алдымен алыстан бастап, адам сезімін дайындап алмай</w:t>
        <w:br/>
        <w:t>дүңк еткізіп қойып қалғандай айтып салғанына біршама ыңғайсызда-</w:t>
        <w:br/>
        <w:t>нып қалған Левицский орнына барып отырды да:</w:t>
      </w:r>
    </w:p>
    <w:p>
      <w:r>
        <w:t>-- Жауынгер Шоқпаров, сен көп жылай берме. Енді ауылыңа быра-</w:t>
        <w:br/>
        <w:t>жола қайт. Әскери міндетіңді атқару мерзімі де аяқталып қалған жоқ</w:t>
        <w:br/>
        <w:t>па. Міне құжаттарың. Бүгін тынығып ал да, ертең жолға шық. Екі</w:t>
        <w:br/>
        <w:t>жыл бойы мінсіз әскери міндетіңді атқарғаныңа, басқаларға үлгі бол-</w:t>
        <w:br/>
        <w:t>ғаныңа өз атымнан алғыс айтам. Менің де қайғыларыңа ортақ екенімді</w:t>
        <w:br/>
        <w:t>20</w:t>
        <w:br/>
        <w:t>-- Міне мынаның ішінде. Өзің оқып шығарсың,-- деп оны Дәркем-</w:t>
        <w:br/>
        <w:t>байға ұсынды.</w:t>
        <w:br/>
        <w:t>Дәркембай папканы ашып қараса, қатталған өзінің өлеңдері.</w:t>
        <w:br/>
        <w:t>Үстінде, қолөнер шеберіне арнай жазған Қанипаның «Ұста» деген</w:t>
        <w:br/>
        <w:t>лирикалық поэмасы! Отыра қалып, оны бір деммен оқып шыққан</w:t>
        <w:br/>
        <w:t>Дәркембайдың жүзі бал-бұл жанып, езу жиып отырған ана екеуіне</w:t>
        <w:br/>
        <w:t>көз тастайды. Олардың алдында мерейі өсіп, марқайып та қалды.</w:t>
        <w:br/>
        <w:t>Содан, қос келіншектен рухани қолдау тауып одан әрі шабыттана</w:t>
        <w:br/>
        <w:t>түскен Дәркембай поэзия тұңғиығына кете барды. Бір күні «ыңғай-</w:t>
        <w:br/>
        <w:t>сыз-ау» деп қысылса да қызыл папкасын қолтықтаған Дәркембай</w:t>
        <w:br/>
        <w:t>ауылдасы, әрі қазақ еліне әйгілі ақиық ақын Тұманбайға апарып</w:t>
        <w:br/>
        <w:t>өлеңдерін оқытып, оның пікірін білмек болды.</w:t>
        <w:br/>
        <w:t>-- Аға,-- дейді жайғасып отырған соң.- Кейінгі күндері шама-</w:t>
        <w:br/>
        <w:t>шарқыма қарай олең жазып жүр едім. Әпкем Қызжібек пен оның</w:t>
        <w:br/>
        <w:t>құрбысы Қанипа үйге келгенде біразын оқып бергенмін. Жақсы де-</w:t>
        <w:br/>
        <w:t>ген баға алдым. Осы жазған өлеңдерімді оқып көріңізші. Дұрыс пікір</w:t>
        <w:br/>
        <w:t>айтар деп өзіңізге келіп отырмын. Жай шатпақ болса жасырмай ашып</w:t>
        <w:br/>
        <w:t>айтыңыз, бас қатырмай қоя қояйын,-- деп ақыл салды.</w:t>
        <w:br/>
        <w:t>Дәркембай әкелген өлең жолдарын түгел оқып шыққан Тұманбай:</w:t>
        <w:br/>
        <w:t>-- Кейбір өлеңдеріңнен үлкен әсер алып, өзім жазғандай қуанып</w:t>
        <w:br/>
        <w:t>отырмын, Талабыңның арнасы кең, талғамы биік екен. Қосымша келіп</w:t>
        <w:br/>
        <w:t>қолыңа қонған мына талантты жоғалтып алма, Дәркен. Уақыт тауып</w:t>
        <w:br/>
        <w:t>тоқтаусыз жаза бер,-- деп ақыл мен пікірін айта отырып сөз соңын-</w:t>
        <w:br/>
        <w:t>да.-- Әтте-ең, бұдан жиырма жыл бұрын қолыма түспеген екенсің!..--</w:t>
        <w:br/>
        <w:t>деп әттеген-айын қосып жіберді. Содан Дәркембайға поэзия жолында</w:t>
        <w:br/>
        <w:t>да үлкен табыс, кең өріс, шаршамайтын шабыс тілеп шығарып салды.</w:t>
        <w:br/>
        <w:t>Қоштасып жатып, Дәркембай:</w:t>
        <w:br/>
        <w:t>-- Аға, қолыңызға түспегенім де дұрыс болған шығар. Түскен бол-</w:t>
        <w:br/>
        <w:t>сам, ақын-жазушылардың орта тұсына жеткен күнде де, одан әрі аса</w:t>
        <w:br/>
        <w:t>алмай діңкелеп жүрер ме едім, осы күндері. Ал мына ата-бабаларым-</w:t>
        <w:br/>
        <w:t>ның жолын куған тірлігім...-- деп жауап берді.</w:t>
        <w:br/>
        <w:t>-- Әлбетте, әлбетте...-- деген Тұманбай шебер қол Дәркембайдың</w:t>
        <w:br/>
        <w:t>қолөнер саласындағы жеткен жетістіктерін мойындамасқа болмады.</w:t>
        <w:br/>
        <w:t>Өйткені...</w:t>
        <w:br/>
        <w:t>П</w:t>
        <w:br/>
        <w:t>Ресей. Пермь қаласы. Пермь қаласымен ірге тіресіп орналасқан</w:t>
        <w:br/>
        <w:t>әскери бөлім. Әскери бөлімнің бір шеті қалың өскен тоғаймен жалға-</w:t>
        <w:br/>
        <w:t>сып жатыр.</w:t>
        <w:br/>
        <w:t>Түс мезгілі.</w:t>
        <w:br/>
        <w:t>-- Взвод, тоқта!-- деді бір топ жауынгерлермен қатарласа жүріп</w:t>
      </w:r>
    </w:p>
    <w:p>
      <w:r>
        <w:t>келе жатқан старшина Стефанюк пәрмен беріп.</w:t>
        <w:br/>
        <w:t>Аяқтарын сартылдата, іскер-тіркес екі қатар болып келе жатқан</w:t>
        <w:br/>
        <w:t>жауынгерлер, асхананың алдына жете бере сарт-сұрт тоқтай қалды.</w:t>
        <w:br/>
        <w:t>Ертеңгісін казармадан шығып кеткен бұлар тоғай ішінде әскери ойын</w:t>
        <w:br/>
        <w:t>ойнап қайтқан-ды.</w:t>
        <w:br/>
        <w:t>-- Оңға-а бұрыл!-- деді старшина.</w:t>
        <w:br/>
        <w:t>18</w:t>
        <w:br/>
        <w:t>бойы ауырлап барып ұйқыға көміледі. Ертесінде ұйқысы қанбай ерте</w:t>
        <w:br/>
        <w:t>тұрып жұмысына кетеді. Көңілін жайбарақаттық басып, еңсесі түсіп</w:t>
        <w:br/>
        <w:t>жүрді. Күндегі көретін күні осы.</w:t>
        <w:br/>
        <w:t>Алғашында бұл жабырқауын: «Мына бес бөлмелі үйдің өзінен бо-</w:t>
        <w:br/>
        <w:t>лар? Үстімдегі жеті қабат пәтерлер де бар салмақтарымен еңсемді</w:t>
        <w:br/>
        <w:t>басып есеңгіретіп те жүрген шығар?!» деген ойға да келді. «Шырақ</w:t>
        <w:br/>
        <w:t>жағып, құдайысын беріп мекендедік емес пе?.. Үйден бола қоймас...»</w:t>
        <w:br/>
        <w:t>деп ол ойынан да ат-тонын ала қашады. Бір сәт ішкі түйсігіне үңілген</w:t>
        <w:br/>
        <w:t>еді, ауласына шығып көрік басып, балға соғып жүретін күндерін аң-</w:t>
        <w:br/>
        <w:t>сайтын секілді. «Демек, мына әңгередей бес бөлмелі үйде тұрып, бос</w:t>
        <w:br/>
        <w:t>уақытымды немен айналысатынымды білмей жаным жайсыздыққа</w:t>
        <w:br/>
        <w:t>душар болған екен-ау!» деген ойға тоқталады. Содан: «Қой, жан ты-</w:t>
        <w:br/>
        <w:t>ныштығыма мәз болып отыра бермейін. Енбекке деген құштарлығым</w:t>
        <w:br/>
        <w:t>мен ұзақ жылдар бойы тірнектеп жүріп бойыма сіңірген асыл</w:t>
        <w:br/>
        <w:t>қасиеттерімнен айырылып қалармын. Бос уақытта әлде немен айна-</w:t>
        <w:br/>
        <w:t>лысуым керек! Немен?..» деп тағы тұйыққа тірелді.</w:t>
        <w:br/>
        <w:t>Ұйқы қашқан бір кеште, ас бөлмеге келіп сусын ішпек болған</w:t>
        <w:br/>
        <w:t>Дәркембай үстел басына отыра қалды. Әйелі мен балалары қалың</w:t>
        <w:br/>
        <w:t>ұйқының құшағына кеткені қашан. Кесеге құйып алған компотын</w:t>
        <w:br/>
        <w:t>ұрттап отырып үлкен бір қиялдың жетегінде кетеді, Осы тұста қолы-</w:t>
        <w:br/>
        <w:t>на қалам алып, қағаз бетіне әлде қандай сөз тізбектерін жазып таста-</w:t>
        <w:br/>
        <w:t>ғанын әзі де байқамай қалды. Ол өзінен өзі болды. Онысына: «Мұндай-</w:t>
        <w:br/>
        <w:t>ым жоқ еді ғой. Не жазып отырмын өзі?» деп қағаз бетіне түскен</w:t>
        <w:br/>
        <w:t>жолдарды оқи бастады. Қолындағы қалам ұшынан мынадай бір шу-</w:t>
        <w:br/>
        <w:t>мақ өлең шығыпты. 2</w:t>
        <w:br/>
        <w:t>Күнім жоқ өткен толғанбай,</w:t>
        <w:br/>
        <w:t>Аузыма құм толғандай.</w:t>
        <w:br/>
        <w:t>Тұнжырап үнсіз отырам,</w:t>
        <w:br/>
        <w:t>Дүние тәрік болғандай...</w:t>
        <w:br/>
        <w:t>Мұнысына өзінен өзі аң-таң болған Дәркембай, ойын жалғасты-</w:t>
        <w:br/>
        <w:t>рып тағы бірнеше шумақтарды әп-сәтте жазып тастайды. Тіптен қинал-</w:t>
        <w:br/>
        <w:t>май жазды. Қағаз бетіне түскен өлең жолдарын неше мәрте оқып</w:t>
        <w:br/>
        <w:t>шығып, өзіне өзі дән риза. Байқайды, кеуде тұсын күйдіріп маза бер-</w:t>
        <w:br/>
        <w:t>мей жүрген от жалыны біршама басылғандай. Тұла бойы жеңілденіп</w:t>
        <w:br/>
        <w:t>Те қалды. Содан жазған өлең жолдарын екі-үш мәрте тағы оқып шы-</w:t>
        <w:br/>
        <w:t>ғып, ақ параққа әдемілеп оны көшіреді де, төсегіне барып жата қала-</w:t>
        <w:br/>
        <w:t>ды. Қисайғаны сол екен, әлде қайдан қаулап келген қалың ұйқы,</w:t>
        <w:br/>
        <w:t>тәтті сезімге оранған оны, әп-сәтте өзінің «әлеміне» алып кете барды.</w:t>
        <w:br/>
        <w:t>Ертесінде сергек оянған Дәркембай жастығының астына жасы-</w:t>
        <w:br/>
        <w:t>рып жастанып жатқан ақ парақты қолына алып, түндегі жазған өлең</w:t>
        <w:br/>
        <w:t>жолдарын оқып, езу жиды. Күйеуінің бүгінгі жарқын жүзін көрген</w:t>
        <w:br/>
        <w:t>Балжан:</w:t>
        <w:br/>
        <w:t>-- Дәркен, түрің бал-бұл жанып түр ғой. Қуанышың болса мен де</w:t>
        <w:br/>
        <w:t>ортақтассам қайтер еді,-- дей келіп күйеуінің құшағына көмілген</w:t>
      </w:r>
    </w:p>
    <w:p>
      <w:r>
        <w:t>келіншек.-- Ал енді, қуанышыңмен бөліссейші!-- деп ержігіттің қыты-</w:t>
        <w:br/>
        <w:t>9</w:t>
        <w:br/>
        <w:t>туған-туыстарыңа айта бар. Қош, сау бол жауынтер Шоқпаров,-- деп</w:t>
        <w:br/>
        <w:t>орнынан қайта тұрған подполковник күні бұрын дайындап қойған</w:t>
        <w:br/>
        <w:t>қүжаттарды қолына ұстатып, арқасынан қағып есіктен шығарып сал-</w:t>
        <w:br/>
        <w:t>ды. Қос жанары қызарып, өксігін әзер басқан Дәркембай сыртқа</w:t>
        <w:br/>
        <w:t>шығып, казармасына қарай бет алды.</w:t>
        <w:br/>
        <w:t>жжж</w:t>
        <w:br/>
        <w:t>Қазатком. Шағын ауыл. Ауыл іші абыр-сабыр, Жұмакүлдің жетісін</w:t>
        <w:br/>
        <w:t>өткізіп жатыр.</w:t>
        <w:br/>
        <w:t>-- Бейшараға, әскерде жүрген жалғыз ұлынан бір уыс топырақ</w:t>
        <w:br/>
        <w:t>бұйырмады-ау.</w:t>
        <w:br/>
        <w:t>-- Жіберген хабар Ресейдің түкпіріндегі қаласына қайдан тез арада</w:t>
        <w:br/>
        <w:t>бара қойсын. Жеткен күнде жол қашық.</w:t>
        <w:br/>
        <w:t>-- Анасының жетісіне де үлгермейтін болды ғой,- деген жүгірме</w:t>
        <w:br/>
        <w:t>сөздер әйелдер арасын аралап кетті.</w:t>
        <w:br/>
        <w:t>Жиылған қауым жайылған дастарқан басына іркес-тіркес келіп</w:t>
        <w:br/>
        <w:t>отырып жатыр. Ауыл молдасы Қихымет қарт, төр төбесіне жайғасып</w:t>
        <w:br/>
        <w:t>отырып алған соң құраннан аят оқымақ болды да, отырған қауымға</w:t>
        <w:br/>
        <w:t>тынышталыңдар дегендей ым қақты. Осы түста, көше бойыңа көз</w:t>
        <w:br/>
        <w:t>жүгіртіп отырған, марқұм Жұмакүлдің көршісі Бәтима:</w:t>
        <w:br/>
        <w:t>-- Келе жатыр!-- деп қайғы үстінде отырса да қуанышын жасыра</w:t>
        <w:br/>
        <w:t>алмай дауыстап жібергені.</w:t>
        <w:br/>
        <w:t>Оның саңқ ете қалған дауысы жиылып отырған жұртты елең еткізді.</w:t>
        <w:br/>
        <w:t>Отырғандар көше жаққа жанарларын жүгірткен еді, расында, арқақа-</w:t>
        <w:br/>
        <w:t>бын арқалаған бір жауынгер өздеріне қарай адымдай басып келе жа-</w:t>
        <w:br/>
        <w:t>тыр. Бәрі, келе жатқан жауынгер Дәркембай екенін таный кетті. Бірі</w:t>
        <w:br/>
        <w:t>қалмай орындарынан өре түрегелді.</w:t>
        <w:br/>
        <w:t>Немересінің келе жатқанын көрген қарт әжей Жанымжан таяғына</w:t>
        <w:br/>
        <w:t>сүйене орнынан әзер тұрды д8:</w:t>
        <w:br/>
        <w:t>Келе жатсың ба аман-есен, Дәркенжан-ау?</w:t>
        <w:br/>
        <w:t>Бізді тастап анаңның о дүниеге кеткені анау.</w:t>
        <w:br/>
        <w:t>Әкеңнен жастай жетім қалып едің,</w:t>
        <w:br/>
        <w:t>Нақ жетім енді болдың ғой, ботам-ау!..</w:t>
        <w:br/>
        <w:t>- деп зарлай жөнелді. Содан аяқ-қолы қалтырай немересіне қарай</w:t>
        <w:br/>
        <w:t>жылжыды.</w:t>
        <w:br/>
        <w:t>Әжесінің зарын естіген кезде, өзінің де іші өкініштен өртеніп келе</w:t>
        <w:br/>
        <w:t>жатқан жігіттің бойы шымырлап, буындары босай берді. Өзін өзі ұстай</w:t>
        <w:br/>
        <w:t>алмай:</w:t>
        <w:br/>
        <w:t>Әжетайым-ау, әжетайым!.. Анашымды қайда жібердің?..-- иығын-</w:t>
        <w:br/>
        <w:t>дағы арқақабын жерге тастай беріп, әжесіне қарсы жүгірді. Келе қарт</w:t>
        <w:br/>
        <w:t>әжесін құшағына кәмген ол, қос жанарынан ағыл-тегіл шығып жүзін</w:t>
        <w:br/>
        <w:t>жуған жасқа ерік берді. Өксігін баса алмай екі иығы селкілдеп түр.</w:t>
        <w:br/>
        <w:t>Немересін құшқан қарт та іштегі зарын айтып боздауын қояр емес.</w:t>
      </w:r>
    </w:p>
    <w:p>
      <w:r>
        <w:t>Екеуін қаумалап коршап алған қауым. Олар да көздеріне жас алып,</w:t>
        <w:br/>
        <w:t>кезек келіп Дәркембаймен көрісіп, көңіл айтып жатыр.</w:t>
        <w:br/>
        <w:t>21</w:t>
        <w:br/>
        <w:t>Мектеп қабырғасында жүргенде сурет салуды ұнататын Дәркем-</w:t>
        <w:br/>
        <w:t>бай, Алматыдағы суретшілер училиццесіне барып түссем деп арман-</w:t>
        <w:br/>
        <w:t>дайтын-ды. Енді міне, үйде басқа ер адам болмай, бәрі өзіне қарап</w:t>
        <w:br/>
        <w:t>қалғанын ескерген ол:</w:t>
        <w:br/>
        <w:t>-- Мен ауылда болып жұмыс істейін. Жағдайымыз жақсарған соң</w:t>
        <w:br/>
        <w:t>барып оқуға түсермін,-- деп үй ішіне ойын білдіреді.</w:t>
        <w:br/>
        <w:t>-- Қатарыңнаң қалып қойып өкініп жүрмесең...- деп әжесі ес-</w:t>
        <w:br/>
        <w:t>керткен еді.</w:t>
        <w:br/>
        <w:t>-- Әже, сіздерді мына күйлеріңізде қалдырып, қай бір оқи кояр-</w:t>
        <w:br/>
        <w:t>мың. Анам сауығып, күнделікті тірлігіне кіріскен соң барып оқыр-</w:t>
        <w:br/>
        <w:t>мын,- деп тоқталған шешімін айтты.</w:t>
        <w:br/>
        <w:t>-- Оның да дұрыс шығар, ботам,-- деген әжесі немересінің ойын</w:t>
        <w:br/>
        <w:t>құптап, мейірлене қарады.</w:t>
        <w:br/>
        <w:t>Содан Қазатком ауылындағы трактор бригадасына барып жұмы-</w:t>
        <w:br/>
        <w:t>сқа орналасқан Дәркембай, жаз бойы әр түрлі жұмыстарын істеп,</w:t>
        <w:br/>
        <w:t>кәдімгідей табыс тауып, жанұяның тұрмыс жағдайын жақсарта түсті.</w:t>
        <w:br/>
        <w:t>Анасы да айығып күнделікті күйбің тірлікке араласа бастады.</w:t>
        <w:br/>
        <w:t>Күз де таяп қалды. Жаз бойғы арқаланған еңбектерінің жемісін,</w:t>
        <w:br/>
        <w:t>бір кісідей болып жұмылған ауыл адамдары, жиып-тере бастаған кез.</w:t>
        <w:br/>
        <w:t>Кеш бата жұмыстан қайтып келе жатқан Дәркембаймен мектеп ди-</w:t>
        <w:br/>
        <w:t>ректоры Мәтжан Ибрагимов ұшыраса қалды.</w:t>
        <w:br/>
        <w:t>-- Ассалаумағалейкум, аға!-- дейді Дәркембай.</w:t>
        <w:br/>
        <w:t>-- Уағалейкумассалам, Дәркенжан! Жұмыстан қайтып келемісің?</w:t>
        <w:br/>
        <w:t>-- Ия.</w:t>
        <w:br/>
        <w:t>-- Әжең мен анаңның қал-күйлері қалай? Ауыру-сырқаудан аман</w:t>
        <w:br/>
        <w:t>ба?-- деп Дәркембайды сөзге тартты.</w:t>
        <w:br/>
        <w:t>-- Аманшылық, аға. Рахмет.</w:t>
        <w:br/>
        <w:t>-- Дәркембай, өзіңе кездессем деп жүр едім.</w:t>
        <w:br/>
        <w:t>-- Не шаруамен?</w:t>
        <w:br/>
        <w:t>-- Мектепте оқып жүргеніңде суретті жақсы салушы едің. Қаның-</w:t>
        <w:br/>
        <w:t>Да бар өнерді ұмыта қоймаған шығарсың?</w:t>
        <w:br/>
        <w:t>-- Жоқ, аға. Ұмытқаным жоқ. Қолым босай қалса осы күндері де</w:t>
        <w:br/>
        <w:t>отыра қалып сурет салуды ұнатамын. Оны неге сұрап тұрсыз?</w:t>
        <w:br/>
        <w:t>-- Дәркембай, біздің мектепке келсеңші.</w:t>
        <w:br/>
        <w:t>-- Не үшін?</w:t>
        <w:br/>
        <w:t>-- Мұғалім боп.</w:t>
        <w:br/>
        <w:t>-- Мен мұғалімдер даярлайтын оқу орнын бітіргенім жоқ қой, аға.</w:t>
      </w:r>
    </w:p>
    <w:p>
      <w:r>
        <w:t>Көріп жүрсіз, трактор бригадасында жай ғана жұмыскермін.</w:t>
        <w:br/>
        <w:t>-- Мен сурет салу жайын босқа айтып тұрғаным жоқ. Сурет салу</w:t>
        <w:br/>
        <w:t>пәнінен мұғалім керек боп жатыр. Келгін. Білмей жатқан жерің бол-</w:t>
        <w:br/>
        <w:t>са көмектесіп жібереміз,-- деді.</w:t>
        <w:br/>
        <w:t>Біршама ойланып қалған Дәркембай:</w:t>
        <w:br/>
        <w:t>-- Үй ішімен ақылдасып көрейін, аға.</w:t>
        <w:br/>
        <w:t>-- Ақылдасқаның жөн. Жауабын кешіктірме. Оқу жылының бас-</w:t>
        <w:br/>
        <w:t>талуына да шамалы уақыт қалды емес пе. Әжең мен анаңа менен</w:t>
        <w:br/>
        <w:t>сәлем айт, -- деді де Мәтжан өз жайына жүрг берді.</w:t>
        <w:br/>
        <w:t>Мектеп директорының ұсынысына қуанышын білдірген Дәркем-</w:t>
        <w:br/>
        <w:t>байдың әжесі:</w:t>
        <w:br/>
        <w:t>23</w:t>
        <w:br/>
        <w:t>жжж</w:t>
        <w:br/>
        <w:t>Міне, бүгін де сондағы айтқан ақылдарын айтып, қатарынан қал-</w:t>
        <w:br/>
        <w:t>маса екен дейді, қарт әжей.</w:t>
        <w:br/>
        <w:t>Әжесінің ақылына тоқтаған Дәркембай, ол кісіні әпкесінің қолы-</w:t>
        <w:br/>
        <w:t>на көшіріп, үйінің есігіне қара құлпы салып, күзге жуық, аяқталмай</w:t>
        <w:br/>
        <w:t>қалған оқуын жалғастырмақ болып, суретшілер училишесінің үшінші</w:t>
        <w:br/>
        <w:t>курсына барып отырады.</w:t>
        <w:br/>
        <w:t>Жастайынан әкесінің де, оның інісі Ахметтің де көріктерін кезек</w:t>
        <w:br/>
        <w:t>басып, қолөнеріне тәнті болып өскен Дәркембайға, училишені та-</w:t>
        <w:br/>
        <w:t>мамдайтын жылдары, бір ауылдасы:</w:t>
        <w:br/>
        <w:t>-- Шоқпар ұста жасаған еді,-- деп бір күміс белдікті әкеп көрсет-</w:t>
        <w:br/>
        <w:t>кен-ді. Белдіктің жасау тәсіліне қызыққан ол: «Дипломдық жұмысы-</w:t>
        <w:br/>
        <w:t>ма осы белдіктің жасау тәсілін алып, өзім де жасап көрсем» деген</w:t>
        <w:br/>
        <w:t>оймен училишенің директорына барып:</w:t>
        <w:br/>
        <w:t>-- Ағай, диплом жұмысымды қолөнерінен қорғасам деймін. Оған</w:t>
        <w:br/>
        <w:t>сіз қалай қарайсыз?-- дейді.</w:t>
        <w:br/>
        <w:t>Әкесі мен аталары қолөнері жағын жетік меңгерген жандар екенін,</w:t>
        <w:br/>
        <w:t>Дәркембайдың да сол өнерге деген құмарлығын сезетін Ахрап Жұба-</w:t>
        <w:br/>
        <w:t>нов ойланбай-ақ келісімін берді...</w:t>
        <w:br/>
        <w:t>Ауылдасының әкеп берген әлгі күміс белдігінен басқа да әкесі</w:t>
        <w:br/>
        <w:t>жасаған көне бұйымдарын Дәркембай жиыстыра бастады. Осыған орай</w:t>
        <w:br/>
        <w:t>әкесі Шоқпардың өмір жолындағы мына бір көріністерді айтып</w:t>
        <w:br/>
        <w:t>кеткенді жөн көрдім.</w:t>
        <w:br/>
        <w:t>Қазақ елі Ресей патшалығының құлдығында жүрген кез. Шоқпар</w:t>
        <w:br/>
        <w:t>бай-манаптардың тілегін орындап, олардың бой жеткен қыздарына</w:t>
        <w:br/>
        <w:t>алтын, күмістен сақина, білезік, сырға соғып жүретін-ді. Ер-тұрман-</w:t>
        <w:br/>
        <w:t>дары мен белдіктерін күміспен өрнектеп, асыл тастармен әшекейлеп</w:t>
        <w:br/>
        <w:t>тастайтын.</w:t>
        <w:br/>
        <w:t>Бір күні атақты сарыүйсін елінің бай адамы Қали Ордабаев деген,</w:t>
        <w:br/>
        <w:t>Шоқпарға кісі жіберіп шақыртып алады да, үш қызына жасау жасап</w:t>
        <w:br/>
        <w:t>беруін өтінеді. Қолақысына екі үйір жылқы бермек болып уәде бай-</w:t>
        <w:br/>
        <w:t>ласады.</w:t>
      </w:r>
    </w:p>
    <w:p>
      <w:r>
        <w:t>Уәдеге бітіскен Шоқпар бір аптадан кейін, онүш жасар Алдамберді</w:t>
        <w:br/>
        <w:t>деген тете інісін ертіп Қалидікіне келеді. Бұларға жатып-тұратын ақ</w:t>
        <w:br/>
        <w:t>үй мен көрік басып жұмыс істейтін қара үй тігіледі. Алтын, күміс,</w:t>
        <w:br/>
        <w:t>былғарысын Қали керегінше әкеліп беріп тұрды. Бұлар да жұмысты</w:t>
        <w:br/>
        <w:t>қызу бастап кетеді...</w:t>
        <w:br/>
        <w:t>«Шоқпар жасаған белдік еді» деп Ахмет атасы ұсынған күміс</w:t>
        <w:br/>
        <w:t>белдікті көріп қалған Дәркембайдың шәкірті Изат Кенжалиев:</w:t>
        <w:br/>
        <w:t>- Тура осындай белбеу біздің де үйде бар,- дейді. Изат Алматы-</w:t>
        <w:br/>
        <w:t>ның жігіті.</w:t>
        <w:br/>
        <w:t>-- Әкеп маған көрсетші,-- деп Дәркембай шәкіртінен өтінген еді,</w:t>
        <w:br/>
        <w:t>ол көп ойланбастан келісе қойды.</w:t>
        <w:br/>
        <w:t>Изат әкелген белдікті қолына алған ұста, оның асты-үстіне үңіле</w:t>
        <w:br/>
        <w:t>мұқият қарап шығып, әкесінің қолынан шыққан көне дүние екендігіне</w:t>
        <w:br/>
        <w:t>күмән келтірмеді.</w:t>
        <w:br/>
        <w:t>-- Мұны қайдан алдың?-- дейді Изатқа сұрана қараған Дәркембай.</w:t>
        <w:br/>
        <w:t>25</w:t>
        <w:br/>
        <w:t>-- Бабушкямның сандығынан алдым.</w:t>
        <w:br/>
        <w:t>-- Бабушкаң кім еді?!-- деді Дәркембайдың қос жанары жайнай</w:t>
        <w:br/>
        <w:t>беріп.</w:t>
        <w:br/>
        <w:t>-- Гүлжихан Ғалиевна.</w:t>
        <w:br/>
        <w:t>Гүлжиханды Дәркембай білетін-ді. Цирк қойлымында өнер</w:t>
        <w:br/>
        <w:t>көрсетіп, аты әйгілі болған жан.</w:t>
        <w:br/>
        <w:t>Қолына тиген бұл күміс белдіктің тарихын анықтай келіп Дәркем-</w:t>
        <w:br/>
        <w:t>байдың білгені -- кезінде әкесі Шоқпар жасау жасап берген Қалидың</w:t>
        <w:br/>
        <w:t>үш қызының бірі осы Гүлжихан екен. Қалиева емес, Ғалиевна боп</w:t>
        <w:br/>
        <w:t>жазылған себебі, Кеңес өкіметі келгенде Қуғын-сүргіннен қауыптеніп</w:t>
        <w:br/>
        <w:t>фамилиясының алғашқы әріпін өзгертіп алыпты...</w:t>
        <w:br/>
        <w:t>Қолқа салып Изаттан сұрап алған сол күміс белдік Дәркембай-</w:t>
        <w:br/>
        <w:t>дың үйінде сақтаулы. Ашатын музейіне қоймақ.</w:t>
        <w:br/>
        <w:t>Әкесінің жасаған тағы бір көне дүниесі алдынан шығып тұр. Ол</w:t>
        <w:br/>
        <w:t>дүние әлі қолына тие қойған жоқ. Тиеді деген үмітте. Ол -- Ақшиге</w:t>
        <w:br/>
        <w:t>көшіп келген соң, Дәркембай сәлем бере соғыс ардагері Түймебай</w:t>
        <w:br/>
        <w:t>деген ауыл ақсақалының үйіне бас сұқпай ма. Әңгіме үстінде Шоқ-</w:t>
        <w:br/>
        <w:t>парды есіне алған Түймебай ақсақал, оның соғып беріп кеткен кісенін</w:t>
        <w:br/>
        <w:t>әлі күнге дейін қолданып жүргенін сөз арасында айтып қалды.</w:t>
        <w:br/>
        <w:t>-- Аға, сол кісенді маған көрсетіңізші,- деп Дәркембай жармаса</w:t>
        <w:br/>
        <w:t>кетеді.</w:t>
        <w:br/>
        <w:t>Түймебай әкеліп қолына ұстатқан кісенді аударып-төңкеріп ұзақ</w:t>
        <w:br/>
        <w:t>уақыт қараған Дәркембай:</w:t>
        <w:br/>
        <w:t>-- Аға, Шоқпар әкемнен мұны қалай алдыңыз?-- деп сауал қояды.</w:t>
        <w:br/>
        <w:t>-- Соғыстан аман-есен ауылға оралған соң, сәлем бере әкеңе бар-</w:t>
        <w:br/>
        <w:t>ған едім.</w:t>
        <w:br/>
        <w:t>-- Қай жылдары?</w:t>
      </w:r>
    </w:p>
    <w:p>
      <w:r>
        <w:t>-- Көп жылдар өтіп кетті ғой одан бері. 1946-шы жылы болатын.</w:t>
        <w:br/>
        <w:t>Сәлем бере келгеніме дән риза болған әкең осы кісенді өзіме арнайы</w:t>
        <w:br/>
        <w:t>соғып берген еді. Содан бері, күні бүгінге дейін көзімнің қарашығын-</w:t>
        <w:br/>
        <w:t>дай сақтап, елу жылдан аса астымдағы мініп жүрген атымды кісендеп</w:t>
        <w:br/>
        <w:t>жүрмін. Шебер қолдан шыққан бұйым да оңайшылықпен тоза қой-</w:t>
        <w:br/>
        <w:t>майтын болса керек. Өзіммен бірге жасасып келеді, қарағым,-- деп</w:t>
        <w:br/>
        <w:t>жөнін айтты.</w:t>
        <w:br/>
        <w:t>-- Аға, осы кісеніңізді маған қисаңыз. Атпатын музейімнің торінен,</w:t>
        <w:br/>
        <w:t>сізден алғанымды астына жазып, орын берер едім.</w:t>
        <w:br/>
        <w:t>-- Қарағым Дәркембай, мініп жүрген Керқасқамды кісендеп қой-</w:t>
        <w:br/>
        <w:t>ып жүрмін ғой. Бұл күндері ұры-қара дегендер қаулап кетті емес пе.</w:t>
        <w:br/>
        <w:t>Оныма сен ренжіме,- деп бере алмайтынын білдірді.</w:t>
        <w:br/>
        <w:t>Біршама ойланып қалған Дәркембай:</w:t>
        <w:br/>
        <w:t>-- Аға десе, орнына басқа кісен соғып әкелсем, беретін шығар-</w:t>
        <w:br/>
        <w:t>сыз?-- деді сөзін майдалап сөйлеп, езуіне күлкі үйіріп.</w:t>
        <w:br/>
        <w:t>-- Әлбетте. Орнына кісен соғып әкелетін болсаң ала ғой, қара-</w:t>
        <w:br/>
        <w:t>ғым,-- деп кәрия жайылып түсті.</w:t>
        <w:br/>
        <w:t>Кісен соғып алып барып, әкесінің осыдан елу жылдан аса бұрын</w:t>
        <w:br/>
        <w:t>қолынан шыққан ол көне бұйымды да ашылатын музейіне қоймақ</w:t>
        <w:br/>
        <w:t>ойы бар, Дәркембайдың...</w:t>
        <w:br/>
        <w:t>26</w:t>
        <w:br/>
        <w:t>Болат отырған орнынан тұрып кетіп:</w:t>
        <w:br/>
        <w:t>-- Бостан-босқа ала салмақсыздар ма?- деді.</w:t>
        <w:br/>
        <w:t>-- Енді қалай деп едіңіз? Жиып-терген музыка аспаптарыңыз му-</w:t>
        <w:br/>
        <w:t>зей төрінен орын алып, жүрт жиыла келіп жатса, ол деген сізге де</w:t>
        <w:br/>
        <w:t>мақтаныш емес пе! Жасап жүрген тірлігіміздің бәрі еліміздің даңқы</w:t>
        <w:br/>
        <w:t>үшін болар деп ойлаймын,-- деді Болаттың түпкі ойын аша түспек</w:t>
        <w:br/>
        <w:t>болған Өзбекәлі.</w:t>
        <w:br/>
        <w:t>-- Тірнектеп жүріп өмір бойы жиған аспаптарымды сіздерге мен</w:t>
        <w:br/>
        <w:t>қалай бере салам?! Оларды жиыстыруға қаншама еңбегім, уақытым</w:t>
        <w:br/>
        <w:t>кетті. Көбісін пұл беріп сатып та алғам. Өте қажет десеңіздер алы-</w:t>
        <w:br/>
        <w:t>ңыздар. Тек пұлға,- дегені.</w:t>
        <w:br/>
        <w:t>Болаттың соңғы сөзін естіген Өзбекәлі не дерін білмей дағдарыста</w:t>
        <w:br/>
        <w:t>отырып қалды. Олай дейді деп ойламаған-ды. Әлден соң:</w:t>
        <w:br/>
        <w:t>-- Аспаптарыңыздың бәрін қаншаға бағалайсыз?-- деді іштегі</w:t>
        <w:br/>
        <w:t>ренішін білдірмеуге тырысып.</w:t>
        <w:br/>
        <w:t>Болат ойланбастан:</w:t>
        <w:br/>
        <w:t>-- Отыз мыңның төңірегі,- деді.</w:t>
        <w:br/>
        <w:t>-- Оншама ақшаны мәдениет министрлігі сізге қайдан тауып бере</w:t>
        <w:br/>
        <w:t>қойсын?! Әлем ақша ғой ол деген! -- деді қабағы қатпарлана берген</w:t>
        <w:br/>
        <w:t>Өзбекәлі, басқа не дерін білмей.</w:t>
        <w:br/>
        <w:t>-- Олай болса несіне музей ашамыз деп бас қатырып жүрсіздер?</w:t>
        <w:br/>
        <w:t>Менде басқалай шаруаңыз болмаса, мен кеттім,-- деген Болат Сары-</w:t>
      </w:r>
    </w:p>
    <w:p>
      <w:r>
        <w:t>баев сау болын да дұрыстап айтпай, есіктен шығып кете барды.</w:t>
        <w:br/>
        <w:t>Өзбекәлінің жаны қысылайын деді. Бір жағынан Болатқа бере</w:t>
        <w:br/>
        <w:t>қоятын оншалықты ақша жоқ та, екінші жағынан орталық музыка</w:t>
        <w:br/>
        <w:t>аспаптар музейін пәлен уақытқа дейін ашамын деп Димекеңе уәде</w:t>
        <w:br/>
        <w:t>беріп қойғаны. Енді не істерін білмей, ой үстінде біраз күн қиналып</w:t>
        <w:br/>
        <w:t>жүрді.</w:t>
        <w:br/>
        <w:t>Дәркембай есіне түсе кеткен Өзбекәлі, оны шақыртып алып, осы-</w:t>
        <w:br/>
        <w:t>лай да осылайын айтып, Болат екеуінің арасында болған әңгімені</w:t>
        <w:br/>
        <w:t>жасырмады. Содан:</w:t>
        <w:br/>
        <w:t>-- Енді не істейміз?-- деді ақыл сала.</w:t>
        <w:br/>
        <w:t>-- Білмей отырғаным, не істеу керек екенін,-- деп Дәркембай жерге</w:t>
        <w:br/>
        <w:t>қарайды. Әлден соң басын көтеріп.-- Ол музей қай уақытта ашылуы</w:t>
        <w:br/>
        <w:t>тиіс еді?-- деді.</w:t>
        <w:br/>
        <w:t>-- Келесі жылы.</w:t>
        <w:br/>
        <w:t>-- Жылға жуық уақыт бар екен ғой.</w:t>
        <w:br/>
        <w:t>-- Онымен не айтпақсың?-- деді Өзбекәлі қарсы алдында отырған</w:t>
        <w:br/>
        <w:t>Дәркембай тығырықтан шығар жол тапқан болар деген оймен.</w:t>
        <w:br/>
        <w:t>-- Жасап шықсақ қайтеді?</w:t>
        <w:br/>
        <w:t>-- Жасап шыққаны қалай?! Бәрін бе?</w:t>
        <w:br/>
        <w:t>-- Йя..</w:t>
        <w:br/>
        <w:t>-- Олай болса өте дұрыс болар еді. Үлгере аламысың?</w:t>
        <w:br/>
        <w:t>-- Қолынан іс келетін ынталы шәкірттерімді жиып алсам, үлгеріп</w:t>
        <w:br/>
        <w:t>қалармыз,-- деді Дәркембай сенімді сөйлеп.</w:t>
        <w:br/>
        <w:t>-- Келістік, Дәркембай! Қажет деген заттарың менің мойнымда.</w:t>
        <w:br/>
        <w:t>Ал осы уақыттың ішінде музейге қойылатын музыка аспаптарының</w:t>
        <w:br/>
        <w:t>көшірмесін жасап шығу сенің міндетіңде болсын. Келістік пе2-- де-</w:t>
        <w:br/>
        <w:t>37</w:t>
        <w:br/>
        <w:t>-- Көп ойланудың қажеті жоқ, балам. Барғын. Мына жұмысыңа</w:t>
        <w:br/>
        <w:t>қарағанда, сенің болашағыңа ол тірліктің көмегі мол болады. Мектсп</w:t>
        <w:br/>
        <w:t>қабырғасында жүріп көп нәрсені үйреніп те аласың. Біліміңді де</w:t>
        <w:br/>
        <w:t>жетілдіруге толық мүмкіндік туады,-- деп желдіртіп жіберді.</w:t>
        <w:br/>
        <w:t>Әжесінің ақылын алған Дәркембай, ертесінде мектеп директоры-</w:t>
        <w:br/>
        <w:t>на жолығып:</w:t>
        <w:br/>
        <w:t>-- Аға, мұғалімдік қызыметке алсаңыз келейін,-- деді.</w:t>
        <w:br/>
        <w:t>-- Дұрыс шешім қабылдадың, Дәркембай. Істеп жүрген жұмысың-</w:t>
        <w:br/>
        <w:t>нан шық та, ауданға барып оқу бөлімінен бұйрық алып кел. Оқу</w:t>
        <w:br/>
        <w:t>бөлімінің меңгерушісі Бегедаев та өзіңмен сөйлесіп, танып алсын.</w:t>
        <w:br/>
        <w:t>Ертең. Шелекке барайын деп отырмын. Оған өзім де жолығып, сен</w:t>
        <w:br/>
        <w:t>жайында хабардар етермін,-- деп ықласын төкті.</w:t>
        <w:br/>
        <w:t>Совхоздың жұмысынан босаған Дәркембай, мектептен қатнас қаға-</w:t>
        <w:br/>
        <w:t>зын алып аудан орталығы Шелекке жол тартты. Ол кезде Ақши мен</w:t>
        <w:br/>
        <w:t>Қазатком ауылдары Шелек ауданына қарайтын-ды.</w:t>
      </w:r>
    </w:p>
    <w:p>
      <w:r>
        <w:t>Дәркембайдың аттестатын қолына алып, зер сала қараған аудан</w:t>
        <w:br/>
        <w:t>оқу бөлімінің инспекторы Гусейн Халилович:</w:t>
        <w:br/>
        <w:t>-- Аттестатыңда неміс тілінен бестік деген баға тұр. Бұл тілде дұры-</w:t>
        <w:br/>
        <w:t>стап сөйлей аласың ба?-- деді алдында бал-бұл жанып отырған жас</w:t>
        <w:br/>
        <w:t>жігітке.</w:t>
        <w:br/>
        <w:t>-- Әрине. Ол тілде еркін сөйлемесем де, айтайын деген ой-пікірімді</w:t>
        <w:br/>
        <w:t>қиналмай тыңдармандарға жеткізе білем, дегендерін түсініп алам.</w:t>
        <w:br/>
        <w:t>-- Олай болса, сен Дәркембай, сол мектепте неміс тілінен де сабақ</w:t>
        <w:br/>
        <w:t>беретін бол. Шет тілін оқытатын мұғалім таппай қиналып жүр едік,-</w:t>
        <w:br/>
        <w:t>деп Гусейн де бір ұсынысты қосып жіберді.</w:t>
        <w:br/>
        <w:t>«Сурет, неміс тілі сабақтарынан Қазатком ауылындағы жетіжылдық</w:t>
        <w:br/>
        <w:t>мектепке мұғалім болсын» деген аудан оқу бөлімінің бұйрығын алып</w:t>
        <w:br/>
        <w:t>келген Дәркембай, ертесінде барып, оны мектеп директоры Мәтжан</w:t>
        <w:br/>
        <w:t>Ибрагимовичтің қолына ұстатты.</w:t>
        <w:br/>
        <w:t>Содан Дәркембай Шоқпарұлы Қазатком ауылындағы жеті жыл-</w:t>
        <w:br/>
        <w:t>дық мектебінде сурет пен неміс тілінен беретін үстаз болып істегеніне</w:t>
        <w:br/>
        <w:t>де, міне, екі жылдың жүзі айналып өте берді.</w:t>
        <w:br/>
        <w:t>Бір күні, кешқұрым, дастарқан басында отырған әжесі, көптен бері</w:t>
        <w:br/>
        <w:t>көкейін тескілеп жүрген ойын ортаға салды.</w:t>
        <w:br/>
        <w:t>-- Ботам, қашан да айтқан ақылыма қүлақ тосасың ғой. Оныңа</w:t>
        <w:br/>
        <w:t>рахмет! Тағы да саған айтайын деп жүрген ойым бар еді. Онымды қабыл</w:t>
        <w:br/>
        <w:t>аласың ба, жоқ па қайдам,-- деді.</w:t>
        <w:br/>
        <w:t>-- Айтыңыз, әже. Тыңдап отырмын,-- дейді Дәркембай.</w:t>
        <w:br/>
        <w:t>-- Құдайға шүкір, мектеп бітірген соң, ана бір Әнуардың баласы-</w:t>
        <w:br/>
        <w:t>на ұқсап, ұрынарға қара таппай, бостан бос көше кезіп жүрмедің.</w:t>
        <w:br/>
        <w:t>Совхоз, сонан соң мектепке барып жұмыс істедің. Соның арқасында</w:t>
        <w:br/>
        <w:t>тұрмысымыз әжептеуір жақсарды. Анаң болса тәуір боп жұмысына</w:t>
        <w:br/>
        <w:t>шықты. Ел ішіндеміз ғой. Енді өле қоймаспыз. Сен, ана біреу, оқысам</w:t>
        <w:br/>
        <w:t>деп жастайыңнан армандаған оқуыңды барып оқып ал. Айтайын дегенім</w:t>
        <w:br/>
        <w:t>осы еді, ботам,- деп оу бір жылдары әжесі Жанымжан оқуына жол</w:t>
        <w:br/>
        <w:t>ашып берген-д</w:t>
        <w:br/>
        <w:t>24</w:t>
        <w:br/>
        <w:t>Зарын айтып тауыса алмаған Жанымжан әжейдің қолтығынан сүй-</w:t>
        <w:br/>
        <w:t>емелдеген қос кемпір Бәтима мен Жамбы:</w:t>
        <w:br/>
        <w:t>-- Алланың пешенеге жазғаны солай болса не шара. Таусыла бер-</w:t>
        <w:br/>
        <w:t>ме, Жанымжан. Әне, амаң-есен ботаң келді. Жұмакүлдің көре алмай</w:t>
        <w:br/>
        <w:t>кеткен қызығын енді өздерің көруге жазсын, құдайым,-- деп басу айтып</w:t>
        <w:br/>
        <w:t>жатыр.</w:t>
        <w:br/>
        <w:t>Дәркембайды да көрші-қолаңдары екі жағынан қолтықтап:</w:t>
        <w:br/>
        <w:t>-- Анаң деген бізге ғана емес, бүкіл ауылға аяулы еді. Тағдырға</w:t>
        <w:br/>
        <w:t>қарсы тұрар кім бар дейсің. Ерте ме, кеш пе бәріміз де со жаққа</w:t>
        <w:br/>
        <w:t>аттанамыз... Жаси берме, Дәркенжан. Ана әпке, қарындастарың мен</w:t>
        <w:br/>
        <w:t>қарт әжеңе қамқоршы болатын енді өзіңсің. Осалдық білдіріп олар-</w:t>
        <w:br/>
        <w:t>дың өмірін жасытпа,-- деп басу мен қоса ақылдарын айтып Дәркем-</w:t>
        <w:br/>
        <w:t>байдың өксігін әзер басты-ау, әйтеуір.</w:t>
      </w:r>
    </w:p>
    <w:p>
      <w:r>
        <w:t>Содан Жұмакүлдің жетісіне жиылған жүрт:</w:t>
        <w:br/>
        <w:t>-- Тойға келейік.</w:t>
        <w:br/>
        <w:t>-- Қуаныш үстінде кездесейік,-- десіп үйді үйіне тарап кетті.</w:t>
        <w:br/>
        <w:t>Жиылған қауым тарасып кеткен соң әпке, қарындасын құшып</w:t>
        <w:br/>
        <w:t>көз жасын қайта төгіп алған Дәркембай, қасында қалған құрбылары</w:t>
        <w:br/>
        <w:t>Өміржан мен Тұрсынды ертіп бейіт басына жөнелді...</w:t>
        <w:br/>
        <w:t>Жұмакүлдің қырқын өткізіп, біраз есін жиған Жанымжан әжей:</w:t>
        <w:br/>
        <w:t>-- Дәркеш жаным, сен оқуыңды барып оқы. Бастаған екенсің бітіріп</w:t>
        <w:br/>
        <w:t>шық. Мен әпкең Лизаның қолына бара тұрам. Қарындасың Фарида</w:t>
        <w:br/>
        <w:t>болса да Алматыдағы есеп-қисап жүргізетін оқу орнында оқып жүр.</w:t>
        <w:br/>
        <w:t>Амандығын берсе, ол да бітіріп алсын. Қатарларыңнан қалмаңдар,</w:t>
        <w:br/>
        <w:t>қарақтарым,-- деп жөн сілтеді...</w:t>
        <w:br/>
        <w:t>Бұл әжесінің екінші мәрте жол сілтеп, ақылын айтып үлкен өмір</w:t>
        <w:br/>
        <w:t>жолына аяқ бастырғаны еді. Алғашқысы...</w:t>
        <w:br/>
        <w:t>жжж</w:t>
        <w:br/>
        <w:t>Дәркембай Ақши ауылында өмірге келсе де, балғын балалық шағы</w:t>
        <w:br/>
        <w:t>Қазатком ауылында өтті. Өйткені Жауынбай деген ағасы Қазатком</w:t>
        <w:br/>
        <w:t>ауылынан үй салып, әкесін қолына көшіріп алған-ды. Содан көп</w:t>
        <w:br/>
        <w:t>кешікпей ол ағасы қайтыс болады да, бұлар сол көшіп барған үйлерінде</w:t>
        <w:br/>
        <w:t>тұра береді. Жауынбайдан екі қыз қалады. Райхан, Күләйхан деген.</w:t>
        <w:br/>
        <w:t>Дәркембай жетінші сыныпта оқып жүргенде әкесі де дүние салды.</w:t>
        <w:br/>
        <w:t>Содан қойшы, жанұяда еркеккіндіктіден жалғыз өзі қалып, үй</w:t>
        <w:br/>
        <w:t>тірлігінің бар ауыртпалығы қаршадай баланың мойнына артылды.</w:t>
        <w:br/>
        <w:t>Қазаткомдағы жетіжылдық мектепті тамамдаған Дәркембайды, әрі</w:t>
        <w:br/>
        <w:t>қарай оқытпақ болған әжесі, Қырбалтабай ауылындағы ашылған мек-</w:t>
        <w:br/>
        <w:t>теп-интернатына орналастырады. Үш жылды артқа тастап орта білім</w:t>
        <w:br/>
        <w:t>алып шыққан Жанымжанның немересі ауылына оралды. Әрі қарай</w:t>
        <w:br/>
        <w:t>оқуын жалғастыруға жағдайы келмей Дәркембайдың біраз мұңайға-</w:t>
        <w:br/>
        <w:t>ны да бар. Өйткені шешесі аурушаң, әжесі қарт еді. Алдында әпкесі,</w:t>
        <w:br/>
        <w:t>артында қарындасы. Бәрі бұған қарап, арамызда қалған азаматымыз</w:t>
        <w:br/>
        <w:t>деп жәутеңдейді. Отағасы жоқ жанұяның тұрмыс-тіршілігі де төмен-</w:t>
        <w:br/>
        <w:t>деп кеткен кез болатын.</w:t>
        <w:br/>
        <w:t>22</w:t>
        <w:br/>
        <w:t>-- Кечкемет қаласындағы музейден алып қайтқан әсерімді айтып,</w:t>
        <w:br/>
        <w:t>соған орай мына бір істі бастасам қайтер еді деп ақыл сала келдім,</w:t>
        <w:br/>
        <w:t>сізге,- деді Дәркембай келгендегі шаруасына тіке көшіп.</w:t>
        <w:br/>
        <w:t>-- Айта ғой, ол қандай іс?-- деді Өзбекәлі ден қоя тыңдап.</w:t>
        <w:br/>
        <w:t>-- Ол музыка аспаптар музейі екен. Жеті жүзден аса экспонаттары</w:t>
        <w:br/>
        <w:t>жинақталыпты. Әрқайсысы өз орнында, өз тарихы баяндалған.</w:t>
        <w:br/>
        <w:t>-- Дұрыс екен. Содан?</w:t>
        <w:br/>
        <w:t>-- Болат Сарыбаев ағамыз да еліміздің музыка аспаптарын зерт-</w:t>
        <w:br/>
        <w:t>теп, жиыстырып жүрген жоқ па.</w:t>
        <w:br/>
        <w:t>-- Әрине.</w:t>
        <w:br/>
        <w:t>-- Ол кісі үш жүзге жуық музыка аспаптарын жиыстырып қойға-</w:t>
      </w:r>
    </w:p>
    <w:p>
      <w:r>
        <w:t>нын білем. Әрине, оның бәрі өзінің жеке қоры. Оған ешкімнің таласы</w:t>
        <w:br/>
        <w:t>жоқ. Сол Болат ағамыздың коллекциясын көбейтуге лауазымды аза-</w:t>
        <w:br/>
        <w:t>маттар ат салысып, Алматының ортасынан еліміз мақтанар көлемді</w:t>
        <w:br/>
        <w:t>бір музыка аспаптар музейін біз де ашсақ қайтер еді,- деді Дәркем-</w:t>
        <w:br/>
        <w:t>бай ойындағысын тоқталмай сарқа сөйлеп.</w:t>
        <w:br/>
        <w:t>Жаңалық десе жаны құмар Өзбекәлі:</w:t>
        <w:br/>
        <w:t>-- Ой, Дәркембай, мына айтып отырғаның дұрыс екен! Мұңы ойы-</w:t>
        <w:br/>
        <w:t>ма алмаған едім. Қолымыздан келгенше ұйымдастырып көрелік. Өзің</w:t>
        <w:br/>
        <w:t>де қалыс қалмай басында боларсың,-- деп көңілді күйін білдірді.</w:t>
        <w:br/>
        <w:t>-- Қолымнан келгенше қарап қалмаспыз,-- деп Дәркембай да</w:t>
        <w:br/>
        <w:t>уәдесін беріп шеге ұрып жіберді.</w:t>
        <w:br/>
        <w:t>-- Тағы қандай шаруа?-- деді әлде қандай ойдан қайта оралған</w:t>
        <w:br/>
        <w:t>Өзбекәлі алдындағы отырған ұста жігітке қос жанарын аударып.</w:t>
        <w:br/>
        <w:t>-- Келгендегі бар айтайын дегенім осы ғана. Әзірге басқалай ша-</w:t>
        <w:br/>
        <w:t>руам жоқ. Ұлықсат болса кетейін, деген Дәркембай орнынан тұрды.</w:t>
        <w:br/>
        <w:t>-- Айтқан мына шаруаңды түсіндім. Тың ой тастағаныңа рахмет! Ке-</w:t>
        <w:br/>
        <w:t>рек бола қалсаң өзім хабарласармын. Көріскенше сау-саламат болғың,-</w:t>
        <w:br/>
        <w:t>деген Өзбекәлі орнынан тұрып келіп Дәркембайға қолын ұсынды.</w:t>
        <w:br/>
        <w:t>-- Ойыма алған істі құптағаныңызға рахмет! Сіз де көріскенше</w:t>
        <w:br/>
        <w:t>сау-саламат болыңыз,- деп қол алысқан Дәркембай сыртқа қарай</w:t>
        <w:br/>
        <w:t>жөнелді.</w:t>
        <w:br/>
        <w:t>Дәркембайдың ұсынысы ойынан шығып, ойланып-толғанған</w:t>
        <w:br/>
        <w:t>Өзбекәлі Қонаевтың қабылдауына барады ғой. Музыка аспаптар</w:t>
        <w:br/>
        <w:t>музейін ашалық деген пікірге Димекең қарсы келмеді.</w:t>
        <w:br/>
        <w:t>-- Расында астанамызға ондай музей керек-ақ. Мен қарсы емеспін.</w:t>
        <w:br/>
        <w:t>Тек, оны ұйымдастырып, дүрыс жолға қою өзіңнің қолыңда болсын,-</w:t>
        <w:br/>
        <w:t>деп ақылын айтып, жол ашып береді, Димекең.</w:t>
        <w:br/>
        <w:t>Музыка аспаптар музейін ашуға қызу кірісіп кеткен Өзбекәлі,</w:t>
        <w:br/>
        <w:t>Алматы қаласының ортасынан екі қабатты үйді босаттырып, оның</w:t>
        <w:br/>
        <w:t>бөлмелерін музыка аспаптарының экспонаттары тұрарлықтай жасап</w:t>
        <w:br/>
        <w:t>даярлатады. Содан Болат Сарыбаевты шақырып алып, үлкен бір му-</w:t>
        <w:br/>
        <w:t>зыка аспаптар музейін ашпақ болып жатқанын айта келіп:</w:t>
        <w:br/>
        <w:t>-- Бәке, қарсы болмасаңыз, өзіңіз көп жылдар бойы жиыстырып</w:t>
        <w:br/>
        <w:t>жүрген музыка аспаптарыңызды сол музейге қойсаңыз деген ұсыны-</w:t>
        <w:br/>
        <w:t>сымыз бар. Өз еліміздің жұртымен қоса, шет елдерден де келіп-кетіп</w:t>
        <w:br/>
        <w:t>жүретін қонақтар бар ғой. Олар да көріп-білсін, қазақ елі музыкалық</w:t>
        <w:br/>
        <w:t>аспап түрлеріне бай екенін,-- деп шақырғандағы шаруасын айтты.</w:t>
        <w:br/>
        <w:t>36</w:t>
        <w:br/>
        <w:t>Сәті түсіп, бір жиналыста Қоңырмен танысқан Дәркембай, онымен</w:t>
        <w:br/>
        <w:t>достасып кетеді. Қоңыр бойдақ жігіт екен. Оны Қүлсарының Айша</w:t>
        <w:br/>
        <w:t>деген қызымен таныстырып, аяғы үйлендіріп, Дәркембай өзінің үйінде</w:t>
        <w:br/>
        <w:t>оларға кішігірім той жасап береді. Екеуінің неке жүзіктерін де өз қолы-</w:t>
        <w:br/>
        <w:t>мен соғады.</w:t>
        <w:br/>
        <w:t>Жас отау құрған Қоңырдың өтінуімен Дәркембай Венгрияға кетеді.</w:t>
        <w:br/>
        <w:t>Өзімен ілесе келген Дәркембайды Қоңыр аса ілтипатпен құрметтеп</w:t>
        <w:br/>
        <w:t>қонақ етеді. Будапешт қаласының әсем тұстары мен сәнді салынған</w:t>
        <w:br/>
        <w:t>ғимараттарын аралатады. Кечкемет қаласындағы музыка аспаптар</w:t>
      </w:r>
    </w:p>
    <w:p>
      <w:r>
        <w:t>музейіне кіргенде әлде қандай толқу бойын билеп кеткен Дәркембай:</w:t>
        <w:br/>
        <w:t>-- Оу, мынау деген дүниеде теңдесі жоқ музей ғой?!-- деп құша-</w:t>
        <w:br/>
        <w:t>ғын жайып дауыстап жібереді.</w:t>
        <w:br/>
        <w:t>-- Біз де солай ойлаймыз,-- деген Қоңыр өзінің елінде осындай</w:t>
        <w:br/>
        <w:t>музейдің барына шаттанып, мерейі өсе түсті.</w:t>
        <w:br/>
        <w:t>Ертесінде әлгі музейге қайта оралған Дәркембай, жеті жүзден ас-</w:t>
        <w:br/>
        <w:t>там музыка аспаптарына түгел зер сала қарап, күні бойы сонда жүріп</w:t>
        <w:br/>
        <w:t>алады. Содан үлкен бір ойға тоқтайды.</w:t>
        <w:br/>
        <w:t>Біраз күн қонақ болған Дәркембайды Қоңыр мен Айша шығарып</w:t>
        <w:br/>
        <w:t>салуға ілесе аэропортқа келеді. Қош айтысып тұрып:</w:t>
        <w:br/>
        <w:t>-- Көріскенше сау болыңыз, Дәркен аға! Енді қайтып көрісеміз</w:t>
        <w:br/>
        <w:t>бе, жоқ па бір алланың өзі білер. Алыста қалған ел-жұртыма менен</w:t>
        <w:br/>
        <w:t>жалынды сәлем айта барыңыз...- деген Айша көзіне жас алды.</w:t>
        <w:br/>
        <w:t>-- Айшажан, сен өйтіп жасыма. Сәлеміңді міндетті түрде жеткізем.</w:t>
        <w:br/>
        <w:t>Егерәкім жайсыздау жағдай туа қалса хабар берерсің. Ққыыззымызды</w:t>
        <w:br/>
        <w:t>тастай алмай жүрген ел емеспіз... Байқауымша, Қоңыр жаман жігіт</w:t>
        <w:br/>
        <w:t>емес. Тұрмыс-тірлігі де баршылық екен,-- деп Айшаға білген ақылы</w:t>
        <w:br/>
        <w:t>мен жөнін айтқан Дәркембай, шамадан көтеріп алға озып барып тоқ-</w:t>
        <w:br/>
        <w:t>таған Қоңырға.-- Орайы келіп Алматыға бара қалатын болсаңдар ал-</w:t>
        <w:br/>
        <w:t>дымен маған хабар беріңдер. Өзім келіп қарсы аламын. Және бір ай-</w:t>
        <w:br/>
        <w:t>тарым, ауылы алыста қалған екен деп қарындасымыз Айшаны ренжітіп</w:t>
        <w:br/>
        <w:t>алып жүрме,-- деп шамалы қалжың айтса да, жаңадан жанүя құрған-</w:t>
        <w:br/>
        <w:t>дардың арасында болып жататын жайсыз жайды ескерткен болды.</w:t>
        <w:br/>
        <w:t>Дәркембайдың ойын түсіне қойған Қоңыр:</w:t>
        <w:br/>
        <w:t>--О, не дегеніңіз, Дәркен! Оншалықты ақымақ емеспін, өзім сүйіп</w:t>
        <w:br/>
        <w:t>алған жан-жарыма қолайсыз жағдай туғызатын. Оның үстіне, біздер</w:t>
        <w:br/>
        <w:t>әйел затын қатты сыйлайтын халықпыз,-- деп ол да ойындағысын</w:t>
        <w:br/>
        <w:t>айтып, ағынан жарылып жатыр.</w:t>
        <w:br/>
        <w:t>Қоңыр мен Айша қолдарын бұлғап қала берді, Дәркембай қолын</w:t>
        <w:br/>
        <w:t>шайқап кете барды.</w:t>
        <w:br/>
        <w:t>Ауылына оралған Дәркембай апта өтпей жатып мәдениет мини-</w:t>
        <w:br/>
        <w:t>стрінің орынбасары Өзбекәлі Жәнібековтың қабылдауында болады.</w:t>
        <w:br/>
        <w:t>Орнынан тұрып келіп Дәркембайдың қолын алған ол:</w:t>
        <w:br/>
        <w:t>-- Я, сапарың сәтті болды ма? Ойыңа алғандарың орындалып жат-</w:t>
        <w:br/>
        <w:t>Ты ма?-- қос сұрақты қабат қойған соң.-- Кел, отыр ана жерге деп</w:t>
        <w:br/>
        <w:t>жұмсақ орындықты иегімен нұсқап, өзі де барып орнына жайғасты.</w:t>
        <w:br/>
        <w:t>-- Жолым болды. Бәрі ойдағыдай,-- деген Дәркембай мезгеген</w:t>
        <w:br/>
        <w:t>орындыққа барып отырды.</w:t>
        <w:br/>
        <w:t>-- Дұрыс болған екен.</w:t>
        <w:br/>
        <w:t>35</w:t>
        <w:br/>
        <w:t>Содан қойшы, ағаштан түрлі аяқ, тостағандар ойып, көз жауын</w:t>
        <w:br/>
        <w:t>алатын безендірілген белбеулер жасап, өнері өте жақсы деген бағамен</w:t>
        <w:br/>
        <w:t>1071 -ші жылы Алматыдағы суретшілер училишесін Дәркембай Шоқ-</w:t>
        <w:br/>
        <w:t>парұлы ойдағыдай бітіріп шықты.</w:t>
        <w:br/>
        <w:t>Жастайынан армандаған арманына қолы жеткен Дәркембайдың</w:t>
      </w:r>
    </w:p>
    <w:p>
      <w:r>
        <w:t>қуанышында шек болмады. Өмірдің алғашқы биік асуын алған тәрізді.</w:t>
        <w:br/>
        <w:t>Тағдыр келешекте қандай белестер мен шыңдарын дайындап қойға-</w:t>
        <w:br/>
        <w:t>нын, әрине, Дәркембай біле алмайды. Ол жағын ол түста ойлап та</w:t>
        <w:br/>
        <w:t>жатпады. Алғашқы қол жеткен қуанышына мәз.</w:t>
        <w:br/>
        <w:t>Ш</w:t>
        <w:br/>
        <w:t>-- Диплом жұмысын қол өнерінің желісімен қорғайтын болдым,-</w:t>
        <w:br/>
        <w:t>деп Ахмет атасына Дәркембай келгенде, кәрия ерекше бір қуанышын</w:t>
        <w:br/>
        <w:t>білдіріп.</w:t>
        <w:br/>
        <w:t>-- Ұсталыққа бет бұрғаның дұрыс болған, балам. Есіңде болсын,</w:t>
        <w:br/>
        <w:t>алла-тағаланың пешенеңе берген өнерін ешкім тартып ала алмайды.</w:t>
        <w:br/>
        <w:t>Тек өзің оған солғын қарап, табаныңның астына тастап, жоғалтып</w:t>
        <w:br/>
        <w:t>алып жүрмесең. Қысылған кезінде өнер деген жан бағысыңа азық та,</w:t>
        <w:br/>
        <w:t>пана да бола алады. Олай дейтінім,-- деп Ахмет бір кезде өзінің басы-</w:t>
        <w:br/>
        <w:t>нан кешкен естелігін айта жөнелді.-- Мәскеудің жіберуімен Голошце-</w:t>
        <w:br/>
        <w:t>кин деген жауыз ел басына келіп, жұртымызды ашаршылыққа ұрын-</w:t>
        <w:br/>
        <w:t>дырған кез болатын. Тіске басар түк таппай, қайда барсақ аман қала-</w:t>
        <w:br/>
        <w:t>мыз деген қазақ жұрты жан-жаққа шұбырып жатты емес пе. Бұлантай</w:t>
        <w:br/>
        <w:t>деген кеней ұста екеуіміз де жансауғалап көрігіміз бен төсімізді арқа-</w:t>
        <w:br/>
        <w:t>лап қырғыз асып кеттік. Қырғыз жұртының жағдайы біздің елге қара-</w:t>
        <w:br/>
        <w:t>ғанда әжептеуір жақсы деп естіген едік. Содан сол жақта төрт жылдай</w:t>
        <w:br/>
        <w:t>жүріп, осы өнердің арқасында аман қалдық. Жылында екі-үш мәрте</w:t>
        <w:br/>
        <w:t>ауылға қатынап, тапқан табысымыздан азды-көпті әкеп тұрдық,-- деп</w:t>
        <w:br/>
        <w:t>оу ашаршылық жылдарын есіне алып күрсініп қойды.</w:t>
        <w:br/>
        <w:t>Шоқпардың інісі Ахмет Дәркембайды алты айлығында бауырына</w:t>
        <w:br/>
        <w:t>салып алған. Шоқпар әкесі екенін Дәркембай, мұнда, ержеткенде</w:t>
        <w:br/>
        <w:t>барып білді. Сәби кезінен Ахметтің тәрбиесінде болған ол, атасы не</w:t>
        <w:br/>
        <w:t>айтса да зейін қоя тыңдауды жасынан бойына сіңірген. Ахмет әңгімесін</w:t>
        <w:br/>
        <w:t>одан әрі жалғастырып:</w:t>
        <w:br/>
        <w:t>-- Біздерді ұсталар ұрпағы дейді. Ал ауылымызды ұсталар ауылы</w:t>
        <w:br/>
        <w:t>деп атаған. Сыдық, Тойбол, Досбол, Бұлантай, Алдамберді, Ержұма,</w:t>
        <w:br/>
        <w:t>Шоқпар, Құстүтін дегендер. Әр қайсысының өз шоқтығы бар өнер</w:t>
        <w:br/>
        <w:t>адамдары. Солардың ізін қуып, өз бағытынды бағдарлай алсаң қор</w:t>
        <w:br/>
        <w:t>болмайсың, балам,- деп ойын қорытты.</w:t>
        <w:br/>
        <w:t>Ия-я. Атасының айтып отырған ұсталардың бәрін Дәркембай біледі.</w:t>
        <w:br/>
        <w:t>Жастайынан әкесі Шоқпардың да, атасы Ахметтің де, қарт кісі</w:t>
        <w:br/>
        <w:t>Алдамбердінің де көріктерін баса жүріп, олардың іскерлік қимылын</w:t>
        <w:br/>
        <w:t>бақылап, көкейіне құйып отыратын-ды. Соққан бұйымдары даяр бол-</w:t>
        <w:br/>
        <w:t>ғанда, жүгіріп барып, оны қолына ала салып, асты-үстіне үңіле қарап</w:t>
        <w:br/>
        <w:t>қызықтайтын-ды. Сол кезде-ақ: «Мен де осы кісілердей ұста болсам.</w:t>
        <w:br/>
        <w:t>Қай нәрсе болмасын қиуын келтіріп, келістіре өрнектеп жіберетін</w:t>
        <w:br/>
        <w:t>қолтаңбаларын игерсем...» деп арман қуатын-ды, Дәркембай.</w:t>
        <w:br/>
        <w:t>27</w:t>
        <w:br/>
        <w:t>«Өнер» баспасы басып шығармақ. «Бесік жасау» деген қолжазбасын</w:t>
        <w:br/>
        <w:t>да баспаға тапсыруға даярлап қойды.</w:t>
        <w:br/>
        <w:t>Дәркембай -- телехабар жүргізуші! Оған дәлел -- оқырмандарға</w:t>
        <w:br/>
        <w:t>ғана емес, өзінің бойындағы асыл өнерін, көрермендерге де, теледи-</w:t>
        <w:br/>
        <w:t>дар арқылы апта сайын «Шебердің қолы ортақ» деген сабағын екі</w:t>
        <w:br/>
        <w:t>жылға жуық жүргізіп отырды.</w:t>
        <w:br/>
        <w:t>Дәркембай -- актер! Ия-ия. Асанәлі Әшімовтің «Елімай» киносту-</w:t>
        <w:br/>
        <w:t>диясы түсірген «Қозы Көрпеш, Баян Сүлу» көркем фильмінен Дәкеңді</w:t>
        <w:br/>
        <w:t>көреміз. Дәкең Қарабайдың уәзірі бейнесін шеберлікпен ойнап, мінез-</w:t>
      </w:r>
    </w:p>
    <w:p>
      <w:r>
        <w:t>құлқын ашып көрсетеді.</w:t>
        <w:br/>
        <w:t>Дәркембай -- режиссер, сценарист, әрі консультант! Олай дейтінім</w:t>
        <w:br/>
        <w:t>- режиссер Нұрлан Ахтанов екеуі бірлесе жүріп, сценариін өздері</w:t>
        <w:br/>
        <w:t>жазып «Зергерлер» деген атпен документті фильм шығарады. Ел-елді</w:t>
        <w:br/>
        <w:t>аралап жүріп көп нәрсені кеудесіне құйған Дәркембай ол фильмге</w:t>
        <w:br/>
        <w:t>өзі консультант бола түрып, фильмнің бас кейіпкерін де өзі ойнайды.</w:t>
        <w:br/>
        <w:t>Содан «Шебердің оралуы», «Дом без углов» деген документті фильм-</w:t>
        <w:br/>
        <w:t>дермен қоса, режиссер Бақытжан Қайырбеков екеуі біріге жүріп «Воз-</w:t>
        <w:br/>
        <w:t>врашение в лоно неба» деген документті фильмді де өмірге әкеледі.</w:t>
        <w:br/>
        <w:t>Қойылған қай фильмі болмасын корермендердің көңілінен шығады.</w:t>
        <w:br/>
        <w:t>Дәркембай Шоқпарұлы өнердің көптеген саласында тер төгіп,</w:t>
        <w:br/>
        <w:t>жеміске қолы жетіп жүрген еліміздің атан жілік азаматы екеніне еш</w:t>
        <w:br/>
        <w:t>уақытта күмән келтірмейміз.</w:t>
        <w:br/>
        <w:t>2</w:t>
        <w:br/>
        <w:t>Дәркембайдың бір басына осыншама өнер, білім, алғырлық, еңбе-</w:t>
        <w:br/>
        <w:t>кқұмарлық, адамгершілік, берекелік, батылдық, төзімділік тағы бас-</w:t>
        <w:br/>
        <w:t>қалай әр адамның басынан табыла бермейтін асыл қасиеттер қайдан</w:t>
        <w:br/>
        <w:t>келді деген ой үстінде көп жүрдім. Сұрастыра келсем ата-бабалары</w:t>
        <w:br/>
        <w:t>мен олардың үрім-бұтақтарында да жоғарыдағы аталған асыл қасиет-</w:t>
        <w:br/>
        <w:t>тер оу бастан-ақ молынан бар екен де. Соған орай олардың омір-</w:t>
        <w:br/>
        <w:t>тіршіліктерінен шамалы болса да оқырмандарымды хабардар еткенімді</w:t>
        <w:br/>
        <w:t>Жөн көрдім. Қадырменді оқырманым, қиыспай қалған тұсы болса,</w:t>
        <w:br/>
        <w:t>күні бұрын өтінерім, мені бармас жерге апарып тастамаңыз.</w:t>
        <w:br/>
        <w:t>Дәркембайдың ата-бабалары осы Бақай-Түрген, Түрген өзеңінің</w:t>
        <w:br/>
        <w:t>бойын мекендеген. Түрген өзенінің бас жағын мекендеген Шақаның</w:t>
        <w:br/>
        <w:t>ұрпақтарын -- Тау Шақа, тәменгі етек жағын жайлағандарын Ой Шақа</w:t>
        <w:br/>
        <w:t>деп атаған. Шақа -- Сатай батырдың ағасы Дәулетбайдың бір баласы.</w:t>
        <w:br/>
        <w:t>Алғашында Тау Шақа, Ой Шақа болып бөлінбеген. Шақа ұрпақтары-</w:t>
        <w:br/>
        <w:t>ның бір бөлігі қоныс аударып, ойға қарай ауып кетіп, Ой Шақа ата-</w:t>
        <w:br/>
        <w:t>нуының себебі бар...</w:t>
        <w:br/>
        <w:t>Дәркембайдың бабасы Абайылданың алты ұлының бірі Байғожа</w:t>
        <w:br/>
        <w:t>қылшылдаған жас кезі болатын. Ерте тұрған анасы сиырларын сауып</w:t>
        <w:br/>
        <w:t>болған соң, күн қызуы көтеріліп кетпей тұрып, табаға нан жауып ала</w:t>
        <w:br/>
        <w:t>қояйын деген оймен, қабын қолтықтап, ауыл сыртынан жапа теріп</w:t>
        <w:br/>
        <w:t>келуге кетеді. Қайыс-тұрмандарын ретке келтіріп отырып Байғожа,</w:t>
        <w:br/>
        <w:t>бір сәт тау жаққа көз тастаған еді, астындағы атын шоқырақтата ой-</w:t>
        <w:br/>
        <w:t>натып аттылы адам келе жатқанын көрді. «Желпініп келе жатқан бұл</w:t>
        <w:br/>
        <w:t>39</w:t>
        <w:br/>
        <w:t>ты шартын аттап оте алмай діңкелейді. Сонымен Дәркембайдың ұпайы</w:t>
        <w:br/>
        <w:t>артып, Алматыдағы, оу бір жылдары өзі ақтап шыққан көркем-өнер</w:t>
        <w:br/>
        <w:t>училишцесінің директоры болып тағайындалады.</w:t>
        <w:br/>
        <w:t>«Одағымыздағы ірі қалаларындағы бетке ұстар көркем-өнер ака-</w:t>
        <w:br/>
        <w:t>демиясын бітіріп келсек те, Алматыдағы «көтеремдіктен» әлі күнге</w:t>
        <w:br/>
        <w:t>көтеріле алмай жүрген ҚазПИ-ді сырттай оқып әзер тамамдаған Шоқ-</w:t>
        <w:br/>
        <w:t>паровқа училиіце басқару тізгінін қолына ұстатқаны қалай?! деген</w:t>
        <w:br/>
        <w:t>қызғаныш отынан қыл қалам иелерінің біразы бұған наразылығын</w:t>
        <w:br/>
        <w:t>білдіріп, ұйымдасып алып, Дәркембайдың үстінен «домалақ» арызды</w:t>
        <w:br/>
        <w:t>үсті-үстіне боратады-ай, келіп.</w:t>
        <w:br/>
        <w:t>Училишедегі оқу өрнегі мен үйрену жүйесін жетілдіріп, болып</w:t>
        <w:br/>
        <w:t>жататын тәртіпсіздіктерді жоюсудың орнына қызметтестері «домалақ»</w:t>
        <w:br/>
        <w:t>арыздарымен Дәркембайдың «төбесін шоқылап» берекесін кетірді.</w:t>
      </w:r>
    </w:p>
    <w:p>
      <w:r>
        <w:t>Мекеменің пішен болып жатқан тірлігімен айналысудың орнына ол</w:t>
        <w:br/>
        <w:t>қорғанумен күн кешті. Болмаған соң, бір күні Білім министрі</w:t>
        <w:br/>
        <w:t>Нәрібаевтың қабылдауында болып:</w:t>
        <w:br/>
        <w:t>-- Училишедегі топтасып алған әріптестерім сізге де мен жайында</w:t>
        <w:br/>
        <w:t>теріс пікірлер жеткізген болар. Өйткені өзіңіз басқарып отырған</w:t>
        <w:br/>
        <w:t>министрліктен де адамдар келіп, «домалақ» арыздың желісімен</w:t>
        <w:br/>
        <w:t>тексеріп, кінә тағарға түк таппай кетіп жүрді емес пе. Әріптестерімнің</w:t>
        <w:br/>
        <w:t>дәлелсіз жала жабуына қой дейтін ешкім табылмады-ау деймін,- деп</w:t>
        <w:br/>
        <w:t>айтып қалған еді.</w:t>
        <w:br/>
        <w:t>-- Онымен не айтайын деп отырсың,-- деп Білім министрінің қабағы</w:t>
        <w:br/>
        <w:t>шытыла берді.</w:t>
        <w:br/>
        <w:t>-- Өздері түсініп қиянат жасауларын қояр емес. Керегі менің ор-</w:t>
        <w:br/>
        <w:t>ным болса, босатып берейін. Мені жұмыстан босатыңыз,- деп күні</w:t>
        <w:br/>
        <w:t>бұрын жазып әкелген арызын министрдің алдына қойды.</w:t>
        <w:br/>
        <w:t>«Ақ-қарасын анықтаймыз... Жала болса, жазасын береміз... Жұмы-</w:t>
        <w:br/>
        <w:t>сыңызды істей беріңіз» деген Нәрібаевтің шығарып салма сөзіне</w:t>
        <w:br/>
        <w:t>Дәркембай көнбеді. Қызметтен босатуын өтініп тұрып алды.</w:t>
        <w:br/>
        <w:t>-- Айтқаныңыздан қайтар түріңіз жоқ. Олай болса еркіңіз білсін,-</w:t>
        <w:br/>
        <w:t>деп министр Дәркембайдың өтінішін қабыл алды.</w:t>
        <w:br/>
        <w:t>Содан көп кешікпей Аман Бақтығалиев деген жігіт көркем-өнер</w:t>
        <w:br/>
        <w:t>училишесінде директор болып шыға келді.</w:t>
        <w:br/>
        <w:t>Училицце басқару тізгінін қайыра берген Дәркембайдың көңіл-күйі</w:t>
        <w:br/>
        <w:t>төмендеп-ақ қалды. Дегенмен жігері мен ынтасына сенген ол бойын</w:t>
        <w:br/>
        <w:t>да, ойын да алдырмады. Еңбекқұмарлығының арқасында, табан асты-</w:t>
        <w:br/>
        <w:t>на тастап таптап өтеміз деген әріптестерінен, күн асқан сайын Дәркем-</w:t>
        <w:br/>
        <w:t>байдың шоқтығы биіктей берді. Оған дәлел -- қолөнер саласында</w:t>
        <w:br/>
        <w:t>еңбегімен келген дүниелері көрмелер арқылы тек Қазақстан қалала-</w:t>
        <w:br/>
        <w:t>рында ғана жұрт көзіне көрініп қойған жоқ. Одақ бойынша да көпте-</w:t>
        <w:br/>
        <w:t>ген қалалардың көрмесінде болып, шетелдеріне де сапар шегеді. Де-</w:t>
        <w:br/>
        <w:t>мек «көтерем» болып көтеріле алмай жүрген ҚазПИ-дің түлегі Дәркем-</w:t>
        <w:br/>
        <w:t>бай, академияны бітіріп «қасқыр» болып келген қасқалардан әлде</w:t>
        <w:br/>
        <w:t>қайда, енді олардың қайсысына болса да жеткізбестей болып алға</w:t>
        <w:br/>
        <w:t>озып кеткені кімге болса да аян...</w:t>
        <w:br/>
        <w:t>Иштван Мандоки Қоңыр деген Венгрия елінің қыпшағы, Алматы-</w:t>
        <w:br/>
        <w:t>ға келіп қазақ елінің тарихы мен тілін зерттеуді жалғастырмай ма.</w:t>
        <w:br/>
        <w:t>34</w:t>
        <w:br/>
        <w:t>шеберлігіне таңдай қағысты. Прибалтика елдерінің жұрты да Шоқпа-</w:t>
        <w:br/>
        <w:t>рұлының іскерлігіне тәнті болып, бір көргенін айналып келіп қайта</w:t>
        <w:br/>
        <w:t>көріп, ұзақ уақыт көрмеден шыға қоймайтын-ды.</w:t>
        <w:br/>
        <w:t>Одақ шеңберін кернеп, «оның қабырғасын күйрете жарып шық-</w:t>
        <w:br/>
        <w:t>қан» Дәркембайдың дүниелері Америка, Англия, ГДР, Венгрия, Че-</w:t>
        <w:br/>
        <w:t>хословакия тағы басқа батыс Европа елдеріне сапар шегіп, өнері мен</w:t>
        <w:br/>
        <w:t>мәдениеті өркендеген сол бір елдердің жүртын да таң-тамашаға бөледі.</w:t>
        <w:br/>
        <w:t>Батыс елдерін азсынғандай, ол дүниелері шығыс елдерін де аралап</w:t>
        <w:br/>
        <w:t>кетті.</w:t>
        <w:br/>
        <w:t>1991 жылы Қазақстанда тұңғыш рет өзінің жекеменшік музейін</w:t>
        <w:br/>
        <w:t>ашып, мысы басылып жүрген еліміздің даңқын бір көтеріп тастады.</w:t>
        <w:br/>
        <w:t>Бұл музейдің экспонаттары Дәркембайдың отыз жыл бойы, Қазақ-</w:t>
        <w:br/>
        <w:t>станның әр тарапын мекендеген шеберлердің құрал-жабдықтары мен</w:t>
      </w:r>
    </w:p>
    <w:p>
      <w:r>
        <w:t>қолөнер дүниелерінің жиынды коллекциясы еді. Бұлардың ішінде еш</w:t>
        <w:br/>
        <w:t>қандай жасандылық макеттер жоқ. Бәрі бұрын қолданыста болған</w:t>
        <w:br/>
        <w:t>бұйымдар. Үш мыңнан аса қолөнер туындыларын жинапты.</w:t>
        <w:br/>
        <w:t>1977 жылы Алматыдағы жоғарғы оку орны КазПИ-ді сырттай оқып</w:t>
        <w:br/>
        <w:t>тамамдаған Дәркембайды мәдениет министрінің орынбасары Өзбекәлі</w:t>
        <w:br/>
        <w:t>Жәнібеков шақырып алып:</w:t>
        <w:br/>
        <w:t>-- Сізге үсыныс жасайын деп отырмын,-- деді.</w:t>
        <w:br/>
        <w:t>-- Айтыңыз. Қандай ұсыныс?-- дейді Дәркембай таңдана қарап.</w:t>
        <w:br/>
        <w:t>-- «Казреставрация» деген мекеме бар, білетін шығарсыз.</w:t>
        <w:br/>
        <w:t>-- Естігем.</w:t>
        <w:br/>
        <w:t>-- Сол мекемеге барып жұмыс істесеңіз.</w:t>
        <w:br/>
        <w:t>-- Барғанда істейтін тірлігім?</w:t>
        <w:br/>
        <w:t>-- Бас суретші болып.</w:t>
        <w:br/>
        <w:t>-- Ойланатын шаруа екен бұл.</w:t>
        <w:br/>
        <w:t>-- Егерәкім бара қалсаңыз, айтпады демеңіз, алдыңызда үлкен-</w:t>
        <w:br/>
        <w:t>үлкен жауапты, әрі күрделі жұмыстар болады. Ол тірлік тек сіздің</w:t>
        <w:br/>
        <w:t>ғана қолыңыздан келер деген оймен өзіңізді шақырып отырмын,-</w:t>
        <w:br/>
        <w:t>деп Өзбекәлі алдындағы отырған жігітке сынай көз тастап, езу жиды.</w:t>
        <w:br/>
        <w:t>Шамалы үнсіз қалған Дәркембай:</w:t>
        <w:br/>
        <w:t>-- Партия мен сіздер сеніп тапсырсаңыздар, қандай жүмыс болма-</w:t>
        <w:br/>
        <w:t>сын, орындауға біз әзірміз,-- деп бұл да күлді.</w:t>
        <w:br/>
        <w:t>«Казреставрацияға» бас суретші болып орналасқан Дәркембайға</w:t>
        <w:br/>
        <w:t>бүкіл Қазақстанның қалаларын аралайтын тағы бір мүмкіндік туды.</w:t>
        <w:br/>
        <w:t>Сондағы Дәркембайлардың міндеті -- Қазақстан қалаларындағы</w:t>
        <w:br/>
        <w:t>музейлерді көркемдеп, безендірумен қоса түрі мен сыры кеткен экс-</w:t>
        <w:br/>
        <w:t>понаттарды реставрация жасап бастапқы қалпына келтіру. Ол үшін</w:t>
        <w:br/>
        <w:t>музейі бар әр қалада шәкірттер қабылдап, оларды қолөнеріне үйрету</w:t>
        <w:br/>
        <w:t>еді. Бұрыннан қолөнерімен айналысып жүрген жан болса, оны сырт</w:t>
        <w:br/>
        <w:t>қалдырмай, іздеп жүріп тауып алып, игілікті іске шақырды. Содан</w:t>
        <w:br/>
        <w:t>бірер жылдан соң қала музейлері көркемделіп, безендіріліп бастапқы</w:t>
        <w:br/>
        <w:t>қалпына келе бастады. Бар-жоғы белгісіз, жоғалып бара жатқан экс-</w:t>
        <w:br/>
        <w:t>понаттар да әдепкі өз түрлеріне ие болып, музейлердің төрінен орын</w:t>
        <w:br/>
        <w:t>алды.</w:t>
        <w:br/>
        <w:t>Дәркембайдың басшылығымен Жаркенттегі Уәлибайдың мешіті</w:t>
        <w:br/>
        <w:t>реставрациядан өтіп, музейге айландырылды. Түркістандағы Қожа</w:t>
        <w:br/>
        <w:t>32</w:t>
        <w:br/>
        <w:t>Ахмет Ясауидің мешітін реставрациядиан өткізіп ел алғысына оранды.</w:t>
        <w:br/>
        <w:t>Форт-Шевченко қаласындағы Шевченконың музейімен қоса,</w:t>
        <w:br/>
        <w:t>Гурьевтегі (Атыраудағы), Павлодардағы, Шымкенттегі, Целиноград-</w:t>
        <w:br/>
        <w:t>тағы (Астанадағы), музейлерді бірінен соң бірін реставрациядан өткізіп</w:t>
        <w:br/>
        <w:t>бастапқы қалыптарына келтірді. Талдықорғандағы орталық өлке тану</w:t>
        <w:br/>
        <w:t>музейі де қалыс қалып қойған жоқ.</w:t>
        <w:br/>
        <w:t>Облыс орталықтарында даярлаған шәкірттерінің арқасында елімізде</w:t>
      </w:r>
    </w:p>
    <w:p>
      <w:r>
        <w:t>құрып, жоғалып кеткен қолөнерін 1970 жылдан бастап қайта тірілте</w:t>
        <w:br/>
        <w:t>бастады, Дәркембай. Бас суретші болып жүріп оның оған қосқан үлесі</w:t>
        <w:br/>
        <w:t>орасан зор! Еліміздегі қайта өмірге келген қолөнерінің атасы Дәркем-</w:t>
        <w:br/>
        <w:t>бай десек те болады!</w:t>
        <w:br/>
        <w:t>-- Құдайға шүкір, Қазақстан бойынша, кәзір, өзім тәрбиелеп,</w:t>
        <w:br/>
        <w:t>қолөнеріне үйретіп шығарған мыңнан аса шәкірттерім бар. Қай-қай-</w:t>
        <w:br/>
        <w:t>сымен болмасын байланысым әлі күнге үзіліп көрген жоқ. Олар жаққа</w:t>
        <w:br/>
        <w:t>жол түсіп бара қалсам, сәлем беріп қал-жағдайларын біліп шығам.</w:t>
        <w:br/>
        <w:t>Өзімде болып жатқан жаңалықтарымды айтып ой бөлісем. Алматыға</w:t>
        <w:br/>
        <w:t>келгендері болса, олар да маған соғып, ақыл-кеңес сүрап жатқаны,-</w:t>
        <w:br/>
        <w:t>деп өзінің шәкіртсіз, түл болып қалмчғанын мақтаныш сезіммен ай-</w:t>
        <w:br/>
        <w:t>тып отырғанын өз құлағыммен естідім.</w:t>
        <w:br/>
        <w:t>ІУ</w:t>
        <w:br/>
        <w:t>Адам баласының жаратылысы қызық қой. Бірде жақын тұтқан ада-</w:t>
        <w:br/>
        <w:t>мына қол ұшын беріп, көтермелеп оны қияға шығарып жатса, кей</w:t>
        <w:br/>
        <w:t>тұста өзімнен озып кетті-ау деп қызғаныш отына өртеніп, оның етегінен</w:t>
        <w:br/>
        <w:t>төмен тартып, шамасы келсе аяқ астына салып таптап тастамақ бо-</w:t>
        <w:br/>
        <w:t>лып әуре-сарсаңға түседі. Ерте ме, кеш пе, әйтеуір, өмірдің кей тұста-</w:t>
        <w:br/>
        <w:t>рында қарсыласа қалатын ондай адамдар кездесіп тұрады. Бүл да та-</w:t>
        <w:br/>
        <w:t>биғаттың бір заңы. Одан қашып ешкім құтылған емес.</w:t>
        <w:br/>
        <w:t>Қаланың бас суретшісі Шәкен Ниязбековты Қазақстан суретшілер</w:t>
        <w:br/>
        <w:t>Одағының төрағалығына сайлап, оның орнына Алматыдағы көркем-</w:t>
        <w:br/>
        <w:t>сурет училишцесінің директоры Ахрап Құдайбергенұлын әкеп отыр-</w:t>
        <w:br/>
        <w:t>ғызады да, училишцені басқару тізгіні бос қалды. Оқу министрлігінде:</w:t>
        <w:br/>
        <w:t>«Ол тізгінді қайсысының қолына ұстатсақ екен?» деп үш жүзден аса</w:t>
        <w:br/>
        <w:t>суретшілердің қатарынан кандидад іздестіре бастайды. Жоғарғы жақ-</w:t>
        <w:br/>
        <w:t>тан: «Өзі -- суретшілер одағының мүшесі, өзі -- қазақ ұлтынан, өзі-</w:t>
        <w:br/>
        <w:t>коммунист қатарында, өзінің мұғалімдік мамандығы болсын деген</w:t>
        <w:br/>
        <w:t>жасырын нұсқау да келген-ді.</w:t>
        <w:br/>
        <w:t>Сарапқа ұзын соны үш жүзден астам суретшілер түседі. Олардың</w:t>
        <w:br/>
        <w:t>бәрі суретшілер одағының мүшесі. Бұл тұста нұсқауға қай-қайсысы</w:t>
        <w:br/>
        <w:t>болмасын келіп түр. Олардың жүзден астамы қазақ ұлтының өкілдері</w:t>
        <w:br/>
        <w:t>екен. Олардың ішінде елуге жуығы коммунистер партиясының мүшесі.</w:t>
        <w:br/>
        <w:t>Дәркембайдың да қызыл билеті төс қалтасында. Сарапшылар отырып</w:t>
        <w:br/>
        <w:t>алып құжаттарға қанша үңіле қараса да арнайы мұғалімдер даярлай-</w:t>
        <w:br/>
        <w:t>Тын оқу орнын бітірген Шоқпаровтан басқасын таба алмайды. Өзгелері</w:t>
        <w:br/>
        <w:t>Мәскеуде, Ленинградта, Киевте тағы басқа ірі-ірі қалаларда оқып,</w:t>
        <w:br/>
        <w:t>академияны тамамдап келген кілең қасқалар! Бұлардың біразы са-</w:t>
        <w:br/>
        <w:t>рапшы тобының көңілінен шықса да, оқу министрлігінің қойған бас-</w:t>
        <w:br/>
        <w:t>2-295 33</w:t>
        <w:br/>
        <w:t>кім болды екен? деген Байғожа орнынан тұрып, көзін қолымен көле-</w:t>
        <w:br/>
        <w:t>гейлеп қарайды. Арқасындағы мылтығының үңгісі де, мығынан шо-</w:t>
        <w:br/>
        <w:t>шая шығып, ат шоқырағымен қосыла билеп келеді. Әлден соң қолын-</w:t>
        <w:br/>
        <w:t>дағы қамшысымен аттың сауырын осып қалып, шаба жөнелді. Байғо-</w:t>
        <w:br/>
        <w:t>жа аттылы кісіні тани қойды. Шодыр екен. Шодыры -- Федор ғой.</w:t>
        <w:br/>
        <w:t>Федор өзінің тентектігімен бұл өңірдегі жүртқа әйгілі. «Мынау бұл</w:t>
        <w:br/>
        <w:t>жаққа неғып келе жатыр? Бізде не шаруасы бар еді?» деген Байғожа</w:t>
        <w:br/>
        <w:t>бойын тіктеп алды. Атымен шоқырақтата шапқан Федор, тезек теріп</w:t>
        <w:br/>
        <w:t>жайбарақат жүрген кейуананың қасынан өте беріп, аялдамастан,</w:t>
        <w:br/>
        <w:t>қолындағы қамшысымен оның жонынан осып жіберді.</w:t>
        <w:br/>
        <w:t>-- Ойбай, өлтірді-ау!-- деп баж ете қалған Байғожаның анасы</w:t>
        <w:br/>
        <w:t>кеудесін көтере беріп.-- Қап! Сенің қолыңда өлмесем!..-- деген тұзды</w:t>
        <w:br/>
        <w:t>сөздерін жаудырып, ат үстіндегі Федорға қарай үмтылады. Қарт әйелдің</w:t>
      </w:r>
    </w:p>
    <w:p>
      <w:r>
        <w:t>кирелеңдей басып өзіне қарай ұмтылғанын мазақ, еткен ол сақ-сақ</w:t>
        <w:br/>
        <w:t>күлген бойы, атының басын кері бұра, өз ауылын бетке алып шаба</w:t>
        <w:br/>
        <w:t>жөнелді. Қанша тез ұмтылдым десе де, Федордың шаужайына қолы</w:t>
        <w:br/>
        <w:t>жетпей қалғанына, Байғожаның анасын одан әрі ашу қысты. «Ар-на-</w:t>
        <w:br/>
        <w:t>мысымды қорғай алмай қалдым-ау!» деген өкініш өзегін өртеді. Қам-</w:t>
        <w:br/>
        <w:t>шы осып өткен жотасын сипай түсіп, ағыл-тегіл, кеудесін жуған кос</w:t>
        <w:br/>
        <w:t>жанарындағы жасқа ерік берді.</w:t>
        <w:br/>
        <w:t>Қас қағым уақытта болып өткен мұның бәрін өз көзімен көріп</w:t>
        <w:br/>
        <w:t>тұрған Байғожаның қаны басына шауып, жаны шығып кете жаздады.</w:t>
        <w:br/>
        <w:t>Ойланып жатпады. Белдеуде байлаулы тұрған Керқасқасына міне,</w:t>
        <w:br/>
        <w:t>ұзап бара жатқан Федордың соңына түсті. Алғаш артында қуғынның</w:t>
        <w:br/>
        <w:t>келе жатқанын, әрине, Федор білген жоқ. Астындағы атын қамшылап</w:t>
        <w:br/>
        <w:t>қойып шоқырақ шабыспен кетіп бара жатқан. Әлде қандай төрт тұяқ-</w:t>
        <w:br/>
        <w:t>тың дүбірлете шауып келе жатқанын естіген Федор артына жалт қара-</w:t>
        <w:br/>
        <w:t>ды. Құйындатып өзіне таяп қалған Байғожаны кеш көрді. Қуғыншы-</w:t>
        <w:br/>
        <w:t>ны көрген бойда, ол да атына қамшы басты. Астындағы атына қанша</w:t>
        <w:br/>
        <w:t>қамшы ұрып, жаны шыға тебінсе де құтылып кете алмады. Енді қашып</w:t>
        <w:br/>
        <w:t>құтыла алмасын сезген ол, атының басын тежей беріп, иығындағы</w:t>
        <w:br/>
        <w:t>мылтығын қолына алмақ болды. Алып үлгермеді. Дүлей екпінмен</w:t>
        <w:br/>
        <w:t>келген Байғожа алақан қырымен Федордың көк желкесінен ұрып өтіп,</w:t>
        <w:br/>
        <w:t>оны аттың үстінен жұлындай ұшырды. Атының басын қайыра бұрған</w:t>
        <w:br/>
        <w:t>Байғожа аттан қарғып түсе салып, есін жиып үлгермеген Федорды,</w:t>
        <w:br/>
        <w:t>қоянды астына көмген қара бүркіттей оның үстіне қона кетті. Қашанда</w:t>
        <w:br/>
        <w:t>жамбас тұсында жүретін кездігін қынынан суырып ала салып, бір ауыз</w:t>
        <w:br/>
        <w:t>сөзге келместен, Федордың қалың өскен шашынан уыстап ұстап алып,</w:t>
        <w:br/>
        <w:t>шалқайта беріп тамағын кездігімен орып кеп жібереді. Аяқ-қолы са-</w:t>
        <w:br/>
        <w:t>баланып қырылдап қалған Федорға да, оның тамағынан атқылап кет-</w:t>
        <w:br/>
        <w:t>кен қызыл-күрең қанға да қайтып қарамаған Байғожа, атына міне</w:t>
        <w:br/>
        <w:t>салып анасына қарай шаба жөнелді.</w:t>
        <w:br/>
        <w:t>Мылтықтары мол казак-орыстармен араздасатын болғанына Абай-</w:t>
        <w:br/>
        <w:t>ылда қиналса да, ұлының тартынбай барып анасының кеткен кегін</w:t>
        <w:br/>
        <w:t>артығымен қайырғанына, мына өжеттігімен ел-жұртын да қорғай ала-</w:t>
        <w:br/>
        <w:t>тынына көзі жетіп, іштей риза болып қалды. Содан қойшы, орыстар-</w:t>
        <w:br/>
        <w:t>дың кек алуынан қауыптенген Абайылда, алты ұлымен қоса ауыл-</w:t>
        <w:br/>
        <w:t>аймағын сол бір түні үдере көшіріп, қазіргі Қазатком ауылының</w:t>
        <w:br/>
        <w:t>49</w:t>
        <w:br/>
        <w:t>Бір күні дастарқан басында ас ішіп, әлде неге көңілді отырған</w:t>
        <w:br/>
        <w:t>атасына ұмсына түскен Дәркембай:</w:t>
        <w:br/>
        <w:t>-- Ата, бұл ұсталық өнер бізге қайдан, қай кезден кслді?-- деп</w:t>
        <w:br/>
        <w:t>өзіне жұмбақ болып жүрген көкейіндегі бір сауалын қойды.</w:t>
        <w:br/>
        <w:t>-- Айтсам айтып берейін, балам. Осы сұрақты қашан қояр екеп</w:t>
        <w:br/>
        <w:t>деп өзім де күтіп жүр едім,-- деп ойланып алып әрі қарай сөйлей</w:t>
        <w:br/>
        <w:t>жөнелді.-- Сенің әкең Шоқпар да, оның әкесі -- Ерғожа. Ерғожаның</w:t>
        <w:br/>
        <w:t>әкесі -- Абайылда. Абайылданың алты баласы болған. Ерденбай, Ер-</w:t>
        <w:br/>
        <w:t>ғожа, Белғожа, Байғожа, Қожабай, Нарғожа дегендер.</w:t>
        <w:br/>
        <w:t>Ерденбай мен Ерғожа қайыс, былғары өңдеп өрімшілік кәсіппен</w:t>
        <w:br/>
        <w:t>айналысса, Белғожа -- ағаштан ыдыс-аяқ, ер шауып өнер көрсеткен.</w:t>
        <w:br/>
        <w:t>Аталарыңның бірі, Абайылданың немересі Қожамберді де, жас кезінен</w:t>
        <w:br/>
        <w:t>ағаш шабу онерін қуған екен. Бір күні келсаптың басындай ағашты</w:t>
        <w:br/>
        <w:t>шотымен үңги шауып отырған оның қасына келген атасы:</w:t>
        <w:br/>
        <w:t>-- Балам, сен ағаш шабу өнерімен ғана шектелмей, зергерлікпен</w:t>
        <w:br/>
        <w:t>де айналыссаң қайтер еді,- депті.</w:t>
      </w:r>
    </w:p>
    <w:p>
      <w:r>
        <w:t>-- Ата, зергерлікпен айналысқан ағайындарымыз жоқ қой. Оны</w:t>
        <w:br/>
        <w:t>маған кім үйретеді?-- дейді немересі.</w:t>
        <w:br/>
        <w:t>-- Үйренем деп талпынса адам баласы көп нәрсені игеріп алады.</w:t>
        <w:br/>
        <w:t>Тек ерінбей іздену керек. Ізденсең не нәрсенің болмасын қиуын тау-</w:t>
        <w:br/>
        <w:t>ып қиыстырып жіберетін боласың.</w:t>
        <w:br/>
        <w:t>-- Сол өнерге бағыт беретін біреу болса бар ғой, ерінбес едім, ата,-</w:t>
        <w:br/>
        <w:t>депті.</w:t>
        <w:br/>
        <w:t>-- Олай болса зергерліктің әліппесін үйрететін ауылымызда Жа-</w:t>
        <w:br/>
        <w:t>набай деген кәрия бар. Мақұл көрсең, оныңды айт. Жәкеңмен барып</w:t>
        <w:br/>
        <w:t>сөйлесіп көрейін. Зергерліктің әліппесін үйреніп алсаң, қалғанын әрі</w:t>
        <w:br/>
        <w:t>қарай өзің алып кетерсің,-- деп Абайылда шешімін немересінің өзіне</w:t>
        <w:br/>
        <w:t>қалдырып, діңгекте байлаулы тұрған атына қарай бет бұрады.</w:t>
        <w:br/>
        <w:t>Ағайындарымен араздасып, ұлы жүзге сіңбе болып кірген керей-</w:t>
        <w:br/>
        <w:t>ден шыққан Жанабай деген зергермен Абайылда келісіп, оған немересі</w:t>
        <w:br/>
        <w:t>Қожамбердіні шәкірттікке береді. Бірер жылдың ішінде, жаратылы-</w:t>
        <w:br/>
        <w:t>сынан алғыр, әрі зерек Қожамберді ол өнердің қыры мен сырын жете</w:t>
        <w:br/>
        <w:t>игеріп шығады.</w:t>
        <w:br/>
        <w:t>Содан Қожамбердіден зергерлік өнерді Шоқпар үйреніп, ол болса</w:t>
        <w:br/>
        <w:t>інілері Алдамберді мен Ахметті үйретіп шығарады. Дәркембай болса</w:t>
        <w:br/>
        <w:t>қолөнерін атасы Ахметтен үйренеді.</w:t>
        <w:br/>
        <w:t>Дәркембайдың әлі есінде. Қолөнеріне ынтасымен ынтығып жүр-</w:t>
        <w:br/>
        <w:t>ген кезі болатын. Онысын сезген анасы Жұмакүл, ұлын ертіп алып</w:t>
        <w:br/>
        <w:t>шошалаға кіреді де, қай кезде болмасын құлпыланып тұратын қызыл</w:t>
        <w:br/>
        <w:t>сандықты ашады. Іші тола құрал-саймандар. Олардың бірінен соң</w:t>
        <w:br/>
        <w:t>бірін сипай тұрып, Жұмакүл көзіне жас алады. Ұлына қарап:</w:t>
        <w:br/>
        <w:t>-- Міне, мынау әкеңнен саған қалған мұра. Алғың да, тоз-тозын</w:t>
        <w:br/>
        <w:t>шығармай ұқыпты ұстап қажетіңе жарат. Әкеңнің шаңырағына ие</w:t>
        <w:br/>
        <w:t>болып, түтінін түтететін өзіңсің. Оның қолөнерін жалғастырып, өнер</w:t>
        <w:br/>
        <w:t>жолын қуар болсаң мен саған ризамын! Ақ сүтімді ақтады деп</w:t>
        <w:br/>
        <w:t>есептеймін! Құдай алдыңнан жарылқасын, ботам!-- деп баласына</w:t>
        <w:br/>
        <w:t>әкесінің құрал-саймандарымен қоса ақ батасын беріп, орамалының</w:t>
        <w:br/>
        <w:t>ұшымен көзін сүртеді.</w:t>
        <w:br/>
        <w:t>28</w:t>
        <w:br/>
        <w:t>-- Апа, көзіңізге жас алғаныңыз не?.. Ойыңызды түсіндім. Айтқан-</w:t>
        <w:br/>
        <w:t>дарыңызды орындауға тырысамын,-- деп барып Дәркембай анасын</w:t>
        <w:br/>
        <w:t>құшқан-ды.</w:t>
        <w:br/>
        <w:t>-- Шоқаңның құрал-саймандарын енді сен қолыңа алатын болға-</w:t>
        <w:br/>
        <w:t>ныңа көңілімнің босап кеткені ғой. Бұл деген өмір бойы армандаған</w:t>
        <w:br/>
        <w:t>менің арманым емес пе еді! Қойныма симай кеткен қуаныштан болар</w:t>
        <w:br/>
        <w:t>жаңарыма жас келгені. Бұл деген қуаныш жасы ғой, ботам,- деп</w:t>
        <w:br/>
        <w:t>Дәркембайдың маңдайынан мейірлене ұзақ иіскеген анасы, кәз жа-</w:t>
        <w:br/>
        <w:t>сын қайта сүртіп сыртқа қарай жөнелді. Қақпағы ашылған қызыл</w:t>
        <w:br/>
        <w:t>сандықтың ішіндегі әкесінің құрал-саймандарын ақтара қарап Дәркем-</w:t>
        <w:br/>
        <w:t>бай қалып қойды...</w:t>
        <w:br/>
        <w:t>Дәркембай тиіп-қашып қолөнерімен айналыса бастаған. Оның</w:t>
        <w:br/>
        <w:t>қыры мен сырын жетік игере алмай жүрген-ді.</w:t>
        <w:br/>
        <w:t>Алматы қаласының іргесінде орналасқан Калинин атындағы ауыл-</w:t>
        <w:br/>
        <w:t>дан үй сатып алған Дәркембайлардың істейтін жұмыс орындары қалада,</w:t>
        <w:br/>
        <w:t>Балжан екеуі автобуспен барып-келеді. Қолы босай қалған кезде,</w:t>
      </w:r>
    </w:p>
    <w:p>
      <w:r>
        <w:t>әкесінің көрігін ауласына орнатып қойған Дәркембай ұсталық пен</w:t>
        <w:br/>
        <w:t>зергерлік өнерімен айналысады.</w:t>
        <w:br/>
        <w:t>Демалыс күні болатын. Көрігін басып, балғасын ұрып шыңылда-</w:t>
        <w:br/>
        <w:t>тып жатқан. Жасы жетпістен асқан атасы Ахмет келе қалғаны. Қолын-</w:t>
        <w:br/>
        <w:t>дағы балғасын тастай берген Дәркембай қарт атасының алдынан жүгіріп</w:t>
        <w:br/>
        <w:t>шығып қарсы алады. Сәлем беріп үйге қарай жетелейді.</w:t>
        <w:br/>
        <w:t>-- Қарағым Дәркембай, үйге сонан соң кірермін. Үйлеріңе таяп</w:t>
        <w:br/>
        <w:t>қалғанда құлағыма жағымды, көптен бері ести алмай сағынып жүр-</w:t>
        <w:br/>
        <w:t>ген, балға тиген төс темірдің шыңылдаған даусын естідім. Алдымен,</w:t>
        <w:br/>
        <w:t>не соғып жатқаныңды көрсетші,-- деп ауланың бұрышын ала тұрған</w:t>
        <w:br/>
        <w:t>лапас жаққа жанарын аудара берді.</w:t>
        <w:br/>
        <w:t>-- Ата, училишцеден алып шыққан мамандығым -- кітап бетіне су-</w:t>
        <w:br/>
        <w:t>рет салу ғана. Ал ұсталық пен зергерлікті ол оқу орын үйреткен жоқ.</w:t>
        <w:br/>
        <w:t>Өз.бетімше білгенімді соғып, әр нәрсе жасаған болып жүрмін. Зергерлік</w:t>
        <w:br/>
        <w:t>өнерін үйретер ұстазым болмай жүргені,-- деп соңғы сөзімен: «Ұста-</w:t>
        <w:br/>
        <w:t>лығыңыздың қыр-сырын үйретпедіңіз-ау» дегендей еді. Көпті көрген қарт,</w:t>
        <w:br/>
        <w:t>әрине, Дәркембайдың кінә таға сөйлегенін түсіне қойды. Содан оның</w:t>
        <w:br/>
        <w:t>соққан бұйымдарын қолына алып зер сала көріп шыққан Ахмет:</w:t>
        <w:br/>
        <w:t>-- Балам, сен кәдімгідей қолөнеріне икемің келіп қапты. Уақыт</w:t>
        <w:br/>
        <w:t>тапсаң мен саған білгенімді үйретіп кетейін. Тек аз уақыт мұрша бер.</w:t>
        <w:br/>
        <w:t>Ауылға барып біраз шаруаларымды ретіне келтіріп, сонан соң қайтып</w:t>
        <w:br/>
        <w:t>оралайын,-- деп барып көрікті бір-екі рет басып көріп, төс темірдің</w:t>
        <w:br/>
        <w:t>қасына таяп келіп, қолына балға алады да, шыңылдата төс темірді</w:t>
        <w:br/>
        <w:t>ұрғылап жібереді. Содан Дәркембайға жүзін бұрып.-«Шоқпардан</w:t>
        <w:br/>
        <w:t>қалған көрік пен төс темір, балғасына кім ие болар екен? Әлде атала-</w:t>
        <w:br/>
        <w:t>рымыздан жалғасып келе жатқан қолөнері осымен үзілер ме екен?!»</w:t>
        <w:br/>
        <w:t>деп жамбасымнан сыз өткендей болып жүруші еді. Аталарымыздың</w:t>
        <w:br/>
        <w:t>жолын куып, олардың мирасқоры өзің боларына бүгін көзім жетті»--</w:t>
        <w:br/>
        <w:t>деп қуанышын білдірді. Содан алақаның жайған Ахмет. -- Ата-баба-</w:t>
        <w:br/>
        <w:t>ларыңның аруағы қолдап, олардың қолөнерін өркендететін сенің</w:t>
        <w:br/>
        <w:t>өркенің өссін! Көп жаса, балам!-- деп ақ батасын беріп, бетін сипады</w:t>
        <w:br/>
        <w:t>да үйге қарай бет түзеді.</w:t>
        <w:br/>
        <w:t>29</w:t>
        <w:br/>
        <w:t>Ауылына кеткен атасы екі аптаны артқа тастап Дәркембайдікіне</w:t>
        <w:br/>
        <w:t>қайта оралды. Дәркембай да жұмыс орнынан кезекті демалысын ал-</w:t>
        <w:br/>
        <w:t>ған-ды. Келген қарт кісінің жағдайын жасамақ болған үй иесі,</w:t>
        <w:br/>
        <w:t>көрішісінің базарға апарып саудаға салып жүрген қымызынан</w:t>
        <w:br/>
        <w:t>керегінше, күнде алып тұратын болып келісті. Қой сойып атасына</w:t>
        <w:br/>
        <w:t>жас сорпа ұрттатты. Тынығып алған кәрия ертесінде алдына алшал-</w:t>
        <w:br/>
        <w:t>ғыш шалып балғаны қолына алады. Дәркембай көрік басты.</w:t>
        <w:br/>
        <w:t>-- Әр ұста әуел бастан өз құрал-сайманын өзі соғып алуы тиіс. Біз</w:t>
        <w:br/>
        <w:t>содан басталық,-- деген атасы жалындап жанып жатқан оттағы қызар-</w:t>
        <w:br/>
        <w:t>ған жалпақ темірді қышқашпен қысып алып, оны төс темірдің үстіне</w:t>
        <w:br/>
        <w:t>қояды да, балғамен соққылай жөнеледі. Біраз балға сілтеп алған соң.-</w:t>
        <w:br/>
        <w:t>Ал енді, Дәркембай шырағым, мынаны әрі қарай өзің соқ. Қатарлата</w:t>
        <w:br/>
        <w:t>ұрған балғаң біркелкі тиетін болсын. Бұл темір пышақ болып шығуы</w:t>
        <w:br/>
        <w:t>тиіс,- деп алшалғышын шешіп Дәркембайдың беліне байлайды да,</w:t>
        <w:br/>
        <w:t>қолына балға ұстатады.</w:t>
        <w:br/>
        <w:t>Ұдайы үш күн балға соққан Дәркембай төртінші күні қолын көтере</w:t>
        <w:br/>
        <w:t>алмай, соққан балғасы керекті жерге дәл тимей бұлталақтап жатқа-</w:t>
        <w:br/>
        <w:t>нын көрген қарт:</w:t>
        <w:br/>
        <w:t>-- Балам, сен балғаны әдісіне салып соқ. Соқты деген осы екен</w:t>
      </w:r>
    </w:p>
    <w:p>
      <w:r>
        <w:t>деп құлаштап қойғылай берме. Одан келер пайда аз. Әліңді алдырып</w:t>
        <w:br/>
        <w:t>аласың. Міне, былай, ойната, бабымен сілте,- деп балғаны қолына</w:t>
        <w:br/>
        <w:t>ала салып төс темірді шыңылдата жөнелді.</w:t>
        <w:br/>
        <w:t>Бұл жолы Дәркембай, өзі балға ұрғандағы төс темірден шығатын</w:t>
        <w:br/>
        <w:t>дыбыс -- «Тарс-тұрс», «Гүрс-гүрс» құлаққа жағымсыз болса, атасы-</w:t>
        <w:br/>
        <w:t>ның бірде желдіріп, бірде баяулатып, бірде батыра, бірде жұмсарта</w:t>
        <w:br/>
        <w:t>балға соғатынын байқады. Сол кездегі төс темірден шығып жатқан әр</w:t>
        <w:br/>
        <w:t>қилы дыбыстар бір-біріне ұласа беріп, әлде қандай салтанатты әуен</w:t>
        <w:br/>
        <w:t>құрайтын секілді болып естілді, Дәркембайға. «Балға соғу аяқталды»</w:t>
        <w:br/>
        <w:t>деген Ахмет қолындағы балғасын төс темірдің үстіне жамбастатып</w:t>
        <w:br/>
        <w:t>жатқыза қойғандағы соңғы шыққан дыбыс өзінше ерекше! Осы тұста-</w:t>
        <w:br/>
        <w:t>рын ұға қойған Дәркембай, сол құлаққа жағымды, әуенді дыбыстар-</w:t>
        <w:br/>
        <w:t>ды балға соққанда қайталауға тырысатын болды.</w:t>
        <w:br/>
        <w:t>Біраз күннен кейін күміс, алтын қорыту, оларды қалыпқа қүю</w:t>
        <w:br/>
        <w:t>әдістерін де, олардан сым тарту жолдарын да үйрете бастады, атасы.</w:t>
        <w:br/>
        <w:t>Бұл кезде Дәркембай қазақтың қолөнер музейінде бас реставра-</w:t>
        <w:br/>
        <w:t>тор болып жұмыс істейтін-ді. Алған бір айлық демалыс күні лезде өте</w:t>
        <w:br/>
        <w:t>шықты. Атасының әлі үйретері мол. Бастаған істі аяқсыз, аяғына</w:t>
        <w:br/>
        <w:t>жеткізгенше тыным таппайтын жігітің музей директоры Қадыр Дауы-</w:t>
        <w:br/>
        <w:t>товқа барып осылай да осылай.</w:t>
        <w:br/>
        <w:t>-- Арнайы келген атамнан зергерлік өнерін үйреніп жатыр едім.</w:t>
        <w:br/>
        <w:t>Уақыт жетпей қалды. Тағы, мүмкін болса бір-екі ай демалыс берсеңіз,--</w:t>
        <w:br/>
        <w:t>деген өтінішін білдірді.</w:t>
        <w:br/>
        <w:t>Онысына қарсы бола қоймаған Қадыр:</w:t>
        <w:br/>
        <w:t>-- Дұрыс болған екен. Келешекте бізге де көне кездегі зергерлер</w:t>
        <w:br/>
        <w:t>қолынан шыққан бұйымдарды бастапқы қалпына келтіретін маман</w:t>
        <w:br/>
        <w:t>қажет болады,-- дегені.</w:t>
        <w:br/>
        <w:t>Содан үш ай бойы атасы Ахметтен зергерлік өнерінің құбылмалы,</w:t>
        <w:br/>
        <w:t>көзге көріне бермейтін, бірак, дәл бассаң бұйымның сәні мен мәнін</w:t>
        <w:br/>
        <w:t>30</w:t>
        <w:br/>
        <w:t>келтіріп құбылтып жіберетін тұстарын жете игеріп алды. Оған қоса</w:t>
        <w:br/>
        <w:t>кеш батса, көне дүниелердің аты-жөнін атасынан сұрап алып ақ па-</w:t>
        <w:br/>
        <w:t>гақтың бетіне түсіріп жатқаны.</w:t>
        <w:br/>
        <w:t>жжж</w:t>
        <w:br/>
        <w:t>Дипломын қорғағанда комиссия құрамында болған жергілікті</w:t>
        <w:br/>
        <w:t>өнеркәсіп министрлігінің қызметкерлері Дәркембайды министрліктің</w:t>
        <w:br/>
        <w:t>жәдігерлік (сувенирлік)-сыйлық бөліміне жұмысқа шақырады. Ол</w:t>
        <w:br/>
        <w:t>мекемеге барып бас маман болып қызметке тұрған ол, қолөнеріне</w:t>
        <w:br/>
        <w:t>кеңінен ден қоя бастайды. Өйткені қызметіне байланысты Қазақстан-</w:t>
        <w:br/>
        <w:t>ның барлық облысында болып, облыс көлеміндегі қолөнер</w:t>
        <w:br/>
        <w:t>шеберлерімен кездесуіне жағдай туған-ды. Көбіне қарт шеберлермен</w:t>
        <w:br/>
        <w:t>дидарласып, сұқпаттасуды ұнататын-ды. Олардың айтқандарын</w:t>
        <w:br/>
        <w:t>дәптеріне жазып алып жүрді. Қолөнер бұйымдарын көркемдеп-</w:t>
        <w:br/>
        <w:t>өңдеудің тәсілін зерттеп, дамыта түсті. Дәркембайдың творчестволық</w:t>
        <w:br/>
        <w:t>кезеңі осы тұстан басталған-ды.</w:t>
        <w:br/>
        <w:t>1973-ші жылы ашылған қазақтың қолөнер музейіне бас реставра-</w:t>
        <w:br/>
        <w:t>тор болып барған Дәркембай жұмысын істей жүріп, өзінің болашақ</w:t>
        <w:br/>
        <w:t>музейіне де экспонаттар жинау мүмкіндігі орайынан келді.</w:t>
      </w:r>
    </w:p>
    <w:p>
      <w:r>
        <w:t>Қай облыста болмасын мәдени орталықтары бар емес пе. Сол ор-</w:t>
        <w:br/>
        <w:t>талыққа барып жүріп, аймақта атақты-атақты ұста, зергер, шеберлердің</w:t>
        <w:br/>
        <w:t>барын біліп алып жатқаны. Олардың мекен-жайын сүрап, арнайы іздел</w:t>
        <w:br/>
        <w:t>баратын сәттері жиі болды. Қарт шеберлермен дидарласып әңгіме-</w:t>
        <w:br/>
        <w:t>дүкен құра қалса, көне дүниелердің қалай жасалынғанын, оның жа-</w:t>
        <w:br/>
        <w:t>салу технологиясын сұрап, парақ бетіне түсіріп жатқаны. Шоқысы</w:t>
        <w:br/>
        <w:t>биік әр шебердің қолөнерінде өз құпиясы болады ғой. Сол жағына</w:t>
        <w:br/>
        <w:t>көп көңіл бөліп зер сала зерттеді.</w:t>
        <w:br/>
        <w:t>Сәті түсіп қайта бара қалса, міндетті түрде, қарт ұсталардың үйіне</w:t>
        <w:br/>
        <w:t>кіріп сәлем беріп шығады. О дүниеге аттанғандары болса, аруағын</w:t>
        <w:br/>
        <w:t>силап, бейіт басына барып құран оқиды. Көз жұмған үсталардың сай-</w:t>
        <w:br/>
        <w:t>мандары мен жасаған колөнер бұйымдарын, тәберік ретінде, артында</w:t>
        <w:br/>
        <w:t>қалған мұрагерлерінен, музейге деп, сұрап алуды Дәркембай әдетке</w:t>
        <w:br/>
        <w:t>айландырды. Сөйтіп жүріп 1991 жылы өзінің жекеменшік этнографи-</w:t>
        <w:br/>
        <w:t>ялық музейін ашуға, ең бірінші, әкесінен қалған дүниелер арқау болса,</w:t>
        <w:br/>
        <w:t>облыс-облыстарды қызмет бабымен аралап жүріп қарт шеберлерден</w:t>
        <w:br/>
        <w:t>жинаған дүниелер де көптеген себін тигізді.</w:t>
        <w:br/>
        <w:t>1971 жылдардан бастап Дәркембай жиып-терген, әрі өзі жасаған</w:t>
        <w:br/>
        <w:t>дүниелерімен, еліміздің әр түпкірінде болып жататын жас сурет-</w:t>
        <w:br/>
        <w:t>шілердің көркем-сурет көрмесіне қатыса бастаған-ды. Қай қалаға</w:t>
        <w:br/>
        <w:t>апармасын, мұның қойған экспонаттары жақсы бағаға ие болып,</w:t>
        <w:br/>
        <w:t>кейбірін жұрт сатып алып та жүрді.</w:t>
        <w:br/>
        <w:t>Содан қауым ел көріп таңлай қағысқан бұйымдары іріктеліп,</w:t>
        <w:br/>
        <w:t>Қазақстанның басқа қалаларына жөнелтіледі. Ондағы тұрғындар да</w:t>
        <w:br/>
        <w:t>шебер қолдан шыққан дүниелерді көріп тамашалаумен болады.</w:t>
        <w:br/>
        <w:t>Дәркембайдың қолөнерінің құдіреті одан асып, Одақ көлеміне</w:t>
        <w:br/>
        <w:t>көтерілді. Жылжымалы көрме ұйымдастырылып Мәскеу, Киев, Ле-</w:t>
        <w:br/>
        <w:t>нинград қалаларының тұрғындарының да көңілдерінен шығып, оның</w:t>
        <w:br/>
        <w:t>31</w:t>
        <w:br/>
        <w:t>төменгі жағына, Іле өзені бойына барып үйлерін тігеді. Федорды кім</w:t>
        <w:br/>
        <w:t>бауыздап кеткенін білген соң, бастарын қосқан бір топ казак-орыстар</w:t>
        <w:br/>
        <w:t>мылтықтарын асынып алып, Абайылда ауылының кеткен ізіне түседі.</w:t>
        <w:br/>
        <w:t>Іле бойына жақындаған сайып ит түмсығы батпайтын қаулап өскен</w:t>
        <w:br/>
        <w:t>қалың ағаштар оларға тосқауыл болды. Қалың өскен ағаштардың ішіне</w:t>
        <w:br/>
        <w:t>бойлай енуге жүрексінген қуғыншылар, бармақтарын шайнап кері</w:t>
        <w:br/>
        <w:t>қайтады...</w:t>
        <w:br/>
        <w:t>Осыдан барып, төмен көшін кеткен Абайылда ауылын, олардың</w:t>
        <w:br/>
        <w:t>өсіп-өнген үрім-бұтақтарын -- Ой Шақалары деп атап кеткен. Олар-</w:t>
        <w:br/>
        <w:t>дың мекендеп, әрі бекініп тұрғаң жерлерінің белгісі, Қазатком ауылы-</w:t>
        <w:br/>
        <w:t>ның астыңғы жағындағы ескі тамдардың орны. Бабаларының бейіттері</w:t>
        <w:br/>
        <w:t>де сол жерде.</w:t>
        <w:br/>
        <w:t>Федор ғана емес, ол жерге Абайылда ауылы қоныс аударып барған</w:t>
        <w:br/>
        <w:t>соң, мына бір оқиға, тағы ел аузына ілінді.</w:t>
        <w:br/>
        <w:t>жжж</w:t>
        <w:br/>
        <w:t>Абайылданың алты ұлы бірінен бірі асқан іскер, әрі ожет болған.</w:t>
        <w:br/>
        <w:t>Елі, жері үшін жан кешуге де әзір. Өз беттерімен қастандыққа барма-</w:t>
        <w:br/>
        <w:t>са да, өздеріне тізесін бастырғандарға есесін жібермейтін өз ара ұйым-</w:t>
        <w:br/>
        <w:t>шыл, қашан да бірін бірі арқа тұтып, қандай ауыртпалық кездессе де</w:t>
        <w:br/>
        <w:t>жұмыла жүріп көтеретін жандар. Сондықтан да болар, ел арасында</w:t>
        <w:br/>
        <w:t>оларды «Абайылданың алты қасқыры» деп атап кеткені.</w:t>
        <w:br/>
        <w:t>Осыған орай, Байғожа Федорды бауыздап кеткен соң, ағайынды</w:t>
      </w:r>
    </w:p>
    <w:p>
      <w:r>
        <w:t>алтауының бірліктері мен тірліктерін көре алмаған кейбір қарсылас-</w:t>
        <w:br/>
        <w:t>тары, ел арасына, бұларды кісі өлтіргіш деген лақап таратып жібереді.</w:t>
        <w:br/>
        <w:t>Ондай теріс пікірге сенбей бірі езу тартса, бірі бұлардың аттарын естісе</w:t>
        <w:br/>
        <w:t>болғаны жан ұшыра шошитын болды. Осы түста, Іле өзенінің арғы</w:t>
        <w:br/>
        <w:t>бетін мекендейтін Жалайыр руының Тәңірберген деген бір азаматы</w:t>
        <w:br/>
        <w:t>Түрген ауылында тұратын туысынікіне барып қайтпақ болып жолға</w:t>
        <w:br/>
        <w:t>шыға қалмай ма. Жол жүріп бара жатқан Тәңірбергенге құрбысы Сапар:</w:t>
        <w:br/>
        <w:t>-- Сен жолжөнекей Абайылданың «алты қасқырының» біріне жо-</w:t>
        <w:br/>
        <w:t>лығып қалма. Естіп жүрген боларсың, сөзге келмей сойып салар</w:t>
        <w:br/>
        <w:t>әдеттері бар көрінеді. Абай бол бауырым. Амандықпен көріселік. Қалай</w:t>
        <w:br/>
        <w:t>да олардың ауылын айналып өт,-- деп қалжыңын қанжығасына бай-</w:t>
        <w:br/>
        <w:t>лап жібереді.</w:t>
        <w:br/>
        <w:t>Тәңірберген өмір бойы өз көлеңкесінен өзі қорқып жүретін жан</w:t>
        <w:br/>
        <w:t>болса керек. Іле бетінің бергі жағына өткен соң, құрбысының ескер-</w:t>
        <w:br/>
        <w:t>ткен сөзі есіне түсіп, қарқа-қорқа келе жатады. Күн батып, қасқа-</w:t>
        <w:br/>
        <w:t>райған кез. Үйдегі шамдары мен ошақтағы оттары жылтылдап, мал-</w:t>
        <w:br/>
        <w:t>дары қораланған бір ауылдың тұсына келгенде, қасынан өтіп бара</w:t>
        <w:br/>
        <w:t>жатқан ересек балаға:</w:t>
        <w:br/>
        <w:t>-- Әй, жігітім. Мынау кімнің ауылы болады? Айтып жіберші,-</w:t>
        <w:br/>
        <w:t>Дейді. )</w:t>
        <w:br/>
        <w:t>-- Аға, бұл Абайылда атамыздың ауылы,-- деген бала өз жайына</w:t>
        <w:br/>
        <w:t>жүре береді.</w:t>
        <w:br/>
        <w:t>Абайылданың атын естіген жолаушының есі шығып, безгек ұста-</w:t>
        <w:br/>
        <w:t>ған кісідей бойы қалтырап кетеді. Қараңғылық қоюланып кеткен-</w:t>
        <w:br/>
        <w:t>а</w:t>
        <w:br/>
        <w:t>ген Өзбекәлі Жәнібеков орнынан тұрып келіп Дәркембайға қолын</w:t>
        <w:br/>
        <w:t>ұсынады. Орнынан тез тұрған шебер:</w:t>
        <w:br/>
        <w:t>-- Келістік,- деп ол да қолын созды.</w:t>
        <w:br/>
        <w:t>Іскер шәкірттері -- Құрақбай Егізбаев, Арыстанбек Хасенов, Ал-</w:t>
        <w:br/>
        <w:t>тынбек Құмаров, Манап Сыпатаев, Жанат Байжігітов, Үмітбек Көке-</w:t>
        <w:br/>
        <w:t>ковтарды қасына топтастырып алған Дәркембай музыка аспаптары-</w:t>
        <w:br/>
        <w:t>ның көшірмесін жасауға, уақыт өткізбей қызу кірісіп те кетеді.</w:t>
        <w:br/>
        <w:t>Музыка аспаптарының көшірмесін жасай жүріп, Дәркембай олар-</w:t>
        <w:br/>
        <w:t>дың аты мен затын, шыққан тегін зерттеумен айналысады. Қазақ,</w:t>
        <w:br/>
        <w:t>Өзбек, Ұйғыр, Алтай, Хақас елдерінің ауыз әдебиеттеріне шолу жа-</w:t>
        <w:br/>
        <w:t>сап, ондағы музыка аспаптары жайлы мағлұматтарды көкейіне то-</w:t>
        <w:br/>
        <w:t>қып, көңіліне түйеді. Қазақстан, Орта Азия елдерінің музыка аспап-</w:t>
        <w:br/>
        <w:t>тарын зерттеу кезіндегі жазған көптеген оқымыстылардың еңбегін тал-</w:t>
        <w:br/>
        <w:t>дап, әр қилы аспаптар жайында молынан мағлұмат алады.</w:t>
        <w:br/>
        <w:t>Түркі тілдес елдерге кездесетін, әлі күнге қолданылып жүрген</w:t>
        <w:br/>
        <w:t>аспаптардың нүсқасын, қазақ халқының бұрынғы тұрмысынан, ауыз</w:t>
        <w:br/>
        <w:t>әдебиеті мен жазба әдебиетінен, әдет-ғұрып, салт-дәстүр тіршілігінен</w:t>
        <w:br/>
        <w:t>тапты. Олардың аты мен затын анықтап, нақтылап өз қолымен жасап</w:t>
        <w:br/>
        <w:t>өмірге әкелді. Сондай аспаптардың қатарына -- ортеке, дұдыға, то-</w:t>
        <w:br/>
        <w:t>қылдақ, тоз, сақпан, шартылдауық, желқобыз, шың, ауызсырнай,</w:t>
        <w:br/>
        <w:t>нарқобыз, іші ішекті, әмбебап, қуысмойын, кең шанақты домбыра-</w:t>
        <w:br/>
        <w:t>лар жатады. Бұлар Болат Сарыбаев тапқан. көне музыкалық аспап-</w:t>
        <w:br/>
        <w:t>тардың қатарын толықтырып, ғалым еңбегін одан әрі дамыта түсті.</w:t>
        <w:br/>
        <w:t>Жыл аяғына дейін Дәркембай шәкірттерінің көмегімен жүзден</w:t>
      </w:r>
    </w:p>
    <w:p>
      <w:r>
        <w:t>асыра әртүрлі музыкалық аспаптар жасап шығады. Уақытында музей</w:t>
        <w:br/>
        <w:t>ашылып, ол музей «Ықлас» атындағы халық музыка-аспаптар музейі</w:t>
        <w:br/>
        <w:t>деп аталады. Осы музейдің ашылуына байланысты «Сазген» атты фоль-</w:t>
        <w:br/>
        <w:t>клорлы этнографиялық ансамбль құрылды. Сол ансамбльдің тұтына-</w:t>
        <w:br/>
        <w:t>тын аспаптары мен зергерлік бұйымдарын, ұлттық киімдеріне дейін</w:t>
        <w:br/>
        <w:t>Дәркембай қамтамасыз етті.</w:t>
        <w:br/>
        <w:t>Дәркембайдың шеберлігіне дән риза болған Өзбекәлі, салтанатпен</w:t>
        <w:br/>
        <w:t>музейді ашқан күні көп алдында оны құшағына қысып, алғысын айтты.</w:t>
        <w:br/>
        <w:t>Дәркембайдың тағы бір еңсеріп еңбек етіп жүрген салалары -- эт-</w:t>
        <w:br/>
        <w:t>нография мен этнолингвистика. Қайта тірілген қазақ тіліміздің қорын</w:t>
        <w:br/>
        <w:t>толықтыруға көп еңбек сіңіріп жүр.</w:t>
        <w:br/>
        <w:t>«Өлгенімізді тірілтіп, өшкенімізді жандыруға көп болып ат салыс-</w:t>
        <w:br/>
        <w:t>қанымыз -- ақиқат алдындағы, аруақ алдындағы борышымыз. Бұл</w:t>
        <w:br/>
        <w:t>деген ұрпақ алдындағы абыройымыз...» дейді Дәкең өзінің бір сөзінде.</w:t>
        <w:br/>
        <w:t>Дәркембай -- ақын! Біраз өлеңдерін келтіріп кеттім. Жазған</w:t>
        <w:br/>
        <w:t>өлеңдері қатталып қызыл папканың ортасында жатып қалмады. Өлең-</w:t>
        <w:br/>
        <w:t>дер топтамасы «Ауыл», «Жетісу», «Дала дидары» тағы басқа газет</w:t>
        <w:br/>
        <w:t>беттерінде жарияланып, оқырмандардың көңілінен шығып жатты.</w:t>
        <w:br/>
        <w:t>-- Дәркембай -- жазушы! Олай дейтінім, қаншама газет, журнал</w:t>
        <w:br/>
        <w:t>беттерінде қолөнерінің құдіреті жайында оқырмандарға арналған ма-</w:t>
        <w:br/>
        <w:t>қалалары жарық көрді десеңізші! Ол ол ма, «Өрім еру», «Домбыра</w:t>
        <w:br/>
        <w:t>жасау» деген оқулықтар жазып, қолөнерін қуған жандарға ұсынады.</w:t>
        <w:br/>
        <w:t>«Қайнар» баспасында «Ұсталық зергер өнері» деген қолжазбасы жа-</w:t>
        <w:br/>
        <w:t>рық көруге кезек күтіп жатыр. «Ою өрнектері» деген қолжазбасын</w:t>
        <w:br/>
        <w:t>38</w:t>
        <w:br/>
        <w:t>-- Ал бала, осы қайыңды құлатып көрелік. Безінен жақсы бір ер</w:t>
        <w:br/>
        <w:t>шығатын түрі бар,- деп белін шешіп, қолына балта алады.</w:t>
        <w:br/>
        <w:t>Құлатқан ағаштың түбірін қазып, безін бөлектеп алып жатқан.</w:t>
        <w:br/>
        <w:t>Бір мезетте балтасы тайып кетіп тізесінен сәл жоғары жерін жаралап</w:t>
        <w:br/>
        <w:t>алады. Жейдесін жыртып жіберіп жарасын таңады да, түбірдің безін</w:t>
        <w:br/>
        <w:t>алып ауылына қайтады. Ұшыққан жара жазыла қоймады. Күн өткен</w:t>
        <w:br/>
        <w:t>сайын асқынып, жара төңірегіндегі еттері жансызданып, шіри баста-</w:t>
        <w:br/>
        <w:t>ды. Асқынып кеткен жараның бетін қайырмақ болған тәуіп, ұршық-</w:t>
        <w:br/>
        <w:t>тың басындай қорғасынды ерітіп қалыпқа құяды да, содан оны қал-</w:t>
        <w:br/>
        <w:t>таланып кеткен жараның аузына тығып, таңып тастайды. Жара аузы-</w:t>
        <w:br/>
        <w:t>на пілте қойып, аққан іріңді сол арқылы сыртқа шығарып отырады.</w:t>
        <w:br/>
        <w:t>Қорғасын жара тәңірегіндегі еттің шіруін тоқтатқанымен, жараны жаза</w:t>
        <w:br/>
        <w:t>алмады. Сонымен Белғожа төсек тартып жеті жыл бойы жатып қалды.</w:t>
        <w:br/>
        <w:t>Ел аузында: «Белғожа қайың ағаштарын құлатып жүріп, киелісіне</w:t>
        <w:br/>
        <w:t>кезігіп қалыпты. Содан соры қайнап жатыр» деген сөздер жүрді.</w:t>
        <w:br/>
        <w:t>Тәсек тартып жатса да Белғожа екі қолына тыным бермеді. Шоты-</w:t>
        <w:br/>
        <w:t>мен уақ-түйек ыдыстар шауып, домбыра жасайды. Бір күні көңіл сұрай</w:t>
        <w:br/>
        <w:t>келген жолдас-жораларының ортасында отырып, өзі жасаған домбы-</w:t>
        <w:br/>
        <w:t>расын қолына алады да:</w:t>
        <w:br/>
        <w:t>Басынан Бахтиярдың кестім қайың,</w:t>
        <w:br/>
        <w:t>Білмеуші ем бұдан бұрын ағаш жайын.</w:t>
        <w:br/>
        <w:t>Тіземе жазым болып балта тиіп,</w:t>
        <w:br/>
        <w:t>Бейнетке жазған екен бұл құдайым.</w:t>
        <w:br/>
        <w:t>Тіземе жазым болып тиді балта,</w:t>
      </w:r>
    </w:p>
    <w:p>
      <w:r>
        <w:t>Бір жағын ірің кеулеп болды қалта.</w:t>
        <w:br/>
        <w:t>Құданың күдіреті қандай шебер,</w:t>
        <w:br/>
        <w:t>Іріңін ағызамын қайта-қайта.</w:t>
        <w:br/>
        <w:t>Тік беттен кестім қайың араменен,</w:t>
        <w:br/>
        <w:t>Талдыбай Құланаян баламенен.</w:t>
        <w:br/>
        <w:t>Көңілімде бұдан бөтен еш бір ой жоқ,</w:t>
        <w:br/>
        <w:t>Бір жақсы ер мінсем деген санаменен.</w:t>
        <w:br/>
        <w:t>Тік беттен кескен қайың құлай берді,</w:t>
        <w:br/>
        <w:t>Бейнетті таудай қылып құдай берді.</w:t>
        <w:br/>
        <w:t>Түлкібай құмалақ сап қатер депті,</w:t>
        <w:br/>
        <w:t>Мұны естіп үйдің іші жылай берді,</w:t>
        <w:br/>
        <w:t>-- деп суырып салма өлеңімен қайыр басқан көңіл-күйін білдіреді.</w:t>
        <w:br/>
        <w:t>-- Белғожа, сен жасыма. Айтуыңа қарағанда жараның қалталанған</w:t>
        <w:br/>
        <w:t>тұсы тарылып келеді екен. Оған салып жүрген қорғасынды да</w:t>
        <w:br/>
        <w:t>кішірейтіпсіңдер. Әлі-ақ сақайып, атқа қарғып мінетін боласың,-</w:t>
        <w:br/>
        <w:t>деп көңіл жұбатқан құрбылары тарасып жатады.</w:t>
        <w:br/>
        <w:t>Кешқұрым болатын. Ахмет атасының қасында отыр. Сырттан ұлық-</w:t>
        <w:br/>
        <w:t>сатсыз сау етіп, қауға сақал бастаған жеті орыстың жігіті үйге кіріп</w:t>
        <w:br/>
        <w:t>келеді. Төсек тартып жатқан Белғожаға төне түскен қауға сақал:</w:t>
        <w:br/>
        <w:t>44</w:t>
        <w:br/>
        <w:t>-- Әй, ақымақ болған сорлылар! Дұрыстап қарсы алмаған екен-</w:t>
        <w:br/>
        <w:t>сіңдер де. Екі есек дегені мына тұрған екеуің!- дегеннен басқа еш</w:t>
        <w:br/>
        <w:t>нәрсе дей алмады. Бір-бір тартып жібермек болып қолындағы қам-</w:t>
        <w:br/>
        <w:t>шысын көтере бергенде, қос кемпірдің жәутеңдеп кеткен көздеріне</w:t>
        <w:br/>
        <w:t>көзі түсіп, райынан қайта қойды. Ашуын баса алмай сыртқа қарай</w:t>
        <w:br/>
        <w:t>шыға жөнелді.</w:t>
        <w:br/>
        <w:t>Жүнісбай ертесінде қос атпен Мендиярға кісі жіберіп алдырады</w:t>
        <w:br/>
        <w:t>да, мал сойып бір күн, бір түн әңгіме-дүкен құрып, сый-құрмет</w:t>
        <w:br/>
        <w:t>көрсетеді. Қайтарында: «Мынау қатындардың тартқан ат-шапан айы-</w:t>
        <w:br/>
        <w:t>бы» деп үстіне шапан жауып, астына ат мінгізіп шығарып салады...</w:t>
        <w:br/>
        <w:t>Жүнісбай он үш жыл бойы айдауда жүріп, қорлық-зомбылықтар-</w:t>
        <w:br/>
        <w:t>ды молынан көріп келсе де сағы сынбаған. Қартайған екенмін деп</w:t>
        <w:br/>
        <w:t>жүнжімеген. Өмірінің соңына дейін, жас кезінен бойына сіңірген адал-</w:t>
        <w:br/>
        <w:t>дығы мен әділеттілігі өз ара қауышып қала берген. Адамгершілігін де</w:t>
        <w:br/>
        <w:t>сақтай білген жан.</w:t>
        <w:br/>
        <w:t>Дәркембайдың асыл қасиеттері қай тұстан бастау алғанын осыдан</w:t>
        <w:br/>
        <w:t>кейін түсіндім.</w:t>
        <w:br/>
        <w:t>Бұған қоса...</w:t>
        <w:br/>
        <w:t>УІ</w:t>
        <w:br/>
        <w:t>Дәркембайдың еңбекқұмарлығы, тірелген тұйықтан жолын тауып</w:t>
        <w:br/>
        <w:t>шығып кететін қасиеттері және басқалай көптеген тапқырлықтары</w:t>
        <w:br/>
        <w:t>нағашы жағынан да оның қанына сіңген болар. Нағашыларын түгел</w:t>
        <w:br/>
        <w:t>тізбектеп, олардың ерекше бір іс-әрекеттерін тәптіштеп жазып жат-</w:t>
        <w:br/>
        <w:t>пай-ақ, Ақши ауылында тұратын Уәли Андабаев ақсақалдың басы-</w:t>
        <w:br/>
        <w:t>нан өткен жайлардың біраз көріністерін баяндап берсем, соның өзі</w:t>
        <w:br/>
        <w:t>әлгіндегі айтқан пікірімді дәлелдей түсетін шығар...</w:t>
      </w:r>
    </w:p>
    <w:p>
      <w:r>
        <w:t>Уәли жайбарақат ертеңгі шайын ұрттап отырған. Иықтарына асып</w:t>
        <w:br/>
        <w:t>алған мылтықтарының ұштары шошайған, сұсты екі орыс жігіті үйге</w:t>
        <w:br/>
        <w:t>кіріп келеді.</w:t>
        <w:br/>
        <w:t>-- Андабаев деген сенбісін?!-- деп алдыңғысы зірк ете қалды.</w:t>
        <w:br/>
        <w:t>-- Ия, менмін. Не шаруаларың бар еді?-- деп Уәли орнынан тұра</w:t>
        <w:br/>
        <w:t>берді.</w:t>
        <w:br/>
        <w:t>-- Қамауға алынасың. Біз сені айдап кетуге келдік.</w:t>
        <w:br/>
        <w:t>-- Не үшін?!</w:t>
        <w:br/>
        <w:t>-- Не үшін дейді ей, мынау, білмей тұрғандай-ақ! Колхоздың би-</w:t>
        <w:br/>
        <w:t>дайын ұрлағаның үшін! Тез киін! Сөйлесіп тұруға уақыт жоқ!-- деп</w:t>
        <w:br/>
        <w:t>тіптен зіркілдеп кетті.</w:t>
        <w:br/>
        <w:t>-- Бостан бос қалай келе қалды екен деп ойлаған едім, со бидай-</w:t>
        <w:br/>
        <w:t>ды. Алмай қоюым керек еді... Міне енді артыңа пәле болып жабыс-</w:t>
        <w:br/>
        <w:t>ты!..-- деп зарлап жіберген Уәлидің анасы орнынан бір тұрып, бір</w:t>
        <w:br/>
        <w:t>отырады.</w:t>
        <w:br/>
        <w:t>-- Апа, қапалана берме. Ол бидайды мен әкеліп бер дегенім жоқ.</w:t>
        <w:br/>
        <w:t>Басқарманың өзі ғой әкелдіріп тастатқан. Өзім де ертең оны қайыра</w:t>
        <w:br/>
        <w:t>қамбаға апарып өткізермін деп отырғам,-- деп айтып үлгерген Уәлиді</w:t>
        <w:br/>
        <w:t>әлгі екеуі алдыларына салып айдады да кетті.</w:t>
        <w:br/>
        <w:t>53</w:t>
        <w:br/>
        <w:t>діктен, енді қай бағытпен кетерін білмей одан әрі сасады. Абайылда-</w:t>
        <w:br/>
        <w:t>ның «қасқырлары» түн жамылып әр тұстан анталап өзіне жақындап,</w:t>
        <w:br/>
        <w:t>таяп қалғандай сезінеді. Неде болса ауылдан ұзай кетіп қалмақ бол-</w:t>
        <w:br/>
        <w:t>ған ол, астындағы атына қамшы ұрмақ болып қолын көтере бергенде,</w:t>
        <w:br/>
        <w:t>ауыл шетіне шығып дәрет алып отырған Абайылда, өзінің аты аталға-</w:t>
        <w:br/>
        <w:t>нын құлағы шалып қалып:</w:t>
        <w:br/>
        <w:t>-- Әй, кімсің өзің?! Жақында бері,- деп дауыстайды.</w:t>
        <w:br/>
        <w:t>Көтерген қамшысын сілтеп үлгере алмаған Тәңірберген ат үстінен</w:t>
        <w:br/>
        <w:t>жалп етіп құлап түседі. Содан үн-түнсіз жатып қалған жігіттің оны-</w:t>
        <w:br/>
        <w:t>сына таң-тамаша болған Абайылда қасына келіп:</w:t>
        <w:br/>
        <w:t>-- Ау, жігітім! Құлап түскенің қалай? Енді неғып жатырсын? Тұр</w:t>
        <w:br/>
        <w:t>орныңнан, жата бермей,-- деген еді, ол үн қатпады. Үстіндегі шабон-</w:t>
        <w:br/>
        <w:t>дозы құлағанда үркіп барып тоқтай қалған ат, екі құлағын қайшылап</w:t>
        <w:br/>
        <w:t>алып, жайбарақат шалғын шөпке жайылып кетті.</w:t>
        <w:br/>
        <w:t>-- Ау, не болды саған? Тірімісің өзің?!-- деп Абайылда сұлқ түсіп</w:t>
        <w:br/>
        <w:t>қимылсыз қалған жолаушыны әрі-бері жұлқылап көріп, оның жан</w:t>
        <w:br/>
        <w:t>тәсілім жасағанына көзі жетті.</w:t>
        <w:br/>
        <w:t>Үйіне келген Абайылда, адамдар жіберіп, жолаушының мәйітін</w:t>
        <w:br/>
        <w:t>ауылына алдыртады. Оның кім екінін, қайдан келе жатқанын сұрас-</w:t>
        <w:br/>
        <w:t>тырып көрген еді, жан баласы білмейді. Ертесінде барып оның қайдан</w:t>
        <w:br/>
        <w:t>келгені белгілі болды. Тәңірбергеннің атың апарып қорасына байлап</w:t>
        <w:br/>
        <w:t>қойған Әлденбай, Абайылдаға келіп:</w:t>
        <w:br/>
        <w:t>-- Абеке, жантәсілім жасаған бұл кісі жалайырдың бірі болса ке-</w:t>
        <w:br/>
        <w:t>рек,-- деді.</w:t>
        <w:br/>
        <w:t>-- Оны қайдан білдің?</w:t>
      </w:r>
    </w:p>
    <w:p>
      <w:r>
        <w:t>-- Астындағы атына басылған таңбасы сол елдікі.</w:t>
        <w:br/>
        <w:t>-- Олай болса еліне хабар берелік,-- деген Абайылда Әлденбай-</w:t>
        <w:br/>
        <w:t>дың қасына екі кісі ілестіріп, Іленің арғы бетіне жібереді.</w:t>
        <w:br/>
        <w:t>Жалайыр елінен келген елшілер атты да, оның иесі Тәңірбергенді</w:t>
        <w:br/>
        <w:t>де таниды. Содан: «Сендер ұрып өлтіргенсіңдер!» деген дау айтып, Іле</w:t>
        <w:br/>
        <w:t>өзені бөліп жатқан екі ел арасында жанжал туады. Жалайырдың біраз</w:t>
        <w:br/>
        <w:t>жігіттері күш көрсетіп, құн алмақ болып атқа қонады. Оны естіген</w:t>
        <w:br/>
        <w:t>Абайылданың алты «қасқыры» да төңірегіне жігіттерін жиып сойыл-</w:t>
        <w:br/>
        <w:t>дарын сайлайды. Жағдай шиеленісіп бара жатқан соң, екі елдің игі</w:t>
        <w:br/>
        <w:t>жақсылары бір-біріне елші жіберіп, өз ара хабарласып, әділ қазыға</w:t>
        <w:br/>
        <w:t>жүгініп, ол не десе соған тоқтамақ болады.</w:t>
        <w:br/>
        <w:t>Екі елден, Іле өзенінің жағасына жиылған қауым гу-гу. Шоқпар-</w:t>
        <w:br/>
        <w:t>лары мен найзаларын ойнатқан екі жақтың жастары аттарынан түс-</w:t>
        <w:br/>
        <w:t>пей, жасырын жерде. Керек бола қалған жағдайда атойлатып шыға</w:t>
        <w:br/>
        <w:t>келмек.</w:t>
        <w:br/>
        <w:t>-- Сойылға жығып, денесіне дақ түсірген жері бар ма?-- деді әділ</w:t>
        <w:br/>
        <w:t>қазы, бір жағының дауы мен екінші жағының дауға қарсы келтірген</w:t>
        <w:br/>
        <w:t>дәлелдерін тыңдап болған соң Тәңірбергеннің құнын талап етіп отыр-</w:t>
        <w:br/>
        <w:t>ған жалайыр елінің бегіне бұрылып.</w:t>
        <w:br/>
        <w:t>-- Жоқ. Денесінен жараланған, немесе, зақым түскен жерін</w:t>
        <w:br/>
        <w:t>көрмедік.</w:t>
        <w:br/>
        <w:t>-- Хош делік. Жүрегі тоқтап, содан барып атынан өзі құлап түсті</w:t>
        <w:br/>
        <w:t>деген сөзге не дейсің?-- деді әділ қазы.</w:t>
        <w:br/>
        <w:t>42</w:t>
        <w:br/>
        <w:t>-- Әй, Белғожа! Түр орныңнан!-- деп әмір етеді. Қатаң шыққан</w:t>
        <w:br/>
        <w:t>дауыстан оянып кеткен Ахмет кеудесін тез көтеріп жан-жағына алақ-</w:t>
        <w:br/>
        <w:t>тай қараса, өз үйінде жатыр. Тұн.ортасы ауғанда көрген түсі екен.</w:t>
        <w:br/>
        <w:t>Ертесінде ерте тұрып кеткен Ахмет атасының үйіне қарай жүгіреді.</w:t>
        <w:br/>
        <w:t>Ентіге жеткен ол:</w:t>
        <w:br/>
        <w:t>-- Тентекем, а, Тентекем! Мен бір түс көрдім!-- деп аптыға сөйлеп</w:t>
        <w:br/>
        <w:t>көрген түсін баяндап береді.</w:t>
        <w:br/>
        <w:t>Көңіліне секем алған Белғожа:</w:t>
        <w:br/>
        <w:t>-- Түлкібайға барып құмалақ аштырынңдаршы. Бұл түс ненің ны-</w:t>
        <w:br/>
        <w:t>шаны екен?-- деп замандасына кісі жібереді.</w:t>
        <w:br/>
        <w:t>Түлкібай тек құмалақшы ғана емес, заманында қауым жүртқа әйгілі</w:t>
        <w:br/>
        <w:t>үлкен бақсы болған. Оның туған інісі Қарсақпай да Қазатком ауылын-</w:t>
        <w:br/>
        <w:t>да тұрып бақсылық жасаған. Әрі тәуіп болған. Жансауғалап алдына</w:t>
        <w:br/>
        <w:t>келген қаншама жанның сырқатына араша түсіп азаптан құтқарған!</w:t>
        <w:br/>
        <w:t>Бұл өзінше үлкен бір хиқаят.</w:t>
        <w:br/>
        <w:t>Құмалақ салдырып Белғожаға қайта оралған Әріппай:</w:t>
        <w:br/>
        <w:t>-- Тентекем, құмалақшының айтуына қарағанда, сізге, алдымыз-</w:t>
        <w:br/>
        <w:t>дағы жеті апта қатер екен. Егер де осы жеті аптадан аман-есен өтсеңіз</w:t>
        <w:br/>
        <w:t>түбегейлі жазылып кетеді екенсіз,- деп Түлкібайдың айтқандарын</w:t>
        <w:br/>
        <w:t>жеткізеді ғой.</w:t>
      </w:r>
    </w:p>
    <w:p>
      <w:r>
        <w:t>Түлкібайдың құмалағы айтқандай-ақ, жеті апта өтпей жатып Бел-</w:t>
        <w:br/>
        <w:t>ғожаның жарасының аузындағы көлемі бұршақтай болып жатқан қор-</w:t>
        <w:br/>
        <w:t>ғасын алынып тасталынады да, жара беті қабыршықтанып жазыла</w:t>
        <w:br/>
        <w:t>бастайды.</w:t>
        <w:br/>
        <w:t>Құмалақшының айтқан мерізімі өте, жеті жыл бойы төсек тартып</w:t>
        <w:br/>
        <w:t>жатқан Белғожа, расында атқа қарғып мінетін халге жетерін, жалғыз</w:t>
        <w:br/>
        <w:t>таяққа сүйеніп жүре бастағаны әйгілей түсті.</w:t>
        <w:br/>
        <w:t>Белгожа қаншалықты ерке, әрі тентектеу болын өссе де, еш уақытта</w:t>
        <w:br/>
        <w:t>бөтен адамның ала жібін аттап көрмеген жан. Бармақ басты, көз қыс-</w:t>
        <w:br/>
        <w:t>тысы да болмаған. Қиянатсыз таза жанды адам. Оған бір дәлел...</w:t>
        <w:br/>
        <w:t>жжж</w:t>
        <w:br/>
        <w:t>Түрген өзенін жағалай қоныстанған елді -- Бақай Түрген елі деп</w:t>
        <w:br/>
        <w:t>атаған. Түргеннің бас жағында Бақай деген тау бар. Таудың етек жа-</w:t>
        <w:br/>
        <w:t>ғын мекендеген елге, сол таудың атын қосып айтатын болғаны да. Ал</w:t>
        <w:br/>
        <w:t>Іле өзенінің теріскей жағында Матай тауы бар. «Бақай тауы мен Ма-</w:t>
        <w:br/>
        <w:t>тай тауы ашық күндері өз ара, бір бірімен айғайласып сөйлесіп тұра-</w:t>
        <w:br/>
        <w:t>ды» деген де аңыз бар.</w:t>
        <w:br/>
        <w:t>Бақай Түрген елінің болысы Шәутен билігін жүргізіп дүрілдеп</w:t>
        <w:br/>
        <w:t>тұрған кезі. Жыл сайын жайлауға көшіп барған соң, Асының кең жа-</w:t>
        <w:br/>
        <w:t>зығында ат жарысын ұйымдастырып отыруды әдетіне айналдырған-</w:t>
        <w:br/>
        <w:t>ды. Аты озып келгендер жүлдеге ие болып, той думанға ұласып жата-</w:t>
        <w:br/>
        <w:t>ТЫН-Ды.</w:t>
        <w:br/>
        <w:t>Осындай бір ат жарысы болатын күннің алдында, кешке қарай тау</w:t>
        <w:br/>
        <w:t>басына үйірілген бұлт қоюлана, қара-қошқыл түске боянып нөсер</w:t>
        <w:br/>
        <w:t>жаңбырын төкті-ай дейсің. Алысы бар, жақыны бар, тіптен таудың</w:t>
        <w:br/>
        <w:t>арғы беткейін жайлап жатқан Қырғыз ағайындардың да төрт-бес ша-</w:t>
        <w:br/>
        <w:t>45</w:t>
        <w:br/>
        <w:t>бандоздары сәйгүліктерін баптап, берілетін жүлдені қанжығамызға бай-</w:t>
        <w:br/>
        <w:t>лап кетсек деген дәмемен келгелі жатқан. «Күн жаңбырлы болып,</w:t>
        <w:br/>
        <w:t>бәйгі жарысы тоқтап қалар ма екен?» -деп қиналған Шәутен батыс</w:t>
        <w:br/>
        <w:t>жаққа көз тігіп қараумен болды. Жоқ, ертесінде аспанда бір шөкім</w:t>
        <w:br/>
        <w:t>бұлт қалмай ашылып кеткеніне, Шәутен алласына алғысын айтып,</w:t>
        <w:br/>
        <w:t>күні бұрын бәйгі жарысы белгіленген тау ішіндегі жазыққа қарай бет</w:t>
        <w:br/>
        <w:t>алды.</w:t>
        <w:br/>
        <w:t>Жан жақтан жазық алаңға жиылған қауым қай сәйгүлік қай жүлдені</w:t>
        <w:br/>
        <w:t>алатынына болжам айтып, гу-гу. Құйрық-жалын түйген сәйгүліктер</w:t>
        <w:br/>
        <w:t>бір орында тұрмайды-ау, тұрмайды. Жануарлар, үлкен дүбірлі сынға</w:t>
        <w:br/>
        <w:t>түсерін сезіп тыпыршитын секілді.</w:t>
        <w:br/>
        <w:t>Содан қойшы, аламан бәйгі, құнан бәйгілер болып өтті. Озып кел-</w:t>
        <w:br/>
        <w:t>ген алдыңғы үшеуі тиесілі жүлделерін алып мәз-мейрам.</w:t>
        <w:br/>
        <w:t>Орнынан тұрған Шәутен қолын көтеріп гу-гуді біршама басады да:</w:t>
        <w:br/>
        <w:t>-- Ал халайық, енді жорға жарысын тамашалайық. Қатысам деген</w:t>
        <w:br/>
        <w:t>шабандоздар ортаға шықсын,-- деп дауыстады.</w:t>
        <w:br/>
        <w:t>Ортаға жорға мінген оншақты жігіттер келіп үйіріліп тұрыса қал-</w:t>
        <w:br/>
        <w:t>ды. Қай-қайсысы болса да жүлдеден үміткер. Олардың ішінде Жүніс-</w:t>
        <w:br/>
        <w:t>байдың әкесі Сіргебайдың да баптаған Күреңқасқа жорғасы алдыңғы</w:t>
        <w:br/>
        <w:t>аяғымен жер тарпып тыпыршиды. Жүні күнге шағылысып жалт-жұлт</w:t>
        <w:br/>
        <w:t>етеді.</w:t>
      </w:r>
    </w:p>
    <w:p>
      <w:r>
        <w:t>Қолын қайта көтеріп жұртты тыныштыққа шақырған Шәутен тағы</w:t>
        <w:br/>
        <w:t>былай деді:</w:t>
        <w:br/>
        <w:t>-- Кәзір, жорға сайысына түсем деушілер мұнда келіп, қымызға</w:t>
        <w:br/>
        <w:t>толы тостағанды қолдарыңа аласыңдар. Содан оны бір қолдарыңа</w:t>
        <w:br/>
        <w:t>ұстап, аттарың ғана емес, өздерің де ептіліктеріңмен сынға түсесіңдер.</w:t>
        <w:br/>
        <w:t>Кімде кім белгіленген межеге бұрын жетіп, әрі тостағандағы қымы-</w:t>
        <w:br/>
        <w:t>зын ақтарып алмай келсе, жүлде сонікі болады. Егерәкім астыларың-</w:t>
        <w:br/>
        <w:t>дағы жорғаларың бұрын келіп, тостағандағы қымыз төгіліп қалған</w:t>
        <w:br/>
        <w:t>болса, оның қанжығасына жүлде байланбайды. Қайталап айтайын.</w:t>
        <w:br/>
        <w:t>Астыдағы аттарың жорғасынан таймай межеге бұрын жету керек. Және,</w:t>
        <w:br/>
        <w:t>тостағандағы қымыздың шайқалып төгіліп қалмауы шарт. Міне, бүгінгі</w:t>
        <w:br/>
        <w:t>жорға жарысындағы ең басты екі шартым осы. Түсіндіңдер ме?-- деп</w:t>
        <w:br/>
        <w:t>даусын көтере сөйлеген Шәутен жорға үстінде отырған жігіттерге бетін</w:t>
        <w:br/>
        <w:t>бұрды.</w:t>
        <w:br/>
        <w:t>-- Түсіндік!</w:t>
        <w:br/>
        <w:t>-- Келістік!- деді олар шуылдаса.</w:t>
        <w:br/>
        <w:t>-- Және бір шартым,- деп жөткерініп алған Шәутен сөзін жалға-</w:t>
        <w:br/>
        <w:t>стырып.-- Озып келген алғашқы үшеуі жүлдеге ие болса, соңында</w:t>
        <w:br/>
        <w:t>қалып қойған үшеуі, жарыстан соң мына отырған қауым жұрттың</w:t>
        <w:br/>
        <w:t>көзінше астыларындағы жорғаларынан түсіп, озып шыққан алғашқы</w:t>
        <w:br/>
        <w:t>үшеуіне өз қолдарымен басы-бүтін жетектетіп жіберетін болады. Осы</w:t>
        <w:br/>
        <w:t>шартқа келіскендер ғана жорға жарысына қатысуына ұлықсат. Қалай?</w:t>
        <w:br/>
        <w:t>Бұған да мақұл дейміз бе?-- деп алаңда топтасып тұрған шабандоз-</w:t>
        <w:br/>
        <w:t>дарға тағы көз тастады.</w:t>
        <w:br/>
        <w:t>Алғашында: «Келістік! Түсіндік!» деп айқайға айқай қосқан олар</w:t>
        <w:br/>
        <w:t>бұл жолы өзара күңкілдесіп кетті. Кейбірі: «Жүлде аламын деп жүріп,</w:t>
        <w:br/>
        <w:t>астымдағы атымнан айырылып қалар ма екем?» дегендей бірі жорға-</w:t>
        <w:br/>
        <w:t>46</w:t>
        <w:br/>
        <w:t>-- Біреу аяқ асты шыға келіп қауып төндірмесе жүрегі өзінен өзі</w:t>
        <w:br/>
        <w:t>қалай тоқтап қалмақ! Сойылмен соқпаса да қорқытып үрейін ұшыр-</w:t>
        <w:br/>
        <w:t>ған! Белінен басып тұрып адамды қойша бауыздап жіберетін Абайыл-</w:t>
        <w:br/>
        <w:t>даның «қасқырларына», жалғыз келе жатқан жолаушыны қорқыту</w:t>
        <w:br/>
        <w:t>соз болып па!-- деп жалайырдың бегі болар емес.</w:t>
        <w:br/>
        <w:t>-- Оу, кім бар жалайыр елінен, Тәңірбергеннің өлімі жайында пікір</w:t>
        <w:br/>
        <w:t>айтар? Нақақтан нақақ жабылған жала болмасын. Анық-қанығына</w:t>
        <w:br/>
        <w:t>көзімізді жеткізелік,-- деді әділ қазы мойнын созып, жиылған жүртқа</w:t>
        <w:br/>
        <w:t>көз тастап.</w:t>
        <w:br/>
        <w:t>«Мен айтайын» дегендей қолындағы қамшысын көтерген Сапар</w:t>
        <w:br/>
        <w:t>ортаға шығады. Ортаға шыққан ол, Тәңірбергеннің көптен бері жүрегі</w:t>
        <w:br/>
        <w:t>«ұстап» қалатын сырқаты барын, оның үстіне жол жүріп бара жатқан-</w:t>
        <w:br/>
        <w:t>да өзінің қалжың айтып, біршама қорқытыл алғанын баяндай келіп:</w:t>
        <w:br/>
        <w:t>-- Қалжың айтам деп, жол жүріп бара жатқан құрдасымның</w:t>
        <w:br/>
        <w:t>кеудесіне үрей тудырған менде де кінә бар. Болмашы нәрседен қорқ-</w:t>
        <w:br/>
        <w:t>ып, зере-құты қалмайтын құрбыма: «Абайылданың алты «қасқыры»</w:t>
        <w:br/>
        <w:t>бар, қолдарына түсіп қалма. Алды-артыңа қаратпай бауыздап сала-</w:t>
        <w:br/>
        <w:t>ды» деп қалжың айтқан едім. Қайдан білейін...-- деп құрбысының</w:t>
        <w:br/>
        <w:t>өліміне өзінің де қатысы барын мойындаған Сапар сезін аяқтайды.</w:t>
        <w:br/>
        <w:t>Абайылданың айтқаны мен Тәңірбергеннің жақын досы Сапардың</w:t>
        <w:br/>
        <w:t>дегендері қиуласа келгенінен қорытынды жасаған әділ қазы:</w:t>
      </w:r>
    </w:p>
    <w:p>
      <w:r>
        <w:t>-- Марқұм Тәңірбергенге ешбір жан қастандық жасамаған. Өз</w:t>
        <w:br/>
        <w:t>өлімімен шейіт болған,- деп орнынан тұрып кетеді.</w:t>
        <w:br/>
        <w:t>Содан соң жалайыр елі жаласын қайтып алып, екі ел арасында</w:t>
        <w:br/>
        <w:t>қайтадан тыныштық орнайды. Абайылдалар құн төлеуден құтылады.</w:t>
        <w:br/>
        <w:t>жжж</w:t>
        <w:br/>
        <w:t>Абайылданың тағы бір баласы, Дәркембайдың арғы атасы Белғожа</w:t>
        <w:br/>
        <w:t>жайында бірер сөз айтып әтсем артық болмас деймін.</w:t>
        <w:br/>
        <w:t>Белғожа жасынан тыным таппайтын, әр нәрсеге ұмтылып, ұрына</w:t>
        <w:br/>
        <w:t>беретін бұла бала болып еседі. Жеңгелері оның атын атамай: «Тентегім,</w:t>
        <w:br/>
        <w:t>әй тентегім» дей жүріп, кейін Белғожаның ағайын-туыстары мен келін-</w:t>
        <w:br/>
        <w:t>балалары да ол кісіні жеңгелері қойған жанама атымен «Тентекем»</w:t>
        <w:br/>
        <w:t>болып аталып кетеді.</w:t>
        <w:br/>
        <w:t>Ержетіп жанұя құрған Белғожа қолөнерімен айналысып ағаштан</w:t>
        <w:br/>
        <w:t>домбыра, ыдыс-аяқтар жасап, қайыңның түбіріндегі безінен ер шау-</w:t>
        <w:br/>
        <w:t>ып ел қамында жүреді.</w:t>
        <w:br/>
        <w:t>Бір күні қасына Құланаян Талдыбай деген баланы ерткен Белғо-</w:t>
        <w:br/>
        <w:t>жа, Түрген өзенінің шығыс жағында, тау етегіндегі Бақтияр деген жерге</w:t>
        <w:br/>
        <w:t>келеді. Ол жерде қалың қайың ағаштары өсетін-ді.</w:t>
        <w:br/>
        <w:t>Қазақтың жаңа түскен жас келіндеріне ұқсап бастарын иіп тұрған</w:t>
        <w:br/>
        <w:t>қайыңдардың ішін аралап, әрқайсысына көз тастап келе жатқан. Бүл</w:t>
        <w:br/>
        <w:t>жерге неше мәрте келіп-кетіп жүрген Белғожаның көзіне, өзгелерінен</w:t>
        <w:br/>
        <w:t>ерекше ірілене өскен бір қайың ағашы көріне қалды. Қасына келіп</w:t>
        <w:br/>
        <w:t>тоқтай қалған ол, оның ар жақ, бер жағына шығып ұшар басына ша-</w:t>
        <w:br/>
        <w:t>лқая тұрып көз тастайды. Жалпақ алақанымен діңін сипап алып:</w:t>
        <w:br/>
        <w:t>43</w:t>
        <w:br/>
        <w:t>-- Егер әскерге алынбасаң, оу Алматыда тұрып, мұнда неғып</w:t>
        <w:br/>
        <w:t>жүрсің?!-- деп зірк ете қалды шикіл-сары офицер.</w:t>
        <w:br/>
        <w:t>-- Сотталған едім.</w:t>
        <w:br/>
        <w:t>-- Қашан үсталып едің?</w:t>
        <w:br/>
        <w:t>-- 1938-ші жылы.</w:t>
        <w:br/>
        <w:t>-- Не үшін?</w:t>
        <w:br/>
        <w:t>-- Бала-шағам ац қалған соң, бидай ұрлап.</w:t>
        <w:br/>
        <w:t>-- Қанша жыл берді?</w:t>
        <w:br/>
        <w:t>-- Он жыл,-- тілмәш Уәлидің әр жауабын қалт жібермей неміс</w:t>
        <w:br/>
        <w:t>тіліне аударып жатыр.</w:t>
        <w:br/>
        <w:t>Тергеп отырған неміс офицері басын шайқап:</w:t>
        <w:br/>
        <w:t>-- Қай абақтыға жапты?-- дейді.</w:t>
        <w:br/>
        <w:t>-- Ростовтағы абақтыда жаттым,- деді Уәли. Олай деуі, Ростов</w:t>
        <w:br/>
        <w:t>қаласын немістер басып алғанына екі жылдай уақыт болғанын біледі.</w:t>
        <w:br/>
        <w:t>Соған ыңғайлап жауап бергені.</w:t>
      </w:r>
    </w:p>
    <w:p>
      <w:r>
        <w:t>-- Сені қашан босатып жіберді?</w:t>
        <w:br/>
        <w:t>-- Неміс әскері келіп босатты.</w:t>
        <w:br/>
        <w:t>-- Ол абақтыдан жалғыз шықтың ба?</w:t>
        <w:br/>
        <w:t>-- Неге жалғыз. Бәріміз.</w:t>
        <w:br/>
        <w:t>-- Қасыңдағы жолдасың қайдан жүр?</w:t>
        <w:br/>
        <w:t>-- Абақтыда бірге болғанбыз. Одан шыққан соң да бірге жүрміз,-</w:t>
        <w:br/>
        <w:t>деп айтып қалған Уәли сасайын деді. Өйткені Тоқтағұлмен немістер</w:t>
        <w:br/>
        <w:t>тергей қалса не деп жауап беру керегін өз ара келісіп алмаған еді де.</w:t>
        <w:br/>
        <w:t>-- Мұнда алып келіңдер, оны!-- деп неміс офицері есік алдында</w:t>
        <w:br/>
        <w:t>қақшиып тұрған солдатқа пәрмен берді.</w:t>
        <w:br/>
        <w:t>Соққы жеп басы-көзі көгерген оны да желкесінен түйгіштеп шикіл-</w:t>
        <w:br/>
        <w:t>сары офицердің алдына алып келеді.</w:t>
        <w:br/>
        <w:t>«Ұсталған жерім осы болар?! деген Уәли жалпақтап офицер мен</w:t>
        <w:br/>
        <w:t>Тоқтағұлға кезек қарайды. Онысын Тоқтағұл да түсіне қойған болар.</w:t>
        <w:br/>
        <w:t>-- Кімсің өзің?!-- деді зірк ете қалған офицер.</w:t>
        <w:br/>
        <w:t>Тоқтағұлда үн жоқ. )</w:t>
        <w:br/>
        <w:t>-- Ұлтың кім?.. Неге үндемейсің?!-- деп одан әрі зіркілдей жонелді.</w:t>
        <w:br/>
        <w:t>Тоқтағұл болса: «Не деп тұрсыңдар?» дегендей тіл қатпаған қалпы</w:t>
        <w:br/>
        <w:t>немістерге жалтақтай қарап, солан жанарын Уәлиге аударды.</w:t>
        <w:br/>
        <w:t>-- Мынау неге үндемейді? Әлде мылқау ма?-- деп офицер Уәлиге</w:t>
        <w:br/>
        <w:t>бетін бұрды. Тілмәш болса айтылған сөздің ырғағына дейін келтіріп</w:t>
        <w:br/>
        <w:t>екі жаққа кезек аударады.</w:t>
        <w:br/>
        <w:t>-- Ол орысша білмейді,-- деді Уәли Тоқтағұлға бетін бұрып. Ой-</w:t>
        <w:br/>
        <w:t>лары бір жерден шыққандарына екеуі де іштей түсінісе қойды.</w:t>
        <w:br/>
        <w:t>-- Онда сен тілмәш бол,-- деді одырая қараған офицер Уәлиге</w:t>
        <w:br/>
        <w:t>бұйыра сөйлеп.</w:t>
        <w:br/>
        <w:t>Сонымен Тоқтағұлдың айтқанын орысшалап офицердің қасында</w:t>
        <w:br/>
        <w:t>отырған орысқа Уәли айтса, ол неміс тіліне аударып офицерге</w:t>
        <w:br/>
        <w:t>жеткізеді. Қырғыз жігіті не айтса да, Уәли өзінің әлгіндегі берген жа-</w:t>
        <w:br/>
        <w:t>уабына келтіріп отырды.</w:t>
        <w:br/>
        <w:t>Басын тағы шайқап алған неміс офицері бұларды босатып жіберуге</w:t>
        <w:br/>
        <w:t>пәрмен берді білем, не айтса да басын шұлғып, айтқанын екі етпей</w:t>
        <w:br/>
        <w:t>есік алдында тұрған солдат шетке шегініп, жол көрсетіп сыртқа шы-</w:t>
        <w:br/>
        <w:t>ғарып жіберді...</w:t>
        <w:br/>
        <w:t>60</w:t>
        <w:br/>
        <w:t>Шіоқпардың көрсетіп отырған сый-сияпатына көңілі толған</w:t>
        <w:br/>
        <w:t>Жүрнісбай бір әңгімесін аяқтай келіп:</w:t>
        <w:br/>
        <w:t>-- Дау-дамай таласында істен де, сөзден де жеңіліп көрмеген едім.</w:t>
        <w:br/>
        <w:t>Екі мәрте тізе бүктіріп кеткендер болды,-- деп өткен бір күндерін</w:t>
        <w:br/>
        <w:t>есіне түсіріп күрсініп алды.</w:t>
      </w:r>
    </w:p>
    <w:p>
      <w:r>
        <w:t>-- Жәке, сізді тізе бүктіру оңайға түспеген болар?</w:t>
        <w:br/>
        <w:t>-- Рас болса айтып берсеңіз,-- деп отырғандар қолқа салады.</w:t>
        <w:br/>
        <w:t>Біршама ойланып отырып қалған Жүнісбай:</w:t>
        <w:br/>
        <w:t>-- Айтсам айтып берейін,-- деді.</w:t>
        <w:br/>
        <w:t>Бір ұпайын былай алдырып қойған екен.</w:t>
        <w:br/>
        <w:t>Сәлем бере, Шелектің бас жағындағы Аққия Байсауырда тұратын</w:t>
        <w:br/>
        <w:t>қызылбөрік Манақ деген замандасы Жүнісбайдың үйіне келмей ме.</w:t>
        <w:br/>
        <w:t>Манақпен ілесе он алты-он жеті жасар бала да үйге кіреді. Әлгі бала</w:t>
        <w:br/>
        <w:t>байқамай адам нәжісін басып кетіпті. Оны байқап қалған Жүнісбай:</w:t>
        <w:br/>
        <w:t>-- Үй бала! Шық-шық! Адам нәжісін басып келіпсің!-- деп атқос-</w:t>
        <w:br/>
        <w:t>шы баланы тоқтатып тастайды.</w:t>
        <w:br/>
        <w:t>Сыртқа қарай қайта бет бұрған баланы Манақ тоқтатып алып:</w:t>
        <w:br/>
        <w:t>-- Шеш, алдыңдағы етігіңді!- депті.</w:t>
        <w:br/>
        <w:t>Отыра қалып баланың шешіп берген етігін қолына алған Манақ:</w:t>
        <w:br/>
        <w:t>-- Әй, Жүнісбай! Мен ау Аққия Байсауырдан бұл жерге нәжіс</w:t>
        <w:br/>
        <w:t>өңгеріп әкелгенім жоқ. Кез келген жерге отыра салған ана екі әйеліңнің</w:t>
        <w:br/>
        <w:t>нәжісі бұл. Мә, оны өзің сүйкеп ал да, етігімді қайырып бер!-- деп</w:t>
        <w:br/>
        <w:t>Жүнісбайға аяқ киімді лақтырып кеп жібереді.</w:t>
        <w:br/>
        <w:t>Қарсы айтарға сөз таба алмай Жүнісбайдың бір ұтылған жері осы</w:t>
        <w:br/>
        <w:t>болыпты.</w:t>
        <w:br/>
        <w:t>Содан мал сойып, ат-шапан айыбын тартқан Жүнісбай ертесінде</w:t>
        <w:br/>
        <w:t>Манақты, атқосшы баласымен бірге біраз жерге дейін өзі шығарып</w:t>
        <w:br/>
        <w:t>салады.</w:t>
        <w:br/>
        <w:t>Сол Манақтың немересі Асқарбек Бәзілов деген кісі осы күндері</w:t>
        <w:br/>
        <w:t>зейнеткер. Ақши ауылының тұрғыны. 4</w:t>
        <w:br/>
        <w:t>Келесі бір ұпайын алдырған жері...</w:t>
        <w:br/>
        <w:t>Бұл, Жүнісбайдың жер аударылып қайтқан кезі. Кәзіргі Қазақ-</w:t>
        <w:br/>
        <w:t>стан ауылының тұсында Киікбай деген мекен. Сол ауылда тұратын</w:t>
        <w:br/>
        <w:t>замандасы, әрі құрдасы Мендияр деген қаңлы, сәлем берейін деп</w:t>
        <w:br/>
        <w:t>Жүнісбайдікіне жол тартады. Келсе, құрдасы ағайындарына жолау-</w:t>
        <w:br/>
        <w:t>шылап кетіпті. Жүнісбайдың екі әйелі үйінде екен. Келген қонақты</w:t>
        <w:br/>
        <w:t>жарқын жүзбен қарсы алмағанын байқаған Мендияр біраз отырған</w:t>
        <w:br/>
        <w:t>соң ауылына қайтпақ болады. Есік алдына шығып, байлаулы тұрған</w:t>
        <w:br/>
        <w:t>көк есегіне мініп жатқанда екі әйелдің бірі:</w:t>
        <w:br/>
        <w:t>-- Отағасы келгенде, кім болып кетті дейік?-- депті.</w:t>
        <w:br/>
        <w:t>-- Бір есегімді екі есегіне де бермеймін деп кетті деңдер,-- дейді де</w:t>
        <w:br/>
        <w:t>есегіне мініп кете барады.</w:t>
        <w:br/>
        <w:t>Ертесінде үйіне кеш оралған Жүнісбайға бәйбішесі:</w:t>
        <w:br/>
        <w:t>-- Көк есекке мінген бір шал келіп кетті,- дейді.</w:t>
        <w:br/>
        <w:t>-- Кім екенін айтпады ма?</w:t>
        <w:br/>
        <w:t>-- Жоқ, айтпады.</w:t>
        <w:br/>
        <w:t>-- Үн-түнсіз кете берді ме, сонда?-- ден Жүнісбай қазбалай сұрады.</w:t>
      </w:r>
    </w:p>
    <w:p>
      <w:r>
        <w:t>-- Есек айырбастаймын деген бе едіңіз? Бір есегімді екі есегіне де</w:t>
        <w:br/>
        <w:t>бермеймін деп кетті.</w:t>
        <w:br/>
        <w:t>52</w:t>
        <w:br/>
        <w:t>Айтылған мерзімде егін егіліп, қолы босай қалған Уәли қамбаға</w:t>
        <w:br/>
        <w:t>бас сұқпай ма. Қараса жиырма шакты қаптай астық артылып қалып-</w:t>
        <w:br/>
        <w:t>ты. «Мұнымыз дұрыс болмады-ау» деген ол басқармаға барып:</w:t>
        <w:br/>
        <w:t>-- Ақжол аға, қосымша жер жыртып, артылған бидайды егіп таста-</w:t>
        <w:br/>
        <w:t>лық. Немесе, өкіметке қайта өткізіп жіберелік,-- деп ұсыныс жасайды.</w:t>
        <w:br/>
        <w:t>-- Неге артылып қалды?! Ол деген қып-қызыл шатақ қой, бала!-</w:t>
        <w:br/>
        <w:t>деп орнынан тұрып кетеді басқарма.</w:t>
        <w:br/>
        <w:t>-- Қайдан білейін, аға. Қоймашы нормалап жіберіп жатқан. Мен</w:t>
        <w:br/>
        <w:t>болсам жұмыс барысын қадағалап егін басынан шықпадым.</w:t>
        <w:br/>
        <w:t>Аз уақыт үнсіз қалып, әлде қандай ойға тоқтаған Басқарма:</w:t>
        <w:br/>
        <w:t>-- Енді не істеу керек екеңін ойластыра жатармыз,-- деген ол ба-</w:t>
        <w:br/>
        <w:t>сқа еш нәрсе айтпай Уәлиді сыртқа шығарып жіберді.</w:t>
        <w:br/>
        <w:t>«Жақын жекжат-жүрат, ағайындарға жасаған жақсылығым болсын»</w:t>
        <w:br/>
        <w:t>деді ме екен Ақжол сол күні кешқұрым артылған жиырмадай қап</w:t>
        <w:br/>
        <w:t>бидайды туыстары мен қоса колхоз белсенділеріне бір-бір қаптан</w:t>
        <w:br/>
        <w:t>үлестіріп жібереді. Мылтықтылар келіп алып кеткен бір қап бидай</w:t>
        <w:br/>
        <w:t>Уәлидің үйіне осылай келген-ді.</w:t>
        <w:br/>
        <w:t>Мұнысын керекті жерге біреу жеткізе қойғанын сезген Ақжол бәрін</w:t>
        <w:br/>
        <w:t>тастап, жазадан қашып құтылмақ оймен барып орман ішін паналай-</w:t>
        <w:br/>
        <w:t>ды. Ол жердегі, түрлі қылмысты істерді арқалап босып жүргендердің</w:t>
        <w:br/>
        <w:t>қатарларын көбейтеді.</w:t>
        <w:br/>
        <w:t>Өкіметтің құрығынан қашып құтылу қиын екенін қайдан білсін.</w:t>
        <w:br/>
        <w:t>Ақжолды ұстап әкеліп, Уәлимен дидарластырып сұрақ сұрайды. Уәли</w:t>
        <w:br/>
        <w:t>болса болған жайды жасырмай түгел айтып жатыр.</w:t>
        <w:br/>
        <w:t>Тергеуші:</w:t>
        <w:br/>
        <w:t>-- Көлемі белгілі жерге өлшеп берген бидай неге артылып қалды?</w:t>
        <w:br/>
        <w:t>Сендер өздеріңе алу үшін әдейі, тиісті мөлшерден кем сепкенсіңдер!-</w:t>
        <w:br/>
        <w:t>деп Уәлиге қадалуын қоймайды.</w:t>
        <w:br/>
        <w:t>-- Неге олай дейсіз, жолдас тергеуші?</w:t>
        <w:br/>
        <w:t>-- Мен саған жолдас емеспін, қамауға алынған азамат!</w:t>
        <w:br/>
        <w:t>-- Кешіріңіз. Енді не деп атайын, сізді?</w:t>
        <w:br/>
        <w:t>-- Қойылған сұраққа жауап бер!-- деді қабағын түйіп, көзін ақшита</w:t>
        <w:br/>
        <w:t>берген тергеуші.</w:t>
        <w:br/>
        <w:t>-- Берсем берейін жауабын. Өзіңіз ойлаңызшы. Өкіметтен біз би-</w:t>
        <w:br/>
        <w:t>дайды таразылап өлшеп алдық. Ал егін егерде, колхозымызда таразы</w:t>
        <w:br/>
        <w:t>болмағандықтан шелекпен мөлшерлеп алып септік. Содан қателес-</w:t>
        <w:br/>
        <w:t>кен де болармыз. Өкіметке деген титтей да арам ойымыз болған емес.</w:t>
        <w:br/>
        <w:t>Басқарма да Уәлидің сөзін құптап:</w:t>
      </w:r>
    </w:p>
    <w:p>
      <w:r>
        <w:t>-- Ия, ия. Солай,-- деп жатыр.</w:t>
        <w:br/>
        <w:t>-- Өкіметтің сенімін аяққа басып, үйіне бір қап бидайды түсіріп</w:t>
        <w:br/>
        <w:t>алғаны анықталып отыр. Оның үстіне, түн жамылып бандалармен</w:t>
        <w:br/>
        <w:t>байланысатыны да дәлелденді. Қамауға алмаса болмайды. Қауыпты</w:t>
        <w:br/>
        <w:t>жан,-- деген қорытындыға тоқтаған тергеуші, басқармамен қосып</w:t>
        <w:br/>
        <w:t>Уәлиді де және қылмыстары бар оншақты адамдардың басын қосып</w:t>
        <w:br/>
        <w:t>абақтыға айдайды да жібереді.</w:t>
        <w:br/>
        <w:t>Подторный ауданындағы (көзіргі Ұйғыр ауданы) Қырғызсай ауылы-</w:t>
        <w:br/>
        <w:t>на апарып бұларды бір тамға қамап тастайды. Ол жерде екі ай бойы</w:t>
        <w:br/>
        <w:t>Тергеусіз қамауда ұстаған соң, оларды жаяу айдап Жаркентке алын</w:t>
        <w:br/>
        <w:t>55</w:t>
        <w:br/>
        <w:t>Ойбайын салым қалған ананың көз жасы құрғамай жатып, есік</w:t>
        <w:br/>
        <w:t>алдына шиқылдай келіп арба тоқтады да, мылтық асынған басқа екеуі</w:t>
        <w:br/>
        <w:t>үйге кіріп келді. Ай-шайға қарайтын түрлері жоқ. Әр нәрсені ауда-</w:t>
        <w:br/>
        <w:t>рып-төңкеріп, өткен кештс басқарма атқосшысынан беріп жіберген</w:t>
        <w:br/>
        <w:t>бір қап бидайды тауып алып, оны екеуі қолдаса көтеріп сыртқа қарай</w:t>
        <w:br/>
        <w:t>жөнелді. Зар-зар еткеп Уәлидіп анасы:</w:t>
        <w:br/>
        <w:t>-- Сотталып кететін болдың-ау, байқүс балам...-- деп көз жасын</w:t>
        <w:br/>
        <w:t>тәгіп қала берді.</w:t>
        <w:br/>
        <w:t>Сол күні, бидай бөлісіп алған он екі адамды, олардың ішінде Уәли</w:t>
        <w:br/>
        <w:t>де бар, аудан орталығы Жалаңашқа айдап апарып қамайды да тастайды.</w:t>
        <w:br/>
        <w:t>Соның алдындағы түні тағы мына бір уақиға болған-ды. Төсегіне</w:t>
        <w:br/>
        <w:t>жатпақ болған Уәли сыртқа шықпай ма. Үйлеріне таяп тұрған қалың</w:t>
        <w:br/>
        <w:t>қарағай жақтан бірсу атын атап өзіне шақырады. Дауыс таныс секілді.</w:t>
        <w:br/>
        <w:t>Қараңғылыққа көз тігіп, аяғын абайлап басқан Уәли дауыс шыққан</w:t>
        <w:br/>
        <w:t>тұсқа жақындай түседі. Келсе, ауылдасы Қасымбай мен Өскенбай.</w:t>
        <w:br/>
        <w:t>Екеуі қатар өскен екі қарағайды бетке ұстап түр.</w:t>
        <w:br/>
        <w:t>-- Уәли, сен қамалатын болдың. Бізбен бірге жүр,-- дейді даусын</w:t>
        <w:br/>
        <w:t>бәсеңдете сөйлеген Қасымбай.</w:t>
        <w:br/>
        <w:t>-- Не үшін?-- дейді Уәли.-- Жазығым болмаса мені қамауға алып</w:t>
        <w:br/>
        <w:t>жын ұрып па!</w:t>
        <w:br/>
        <w:t>-- Ел құлағы елу деген. Үйіңе апарылған бір қап бидай үшін.</w:t>
        <w:br/>
        <w:t>Жанашырлық жасап өзіңе келіп тұрмыз. Абақтыға жабылмай тұрған-</w:t>
        <w:br/>
        <w:t>да бізге ілес. Қытай асып кетеміз. Астыңа ат береміз,- дейді енді</w:t>
        <w:br/>
        <w:t>жан-жағына алақтай тұрып ақырын сөйлеген Өскенбай.</w:t>
        <w:br/>
        <w:t>-- Жоқ. Ел-жұртымды тастап ешқайда кетпеймін. Жазығым болса</w:t>
        <w:br/>
        <w:t>жазалай берсін,-- деген Уәли қайта бұрылды.</w:t>
        <w:br/>
        <w:t>-- Уәли десе,- дейді Өскенбай, даусын сәл-пәл көтере сөйлеп.-</w:t>
        <w:br/>
        <w:t>Сен бізді көрген жоқсың, біз сені көрмедік. Осыны есіңнен шығар-</w:t>
        <w:br/>
        <w:t>ма,-- содан екеуі қалың өскен қарағайдың ішіне жұтыла беріп көзден</w:t>
        <w:br/>
        <w:t>ғайып болды.</w:t>
        <w:br/>
        <w:t>Үйіне қарай бет алған Уәлидің өкпе тұсынан аяқ-асты шыға кел-</w:t>
        <w:br/>
        <w:t>тен Шәріп:</w:t>
        <w:br/>
        <w:t>-- Кімдермен жасырын сөйлесіп жүрсің, а, Уәли? Әлде, сенің де</w:t>
        <w:br/>
        <w:t>Қытай асып кететін ойың бар ма?-- деп жымың-жымың етеді.</w:t>
        <w:br/>
        <w:t>-- Ел-жұртымнан безіп жын ұрды ғой деймісің?! Сен де сандала</w:t>
      </w:r>
    </w:p>
    <w:p>
      <w:r>
        <w:t>береді екенсің,- деп Шәріптің сөзінен секем алған Уәли үйіне қарай</w:t>
        <w:br/>
        <w:t>бұрылып кетеді.</w:t>
        <w:br/>
        <w:t>Ертесінде НКВД-ның бір қызметкеріне барып жолыққан Шәріп,</w:t>
        <w:br/>
        <w:t>осылай да, осылай, «Уәли Қытай асып қашып кетпек болып, түн</w:t>
        <w:br/>
        <w:t>ортасында бандалармен тоғай ішінде кездесіп жүр» деп айтып қояды.</w:t>
        <w:br/>
        <w:t>Содан, жығылғанның үстіне жұдырық дегендей, Уәлиді өкіметтің</w:t>
        <w:br/>
        <w:t>бидайын ұрлаған, оған қоса бандалармен байланысы бар деген екі</w:t>
        <w:br/>
        <w:t>жазамен қамауға алады...</w:t>
        <w:br/>
        <w:t>Жас кезінде әкесі өліп жетім қалған Уәли, төрт сыныпты әзер</w:t>
        <w:br/>
        <w:t>бітірген-ді. Соның өзінде, пысықтығының арқасында, он алтыға тола</w:t>
        <w:br/>
        <w:t>бере комсомол қатарына өтеді. Келесі жылы жаңа ұйымдасқан кол-</w:t>
        <w:br/>
        <w:t>хоз үш жүз гектар жерге бидай егетін болып, сол бидай егу науқанын</w:t>
        <w:br/>
        <w:t>басқару тізгінін жас та болса еті тірі, әрі комсомол мүшесі Уәлиге</w:t>
        <w:br/>
        <w:t>ұстатады.</w:t>
        <w:br/>
        <w:t>54</w:t>
        <w:br/>
        <w:t>-- Сіз кім боласыз?!-- дейді сөзіне салмақ сала сөйлеп.</w:t>
        <w:br/>
        <w:t>-- Мен де кезінде ел басқарып, қолыма қамшы ұстаған жанмын.</w:t>
        <w:br/>
        <w:t>Кеңес өкіметі келген соң жер аударып жіберген-ді. Енді міне,</w:t>
        <w:br/>
        <w:t>мерзімімді өтеп келгеніме біраз уақыт болды.</w:t>
        <w:br/>
        <w:t>-- Келген екенсіз, енді менің оған қандай қатысым бар?! Бақ ішіне</w:t>
        <w:br/>
        <w:t>келіп жатып алуыңызға жол болсың!-- дейді қатулана сөйлсген хатшы.</w:t>
        <w:br/>
        <w:t>-- Өзіңізбен қалай кездессем екен деген әрекетім ғой бүұл,-- дейді</w:t>
        <w:br/>
        <w:t>терезесі тең адамша тіл қатқан Жүкең.</w:t>
        <w:br/>
        <w:t>-- Аты-жөніңіз кім?</w:t>
        <w:br/>
        <w:t>-- Кезінде Бақай Түрген еліне болыс болған Жүнісбаймын,-- дейді</w:t>
        <w:br/>
        <w:t>езуіне сәл-пәл мысқыл күлкісін үйіріп.</w:t>
        <w:br/>
        <w:t>-- Ия-ия.. Атыңызға қанықпын, Жүке,- деген хатшы алғашқы</w:t>
        <w:br/>
        <w:t>ашу шақырған райынан қайтып.- Оған қоса, жансыздардың да тілін</w:t>
        <w:br/>
        <w:t>біледі деп естіген едім. Рас болса айтыңызшы, ана қабырғадағы сыр-</w:t>
        <w:br/>
        <w:t>тылдаған сағат не деп түр?</w:t>
        <w:br/>
        <w:t>Әрі-бері шайқалып тұрған үлкен сағат тіліне көз жүгіртіп алған</w:t>
        <w:br/>
        <w:t>Жүнісбай, хатшыға қарап:</w:t>
        <w:br/>
        <w:t>-- «Бұл дүнигден сен де өтесің, мен де өтемін... Сен де өтесің, мен</w:t>
        <w:br/>
        <w:t>де өтемін...» деп тұр,-- дейді.</w:t>
        <w:br/>
        <w:t>Жүнісбайдың сөз тапқырлығына дән риза болған хатшы, оған оты-</w:t>
        <w:br/>
        <w:t>ратын орындық ұсынып, келгендегі шаруасын сұрайды.</w:t>
        <w:br/>
        <w:t>Содан қойшы, Жүнісбайдың балаларына жол ашылып, өкімет та-</w:t>
        <w:br/>
        <w:t>рабынан болып жататын қысым да тоқталыпты...</w:t>
        <w:br/>
        <w:t>Елте оралған Жүнісбайға құрмет көрсеткен ауыл адамдары сәлем</w:t>
        <w:br/>
        <w:t>бере үйіне кіріп-шығып жатады. Жүнісбай орта бойлы, мығым денелі,</w:t>
        <w:br/>
        <w:t>шоқша сақал, қызылшырайлы кісі. Жиылған жұрт қашан да, оның</w:t>
        <w:br/>
        <w:t>айтқан әңгімесін тыңдауға құмар. Әңгіме айтқан кезінде қос жана-</w:t>
        <w:br/>
        <w:t>рын шарта жұмып алып отыратын әдеті.</w:t>
        <w:br/>
        <w:t>1951-ші жылы Шоқпар Жүнісбайды үйінс шақырып қонақ етеді.</w:t>
      </w:r>
    </w:p>
    <w:p>
      <w:r>
        <w:t>Ауыл ақсақалдары мен игі жақсылары да жиылады. Қарияларға құрмет</w:t>
        <w:br/>
        <w:t>корсеткендей олеңдеткен сары самаурын да дастарқан басынан орын</w:t>
        <w:br/>
        <w:t>алады. Мал сойылып, оның еті қазанда қайнап жатыр. Дәркембайдың</w:t>
        <w:br/>
        <w:t>анасы Жұмакүл қарияларға шай құйып беріп құрмет көрсетуде. Отыр-</w:t>
        <w:br/>
        <w:t>ғандарға басынан кешкен әңгімесін айтқан Жүнісбайдың кесесіндегі</w:t>
        <w:br/>
        <w:t>шайы суып қала береді. «Атамыздың сарқытын ішеміз» деп ырым жа-</w:t>
        <w:br/>
        <w:t>саған ауылдағы қыз-келіншектер мен жасөспірім балалар ауыз бөлмеге</w:t>
        <w:br/>
        <w:t>толып кеткен. Кеседегі суып қалған шайды Жұмакүл сарқыт күтіп</w:t>
        <w:br/>
        <w:t>тұрғандарға жібереді де, таза кесеге ыстық шай құйып Жүнісбайға</w:t>
        <w:br/>
        <w:t>ұсынады. Осы тұста бала Дәркембай бұқпалай келіп анасының қасы-</w:t>
        <w:br/>
        <w:t>на отыра кетеді. Оның ондағы ойы -- бұрын болыс болған үлкен кісінің</w:t>
        <w:br/>
        <w:t>айтып жатқан әңгімесін тыңдау еді. Жүнісбайдың келесі кесесі суып</w:t>
        <w:br/>
        <w:t>қалған шайымен Жұмакүлге келе қалды.</w:t>
        <w:br/>
        <w:t>-- Мә, сен де атаңның сарқытын ішіп ал. Әруағы қолдап жүрсін,-</w:t>
        <w:br/>
        <w:t>деп ұлына қызыл кесені ұсына қойды. Рахаттана жұтқан үш-төрт</w:t>
        <w:br/>
        <w:t>жұтым қаймақ қатқан сарқыт шайдың дәмі Дәркембайдың таңдай-</w:t>
        <w:br/>
        <w:t>ынан көпке дейін кетпей жүрді. Осы күнге ондай дәмді шай татпа-</w:t>
        <w:br/>
        <w:t>ғанын, Жүнісбай атасының сарқытын ішкенін ұрпақтарына айтып</w:t>
        <w:br/>
        <w:t>отырады.</w:t>
        <w:br/>
        <w:t>5</w:t>
        <w:br/>
        <w:t>Жайлаудағы сән-салтанатымен кең жайылған дастарқан басында</w:t>
        <w:br/>
        <w:t>әңгімелесіп отырған Димекен сөз арасында Рақышқа қарап:</w:t>
        <w:br/>
        <w:t>-- Қария, не тілегіңіз бар, айтыңыз. Орындайын,-- депті.</w:t>
        <w:br/>
        <w:t>-- Ей қарағым, не тілегім бар дейсің. Ел аман, жұрт тыныш болса</w:t>
        <w:br/>
        <w:t>болғаны да. Құдайға шүкір, балаларым жұмыстарын істеп жүр. Неме-</w:t>
        <w:br/>
        <w:t>ре, шөберелерім өсіп келеді. Бүл заман қолымыз аузымызға жеткен</w:t>
        <w:br/>
        <w:t>тоқшылық заман ғой. Қарайласайын деген ықласыңа рахмет, қара-</w:t>
        <w:br/>
        <w:t>ғым,-- депті.</w:t>
        <w:br/>
        <w:t>-- Қап! Димекеңнің өзі не керек, орындайын деп сұрап отырғанда,</w:t>
        <w:br/>
        <w:t>еш нәрсенің керегі жоқ дегенін қарашы, мына алжыған шалдың!--</w:t>
        <w:br/>
        <w:t>деп санын сабалап кеткендер болыпты.</w:t>
        <w:br/>
        <w:t>Еңбексіз көлденең кез болған «алажіпті аттаудан» бас тарту да</w:t>
        <w:br/>
        <w:t>тұқым куар ма дерсің...</w:t>
        <w:br/>
        <w:t>Болыстың кешірімін алып, қос жанары жайнай түскен Жүнісбай,</w:t>
        <w:br/>
        <w:t>жер тарпып байлауда тұрған арғымағына қарғып мініп, ауыздығымен</w:t>
        <w:br/>
        <w:t>алысып кетеді. Оған зер сала қараған ауыл адамдары:</w:t>
        <w:br/>
        <w:t>-- ӘӘй, Шәутен. Болысқа бұғалық салып сүйрей жөнелуге де</w:t>
        <w:br/>
        <w:t>жүректілік керек қой. Оған қоса, ана Жүнісбайдың жайнап, жанып</w:t>
        <w:br/>
        <w:t>түрған қос жанары мен кең кеуделі екенін қарашы! Болайын деп тұрған</w:t>
        <w:br/>
        <w:t>бала ғой, бұл! Сен оны қасыңа ал да, болыс тізгінін ұстау жолын</w:t>
        <w:br/>
        <w:t>үйрет. Түбі осы Жүнісбай болар сенің орныңды басар,-- деп жорамал</w:t>
        <w:br/>
        <w:t>айтып үйді-үйіне тарасады.</w:t>
        <w:br/>
        <w:t>Айтқандарындай-ақ, орыстар келіп Шәутенді үйінің ауласында</w:t>
        <w:br/>
        <w:t>атып кеткен соң, Бақай Түрген ауылының болысы болып Жүнісбай</w:t>
        <w:br/>
        <w:t>сайланады.</w:t>
        <w:br/>
        <w:t>Жүнісбай жасынан-ақ батылдығы мен қоса қызыл тілдің де шешені</w:t>
        <w:br/>
        <w:t>болған. Сөзбен оны ешкім жеңіп көрмеген.</w:t>
        <w:br/>
        <w:t>Кеңес өкіметі келіп орнағанда Жүнісбайды тұтқындап жер ауда-</w:t>
        <w:br/>
        <w:t>рып жібереді. Он үш жылдай Орал жақта жүріп қайтқан ол, Алматы-</w:t>
      </w:r>
    </w:p>
    <w:p>
      <w:r>
        <w:t>ның терістік жағындағы «70-ші разьезд» деген жерде тұрады. Кейін</w:t>
        <w:br/>
        <w:t>көшіп келіп Талдыбұлақ ауылын мекендейді.</w:t>
        <w:br/>
        <w:t>Жүнісбайдың «70-ші разьезде» түрған кезі. «Болыстың ұрпағы» деген</w:t>
        <w:br/>
        <w:t>желеумен балаларын партия қатарына алмай, тіптен жоғарғы оқу ор-</w:t>
        <w:br/>
        <w:t>нына да жолатпай қойғандарына қапаланып, дәрменсіздіктен өзегі</w:t>
        <w:br/>
        <w:t>өртенеді. «Сонда не істеуім керек?..» деген сауалға жауап таба алмай</w:t>
        <w:br/>
        <w:t>қиналған кездері көп болды. Болмаған соң: «Не де болса...» деген</w:t>
        <w:br/>
        <w:t>шешімге келіп, ол ойын іске асыру әрекетіне көшті.</w:t>
        <w:br/>
        <w:t>Ертесінде ерте тұрып атына қонған Жүнісбай, Алматыдағы өкімет</w:t>
        <w:br/>
        <w:t>Үйінің сырт жағындағы бақ іппіне келіп атын ағашқа байлап, ерін ба-</w:t>
        <w:br/>
        <w:t>сына жастап, тоқымын жамбасына төсеп күні бойы жатып алады. Кет</w:t>
        <w:br/>
        <w:t>бата үйіне қайтқан ол, ертесінде қайта келіп, әлгі әрекетін қайталайды.</w:t>
        <w:br/>
        <w:t>Үшінші күні тағы солай. Бақ ішіне келіп жайғасып жатып алған</w:t>
        <w:br/>
        <w:t>қарияны терезесінен көріп қалған Қазақстан Орталық Комитетінің</w:t>
        <w:br/>
        <w:t>бірінші хатшысы Шаяхметов көмекшісін шақырып алып:</w:t>
        <w:br/>
        <w:t>-- Ана бақ ішінде жатқан кісіні ертіп келші. Бостан бос жүрген</w:t>
        <w:br/>
        <w:t>жан емес-ау деймін. Жөн сұрап көрейін,- дейді.</w:t>
        <w:br/>
        <w:t>Көмекшісіне ілесе кіріп келген қария, хатшыға сәлем беріп қолын</w:t>
        <w:br/>
        <w:t>ұсынған еді, сәлемін ала қоймаған хатшы:</w:t>
        <w:br/>
        <w:t>50</w:t>
        <w:br/>
        <w:t>сып жүрген тобынан төрт-бесеуі аман қалып, олар да жарақаттанып</w:t>
        <w:br/>
        <w:t>кейін шегінуге мәжбүр болады. Уәлиді алғы шепке жұмсаған коман-</w:t>
        <w:br/>
        <w:t>дир де оққа ұшады. Содан Уәли де кейін шегініп, арт жақтарында</w:t>
        <w:br/>
        <w:t>бұлардың іс-әрекеттерін барлай қарап тұрған лейтенантқа келіп бол-</w:t>
        <w:br/>
        <w:t>ған істі басыңнан баяндап береді.</w:t>
        <w:br/>
        <w:t>-- Жүр бері,-- деді Уәлидің сартылдата айтып берген сөздерін тың-</w:t>
        <w:br/>
        <w:t>дап алған лейтенант.-- Енді сен бізбен бірге боласың.</w:t>
        <w:br/>
        <w:t>-- Құп болады, жолдас лейтенант!-- деген Уәли оған ілесті.</w:t>
        <w:br/>
        <w:t>Шемішкенің майын сығатын зауыттың ішіне келіп енген екеуі,</w:t>
        <w:br/>
        <w:t>қарсы шабуылға дайындалып жатқан бір топ Совет жауынгерлерінің</w:t>
        <w:br/>
        <w:t>қасына келеді. Содан әлгі лейтенант Уәлиге бетін бұрып:</w:t>
        <w:br/>
        <w:t>-- Енді сен, ана тұстағы алдыңғы шелке барып, болып жатқан жайды</w:t>
        <w:br/>
        <w:t>барлап кел,-- деп пәрмен береді.</w:t>
        <w:br/>
        <w:t>-- Құп болады, жолдас лейтенант!-- деген Уәли автоматын кезене,</w:t>
        <w:br/>
        <w:t>бұқпалай жүріп, лейтенанттың сілтеген алғы шепке қарай кетеді.</w:t>
        <w:br/>
        <w:t>Волга өзенінінің жағасына таяп келген Уәли, қаруларын жау жаққа</w:t>
        <w:br/>
        <w:t>кезеніп, окопта жасырынып жатқан Совет жауынгерлерін көрді. Уәли</w:t>
        <w:br/>
        <w:t>де олардан біраз ара қашықтықта, күрегімен жерді шұқырлапн жібереді</w:t>
        <w:br/>
        <w:t>де жата кетеді. Екі көзі жау жақта. Олардың ор қимылдарын қалт</w:t>
        <w:br/>
        <w:t>жібермей бақылауға алады. Әлден соң, немістердің жаулап алған</w:t>
        <w:br/>
        <w:t>үйлердің бірінен екі әйел әкпіштеріне ілген шелектері бар, өзеннен</w:t>
        <w:br/>
        <w:t>су алмақ болып келе жатты. «Немістер жаулап алған жерде қалып</w:t>
        <w:br/>
        <w:t>қойған өз адамдарымыз болар. Тимеңдер» деген бұйрық</w:t>
        <w:br/>
        <w:t>жауынгерлердің арасын аралап өтті.</w:t>
        <w:br/>
        <w:t>Өзен суынан шелектерін толтырып, әкпіштерін иықтарына салған</w:t>
        <w:br/>
        <w:t>әлгі екі әйел, бөкселерін бүлкілдете жүріп қайта қайтады. Әу баста</w:t>
        <w:br/>
        <w:t>шыққан үйлерін айнала беріп көзден таса болғаны сол екен, окопта</w:t>
      </w:r>
    </w:p>
    <w:p>
      <w:r>
        <w:t>жасырынып жатқан Совет жауынгерлерінің үстінен кеп немістер</w:t>
        <w:br/>
        <w:t>зеңбірек оғын төкті-ай дейсің. Бірін бірі қуып келіп жарылып жатқан</w:t>
        <w:br/>
        <w:t>снарядтардан қопарылған қара топырақ әлемді алды да кетті.</w:t>
        <w:br/>
        <w:t>Бұқпалап кейін кеткен Уәли лейтенантқа келіп болған жайды түгел</w:t>
        <w:br/>
        <w:t>баяндап береді. Уәлиді ертіп алған ол шемішке зауытының үстіңгі</w:t>
        <w:br/>
        <w:t>қабатына көтеріліп, немістер жаққа қадала қарап тұрып:</w:t>
        <w:br/>
        <w:t>-- Айтшы, ол әйелдер қай үйден шықты?-- деп сұрады.</w:t>
        <w:br/>
        <w:t>-- Әне, ана үйдің есігінен...-- деп айтып болғанша, әлгі әйелдің</w:t>
        <w:br/>
        <w:t>біреуі қылтиып есік алдына шыға қалғаны.-- Әне, біреуі сол!-- деді</w:t>
        <w:br/>
        <w:t>Уәли сұқ қолын шошайтып.</w:t>
        <w:br/>
        <w:t>Лейтенант Уәлидің қолындағы автоматын ала салып, терезенің</w:t>
        <w:br/>
        <w:t>алдына шынтағын тірейді де, әлгі әйелді көздеп тұрып автоматтың</w:t>
        <w:br/>
        <w:t>шүріппесін басып кеп қалады. Әйел жалп етіп оққа ұшады.</w:t>
        <w:br/>
        <w:t>-- Қалғандарыңа да осы жаза болады, жауыздар!-- деп зығыры қай-</w:t>
        <w:br/>
        <w:t>наған лейтенант төменгі қабатқа қарай бет алады. Қаруын қайыра</w:t>
        <w:br/>
        <w:t>алған Уәли оның соңына ілесті.</w:t>
        <w:br/>
        <w:t>Немістердің күші басым түсіп, Совет жауынгерлері Сталинградты</w:t>
        <w:br/>
        <w:t>жау қолына қалдырып, кейін шегінуге мәжбүр болды. Шегініп келіп</w:t>
        <w:br/>
        <w:t>Волга өзенінің жағасына үйірілген олар өзеннен қалай өтіп шығарла-</w:t>
        <w:br/>
        <w:t>рын білмей қиналды. Жау болса зеңбіректерін зіркілдетіп, пулеметтерін</w:t>
        <w:br/>
        <w:t>сартылдатып таяп келеді. Қарсы шабуылға шығуға болмайды.</w:t>
        <w:br/>
        <w:t>57</w:t>
        <w:br/>
        <w:t>жжж</w:t>
        <w:br/>
        <w:t>1943-ші жылдың аяғы. Немістер Совет армиясынан тойтарыс алып,</w:t>
        <w:br/>
        <w:t>әу баста шыққан апандарына қарай шегініп барады. Тұтқыннан боса-</w:t>
        <w:br/>
        <w:t>ған Уәлилерге немістердің қалың ортасынан шығудың өзі қиын бол-</w:t>
        <w:br/>
        <w:t>ды. Кездесе кеткендері қоқиланып, бұлардың құжаттарын тексеріп</w:t>
        <w:br/>
        <w:t>әлекке салады. Кей бірі қайта тұтқынға алмақ та болады.</w:t>
        <w:br/>
        <w:t>Болмаған соң бас сауғалаған екеуі бір орыс әйелінің үйін пана-</w:t>
        <w:br/>
        <w:t>лайды. Бұлар тұтқыннан босап келе жатқандарын жасырмады.</w:t>
        <w:br/>
        <w:t>Неміс әскерлерін қуып келген Совет жауынгерлері, Уәлилердің</w:t>
        <w:br/>
        <w:t>жасырынып жатқан ауылын да жаудан азат етеді. Ертесінде үй иесі</w:t>
        <w:br/>
        <w:t>барып, Совет солдаттары немістерден жасырынып үйінде жатқанын</w:t>
        <w:br/>
        <w:t>айтқан еді, автоматтарын асынған екі жауынгер жетіп келеді де, жөн-</w:t>
        <w:br/>
        <w:t>жосығын сұрамай:</w:t>
        <w:br/>
        <w:t>-- Оңбағандар! Сатқындар! Біз қан кешіп жүргенде, бұлардың бас</w:t>
        <w:br/>
        <w:t>сауғалап бұғып жатқандарын қара!-- деп Уәли мен Тоқтағұлды тепкінің</w:t>
        <w:br/>
        <w:t>астына кезек алып, штабқа қарай айдайды да кетеді.</w:t>
        <w:br/>
        <w:t>Бастан-аяқ шындықты айтқан Уәли мен Тоқтағұлға кеңшілік жа-</w:t>
        <w:br/>
        <w:t>салынып, содан олардың қолына қару ұстатып алдыңғы шептегі май-</w:t>
        <w:br/>
        <w:t>данға жібереді.</w:t>
        <w:br/>
        <w:t>Таудан құлаған тасқын судай қарқын алған Совет армиясының</w:t>
        <w:br/>
        <w:t>бір түйірі болған Уәли де, енді немістерді желкелей қуып Румыния</w:t>
        <w:br/>
        <w:t>жеріне барады. Одан өтіп Венгрияға да аяқ басады. Ашынып алған</w:t>
        <w:br/>
        <w:t>Совет жауынгерлері одан әрі немістерді жайпап бара жатқанда, одақ-</w:t>
        <w:br/>
        <w:t>тас Америка армиясы, бұларға қарсы ұшырасады... Жеңіс күнін Уәли</w:t>
        <w:br/>
        <w:t>Австрия жерінде қарсы алады.</w:t>
      </w:r>
    </w:p>
    <w:p>
      <w:r>
        <w:t>Жеңіске жеткен Совет жауынгерлері енді ауылға қайтып, жанұя-</w:t>
        <w:br/>
        <w:t>мызбен қауышатын болдық деп қуаныш үстінде. Уәлидің де көңілі</w:t>
        <w:br/>
        <w:t>алып-ұшады. Осы тұста немістердің қолына түсіп шыққандарға тер-</w:t>
        <w:br/>
        <w:t>геу қайта басталады. Тергеудің нәтижесінде Алматының Ахмет деген</w:t>
        <w:br/>
        <w:t>жігіті мен Шымкент қаласының тұрғыны Елубаймен қоса Уәлиге де</w:t>
        <w:br/>
        <w:t>«Власовшылар!» деген айдар тығылып, тағы тұтқынға алынады. Со-</w:t>
        <w:br/>
        <w:t>дан бұларды поезға отырғызып Молотов облысындағы Козловский</w:t>
        <w:br/>
        <w:t>деген шахтыға алып келеді де жүмысқа салады.</w:t>
        <w:br/>
        <w:t>Бір ай бойы шахтада жұмыс істеген әлгі үшеуін шақырып алған</w:t>
        <w:br/>
        <w:t>шахтаның бастығы:</w:t>
        <w:br/>
        <w:t>-- Сендер «Власовшылар» емес екенсіңдер. Мұқият тексеріліпті.</w:t>
        <w:br/>
        <w:t>Өткен жолғы тексерісте әбестік кетіп қалыпты. Енді боссыңдар,-- деп</w:t>
        <w:br/>
        <w:t>үшеуінің де бұдан былай тұтқын емсс екендерін айтып, құттықтап</w:t>
        <w:br/>
        <w:t>қолдарын алады.</w:t>
        <w:br/>
        <w:t>Жастары келіп қалған Ахмет пен Елубай жылға жуық жұмыс істеп</w:t>
        <w:br/>
        <w:t>ауылдарына тайып тұрады. Уәли болса әлгі шахтада үш жылға жуық</w:t>
        <w:br/>
        <w:t>жұмыс істейді. Ондағы ойы, біраз қаражат жиып ауылға апарсам дегені</w:t>
        <w:br/>
        <w:t>еді.</w:t>
        <w:br/>
        <w:t>Біраз ақшалы болған Уәли жұмысынан босанбақ болып арыз жа-</w:t>
        <w:br/>
        <w:t>зып бастығына бармай ма.</w:t>
        <w:br/>
        <w:t>-- Күш-қуатың қайтпаған жас жігітсің. Сендей жұмыскерлер мына</w:t>
        <w:br/>
        <w:t>кезеңде керек-ақ. Әлі де болса істей түр,-- деп мұны жіберер емес.</w:t>
        <w:br/>
        <w:t>61</w:t>
        <w:br/>
        <w:t>сының жалын сипаса, екіншісі қайшылаған құлағына қаратт мелиеді.</w:t>
        <w:br/>
        <w:t>Содан астындағы аттарының алғырлығына сенбеген екеуі: «Біз бұл</w:t>
        <w:br/>
        <w:t>бәйгіге қатыспаймыз...» деп алаңнан шығып кетеді. Қалған сегізі тола</w:t>
        <w:br/>
        <w:t>құйылған бір-бір тостаған қымызды шошайта бір қолына үстап, екінші</w:t>
        <w:br/>
        <w:t>қолымен тізгінге ие болып: «Ал, кеттік!» деген пәрменді естіген бой-</w:t>
        <w:br/>
        <w:t>да, астындағы аттарын тебініп жорғалата жонеледі. Алғаш өтіп жатқ-</w:t>
        <w:br/>
        <w:t>ан жорға жарысының мына түріне таң-тамаша болған қауым, өз жа-</w:t>
        <w:br/>
        <w:t>нашырлары озып келсе екен деп, оның атын айғайға қосын алаң үсті</w:t>
        <w:br/>
        <w:t>айғай-шуға толды да кетті.</w:t>
        <w:br/>
        <w:t>Сонымен алдыңғы озып келген үшеуі Шәутеннің бәйгіге тіккен</w:t>
        <w:br/>
        <w:t>жүлделеріне ие болумен қоса, артта қалып, тостағандағы қымызда-</w:t>
        <w:br/>
        <w:t>рын шайқалтып төгіп алған шабандоздардың жорғасын қанжығала-</w:t>
        <w:br/>
        <w:t>рына байлап, қос олжалы болып ауылдарына қайтты.</w:t>
        <w:br/>
        <w:t>Осы жарыста бірінші жүлдені Сіргебайдың Күреңқасқасы жеңіп</w:t>
        <w:br/>
        <w:t>алды. Жорғалардың тайпалған жорғасы екеніне көптің көзі жетті.</w:t>
        <w:br/>
        <w:t>Межеге алдымен жетумен қоса, жүрісінің мамықтығынан тостағанда-</w:t>
        <w:br/>
        <w:t>ғы қымыздың бір тамшысын жерге тамызбай келді ғой.</w:t>
        <w:br/>
        <w:t>Бас бәйгені жеңіп алған Сіргебайдың Күреңқасқасына Шәутен</w:t>
        <w:br/>
        <w:t>болыстың көңілі кетіп:</w:t>
        <w:br/>
        <w:t>:-- Барып айт, Сіргебай маған ана Күреңқасқа жорғасын қисын.</w:t>
        <w:br/>
        <w:t>Немесе, орнына жылқыларымның ішінен таңдаған атын мінсін,-- деп</w:t>
        <w:br/>
        <w:t>сәлеммен кісі жібереді емес пе.</w:t>
        <w:br/>
        <w:t>Оған Сіргебай көнсін бе.</w:t>
        <w:br/>
        <w:t>-- Болыс екенмін деп белден баспасын. Жорға керек болса басқа</w:t>
      </w:r>
    </w:p>
    <w:p>
      <w:r>
        <w:t>жақтан іздесін. Оған берер жорғам жоқ!-- деген жауап қайырады.</w:t>
        <w:br/>
        <w:t>Көңіліне келеді-ау демей, кесіп айтқан Сіргебайдың жауабына</w:t>
        <w:br/>
        <w:t>ңазаланып қалған болыс, күш көрсетіп, тапа-тал түсте кісілерін</w:t>
        <w:br/>
        <w:t>жібереді де, жайылып жүрген жерінен Күреңқасқаны айдатып алады.</w:t>
        <w:br/>
        <w:t>-- Мұның қалай, болыс-еке?!-- деп алдына барған Сіргебайға.</w:t>
        <w:br/>
        <w:t>-- Күреңқасқа үшін бір емес екі жылқымды жетектеп кет, үйірдің</w:t>
        <w:br/>
        <w:t>ішінен таңдап жүріп десем айтқаныма көндің бе?! Әлі де болса айта-</w:t>
        <w:br/>
        <w:t>рым сол! Айтқаныма көң, Сіргебай,-- деп жорғаны иесіне қайырар</w:t>
        <w:br/>
        <w:t>ойы жоқ.</w:t>
        <w:br/>
        <w:t>-- Мынауың зорлық-зомбылық па, әлде?..</w:t>
        <w:br/>
        <w:t>-- Қалай түсінсең солай түсін. Күреңқасқаны қайтып ала алмай-</w:t>
        <w:br/>
        <w:t>сың!-- деген болыс айтарымды айтып болдым дегендей бұрылып кетеді.</w:t>
        <w:br/>
        <w:t>Болыстың мына қылығына шыдай алмай іштен булыққан Сіргебай:</w:t>
        <w:br/>
        <w:t>-- Шәутен, құдай есебіңді табар!..-- дегеннен басқа қолдан келер</w:t>
        <w:br/>
        <w:t>дәрмен жоқ, ал деген қос жылқысын да алмай, өрт шалған кеудені</w:t>
        <w:br/>
        <w:t>әзер басып, ауылына қайтады.</w:t>
        <w:br/>
        <w:t>Он сегіз жасар, Сіргебайдың ұлы -- Жүнісбай бұл жағдайды естіген</w:t>
        <w:br/>
        <w:t>соң, қаны қарайып қапаланады. «Болыстың зорлық-зомбылығына әкем</w:t>
        <w:br/>
        <w:t>шыдар, ал мен көне қоймаспын!..» деген шешімге тоқтайды. Содан</w:t>
        <w:br/>
        <w:t>қалай да әкесінің кеткен кегін қайырмақ болып Шәутенді сырттай</w:t>
        <w:br/>
        <w:t>бақылауға алады.</w:t>
        <w:br/>
        <w:t>Бір күні ауыл сыртындағы Тереңқара деген шағын өзеннің жаға-</w:t>
        <w:br/>
        <w:t>сына барып дәрет сындырып отырған болысқа қарай астындағы аты-</w:t>
        <w:br/>
        <w:t>ЕУ)</w:t>
        <w:br/>
        <w:t>жағасына тұра қалады да, қолындағы автоматтан қалың қурай ішін</w:t>
        <w:br/>
        <w:t>қуалата оқ жаудырып жібереді. Автоматтың отты көмейінен шыққан</w:t>
        <w:br/>
        <w:t>оқтар, жүгіріп келе жатып терең бір шұқырға түсіп кеткен екі қашқ-</w:t>
        <w:br/>
        <w:t>ынға дарымады. Қалың өскен қурайдың әр тұсын «сызғылап» жауып</w:t>
        <w:br/>
        <w:t>өткен оқтар, терең шұқырдың төңірегіндегі топырағын бұрқырата ас-</w:t>
        <w:br/>
        <w:t>панға көтерді. Әлден соң оқ боратуын қоя қойған неміс жауынгері</w:t>
        <w:br/>
        <w:t>атының басын бұрып алады да, ұзап бара жатқан колоннаның соңына</w:t>
        <w:br/>
        <w:t>түседі.</w:t>
        <w:br/>
        <w:t>Түтқындардың аяқ басқандағы дүрсілі дс ұзай беріп үзіліп тынды.</w:t>
        <w:br/>
        <w:t>Айнала-төңірек тым-тырыс.</w:t>
        <w:br/>
        <w:t>Қимылға келген Уәли:</w:t>
        <w:br/>
        <w:t>-- Ау, Тоқтағұл, тірімісің?- деп қасында қол-аяғын бауырына алып</w:t>
        <w:br/>
        <w:t>бұғып жатқан жігітті нұқыды. Тірі екен!</w:t>
        <w:br/>
        <w:t>Шұүқырдан шығып жан-жақтарына қараса, қурай арасы бейітте,</w:t>
        <w:br/>
        <w:t>құлап түскен шұқырлары, ортасы ойылып кеткен мола екен. Бейіт</w:t>
        <w:br/>
        <w:t>ішінде түнеп шыққан екеуі таң ата, жалтақтай жүріп бір ауылдың</w:t>
        <w:br/>
        <w:t>шетіне келеді. Ауыл тұрғындары қалмақтар екен. Ерлері әскерге алы-</w:t>
        <w:br/>
        <w:t>нып әйел, бала-шаға, кемпір-шалдар ғана қалыпты. Екеуі екі үйде</w:t>
        <w:br/>
        <w:t>жасырын он бес күндей тұрып қалады. Жасырына жүріп үй иесінің</w:t>
        <w:br/>
        <w:t>тірлігіне қолқабыстарын тигізеді.</w:t>
        <w:br/>
        <w:t>Кешкісін үй иесі:</w:t>
      </w:r>
    </w:p>
    <w:p>
      <w:r>
        <w:t>-- Осында қашып жүрген түтқындар бар скен. Соларды іздеп</w:t>
        <w:br/>
        <w:t>немістің солдаттары шыққалы жатса керек,- деп ескертеді.</w:t>
        <w:br/>
        <w:t>Оны естіген Уәли Тоқтағұлға жолығып, таң ата екеуі ауылдан</w:t>
        <w:br/>
        <w:t>қашып шығады. Бет алыстары Шығыс. Кетіп бара жатқан бұларды,</w:t>
        <w:br/>
        <w:t>Түске жуық, еңгезердей бір орыс жігіті қуып жетіп тоқтатады да жөн</w:t>
        <w:br/>
        <w:t>сұрайды. Тайғақтатып берген жауаптарынан секем алған ол:</w:t>
        <w:br/>
        <w:t>-- Құжаттарың бар ма?- деді.</w:t>
        <w:br/>
        <w:t>Ешқандай құжаттары жоқ екенін білген соң:</w:t>
        <w:br/>
        <w:t>-- Қашып жүрген тұтқындардың екеуі, мүмкін сендер боларсың-</w:t>
        <w:br/>
        <w:t>дар?! Кәне барып тексеріп көрелік. Енді алдыма түсіңдер!-- деп мыл-</w:t>
        <w:br/>
        <w:t>тығын кезеніп, ат үстінде отырып қоқиланған ол, екеуін айдап әкеліп</w:t>
        <w:br/>
        <w:t>немістердің қолына табыс етеді. Сөйтсе, ол, немістерге берілген орыс</w:t>
        <w:br/>
        <w:t>екен де.</w:t>
        <w:br/>
        <w:t>Там үйдің тәріндегі үстел басында отырған еңгезердей шикіл-сары</w:t>
        <w:br/>
        <w:t>неміс офицерінің алдына Уәлиді алып келеді. Офицердің қасында</w:t>
        <w:br/>
        <w:t>орыс тілмәші. Тілмәш арқылы орысшалап Уәлидің аты-жөнін сүрап</w:t>
        <w:br/>
        <w:t>алған ол:</w:t>
        <w:br/>
        <w:t>-- Ұлтың кім?-- деді.</w:t>
        <w:br/>
        <w:t>-- Мен Мухамметпін,-- деді Уәли.</w:t>
        <w:br/>
        <w:t>-- Ия, Ия. Мухаммет, Мухаммет,-- дейді неміс. Тікелей Мухам-</w:t>
        <w:br/>
        <w:t>меттің ұрпағы деп ойлады білем.</w:t>
        <w:br/>
        <w:t>-- Қай жерденсің?</w:t>
        <w:br/>
        <w:t>-- Алматыдан,-- дейді Уәли. Тілмәш орыс бәрін неміс тіліне ауда-</w:t>
        <w:br/>
        <w:t>рып айтып отыр.</w:t>
        <w:br/>
        <w:t>-- Әскер қатарына қашан алындың?</w:t>
        <w:br/>
        <w:t>-- Соғыста болғаным жоқ,-- деп жансауғалаған Уәли өтірік айтуға</w:t>
        <w:br/>
        <w:t>көшті.</w:t>
        <w:br/>
        <w:t>59</w:t>
        <w:br/>
        <w:t>келеді. Содан Алтынемелдің тауынан асыра, тағы жаяу айдап Талды-</w:t>
        <w:br/>
        <w:t>қорғанға жеткізеді. Ол жерден бұларды поезға отырғызады да Алма-</w:t>
        <w:br/>
        <w:t>тыға алып кетеді. Алматыда бір ай бойы НКВД-ның тергеуінде бо-</w:t>
        <w:br/>
        <w:t>лып, қасындағыларға он жылдан, Уәлиге үш жылды арқалатып, Қара-</w:t>
        <w:br/>
        <w:t>ғанды қаласына алады да кетеді. Апарып шахтадағы ауыр жұмысқа</w:t>
        <w:br/>
        <w:t>салады.</w:t>
        <w:br/>
        <w:t>Тәртіп бұзбай жұмысты тыңғылықты істеген Уәлиге өкімет</w:t>
        <w:br/>
        <w:t>кеңшілік жасап, жеті айдың әр күні үш күнге есептелініп, оны абақ-</w:t>
        <w:br/>
        <w:t>тыдан босатып жібереді.</w:t>
        <w:br/>
        <w:t>Ауылына қайта оралған Уәлиді сотталған деген желеумен жауап-</w:t>
        <w:br/>
        <w:t>ты жұмысқа жолатпайды. Комсомол қатарына қайта өтейін деп өтініш</w:t>
        <w:br/>
        <w:t>жазған еді, оған да қарсылық болды.</w:t>
        <w:br/>
        <w:t>Іштей реніш білдірген Уәли, Кеген ауданындағы «36»-шы деген</w:t>
        <w:br/>
        <w:t>совхозға барып қара жұмысқа орналасады. Аудан басшылары аудан-</w:t>
        <w:br/>
        <w:t>дағы іскер, әрі, еңбек сүйгіш, еткен еңбектері көзге түсіп жүрген бес</w:t>
      </w:r>
    </w:p>
    <w:p>
      <w:r>
        <w:t>жігітті Талдықорған облысындағы Лепсі совхозында ашылған он ай-</w:t>
        <w:br/>
        <w:t>лық зоотехник маманын даярлайтын оқу орнынан білім алып келуіне</w:t>
        <w:br/>
        <w:t>жібереді. Олардың біреуі Уәли еді. Ол оқу орнын бітіріп келген Уәли,</w:t>
        <w:br/>
        <w:t>жас маман қатарында сол «36»-шы совхозда зоотехник болып қызмет</w:t>
        <w:br/>
        <w:t>атқарады.</w:t>
        <w:br/>
        <w:t>жжж</w:t>
        <w:br/>
        <w:t>Қу соғыс кімнің басына ауыртпалық түсіріп, кімнің жанын шырқ-</w:t>
        <w:br/>
        <w:t>ыратпады дейсің! Тағдырдың біраз тәлкегінен өтіп, енді ғана қызмет</w:t>
        <w:br/>
        <w:t>істеп тұрмыс жағдайын жақсарта бастаған Уәли әскер қатарына ша-</w:t>
        <w:br/>
        <w:t>қырылады да, Әріпбай Алыбаев деген жас жігітке жұмыстағы құжат-</w:t>
        <w:br/>
        <w:t>тарын тапсырып, неміс басқыншыларынан елін-жерін қорғау үшін,</w:t>
        <w:br/>
        <w:t>болып жатқан қан майданға аттанады ғой.</w:t>
        <w:br/>
        <w:t>Жан алып, жан берген Сталинград шайқасы. Бомбылар үсті-үстіне</w:t>
        <w:br/>
        <w:t>келіп жарылса, әр түрлі қарулардан атылған оқтар қарша борайды.</w:t>
        <w:br/>
        <w:t>Бір көше Совет жауынгерлерінің иелігінде болса, онымен қатар жа-</w:t>
        <w:br/>
        <w:t>тқан келесі көше жау қолында. Коше емес-ау, әр бір үй, әр бір аула</w:t>
        <w:br/>
        <w:t>үшін жойқын соғыс!</w:t>
        <w:br/>
        <w:t>-- Сен ана тұрған үйдің жау жағына шығып немістерді бақылауға</w:t>
        <w:br/>
        <w:t>ал. Бізге қарай бет алып, немесе, әлде қандай әрекет жасайтын болса</w:t>
        <w:br/>
        <w:t>тез арада хабар беретін бол,-- дейді командир.</w:t>
        <w:br/>
        <w:t>-- Құп болады, жолдас командир!-- деген Уәли үйді айнала беріп</w:t>
        <w:br/>
        <w:t>жау жағына шығады. Бұқпалай алға озып барып, жамбасында қысты-</w:t>
        <w:br/>
        <w:t>рылып жүретін қысқа сапты күрегімен шұқыр қазып, соған жасыры-</w:t>
        <w:br/>
        <w:t>на қалады.</w:t>
        <w:br/>
        <w:t>Түні бойы немістердің қимылын бақылап, Уәли таңды ұйқысыз</w:t>
        <w:br/>
        <w:t>атқызады.</w:t>
        <w:br/>
        <w:t>-- Міне, мынау сенің ертеңгі асың. Командир бақлауыңды тоқтат-</w:t>
        <w:br/>
        <w:t>пасын деді,-- деп бір жауынгер жұдырық басындай қара нан әкеледі</w:t>
        <w:br/>
        <w:t>де, аялдамай жүгіре басып кері кетеді. Оның қайта барып жасырына</w:t>
        <w:br/>
        <w:t>қойған жерін көріп қалған немістер, ол тұсты снарядпен дәлдеп тұрып</w:t>
        <w:br/>
        <w:t>атқылап опай-топайын шығарады. Уәлидің қосақтасып ұрысқа қаты-</w:t>
        <w:br/>
        <w:t>56</w:t>
        <w:br/>
        <w:t>мен тура шапқан Жүнісбай, оның қасынан өте беріп мойнына арғам-</w:t>
        <w:br/>
        <w:t>шыны (бүғалықты) тастап кеп жібереді.</w:t>
        <w:br/>
        <w:t>-- Мына иттің баласы не істемек ойы бар, ей?!-- деп төбесінен</w:t>
        <w:br/>
        <w:t>түсіп келе жатқан арғамшыны ұстай алмақ болып бір қолын көтере</w:t>
        <w:br/>
        <w:t>бергенше, қыл арқан қолтығы мен қосып мойнын орап алды. Содан</w:t>
        <w:br/>
        <w:t>атына қамшы басқан Жүнісбай, арғамшының бір ұшын тақымына</w:t>
        <w:br/>
        <w:t>басып, қаулап өсіп тұрған шеңгтелдердің арасымен Шәутенді дырыл-</w:t>
        <w:br/>
        <w:t>датып сүйрей жонелді. Болыс болса бірде жамбасымен, бірде қарнына</w:t>
        <w:br/>
        <w:t>аунап түсіп ат соңында сүйретіліп кетіп барады. Қылқынып қалмас</w:t>
        <w:br/>
        <w:t>қамын жасап, кос қолдап қыл арқаннан ұстап алған. Арқанның осал</w:t>
        <w:br/>
        <w:t>жері болса керек, біраз жерге жеткенде үзіліп кетіп, Шәутен сылқ</w:t>
        <w:br/>
        <w:t>түсіп жатып қалады. Жүнісбай болса артына қайыра қарамай, атына</w:t>
        <w:br/>
        <w:t>қамшы басқан күйі әрі қарай кете барды. Біраз уақыт жатып есін</w:t>
        <w:br/>
        <w:t>жиған болыс, дала-даласы шыққан күйімен үйіне келді. Не болғанын</w:t>
        <w:br/>
        <w:t>ешкім байқамай қалған-ды. Өйткені әп-сәтте болған жай.</w:t>
        <w:br/>
        <w:t>Болыс қахарына мініп, екі ауылдың арасында үлкен кергілес бас-</w:t>
        <w:br/>
        <w:t>талады. Бұларды татуластыру ынтасын өз қолына алған ауыл ақсақа-</w:t>
        <w:br/>
        <w:t>лы Жаман болды. Жаман кезінде болыс болған. Дау-дамайдың талай-</w:t>
      </w:r>
    </w:p>
    <w:p>
      <w:r>
        <w:t>ын бастан кешкен жан. Оның үстіне Жаман, Шәутен, Жүнісбайлар өз</w:t>
        <w:br/>
        <w:t>ара ағайынды адамдардың ұрпақтары. Рулары теке. Текенің ішіңде</w:t>
        <w:br/>
        <w:t>Дәулетбай, Сатай болып екіге бөлінеді. Сатай тармағынан Шәутен</w:t>
        <w:br/>
        <w:t>мен Жүнісбай да, Дәулетбайдан -- Шақа. Жаман сол Шақа деген ата-</w:t>
        <w:br/>
        <w:t>сынан тарайды. Кәзіргі Ақіши ауылын кезінде «Жаманның ауылы»</w:t>
        <w:br/>
        <w:t>деп атаған. Ақшидің теріскей жағында қалың бақ бар. Ол бақты осы</w:t>
        <w:br/>
        <w:t>күндері де «Жаманның бағы» дейді.</w:t>
        <w:br/>
        <w:t>Араздасқан екі ауылды татуластыру ниетімен Жаман Шәутеннің</w:t>
        <w:br/>
        <w:t>үйіне келіп, әңгіме үстінде:</w:t>
        <w:br/>
        <w:t>-- «Бас жарылса бөрік ішінде, қол сынса жең ішінде» деген соз</w:t>
        <w:br/>
        <w:t>бар, Шәутен. Екеуің ағайынды адамдардың ұүрпақтарысынңдар. Сен</w:t>
        <w:br/>
        <w:t>Шәутен, үлкендігіңді көрсетіп тізеңді батырып жіберген екенсің, жа-</w:t>
        <w:br/>
        <w:t>лындап жанып тұрған Жүнісбай болса тентектігін жасады. Ауыл жақ-</w:t>
        <w:br/>
        <w:t>сыларын жиып, Жүнісбайды алдыңа жығайын. Сен оны көп алдында</w:t>
        <w:br/>
        <w:t>кешір. Ұрыс-керісті кезінде тоқтатпасақ ел арасына іріткі туғызып,</w:t>
        <w:br/>
        <w:t>жұрттың берекесін кетіреміз. Ел тыныштығы мен берекесін ойлайтын</w:t>
        <w:br/>
        <w:t>мына сенсің. Ол болыстың тікелей міндеті...-- деген сөздерін айтып</w:t>
        <w:br/>
        <w:t>Шәутенді ыңғайға келтіреді. Содан соң Жүнісбайды шақырып алып,</w:t>
        <w:br/>
        <w:t>оған да ақылдарын айтып, жиылған жұрт алдында Шәутеннен кешірім</w:t>
        <w:br/>
        <w:t>сұрайтынына уәдесін алады.</w:t>
        <w:br/>
        <w:t>-- Ей, жұртым! «Елдестірмек елшіден, жауластырмақ жаушыдан»</w:t>
        <w:br/>
        <w:t>деген. Мына жақын ағайындардың арасынан өрт шығып ұшқынып</w:t>
        <w:br/>
        <w:t>тұр. Осылай кете берсе арты жақсылыққа апармайды. Өздеріңді жиып</w:t>
        <w:br/>
        <w:t>алғаным, сол бір ұрыс-керістен құтылу жолын айтып ақыл қосар де-</w:t>
        <w:br/>
        <w:t>ген ойдамын,-- деп екі ауылдың ақсақалдары мен игі жақсыларын</w:t>
        <w:br/>
        <w:t>жиғандағы басты мақсатын баяндайды.</w:t>
        <w:br/>
        <w:t>Көп керістен кейін екі жақ бір тоқтамға келді.</w:t>
        <w:br/>
        <w:t>Жиылған жүрт алдында ортаға шыққан Жүнісбай тізе бүгіп болы-</w:t>
        <w:br/>
        <w:t>стан кешірім сұрайды. Сонда Шәутен:</w:t>
        <w:br/>
        <w:t>48</w:t>
        <w:br/>
        <w:t>Жауынгерлерді түгел қырып алу қаупы бар. Соған орай «Шегіну ке-</w:t>
        <w:br/>
        <w:t>рек» деген бұйрық та бар. Сырттай қараған көзге, Совет жауынгерлері</w:t>
        <w:br/>
        <w:t>қасқырдан үркіп-қашқан қойлардай күйде еді.</w:t>
        <w:br/>
        <w:t>Түн ортасы ауа бір пароход жағаға ксліп тоқтады. Оған кілең офи-</w:t>
        <w:br/>
        <w:t>церлер отырып жатты. Уәли де барып қатарға тұра қалған еді, зекіген</w:t>
        <w:br/>
        <w:t>бір офицер оны кері қайтарып жіберді. Пароход та жүріп кетті.</w:t>
        <w:br/>
        <w:t>Басқа тұстағы майданнан да шегініп келген жауынгерлер қосы-</w:t>
        <w:br/>
        <w:t>лып, Волга өзенінің жағасы құмырсқаның илеуіндей құжынайды.</w:t>
        <w:br/>
        <w:t>Біреулері малтып, қайсы бірі қолына түскен үлкенді-кішілі бөренеге</w:t>
        <w:br/>
        <w:t>жармасып Волганың арғы бетіне өтіп жатыр.</w:t>
        <w:br/>
        <w:t>Таң ата тағы бір пароход келіп тоқтады. Зеңбіректері зіркілдеген</w:t>
        <w:br/>
        <w:t>жау болса, соңғы күштерін салып қарсыласқан Совет жауынгерлерінің</w:t>
        <w:br/>
        <w:t>бөлімшелерін де Волга өзеніне қарай ығыстырып, жағаға жақындап</w:t>
        <w:br/>
        <w:t>қалды! Келіп тоқтаған пароходқа таласа-тармаса жауынгерлер оты-</w:t>
        <w:br/>
        <w:t>рып жатыр. Қалың ортаға түсіп қалған Уәли пароходқа өтетін басқы-</w:t>
        <w:br/>
        <w:t>шқа жете бергенде:</w:t>
        <w:br/>
        <w:t>-- Енді отыратын орын жоқ! Кейін шегініңдер! Басқышты аламын,-</w:t>
        <w:br/>
        <w:t>деген боцман қалғандарын алға жылжытпай тоқтатып тастады.</w:t>
        <w:br/>
        <w:t>Пароход жылжып жүріп кетті. Келесі келер пароходты күтіп жаға-</w:t>
      </w:r>
    </w:p>
    <w:p>
      <w:r>
        <w:t>да қалған жауынгерлер бір біріне мөлие қарайды. Әлгі кеткен паро-</w:t>
        <w:br/>
        <w:t>ход өзеннің орта тұсына бара бергенде қос снаряд қабат келіп, оның</w:t>
        <w:br/>
        <w:t>үстіне жарылды емес пе! Қан-жоса болған жауынгерлер өлгені өліп,</w:t>
        <w:br/>
        <w:t>өлмегендері суға кетіп тұншықты. Құтылып жағаға шыққандары ша-</w:t>
        <w:br/>
        <w:t>малы ғана.</w:t>
        <w:br/>
        <w:t>Үлкен тойтарысқа кездеспей қарқындап келген немістер мыңнан</w:t>
        <w:br/>
        <w:t>аса Совет жауынгерлерін тұтқынға алады. Тұтқынға түспейміз деп</w:t>
        <w:br/>
        <w:t>қару көтергендері табан астында оққа ұшып жатты. Түтқынға алын-</w:t>
        <w:br/>
        <w:t>ғандардың ішінде Уәли де бар.</w:t>
        <w:br/>
        <w:t>Содан бұларды он адамнан қатар тұрғызып қойып, батысқа қарай</w:t>
        <w:br/>
        <w:t>жаяу айдады. Айдаушылар ат үстінде автоматтарын кезеніп, колонна-</w:t>
        <w:br/>
        <w:t>ның бас аяғына шапқылап жүр.</w:t>
        <w:br/>
        <w:t>Кубаньның жеріне жеткен түста, колоннаның арт жағын ала, қатар</w:t>
        <w:br/>
        <w:t>жүріп келе жатқан қырғыз жігіті Тоқтағұлға сыбырлай сөйлеген Уәли:</w:t>
        <w:br/>
        <w:t>-- Ілессең, жүр, қашалық,- деді.</w:t>
        <w:br/>
        <w:t>-- Қашып құтыламыз дегендердің қаншасы жер жастанды. Ат</w:t>
        <w:br/>
        <w:t>үстіндегі ана жауыздар оңайшылықпен бізді жібере қоймас,-- деді ол</w:t>
        <w:br/>
        <w:t>да даусын бәсеңдете сөйлеп. )</w:t>
        <w:br/>
        <w:t>-- Қашып құтылуға, менімше, осы түс ыңғайлы. Көріп келесің</w:t>
        <w:br/>
        <w:t>ғой, жол бойындағы өсіп тұрған қалың қурайларды. Мына түскен</w:t>
        <w:br/>
        <w:t>қараңғылық та «көмегімді берейін» деп тұрған жоқ па. Ана айдаушы</w:t>
        <w:br/>
        <w:t>жауыз колоннаның басына кетіп барады. Тәуекел. Алла жар болсын,</w:t>
        <w:br/>
        <w:t>кеттік...-- деді де жүгіре басып қалың қурайдың арасына сып беріп</w:t>
        <w:br/>
        <w:t>кіріп кетеді. Оған ілескен Тоқтағұл да қурай арасына жұтылады.</w:t>
        <w:br/>
        <w:t>Аяқтарын тарп-тарп, тырп-тырп басып келе жатқан колоннаның</w:t>
        <w:br/>
        <w:t>екінші жағындағы, тұтқындарды айдап келе жатқан неміс жауынгері,</w:t>
        <w:br/>
        <w:t>қурай арасына кіріп бара жатқан екеуін байқап қалады.</w:t>
        <w:br/>
        <w:t>-- Тоқтаңдар! Әйтпесе атамын!-- деп шаңқ ете түскен ол, астында-</w:t>
        <w:br/>
        <w:t>ғы атын тебіне келіп, әрі қарай бойлай баруға жүрексініп, жолдың</w:t>
        <w:br/>
        <w:t>58</w:t>
        <w:br/>
        <w:t>-- Мен Жүнісбайды кешірер едім, егер мына қолтығымның астына</w:t>
        <w:br/>
        <w:t>байлап қойған ақша табылса. Ол ақша патша өкіметіне тапсыратын</w:t>
        <w:br/>
        <w:t>салық еді. Жүнісбай мені сүйрей жөнелгенде қай топ шеңгелдің түбінде</w:t>
        <w:br/>
        <w:t>түсіп қалғанын қайдам. Неше мәрте барып іздеп көрдім. Табылма-</w:t>
        <w:br/>
        <w:t>ды,-- дейді Жүнісбайға деген ашуы тарай қоймағанын байқатып.</w:t>
        <w:br/>
        <w:t>Осы жиынның ішінде Белғожа да отырған-ды. Белғожаның аяғы</w:t>
        <w:br/>
        <w:t>жазылып, тірлікке араласып кеткен кезі. Жүнісбай болысқа арқан</w:t>
        <w:br/>
        <w:t>тастап дырылдата сүйреген кешінде, сол жерге малын жайып барған</w:t>
        <w:br/>
        <w:t>Белғожа теріден иленіп тігілген дорба толы ақша тауып алған-ды.</w:t>
        <w:br/>
        <w:t>«Қай сорлының жоғалтып алған пұлы екен?» деп таң-тамаша болған</w:t>
        <w:br/>
        <w:t>ол, сол қалыбы оны үйіне алып барып, ешкімге айтпай тығып таста-</w:t>
        <w:br/>
        <w:t>ған. «Иесі табыла қалса берермін» дейді өзіне өзі. Мына жиынға ақша</w:t>
        <w:br/>
        <w:t>иесі келіп, жоғалтқан едім десе бере салайын деген оймен, дорбаны</w:t>
        <w:br/>
        <w:t>сол тола ақшасымен ала келген болатын, Белғожа. Шын иесі Шәутен</w:t>
        <w:br/>
        <w:t>екеніне көзі жеткен ол жиылған жұрттың ортасына шығып, болысқа</w:t>
        <w:br/>
        <w:t>қарап:</w:t>
        <w:br/>
        <w:t>-- Әй, Шәутен! Сол ақша орнына келсе, сен шынымен Жүнісбайды</w:t>
        <w:br/>
        <w:t>кешіресің бе?! Мына жұрт алдында уәде етші!-- деді.</w:t>
      </w:r>
    </w:p>
    <w:p>
      <w:r>
        <w:t>-- Табылса, әрине кешірем!-- деп орнынан тұрып кеткен Шәутен</w:t>
        <w:br/>
        <w:t>Белғожаға қарай қадам басып, расы ма, қалжыңы ма дегендей қадала</w:t>
        <w:br/>
        <w:t>қарайды.</w:t>
        <w:br/>
        <w:t>-- Олай болса мә, санап ал ақшаңды!-- деп қолтығының астынан</w:t>
        <w:br/>
        <w:t>мол ақшалы дорбаны суырып алып Шәутеннің алдына лақтырып та-</w:t>
        <w:br/>
        <w:t>стайды.</w:t>
        <w:br/>
        <w:t>Шәутен қолына алған дорбаны ашып жіберіп санаса бір тиыны</w:t>
        <w:br/>
        <w:t>кем емес, түгел. Жүзі жадырап шыға келген ол:</w:t>
        <w:br/>
        <w:t>-- Әй, Жүнісбай, «алтау араз болса алдыңдағы кетеді, төртеу түгел</w:t>
        <w:br/>
        <w:t>болса төбедегі келеді» деген сөз бар. Сенің көрсеткен тентегіңді мына</w:t>
        <w:br/>
        <w:t>жиылған жұрт алдында кештім! Сен де кеш! Міне құшағым, кір қой-</w:t>
        <w:br/>
        <w:t>ныма!-- деп екі қолын жая Жүнісбайға қарай қадам басады.</w:t>
        <w:br/>
        <w:t>Теке тіресте жүрген екі құшақ қауышып, содан ауыл арасына ты-</w:t>
        <w:br/>
        <w:t>ныштық орнады.</w:t>
        <w:br/>
        <w:t>Жиылған ақсақалдар мен екі ауылдың атқа мінерлері Шәутен мен</w:t>
        <w:br/>
        <w:t>Жүнісбайға ризалықтарын білдіріп, Белғожаны ортаға алды.</w:t>
        <w:br/>
        <w:t>-- Бөтен жанның ала жібін аттамайтын сіздің адалдығыңыз болма-</w:t>
        <w:br/>
        <w:t>ғанда бар ғой, әй қайдам, ана араздасқан екі құшақ бүтін қауышар ма</w:t>
        <w:br/>
        <w:t>еді, әлде...-- деп қолын алып, риза екендерін білдіріп жатты...</w:t>
        <w:br/>
        <w:t>Кейінгі жылдары Ақши ауылында Белғожаның ұрпағы Рақыш</w:t>
        <w:br/>
        <w:t>тұрды. Оның ұлы Өмірбай келіншегі Мария екеуі мал бағады.</w:t>
        <w:br/>
        <w:t>Сол бір жылдары Асыда шопандардың слеты болмақ болып жан-</w:t>
        <w:br/>
        <w:t>жақтан жұрт жиылады. Жиылған жұртты көріп, замандастарымен</w:t>
        <w:br/>
        <w:t>әңгіме-дүкен құрып көңілі көтеріліп қалсын деген оймен Өмірбай</w:t>
        <w:br/>
        <w:t>әкесін Асыға алдыртады. Рақыш -- ұзын бойлы, сақалы белуарына</w:t>
        <w:br/>
        <w:t>түскен денелі кісі болатын-ды. Сол слетке қатысқан Қонаев Рақыш-</w:t>
        <w:br/>
        <w:t>ты анадайдан көрген бойда, оның келбеті мен жүріс-тұрысы көңілінен</w:t>
        <w:br/>
        <w:t>шығады да, қасына келіп сәлем береді. Жөн сұрасады. Шақырылған</w:t>
        <w:br/>
        <w:t>дастарқан басына Димекең Рақыш ақсақалды да ерте барып, қасынан</w:t>
        <w:br/>
        <w:t>орын ұсынады.</w:t>
        <w:br/>
        <w:t>49</w:t>
        <w:br/>
        <w:t>Дәркембай үлкен эй үстінде</w:t>
        <w:br/>
        <w:t>Дәркембай әріптестерімен бірге. Солдан ойға қарай:</w:t>
        <w:br/>
        <w:t>Қайырбай Закиров -- суретші. Соуле Беккүлова - өнер зерттеуші</w:t>
        <w:br/>
        <w:t>Дәркембай Шоқшарұлы - көленерінің ішейері</w:t>
        <w:br/>
        <w:t>солдан оңға қарай:</w:t>
        <w:br/>
        <w:t>Дәркембай Шоқпарұлы Марат Әйнсекон - мүсінші</w:t>
        <w:br/>
        <w:t>Нұрлан Ахтанов -- режиккер. Мүріт Әуешюе -- жазушы</w:t>
        <w:br/>
        <w:t>саса</w:t>
      </w:r>
    </w:p>
    <w:p>
      <w:r>
        <w:t>НӘх нккіғПО ПИННЕТ КНЗЕ СІНГЕЗ ШПТНО БәкнЕжгее тиксж нгж нәзер</w:t>
        <w:br/>
        <w:t>шеннз тіне) коо кенен тынса</w:t>
        <w:br/>
        <w:t>ыла налкиәді ежменмз они сұсокоздар</w:t>
        <w:br/>
        <w:t>Жоловценуа күңін “нігіл кілійзет неге) инкитоказдет”</w:t>
        <w:br/>
        <w:t>Дәркембай үста дүкенінде</w:t>
        <w:br/>
        <w:t>шік ұхаІ “екәмің “тнясорұ "әнію нәнгиітшішізгог міншоя2 іл Мосшпмал сыру нғанәэйеті</w:t>
        <w:br/>
        <w:t>%</w:t>
        <w:br/>
        <w:t>мншая нәнпондех зәббәг инкигоиачдат”</w:t>
        <w:br/>
        <w:t>Дәркембай Ахмет атасының касында</w:t>
        <w:br/>
        <w:t>Вентпиядағы Кечкемет каласының тұрғыны, музыка аспаптары музейінің иегері</w:t>
        <w:br/>
        <w:t>Альберт Ляшконский әріптесі Ләркембаймен бірге</w:t>
        <w:br/>
        <w:t>е,</w:t>
      </w:r>
    </w:p>
    <w:p>
      <w:r>
        <w:t>нон 4йнеғұ ысу жәзнгісешШұ нЕМЕНжот недой” әзейіің иетуғі 4 нілін НЕнерк</w:t>
        <w:br/>
        <w:t>ТИЕйеч ғана мйлаУ) ЖТАғтЫНиЕ нясекогове жін нәнномйринн нөйесміер</w:t>
        <w:br/>
        <w:t>Дәркембай Шоқпарұлы. жанұясы мен тумстарынын ортасында</w:t>
        <w:br/>
        <w:t>Алдыңғы қатарда, солдан Өңға қарай:</w:t>
        <w:br/>
        <w:t>Балжан Бастаубайқызы - Дәкеннің үйлегі демгүшісі. Жұйайы</w:t>
        <w:br/>
        <w:t>Дәркембай Шақпарұлы</w:t>
        <w:br/>
        <w:t>Асқанбай Ахыстұлы - немере інісі</w:t>
        <w:br/>
        <w:t>Қлара Қабылқазықызы -- Ахмет ақсақалдың келіні</w:t>
        <w:br/>
        <w:t>Екінші қатардағылар, солдан оңға қарай:</w:t>
        <w:br/>
        <w:t>Даулет -- үлкен ұлы</w:t>
        <w:br/>
        <w:t>Құралай - қызы</w:t>
        <w:br/>
        <w:t>Асыл -- кенже ұлы</w:t>
        <w:br/>
        <w:t>Нұрлан Қилыбаев -- күйеу баласы</w:t>
        <w:br/>
        <w:t>СИЯ -- немерс інісі Ілиястың қызы.</w:t>
        <w:br/>
        <w:t>Абзал -- Асқанбайдың ұлы. Орталарында тұрған -- Айһек,</w:t>
        <w:br/>
        <w:t>Асқанбайлын кенже ұлы</w:t>
        <w:br/>
        <w:t>Келесі жолы барғанда, әлгі дәуге бір бөлке нан мен бір буда темекі</w:t>
        <w:br/>
        <w:t>әкеліп береді ғой. Содан, қамаудағыларға ертелі-кеш берілетін қала-</w:t>
        <w:br/>
        <w:t>қай сорпасын құйып тарататын әлгі дәу, Уәлиге қоюынан құйып беріп</w:t>
        <w:br/>
        <w:t>тұратын болды. Бұрынғыдай сылдыр су емес, оған да кәдімгідей қарын</w:t>
        <w:br/>
        <w:t>тоятынын Уәли сонда білді.</w:t>
        <w:br/>
        <w:t>Шахтадан қашқандарды әскери адамдар тергейтін кез. Молотов</w:t>
        <w:br/>
        <w:t>қаласына келген соң Уәлиді қайта тергеуге алды. Сот болды. Сот</w:t>
        <w:br/>
        <w:t>шешімі бойынша шахтадан қашқаны үшін -- бес жыл, жалған құжат</w:t>
        <w:br/>
        <w:t>жасағаны үшін -- бір жыл қосып берді.</w:t>
        <w:br/>
        <w:t>Алты жылды арқалаған Уәлиді енді Оралдағы қағаз зауытына апа-</w:t>
        <w:br/>
        <w:t>рып жұмысқа салады...</w:t>
        <w:br/>
        <w:t>Содан қойшы, арқалаған алты жылының бір жыл екі айы да өте</w:t>
        <w:br/>
        <w:t>шығады. Бір күні шақырып алған бір топ қамаудағыларға абақтының</w:t>
        <w:br/>
        <w:t>бастығы:</w:t>
        <w:br/>
        <w:t>-- Енді сендер боссыңдар,- дегенде.</w:t>
        <w:br/>
        <w:t>-- Біз қалай боспыз?!-- деген олар бір кісідей абақтының бастығы-</w:t>
        <w:br/>
        <w:t>на аңтарыла қарайды.</w:t>
        <w:br/>
        <w:t>-- Сендер амнистияға іліндіңдер,-- дейді де.-- Енді өз еріктеріңмен</w:t>
        <w:br/>
        <w:t>мына қасымыздағы «Сталин» колхозына барып көмектесіп жіберіңдер.</w:t>
        <w:br/>
        <w:t>Жиын-терін аяқталған соң тапқан табыстарың мен құжаттарыңды алып</w:t>
        <w:br/>
        <w:t>ауылдарыңа қайтасыңдар,- деді.</w:t>
        <w:br/>
        <w:t>-- Мақұл.</w:t>
        <w:br/>
        <w:t>-- Құп болады.</w:t>
        <w:br/>
        <w:t>-- Әрине көмектесеміз!-- деп жамырасқан олар абақтыдан босан-</w:t>
      </w:r>
    </w:p>
    <w:p>
      <w:r>
        <w:t>ғандарына мәз.</w:t>
        <w:br/>
        <w:t>Жиын-терін аяқталған соң колхозбен есеп айырысып біраз ақша-</w:t>
        <w:br/>
        <w:t>лы болған Уәли, үйіне оны-мұны алып, үстіндегі киімдерін жаңалап,</w:t>
        <w:br/>
        <w:t>адам түріне келеді де, ауыл қайдасың деп тартып отырады...</w:t>
        <w:br/>
        <w:t>Көп қиындықтарды басынан өткеріп ауылына оралған Уәли, ең-</w:t>
        <w:br/>
        <w:t>бек майданына қызу кірісіп те кетеді. Еңбек сүйгіштігінің арқасында</w:t>
        <w:br/>
        <w:t>тұрмыс жағдайы жақсарып отау құрады. Өсіп-өнген ұл-қыздарын</w:t>
        <w:br/>
        <w:t>оқытып, елінің білікті азаматтары қатарына қосады. Осы күндері</w:t>
        <w:br/>
        <w:t>немерелі, шөберелі болған Уәли қарияны Ақши ауылы болып ардақ</w:t>
        <w:br/>
        <w:t>тұтып, сый-сияпаттарын көрсетін жатқандары.</w:t>
        <w:br/>
        <w:t>Бұл күні Уәли ақсақал сексен бес жастың беліне шықса да, жаз</w:t>
        <w:br/>
        <w:t>бойы шөп шауып, оны ат-арбасымен тасып, малдардың қысқы азы-</w:t>
        <w:br/>
        <w:t>ғын дайындап жүрген жайы бар. Кенже қызы Анаркүлдің қолында.</w:t>
        <w:br/>
        <w:t>Күйеу баласы Қалмақан:</w:t>
        <w:br/>
        <w:t>-- Әкей, жетіп жатыр ғой. Өміріңізде көрген азабыңыз бен бейнетіңіз</w:t>
        <w:br/>
        <w:t>аз емес. Деміңізді алып, тынығып жатпайсыз ба...-- деген жан ашыр</w:t>
        <w:br/>
        <w:t>ықласын неше жылдан бері қайталап айтуда. Ат-арбасын жегіп кеткелі</w:t>
        <w:br/>
        <w:t>жаткан атасына, бүгін де сол бір ойын тағы айтқан еді. Оған көне</w:t>
        <w:br/>
        <w:t>қояр Уәли ақсақал емес.</w:t>
        <w:br/>
        <w:t>-- Балам, айтып отырған ниетіңе рахмет! Әрине, қалай ішіп, қалай</w:t>
        <w:br/>
        <w:t>жүрем десем де жетіп жатыр. Құдайға шүкір. Тек өздеріңнен өтінерім,</w:t>
        <w:br/>
        <w:t>тездетіп о дүниеге аттандырайық демесеңдер, осы жасап жүрген</w:t>
        <w:br/>
        <w:t>тірлігімнен айырмаңдар. Қимылсыз қалды деген -- о дүниеге дайын-</w:t>
        <w:br/>
        <w:t>далды деген сөз,-- деп ат-арбасына отырып алып, өткен күні шауып</w:t>
        <w:br/>
        <w:t>тастап келген шабындықтағы шөбін басып келуге жөнелді...</w:t>
        <w:br/>
        <w:t>64</w:t>
        <w:br/>
        <w:t>4</w:t>
        <w:br/>
        <w:t>-- Міне ақшаларың, міне заттарың,-- деп оның дүниелерін қайы-</w:t>
        <w:br/>
        <w:t>ра беріп.-- Ана келген поезға отырғызып жіберіңдер,-- деп қасында</w:t>
        <w:br/>
        <w:t>тұрған сержантқа пәрмен береді.</w:t>
        <w:br/>
        <w:t>Қамаудан босанғанына мәз болған Уәли аға лейтенантқа алғыста-</w:t>
        <w:br/>
        <w:t>рын жаудырып сержантқа ілеседі. Аға лейтенант болса езуінен күліп,</w:t>
        <w:br/>
        <w:t>жирен мұртын жыбырлатып қала береді.</w:t>
        <w:br/>
        <w:t>Сержант Уәлиді ертіп келіп отырғызған вагонның есік-терезелері</w:t>
        <w:br/>
        <w:t>жон темірмен торланып, екі жаққа қарай жылжып ашылатын есігінің</w:t>
        <w:br/>
        <w:t>алдында мылтық асынған екі жауынгер түр. Сөйтсе, вагонның іші</w:t>
        <w:br/>
        <w:t>тола «Власовшылар» екен де.</w:t>
        <w:br/>
        <w:t>Аш қасқырдай жалаңдаған олар қойсын ба, Уәлидің ақшасымен</w:t>
        <w:br/>
        <w:t>қоса үстіндегі киімдерін сыпырып алып басына телпек, аяғына шо-</w:t>
        <w:br/>
        <w:t>қай, үстіне тозығы жеткен шапан кигізіп тастайды. Екі жүз сомын</w:t>
        <w:br/>
        <w:t>ғана, киімін шешіндіріп жатқанда ышқырына тығып алып қалады...</w:t>
        <w:br/>
        <w:t>Содан қайыра Молотов облысына келіп бір станцияға тоқтаған поез-</w:t>
        <w:br/>
        <w:t>дан оншақты «Власовшыларды» түсіріп алып қалады. Олардың ішінде</w:t>
        <w:br/>
        <w:t>Уәли бар. Қалғандары одан әрі кете барды. Оларды қайда әкетіп бара</w:t>
        <w:br/>
        <w:t>жатқанын жан баласы білмейді.</w:t>
        <w:br/>
        <w:t>Молотов қаласының абақтысына алып келген бұларды іші киім-</w:t>
        <w:br/>
        <w:t>деріне дейін шешіндіріп, әр киімді мұқият тінтіп шықты да қайыра</w:t>
        <w:br/>
        <w:t>берді. Киімін шешіп жатқанда Уәли әлгі екі жүз сомын қолтығының</w:t>
        <w:br/>
        <w:t>астына тығып, жасырып алып қалған-ды. Қайта киінгенде қасындағы</w:t>
      </w:r>
    </w:p>
    <w:p>
      <w:r>
        <w:t>екі орыс жігіті, Уәлидің ақшасы барын біліп қойып, оны тартып ал-</w:t>
        <w:br/>
        <w:t>мақ болып күңкілдеседі. Өйларын түсіне қойған Уәли қастарында</w:t>
        <w:br/>
        <w:t>жүрген милиционерді шақырып алып:</w:t>
        <w:br/>
        <w:t>-- Менің ақшам бар еді. Мінеки, алыңыз,- деп қолына ұстатады.</w:t>
        <w:br/>
        <w:t>Ақшаны алған милиционер: «Екі жүз сом ақша алдым» деген кви-</w:t>
        <w:br/>
        <w:t>танция жаздыртып әкеп Уәлидің қолына береді.</w:t>
        <w:br/>
        <w:t>-- Анасын ұрайын, хитрый азиат!-- деп әлгі екі орыстың жігіті</w:t>
        <w:br/>
        <w:t>Уәлиді боқтап жүр. Бидай ішінде жүрген арпадай, қаракөзден жалғыз</w:t>
        <w:br/>
        <w:t>өзі болғандықтан Уәли не дей қойсын, ол екеуіне. Ішінен тынып</w:t>
        <w:br/>
        <w:t>үндемеді.</w:t>
        <w:br/>
        <w:t>Содан бәрін айдап әкеліп абақтыға жапты. Абақтының ішіндегі</w:t>
        <w:br/>
        <w:t>тәртіп өзінше! Кімнің айласы мен қара күші басым болса сол</w:t>
        <w:br/>
        <w:t>төңірегіндегілерге өктемдік жүргізеді емес пе. Мұнда да еңгезердей</w:t>
        <w:br/>
        <w:t>бір орыс жігіті бар екен. Қалғандары соның алдында құрдай жорға-</w:t>
        <w:br/>
        <w:t>лап, айтқанын екі етпей орындап жатқаны.</w:t>
        <w:br/>
        <w:t>Бір күні есіктен кіріп келген қадағалаушы:</w:t>
        <w:br/>
        <w:t>-- Кімнің ақша өткізген квитанциясы бар?-- деді.</w:t>
        <w:br/>
        <w:t>-- Менің,- деп Уәли алға озды.</w:t>
        <w:br/>
        <w:t>Уәлиді ертіп алған қадағалаушы, оны абақтының ауласындағы</w:t>
        <w:br/>
        <w:t>дүкенге ілестіріп барып бір бөлке қара нанды ақшасының есебінен</w:t>
        <w:br/>
        <w:t>сатып алып берді. Алған наның тоя жеп жатағына келген Уәлиді қаба-</w:t>
        <w:br/>
        <w:t>ғын түйіп қарсы алған әлгі дәу:</w:t>
        <w:br/>
        <w:t>-- Маған неге нан мен темекі алып келмедің!-- деп тепкінің асты-</w:t>
        <w:br/>
        <w:t>на алсын-ай кеп.</w:t>
        <w:br/>
        <w:t>-- Келесі жолы Міндетті түрде алып келейін!..-- деп жалынған Уәли</w:t>
        <w:br/>
        <w:t>тепкіден әзер құтылды. Араша түсер ешкім жоқ. Көргендері көрме-</w:t>
        <w:br/>
        <w:t>Ген болып теріс айналып кетеді.</w:t>
        <w:br/>
        <w:t>63</w:t>
        <w:br/>
        <w:t>УП</w:t>
        <w:br/>
        <w:t>Әр адам баласы өзінің оңтайлығына орай жеке дара шығатын биігі</w:t>
        <w:br/>
        <w:t>болады. Тағдырмен тіл табыса алмай құлдилап құлайтын құз жары да</w:t>
        <w:br/>
        <w:t>кездесіп тұрады. Істелінетін істің қозғаушы күшін таба алмай, таба</w:t>
        <w:br/>
        <w:t>қалса оны игере алмай, содан құр қиялмен санасы қисайып, айдалаға</w:t>
        <w:br/>
        <w:t>лағып кететіндер де аз емес.</w:t>
        <w:br/>
        <w:t>Жастайынан әкесі Шоқпар мен атасы Ахметтің корігін басып, со-</w:t>
        <w:br/>
        <w:t>ңынан өздігінен қол өнерін игеру жолында таудай талабына жүгінген</w:t>
        <w:br/>
        <w:t>Дәркембайдың қолы көп нәрсеге жетті. Ерінбей стксн еңбегінің арқ-</w:t>
        <w:br/>
        <w:t>асында шыққан биігінің бірі -- елінің құрметіне бөленіп, шет елдерінің</w:t>
        <w:br/>
        <w:t>Де біразын аралап, қол өнерінің құдыретін көрсетіп жүрді.</w:t>
        <w:br/>
        <w:t>1988-ші жылы Венгрия еліне екінші мәрте сапар шегіп, Кечкемет</w:t>
        <w:br/>
        <w:t>қаласында болған дүниежүзілік, алпыстан аса мемлекеттің қолөнер</w:t>
        <w:br/>
        <w:t>шеберлері қатысқан симпозиумында болып қайтты.</w:t>
        <w:br/>
        <w:t>1985-ші жылы Мәскеуде өткен дүниежүзілік жастар мен студент-</w:t>
        <w:br/>
        <w:t>ттердің он екінші фестиваліне ұлы Дәулет пен шәкірті Махмұт үшеуі</w:t>
        <w:br/>
        <w:t>барып, өнерлерін көрсетіп фестивальдің дипломанты атағына ие бо-</w:t>
      </w:r>
    </w:p>
    <w:p>
      <w:r>
        <w:t>лып қайтады.</w:t>
        <w:br/>
        <w:t>1991-ші жылы Түркиядағы Анкара қаласында өткен, Қазақстан</w:t>
        <w:br/>
        <w:t>өнер-шебер қауымының онкүндігіне де қатысады. Өнер адамының</w:t>
        <w:br/>
        <w:t>ерекше бір қасиеті, алдымен табиғаттағы кездесетін сұлулықтарға көз</w:t>
        <w:br/>
        <w:t>тастап, назарын соған аударады емес пе. Онысымен қоймай оған тәнті</w:t>
        <w:br/>
        <w:t>болып есі кететіндері де бар. Әсіресе ер жігіттердің көкейін тесетін</w:t>
        <w:br/>
        <w:t>«қызыл бас құрты»-- қыз-келіншектердің сұлу мүсіні мен жан иітер</w:t>
        <w:br/>
        <w:t>инабаттылығы екеніне еш бір жан күмән келтіре қоймас деймін. Оған</w:t>
        <w:br/>
        <w:t>қоса, сана-сезімі де өрісті, әрі сипаты сұлу болып келсе, одан шапа-</w:t>
        <w:br/>
        <w:t>ғат алып шаттанып, шабыттанып жатпай ма! Он күндік аяқталғанша</w:t>
        <w:br/>
        <w:t>ертелі-кеш қастарында жүрген Сабаһат деген Түркияның жолбасшы</w:t>
        <w:br/>
        <w:t>қызына ықыласын аударып алған Дәркембай, көмейінен бүлкілдей</w:t>
        <w:br/>
        <w:t>шығып, тіл ұшына кеп үйірілген мына өлеңін:</w:t>
        <w:br/>
        <w:t>Түрік қызы Сабаһат, Көп қызық көрдік ғаламат,</w:t>
        <w:br/>
        <w:t>Көрдік сенен шапағат. Болайық соған қанағат.</w:t>
        <w:br/>
        <w:t>Ризамыз өзіңе, Кездескенше келесі,</w:t>
        <w:br/>
        <w:t>Сау болып тұр саламат! Түркия саған аманат!</w:t>
        <w:br/>
        <w:t>ауылына келгенде де Сабаһатты есіне алып айтып жүрді. Сұлулық-</w:t>
        <w:br/>
        <w:t>тың сыры мен қырын тани білген адамда дауа бар ма!</w:t>
        <w:br/>
        <w:t>1994-ші жылы Пакистан мемлекетінің Исламабад қаласында өткен</w:t>
        <w:br/>
        <w:t>Ислам мемлекеттерінің алғашқы қолөнер фестивалына да қатысты.</w:t>
        <w:br/>
        <w:t>Ол фестивальдың да дипломанты болып қайтады. Тізіп айта берсек</w:t>
        <w:br/>
        <w:t>толып жатыр.</w:t>
        <w:br/>
        <w:t>КСРО Суретшілер Одағының мүшесі, Қазақстан Ленин комсомол</w:t>
        <w:br/>
        <w:t>сыйлығының лауреаты, Дүниежүзілік жастар мен студенттердің ХП</w:t>
        <w:br/>
        <w:t>халықаралық фестивалінің дипломанты, қолөнер шебері. Сонымен</w:t>
        <w:br/>
        <w:t>қоса «Қазақстан Республикасына еңбегі сіңген өнер қайраткері» де-</w:t>
        <w:br/>
        <w:t>ген жоғары дәрежелі атақты 1998-ші жылы, еліміздің президенті</w:t>
        <w:br/>
        <w:t>4--295 65</w:t>
        <w:br/>
        <w:t>-</w:t>
        <w:br/>
        <w:t>2. ШІ.</w:t>
        <w:br/>
        <w:t>Дорксмбай Шоқпарұлы, мұражайын көруге келген топ оптасындд. Алдыңғы қатарда; солдан оңға қарай: Тоққажа Оразбек-</w:t>
        <w:br/>
        <w:t>ұлы -- Есік педколледжісінің мүгелімі. Дәркембай Шоқһарулы. Сағадат Сағалатулы.</w:t>
        <w:br/>
        <w:t>Сағадат Қапсаметкылы - зейнеткер Клата Қабылқазықылы</w:t>
        <w:br/>
        <w:t>Екінші хатардағылар, солдан оңға қарай: Балжан Бастаубайқызы. Әбліғанн Кенжебайұлы -- сүретіні</w:t>
        <w:br/>
        <w:t>Гүлнәз Мұкатайқызы -- стулент. Махирлы Сауытжанқызы - етудент. Мүхаммстнұр Батжанұлы - Есік педколледжісінің</w:t>
        <w:br/>
        <w:t>мұғалімі. Асқанбай Ахметұлы -- «Арай» журналынын бас редакторы. Гүльвнра Нұрланқызы -- студент</w:t>
        <w:br/>
        <w:t>Сонан кейін де, неше мәрте, арызын жазған Уәли шахта бастығы-</w:t>
        <w:br/>
        <w:t>ның алдына барды. Алар жауабы, сол, баяғы. «Алты жылдай сыртта</w:t>
        <w:br/>
        <w:t>жүріп алдым. Осы мерзім дс жетер. Жиылған біраз ақшам да бар...-</w:t>
        <w:br/>
        <w:t>деген Уәли, қалай да ауылға қайтудың жолын қарастырады.</w:t>
        <w:br/>
        <w:t>Басқалай реті келмеген соң, шахтаның мөрі басылған қағазды қолы-</w:t>
        <w:br/>
        <w:t>на түсірген ол, мөрдің орнын дымқылдап қағазға басып, оны шама-</w:t>
        <w:br/>
        <w:t>лап тағы дымқылдайды да қайтадан таза параққа басады. Жалған болса</w:t>
        <w:br/>
        <w:t>да мөр түскен таза параққа өзіне анықтама-құжат жазып алады да</w:t>
        <w:br/>
        <w:t>жолға шығады. Қыс айы. Поезға билет алып, бір кеште ауыл қайда-</w:t>
        <w:br/>
        <w:t>сың деп ғайып тұрады. Свердлов қаласына таяп қалған поезд, Кунгу-</w:t>
      </w:r>
    </w:p>
    <w:p>
      <w:r>
        <w:t>ров деген станциясында аялдама жасайды. Ауылына қайтып келе жа-</w:t>
        <w:br/>
        <w:t>тқан қуаныш бар, оның үстіне, ақшалы Уәли тамақтанып алмақ бо-</w:t>
        <w:br/>
        <w:t>лып «вагон-ресторанға» бас сұғады ғой. Кірсе іші тола отырған кілең</w:t>
        <w:br/>
        <w:t>милиционерлер! Олардан сескеніп қалса да, сыр беріп шегінбеді. Ба-</w:t>
        <w:br/>
        <w:t>рып бос тұрған орынға отырды. Алдына келген асын үрттай бергенде,</w:t>
        <w:br/>
        <w:t>оның қасына келген жол серік:</w:t>
        <w:br/>
        <w:t>-- Белетіңіз бар ма?-- дейді телміре қарап.</w:t>
        <w:br/>
        <w:t>-- Бар. Міне,- деп Уәли төс қалтасынан поезд белетін алып жол</w:t>
        <w:br/>
        <w:t>серіктің қолына ұстатады.</w:t>
        <w:br/>
        <w:t>Қолындағы белетті аударып-төңкеріп қарап шыққан ол:</w:t>
        <w:br/>
        <w:t>-- Дұрыс екен,- деп бұрылып алып кете барды.</w:t>
        <w:br/>
        <w:t>Көршілес отырған бір милиционер, неге екені, Уәлиден көзін ал-</w:t>
        <w:br/>
        <w:t>мады. Жол серік кеткен соң ол астындағы орындығымен жылжи келіп:</w:t>
        <w:br/>
        <w:t>-- Кәне, бар болса құжатыңды көрсетші,- деп екі езуіне күлкі</w:t>
        <w:br/>
        <w:t>үйіреді.</w:t>
        <w:br/>
        <w:t>Уәлидің бойы шымырлап кетсе де, сыр бермей шахтадан босап,</w:t>
        <w:br/>
        <w:t>ауылына қайтып келе жатқан мәлімет қағазын ұсынды. Оны әрі-бері</w:t>
        <w:br/>
        <w:t>аударып оқып шыққан милицонер:</w:t>
        <w:br/>
        <w:t>-- Дұрыс екен,-- деп ол да мәлімет қағазды иесіне қайыра береді.</w:t>
        <w:br/>
        <w:t>-- Әкелші мен де көріп шығайын,-- деді оның қасында отырған</w:t>
        <w:br/>
        <w:t>капитан қағазға қолын созып.</w:t>
        <w:br/>
        <w:t>Асты-үстін аударып, жарыққа тосып мұқият қарап шыққан ол:</w:t>
        <w:br/>
        <w:t>-- Бұл жалған құжат! Өзін құжатымен қосып станциядағы ішкі</w:t>
        <w:br/>
        <w:t>істер бөлімшесіне апарып тапсырыңдар. Қайдан келеді, қайда бара</w:t>
        <w:br/>
        <w:t>жатыр, сол жерде анықтала жатар,-- деп қасында отырған екі мили-</w:t>
        <w:br/>
        <w:t>ционерге пәрмен бергені.</w:t>
        <w:br/>
        <w:t>Ай-шайға қарамай Уәлиді дедектете сүйрей жөнелген ол екеуі,</w:t>
        <w:br/>
        <w:t>оны бөлімшеге апарып:</w:t>
        <w:br/>
        <w:t>-- Мына азамат, мына жалған құжатпен ұсталды. Поезда кетіп</w:t>
        <w:br/>
        <w:t>барады екен. Осында қалып, тексерілсін деп капитанымыз сіздерге</w:t>
        <w:br/>
        <w:t>сәлем айтты. Еңді сіздер тексеріп көріңіздер,-- дейді де іздерінше</w:t>
        <w:br/>
        <w:t>жүгіре басыл, жылжып бара жатқан поезға қарғып-қарғып мініп</w:t>
        <w:br/>
        <w:t>кете барады.</w:t>
        <w:br/>
        <w:t>Шахтада істеп Уәли төрт мыңға жуық ақша жиыстырған-ды. Сол</w:t>
        <w:br/>
        <w:t>ақшасымен қоса бала-шағаларына деп алған киім-кешектерін де тү-</w:t>
        <w:br/>
        <w:t>гел сыпырып алып, өзін апарып абақтыға қамап тастайды. Апта бойы</w:t>
        <w:br/>
        <w:t>тергеусіз жатып қалған Уәлиді, түс ауа шақырып алған аға лейтенант:</w:t>
        <w:br/>
        <w:t>62</w:t>
        <w:br/>
        <w:t>Ескелді Сіргебаев Аманжолұлы жоғарыда жазылған Жүнісбай бо-</w:t>
        <w:br/>
        <w:t>лыстың інісі Аманжолдың баласы.</w:t>
        <w:br/>
        <w:t>«Шебердің -- қолы ортақ» дейді халық. Өйткені табиғат ілуде</w:t>
        <w:br/>
        <w:t>біреуге шынайы өнер береді. Ондай адам өзін қоршаған ортаға су-</w:t>
        <w:br/>
        <w:t>реткер көзімен, ойшыл түйсікпен қарайды. Дәркембай сондай адам.</w:t>
        <w:br/>
        <w:t>Ол әр ағаштың қасиетін, сырын біледі. Теріні илеп, былғары неме-</w:t>
      </w:r>
    </w:p>
    <w:p>
      <w:r>
        <w:t>се көн жасаудың технологиясын меңгерген. Қара темір мен қастерлі</w:t>
        <w:br/>
        <w:t>түсті металдың сырын, оқыс мінезін терең сезінеді. Сонымен қоса</w:t>
        <w:br/>
        <w:t>ол халқының тарихын, өмір-салтын, дәстүрін жетік біледі. Сон-</w:t>
        <w:br/>
        <w:t>дықтан да Дәркембайдың қолынан шыққан дүниелер халық сана-</w:t>
        <w:br/>
        <w:t>сынан, рухынан, кезең-кезең тарихынан сыр шертер тірі туынды-</w:t>
        <w:br/>
        <w:t>лар боп қабылданады. Доркембай өз өмірін халықтану деген асқақ</w:t>
        <w:br/>
        <w:t>мұратқа арнады. Ал өзге халықтар қазақты Дәркембай өнері арқы-</w:t>
        <w:br/>
        <w:t>лы танып жатса суреткерге одан артық атақ-даңқ, мәртебе керегі</w:t>
        <w:br/>
        <w:t>жоқ.</w:t>
        <w:br/>
        <w:t>Жазушы, М. Әуезов атындағы сыйлықтың лауреаты Эрнест Торе-</w:t>
        <w:br/>
        <w:t>ханов, қол өнерінің иегері Дәркембай Шоқпарүлы жайында мынан-</w:t>
        <w:br/>
        <w:t>дай ой толғайды.</w:t>
        <w:br/>
        <w:t>Дәркембай көпқырлы өнер, парасат иесі. Ол табиғатынан мол</w:t>
        <w:br/>
        <w:t>берілген қолының ұсынықтылығы мен мініскерлігін қарапайым</w:t>
        <w:br/>
        <w:t>тіршілікке пайдаланса да бір тайпа елдің кем-кетігін бітеп, қыжа-</w:t>
        <w:br/>
        <w:t>латтан шығарар көне дәуірдің ел аузындағы шеберлерінен кем со-</w:t>
        <w:br/>
        <w:t>кпас еді. Дәркембай туындылары үлттық философияға суарылған,</w:t>
        <w:br/>
        <w:t>халықтық рухпен апталған жанды, образды дүниелер болып келеді.</w:t>
        <w:br/>
        <w:t>Зауыттың дүниесін сатып алып, фабрикадан шыққа мүлікті түты-</w:t>
        <w:br/>
        <w:t>нып, өзінің ата кәсіптерінен жұрдай болған қазақтың ұлттық жа-</w:t>
        <w:br/>
        <w:t>дын, ұлттық санасын тірілтуге де Дәркембай бірегей түлға ретінде</w:t>
        <w:br/>
        <w:t>үлес қосты. 1970-ші жылдардан бастап Дәркембай «Лениншіл жас»,</w:t>
        <w:br/>
        <w:t>«Мәдениет және тұрмыс», «Білім және еңбек» секілді баслымдарға</w:t>
        <w:br/>
        <w:t>этнографиялық мақалалар жаза бастады. Дәркембай арқылы «мәң-</w:t>
        <w:br/>
        <w:t>гүрттікке» бет алған қазекем «пышақтың жетесі», «жетім шеге»,</w:t>
        <w:br/>
        <w:t>«бүршік», «сіркелеу», «лаждау», «шыңылтырлау» т. б. архайзмге</w:t>
        <w:br/>
        <w:t>айналған кәсіби сөдердің мәнін қайта түсінді. Текемет, түр теке-</w:t>
        <w:br/>
        <w:t>мет, сырмаққа лайық ою-өрнектер мен киімге лайық өрнек, на-</w:t>
        <w:br/>
        <w:t>қыштарды талғаммен, біліп қолдану жайлы ағартушының ісін үз-</w:t>
        <w:br/>
        <w:t>бей жалғастырып келеді.</w:t>
        <w:br/>
        <w:t>Тәттімбет -- шертпе күйдің атасы, Нұрғиса -- ұлттық сазгерліктің</w:t>
        <w:br/>
        <w:t>соңғы қорғаны, Мұқағали -&lt;«қазақтың күпі киген қара өлеңінің иығы-</w:t>
        <w:br/>
        <w:t>на шекпен жаба білген» соңғы қазақы ақын, Дәркембай қазақты біздің</w:t>
        <w:br/>
        <w:t>замаңымыздан бұрынғы УІІ ғасырлардан бері әлемге танытқан қол</w:t>
        <w:br/>
        <w:t>өнерді тірі алып қалып, өз қолымен айдай әлемге паш еткен халық</w:t>
        <w:br/>
        <w:t>перзенті.</w:t>
        <w:br/>
        <w:t>77</w:t>
        <w:br/>
        <w:t>Екіншісі - қолөнерін үйрену. Көкемнің онердегі ою өрнектері</w:t>
        <w:br/>
        <w:t>қатты қызықтырады да. Осы күндері біраз заттарды, айталық, ер шабу,</w:t>
        <w:br/>
        <w:t>өрім өру, бесік жасау, тағы басқаларын игеріп алдым. Әлі де болса</w:t>
        <w:br/>
        <w:t>үйренерім жетіп жатыр. Жоғары оқу орнына түсуге көкем көп көмегін</w:t>
        <w:br/>
        <w:t>тигізді. Кәзір АМУ-дің бейнелеу-қолөнер факультетінің төртінші</w:t>
        <w:br/>
        <w:t>курсында сырттай оқимын. Кокем секілді еліне танымал өнер адамы</w:t>
        <w:br/>
        <w:t>болып шығуым керек деген міндет қойдым, алдыма.</w:t>
        <w:br/>
        <w:t>Алғаш көкеме келіп: «Шәкіртіңіз болайын. Қанатыңыздың асты-</w:t>
        <w:br/>
        <w:t>на алып, колөнер жолын үйретіңіз» деген тілек білдіргенімде «Қант-</w:t>
        <w:br/>
        <w:t>ты шайға салсаң тез-ақ еріп кетеді. Ал сен -- шай, өнер -- қант емес.</w:t>
        <w:br/>
        <w:t>Өнерді тез арада еріте алмайсың. Өнердің үйрену жолы ұзақ, кездесетін</w:t>
        <w:br/>
        <w:t>көп қиындықтары болады. Инемен құдық қазғандай. Соған шыда-</w:t>
        <w:br/>
        <w:t>мың жете ме?» деп сауал қойды. «Қандай қиындығы болса да шыдай-</w:t>
        <w:br/>
        <w:t>мын!» дедім. Расында өнер жолының көп қиындығы бар екен. Анда-</w:t>
        <w:br/>
        <w:t>мұнда істі бүлдіріп алсақ «жегізіп қоятын таяғына» да шыдап жүрміз,-</w:t>
        <w:br/>
        <w:t>деп Бердібек күліп алды.-- Оған ренжіп жүрген біз жоқпыз... Өнерді</w:t>
        <w:br/>
        <w:t>ғана емес, елмен қарым-қатынас жасау жағынан да ақыл-кеңесін беріп</w:t>
        <w:br/>
        <w:t>отырады. Көкем айтады: «Бұл академия» деп. Бұл кісіні өнер жолын-</w:t>
      </w:r>
    </w:p>
    <w:p>
      <w:r>
        <w:t>дағы әкем деп есептеймін. Көкемді тек қолөнерін үйретуші ғана емес,</w:t>
        <w:br/>
        <w:t>бойындағы сарқылмас бар асылын аянбай бізге дарытып жүрген пейілі</w:t>
        <w:br/>
        <w:t>кең, әрі, ұлы адам деп түсінемін. Көкемнің «академиясына» қабылда-</w:t>
        <w:br/>
        <w:t>нып, шәкірт болып жүргеніме қуаныштымын.</w:t>
        <w:br/>
        <w:t>-- Үшіншіден?-- дедім.</w:t>
        <w:br/>
        <w:t>-- Үшіншіден -- білім мен ғылымды да молынан игеріп алсам</w:t>
        <w:br/>
        <w:t>деймін. «Оқуынды тамамдаған соң, аспирантураға барып бағыңды</w:t>
        <w:br/>
        <w:t>сына» дейді, Көкем. Құдай қаласа, солай болатын да шығар... Оқуымды</w:t>
        <w:br/>
        <w:t>бітіріп осы «академияда» ашылған мектепте мұғалім болсам, көкеме</w:t>
        <w:br/>
        <w:t>ұқсап шәкірттерді әр түрлі өнерге үйретіп, даңғыл жолға шығарып</w:t>
        <w:br/>
        <w:t>жатсам алдыма қойған басты арманыма жеткенім деп есептеймін.</w:t>
        <w:br/>
        <w:t>Ойыма орныққан мақсатым да сол,- деген Бердібек айтар ойын ай-</w:t>
        <w:br/>
        <w:t>тып болғанын білдіріп орнынан тұра берді де.- Ұлықсат етсеңіз</w:t>
        <w:br/>
        <w:t>кетейін, қыруар жұмыс қарап тұр,- деді.</w:t>
        <w:br/>
        <w:t>-- Ұлықсат, ұлықсат. Айтып берген ой-пікіріңе рахмет! Аялдамай</w:t>
        <w:br/>
        <w:t>арманыңа жет! Ерінбей еткен еңбегіңнің жемісін тойла!-- деп мен де</w:t>
        <w:br/>
        <w:t>ақ тілегімді айтып жаттым.</w:t>
        <w:br/>
        <w:t>жжж</w:t>
        <w:br/>
        <w:t>-- Аты-жөнім Бейбіт Мұратпайұлы Үмбетов. Қызылорда қаласы-</w:t>
        <w:br/>
        <w:t>нан келгем. Шәкірт болып қолөнерінің көптеген қырлары мен сыр-</w:t>
        <w:br/>
        <w:t>ларын үйреніп жатырмын,-- деп келесі келген Дәркембайдың шәкірті</w:t>
        <w:br/>
        <w:t>сөзін бірден бастап кетті.-- Бабамыз Мұстафа Шоқайдың осында жа-</w:t>
        <w:br/>
        <w:t>салынған мүсінінің аяқ киімін соғуды маған сеніп тапсырды емес пе.</w:t>
        <w:br/>
        <w:t>Көкеміздің (Дәркембайды бұл шәкірті де Көке дейтін болса керек)-</w:t>
        <w:br/>
        <w:t>көңілінен шыққанына өзіме өзім дән риза болып қалдым,- деп қуаны-</w:t>
        <w:br/>
        <w:t>шын білдіріп жатыр.</w:t>
        <w:br/>
        <w:t>-- Шәкірт болып келгендегі басты мақсатың неде?-- дел сұра-</w:t>
        <w:br/>
        <w:t>ған едім.</w:t>
        <w:br/>
        <w:t>74</w:t>
        <w:br/>
        <w:t>ға Ресейдің президенті Ельцин мен Қырғыз елінің президенті Ақаев</w:t>
        <w:br/>
        <w:t>келетін болыпты. Қазақ елінің дәстүрі бойынша өзіміздің президентіміз</w:t>
        <w:br/>
        <w:t>Нұрекеңмен қоса келген олардың да үстіне шапан жауып, астына ақбоз</w:t>
        <w:br/>
        <w:t>ат мінгізбек екен. Сол үшін ел басшыларына арнай, өздеріне шақтап</w:t>
        <w:br/>
        <w:t>ер шауып, жүген, құйысқан, омілдіріктеріне дейін дайындап, оларды</w:t>
        <w:br/>
        <w:t>күміспен әшекейлеп беруімді әтіне келіпті. Уақыт болса аз қалды.</w:t>
        <w:br/>
        <w:t>Қауырт істің жайы осы,-- деп біраз мәлімет беріп тастады.</w:t>
        <w:br/>
        <w:t>-- Ол деген, сізге сеніп тапсырған үлкен шаруа ғой, Дәркен! Қол-</w:t>
        <w:br/>
        <w:t>дарыңызға қуат, істеріңізге сәттілік тілеймін!-- деп мен де ойым мен</w:t>
        <w:br/>
        <w:t>тілегімді білдіріп жатырмын. ;</w:t>
        <w:br/>
        <w:t>Сөз арасында, сақал-мұртың ақ шалған, өткен жолы келгенімде,</w:t>
        <w:br/>
        <w:t>ұстаның қызған көрігі көмейінен қолына алған жалпақ темірдің қызар-</w:t>
        <w:br/>
        <w:t>ған басын екі-үш мәрте жалап-жалап алып онерін көрсеткен қарт</w:t>
        <w:br/>
        <w:t>кісінің шәкірт болып жүргеніне қайран қалғанымды білдіріп, ол кісінің</w:t>
        <w:br/>
        <w:t>қайдан, қандай мақсатпен жүргенін сұраған едім.</w:t>
        <w:br/>
        <w:t>-- Өзімен тілдесіп коріңіз. Мен емес, озі айтсын. Айтпақшы, осында</w:t>
        <w:br/>
        <w:t>жүрген шәкірттерімнің біразымен де әңгімелесіп, олардың ой-</w:t>
        <w:br/>
        <w:t>пікірлерін, алдыларына алған мақсаттарын білемін десеңіз, қарсылы-</w:t>
        <w:br/>
        <w:t>ғым жоқ,- дейді Дәркембай ағынан жарылып.</w:t>
        <w:br/>
        <w:t>-- Қауырт шаруа үстінде екенсіздер...</w:t>
      </w:r>
    </w:p>
    <w:p>
      <w:r>
        <w:t>-- Оқасы жоқ. Түнделетіп істесек Те үлгереміз. Қай-қайсысымен</w:t>
        <w:br/>
        <w:t>болса да шақырып алып жеке-дара отырып әңгімелесе беріңіз. Міне,</w:t>
        <w:br/>
        <w:t>мұнда отырып,- деп ертіп келіп көлемді бөлмедегі тұрған үстел ба-</w:t>
        <w:br/>
        <w:t>сына отырғызды.</w:t>
        <w:br/>
        <w:t>-- Алдымен ана сақалды шәкіртінізбен сұқбаттассам,-- деген едім.</w:t>
        <w:br/>
        <w:t>-- Кәзір жіберем,-- деген Дәркембай сыртқа қарай жөнелді.</w:t>
        <w:br/>
        <w:t>жжж</w:t>
        <w:br/>
        <w:t>Сәлем бере кірген шәкіртке өзімнің кім екенімді таныстырып, өзі</w:t>
        <w:br/>
        <w:t>жайында біраз мәлімет алсам деген ойда отырғанымды айтқан едім.</w:t>
        <w:br/>
        <w:t>Әңңгімешіл жан екен, езу жиып өтінішімді қабыл алған ол, өткен</w:t>
        <w:br/>
        <w:t>өмірінің келтелі тұстарынан әңгіме қозғап кетті.</w:t>
        <w:br/>
        <w:t>-- Мен -- Есенбек Абдрасул, ұлтым қырғыз. Талас өңірінде өмірге</w:t>
        <w:br/>
        <w:t>келгем. Бұл күндері жасым елу сегізде,-- деп ақ шалған сақал-мұртын</w:t>
        <w:br/>
        <w:t>сипап қойып.- Қазақстанның тың жерін игеру жылдары комсомол-</w:t>
        <w:br/>
        <w:t>дық жолдамамен Екібастұз қаласына келгенін, содан Семей қаласы-</w:t>
        <w:br/>
        <w:t>на барып ет комбинатында қара жұмыс істегенін. Одан шығып Семей</w:t>
        <w:br/>
        <w:t>қаласындағы қолөнер училишесінде оқып, оны тамамдаған соң, Абай</w:t>
        <w:br/>
        <w:t>ауданына барып ұсталық қызмет атқарғанын айтты. Сол жердің тұрғы-</w:t>
        <w:br/>
        <w:t>ны Кәмен Оразалин деген жазушымен кездесіп, ол кісінің көмегімен</w:t>
        <w:br/>
        <w:t>орта мектепті экстерн бітіргенін. Жаңадан ашылған номірі жүз он</w:t>
        <w:br/>
        <w:t>үшінші механизаторлар даярлайтын мектепте мастер болып орналас-</w:t>
        <w:br/>
        <w:t>қанын. Содан Кәменнің айтқан ақылымен Қазақ университетінің</w:t>
        <w:br/>
        <w:t>журналистика факультетіне құжаттарын тапсырып, оған өте алмай</w:t>
        <w:br/>
        <w:t>өкініште болғанын. Содан қойшы, жұмыс істеген қазақ ауылына қай-</w:t>
        <w:br/>
        <w:t>тып баруға намыстанып, еліне қайта кетіп қалғанын да жасырмай айтып</w:t>
        <w:br/>
        <w:t>берді.</w:t>
        <w:br/>
        <w:t>70</w:t>
        <w:br/>
        <w:t>Еліне барған соң Қырғыз мемлекеттік университетінің тарих</w:t>
        <w:br/>
        <w:t>факультетіне түсіп, оны аяқтаған соң орта мектепте алты жылдай</w:t>
        <w:br/>
        <w:t>мұғалім болып қызмет істейді де, 1984-ші жылы Манас мавзолейінің</w:t>
        <w:br/>
        <w:t>қасынан мемлекет тарабынан мекен-жай алып, көркем-сурет музейін</w:t>
        <w:br/>
        <w:t>ашады. Музейге деп жиған-терген дүниелері Мәскеуде 1988-ші жылы</w:t>
        <w:br/>
        <w:t>халықаралық көрмеге қойылып, лауреат атағына ие болғаның да ай-</w:t>
        <w:br/>
        <w:t>тып берді. -</w:t>
        <w:br/>
        <w:t>Бүкіл дүниежүзілік эстетика-мәдениет өнерінің орталығын аш-</w:t>
        <w:br/>
        <w:t>пақ болып, халықаралық «Манас Ата» қоғамын құрғанын. Оның</w:t>
        <w:br/>
        <w:t>жетекшілігіне өзі сайланғанын. Ол қоғамды аяғынан тұрғызғанын да</w:t>
        <w:br/>
        <w:t>айтып берді.</w:t>
        <w:br/>
        <w:t>Содан соң Шыңғыс Айтматовтың жәрдемімен Қырғызстан өнер-</w:t>
        <w:br/>
        <w:t>паздарының қоғамын құрып, оның жарғысын жазған да өзі екен. Бұл</w:t>
        <w:br/>
        <w:t>күндері ол орында Сұлтан Мақашев деген жігіт істеп жүрсе керек.</w:t>
        <w:br/>
        <w:t>Манастың мың жылдық тойына орай әлемдік мәдени орталығын</w:t>
        <w:br/>
        <w:t>Бішкек қаласында ашсақ, деген ойда болған Есенбек, ол ұйымның</w:t>
        <w:br/>
        <w:t>жарғысын жазып, керекті құжаттарын даярлаған да өзі екен. Есенбектің</w:t>
        <w:br/>
        <w:t>бұл тірлігін ешбір жан қолдай қоймапты. Соның арасынша Манастың</w:t>
        <w:br/>
        <w:t>мың жылдық тойы да өтіп кетіпті.</w:t>
        <w:br/>
        <w:t>-- Енді ондай мүмкіншілік Қазақстанда жоқ. Оған көзім жетті,-</w:t>
        <w:br/>
        <w:t>деп Есенбек біраз ренішін білдіріп алып.-- Қазақстанның астанасы</w:t>
        <w:br/>
        <w:t>Алматыдан Ақмолаға көшкеннен кейін...-- деп әңгімесін одан әрі</w:t>
      </w:r>
    </w:p>
    <w:p>
      <w:r>
        <w:t>жалғастырды.</w:t>
        <w:br/>
        <w:t>Евразия мәдениет-өнер орталығын сол Ақмолада құрсақ деген ұран</w:t>
        <w:br/>
        <w:t>қырғыз елінде тасталып, ол қозғалысқа өзінің аянбай белсене қатыс-</w:t>
        <w:br/>
        <w:t>қанын, оның жарғысы жазылып, 1998-ші жылы ақпан айының 27-ші</w:t>
        <w:br/>
        <w:t>жұлдызында құрылтай шақырылғанын, оған көптеген ғалымдар мен</w:t>
        <w:br/>
        <w:t>өнер зерттеушілердің қатысқанын, қазақ зиялылары да ол жиыннан</w:t>
        <w:br/>
        <w:t>қалыс қалмағанын айта келіп. Сол болған құрылтайда мұны халықа-</w:t>
        <w:br/>
        <w:t>ралық «Манас Ата -- Астана» қоғамының президенті етіп сайлағанын</w:t>
        <w:br/>
        <w:t>көтеріле, мақтаныш сезіммен айтып берді.</w:t>
        <w:br/>
        <w:t>Содан Астанаға (Ақмолаға) барғанын, ол жерде қала әкімінің орын-</w:t>
        <w:br/>
        <w:t>басары Төлеген Мұхамеджановпен ой бөліскенін, Мұхтар Шаханов-</w:t>
        <w:br/>
        <w:t>пен де дидарласқанын. Бұл қоғам жайында газет беттері мен радио,</w:t>
        <w:br/>
        <w:t>теледидар арқылы көпшілікке түсініктеме берілгенін айта келіп:</w:t>
        <w:br/>
        <w:t>--«Қолдаймыз, қолдаймыз!» деген құрғақ уәдеден әрі аспай аяқсыз</w:t>
        <w:br/>
        <w:t>қалдырды ғой,-- деп бір шама ренішін тағы білдіріп қойды.</w:t>
        <w:br/>
        <w:t>Қаражаты таусылып, сол кезде өзінің әбден шаршағанын да жа-</w:t>
        <w:br/>
        <w:t>сырмады. Содан әрі шапқылап, бері шапқылап түк те тындыра алма-</w:t>
        <w:br/>
        <w:t>ған соң, қиялға кеткен Есенбек осында келіп, шәкірт болуға мойын</w:t>
        <w:br/>
        <w:t>ұсыныпты.</w:t>
        <w:br/>
        <w:t>-- Айтуыңызға қарағанда, соңғы жылдары қолыңызға алған іске</w:t>
        <w:br/>
        <w:t>демеушілер болмай аяқсыз қалып жатса керек. Мұнда шәкірт болып</w:t>
        <w:br/>
        <w:t>келгеніңізге қарай қайбір іс оңайшылықпен бола қалар екен?-- деген</w:t>
        <w:br/>
        <w:t>едім.</w:t>
        <w:br/>
        <w:t>-- Алғаш Дәркембайға үзеңгілес көмекшісі болсам деген ойда едім.</w:t>
        <w:br/>
        <w:t>Оным бекер екен. Өйткені ұсталықтың әр саласының өзі әр қилы</w:t>
        <w:br/>
        <w:t>болатынын естен шығарып алыппын. Мен темір ұсталығын жете мең-</w:t>
        <w:br/>
        <w:t>71</w:t>
        <w:br/>
        <w:t>-- Ассалаумағалейкум, Қара Молда,</w:t>
        <w:br/>
        <w:t>Қара сабаң жарылып қалдың жолда.</w:t>
        <w:br/>
        <w:t>Әжіке мен Кенейсің, қымыз ішкін демейсің,</w:t>
        <w:br/>
        <w:t>Қара сабаң жарылып, жарыларың көбейсін, аллауақпар,--</w:t>
        <w:br/>
        <w:t>деп бетіп сипап жүріп кетіпті.</w:t>
        <w:br/>
        <w:t>Барып көшін түсірген күннің ертесінде, кеткен Қарабектің соңы-</w:t>
        <w:br/>
        <w:t>нан кісі шаптыртқан Қарамолда, оны алдыртып, бір күн, бір түн қонақ</w:t>
        <w:br/>
        <w:t>етіп, сый-құрметін көрсетіп, астына ат мітнізіп, үстіне шапан жауып</w:t>
        <w:br/>
        <w:t>шығарып салыпты...</w:t>
        <w:br/>
        <w:t>Дәркембайдың қайынжұртының адамгершілік пен адалдықтары-</w:t>
        <w:br/>
        <w:t>ның айғағы ретінде, тағы бір болған мына бір жайды да айта кетейін.</w:t>
        <w:br/>
        <w:t>Дәркембай үйленбеген кез. Қасыммен құда-жекжат боларын Шоқ-</w:t>
        <w:br/>
        <w:t>пар қайдан білсін. Қасымның кемпірі қайтыс болып, Шоқпардың</w:t>
        <w:br/>
        <w:t>қарындасы Күлсінмен бас қосады ғой.</w:t>
        <w:br/>
        <w:t>Күндердің бірінде Шоқпар қал-жағдайларын білмек болып</w:t>
        <w:br/>
        <w:t>Қасымдікіне бармай ма. Ол кезде жұрттың тұрмысы нашар, қырғын</w:t>
        <w:br/>
        <w:t>соғыстың айыра жыртқан ел тірлігі әлі бүтінделе қомаған кез. Арнай</w:t>
        <w:br/>
        <w:t>келген Шоқпарды төрге оздырып, дастарқан жайып, кесемен шай ұсы-</w:t>
      </w:r>
    </w:p>
    <w:p>
      <w:r>
        <w:t>нады. Соңынан қой сойылып, қазан көтерілетін шығар деген Шоқпар</w:t>
        <w:br/>
        <w:t>жұпыны жайылған дастарқан үстіндегі талқаннан аузына салып, бір-</w:t>
        <w:br/>
        <w:t>екі кесе шай ұрттап кесесін төңкеріп қояды.</w:t>
        <w:br/>
        <w:t>Дастарқанды жиып, ыдыс-аяқтарын шайған Күлсін төсек салып:</w:t>
        <w:br/>
        <w:t>-- Тәте, жатамын десеңіз төсек жайып қойдым,-- деп қасына</w:t>
        <w:br/>
        <w:t>келіп тұр.</w:t>
        <w:br/>
        <w:t>-- Қарағым, менің қарыным аш. Басқа тамағың болмай ма?-- депті</w:t>
        <w:br/>
        <w:t>колхоз басқармасының үйінен ет жеп, сорпа ұрттайтын шығармын</w:t>
        <w:br/>
        <w:t>деген Шоқпар.</w:t>
        <w:br/>
        <w:t>-- Жоқ, тәте. Үйде ет болмаған соң...-- деп қысылған Күлсін жа-</w:t>
        <w:br/>
        <w:t>нарын жерге тастай беріпті.</w:t>
        <w:br/>
        <w:t>-- Ел-жұртым асқа аузы жарымай жүргенде, басқарма екенмін деп</w:t>
        <w:br/>
        <w:t>артық кеткенім дұрыс болмас. Ол жағын түсінетін боларсың, Шоқа,-</w:t>
        <w:br/>
        <w:t>деп Қасым да тіл қатыпты.</w:t>
        <w:br/>
        <w:t>-- Олай болса мен мұнда қона алмайды екем,- деген Шоқпар</w:t>
        <w:br/>
        <w:t>орнынан тұрып, сыртқа шығады да, Қасым мен қарындасының «Қонып</w:t>
        <w:br/>
        <w:t>кет» деген өтініштерін қабыл алмай атына мініп үйіне қарай тайып</w:t>
        <w:br/>
        <w:t>тұрады.</w:t>
        <w:br/>
        <w:t>Бұл жай да, Балжанның торкін жағынан айта кетер асыл қасиет-</w:t>
        <w:br/>
        <w:t>терінің бірі. Қолынан келіп тұрса да, жұртынан артық тұрмыс құрмай,</w:t>
        <w:br/>
        <w:t>ел басына түскен қиындық пен таршылықты бірге бөліскені болар</w:t>
        <w:br/>
        <w:t>деймін.</w:t>
        <w:br/>
        <w:t>-- Қайынжұрттарымның қай-қайсысы болмасын ешкімнің ала жібін</w:t>
        <w:br/>
        <w:t>аттап көрмеген, таза жанды адамдар,-- деп Дәркембай мақтаныш</w:t>
        <w:br/>
        <w:t>сезіммен айтып отырғанын өз құлағыммен естідім. Расында солай.</w:t>
        <w:br/>
        <w:t>Оған менің де көзім жетті...</w:t>
        <w:br/>
        <w:t>Менімтие Балжан да жар таңдаудан ұтпаса үтылмаған болар. Аңқ-</w:t>
        <w:br/>
        <w:t>ылдаған ақ көңіл, жарқын жүзді Дәркембайдың балалық шағы ауыл-</w:t>
        <w:br/>
        <w:t>да, мал төңірегінде отсе де, қала қуып, Мәскеу барған құрбыларынан</w:t>
        <w:br/>
        <w:t>8І</w:t>
        <w:br/>
        <w:t>-- Басты мақсатым -- қолөнерін үйрену ғой. Жалпақ тілмен айтқ-</w:t>
        <w:br/>
        <w:t>анда, бұл да келешектегі күн көрістің бір жолы деп түсінемін. Осы</w:t>
        <w:br/>
        <w:t>өнерді үйреніп шықсам аяқ киімім де бүтін, тамағым да тоқ болады.</w:t>
        <w:br/>
        <w:t>Өзімнің туып-өскен қаламызда көкеміздей «академия» ұйымдастыр-</w:t>
        <w:br/>
        <w:t>ған жан баласы жоқ. Болса сол жерде жүріп-ақ өнер жолын қуар едім</w:t>
        <w:br/>
        <w:t>ғой... Егер көкеміздің мына «академиясы» келешекте нағыз академи-</w:t>
        <w:br/>
        <w:t>яға айналса бар ғой, қандай тамаша болар еді!- Ерте ме, кеш пе со-</w:t>
        <w:br/>
        <w:t>лай болар деген ойдамын.</w:t>
        <w:br/>
        <w:t>-- Тек қана қолөнерін үйреніп жүрсің бе? Әлде?..</w:t>
        <w:br/>
        <w:t>-- Жоға. Көкемізден күрделі онер жолын үйрене жүріп, болашақ</w:t>
        <w:br/>
        <w:t>ашық аспан астындағы этнографиялық музейіне болсын, мешіт ор-</w:t>
        <w:br/>
        <w:t>ның даярлау мен ашылған «шеберлер» мектебін дамылсыз дамыту</w:t>
        <w:br/>
        <w:t>жолын ойластыру жағына да ат салысып жүрміз.</w:t>
        <w:br/>
        <w:t>-- Тағы қандай алға қойған мақсатың бар?</w:t>
        <w:br/>
        <w:t>-- Алматыдағы қолөнер оқуына түссем бе деймін. Расымды айт-</w:t>
        <w:br/>
        <w:t>сам, ауылға кетіп те қалғым келеді. Қолөнерін үйреніп алсам деп,</w:t>
      </w:r>
    </w:p>
    <w:p>
      <w:r>
        <w:t>амалсыз, басым байланған тоқтыдай бол жүрмін ғой. Ауылдағы ағай-</w:t>
        <w:br/>
        <w:t>ындар да: «Оқуынды бітіріп, өнеріңді үйреніп қайтқын. «Ер туған</w:t>
        <w:br/>
        <w:t>жеріне, ит тойған жеріне» деген сөз бар. Туып-өскен ауылыңа ора-</w:t>
        <w:br/>
        <w:t>лып, өз шәкірттеріңді даярла» деп ақылдарын айтып болмайды...</w:t>
        <w:br/>
        <w:t>Келгеніме өкінбеймін. Бұл күндері күш-қуатымның толған кезі. Негізі</w:t>
        <w:br/>
        <w:t>бұл жаққа жасың он сегіз бен жиырмалар шамасында келсең дұрыс</w:t>
        <w:br/>
        <w:t>болатын көрінеді. Менің жасым болса жиырма екіден асып барады,-</w:t>
        <w:br/>
        <w:t>деп ойын тұжырымдаған Бейбіт.-- Аға, әзірге айтарым осы,-- деп</w:t>
        <w:br/>
        <w:t>жымиды.</w:t>
        <w:br/>
        <w:t>-- Келесі көріскенше сау-саламат бол, Бейбіт! Алға қойған мақса-</w:t>
        <w:br/>
        <w:t>тыңа жет,-- деп тілегімді білдіріп бөлмеде қала бердім.</w:t>
        <w:br/>
        <w:t>жжж</w:t>
        <w:br/>
        <w:t>-- Қызылорда қаласынан келгем. Әлгі келіп әңгімесін айтып кет-</w:t>
        <w:br/>
        <w:t>кен Бейбіт деген жігіт інім болады,-- деп қасыма келіп отырған Үмбе-</w:t>
        <w:br/>
        <w:t>тов Асқар Мұратбайұлы әңгімесін бастап кетті.</w:t>
        <w:br/>
        <w:t>Содан, 1994-ші жылы Алматыдағы АГУ-дің көркемсурет-графика</w:t>
        <w:br/>
        <w:t>факультетін тамамдағанын, Қызылорда қаласындағы бір мектебінде</w:t>
        <w:br/>
        <w:t>жылға жуық сабақ бергенің айта келіп, әкесі Үмбетов Мүратбай ССРО</w:t>
        <w:br/>
        <w:t>суретшілер Одағының мүшесі екенін де жасырмады. Оның үстіне әкесі</w:t>
        <w:br/>
        <w:t>Дәркембаймен бірге оқып, бірге жүрген болса, бұл оның ұлы Дәулет-</w:t>
        <w:br/>
        <w:t>пен қатар жүріп білім алыпты.</w:t>
        <w:br/>
        <w:t>Және мектепте оқып жүргенде колөнер үйірмесіне қатысқанын,</w:t>
        <w:br/>
        <w:t>Қызылорда қаласындағы сурет салу мектебінде оқып, оны ойдағыдай</w:t>
        <w:br/>
        <w:t>тамамдап шыққанын да айтып берді.</w:t>
        <w:br/>
        <w:t>Дәркембайдың ұйымдастырған «Мирас» кооперативінде бес жыл</w:t>
        <w:br/>
        <w:t>бойы тірлік жасағанын айта келіп:</w:t>
        <w:br/>
        <w:t>-- Әлі де болса Дәркен ағамыздан үйренерім көп. Көрген-</w:t>
        <w:br/>
        <w:t>білгендерімді қағаз бетіне түсіріп жүрмін. Осы Дәркен ағамыздың</w:t>
        <w:br/>
        <w:t>жолын қуып, ауылда ұстахана құрсам деген ойым бар. Жылда келіп,</w:t>
        <w:br/>
        <w:t>біраз уақыт ағамыздан дәріс алып кетіп жүрмін. Келешекте де келе</w:t>
        <w:br/>
        <w:t>бермекпін,-- деп Асқар да әңгімесін тамамдады.</w:t>
        <w:br/>
        <w:t>75</w:t>
        <w:br/>
        <w:t>-- Еш жерің ауырып қалмады ма?!-- дей келіп Дәркембайды жер-</w:t>
        <w:br/>
        <w:t>ден көтеріп алады.</w:t>
        <w:br/>
        <w:t>-- Еш жерім ауырған жоқ. Көрдіңіз бе, аға; аспанға қалай ұшқа-</w:t>
        <w:br/>
        <w:t>нымды?!-- деген Дәркембай езу тартып күліп жіберді.</w:t>
        <w:br/>
        <w:t>-- Көрдім, Дәркен, көрдім,- дегеннен басқа Иорк еш нәрсе айта</w:t>
        <w:br/>
        <w:t>алмады...</w:t>
        <w:br/>
        <w:t>-- Дәркен,- деймін келесі сауалымды қойын.-- Өзіңіздің туған</w:t>
        <w:br/>
        <w:t>ауылыңызға көшіп келгендегі басты мақсатыңыз неде? Алматы қала-</w:t>
        <w:br/>
        <w:t>сында да жаман тұрмаған көрінесіз,- деген едім.</w:t>
        <w:br/>
        <w:t>-- Нарық деген маған да оңай тиген жоқ. Қаладағы «Мирас» деген</w:t>
        <w:br/>
        <w:t>кооператив пен жеке өзімнің ашқан қолөнер музейін баз қалыбы ұстап</w:t>
        <w:br/>
        <w:t>тұруға қаражат жетпей, берекесі кетіп бара жатқан соң жабуға мәжбүр</w:t>
        <w:br/>
        <w:t>болдым. Содан 1996-шы жылы өзімнің туған ауылым Ақшиге көптіп</w:t>
        <w:br/>
        <w:t>келіп, мына отырған мекен-жайды сатып алдым. Ұлым Дәулет екеуміз,</w:t>
        <w:br/>
        <w:t>негізгі ауыртпалық ұлымның мойнында ғой, екі жылға жуық осы үйді</w:t>
        <w:br/>
        <w:t>жөндеуден өткізіп, іші-сыртын сылап, әктеп алдық. Төңірегінде не</w:t>
      </w:r>
    </w:p>
    <w:p>
      <w:r>
        <w:t>пәле жатпады десеңізші! Сол қоқсықтардан айналасын тазартып, ағаш-</w:t>
        <w:br/>
        <w:t>тар тігіп көгалдандырып тастадық. Әне, өзіңіз де көріп отырсыз. Үйдің</w:t>
        <w:br/>
        <w:t>қасынан бес гектар жер алдық. Тағы жиырмасын алатын ойымыз бар.</w:t>
        <w:br/>
        <w:t>Ол жерге бау-бақша егіп табыс тапсақ дейміз. Тапқан табыстарымыз-</w:t>
        <w:br/>
        <w:t>ға, өзіңіз көріп отырған мына үлкен үйдің кең бөлмелерінде қолөнер</w:t>
        <w:br/>
        <w:t>сабағын жүргіземіз. Ат шаптырым ауласында, ашық аспан астында</w:t>
        <w:br/>
        <w:t>музей ашсақ па дейміз. Ондай музейді Венгрия еліне барғанымда көріп</w:t>
        <w:br/>
        <w:t>келгем. Қар мен жаңбыр, жел мен ыссы күннің әсерінен бұзылатын</w:t>
        <w:br/>
        <w:t>экспонаттарды үй ішіндегі бөлмелерге орналастырып, қалғандарын</w:t>
        <w:br/>
        <w:t>арнайы дайындалған алаңға қойсақ дейміз. Қазір ашы терді соған</w:t>
        <w:br/>
        <w:t>төгіп жатырмыз. Және, табыс көзі молая түссе, қолөнер мектебі</w:t>
        <w:br/>
        <w:t>мен қоса, өз қаражатыма мешіт салып, ол мешітте діни сабағың</w:t>
        <w:br/>
        <w:t>жүргізсек пе деген де ойымыз бар. Жасөспірім ұл-қыздарымызды</w:t>
        <w:br/>
        <w:t>имандылыққа, инабаттылыққа қайта үйрететін мезгіл де келген</w:t>
        <w:br/>
        <w:t>болар,-- деп кеседегі суып қалған шайын Балжанға қайыра беріп,</w:t>
        <w:br/>
        <w:t>сөзін жалғастырды.-- Сауда орнын да ашсақ, дұрыс болар еді. Өйткені</w:t>
        <w:br/>
        <w:t>үлкен даңғыл жол бойындамыз ғой. Шәкірттерімнің жасаған бұйым-</w:t>
        <w:br/>
        <w:t>дарын саудаға салатын дүкенді де дайындап қойдық. Әне, жол бой-</w:t>
        <w:br/>
        <w:t>ында тұр. Олар да қолөнерлерінің жемісін жеулері тиіс қой. Оған</w:t>
        <w:br/>
        <w:t>қоса жол жиегіне таяу көлемді алаң даярлап, оны қоршап деген-</w:t>
        <w:br/>
        <w:t>дей, базар ұйымдастырсақ па деген де ойымыз бар. Жақын-жуықта,</w:t>
        <w:br/>
        <w:t>жүрт қажетін алып, артығын сата қоятын орын да жоқ... Сонымен</w:t>
        <w:br/>
        <w:t>ойға алған тірлігіміз, құдай қалап оңынан келсе өзімізді өзіміз қар-</w:t>
        <w:br/>
        <w:t>жыландырып, ауылдағы жастар мен еңкейген қарияларға дейін келіп</w:t>
        <w:br/>
        <w:t>көңілдері қалаған нәрсесін үйреніп-білетін мәдениетті орынға ай-</w:t>
        <w:br/>
        <w:t>ландырсам бар ғой, өнер жолындағы алдыма қойған басты мақсат-</w:t>
        <w:br/>
        <w:t>тарымның орындалғаны деп есептеймін,-- деді.</w:t>
        <w:br/>
        <w:t>-- Мешіт салынып, діни оқуын оқытар болсаңыз білімі жетік ұстаз</w:t>
        <w:br/>
        <w:t>іздеу керек қой, сізге,-- деймін әлі шешілмей жатқан келелі</w:t>
        <w:br/>
        <w:t>мәселелердің бірін айтып.</w:t>
        <w:br/>
        <w:t>-- Қызылорда қаласынан келген Асқар Үмбетов деген шәкіртімнің</w:t>
        <w:br/>
        <w:t>Ислам институтын бітірген Бейбіт деген інісі бар. Сол Бейбітпен келісіп</w:t>
        <w:br/>
        <w:t>84</w:t>
        <w:br/>
        <w:t>обьезжает Даркембай Шокпар-улы родной Казахстан. Как художник,</w:t>
        <w:br/>
        <w:t>как этнограф-исследователь отыскивает старинные образцы народ-</w:t>
        <w:br/>
        <w:t>ного прикладного искусства. В далеких аулах беседует с аксакалами.</w:t>
        <w:br/>
        <w:t>Почувствовав интерес со стороны молодого художника, те охотно де-</w:t>
        <w:br/>
        <w:t>лились с ним своим опытом, секретами технологии обработки раз-</w:t>
        <w:br/>
        <w:t>личных материалов, усвоенными еше их дедами и прадедами. Поқа-</w:t>
        <w:br/>
        <w:t>зывали инструменты, которые использовались ремесленниками для</w:t>
        <w:br/>
        <w:t>изготовления посуды И других предметов домашінего обихода, юве-</w:t>
        <w:br/>
        <w:t>дирных украшений, музыҡальных инструментов.</w:t>
        <w:br/>
        <w:t>Все это помогло Даркембаю работаюшим в одном из древних жан-</w:t>
        <w:br/>
        <w:t>ров -- декоративно-прикладном искусстве. Его рукам подвластны и</w:t>
        <w:br/>
        <w:t>камень, и металл, и кожа, и дерево» деп қорытынды жасайды.</w:t>
        <w:br/>
        <w:t>1982-ші жылғы қазанның 29-шы жұлдызында тыққан «Лениншіл</w:t>
        <w:br/>
        <w:t>жас» газеті «Жалында жастық шақ!» деген тақырыппен Қазақстан Ле-</w:t>
        <w:br/>
        <w:t>нин Комсомол сыйлығының 1982-ті жылғы лауреаттарының аты-жөні,</w:t>
        <w:br/>
        <w:t>лауреат атағын не үшін алғаны жайында баяндап, олардың тізімін</w:t>
        <w:br/>
        <w:t>беріпті. 23 лауреаттардың ішінде Дәркембай Шоқпарұлы да қасқа</w:t>
        <w:br/>
        <w:t>жұлдыздай жарқырайды.</w:t>
        <w:br/>
        <w:t>1983-ші жылғы сәуірдің 26-шы жұлдызындағы «Лениншіл жас»</w:t>
        <w:br/>
        <w:t>газетінің бетінен Қазақстан суретшілер одағы басқармасының басты-</w:t>
        <w:br/>
        <w:t>ғы Ш. Ниязбековтың жазған мақаласындағы: «Қолөнер жұмыстары</w:t>
      </w:r>
    </w:p>
    <w:p>
      <w:r>
        <w:t>сериясы үшін Қазақстан Ленин комсомолы Шоқпаров сияқты жас-</w:t>
        <w:br/>
        <w:t>тардың өнердегі сәтті табыстары лайықты бағаланды.</w:t>
        <w:br/>
        <w:t>«Жігер» фестивалы -- жастар қолтаңбасын анықтаудың алқалы</w:t>
        <w:br/>
        <w:t>жиынында.</w:t>
        <w:br/>
        <w:t>«Жігер» фестивалы кезінде арнайы ұйымдастырылған көрмеге</w:t>
        <w:br/>
        <w:t>келушілер 244 жас талапкерлердің 433 жұмысынан Дәркембайдың өнері</w:t>
        <w:br/>
        <w:t>асып түспеді ме...» деген жолдарын да оқырмандар оқыды емес пе.</w:t>
        <w:br/>
        <w:t>1983-ші жылы сәуір айындағы жарық көрген «Мәдениет және</w:t>
        <w:br/>
        <w:t>түрмыс» журналындағы мақаласында, суретші, Қазақ ССР Мемле-</w:t>
        <w:br/>
        <w:t>кеттік сыйлығының лауреаты Бәтима Зәуірбекова: «Кәзіргі кезде ха-</w:t>
        <w:br/>
        <w:t>лықтың қолонері профессионалдық дәрежеге көтеріліп отыр. Оны-</w:t>
        <w:br/>
        <w:t>мен айналысып, жемісті еңбек етіп жүргендердің арасында арнаулы</w:t>
        <w:br/>
        <w:t>білімі бар маман адамдар жоқ емес. Соның бірі ретінде Қазақстанда</w:t>
        <w:br/>
        <w:t>профессионалды қолөнерін дамытуға елеулі үлес қосып жүрген ше-</w:t>
        <w:br/>
        <w:t>бер, СССР Суретшілер одағының мүшесі Дәркембай Шоқпарұлын</w:t>
        <w:br/>
        <w:t>атауға болады. Оның қолынан шыққан зергерлік, өрімшілік, ұсталық</w:t>
        <w:br/>
        <w:t>туындылары республикалық өнер музейінің және түрлі көрмелердің</w:t>
        <w:br/>
        <w:t>экспозициясынан орын алған.</w:t>
        <w:br/>
        <w:t>Сәндік-қолтаңбалы өнермен айналысатын шеберлер әдетте бір</w:t>
        <w:br/>
        <w:t>салаға ден қояды. Д. Шоқпарұлы -- шеберлік диапазоны кең өнер-</w:t>
        <w:br/>
        <w:t>паз. Ол қайыстың, ағаштың, металдың түр-түрінен қолөнерінің сан</w:t>
        <w:br/>
        <w:t>алуан үлгілерін жасайды. Соның қай-қайсысында да халықтық на-</w:t>
        <w:br/>
        <w:t>қышты үлгінің айшықтанып, мәнерленіп шығуына мұкият көңіл ауда-</w:t>
        <w:br/>
        <w:t>рады. Дарынды шебердің қзақтың көне музыкалық аспаптарын қал-</w:t>
        <w:br/>
        <w:t>пына келтіріп, жаңа үлгілерін жасауға атсалысып жүргенін айтпай</w:t>
        <w:br/>
        <w:t>кетуге болмайды»-- деп жазады.</w:t>
        <w:br/>
        <w:t>68</w:t>
        <w:br/>
        <w:t>1983-ші жылғы шілде айының 14-ші жұлдызындағы «Қазақстан</w:t>
        <w:br/>
        <w:t>пионері» газетінде: «Училише директоры Қазақстан Ленин комсомол</w:t>
        <w:br/>
        <w:t>сыйлығының лауреаты, белгілі қолөнер шебері Дәркембай Шоқпар-</w:t>
        <w:br/>
        <w:t>ұлы биылғы абитуриенттердің талаптары жайлы қызықты әңгімелеп</w:t>
        <w:br/>
        <w:t>берген» делінген.</w:t>
        <w:br/>
        <w:t>1984-ші жылы шілде айының 27-ші жұлдызындағы «Вечерняя Алма-</w:t>
        <w:br/>
        <w:t>Ата» газетінің бетінде: «Мне приходилось писать об одном из инте-</w:t>
        <w:br/>
        <w:t>реснейших художников-прикладников нашей республики -- Даркем-</w:t>
        <w:br/>
        <w:t>бая Шокпар-улы, делиться с читателями мыслями о благородной и,</w:t>
        <w:br/>
        <w:t>увы, нелегкой задаче, стояіцей перед художником, его коллегами,</w:t>
        <w:br/>
        <w:t>представляюшими этот чрезвычайно важный в деле эстетического,</w:t>
        <w:br/>
        <w:t>нравственного и патриотического воспитания жанр искусства...» деп</w:t>
        <w:br/>
        <w:t>философия ғылымының кандидаты Р. Жангузиннің жазған мақаласы</w:t>
        <w:br/>
        <w:t>жарияланады.</w:t>
        <w:br/>
        <w:t>Осы күндері Дәркембайдың күш-қуаты мен ақыл-ойы толастап</w:t>
        <w:br/>
        <w:t>толған, кемеліне келген кезі. Осы жеткен деңгейінде тоқырап қалып</w:t>
        <w:br/>
        <w:t>қоймай, өмір болса, әлі-ақ талай газет, журнал беттерінен оның аян-</w:t>
        <w:br/>
        <w:t>бай еткен еңбектерінің жетістіктері мен қолөнерінің қүдіреті жайын-</w:t>
        <w:br/>
        <w:t>да жазылған мақалалар мен статьяларды оқи жатармыз.</w:t>
        <w:br/>
        <w:t>Қадырменді оқырманым, менің бүл айтканыма күмән келтірер</w:t>
        <w:br/>
        <w:t>болсаңыз, Дәркеннің жолын қуып, соңынан ерген шәкірттерінің</w:t>
        <w:br/>
        <w:t>біразымен сұқбаттасқан едім. Не дегендерін оқып көріңіз.</w:t>
        <w:br/>
        <w:t>Түс ауа Дәркембайдың көк қақпасына апарып қызыл машинам-</w:t>
        <w:br/>
        <w:t>ның тұмсығын тіредім. Кең ауладағы төңірегі көк жапырақтармен</w:t>
      </w:r>
    </w:p>
    <w:p>
      <w:r>
        <w:t>көмкерілген сәкіде астан кейінгі ыдыс-аяқтарды жуып, реттеп жүр-</w:t>
        <w:br/>
        <w:t>ген Балжан әдемі күлкісін езуіне үйіріп, мені жылы жүзбен қарсы</w:t>
        <w:br/>
        <w:t>алды. Аман-саулық сұрасып болған соң:</w:t>
        <w:br/>
        <w:t>-- Дәркен үйде ме?-- дедім.</w:t>
        <w:br/>
        <w:t>-- Үйде. Біраз күннен бері қауырт тірлікке кірісіп кетті. Түн жа-</w:t>
        <w:br/>
        <w:t>рымы ауғанда барып бастары жастыққа тиеді,-- деп тығыз бір шаруа</w:t>
        <w:br/>
        <w:t>үстінде екенін сездірді.</w:t>
        <w:br/>
        <w:t>«Қолы тимей жатса...» деп жасқана келіп Дәркембайға сәлем бердім.</w:t>
        <w:br/>
        <w:t>Жоқ. Баяғы Дәркембай! Сыртын қара терімен қаптап жатқан ерді, бір</w:t>
        <w:br/>
        <w:t>шетін ұстап көмектесіп тұрған шәкіртіне қалдыра беріп:</w:t>
        <w:br/>
        <w:t>-- Бейбітті шақырып ал да аяқтап шығыңдар. Ағаларың келіп</w:t>
        <w:br/>
        <w:t>қалыпты,- дей келіл маған қолын үсынды. Даусы көтеріңкі. Жүзі</w:t>
        <w:br/>
        <w:t>жарқын. Қимылы ширақ.</w:t>
        <w:br/>
        <w:t>Сәлемдесіп жатып:</w:t>
        <w:br/>
        <w:t>-- Тығыз шаруа үстінде көрінесіз. Уақытыңызды алатын болдым-</w:t>
        <w:br/>
        <w:t>ау деймін,-- деген едім.</w:t>
        <w:br/>
        <w:t>-- Жоға. Аналардай өнерлі, еңбек сүйгіш шәкірттерім тұрғанда</w:t>
        <w:br/>
        <w:t>қандай тапсырма болмасын дер Кезінде орындап шығуға бармын!-</w:t>
        <w:br/>
        <w:t>деп әлде қандай мақтаныш сезімін білдірді. Содан болып жатқан</w:t>
        <w:br/>
        <w:t>қауырт істің жайын түсіндіре бастады.-- Өткен аптада ойда жоқта,</w:t>
        <w:br/>
        <w:t>облыс әкімі Заманбек Нұрқаділов пен аудан әкімі Құдайберген Орын-</w:t>
        <w:br/>
        <w:t>бетов екеуі осында келіп тұр. Құрметті қонақтарды қарсы алып,</w:t>
        <w:br/>
        <w:t>келгендегі шаруаларын сұраған едім, Қарасай бабамыздың туғанына</w:t>
        <w:br/>
        <w:t>төрт жүз жыл толғанына орай Ұзынағаш ауылында өтетін үлкен той-</w:t>
        <w:br/>
        <w:t>69</w:t>
        <w:br/>
        <w:t>Нұрсұлтан Назарбаев өз қолымен тапсырып құттықтаған Дәркембай</w:t>
        <w:br/>
        <w:t>Шоқпарұлының творчествосы мен еңбек жолы туралы әңгімелер мен</w:t>
        <w:br/>
        <w:t>мақалалар газет, журнал беттерінде көптеп жарияланып жатты. Со-</w:t>
        <w:br/>
        <w:t>лардың біразын ғана қысқартып келтіре кеткенім жөн шығар.</w:t>
        <w:br/>
        <w:t>«Мәдениет және тұрмыс» журналының 1976-шы жылғы маусым</w:t>
        <w:br/>
        <w:t>айының санында «Дәркембай зергер» деген мақала жарияланып, күміспен</w:t>
        <w:br/>
        <w:t>бедерленген былғары белбеу және айбалта мен қымыз құятын тегене</w:t>
        <w:br/>
        <w:t>ожауымен суреттері басылып шығады. Ол әңгімеде Дәкең жайында:</w:t>
        <w:br/>
        <w:t>«... Ағаштан ойып келтірген «Тары түйетін келінің кішкентай түрі»,</w:t>
        <w:br/>
        <w:t>«Балуан», құмға түрлі қоспалар қосып жасаған «Қымыз құятын ыды-</w:t>
        <w:br/>
        <w:t>стар» сияқты бұйымдары Москвадағы Бүкілодақтық көрмеге қойы-</w:t>
        <w:br/>
        <w:t>лып, одан Индия, Бирмаға апарылды. Өткен жылы Дәркембайдың</w:t>
        <w:br/>
        <w:t>«Киіктің басы», «Күміс балта», тастан істелген «Шырағдан», «Айбал-</w:t>
        <w:br/>
        <w:t>та», күміспен бедерленген «Былғары белбеу» сияқты еңбектері Польша,</w:t>
        <w:br/>
        <w:t>Чехословакия, Румыния, Болгарияда өткен көрмелерде жақсы баға</w:t>
        <w:br/>
        <w:t>алды» дейді М. Досов деген азамат өз мақаласында.</w:t>
        <w:br/>
        <w:t>«Балжан Шоқпарова-- дейді 1978-ші жылғы ақпан айының 23-ші</w:t>
        <w:br/>
        <w:t>жұлдызы «Социалистік Қазақстан» газетінің 47-ші нөмірінде.- Ең-</w:t>
        <w:br/>
        <w:t>бекте өнегелі болумен қатар қоғамдық іске де белсене атсалысады.</w:t>
        <w:br/>
        <w:t>Халықтық бақылау тобының мүшесі болумен бірге, өзінің саяси білімін</w:t>
        <w:br/>
        <w:t>жетілдіре түсумен де шұғылданады.</w:t>
        <w:br/>
        <w:t>“ Ол-- бақытты семьяның ұйтқысы, кәдірлі ана, абзал жар. Жолда-</w:t>
        <w:br/>
        <w:t>сы Д. Шоқпаров -- республикаға танымал қолөнершілердің бірінен</w:t>
      </w:r>
    </w:p>
    <w:p>
      <w:r>
        <w:t>саналады. Дәулет, Құралай атты балалары өсіп келеді» делінген. Де-</w:t>
        <w:br/>
        <w:t>мек Балжан да от басы, ошақ қасы отырып қалмай Дәкеңнің өнер</w:t>
        <w:br/>
        <w:t>жолында шарықтауына тікелей болмаса да, қоғамдық іске араласуы-</w:t>
        <w:br/>
        <w:t>ның өзі оның рухани байлығын молайта түскені.</w:t>
        <w:br/>
        <w:t>«Лениншіл жас» газетінің 1980-ші жылы наурыз айының 29-дағы</w:t>
        <w:br/>
        <w:t>жұлдызында шыққан 61-ші санында Ш. Дәулиева мен Қ. Жиенбаев-</w:t>
        <w:br/>
        <w:t>тардың «Ғасыр ғажаптарымен сырласқандар» атты көлемді мақалала-</w:t>
        <w:br/>
        <w:t>ры жарық көрді. Ол мақалада Дәкең жайында былай дейді: «Туған</w:t>
        <w:br/>
        <w:t>топырағымызда кенжелеу келіп дамыған реставрация өнерінің өзіне</w:t>
        <w:br/>
        <w:t>тән қасиеттері мен келешегі жайында да келелі әңгіменің ұштығын</w:t>
        <w:br/>
        <w:t>шығарғаны бар сол жолы. Қазақ ССР Министрлер Советінің арнаулы</w:t>
        <w:br/>
        <w:t>қаулысына сәйкес Қазақ ССР Мәдениет Министрлігінің жанынан</w:t>
        <w:br/>
        <w:t>жаңадан құрылған «Қазмузейреставрация» шеберханасының бас</w:t>
        <w:br/>
        <w:t>суретшісі екендігін де жасырған жоқ. Өнер өлкесіндегі өзіндік қол-</w:t>
        <w:br/>
        <w:t>таңбасын қалдыруға бойындағы бар мүмкіншілігін сарқа пайдалана-</w:t>
        <w:br/>
        <w:t>тын, пайдалануға толық мүмкіндігі жететін жігіт, бойындағы жігерлікке</w:t>
        <w:br/>
        <w:t>тәнті болғанымыз рас еді» делінген. Содан ойларын крбіткен қос</w:t>
        <w:br/>
        <w:t>қаламгер: «Халықтың өнері бүл күндері тарих сілемінен сілкіне шы-</w:t>
        <w:br/>
        <w:t>ғып, көпшілік иігілігіне қайтадан қызмет ете бастады. Жаңадан құрыл-</w:t>
        <w:br/>
        <w:t>ған реставрация шеберханасы тәжірибелі мамандардың жоқтығына</w:t>
        <w:br/>
        <w:t>қарамастан халық өнерінің асыл мұраларын қайта жаңғыртты. Бүл</w:t>
        <w:br/>
        <w:t>жөнінде дәйекті мысалдармен сөзімізді дәлелдей кеткеніміз орынды-</w:t>
        <w:br/>
        <w:t>ау. Шеберхананың тұсау кесер түңғыш еңбегі -- халқымыздың сәулет</w:t>
        <w:br/>
        <w:t>өнеріндегі сүбелі бір ескерткіші Қожа-Ахмет Яссауи ғимаратын қай-</w:t>
        <w:br/>
        <w:t>тадан қалпына келтіріп, жауапты жұмысты абыроймен атқарды.</w:t>
        <w:br/>
        <w:t>66</w:t>
        <w:br/>
        <w:t>УШ</w:t>
        <w:br/>
        <w:t>«Жақсы жар алсаң үй берекесі, жәйлі жатсаң тән мерекесі» емес</w:t>
        <w:br/>
        <w:t>пе. Сүйген жар таңдау жағынан да Дәркеңнің жұлдызы жанған жан!</w:t>
        <w:br/>
        <w:t>-- Балабақшада бір торшокқа таласып сәби кезімізді өткізсек, мек-</w:t>
        <w:br/>
        <w:t>теп қабырғасында алдыңғы қатардағы партаға отырамыз деп жармас-</w:t>
        <w:br/>
        <w:t>тық қой,-- деп қалжың-шынын араластыра сөйлеген Дәркембай сөзін</w:t>
        <w:br/>
        <w:t>жалғастырып.-- Қазатком ауылында жетінші сыныпты бітірген соң,</w:t>
        <w:br/>
        <w:t>арамыз ажырап басқа ауылдағы орта мектептерде оқып білім алдық,-</w:t>
        <w:br/>
        <w:t>сәл-пәл ойланып қалған ол одан әрі былай деді.-- Балжан Алматыда-</w:t>
        <w:br/>
        <w:t>ғы ШЦУМ-да сауда қызметінде істеп жүрді. Мен болсам, училиценің</w:t>
        <w:br/>
        <w:t>үшінші курсында оқып жүрген кезім. Осы тұста тағдыр екеумізді қайта</w:t>
        <w:br/>
        <w:t>қосты. Жанұя құрдық,- деп Дәркембай омірінің бір кезеңін есіне</w:t>
        <w:br/>
        <w:t>алды.</w:t>
        <w:br/>
        <w:t>Мен келесі бір сауалымды көлденең тарттым.</w:t>
        <w:br/>
        <w:t>-- Қашан да, жетім өскен «жүгермекке», немесе, оқу бітірмеген,</w:t>
        <w:br/>
        <w:t>адам санатына қосылмаған жанға күйеуге шығамын дейсің деп қыз-</w:t>
        <w:br/>
        <w:t>дың ата-анасы шала бүлініп, шапшаққа ілініп шу шығарып жата-</w:t>
        <w:br/>
        <w:t>тындары бар ғой. Бәкеңнің ата-анасы өзіңізді қалай қабылдады?-</w:t>
        <w:br/>
        <w:t>деген едім.</w:t>
        <w:br/>
        <w:t>-- Балжанды жасынан Қайыр Бастаубаев деген әкесінің ағасы асы-</w:t>
        <w:br/>
        <w:t>рап... Ой».. «Сыбырлағанды құдай естімейді дейсің бе?» деген сөз бар</w:t>
        <w:br/>
        <w:t>ғой,-- деп езу жиып келіншегіне қарап алды да.-- Ата-аналары тіке</w:t>
        <w:br/>
        <w:t>қарсы келген жоқ. Дегенмен туыстары жетімдігімді, жұмыс істемей</w:t>
        <w:br/>
        <w:t>әлі оқып жүргенімді бетке басып, келешегіме онша сенбейтіндіктерін</w:t>
        <w:br/>
        <w:t>білдіріп наразылықтарын айтып жатты. Туған-туыстарының ондай</w:t>
        <w:br/>
        <w:t>айтқан пікірлеріне ілесе қоймаған ата-аналары қыздарына ақ бата-</w:t>
        <w:br/>
        <w:t>сын беріп, омірлі, балалы-шағалы, бақытты болуына тілек білдірді.</w:t>
      </w:r>
    </w:p>
    <w:p>
      <w:r>
        <w:t>Олар ақ баталарын беріп отырып тілеген тілектеріне, Балжаным жетті-</w:t>
        <w:br/>
        <w:t>ау деймін,- деп кесеге шай құйып ұсынып отырған әйеліне Дәркем-</w:t>
        <w:br/>
        <w:t>бай емірене көз тастап алды. Оның онысына қысылып қалған Бал-</w:t>
        <w:br/>
        <w:t>жан: «Кісі көзінше мұның не?..» дегендей екі беті қызарып шыға келді.</w:t>
        <w:br/>
        <w:t>Артық сөзге келмей езу жиып инабаттылығын танытты.</w:t>
        <w:br/>
        <w:t>Әйел затының асылы -- қашанда: «Мен сенен кем соқпаймын!»</w:t>
        <w:br/>
        <w:t>деп жұрт алдына белсене шығып, білгішсініп, күйеуінің айтып отыр-</w:t>
        <w:br/>
        <w:t>ған пікірімен қайшыласа кетіп, өз дегенін отырған қауымның құла-</w:t>
        <w:br/>
        <w:t>ғына тықпалап, миын шағып, аузына қарататыны емес-ау деймін.</w:t>
        <w:br/>
        <w:t>Күйеуінің пікіріне тіл қатпай-ақ жарқын жүзімен, жымия күлген</w:t>
        <w:br/>
        <w:t>езуіндегі әсем күлкісімен ойын айта білгендігінде шығар. Балжан-</w:t>
        <w:br/>
        <w:t>ның, осынша жасқа келсе де, мына көрсеткен инабаттылығына дән</w:t>
        <w:br/>
        <w:t>риза болғаным сонша, өзіме қатысы болмаса да марқайып қалдым.</w:t>
        <w:br/>
        <w:t>«Дәркен, расында, сен жар таңдаудан сін қателеспеген екенсің!» деген</w:t>
        <w:br/>
        <w:t>ойымды ішімнен неше мәрте қайталап жібердім...</w:t>
        <w:br/>
        <w:t>Атасы Ахметтің: «Өмірімді өксітпей, жұлдызымды жарқыратамын</w:t>
        <w:br/>
        <w:t>десең жар таңдай біл. Парасаты мен инабаты мол, тәрбиелі жерден</w:t>
        <w:br/>
        <w:t>қыз ал» деген сөзі Дәркембайдың есінде жүретін-ді...</w:t>
        <w:br/>
        <w:t>Дәркембай Қазатком ауылындағы мектептің жетінші сыныбында</w:t>
        <w:br/>
        <w:t>оқып жүрген. Қали деген ақсақал сол мектептің шаруашылығын ба-</w:t>
        <w:br/>
        <w:t>78</w:t>
        <w:br/>
        <w:t>жжж</w:t>
        <w:br/>
        <w:t>-- Аты-жөнім Қуанышбек Түрсынбекұлы Көкеков,-- деп Қуаныш-</w:t>
        <w:br/>
        <w:t>бек әңгімесін бастап кетті.- Еңбекшіқазақ ауданы, Қазатком ауылында</w:t>
        <w:br/>
        <w:t>тұрамын. Бұл жерге келіп жүргендегі мақсатым -- өрнектеп ағаш шабу,</w:t>
        <w:br/>
        <w:t>міп темір соғу, иін қандыра тері илеу тағы басқа онерлердің қыры</w:t>
        <w:br/>
        <w:t>мен сырын жете меңгерсем деген ойдамын. Жас кезімнен бері осы</w:t>
        <w:br/>
        <w:t>кісінің тәрбиесінде жүрмін. Ауылым алыс болмағандықтан үйгс ба-</w:t>
        <w:br/>
        <w:t>рып-келіп тұрамын. Кәзір жасым жиырманың жетісінде. Үмітбек де-</w:t>
        <w:br/>
        <w:t>ген ағайым осы кісінің өнерін он бес жыл бойы жүріп үйренді. Соның</w:t>
        <w:br/>
        <w:t>өзінде бүл ағамыздың өнер жолындағы көтерілген деңгейінің ширегіне</w:t>
        <w:br/>
        <w:t>жете алған жоқ... Өзім болсам, бүл жерге аптасында бір-екі мәрте</w:t>
        <w:br/>
        <w:t>келіп-кетіп, білмеген жерімді сұрап тұрам. Үйде ұстаханам бар. Ағай-</w:t>
        <w:br/>
        <w:t>ын-туыстарым көмекке шақыра қалса қол ұшын беруден тартынбай-</w:t>
        <w:br/>
        <w:t>мын. Сол тұста жұртыма керек екенімді сезініп марқайып-ақ қалам.</w:t>
        <w:br/>
        <w:t>Ондай қасиетті Дәркембай ағамыз алғашқы күннен-ақ қанымызға</w:t>
        <w:br/>
        <w:t>сіңірген-ді. Бүл кісіден үйренгендерімді осы күндері үйдегі үстаха-</w:t>
        <w:br/>
        <w:t>намда жасап жүрмін... Өмір бой ағамызға шәкірт болып өтуге бармын!</w:t>
        <w:br/>
        <w:t>Олай дейтінім, ағамыздың білгенін үйреніп шығу ғүмырыма жетер еді</w:t>
        <w:br/>
        <w:t>деймін.</w:t>
        <w:br/>
        <w:t>Колөнері деген қазақ халқының мәдениетінің бір түрі ғой. Бұл</w:t>
        <w:br/>
        <w:t>мәдениеті жетілмей ұмыт болып жатса төрт түлігіміз түгел ұлтпыз</w:t>
        <w:br/>
        <w:t>деп ауыз толтырып айта алар ма екенбіз? Осы жағын жақсы түсіне</w:t>
        <w:br/>
        <w:t>білген Дәркембай ағамыз қолөнеріне шәкірттерін үйретуден жалы-</w:t>
        <w:br/>
        <w:t>ғар емес. Және бір айтарым, осы күнге дейін аға сияқты жан-жақты</w:t>
        <w:br/>
        <w:t>колөнер иесі болған ешкімді көрген де, естіген Де емеспін. Естіп-</w:t>
        <w:br/>
        <w:t>білгендерім -- кілең бір жақтылар. Олардың бәрін қоссаң ғана әр</w:t>
        <w:br/>
        <w:t>жақты болып, ағайымыздың көтерілген қолөнер деңгейіне жете алар</w:t>
        <w:br/>
        <w:t>еді. Және бір айтарым, Дәркембай ағамызға тосыннан қандай сұрақ-</w:t>
        <w:br/>
        <w:t>тар қоймалық, отпен темір дәнекерлеуден бастап көне тері илеуге</w:t>
        <w:br/>
        <w:t>дейін түсіндіріп айтып береді. Оның үстіне әр қайсысының атта-</w:t>
        <w:br/>
        <w:t>рын да түгел жатқа біледі. Оған қоса қазақ, өзбек, түрік және ба-</w:t>
        <w:br/>
        <w:t>сқа тілдерде олардың қалай атауларын да айта алады...-- деп со-</w:t>
        <w:br/>
        <w:t>ның бәрін өзі білетіндей-ақ мақтаныш сезіммен, Дәркембайдың</w:t>
      </w:r>
    </w:p>
    <w:p>
      <w:r>
        <w:t>басқалай көптеген асыл қасиеттерін де қосып айтып жатты, айтып</w:t>
        <w:br/>
        <w:t>жатты...</w:t>
        <w:br/>
        <w:t>Берілген қауырт тапсырманы іске асырып жатқан басқа шәкірт-</w:t>
        <w:br/>
        <w:t>терінің де айтар ой-пікірлері мен алдыларына қойған мақсаттары,</w:t>
        <w:br/>
        <w:t>әлгіндегі өзіммен әңгімелесіп кеткен жігіттердің дегендерінің</w:t>
        <w:br/>
        <w:t>төңірегінде болар деген оймен, қауырт шаруаларына кедергі</w:t>
        <w:br/>
        <w:t>келтірмейін дедім де, жүрген басқа шәкірттерімен сұқбаттасуымды</w:t>
        <w:br/>
        <w:t>қоя қойдым.</w:t>
        <w:br/>
        <w:t>жжж</w:t>
        <w:br/>
        <w:t>Мүсінші, Қазақстан Республикасы мемлекеттік сыйлығының ла-</w:t>
        <w:br/>
        <w:t>уреаты, профессор Ескелді Сіргебаев шебер қол Дәркембай Шоқпар-</w:t>
        <w:br/>
        <w:t>ұлына деген мына пікірін оқып көріңіз.</w:t>
        <w:br/>
        <w:t>76</w:t>
        <w:br/>
        <w:t>қойдым. Келетін болды,- деп ол жағын да күні-бұрын даярлап қой-</w:t>
        <w:br/>
        <w:t>ғанын жасырмады.</w:t>
        <w:br/>
        <w:t>-- Сіз тек алтынмен аптап, күміспен күптеп қоятын экспонаттар-</w:t>
        <w:br/>
        <w:t>дың ғана иегері емес екеніңізді сстігем. Еліміздің ардақ тұтар зиялы</w:t>
        <w:br/>
        <w:t>қай азаматтарының мүсіні қолыңыздан шықты?-- деп тағы бір сауал</w:t>
        <w:br/>
        <w:t>қойдым.</w:t>
        <w:br/>
        <w:t>-- Қазақ халқының белгілі үлкен қайраткері, бүкіл түркі елдерінің</w:t>
        <w:br/>
        <w:t>басын қоссам деп талпынған Мұстафа Шоқай деген бабамыздың</w:t>
        <w:br/>
        <w:t>мүсінін жасап, Қызылорда облысы Шиелі ауданының орталығына</w:t>
        <w:br/>
        <w:t>орнатып келдім. Түрген ауылының әкімі Абықан Жексенбековтың</w:t>
        <w:br/>
        <w:t>өтініші бойынша Құланаян Құлмамбеттің де мүсінін Түрген ауылы-</w:t>
        <w:br/>
        <w:t>на апарып орнатып қойдық. Енді Абықан, Сатай батырдың да мүсінін</w:t>
        <w:br/>
        <w:t>жасататын ойын білдірді. Шиелі ауданының әкімі Асанқайғының</w:t>
        <w:br/>
        <w:t>мүсінін жасатсам деп жүр. Құдай қаласа ол азаматтың да тапсырма-</w:t>
        <w:br/>
        <w:t>сын орындауға кірісіп қалармын. Кейінгі күндері Малай батырдың</w:t>
        <w:br/>
        <w:t>мүсінін жасап бер деген әңгіме болып жатыр,- деп көптің ойынан</w:t>
        <w:br/>
        <w:t>шығатын тірліктерін жыр қылып шерткен Дәркембай келер күндердегі</w:t>
        <w:br/>
        <w:t>істейтін істерін де жасырмай айтып берді.</w:t>
        <w:br/>
        <w:t>-- Дәке,-- деймін езу тартып.-- Өнер адамдары, олардың ішінде</w:t>
        <w:br/>
        <w:t>табыстан табысқа қолы жетіп, баршылықтың тереңіне бойлай</w:t>
        <w:br/>
        <w:t>түскендері, айналасындағы кездесіп қалатын қыз-келіншектерге де-</w:t>
        <w:br/>
        <w:t>ген көзқарасы, қарапайым жандарға қарағанда өзгеше болады дегенді</w:t>
        <w:br/>
        <w:t>естуші едім. Сол пікірдің дұрыс-бұрысын анықтап берсеңіз,- деп</w:t>
        <w:br/>
        <w:t>қалжың сұрағымды да айтып қалдым.</w:t>
        <w:br/>
        <w:t>Езу жиған Дәкең әйеліне қарап:</w:t>
        <w:br/>
        <w:t>-- Ілеуде біреу болмаса... Оның да себебі болады. Ешкім етегіне</w:t>
        <w:br/>
        <w:t>намаз оқымайды...-- деп кесесіне шай құйып ұсынып жатқан Бал-</w:t>
        <w:br/>
        <w:t>жанға қарап тағы езу жиды.-- Сәке, «жаман жігіт әйелін мақтайды»</w:t>
        <w:br/>
        <w:t>деген сөз бар дерсіз. Дегенмен, өмірімнің осы жетістіктерінің бәрі</w:t>
        <w:br/>
        <w:t>мына отырған Балжанымның арқасы екенін мойындамасқа хақым</w:t>
        <w:br/>
        <w:t>жоқ. Ыстығыма күйіп, суығыма тоңып жүрді емес пе. Кім білсін,</w:t>
        <w:br/>
        <w:t>мұның орнында басқа әйел болғанда, осы күнге неше әйел алып,</w:t>
        <w:br/>
        <w:t>нешеуін шығарып жіберер ме едім. Шаңырақты шайқалтпай, үл-</w:t>
        <w:br/>
        <w:t>қыздарымды өсіріп, әне, ана езуіне үйірген әдемі күлкісімен өмір</w:t>
        <w:br/>
        <w:t>бойы маған шабыт беріп келеді емес пе,-- деп әлгінде ғана таны-</w:t>
        <w:br/>
        <w:t>сып, алғашқы сөзін айтып отырған бозбаладай құлағына дейін қан</w:t>
        <w:br/>
        <w:t>жүгірген Дәркембай, іштегі толқып кеткен әлде қандай ыстық</w:t>
        <w:br/>
        <w:t>сезімін сездіріп қойды.</w:t>
      </w:r>
    </w:p>
    <w:p>
      <w:r>
        <w:t>-- Отағасы, атамның ақ босағасын ақ ниетпен аттаған соң, өле-</w:t>
        <w:br/>
        <w:t>өлгенше ол менің парызым мен арым ғой,-- деген Балжан да езуіне</w:t>
        <w:br/>
        <w:t>әсем күлкісін үйіріп, екі беті қызарып шыға келді.</w:t>
        <w:br/>
        <w:t>Бастапқы: «Дәркен, расында сен жар таңдаудан жаңылмаған</w:t>
        <w:br/>
        <w:t>екенсің!» деген ойымды қайталап, күбірлеп жіберіппін. Не деп</w:t>
        <w:br/>
        <w:t>кеткенімді түсінбей қалған Дәркембай:</w:t>
        <w:br/>
        <w:t>-- Не дедіңіз? Ести алмай қалғаным,- деді.</w:t>
        <w:br/>
        <w:t>-- Уақытыңызды алып көп отырып қалдым-ау деймін. Енді мен</w:t>
        <w:br/>
        <w:t>ауылға қайтсам,-- дедім.</w:t>
        <w:br/>
        <w:t>Ас кайырып аулаға шыққан соң:</w:t>
        <w:br/>
        <w:t>85</w:t>
        <w:br/>
        <w:t>қалса, ат үстінде қалғып кеткен болып, екі көзін шарта жұмып, тұста-</w:t>
        <w:br/>
        <w:t>рынан өте шығады екен. Ол кезде заман қатаң, аналардың алып келе</w:t>
        <w:br/>
        <w:t>жатқандарын көріп тұрып үндемесе басы кетеді. Тоқтатып алып оларды</w:t>
        <w:br/>
        <w:t>жазалауға адамгершілігі жібермейді. Ондай әдет қанында да, тұқы-</w:t>
        <w:br/>
        <w:t>мында да жоқ. Оның үстіне, боздағы шыққан бейшаралардып</w:t>
        <w:br/>
        <w:t>үйлерінде аш-жалаңаш бала-шаға, кемпіршалдары күтіп отырғанын</w:t>
        <w:br/>
        <w:t>да біледі... Сондағы тапқан амалы ексн ғой, Қасекеңнің.</w:t>
        <w:br/>
        <w:t>Балжанның Қалтан деген ағасы да өз адалдығы мен ел үшін еңбек</w:t>
        <w:br/>
        <w:t>ететіні жүрт аузында жүр. Қалтан партия жүмысында болып, аудан-</w:t>
        <w:br/>
        <w:t>ның хатшылығына дейін көтерілген. Сонан соң обкомда бөлім</w:t>
        <w:br/>
        <w:t>меңгерушісі де болып істеген. Осы күндері зейнеткер болса да тірліктен</w:t>
        <w:br/>
        <w:t>қалмай кино саласында қызмет атқарады.</w:t>
        <w:br/>
        <w:t>Қалтан Күрті ауданында хатшы қызметінде жүрген кезі. Кешқұ-</w:t>
        <w:br/>
        <w:t>рым жұмыстан келсе, қорада бір қара бас қой маңырап түр.</w:t>
        <w:br/>
        <w:t>-- Апа, мынау қайдан келген қой?-- деп Күлсіннен сұрайды ғой.</w:t>
        <w:br/>
        <w:t>-- Бір бала әкеп тастап кетті, қарағым. Үйде ет те түгесіліп қалған</w:t>
        <w:br/>
        <w:t>еді. Дұрыс болды, онысы,-- деген Күлсін біреуді ертіп келіп сойғыза-</w:t>
        <w:br/>
        <w:t>тын шығар деген дәмемен пышақтарын да күні бұрын даярлап қой-</w:t>
        <w:br/>
        <w:t>ған-ды.</w:t>
        <w:br/>
        <w:t>Қайтып сөзге келмеген Қалтан шоферын шақырып алып, маши-</w:t>
        <w:br/>
        <w:t>наға қойды басады да:</w:t>
        <w:br/>
        <w:t>-- Мынаны қой фермасына апарып таста,-- деп үйіне кіріп кетеді.</w:t>
        <w:br/>
        <w:t>Сөйтіп: «бүгін сорпа ұрттайтын шығармыз» деген Күлсін қатқан</w:t>
        <w:br/>
        <w:t>бір жапырақ етті турап, кешкі ас әзірлеуге кірісіп кетеді...</w:t>
        <w:br/>
        <w:t>Дәркембай да Қалтанның бастауыш партия ұйымының жетекшісі</w:t>
        <w:br/>
        <w:t>болып жүрген кезіндегі көрсеткен бір адалдығы жайында былай дейді.</w:t>
        <w:br/>
        <w:t>-- Балжанға үйленбеген кезім. Атамқұл ауылындағы дүкеннің ал-</w:t>
        <w:br/>
        <w:t>дында тұрғанбыз. Қалтан Әшірқан жеңгеміз екеуі дүкенге кіріп оны-</w:t>
        <w:br/>
        <w:t>мұны алып шығады. Бізге таяла бергенде тоқтай қалған олар, алған</w:t>
        <w:br/>
        <w:t>заттарын есептей келіп, дүкеншінің артығымен тиын беріп жібергенін</w:t>
        <w:br/>
        <w:t>біледі. Содан артық алған әлгі тиындарын қайыра дүкеншінің өзіне</w:t>
        <w:br/>
        <w:t>беруге әйелін жүгіртеді. Онысын байқап тұрған біз: «О, тоба! Сомға</w:t>
        <w:br/>
        <w:t>толмайтын тиында тұрған не бар? Үндемей-ақ алып кете бермей ме.</w:t>
        <w:br/>
        <w:t>Қызық адам екен, өзі?!» деп оған өзімізше сын таққан едік. Олай</w:t>
      </w:r>
    </w:p>
    <w:p>
      <w:r>
        <w:t>деген ой-пікіріміз, адалдық деген қағидаға қайшы келетінін, әрине,</w:t>
        <w:br/>
        <w:t>біз кейін түсіндік.- деп Дәркембай езу жиды.</w:t>
        <w:br/>
        <w:t>Қалтан -- Қасымның баласы. Бұлардың атасы -- Бастаубай. Ол</w:t>
        <w:br/>
        <w:t>кісінің жанама аты -- Қара Молда болса керек. Шапырашты Қарабек</w:t>
        <w:br/>
        <w:t>деген ақынның құрдасы. Ел аузында мынадай бір аңыз бар.</w:t>
        <w:br/>
        <w:t>Қарамолда Асы жайлауына Құмбел арқылы көшіп бара жатады.</w:t>
        <w:br/>
        <w:t>Саба артқан өгіз кимелей келіп бір қарағайдың сынған бұтағына,</w:t>
        <w:br/>
        <w:t>үстіндегі сабаны ілдіртіп алады. Айырылып кеткен сабадағы сары</w:t>
        <w:br/>
        <w:t>қымыз ақтарылады да қалады. Сабасы жарылып күйбің күйге түсіп</w:t>
        <w:br/>
        <w:t>жатқан Қарамолданың қасына замандасы Қарабек келе қалады ғой.</w:t>
        <w:br/>
        <w:t>Оның желке тұсынан қадала қарап тұрғанын Қарамолда байқамапты.</w:t>
        <w:br/>
        <w:t>Сонда ат үстінде отырып Қарабек былай депті:</w:t>
        <w:br/>
        <w:t>80</w:t>
        <w:br/>
        <w:t>Гере білсем дс, көркемөнер мен зергерлік ұсталығынан қаражаяу</w:t>
        <w:br/>
        <w:t>екенімді осында келген соң сездім. Сондықтан да осы күндері өзімді</w:t>
        <w:br/>
        <w:t>Шоқпаровтың шәкірті ретінде ұстап, көп нәрсені үйрену үстіндемін,-</w:t>
        <w:br/>
        <w:t>деп ағынан жарыла сөйледі.</w:t>
        <w:br/>
        <w:t>-- Дегенмен ол шебердің әнерін үйреніп қана қоймай, өмір жо-</w:t>
        <w:br/>
        <w:t>лындағы өзіңіздің жиын-терген біліміңізді ортаға салып, көмегіңізді</w:t>
        <w:br/>
        <w:t>де тигізіп жатқан боларсыз?-- деген едім.</w:t>
        <w:br/>
        <w:t>-- Әрине. Дәркембайдың мына ғаламат өнері мен істеп жатқан</w:t>
        <w:br/>
        <w:t>тірліктерінің болашағына ой жүгіртіп көрдім. Бұл өнер мен іс тек</w:t>
        <w:br/>
        <w:t>ұлы адамдардың қолынан ғана келеді. Демек Дәркембай да сол ұлы</w:t>
        <w:br/>
        <w:t>адамдардың қатарында болуы тиіс деген ой түйдім! Сондықтан оның</w:t>
        <w:br/>
        <w:t>мына ғаламат істерін іске асыру жолына өзімді байлап, шамама карай,</w:t>
        <w:br/>
        <w:t>өзім білетін ақыл-кеңесімді беріп жүрмін. Дәркембайдың тағы бір асыл</w:t>
        <w:br/>
        <w:t>қасиеті -- қай істі болмасын, оны бастамас бұрын шәкірттерінің ба-</w:t>
        <w:br/>
        <w:t>сын қосып пікір алысатыны. Осындай пікір алысу кезінде: «Жиырма</w:t>
        <w:br/>
        <w:t>бірінші ғасырды қалай, қандай жетістіктермен қарсы алуымыз ке-</w:t>
        <w:br/>
        <w:t>рек?» деген сауал төңірегінде көп пікір алысамыз.</w:t>
        <w:br/>
        <w:t>-- Сонымен жиырма бірінші ғасырды қандай жетістіктермен қар-</w:t>
        <w:br/>
        <w:t>сы алатын ойларыңыз бар?-- деп келесі бір сауалды қойған едім.</w:t>
        <w:br/>
        <w:t>-- Мен Балтық жағалауы, Орта Азия, Қазақстан, Кавказ елдері</w:t>
        <w:br/>
        <w:t>мен Ресейдің басты қалаларында болып, ол елдердің өнер адамдары-</w:t>
        <w:br/>
        <w:t>ның қолөнер жолындағы табыстарымен танысқан едім. Сондағы ойы-</w:t>
        <w:br/>
        <w:t>ма түйгенім, қай-қайсысының болмасын күнделікті күйбің-тірліктері</w:t>
        <w:br/>
        <w:t>Дәркембайдың әр салалы тірлігінің деңгейінен әлде қайда төмен. Олай</w:t>
        <w:br/>
        <w:t>дейтінім. Біріншіден -- Шоқпаровтың жинаған этнографиялық экс-</w:t>
        <w:br/>
        <w:t>понаттарының өзі дүниеде теңдесі жоқ үлкен байлық! Демек, ол де-</w:t>
        <w:br/>
        <w:t>тен -- қазақ халқының үлт байлығы. Екіншіден -- осы күндері де</w:t>
        <w:br/>
        <w:t>дүниеге әкеліп жатқан шығармаларының өзі, Дәркембай тұнып тұрған</w:t>
        <w:br/>
        <w:t>шоқтығы биік өнер иесі екенін дәлелдейді. Үшіншіден -- Шоқпаров-</w:t>
        <w:br/>
        <w:t>тың шәкірттерінің жасап шығарып жатқан бұйымдарының өзі, кәзір</w:t>
        <w:br/>
        <w:t>өзім де қатысып жүрмін, кереметтілігі сонда, бөтен біреуге көрсетсе</w:t>
        <w:br/>
        <w:t>нақ шебердің өзі жасаған деп айтар еді. Қай бірін тізбектей берейін.</w:t>
        <w:br/>
        <w:t>Басты айтарым -- әр тараптан жиылып өнер жолын қуған шәкірттерінің</w:t>
        <w:br/>
        <w:t>қолдарынан шыққан дүниелерін қолыммен ұстап, анадай жиылған</w:t>
        <w:br/>
        <w:t>экспонаттарын көзіммен көріп, іс-әрекеттері мен айтылып жатқан</w:t>
        <w:br/>
        <w:t>кесек-кесек ойларын тыңдап, содан соң барып, Шоқпаровтың ұлы</w:t>
        <w:br/>
        <w:t>тұлға екеніне көзім жетті. Өткен аптада ат басын осында әкеп тіреген</w:t>
        <w:br/>
        <w:t>облыс әкімі, іргемізде жатқан ана жерден бұрынғы бес гектарына</w:t>
        <w:br/>
        <w:t>қосымша тағы жиырма гектар алқаптан жер бергендерің жөн деп</w:t>
        <w:br/>
        <w:t>аудан әкіміне құлақ қағыс жасап кетті. Онысы дұрыс болды. Өйткені</w:t>
      </w:r>
    </w:p>
    <w:p>
      <w:r>
        <w:t>Дәркембай өзінің ойына алған тірліктерді іске асыруға біраз жер ке-</w:t>
        <w:br/>
        <w:t>рек-ақ.</w:t>
        <w:br/>
        <w:t>-- Және бір айтарым,-- деп әңгімесін одан әрі жалғастырған Есен-</w:t>
        <w:br/>
        <w:t>бек былай деді.- Қазақ елінің аяулы азаматтары қырғыз елінің Ма-</w:t>
        <w:br/>
        <w:t>насын, Сағынбайын, Саяқпайын, Шыңғысын алғашқы болып бүкіл</w:t>
        <w:br/>
        <w:t>әлемге танытып, қырғыз халқының да ұлы адамдары бар екенін паш</w:t>
        <w:br/>
        <w:t>етті емес пе. Екі елдің басқалай қарым-қатынастарын қоя тұрып, осы-</w:t>
        <w:br/>
        <w:t>ның өзі-ақ екі елдің татулығы мен туыстығын білдірмей ме! Оқуын</w:t>
        <w:br/>
        <w:t>72</w:t>
        <w:br/>
        <w:t>сқарады. Бір күні, атарба айдауға икемі бар Дәркембайды мектеп ди-</w:t>
        <w:br/>
        <w:t>ректоры Рабиға Қожағұлова шақырын алып:</w:t>
        <w:br/>
        <w:t>-- Атамқұл ауылындағы Қайыр деген кәрияның үйінде бір кісі</w:t>
        <w:br/>
        <w:t>күтіп отыр. Мектептің атшанасымен барып сол ағайыңды осында алып</w:t>
        <w:br/>
        <w:t>кел,- деді.</w:t>
        <w:br/>
        <w:t>-- Мақұл, апай,- деген Дәркембай сыртқа шықса Қали шегулі</w:t>
        <w:br/>
        <w:t>тұрған атшананың қасында жүр.</w:t>
        <w:br/>
        <w:t>Қасына келген Дәркембайға бетін бұрған ол:</w:t>
        <w:br/>
        <w:t>-- Ә-ә, Дәркенжан, келдің бе. Апайыңнан тапсырма алсаң отыр</w:t>
        <w:br/>
        <w:t>мына шанаға. Сегіз шақырым деген не. Тез-ақ барып қайтасың. Тек,</w:t>
        <w:br/>
        <w:t>балалық жасап, атты орынсыз қамшылап қинап алып жүрме. Сары</w:t>
        <w:br/>
        <w:t>желісі де жетеді. Үйде бір тығыз шаруа шығып қалғаны. Әйтпесе өзім-</w:t>
        <w:br/>
        <w:t>ақ барып алып келер едім,-- деп тобылғы сапты сала құлаш қамшы-</w:t>
        <w:br/>
        <w:t>сы мен атшананың божысын Дәркембайдың қолына ұстата қойды.</w:t>
        <w:br/>
        <w:t>Барып, Дәркембай шанамен алып келген Мәтжан деген ағайы,</w:t>
        <w:br/>
        <w:t>Қазатком ауылындағы мектепте қазақ тілі мен әдебиет сабағынан дәріс</w:t>
        <w:br/>
        <w:t>беретін болып орналасады.</w:t>
        <w:br/>
        <w:t>-- Ол кісінің сабағында тып-тыныш отыратынбыз,- деп Мәтжан-</w:t>
        <w:br/>
        <w:t>ды есіне алған Дәркембай әрі қарай былай деді.-- Түрі сұсты, қатал,</w:t>
        <w:br/>
        <w:t>оқушылардың тәртіпті болғанын ұнататын. Солай бола тұра, қамқор</w:t>
        <w:br/>
        <w:t>әкенің іс-қылықтары бойында мол екенін кейін түсіндік. Көп</w:t>
        <w:br/>
        <w:t>кешікпей мектеп директоры болған Мәтжан ағайымыз, отыз жыл бойы,</w:t>
        <w:br/>
        <w:t>тап жылжымай сол мектепте қызмет істеді. Ол кісінің адалдығы бо-</w:t>
        <w:br/>
        <w:t>лар деймін, ұзақ жылдар бойы мектеп мүлкін молайтпаса, азайтпай</w:t>
        <w:br/>
        <w:t>сол қалыбында сақтай білді. Осы күнге дейін ауыл кәриялары Мәтжан</w:t>
        <w:br/>
        <w:t>ағамыздың жан дүниесінің таза, еңбек адамы болғанын айтып жыр</w:t>
        <w:br/>
        <w:t>шертеді. Түрінің сұстығына қарамай қарапайым кісі болатын,- деп</w:t>
        <w:br/>
        <w:t>Мәтжан жайын баяндай отырып мақтаныш сезімге бөленді.</w:t>
        <w:br/>
        <w:t>Мәтжанның келіншегі -- Бүбіш. Кезінде педучилишце бітіріп,</w:t>
        <w:br/>
        <w:t>мүғалімдік мамандығына ие болған. Бала-шағалы болды да, соларға</w:t>
        <w:br/>
        <w:t>от басында отырып тәлім-торбие берумен күн кешкен жан. Осы күндері</w:t>
        <w:br/>
        <w:t>зейнеткер. "Күйеу баласының үйіне келіп-кетіп, олардың ұл-қызда-</w:t>
        <w:br/>
        <w:t>рының беттерінен сүйіп тұрады. Балжан «апа» болуға таялса да,</w:t>
        <w:br/>
        <w:t>«қызым» деп оған ақыл айтуын әлі күнге қойған жоқ...</w:t>
        <w:br/>
        <w:t>Қасым деген Қайырдың ағасы. Кезінде Қазатком атындағы шару-</w:t>
        <w:br/>
        <w:t>ашылығын басқарып жүріп, тек жұртының ғана қамын ойлаумен ғұмы-</w:t>
        <w:br/>
        <w:t>рын өткізген жан. Оның елге деген адалдығы мен қол астындағы жұрты-</w:t>
        <w:br/>
        <w:t>на көрсеткен қамқорлығын осы күндері көз көрген қариялар әңгімелеп</w:t>
        <w:br/>
        <w:t>отырады.</w:t>
        <w:br/>
        <w:t>Қасым жайында мынадай бір аңыз бар. Соғыс жылдары. Ауыл аза-</w:t>
      </w:r>
    </w:p>
    <w:p>
      <w:r>
        <w:t>маттары қан майданда. Қайтқандары болса кембағал. Бастарына қиын-</w:t>
        <w:br/>
        <w:t>шылық түсіп елдің күйзеліп жүрген кезі. Үйдегі шиеттей бала-шаға,</w:t>
        <w:br/>
        <w:t>кемпір-шалдарын аштықтан қалай аман алып қаламыз деген әйел-</w:t>
        <w:br/>
        <w:t>дер, жұмыстарынан қайтқан кездерінде, азды-көпті қолдарына түс-</w:t>
        <w:br/>
        <w:t>кен дәндерін, әдетте, қойын-қоныштарына тығып алып келе жатады</w:t>
        <w:br/>
        <w:t>ғой. Оларын байқап қалатын Қасекең, еш нәрсе байқамаған болып</w:t>
        <w:br/>
        <w:t>басқа жаққа атының басын бұрып әкетеді екен. Бұрылып кете алмай</w:t>
        <w:br/>
        <w:t>79</w:t>
        <w:br/>
        <w:t>әлде қайда шоқтығы биіктеп, ерінбей еткен еңбегінің арқасында алға</w:t>
        <w:br/>
        <w:t>озып кетті емес пе. Жасы онтәртке келгенге дейін Дәркембай, әкесі</w:t>
        <w:br/>
        <w:t>Шоқпар екенін білмеген. Ол Ахмет атасының тәлім-тәрбиесін алып</w:t>
        <w:br/>
        <w:t>өскен.</w:t>
        <w:br/>
        <w:t>Әлі есінде. Бала кезі. Ахмет атасы колхоздың қойын бағады. Ата-</w:t>
        <w:br/>
        <w:t>сының қағаз, қарындашын алып сурет салып отырғанды ұнататын-</w:t>
        <w:br/>
        <w:t>ды. Үйдегілер шаруаларын істеп сыртта жүрген бір күні, жалғыз қал-</w:t>
        <w:br/>
        <w:t>ған Дәркембай сия қарындаштың ұшын сілекейімен сулап, көп уақыт</w:t>
        <w:br/>
        <w:t>бойы шұқшия отырып суреттер салады. Кеш батып, қас қарайғанын</w:t>
        <w:br/>
        <w:t>да байқамай қалыпты.</w:t>
        <w:br/>
        <w:t>Атасы құранның аяттарын жаттаттырып, көптеген тақпақтарды да</w:t>
        <w:br/>
        <w:t>үйретіп қойған-ды. Сол күні кешқұрым малдарын қоралап, ас</w:t>
        <w:br/>
        <w:t>әзірленіп дастарқан басына отырған ата-анасына Дәркембай жаттап</w:t>
        <w:br/>
        <w:t>алған тақпақтарын бірінен соң бірін айтып, қой десе қоймайды. Бол-</w:t>
        <w:br/>
        <w:t>маған соң апасы Биғайша:</w:t>
        <w:br/>
        <w:t>-- Ұй, жағың қарысқыр! Атаңның мазасын ала берме!-- деп зекіп</w:t>
        <w:br/>
        <w:t>тастайды.</w:t>
        <w:br/>
        <w:t>Үнсіз қалған Дәркембай асын ішіл тосегіне барып жата кетеді.</w:t>
        <w:br/>
        <w:t>Ертесінде тұрған ол өзіне озі аң-таң! Не сөйлей алмайды, сөйлейін</w:t>
        <w:br/>
        <w:t>десе аузын аша алмайды. Бір түнде мылқау болыпты да қалыпты. Екі</w:t>
        <w:br/>
        <w:t>көзі жапаңдап, не көрінгенін білмейді. Атасы кемпіріне:</w:t>
        <w:br/>
        <w:t>-- Кеше сен «Жағың қарысқыр!» деп қарғыс айтып едің. Міне енді,</w:t>
        <w:br/>
        <w:t>жағын қарыстырып тындың»-- деп ашу шақырып дауыс көтереді.</w:t>
        <w:br/>
        <w:t>Содан оу, Іле өзені жағасында Қоржынтоғай деген жерде бір отар</w:t>
        <w:br/>
        <w:t>малға қарайтын Ахмет Дәркембайды ауылға, немесе, аудан орталы-</w:t>
        <w:br/>
        <w:t>ғындағы дәрігерлерге алып бара алмай екі тәулік уақытты өткізіп</w:t>
        <w:br/>
        <w:t>алады. Оған себеп болған -- қыс көзі қырау дегендей, соншама малды</w:t>
        <w:br/>
        <w:t>тастай беріп кетіп қалуға болмады. Содан қойшы, екі күнді еткізіп</w:t>
        <w:br/>
        <w:t>барып, атшанаға Дәркембайды орап отырғызады да Қазатком ауылы-</w:t>
        <w:br/>
        <w:t>на алып келеді. Иван Васильевич Довгонюк деген ауыл фельдшеріне</w:t>
        <w:br/>
        <w:t>көрсетеді.</w:t>
        <w:br/>
        <w:t>Аузын аша алмай Тілсіз қалған баланы Иван әрі қарап, бері қарап</w:t>
        <w:br/>
        <w:t>содан соң езу жияды да, Дәркембайдың еріндеріне әлдеқандай сұйық</w:t>
        <w:br/>
        <w:t>затты жағып, екі қолымен астыңғы ерні мен үстіңгісінен қабат ұстап,</w:t>
        <w:br/>
        <w:t>жұлқи тартып кеп қалады. Ашылған Дәркембайдың аузынан қан сау</w:t>
        <w:br/>
        <w:t>ете түседі. Қос еріннен шып-шып шығып жатқан қанды сүртіп, ор-</w:t>
        <w:br/>
        <w:t>нына дәрі жағып қаңын тоқтатады. Әлден соң құтыға құйып әкелінген</w:t>
        <w:br/>
        <w:t>сүтті іш дейді. Екі тәулік бойы түк татпаған Дәркембай құтыдағы</w:t>
        <w:br/>
        <w:t>сүтті басына бір-ақ көтереді.</w:t>
        <w:br/>
        <w:t>Сөйтсе, сия қарындаштың ұшын сулап ерніне тигізе бергендіктен</w:t>
        <w:br/>
        <w:t>қос ерні қабат ойылып, таң атқанша бір біріне ажырамастай болып</w:t>
        <w:br/>
        <w:t>жабысып қалған екен...</w:t>
      </w:r>
    </w:p>
    <w:p>
      <w:r>
        <w:t>Бір жолы Дәркембай үлкен кісілер істейтін тірлікті жасаймын деп</w:t>
        <w:br/>
        <w:t>жүріп мерт бола жаздаған кезі де бар.</w:t>
        <w:br/>
        <w:t>Кәзір белгілі журналист, «Арай» журналының редакторы, Асқан-</w:t>
        <w:br/>
        <w:t>бай деген немере інісі екеуі тете өсті. Ауылдың балалары асық атып,</w:t>
        <w:br/>
        <w:t>доп қуып, ләңгілерін теуіп асыр салып ойнап жүргенде, бұл екеуі</w:t>
        <w:br/>
        <w:t>82</w:t>
        <w:br/>
        <w:t>оқып, жерін басып, суын ішіп, қанатының астында болған қазақ еліне</w:t>
        <w:br/>
        <w:t>өзімді борыштармын деп санаймын!</w:t>
        <w:br/>
        <w:t>-- Дәркембайдың осы тірлігінің болашағы қандай? Болжам айта</w:t>
        <w:br/>
        <w:t>алясыз ба?2-- деген едім.</w:t>
        <w:br/>
        <w:t>-- Екі мыңыншы жыл аяқталғанда ғасырмен қоса дәуір де алма-</w:t>
        <w:br/>
        <w:t>сайын деп тұр ғой. Сол тұста ғасыр бойы істеген жақсы-жаманды</w:t>
        <w:br/>
        <w:t>тірліктер екшеленер болса, сол сәтте халық ортасынан шыққан, жи-</w:t>
        <w:br/>
        <w:t>ырмасыншы ғасырдың қолөнер алыбы Дәркембай сияқты адамдарын</w:t>
        <w:br/>
        <w:t>ұлылардың қатарына қосуы тиіс! Егерәкім қоса алмаса, қазақ елі ұлт</w:t>
        <w:br/>
        <w:t>болып төрт аяғын тең басып, жиырма бірінші ғасырды қарсы алады</w:t>
        <w:br/>
        <w:t>деп айта алмаймын. Сол жағын жете түсінген мына менің де, байқау-</w:t>
        <w:br/>
        <w:t>ымша, жанашыр шәкірттерінің де алға қойған мақсаттары, әнер үй-</w:t>
        <w:br/>
        <w:t>рене жүріп, жиырма бірінші ғасырға, қалай да, Дәркембай Шоқпарү-</w:t>
        <w:br/>
        <w:t>лың қолөнерінің ұлы адамы ретінде алып шығу! Солай болуы да ке-</w:t>
        <w:br/>
        <w:t>рек!.. Расын айтсам, біздің қолымыздан не келе қояр дейсіз. Дәркем-</w:t>
        <w:br/>
        <w:t>байды әлемге әйгілеп, астына ақбоз ат мінгізетін басты тізгіннің билігі</w:t>
        <w:br/>
        <w:t>ел басқарып жүрген азаматтардың қолында ғой,- деп алып-ұшқан</w:t>
        <w:br/>
        <w:t>ой-пікірі бәсеңдеп жуаси қалған Есенбек әңгімесін айтып болғанын</w:t>
        <w:br/>
        <w:t>білдіргендей орнынан тұрып кетті.</w:t>
        <w:br/>
        <w:t>-- Қашан да, намыс деген пәлеге ішыдай алмай жан алып, жан</w:t>
        <w:br/>
        <w:t>беретін ел емес пе едік?! Ақылына талабы, өнеріне еңбегі сай, еліміздің</w:t>
        <w:br/>
        <w:t>атан жілік азаматын аяқ астында қалдыра қоймас. Тиісті орнына</w:t>
        <w:br/>
        <w:t>көтеріп апарып қондыруға ел басындағы ағаларының шамалары ке-</w:t>
        <w:br/>
        <w:t>лер деп ойлаймын... Өзіңізге де үлкен табыс, алга қойған армандары-</w:t>
        <w:br/>
        <w:t>ңыздың орындалуын тілеймін,-- деп мен де орнымнан тұрып Есен-</w:t>
        <w:br/>
        <w:t>бекке қолымды ұсындым.</w:t>
        <w:br/>
        <w:t>жжж</w:t>
        <w:br/>
        <w:t>-- Сәлеметсіз бе, аға?-- дейді кірген жылы жүзді жас жігіт. Сәлемін</w:t>
        <w:br/>
        <w:t>алып, Оған да сұқбаттасар ойымды айтқан едім, ол ойланып жатпады.</w:t>
        <w:br/>
        <w:t>Жөнін айта жөнелді.</w:t>
        <w:br/>
        <w:t>-- Бердібек Сембекұлы Шоқпаровпын. Көкем екеуміздің фами-</w:t>
        <w:br/>
        <w:t>лиямыз бірдей болғандықтан, білмеген жандар бізді ағайынды адам-</w:t>
        <w:br/>
        <w:t>Дар екен деп қалады.-- Езу жиған Бердібек әңгімесін жалғастырып.--</w:t>
        <w:br/>
        <w:t>Мен Жамбыл облысы, Сарысу ауданы, Жаңатас қаласынан келдім.</w:t>
        <w:br/>
        <w:t>Жамбыл қаласындағы училишеде үш жылдай оқып, ағаш шебері</w:t>
        <w:br/>
        <w:t>өнерінің маманы болып шықтым. Алматы қаласындағы нөмірі жүз</w:t>
        <w:br/>
        <w:t>алпыс үшініні мектебінде мүғалім болып жұмыс істеп жүргем. Көкем-</w:t>
        <w:br/>
        <w:t>мен бірге конференцияда болған Гүлмира, Мәрия деген қыздар арқ-</w:t>
        <w:br/>
        <w:t>ылы таныстым. Содан мүғалімдігімді қалдырып, осы көкемнің үйіне</w:t>
        <w:br/>
        <w:t>келдім де қол онерін үйрене бастадым.</w:t>
        <w:br/>
        <w:t>Үйренуде үш мақсатым бар. Біріншісі,-- деді Бердібек ойын жал-</w:t>
        <w:br/>
        <w:t>ғастырып.-- Дін жолын алып жүру. Атам молда. Жасымнан құранның</w:t>
        <w:br/>
        <w:t>аяттары құлағыма сіңіп қалған. Сондыктан да дінге ден қоямын. Осы</w:t>
        <w:br/>
        <w:t>күндері араб әріптерін үйреніп, құраннан аяттар жаттап жүрмін. Мед-</w:t>
        <w:br/>
        <w:t>реседе екі жылдық діни оқу бар екен, қүдай қаласа, оны да барып</w:t>
      </w:r>
    </w:p>
    <w:p>
      <w:r>
        <w:t>ақысам ба деген ойдамын. Арақ, темекі дегеннен аулақпын. Оларға</w:t>
        <w:br/>
        <w:t>құмарлығым жоқ.</w:t>
        <w:br/>
        <w:t>73</w:t>
        <w:br/>
        <w:t>мал қораның іші-сыртын тазалап, малдарға жем-шәп салып, оларға</w:t>
        <w:br/>
        <w:t>қарап жүретін-ді. Ауылға келе қалғанда бұлардың ауыл ойынын ой-</w:t>
        <w:br/>
        <w:t>най білмейтіндеріне құрбылары күлетін-ді. Соған орай, бұлар олар-</w:t>
        <w:br/>
        <w:t>дың қолынан келе қоймайтын мал төңірегіндегі тірліктерді молынан</w:t>
        <w:br/>
        <w:t>игеріп алған. Өйткені Ахмет атасының жасы келіп, күні бойы мал</w:t>
        <w:br/>
        <w:t>соңында болып, қора тазалау мен отын шауып, су әкелу шоп шауып,</w:t>
        <w:br/>
        <w:t>оны тасып маялап алу дегендей үлкен кісілер істейтін тірліктердің</w:t>
        <w:br/>
        <w:t>бәрі осы екеуінің мойнында болатын-ды.</w:t>
        <w:br/>
        <w:t>Ахмет атасы мейрімді болса да, балаларды көп еркелетпейтін.</w:t>
        <w:br/>
        <w:t>Көбіне әр түрлі шаруаға баулыйтын. Сондықтан болар Дәркембай</w:t>
        <w:br/>
        <w:t>мен Асқанбай екеуі өз құрбыларының біразына қарағанда еңбексүйгіш</w:t>
        <w:br/>
        <w:t>боп әскендері...</w:t>
        <w:br/>
        <w:t>Дәркембайдың жасы онбірлер шамасында болатын-ды. Әпкесі</w:t>
        <w:br/>
        <w:t>Лизаның күйеуі Иорк екеуі шабылған шөпті арбаға басып алып кел-</w:t>
        <w:br/>
        <w:t>мек болады да Іле өзені жағасына қарай бет алады.</w:t>
        <w:br/>
        <w:t>Иорктің бұлай аталу себебі -- балалары тұрмаған ата-анасы ырым</w:t>
        <w:br/>
        <w:t>жасап мұның атын Американың аты-шулы үлкен қаласының атын</w:t>
        <w:br/>
        <w:t>қойыпты. Содан, көтерген жиырма бір құрсақтан осы Иорк қана аман-</w:t>
        <w:br/>
        <w:t>есен ер жетіп, үйлі-жайлы болады. Өсіп-өнеді.</w:t>
        <w:br/>
        <w:t>Іле жағасына жеткен екеуі, атты доғармай, алдына молынан шөп</w:t>
        <w:br/>
        <w:t>тастайды да, үлкен шөмеле болып жатқан шөпті арбаға баса бастай-</w:t>
        <w:br/>
        <w:t>ды. Арба үстіне шыққан Дәркембай, Иорктің құлаштап айырмен лақ-</w:t>
        <w:br/>
        <w:t>тырған шөбін қабылдап, дұрыстап арба үстіне жайғастырып жатыр.</w:t>
        <w:br/>
        <w:t>Иорк қарулы жігіт. Молынан айырға түйреп алған шөпті аспанға ату</w:t>
        <w:br/>
        <w:t>деген оған түкте емес. Тиелген шөптің биіктігі жерден төрт метрдей</w:t>
        <w:br/>
        <w:t>көтерілгенде:</w:t>
        <w:br/>
        <w:t>-- Осы да жетер. Қисық жолда аударып алып жүрерміз, бұдан көп</w:t>
        <w:br/>
        <w:t>бассақ,- деген Иорк Дәркембайға бастырықтың бір ұшын ұстатып,</w:t>
        <w:br/>
        <w:t>екінші басын арбаның алдына бекітілген арқанға орап алып.-- Басты-</w:t>
        <w:br/>
        <w:t>рықты артқа қарай тарт! Тағы! Күшің қайда кеткен, өзіңнің? Тарт!--</w:t>
        <w:br/>
        <w:t>деп қалжың сөзін араластыра жүріп арбаның алдына шығып алып,</w:t>
        <w:br/>
        <w:t>бастырықтың басынан күшене кейін итеріп орнына келтіреді де, енді</w:t>
        <w:br/>
        <w:t>арбаның арт жағына барады. Арба артында байлаулы тұрған қыл арқ-</w:t>
        <w:br/>
        <w:t>анның бос ұшын, аспанға көтеріліп кеткен бастырықтың басына тас-</w:t>
        <w:br/>
        <w:t>тап шалып алады да, салмағын сала ырғай түсіп оны төмен қарай</w:t>
        <w:br/>
        <w:t>тартады.</w:t>
        <w:br/>
        <w:t>-- Бастырықтың басын бас! Бері таман, ұшына келіп бас! Өзіңде</w:t>
        <w:br/>
        <w:t>салмақ қалмаған-ау деймін. Көбірек көже ішіп шыққаныңда ғой сал-</w:t>
        <w:br/>
        <w:t>мағың да болар еді,-- деп қалжыңын айта жүріп, өзі де салмағын сала,</w:t>
        <w:br/>
        <w:t>арқанды төмен қарай жұлқи тартып жатқан.</w:t>
        <w:br/>
        <w:t>Осы сәтте үзіліп кеткен арқаннан босаған бастырықтың басы кері</w:t>
        <w:br/>
        <w:t>серпіліп, үстіндегі Дәркембайды аспанға атты. Қос тізесін бүге берген</w:t>
        <w:br/>
        <w:t>ол, екі қолын жайған бойы ұшқаннан ұшып барып аттың алдындағы</w:t>
        <w:br/>
        <w:t>үйулі жатқан шөптің үстіне «Топ!» ете түсті. Ат та жуас еді. «Сен</w:t>
        <w:br/>
        <w:t>қайдан түстің?!» дегендей басын көтере беріп, одырая Дәркембайға</w:t>
        <w:br/>
        <w:t>қарап осқырына берді. Дәркембай да аттың қайшылаңыл кеткен кос</w:t>
        <w:br/>
        <w:t>құлағына көз тігіп қимылсыз отырып қалады. Есі шығып жүгіріп жет-</w:t>
        <w:br/>
        <w:t>кен Иорк:</w:t>
      </w:r>
    </w:p>
    <w:p>
      <w:r>
        <w:t>83</w:t>
        <w:br/>
        <w:t>Музей экспонаттары мен ғимараттың ішкі бөлмелеріндегі есіктерін</w:t>
        <w:br/>
        <w:t>қайта жөндеу жұмыстары да ойдағыдай өтті. Әр залдың экспозиция-</w:t>
        <w:br/>
        <w:t>сын безендірген суретшілердің еңбектері де айтарлықтай еді. Панфи-</w:t>
        <w:br/>
        <w:t>лов қаласындағы Жаркент мешіті, Сарқанттағы Черкасск бекінісінің</w:t>
        <w:br/>
        <w:t>тарих-мемориалдық музейі, Жамбыл қаласындағы Қарахан мавзолейі,</w:t>
        <w:br/>
        <w:t>көңе Тараздың тарихи ескерткіштеріне де тигізген шеберхананың үлесі</w:t>
        <w:br/>
        <w:t>мол болды» деп жазады қос азамат.</w:t>
        <w:br/>
        <w:t>Демек, шеберхананың бас суретшісі Дәкеңнің бұл тұста да сіңірген</w:t>
        <w:br/>
        <w:t>еңбегі мол екеніне еш бір күмән келтірмейміз.</w:t>
        <w:br/>
        <w:t>Сәуір айының 14-ші жұлдызында пғыққан «Социалистік Қазақ-</w:t>
        <w:br/>
        <w:t>стан» газетінде Р. Кукашев деген көкеміз Дәкең жайында «Қайта қал-</w:t>
        <w:br/>
        <w:t>пыңа келтірілді» деген мақаласында:</w:t>
        <w:br/>
        <w:t>«СССР Суретшілер одағының мүшесі Дәркембай Шоқпаров аста-</w:t>
        <w:br/>
        <w:t>намыздағы республикалық музейге жиырмаға тарта қазақтың ұлттық</w:t>
        <w:br/>
        <w:t>музыка аспабын оңдеп, тапсырды. Қайта қалпына келтірілген көне</w:t>
        <w:br/>
        <w:t>ұлттық аспаптардың ішінде домбыра, шертер, сазген, дабыл, даңғыра,</w:t>
        <w:br/>
        <w:t>кепшік, дауылпаз, шыңдауыл, асатаяқ, тағы басқалары бар. Автордың</w:t>
        <w:br/>
        <w:t>музыкалық аспаптар коллекциясы этнографтардың ғана емес, өнер</w:t>
        <w:br/>
        <w:t>саласы адамдарының да назарын аударуда.</w:t>
        <w:br/>
        <w:t>Суретші реставратор Д. Шоқпаровтынң есімі республикамызға</w:t>
        <w:br/>
        <w:t>кеңінен танымал. Ол -- көптеген экспонаттарды дүниеге қайта кел-</w:t>
        <w:br/>
        <w:t>тірген өнерпаз. Қазақстандағы орта ғасырдың тамаша ескерткіші Қожа</w:t>
        <w:br/>
        <w:t>Ахмет Яссауи мавзолейін реставрациялауға қатысқан...» деп жазады.</w:t>
        <w:br/>
        <w:t>«Дәркембай өнерінің назар аударатын екі қасиеті бар,-- деп жаза-</w:t>
        <w:br/>
        <w:t>ды, 1982-ші жылы қаңтар айының 23-ші жұлдызында жарық көрген</w:t>
        <w:br/>
        <w:t>«Лениншіл жас» газетіне философия ғылымының кандидаты Рустам</w:t>
        <w:br/>
        <w:t>Жанғожин мырза.-- Бірі -- қазақтың байырғы шберлері сияқты оның</w:t>
        <w:br/>
        <w:t>да зергерлік, өрімшілік, ұсталық, ағашшшылық деп жіктелетін әр текті</w:t>
        <w:br/>
        <w:t>өнер саласын тал бойына сіңіріп, қайталанбас бірегей туындылар сый-</w:t>
        <w:br/>
        <w:t>лап жүргені, екіншісі -- сол әр текті өнердің қай-қайсысын жасаған-</w:t>
        <w:br/>
        <w:t>да да халқымыздың дәстүрлі үлгісін, жасау технологиясын терең</w:t>
        <w:br/>
        <w:t>білетіндігі. Бұл екі қасиеттің басы қосылғанда шын мәнінде ұлттық</w:t>
        <w:br/>
        <w:t>мәнерде көрініс табатын хас өнердің дүниеге келетінін өмір көрсетін</w:t>
        <w:br/>
        <w:t>отыр. Сондықтан да оның қолынан шыққан небір көне үлгідегі бұйым-</w:t>
        <w:br/>
        <w:t>дар жаңғырып, жасарып, көненің көзіндей болып, республикалық</w:t>
        <w:br/>
        <w:t>музейлеріміздің төрінен орын алып отыр»-- дейді.</w:t>
        <w:br/>
        <w:t>Өнер зерттеушісі Оралбек Исламов ақпан айының 12-ші жұлды-</w:t>
        <w:br/>
        <w:t>зындағы «Лениншіл жас» газетінің бетінен көрінген мақаласында:</w:t>
        <w:br/>
        <w:t>«Советтік Қазақстанның алғашқы жылдарында, 1926-шы жылдың</w:t>
        <w:br/>
        <w:t>өзінде, ісмер қарт ана Рымжан Барлыбаеваның туындылары Париж</w:t>
        <w:br/>
        <w:t>қаласындағы өнер мерекесіне қатысса, бүгінгі шебер Дәркембай Шоқ-</w:t>
        <w:br/>
        <w:t>парұүлының қолтаңбалары Нью-Йорктегі көрмеге жолдама алды.</w:t>
        <w:br/>
        <w:t>Дәркембайдың қолынан шыққан» «Кесе қап» былғары бедерлердің</w:t>
        <w:br/>
        <w:t>озық тәсілі, тіптен осы көне мүліктерді қайта қалпына келтіруде оның</w:t>
        <w:br/>
        <w:t>еңбегі ерекше. Дәкең бүл күндері білгір қамқоршы, бірегей талант...»--</w:t>
        <w:br/>
        <w:t>деп мақтанышын білдіреді.</w:t>
        <w:br/>
        <w:t>1982-ші жылы наурыздың 3-ші жұлдызында шыққан «Казахстанс-</w:t>
        <w:br/>
        <w:t>кая правда» газетінде Л. Маркова деген ханым: «Из конца в конец</w:t>
        <w:br/>
        <w:t>67</w:t>
      </w:r>
    </w:p>
    <w:p>
      <w:r>
        <w:t>Арсалаңның азабы</w:t>
        <w:br/>
        <w:t>Жат жандарға -- жазушымын,</w:t>
        <w:br/>
        <w:t>Тізіп жазған ой-пікірімді қабыл алған.</w:t>
        <w:br/>
        <w:t>Туғандарға -- жазықтымын,</w:t>
        <w:br/>
        <w:t>Көркеюімді өнер жолында көргалмаған.</w:t>
        <w:br/>
        <w:t>Қорлан.</w:t>
        <w:br/>
        <w:t>Өмір... Тағдыр... Иә-ә, ой жүгіртсеңіз бар ғой, бұл екеуі бірінен</w:t>
        <w:br/>
        <w:t>бірі ажырамайтын, ажыратамын десеңіз де ажырата алмайтын озара</w:t>
        <w:br/>
        <w:t>қайнасып қалған табиғи құбылыс. Демек, өмірсіз тағдыр жоқ та, тағ-</w:t>
        <w:br/>
        <w:t>дырсыз әмір болмайды.</w:t>
        <w:br/>
        <w:t>«Өмір сүру -- тірсектен келер суды кешіп өте шығу емес. Көп</w:t>
        <w:br/>
        <w:t>қиындығы болады» деген қариялар, өмір жолында кездесе беретін</w:t>
        <w:br/>
        <w:t>ойлы-қырлы тұстар мен болып жататын қиян-кескі арпалыстарын</w:t>
        <w:br/>
        <w:t>айтып, абай болмасаңдар ойламаған жерде қапыда қалып қоясыңдар</w:t>
        <w:br/>
        <w:t>деп ескертіп жатушы еді. Жас болдық па, әлде мас болдық па, әйтеуір</w:t>
        <w:br/>
        <w:t>өмірдің со бір қилы кезең тұстарын айтқанда құлақ тоспай, көп</w:t>
        <w:br/>
        <w:t>сөздерінің бірі болар деп үқтым-ау деймін. Оным бекер болғанын кеш</w:t>
        <w:br/>
        <w:t>сездім.</w:t>
        <w:br/>
        <w:t>Қай кезеңде болмасын елінің ертеңін ойлап жан аямай арпалыса-</w:t>
        <w:br/>
        <w:t>тын, ақыл-есі қисаймаған азаматтардың бары, жұрты үшін, жаратқан</w:t>
        <w:br/>
        <w:t>иемнің көрсетіп көп жақсылықтарының бірі ғой деп білем. Ол аза-</w:t>
        <w:br/>
        <w:t>маттар қашан да елінің ертеңін ойлаумен ғұмыр кешеді емес пе. Хал-</w:t>
        <w:br/>
        <w:t>қының жарқын болашағын ғана ойлап қоймай, сол жарқын болаша-</w:t>
        <w:br/>
        <w:t>ғы үшін жан алып, жан беріседі ғой. Арамызда ондай аяулы, әрі азулы</w:t>
        <w:br/>
        <w:t>азаматтарымыздың барына шүкіршілік айтып, алдарында бас иген жөн</w:t>
        <w:br/>
        <w:t>болар.</w:t>
        <w:br/>
        <w:t>Өзінен кейінгі ұрпақтарға, өмір сапарында тағдырдың көлденең</w:t>
        <w:br/>
        <w:t>тосып, денеңді қалтыратар аязды күндері мен жайма-шуақ жанға жайлы</w:t>
        <w:br/>
        <w:t>тұстарынан әңгіме шертіп, көкейге түйген қуаныш пен өкініштерін</w:t>
        <w:br/>
        <w:t>ақыл-кеңеске айналдырып айтып отыратын ақсақалдарымыз да аз емес.</w:t>
        <w:br/>
        <w:t>93</w:t>
        <w:br/>
        <w:t>адам баласы сол Бабаның ұрпақтары деседі. Ал Дәркембай сынды</w:t>
        <w:br/>
        <w:t>шынайы қол өнер иегері, Бабаның өзінен тікелей өрбіген ұрпағы бол-</w:t>
        <w:br/>
        <w:t>са керек. Өйткені бүларды әрдайым сол бабаның аруағы қорғап-қол-</w:t>
        <w:br/>
        <w:t>дап жол ашып беріп отырады екен. Бұларға әлде кім солақайлық</w:t>
        <w:br/>
        <w:t>жасап тақымдарын батырып жіберген болса, Баба аруағы ол пендеге</w:t>
        <w:br/>
        <w:t>қахарын төгіп күндердің бірінде оңдыртпай азапқа үрындыратын</w:t>
        <w:br/>
        <w:t>көрінеді. Демек, адам баласын оу баста бейшаралықтан құтқарып,</w:t>
        <w:br/>
        <w:t>азулылардан аман алып калған, кейін келе салтанатты өмірге бөлеген</w:t>
        <w:br/>
        <w:t>-- қол өнері иегерлерінің нақ түп атасы Баба болып саналады. Демек</w:t>
        <w:br/>
        <w:t>Дәркембайдың да түп атасы -- Баба. Мұндай жандарға құдайдың өзі</w:t>
        <w:br/>
        <w:t>жар болып қашан да қолдап, қорғап жүреді емес пе,- деп Қорлан</w:t>
        <w:br/>
        <w:t>біраз ойын айтып жіберді.</w:t>
        <w:br/>
        <w:t>Жасының үлкендігін сыйлады ма екен, әлде, одан әрі таласа бер-</w:t>
        <w:br/>
        <w:t>мей-ақ қояйын, айтқан тікірі мен алған бағытынан қайта қоймайтын</w:t>
        <w:br/>
        <w:t>фанатик болар дегені ме екен, Мұхаммстнүр пікір таласын қоя қой-</w:t>
        <w:br/>
        <w:t>ыпты да, әңгіменің желісін басқа жаққа бұрып әкетіпті...</w:t>
      </w:r>
    </w:p>
    <w:p>
      <w:r>
        <w:t>Осы болған пікір таластарды санамның елегінен өткізіп,</w:t>
        <w:br/>
        <w:t>«қайсысынікі дұрыс, қайсысынікі бұрыс?» деген сауалға тірелдім де</w:t>
        <w:br/>
        <w:t>қалдым. Ой үстінде мініп келе жатқан машинамның жылдамдығын</w:t>
        <w:br/>
        <w:t>баяулатып алыппын. Қайта жылдамдық қосып, ойымды жалғастыра-</w:t>
        <w:br/>
        <w:t>мын баяғы. Содан қойшы, ішкі түйсігіммен келісе келіп: «Қорлан-</w:t>
        <w:br/>
        <w:t>ның айтқан пікірлері дұрыс-ау» деген тұжырымға кеп тоқтадым.</w:t>
        <w:br/>
        <w:t>Өйткені бүкіл Республика емес, елімізден асып Батыс пен Шығыс</w:t>
        <w:br/>
        <w:t>халқын да өнерімен таң-тамашаға бөлеген Дәркембайдың ғаламат</w:t>
        <w:br/>
        <w:t>жетістіктері мен дара көтерілген биігі,-- өнерінің қүдреті шығар деймін.</w:t>
        <w:br/>
        <w:t>Ал ерінбей, тер төгіп еткен еңбегі -- бойындағы өнерді іске асырушы-</w:t>
        <w:br/>
        <w:t>сы емес пе. Өнері болмаса еңбек етіп қанша ашы терін төккенімен</w:t>
        <w:br/>
        <w:t>мына деңгейге, анандай жетістікке Дәркембай Шоқпарұлы көтеріліп,</w:t>
        <w:br/>
        <w:t>қолы жете қоймас еді!!.. Қалай десек те, жиырмасыншы ғасырда дара</w:t>
        <w:br/>
        <w:t>туған, өнерлі тұлға ғой, Дәкең!.. Осындай ой түйіп, қызыл машинама</w:t>
        <w:br/>
        <w:t>жылдамдық қосып, одан әрі ызғыта жөнелдім.</w:t>
        <w:br/>
        <w:t>-- Дәке, сіздей, ауылымызда жүрген асыл жанмен танысып,</w:t>
        <w:br/>
        <w:t>жүздескеніме қуаныштымын. Менің байқауымша қай түрғыдан кел-</w:t>
        <w:br/>
        <w:t>сек те жұлдызыңыз жарқырай жанып, өмірдің ұзындығы мен биіктігін</w:t>
        <w:br/>
        <w:t>қабат алған адам екендігіңізге толық көзім жетті. Алдағы уақытта да</w:t>
        <w:br/>
        <w:t>жанған жұлдызыңыз одан әрі дараланып жарқырай берсін демекпін,</w:t>
        <w:br/>
        <w:t>Дәке! Менің сізге айтар ақ тілегім осы. Келесі көріскенше сау-сала-</w:t>
        <w:br/>
        <w:t>мат болыңыз,-- деп үсынған қолын қос алақаныммен қапсыра қысып</w:t>
        <w:br/>
        <w:t>қоштастым да, қызыл машинама отырып алып ауылыма қарай тар-</w:t>
        <w:br/>
        <w:t>тып кеттім.</w:t>
        <w:br/>
        <w:t>Келе жатырмын. «Бұл Дәркембай тер төгіп еткен еңбегімен бе,</w:t>
        <w:br/>
        <w:t>әлде табиғат молынан берген өнерімен бе осы дәрежеге жеткені?» де-</w:t>
        <w:br/>
        <w:t>Ген ой ойнақшып санама шыға келді. Осы кезеңде, ой-пікірлерімен</w:t>
        <w:br/>
        <w:t>түйін түйіп, оны ақ қағаздың бетіне түсіріп, проза деген әлемнің кең</w:t>
        <w:br/>
        <w:t>арнасына қарай бет бұрған Қорланның айтқан мына бір әңгімесі есіме</w:t>
        <w:br/>
        <w:t>орала кетті.</w:t>
        <w:br/>
        <w:t>Көңілжақын, әр жағдайды басынан өткеріп, көпті көрген Садуа-</w:t>
        <w:br/>
        <w:t>қас Сәрсенұлы деген қарт журналист бір кездесу үстінде: «Адамды</w:t>
        <w:br/>
        <w:t>адам еткен еңбек» деген қағиданы айтып болмапты.</w:t>
        <w:br/>
        <w:t>Жасын силаса да:</w:t>
        <w:br/>
        <w:t>-- Ол қағидаңызға мен келіспеймін,- деп өз пікірін көлденең тарта</w:t>
        <w:br/>
        <w:t>қоймай ма.</w:t>
        <w:br/>
        <w:t>-- Адамзат баласы түгел мойындаған қағидаға келіспейтінің қызық</w:t>
        <w:br/>
        <w:t>екен?! Сонда не демексің?-- депті аң-таң болған Сәкең.</w:t>
        <w:br/>
        <w:t>-- Адамды адам еткен еңбек емес, өнер дер едім,-- дейді Қорлан</w:t>
        <w:br/>
        <w:t>нық сөйлеп.</w:t>
        <w:br/>
        <w:t>-- Қой, сол айтып отырған өнеріңнің өзі, біле білсең, бұл өмірге</w:t>
        <w:br/>
        <w:t>еңбек арқылы келді емес пе. Бостан бос шатаспа, Қаке. Еңбек болма-</w:t>
        <w:br/>
        <w:t>ған жерде өнер де жоқ, білім де жоқ,-- деп Садуақас өз пікірін қайта-</w:t>
        <w:br/>
        <w:t>даудан жалығар емес.</w:t>
        <w:br/>
        <w:t>-- Қалғанын қоя тұрып қарапайым жер жыртып, су суғару дегеннің</w:t>
        <w:br/>
        <w:t>өзі өнер,- дей берген еді, Қорлан.</w:t>
        <w:br/>
        <w:t>-- Міне, міне. Ол деген өнерден бұрын, бейнеті мол тұнып тұрған</w:t>
        <w:br/>
        <w:t>еңбек майданы!</w:t>
        <w:br/>
        <w:t>-- Солай-ақ бола тұрсын, Сәке,- деп Қорлан сөзіне салмақ сала</w:t>
      </w:r>
    </w:p>
    <w:p>
      <w:r>
        <w:t>сөйлепті де.- Жатқан жырасы мен жалы мол алқапты суғару керек</w:t>
        <w:br/>
        <w:t>болды делік.</w:t>
        <w:br/>
        <w:t>-- Делік,- деді езуіне күлкі үйірген Садуақас.</w:t>
        <w:br/>
        <w:t>-- Бір сушы айдаған суын жалды жағалата, жыраны айналдыра</w:t>
        <w:br/>
        <w:t>өткізіп, әлгі алқапты әп-сәтте суғарып тастайды. Оған келісетін</w:t>
        <w:br/>
        <w:t>шығарсыз, Сәке,-- деген Қорлан пікірін әрі жалғастырып.-- Екіншісі</w:t>
        <w:br/>
        <w:t>айдаған суына ие бола алмай, бар суы жалға жоламай, жыраға қашып</w:t>
        <w:br/>
        <w:t>кетеді де, мол судан айырылып, оны қайыра айдап ала алмай ит</w:t>
        <w:br/>
        <w:t>әлегі шығады емес пе. Кеш бойғы тер төгіл еткен еңбегі зая кетіп,</w:t>
        <w:br/>
        <w:t>нәтижесіз қалатын кездері де болады ғой. Бұған да келісетін шы-</w:t>
        <w:br/>
        <w:t>ғарсыз, Сәке,- деп мақұлдатып алып.-- Осыған орай айтарым --</w:t>
        <w:br/>
        <w:t>алғашқы сушының су суғарудан онері бар да, кейінгісі -- өнерсіз.</w:t>
        <w:br/>
        <w:t>Демек, еңбектен бұрын өнер бар жерде еткен тірліктің нәтижесі</w:t>
        <w:br/>
        <w:t>86</w:t>
        <w:br/>
        <w:t>АЛҒЫ СӨЗ</w:t>
        <w:br/>
        <w:t>Қазақ халқы «феодализмнен социализмге» бір-ақ секірді деп жетпіс</w:t>
        <w:br/>
        <w:t>жыл советшіл идеологтар даурығып келді. Ал шын мәнісінде сол тарихи</w:t>
        <w:br/>
        <w:t>«секірістің» тұсында екі миллионнан астам қазақ аштан қырылып, ен</w:t>
        <w:br/>
        <w:t>далада ақ сүйек боп шашылып қалды. Онда сауатсыз, түйсіксіз, «шолақ</w:t>
        <w:br/>
        <w:t>белсенділердің» арсалаңдаған екпінінен ұлт орасан зор зиян шекті. «Асыра</w:t>
        <w:br/>
        <w:t>сілтеу болмасын, аша тұяқ қалмасын» деген сөз тіркесі со бір аласапыран</w:t>
        <w:br/>
        <w:t>арсалаң заманнан жеткен, бүгін күлкіге айналған сөз еді.</w:t>
        <w:br/>
        <w:t>Одан кейін жарты ғасырдан астам уақыт өтті. Бір Орталыққа бәрі:</w:t>
        <w:br/>
        <w:t>қаржы, билік, идеология, мәдениет ұстамдары, ой-ойлап, іс жасау құқы</w:t>
        <w:br/>
        <w:t>--- бәрі-бәрі жинақталған мемлекет, яғни қоғам қалыптасты. Оқу, ден-</w:t>
        <w:br/>
        <w:t>саулық, тәрбие, жұмыс, мәдени норма, үй-жай, балабақша түгел</w:t>
        <w:br/>
        <w:t>өкіметтен, тек ажал ғана құдайдан. Мұндай жағдайда Адам теңдесі</w:t>
        <w:br/>
        <w:t>жоқ аса ірі Державаның бір тетігі болып келді. Өздігінен ойлап, өз жолы-</w:t>
        <w:br/>
        <w:t>мен жүріп, іс жасаудың керегі жоқ және оған рұхсат та берілмейді.</w:t>
        <w:br/>
        <w:t>1986 жылдан басталған «Қайта құру» кезеңі Адамның өз еркімен іс</w:t>
        <w:br/>
        <w:t>істеп, өз отымен өмір сүруіне жол ашты. Елде кооперативтер қозғалысы</w:t>
        <w:br/>
        <w:t>удеді. Бертін келе шағын кәсіпорын, қоғамдық ұжымдар ашуға рұхсат</w:t>
        <w:br/>
        <w:t>берілгенде ел ішінде аласыпыран басталғалы тұрған. Мемлекеттік мүлікті</w:t>
        <w:br/>
        <w:t>жекешелендіру реформасынан соң бұрынғы совет адамына ие болу қиынға</w:t>
        <w:br/>
        <w:t>соқты. Корпорациялар, концерндер, ассоциациялар құрылды. Оншақты</w:t>
        <w:br/>
        <w:t>адам бас құрап, тақыр жерден корпорация құрып президент сайлады,</w:t>
        <w:br/>
        <w:t>қолында соқыр тиыны жоқ алаөкпелер ассоциация құрып, бас директор</w:t>
        <w:br/>
        <w:t>сайлап жатты. Еркіндікпен бірге ел ішін елірген арсалаң қайта жайлады.</w:t>
        <w:br/>
        <w:t>Әлін білгені бар, білмегені бар, сауаттысы бар, дүмбілезі бар, бір ауданда</w:t>
        <w:br/>
        <w:t>жүздеген президент, мыңдаған «гендиректорлар» сусылдап жүріп жат-</w:t>
        <w:br/>
        <w:t>ты... Оның нәтижесі бүгін белгілі -- тоқтаған зауыттар, тарқаған ауыл-</w:t>
        <w:br/>
        <w:t>дар, таусылған шаруашылықтар.</w:t>
        <w:br/>
        <w:t>Жазушы Сағадат Сәлімбаев өзі де басынан өткерген, өзі етене арала-</w:t>
        <w:br/>
        <w:t>сып, куәгер болған осы бір кезеңді ашырқана, өкінішке бөлеп «Арсалаңның</w:t>
        <w:br/>
        <w:t>азабы» атты шығармасына арқау еткен. Иә, тарих ешкімді, ешқашан</w:t>
        <w:br/>
        <w:t>еш нәрсеге үйретпейді деген ақиқат алдымыздан тағыда шықты. Больше-</w:t>
        <w:br/>
        <w:t>вик болдық деп арсалаңдағаннан ұлттың тең жартысы қырылып, игі-</w:t>
        <w:br/>
        <w:t>жақсылардың біразы шетке ауып кетіп еді. Енді еркіндік алдық деп арса-</w:t>
        <w:br/>
        <w:t>лаңдаған халық тағыда қабырғасы қайысып, Күннің ашығы, Айдың жары-</w:t>
        <w:br/>
        <w:t>ғында кіндік қандары тамған, кеше дәуірлеп тұрған ауылдарынан үдере</w:t>
        <w:br/>
        <w:t>көшіп, ірі қалалардың базарларын адақтап жүр.</w:t>
        <w:br/>
        <w:t>С. Сәлімбаев бұл құбылысты азаматтық жанашырлықпен, суреткерлік</w:t>
      </w:r>
    </w:p>
    <w:p>
      <w:r>
        <w:t>көзбен жазуға күш салған.</w:t>
        <w:br/>
        <w:t>Эрнст Төреханов, жазушы.</w:t>
        <w:br/>
        <w:t>М. Әуезов атындағы сыйлықтың лаурғаты.</w:t>
        <w:br/>
        <w:t>күй білдірген Альминович.- Одан да біздегі жеңіл машина жөндеу</w:t>
        <w:br/>
        <w:t>мекемесін басқаратын өз адамың болса дайындай бер,- деді.</w:t>
        <w:br/>
        <w:t>-- Ол мекеменің басшысын да орнынан алмақ боп тізе батырып</w:t>
        <w:br/>
        <w:t>жүрмін де. Естідім.</w:t>
        <w:br/>
        <w:t>-- Кімнен?</w:t>
        <w:br/>
        <w:t>-- Пашадан.</w:t>
        <w:br/>
        <w:t>-- Ол қайдан біліп қойыпты?</w:t>
        <w:br/>
        <w:t>-- Мәкен Мамырович көршісі емес пе. Содан естіпті.</w:t>
        <w:br/>
        <w:t>-- Ой, қулар-ай!</w:t>
        <w:br/>
        <w:t>-- Мәкен Мамырович: «Қорланды жұмысынан алар болсаңдар, қол</w:t>
        <w:br/>
        <w:t>астымда істеп жүрген Тұрлыбек деген мықты жігіт бар. Жұмыс сала-</w:t>
        <w:br/>
        <w:t>сын жақсы біледі. Ол орынға соны тағайындасақ» деп Пашаға өтініш</w:t>
        <w:br/>
        <w:t>жасапты. «Корші ақысы болсын. Қол үшін бер» депті. Паша болса:</w:t>
        <w:br/>
        <w:t>«Мақұл, тиісті адамдарға айтып көрейін« депті. Мәкен Мамыровичтін.</w:t>
        <w:br/>
        <w:t>Ұсынған кандидатурасын қабыл алғаның жөн.</w:t>
        <w:br/>
        <w:t>-- Неге?</w:t>
        <w:br/>
        <w:t>-- Керекті жерде: «Жергілікті ұлт өкілдерін де атқа қондырып,</w:t>
        <w:br/>
        <w:t>қолына қамшы ұстатып жатырмын» деуің керек қой,-- деп ақыл қос-</w:t>
        <w:br/>
        <w:t>ты. Досының ол айтқанын жөн көрген Альминович келісе қояды...</w:t>
        <w:br/>
        <w:t>Осы тұста, болашағы бұлдыр боп көрінген Қорлан: «Менің не жа-</w:t>
        <w:br/>
        <w:t>зығым бар еді?.. Осы мекемені алғашқы күнінен бастап өзім ұйымда-</w:t>
        <w:br/>
        <w:t>стырып, аяғынан тұрғыздым емес пе. Одан әрі өркендетем деп күндіз-</w:t>
        <w:br/>
        <w:t>түні тепеңдеп тер төгіп жүрдім емес ле?!. Енді қайда барып, не істер</w:t>
        <w:br/>
        <w:t>екем?..» деген ашы ой запран құстыра жаздап үйіне қайтты.</w:t>
        <w:br/>
        <w:t>Бұл тағдыр әліде болса «қызығы мен шыжығы» мол өмір кезеңдерін</w:t>
        <w:br/>
        <w:t>көлденең тартарын, әрине, Қорлан аңғарды. Өзінің рухани күйін со-</w:t>
        <w:br/>
        <w:t>ған әзірлей бастады. Өйткені тағдырдың құрығынан қалыс қалып</w:t>
        <w:br/>
        <w:t>құтылып кеткен пенде бар ма, бүл жалғанда?!</w:t>
        <w:br/>
        <w:t>Н</w:t>
        <w:br/>
        <w:t>Қорлан жұмыстан босап бос жүргеніне біраз уақыт болды. Меке-</w:t>
        <w:br/>
        <w:t>ме басқару қызметіне ғана емес-ау, бар бас мамандардың жұмысқа</w:t>
        <w:br/>
        <w:t>тағайындалуының өзі де аупарткомның қалауымен болатыны Қор-</w:t>
        <w:br/>
        <w:t>данға аян. Сондықтан да өз деңгейіне лайықты жұмыс табыла кояр</w:t>
        <w:br/>
        <w:t>деп ойламады. Бола қалған күнде Альминович оған жібере қоймасын</w:t>
        <w:br/>
        <w:t>тағы біледі. Ал қатардағы жай жұмыскер боп істеуге асыға қоймады.</w:t>
        <w:br/>
        <w:t>«Өкімет пен партия қалыста қалдыра қоймас. Өмір бойы сол, «Өкімет</w:t>
        <w:br/>
        <w:t>пен партия» деп аянбай адал еңбек етумен келдім ғой. Альминович</w:t>
        <w:br/>
        <w:t>дүниені жалғыз өзі тіреп тұрған жоқ шығар. Ол да келіп-кетушілердің</w:t>
        <w:br/>
        <w:t>бірі емес пе. Ал біз болсақ орнымызда қаламыз. Қалай да бір қызмет</w:t>
        <w:br/>
        <w:t>ұсынар» деген ойда жүрді.</w:t>
        <w:br/>
        <w:t>Бұрын болса ғой, жолдас-жоралары қол-аяғын жерге тигізбей апа-</w:t>
        <w:br/>
        <w:t>рып бір орынға қондыра қояр еді... Кәзіргі заманның бет алысы жа-</w:t>
      </w:r>
    </w:p>
    <w:p>
      <w:r>
        <w:t>ман. Қысылғанда қол үшін беретін жан мүлде қалмаған тәрізді. Он-</w:t>
        <w:br/>
        <w:t>дай адам табыла қалса да, ертеңгі күнін ойлап, өзі қандай күйге түсерін</w:t>
        <w:br/>
        <w:t>білмей жәутеңдейді. Төр төбесіне ие болған бір топ басшыларға ауыз-</w:t>
        <w:br/>
        <w:t>дарын ашып мөлимеді. Абайламаса «шытынауға» сәл қалып тұрған</w:t>
        <w:br/>
        <w:t>98</w:t>
        <w:br/>
        <w:t>паркіне» директор боп тағайындалды. Өзі жұмыскер, өзіне озі бастық.</w:t>
        <w:br/>
        <w:t>Басқа жөн сұрасар жан баласы жоқ. Кей күндері мұны өкімет пен</w:t>
        <w:br/>
        <w:t>партияның өзіне корсеткен қүрметі деп түсінсе, кей тұста -- еткен</w:t>
        <w:br/>
        <w:t>келеке-мазағы шығар деп күйіп-піседі. Олай болған күнде не істей</w:t>
        <w:br/>
        <w:t>қойсын. Амал қанша...</w:t>
        <w:br/>
        <w:t>Күндер өтті. Айлар кетті. Ішінен тынған Қорлан «мекемесін» ара-</w:t>
        <w:br/>
        <w:t>лап үйіне келген болатын. Босаға тұсында тұрған телефон безектеп</w:t>
        <w:br/>
        <w:t>кетті. Құлағын көтерді.</w:t>
        <w:br/>
        <w:t>-- Сәлем, Қаке! Мен Генрихпін ғой. Түс ауа маған жолығып кетші.</w:t>
        <w:br/>
        <w:t>Әңгіме бар,- деді көтеріңкі көңіл күйімен.</w:t>
        <w:br/>
        <w:t>-- Мақұл,-- деген Қорлан: «Не үшін шақырды екен?» дейді өзіне</w:t>
        <w:br/>
        <w:t>өзі күбірлеп. «Жақсылық нысаны болғай» деп қояды.</w:t>
        <w:br/>
        <w:t>Аупарткомның өнеркәсіп бөліміне бас сұққан Қорлан Генрихке</w:t>
        <w:br/>
        <w:t>қол ұсынып, сәлемдесіп жатыр. Үстел қапталындағы орындыққа жай-</w:t>
        <w:br/>
        <w:t>ғасып:</w:t>
        <w:br/>
        <w:t>-- Генрих, менің не керегім боп қалды?-- дейді.</w:t>
        <w:br/>
        <w:t>-- Қала тазалығын қадағалайтын мекемеге бас инженер боп бар-</w:t>
        <w:br/>
        <w:t>ғын. Ол орын үш-төрт айдан бері бос түр. Қадыр Тұрғанбаевич екеуміз</w:t>
        <w:br/>
        <w:t>Альминовичті әзер көндірдік. Екінші хатшымыз да бүл жолы бізді</w:t>
        <w:br/>
        <w:t>қолдады. Тек бірінші хатшының ескерткені -- «Бір кезде менде меке-</w:t>
        <w:br/>
        <w:t>ме басқарғам. Сенен кем түспеймін деп бастығы Иван Николаевичке</w:t>
        <w:br/>
        <w:t>қоқиланып жүрмесін» деді. Әрине ойын түсіндік. «Оған бармайды. Өз</w:t>
        <w:br/>
        <w:t>міндетін білетін маман» деп жатырмыз да.</w:t>
        <w:br/>
        <w:t>-- Барсам барайын. Көрсетіп жүрген қамқорлықтарыңа көп-көп</w:t>
        <w:br/>
        <w:t>рахмет!</w:t>
        <w:br/>
        <w:t>Ертең сағат ондар шамасында осында кел. Өзім ертіп барып</w:t>
        <w:br/>
        <w:t>ұжыммен таныстырып, орныңа отырғызып кетем,-- деп Генрих орны-</w:t>
        <w:br/>
        <w:t>нан тұрды да Қорланның қасына келді.</w:t>
        <w:br/>
        <w:t>-- Сен мынаны айтшы, ГІ енрих. Ол мекеменің облыстағы бастығы</w:t>
        <w:br/>
        <w:t>келісімін берер ме екен?-- деді.</w:t>
        <w:br/>
        <w:t>-- Ол жағынан қам жеме. Бәрінің келісімін алдық. Әрине, сен</w:t>
        <w:br/>
        <w:t>шін ол жұмыс түк те емес. Ойнатып алып кетесің. Жаңа жұмысың-</w:t>
        <w:br/>
        <w:t>мен! Еңбегің жемісті болсын!-- деп қолын қысты.</w:t>
        <w:br/>
        <w:t>-- Рахмет! Рахмет, Генрих!-- деп алғысын айтқан Қорланның жа-</w:t>
        <w:br/>
        <w:t>нары жайнай түсті.</w:t>
        <w:br/>
        <w:t>Қорлан қала тазалығын қадағалайтың мекеменің бас инженері.</w:t>
        <w:br/>
        <w:t>Мекеме ұжымының тоқсан проценттен астамы «үлкен ағаларымыз-</w:t>
        <w:br/>
        <w:t>дың» ұрпақтары, немесе, солар тектестерден екен. Оған Қорлан кезінде</w:t>
        <w:br/>
        <w:t>онша мән бермеді.</w:t>
        <w:br/>
        <w:t>Жұмысына қыуу кірісіп кеткен бас инженер, әдетінше, өзіне тиесілі</w:t>
        <w:br/>
        <w:t>тізгінді қолына мықтап ұстаудан бастады. Заң мен тәртіпті қатал сақ-</w:t>
      </w:r>
    </w:p>
    <w:p>
      <w:r>
        <w:t>тауға тырысты. Қол астындағы жұмысшылар мен көмекшілерін де</w:t>
        <w:br/>
        <w:t>соған баулады.</w:t>
        <w:br/>
        <w:t>Бас-аяғы араласып ботана боп кеткен мекеме тірлігін қайта</w:t>
        <w:br/>
        <w:t>түрленуіне, ретке келтіруге көп күш салды. Жаңа келген бас</w:t>
        <w:br/>
        <w:t>инженердің талпынысына директоры Иван Николаевич пен бастау-</w:t>
        <w:br/>
        <w:t>ыш партия ұйымының хатшысы, әрі цех бастығы Мария Ивановналар</w:t>
        <w:br/>
        <w:t>сырттай ризалықтарын білдірсе де, ұжым арасында оның беделі бел</w:t>
        <w:br/>
        <w:t>100</w:t>
        <w:br/>
        <w:t>-- Оқу бітіріп астанада қалып қойғаным болмаса, мен де ауылда</w:t>
        <w:br/>
        <w:t>оскен қазақтың қара сирақ баласымын,-- деп дыбысының бір нотасы</w:t>
        <w:br/>
        <w:t>бәсең шыққан Досым езу тартты.</w:t>
        <w:br/>
        <w:t>-- Ауылдан шықсаңыз да ел қүрметіне ие болған жансыз ғой. Оған</w:t>
        <w:br/>
        <w:t>әркімнің қолы жете бермес,-- деп Қорлан жазушыға деген</w:t>
        <w:br/>
        <w:t>сүйіспеншілігі мен қоса қызғанышын білдіріп алды.</w:t>
        <w:br/>
        <w:t>-- Еңбегіне қарай құрметі демей ме. Ел азаматы болған соң аз ба,</w:t>
        <w:br/>
        <w:t>көп пе әйтеуір сый-құрметсіз қалмауымыз тиіс қой. Сіз де одан құра-</w:t>
        <w:br/>
        <w:t>лақан емес шығарсыз деймін,-- деп Досым сөз арнасын қалжыңға</w:t>
        <w:br/>
        <w:t>бұрмақ болды.</w:t>
        <w:br/>
        <w:t>-- Біздердің шабысымыз көп те, қол жеткен табысымыз шамалы.</w:t>
        <w:br/>
        <w:t>Бұл күндері жан баласын шабысына қарай емес, табысын құрметтей</w:t>
        <w:br/>
        <w:t>ме деймін,-- деп Қорлан көкейінде жүрген бір пікірін айтып қалды.</w:t>
        <w:br/>
        <w:t>-- Өзіңіз қияли жағына жақындаусыз-ау деймін.</w:t>
        <w:br/>
        <w:t>-- Құр қиялдан не шығар дейсіз. Бар тірлігіміз күн көріс, жан</w:t>
        <w:br/>
        <w:t>бағыстың төңірегі ғой.</w:t>
        <w:br/>
        <w:t>-- Өзіңізді өзіңіз неге төмендете бердіңіз. Мекеме басқарып, жұртқа</w:t>
        <w:br/>
        <w:t>жөн сілтеген жан көрінесіз. Ол да оңай шаруа емес. Ондай тірлік те</w:t>
        <w:br/>
        <w:t>әркімнің қолынан келе бермейді. Қый-қуаты мол кітаптардың да та-</w:t>
        <w:br/>
        <w:t>лайын оқып тастаған боларсыз.</w:t>
        <w:br/>
        <w:t>-- Күн көріс, жан бағыс деп жүріп оған мойын бұрмаптық,- деп</w:t>
        <w:br/>
        <w:t>парақ бетінен өзінің көңіл-күйін іздеп кітап оқымайтынын абайсыз</w:t>
        <w:br/>
        <w:t>айтып қалды. Жазушы ағайындар кітап бетіне үңілмейтіндерді онша</w:t>
        <w:br/>
        <w:t>ұната қоймайтынын есінен шығарып алды. Айтылған сөз -- атылған</w:t>
        <w:br/>
        <w:t>оқ. Құлағына дейін қызарып кетті.</w:t>
        <w:br/>
        <w:t>-- Мүмкін қолыңызға қалам алып өлең, немесе әңгіме жазып, әлде</w:t>
        <w:br/>
        <w:t>кімге еліктеген кезіңіз болған шығар? Адам баласында ондай жайлар</w:t>
        <w:br/>
        <w:t>болып тұрады,-- деп Досым дастарқандасына сынай қарады.</w:t>
        <w:br/>
        <w:t>-- Ондай өнер қолымнан қайдан келе қойсын. Дегенмен бір жолы</w:t>
        <w:br/>
        <w:t>жазуын жазып көргем.</w:t>
        <w:br/>
        <w:t>-- Неге ондай өнер қолымнан келмейді деп кесіп айтасыз. Байқа-</w:t>
        <w:br/>
        <w:t>уымша, айттым ғой, қияли жан көрінесіз. Ал қияли адамның қолы-</w:t>
        <w:br/>
        <w:t>нан көп нәрсе келеді. Ол жағы өмірде неше мәрте дәлелденген.</w:t>
        <w:br/>
        <w:t>-- Расымды айтсам, кей күндері қолыма қалам алып үстел басына</w:t>
        <w:br/>
        <w:t>отыра қалғым да келеді. Айнала беріп: «Енді менен не шығар» деймін</w:t>
        <w:br/>
        <w:t>де ол айымнан қаша жөнелем. Өйткені, жасым болса алпысқа аяқ</w:t>
        <w:br/>
        <w:t>басқалы қай заман. Бастағы мый да қата бастады емес Пе,- деп Қор-</w:t>
        <w:br/>
        <w:t>лан не нәрсеге болса да құштарлықпен жүген салар өмірдің өртті</w:t>
        <w:br/>
        <w:t>тұстары өтіп кеткенін мұңая айтты.</w:t>
      </w:r>
    </w:p>
    <w:p>
      <w:r>
        <w:t>-- Қаке, бір жолы қолыма қалам алып көрген едім деп айтып қал-</w:t>
        <w:br/>
        <w:t>дыңыз. Бастауын бастап неге қоя қойдыңыз?</w:t>
        <w:br/>
        <w:t>-- Ол ұзақ әңгіме ғой,-- деді асын ішіп болған Қорлан тұрып кет-</w:t>
        <w:br/>
        <w:t>пек болып.</w:t>
        <w:br/>
        <w:t>-- Асығыстықтан сақтасын. Уақытымыз жетіп жатқан жоқ па.</w:t>
        <w:br/>
        <w:t>Қиындығы болмаса, айтып берсеңіз,-- деді орнынан тұрып сыртқа</w:t>
        <w:br/>
        <w:t>қарай Қорланмен қатарласа жүрген Досым.</w:t>
        <w:br/>
        <w:t>-- Жасыратын түгі жоқ. Айтсам айтып берейін. Ол кезде қызмет-</w:t>
        <w:br/>
        <w:t>тен босап көрінгенге жәутеңдеп мысым басылып жүрген кез болатын.</w:t>
        <w:br/>
        <w:t>102</w:t>
        <w:br/>
        <w:t>Қамшы ұстар жергілікті халық өкілдері қызметтерінен босап, олар-</w:t>
        <w:br/>
        <w:t>дың орнына қайдағы келімсектердің жайғасуы тіптен жиіленіп кетті.</w:t>
        <w:br/>
        <w:t>Ел басына кеп ие болған Мәскеу азаматы мен жаңа сайланған аудан</w:t>
        <w:br/>
        <w:t>хатшысы Альминовичтің жүргізіп жатқан саясаттары ұштасып, апта-</w:t>
        <w:br/>
        <w:t>сып-астасып жатқандай. Өйткені басқа аудандар мен қалалардағы</w:t>
        <w:br/>
        <w:t>көріністер де осы еді. Көп кешікпей қарқынмен басталған бұл саяса-</w:t>
        <w:br/>
        <w:t>ты қара қауым халықтың санасына жетіп түсіне бастады. Енді одан</w:t>
        <w:br/>
        <w:t>әрі не боларын білмеген жүрт түнере түсті...</w:t>
        <w:br/>
        <w:t>Бір шаруаның басын шешіп ала қоймақ болған Қорлан ауданның</w:t>
        <w:br/>
        <w:t>өнеркәсіп саласын басқаратын үшінші хатшыға кіріп-шықпақ ойда.</w:t>
        <w:br/>
        <w:t>Екінші қабатқа көтеріле берген кезде онымен ауданның бірінші хат-</w:t>
        <w:br/>
        <w:t>шысы бетпе бет ұшыраса кетті. Сәлем беріп қолын ала жүгірген Қор-</w:t>
        <w:br/>
        <w:t>ланға: «Сені қайдан көрдім?» дегендей ме, одырая бір қарап алды да</w:t>
        <w:br/>
        <w:t>үн-түнсіз қасынан өте шықты. «Сәлемі түзу еді, мынаған не көрінген</w:t>
        <w:br/>
        <w:t>ей”» деген Қорлан оның соңынан ренішін білдіре коз тастап түрып</w:t>
        <w:br/>
        <w:t>қалды. Содан үшінші хатшының кабинетіне қарай бет түзеді.</w:t>
        <w:br/>
        <w:t>-- Сәлеметсіз бе, Қадыр Тұрғанбаевич! Шешілмей тығырыққа</w:t>
        <w:br/>
        <w:t>тіреліп қалған мына бір шаруаны баяндай келген едім. Жөн сілтеп,</w:t>
        <w:br/>
        <w:t>көмектесіп жіберсеңіз,-- деді есік қағып кірген Қорлан, қашан да ақ-</w:t>
        <w:br/>
        <w:t>жарқын мінезді хатшының солғын тартқан жүзіне таңырқай қарап.</w:t>
        <w:br/>
        <w:t>-- Қаке, сіз кешірерсіз. Қандай тағыз шаруа болса да бүгін ол</w:t>
        <w:br/>
        <w:t>жайында сұқбаттасуға жағдай да, уақытым да жоқ. Жоғарыдан кісілер</w:t>
        <w:br/>
        <w:t>келмек екен. Бірінші хатшы талап еткен әлде қандай ақпараттарды</w:t>
        <w:br/>
        <w:t>дайындап жатырмын. Келесі бір күні келіп кетсеңіз,- деді де алдын-</w:t>
        <w:br/>
        <w:t>дағы жайылып жатқан қағаздың бетіне шұқшияды кеп. Келіп тұрған</w:t>
        <w:br/>
        <w:t>Қорланның бар-жоғын ұмытқан тәрізді.</w:t>
        <w:br/>
        <w:t>«Сұрлары қашып, қабақтарынан қар жаудырып, бұл хатшыларға</w:t>
        <w:br/>
        <w:t>не көрінген?» деген қорғасын оймен Қорлан сыртқа шықты. Батыс-</w:t>
        <w:br/>
        <w:t>тан қарақошқылданып қалың бұлттар түйдек-түйдегімен жөңкеріліп</w:t>
        <w:br/>
        <w:t>келеді екен. «Сірә, жер бетін телегей-теңіз етіп жіберетін жауын-ша-</w:t>
        <w:br/>
        <w:t>шын болатын шығар» деп қойды, Қорлан. Сезеді, кейінгі күндері өзінің</w:t>
        <w:br/>
        <w:t>де көңіл көк жиегінде қою қара бұлттар түнере түскенін. «Мұның</w:t>
        <w:br/>
        <w:t>бәрі ненің белгісі?» дейді ойлана тұрып. «Бала-шаға, туған-туыс, дос-</w:t>
        <w:br/>
        <w:t>жарандардан аулақ!..» деп күнк еткен ол машинасына отырып, от ал-</w:t>
        <w:br/>
        <w:t>дырып кеңсесіне қарай жөнелді.</w:t>
        <w:br/>
        <w:t>Қабинетіне кіргені сол еді, хатшы қыз бас сұғып:</w:t>
        <w:br/>
        <w:t>-- Облыс басқармасынан телефон соқты. Сізді ертең сағат он ша-</w:t>
        <w:br/>
        <w:t>масында келсін деп жатыр,- деді.</w:t>
      </w:r>
    </w:p>
    <w:p>
      <w:r>
        <w:t>-- Не шаруамен?</w:t>
        <w:br/>
        <w:t>-- Ол жағын айтпады.</w:t>
        <w:br/>
        <w:t>-- Жарайды, барып қайтармын,-- деген Қорланның аяқ асты көңілі</w:t>
        <w:br/>
        <w:t>кілкілдеп шыға келді. Әлде қандай өкініш сезім бойын билеп барады.</w:t>
        <w:br/>
        <w:t>Тамағына «тас» кептеле берді. «Маған не көрінді? Мүндайым жоқ еді</w:t>
        <w:br/>
        <w:t>ғой. Әлде хатшылардың қыңыр кеткен қылықтары сана-сезіміме әсерін</w:t>
        <w:br/>
        <w:t>тигізіп отыр ма? Қой, мына бас ондайлардың көкелерін де көрмеп пе</w:t>
        <w:br/>
        <w:t>еді. Мүмкін...» деп үстел қапталының үстіңгі тартпасын тарта ашып:</w:t>
        <w:br/>
        <w:t>«Ала барайын, сұрап қалар» деген оймен есеп-қисап қағаздарын</w:t>
        <w:br/>
        <w:t>ертеңгіге реттей бастады.</w:t>
        <w:br/>
        <w:t>95</w:t>
        <w:br/>
        <w:t>Еңбекті қозғаушы күш өнер екенін, окінішке орай, түсіне бермейміз.</w:t>
        <w:br/>
        <w:t>Маймыл мен дельфинді алайықшы. Бірі таяқпен аспандағы жемісті</w:t>
        <w:br/>
        <w:t>қағып жеп, екіншісі тұмсығымен допты аспанға атып жатса, ол екеуін</w:t>
        <w:br/>
        <w:t>ақылды мақлұқтардың қатарына жатқызамыз. Ол ақылдарын ең-</w:t>
        <w:br/>
        <w:t>бектенуден бұрын, тынбай қайталанған өнерлерін ұштаумен жүріп</w:t>
        <w:br/>
        <w:t>соған жеткен жоқ па. Ал сана мен ақыл дегендер алам баласының</w:t>
        <w:br/>
        <w:t>басына бірден келе қалған құбылыс емес. Өнер іздеп, әлде нені</w:t>
        <w:br/>
        <w:t>құрастырып әжетіме жаратсам деп жүріп, адам баласы сана мен</w:t>
        <w:br/>
        <w:t>ақылын молайтқан болар деймін. Демек үлкенді-кішілі еңбектердің</w:t>
        <w:br/>
        <w:t>алғашқы жетілер сатысы өнерден басталған. Ақыл, сана дегендер</w:t>
        <w:br/>
        <w:t>де өнердің жемісі. Олай дейтінім ақыл, сана дегепдерді іздеп, қуып</w:t>
        <w:br/>
        <w:t>жүріп тапсақ қана олар жетіледі, толады Демек ақыл, сана -- ал-</w:t>
        <w:br/>
        <w:t>дымсн өнердің, сонан соң еңбектің жемісі. Дүниені түгел алып</w:t>
        <w:br/>
        <w:t>жатқан да өнер мен еңбек. Еңбек сол өнердің орындаушысы. Осы-</w:t>
        <w:br/>
        <w:t>ған орай айтарым -- өнерсіз дүние қараң емес пе, Мұқа. Өнеріне</w:t>
        <w:br/>
        <w:t>қарай еңбегі дер едім, Адам боласы табиғатты өнер арқылы тани</w:t>
        <w:br/>
        <w:t>білді,- деп қызу сөйлеп кеткен Қорлан біраз пікірлерін өрбітіп</w:t>
        <w:br/>
        <w:t>жіберіпті де.</w:t>
        <w:br/>
        <w:t>-- Олай болса мына сауалға не дер едіңіз?</w:t>
        <w:br/>
        <w:t>-- Қандай сауал? Айтыңыз.</w:t>
        <w:br/>
        <w:t>-- Жаны қысылған, немесе, қарсыласын тізе бүктірсем деген қас</w:t>
        <w:br/>
        <w:t>батырлар алдымен еңбекпен келетін қара күш дейтін батылдығын</w:t>
        <w:br/>
        <w:t>жұмсай ма, әлде, айламен келетін ептілігін пайдалана ма?</w:t>
        <w:br/>
        <w:t>-- Керек бола қалса, әрине, екеуін де қабат пайдаланады. Оған</w:t>
        <w:br/>
        <w:t>дау жоқ. Соның өзінде, айтар едім, өнер деген оз ролін атқармай шет</w:t>
        <w:br/>
        <w:t>қалып қоймайды. әлгі қас батырдың қай әрекетінің онері басым бол-</w:t>
        <w:br/>
        <w:t>са соны көбірек пайдаланып, нәтижеге жетіп жатпай ма. Айттым ғой,</w:t>
        <w:br/>
        <w:t>өнермен істелінген іс нәтижелі, әрі езіліп кетпей нақтылы болады</w:t>
        <w:br/>
        <w:t>деп. «Білекті -- бірді жығады, білімді -- мынды жығады» деген сөз де</w:t>
        <w:br/>
        <w:t>бекер айтылмаған болар. Білімді болу -- өнерлі болу деген сөз емес</w:t>
        <w:br/>
        <w:t>пе, Мұқа. Оған қоса бұл ойларымды дәлелдейтін мынадай бір аңыз</w:t>
        <w:br/>
        <w:t>бар,-- деді Қорлан.</w:t>
        <w:br/>
        <w:t>-- Қандай?</w:t>
        <w:br/>
        <w:t>-- Адам баласының алғашқы кезі тағы аң дәрежесінде болғанын</w:t>
        <w:br/>
        <w:t>өзіңіз де жақсы білесіз,-- деді ойын өрбітіп.-- Ол кезде оған бүкіл</w:t>
        <w:br/>
        <w:t>табиғат қатыгездік жасайды. Өйткені қарсы келген қарсыласын қауып</w:t>
        <w:br/>
        <w:t>тастар адамның арсиған тісі де, теуіп өтер темірдей тұяғы да болма-</w:t>
        <w:br/>
        <w:t>ған. Не дөңкиген дене жоқ, не жауынан қашып құтылар жылдамдық</w:t>
        <w:br/>
        <w:t>жоқ. Ал балалық шағы болса, өмірдің ең нәзік әрі ең осал кезеңі --</w:t>
        <w:br/>
        <w:t>өзге аңдарға қарағанда тым ұзаққа созылады емес пе. Осыған орай</w:t>
      </w:r>
    </w:p>
    <w:p>
      <w:r>
        <w:t>адам баласы мүсәпір кейпінде өмір сүрген. Көрінген аңнан есі шы-</w:t>
        <w:br/>
        <w:t>ғып, бүкіл бойы қалтырап, абайламаса азулылардың жемтігі болып</w:t>
        <w:br/>
        <w:t>кете берген. ;</w:t>
        <w:br/>
        <w:t>-- Айта беріңіз, құлағым сізде,- дейді Мұхамметнұр аңыз не жай-</w:t>
        <w:br/>
        <w:t>ында екенін білгісі келіп.</w:t>
        <w:br/>
        <w:t>-- Табиғатта болып тұратын сұрапыл күштер де аямастан адамды</w:t>
        <w:br/>
        <w:t>қыспағына алады,-- деп сөзін әрі қарай жалғастырады, Қорлан.-- Жер</w:t>
        <w:br/>
        <w:t>88</w:t>
        <w:br/>
        <w:t>болып жатады. Өнерлі жанның еткен еңбегінің жемісі де, тындыр-</w:t>
        <w:br/>
        <w:t>ған тірлігінің көлемі де мол болады,-- деп Қорлан да өз ойынан</w:t>
        <w:br/>
        <w:t>таяр емес.</w:t>
        <w:br/>
        <w:t>Содан қойшы, Садуақаспен екеуара қаншама бір біріне дәлелді</w:t>
        <w:br/>
        <w:t>пікірлер айтса да, әр қайсысы өз ойларында қалып қойыпты.</w:t>
        <w:br/>
        <w:t>Қорлан осы бір пікір таласқа екінші мәрте түскенін де маған ай-</w:t>
        <w:br/>
        <w:t>тып берген еді. Келе жатып оны да есіме алдым. Былай болыпты.</w:t>
        <w:br/>
        <w:t>Есік қаласындағы мүғалімдер даярлайтын колледждің мұғалімі,</w:t>
        <w:br/>
        <w:t>біраз кітаптардың авторы, аспирантурада сырттай оқитын Мұхаммет-</w:t>
        <w:br/>
        <w:t>нүрмен де әңгіме үстінде «адамды адам еткен еңбек» деген қағида</w:t>
        <w:br/>
        <w:t>төңірегінде пікір таластырып қалады, Қорлан. Қорланға ойын айтып,</w:t>
        <w:br/>
        <w:t>оның санасына әлгі қағиданы сіңіре алмаған Мұхамметнүр:</w:t>
        <w:br/>
        <w:t>-- Олай болса мынаған не дер едіңіз. Адам баласы алғашқы даму</w:t>
        <w:br/>
        <w:t>кезеңінде ешқандай өнер дегенді білмей-ақ, еңбек етіп, сол еткен</w:t>
        <w:br/>
        <w:t>еңбегінің арқасында, айталық, күнделікті тамағын тауып жеп отыр-</w:t>
        <w:br/>
        <w:t>ған. Демек еңбек адам баласының жаратылысынан бірге келе жатқан</w:t>
        <w:br/>
        <w:t>құбылыс та, ал, өнер болса кейін көріне бастады.</w:t>
        <w:br/>
        <w:t>-- Ал, сіз мынаған не дер едіңіз? «Адамды адам еткен еңбек» деген</w:t>
        <w:br/>
        <w:t>қағида менімше, адамды аюан қатарынан алып шықты деген сөз екеніне</w:t>
        <w:br/>
        <w:t>келісетін боларсыз.</w:t>
        <w:br/>
        <w:t>-- Әрине солай.</w:t>
        <w:br/>
        <w:t>-- Олай болса, аюандар еңбек етпейді деп кім айта қояр екен. Осы</w:t>
        <w:br/>
        <w:t>күндері де олар тамағын тауып жеп жүрген жоқ па. Бірақ әлі күнге</w:t>
        <w:br/>
        <w:t>аюан ғой! Аюандар алғашқы даму сатысында қалып қойғаны кімге</w:t>
        <w:br/>
        <w:t>болса да аян. Ал адам баласын тамақ тауып жеу еңбегі ғана аюан</w:t>
        <w:br/>
        <w:t>қатарынан алып шыққан дегеніне өз басым сенбейді. Адам баласын</w:t>
        <w:br/>
        <w:t>ол деңгейден алып шыққан -- өнер! Олай дейтінім өнер болмаса адам-</w:t>
        <w:br/>
        <w:t>зат мына бүгінгі өркениетке келмеген де болар еді.</w:t>
        <w:br/>
        <w:t>-- Адам баласы цивилизацияға сапалы санасы мен ақылының,</w:t>
        <w:br/>
        <w:t>аюандарға қарағанда, қилы артықшылығымен қоса, тыным таппай</w:t>
        <w:br/>
        <w:t>еңбек етуінің арқасында келді ғой, Қаке,- деп Мұхамметнүр да өз</w:t>
        <w:br/>
        <w:t>ойын Қорланның санасына үялатпақ болып әрекеттенеді.</w:t>
        <w:br/>
        <w:t>-- Олай болса мынаған сіз не дер едіңіз? Киноға түсіру, спектакль</w:t>
        <w:br/>
        <w:t>қойылымы дегендер болады. Сол қойылымда артистердің ойнау</w:t>
        <w:br/>
        <w:t>қабылетінің арта түсуіне режиссердің үлкен ықпалы болмай ма. Білікті</w:t>
        <w:br/>
        <w:t>режиссер болса, қай артисіңіз болмасын кейіпкердің ролін ойнаған</w:t>
        <w:br/>
        <w:t>кезде, оның кейпін толығынан аша біліп, көрермендер көңілінен</w:t>
        <w:br/>
        <w:t>шығып жатады ғой. Егерәкім «күнін әзер көріп» жүрген режиссер болса,</w:t>
        <w:br/>
        <w:t>қандай дарынды артисіңіз болмасын кейіпкердің бейнесін ашып бере</w:t>
        <w:br/>
        <w:t>алмай, көрермендердің «қарны ашып» орындарынан тұрып кететін</w:t>
      </w:r>
    </w:p>
    <w:p>
      <w:r>
        <w:t>кездері болады. Ондай көріністер болып жататынын білетін шығарсыз.</w:t>
        <w:br/>
        <w:t>-- Онымен не айтпақ ойыңыз бар?</w:t>
        <w:br/>
        <w:t>-- Мұндағы айтайын дегенім, өнер -- қойылымға қатынасатын</w:t>
        <w:br/>
        <w:t>артистердің бар қимыл-кескіні мен сөз нақыштарын ретке келтіріп</w:t>
        <w:br/>
        <w:t>тұратын режиссер да, еңбек -- әлгі режиссердың айтқандарын қалт</w:t>
        <w:br/>
        <w:t>жібермей орындап жататын артистер. Өнер әрқашан кезге түсе</w:t>
        <w:br/>
        <w:t>бермейді. Көбіне еңбектің көлеңкесінде қалып қойып жүреді.</w:t>
        <w:br/>
        <w:t>87</w:t>
        <w:br/>
        <w:t>сілкіну, су тасқыны, өрті тағы бар дегендей. Аязды күндері ғой тоңын</w:t>
        <w:br/>
        <w:t>үңгірдің түбінде ұйығып жатып алады. Басқа аңдардыкі секілді бүкіл</w:t>
        <w:br/>
        <w:t>денесін жауып тұрған жүні де болмаған. Осы тұста олар жер бетінен</w:t>
        <w:br/>
        <w:t>жоғалып кетулеріне шақ қалады.</w:t>
        <w:br/>
        <w:t>-- Содан?</w:t>
        <w:br/>
        <w:t>-- Міне осындай мүсәпірліктен құтылуына үлкен үлесін қосқан,</w:t>
        <w:br/>
        <w:t>адам баласын бүгінгі күні шарықтау шегіне жеткізген, яғни, адамды</w:t>
        <w:br/>
        <w:t>адам еткен не деп ойлайсыз? Әрине өнер!!!-- дей келіп ойын одан әрі</w:t>
        <w:br/>
        <w:t>өрбіткен Қорлан Дәркембайдың түп атасы жайында мына бір аңызды</w:t>
        <w:br/>
        <w:t>да айтып береді. Ондағы ойы жоғарыдағы айтылған ой-пікірлерін</w:t>
        <w:br/>
        <w:t>түпкілікті дәлелдей түспек.</w:t>
        <w:br/>
        <w:t>-- Аспандағы көп планеталардың бірінде,-- деп бастап кетеді аңы-</w:t>
        <w:br/>
        <w:t>зын.- «Планета басы», (сол планетадағы тіршілікті басқарып отыр-</w:t>
        <w:br/>
        <w:t>ған басшы) қарауында жұмыс істеп жүрген қол өнерінің кемеңгері</w:t>
        <w:br/>
        <w:t>Баба деген планета азаматына қахарын төгіп, оны жанұясымен коса</w:t>
        <w:br/>
        <w:t>туыс-туғандарын да ракетаға отырғызып, «Сүр жұлдыз» дейтін плане-</w:t>
        <w:br/>
        <w:t>таға қарай ұшырып жіберуін бұйырады. «Сүр жұлдызы» осы мекендеп</w:t>
        <w:br/>
        <w:t>жүрген жеріміз екен.</w:t>
        <w:br/>
        <w:t>«Сүр жұлдыз» олар үшін, кәдімгі өзіміз апарып қоқсық төгетін</w:t>
        <w:br/>
        <w:t>секілді, планета аралық-тағы аймағы болса керек. Сонда олардың</w:t>
        <w:br/>
        <w:t>әкеліп төгіп кететін қоқсығы не дейсіз ғой? Олардың қоқсығы -- тым</w:t>
        <w:br/>
        <w:t>көбейіп планетаның тепе-теңдігін ауық-ауық бұзып кететін хайуа-</w:t>
        <w:br/>
        <w:t>наттар мен бауырымен жорғалатын жәндіктер екен. Олардың қисық-</w:t>
        <w:br/>
        <w:t>қыңырмен планета халқына хауыптөндіргендерін сараптап алып, ра-</w:t>
        <w:br/>
        <w:t>кетамен «Сұр жұлдызға» әкеліп тастап жүреді. Сол бір жылдары «Пла-</w:t>
        <w:br/>
        <w:t>нета басының» қахарына ілінген Баба сынды өнер адамын да тұқым-</w:t>
        <w:br/>
        <w:t>тұянымен қосып осында ұшырып жіберіпті.</w:t>
        <w:br/>
        <w:t>«Планета басының» қахарына ілінген Баба әулеті ғана емес-ті. Одан</w:t>
        <w:br/>
        <w:t>бұрын басқа әулет иелерін де осылай қарай жіберіп жататын-ды. Олар-</w:t>
        <w:br/>
        <w:t>дың бәрі, бірін бірі талап жеп жүрген бақа-шаян мен жыртқыш аң-</w:t>
        <w:br/>
        <w:t>дардың жемі болып қала берген...-- деп Қорлан әңгімесін бір қайы-</w:t>
        <w:br/>
        <w:t>рып тастап, әрі қарай сөйлеп кетеді.</w:t>
        <w:br/>
        <w:t>-- Жерге келіп қонған Баба әулеті, өздерінен басқа жан баласы</w:t>
        <w:br/>
        <w:t>жоқ кілең оңды-солды ойқастап жортып жүрген, әлділері әлсіздерін</w:t>
        <w:br/>
        <w:t>тарпа бас салып жайратып жатқан ортаға тап болады. Содан жыл өтпей</w:t>
        <w:br/>
        <w:t>жатып кәрі-құртаңдар, оның ішінде жасы он мүшелден асқан Баба</w:t>
        <w:br/>
        <w:t>да, планета аралығындағы ауарайы айырмашылығы мен қоса бүұрын-</w:t>
        <w:br/>
        <w:t>ғысындай толық үптеулі пәтер де, бас ауырып, балтыр сыздағанда</w:t>
        <w:br/>
        <w:t>ішерге дәрі болмай, тіптен қарусыз келген оларға ішіп-жеуге тамақ</w:t>
        <w:br/>
        <w:t>тауып жеудің өзі қиындыққа түсіп, бірі сырқаттан көз жұмса, бірі</w:t>
        <w:br/>
        <w:t>тіске басар бірдеме табам ба деп іздеп жүріп, жортып жүрген жыртқ-</w:t>
        <w:br/>
        <w:t>ыштардың тырнағына ілінеді.</w:t>
      </w:r>
    </w:p>
    <w:p>
      <w:r>
        <w:t>Сол кезде қалай да тірі қалу үшін жыртқыштарға қарсы қолдана-</w:t>
        <w:br/>
        <w:t>тын қару керек-ақ еді. Амал қанша, бұрын іске асырып жүрген қару-</w:t>
        <w:br/>
        <w:t>дың неше түрін көрсе де, оны жасау тәсілін біле алмай, білген күнде</w:t>
        <w:br/>
        <w:t>жасайтын жабдықтар болмай дымдары құрыйды. Қайткен күнде де</w:t>
        <w:br/>
        <w:t>аман қалу керек! Қалай?.. Осы қыспақта Баба қарапайым болып са-</w:t>
        <w:br/>
        <w:t>89</w:t>
        <w:br/>
        <w:t>қоғамның «лайсаңынғз» ілініп кету қаупы бар. Оған ілінсе қайтып бас</w:t>
        <w:br/>
        <w:t>көтере алмасын тағы біледі. Қай-қайсысы болмасын жол тауып, осы</w:t>
        <w:br/>
        <w:t>бір қыспақ кезеңнен шығар сызат іздеп, бастарын аман алып қалу</w:t>
        <w:br/>
        <w:t>қамында.</w:t>
        <w:br/>
        <w:t>Аупарткомның өнеркәсіп бөлімін басқаратын Генрих Арнольдо-</w:t>
        <w:br/>
        <w:t>вич деген Қорланның коңіл жықпас жорасы батылдық жасады. Өзіс-</w:t>
        <w:br/>
        <w:t>лерге ұқсап жалтақтай бермей, Қорланға қол ұшын ұсынды. «Отыз</w:t>
        <w:br/>
        <w:t>жылдан аса партия мүшесі. Білікті маман. Қолынан іс келеді. Оны</w:t>
        <w:br/>
        <w:t>өзіміз де көріп жүрдік. Осы ауданда туып-өскен азамат. Жұмыссыз</w:t>
        <w:br/>
        <w:t>қарап қалды...» деген пікірлер айтып, «қызмет тауып берелік» деген</w:t>
        <w:br/>
        <w:t>өтінішін хатшыларға жеткізе жүріп оған жұмыс тапты. Қорланды</w:t>
        <w:br/>
        <w:t>шақырып алын:</w:t>
        <w:br/>
        <w:t>-- Қаке, олқысынбай осы жұмысты істей тұр. Басқа тірлік те та-</w:t>
        <w:br/>
        <w:t>былып қалар, аман болсақ. Қолымнан келсе аяянарым жоқ,-- деді шын</w:t>
        <w:br/>
        <w:t>ықласын білдіріп.</w:t>
        <w:br/>
        <w:t>-- Рахмет, Генрих! Өз ағайындарымнан сен оздың. Олардың мені</w:t>
        <w:br/>
        <w:t>көргенде жерге қарап теріс бұрылатындары, әрине, маған оңай тиіп</w:t>
        <w:br/>
        <w:t>жүрген жоқ. Ал сенің мынауың ерлік! Бұл жақсылығыңды еш уақыт-</w:t>
        <w:br/>
        <w:t>та ұмытпаймын,-- деп алғысын айтқан Қорлан Генрихке қолын ұсын-</w:t>
        <w:br/>
        <w:t>ды. Генрих болса: «Саған деген достығым әрқашан да адал!» дегендей</w:t>
        <w:br/>
        <w:t>Қорланды құшағына қысты. Содан:</w:t>
        <w:br/>
        <w:t>-- Сен Қорлан ағайындарыңа кінә таға берме. Аяқ асты өзгерген</w:t>
        <w:br/>
        <w:t>заман ағымын өзің де түсініп жүрсің. Қай-қайсымыз болсақ та жоғар-</w:t>
        <w:br/>
        <w:t>ғы жаққа көз тігіп, қалай-қалай емес деп жәутеңдейтін болдық қой</w:t>
        <w:br/>
        <w:t>бұл күндері. Әрине, бұрын да оңып жүрген жеріміз жоқ еді. Аманды-</w:t>
        <w:br/>
        <w:t>ғын берсе әлі-ақ түзелеміз. Бәрі орнына келеді. Көрерсің. «Біздің де</w:t>
        <w:br/>
        <w:t>ауылда той болады» демеуші ме еді ертеңіне сенетіндер, жандары</w:t>
        <w:br/>
        <w:t>қысылғанда.</w:t>
        <w:br/>
        <w:t>-- Қазақ жерін ауылым дегеніңе, оған деген адал ниетіңе алғыстан</w:t>
        <w:br/>
        <w:t>басқа айтарым жоқ саған, Генрих! Достасқан құшағымыз одан әрі</w:t>
        <w:br/>
        <w:t>қауыша берсін! Тек менің қорқарым, заман түзелгеншше ел тірлігі</w:t>
        <w:br/>
        <w:t>бүлініп, тоз-тозы шығып кете ме деймін, мына түрімізге қарағанда.</w:t>
        <w:br/>
        <w:t>Сонан соң қайта қалпына келтіреміз деп келесі буын тер төгіп әлек</w:t>
        <w:br/>
        <w:t>болмаса жарар еді.</w:t>
        <w:br/>
        <w:t>-- Әрине, дәп кәзір пәлен дей қою қиын-ақ. Дегенмен болашақ</w:t>
        <w:br/>
        <w:t>балғын өмірден күдер үзбеуіміз керек, Қаке,- деген Генрих Қорлан-</w:t>
        <w:br/>
        <w:t>ды аупарткомның ауласына дейін шығарып салды.</w:t>
        <w:br/>
        <w:t>Генрихтің уақытша деп тауып берген жұмысы -- «қалалық дема-</w:t>
        <w:br/>
        <w:t>лыс паркінің» директоры. Ол демалыс паркі қала шетінде өсіп тұрған</w:t>
        <w:br/>
        <w:t>бір топ көк теректер. Кезінде қалалық советінің төрағасы Трофимо-</w:t>
        <w:br/>
        <w:t>вичтің ынтасымен тігілген шыбықтар. Бұл күндері жапырақтарын</w:t>
        <w:br/>
        <w:t>жайып, көкке қарай бой түзеген биік-биік ағаштар. Және бір қызығы --</w:t>
        <w:br/>
        <w:t>ол паркте бұрын-сонды еш бір жан баласы жұмыс істеп көрген емес.</w:t>
        <w:br/>
        <w:t>Істеп те жүрген жоқ. Ал «демалыс паркі» атына ие боп көзге көрініп,</w:t>
        <w:br/>
        <w:t>ауызға ілініп жүргені -- жылда, көктем шыға әр мекемеден жұмыс-</w:t>
        <w:br/>
        <w:t>шылар бөлініп ағаштарын бүтап, араларын тазалап ретке келтіріп қояды.</w:t>
      </w:r>
    </w:p>
    <w:p>
      <w:r>
        <w:t>Үлкен мекеменің есеп-қисабымен қоса шаруашылығын да дөң-</w:t>
        <w:br/>
        <w:t>гелентіп алып жүрген Қорлан, енді міне, сол «қалалық демалыс</w:t>
        <w:br/>
        <w:t>99</w:t>
        <w:br/>
        <w:t>Олар өмір өрнектерінен үйреніп-білген өнер, білім және жүріп өткен</w:t>
        <w:br/>
        <w:t>ақ жолдарынан жастарға өнеге айтып, жөн сілтеп отыруды өздерінің</w:t>
        <w:br/>
        <w:t>парызы деп ұғады. Ұрпақтан ұрпаққа үлкендерден ондай ақыл-кеңе-</w:t>
        <w:br/>
        <w:t>стер айтылмағанда, ал, санасы шайқалмаған жандар кезінде көңіл</w:t>
        <w:br/>
        <w:t>қойып олардың айтқандарын кеудесіне тақып алмағанда, әрине, мына</w:t>
        <w:br/>
        <w:t>біздердің ақыл-санамыздың деңгейі, бүгінгі күндері хайуанаттардікінен</w:t>
        <w:br/>
        <w:t>көп аса қоймаған да болар еді...</w:t>
        <w:br/>
        <w:t>Және бір қызығы, бұл жаратқан ием ғұмыр кешетін жан-жануар-</w:t>
        <w:br/>
        <w:t>ларды өзара (әрине адамзатты да) әр нәрсеге таластырып, болмашы</w:t>
        <w:br/>
        <w:t>нәрсеге қырқыстырып, әлдісіне әлсізін жем етіп қойғанын қайтерсің!</w:t>
        <w:br/>
        <w:t>Онысына қарамай бірі болмаса бірі бұл ғаламда өмір сүре алмасы</w:t>
        <w:br/>
        <w:t>тағы бар...</w:t>
        <w:br/>
        <w:t>Бір аспанның астында, қашан да, әлділер мен әлсіздер қатар жүріп</w:t>
        <w:br/>
        <w:t>ғұмыр кешетіні әркімге аян. Кәзір де сол! Еш уақытта әлді мен әлсіздік</w:t>
        <w:br/>
        <w:t>жойылып теңелген емес! Теңелмек те емес! Ол қүбылыс жойыла қал-</w:t>
        <w:br/>
        <w:t>са прогресс деген тоқтайды. Демек, сана-сезім, ақыл-ойдың алға қарай</w:t>
        <w:br/>
        <w:t>даму қабілеті тежеледі...</w:t>
        <w:br/>
        <w:t>Ғасырлар бойы ел байлығы белшеден келген қазақ жерін билеген</w:t>
        <w:br/>
        <w:t>Мәскеу, өзінің өктемдігін көрсетіп дөңкиген адамын әкеп ел басына</w:t>
        <w:br/>
        <w:t>отырғыза қойды. Ғасырлар бойы бодан боп келген еліміздің ертеңін</w:t>
        <w:br/>
        <w:t>ойлаған ел азаматтары: «Бұл қалай?! Ел тізгініне ие бола алатын ара-</w:t>
        <w:br/>
        <w:t>мызда өз адамымыз болмағаны ма?! Елім, жерім деп еңіреп жүрген</w:t>
        <w:br/>
        <w:t>Қонаев ағамыздың не жазығы бар еді, тағынан тайдырып жіберетіндей?!»</w:t>
        <w:br/>
        <w:t>деген қан қайнатып, жүрек жарды ой-сезімдері бас көтерді. Өзі де</w:t>
        <w:br/>
        <w:t>қысылып, қиналып жүрген кеуделеріне шоқ түсті. Осындай ой-сезім</w:t>
        <w:br/>
        <w:t>жас балғындарымыздың да жан-жүректерін қатты қозғап жіберді. Со-</w:t>
        <w:br/>
        <w:t>дан ой-санасына сәуле түскен, «Біз де ұлтпыз ғой!» деген намыстан</w:t>
        <w:br/>
        <w:t>іші өртенген алғыр жастарымыз бастаған үлкен, дүбірлі қозғалыс пен</w:t>
        <w:br/>
        <w:t>қақтығыс күтпеген жерден бұрқ ете қалды. Содан барып дүние дүр-р</w:t>
        <w:br/>
        <w:t>сілкініп, мәңгілік деген Кеңес қоғамы ыдырай бастады...</w:t>
        <w:br/>
        <w:t>Аудан аупарткомының бірінші хатшысы қызыметінен алынып, оның</w:t>
        <w:br/>
        <w:t>оңына, бұрын осы аупарткомда нұсқаушы боп істеген, кейін басқа</w:t>
        <w:br/>
        <w:t>жаққа ауысып кеткең Альминович деген азматты әкеп, босаған әлгі</w:t>
        <w:br/>
        <w:t>орынға отырғыза қойды. «Өз арамыздан шыққан кадріміз хатшы бол-</w:t>
        <w:br/>
        <w:t>ды. Енді мүң-мұқтажымызға құлақ асады. Жағдайымыз жақсаратын</w:t>
        <w:br/>
        <w:t>болды» деген аудан көлеміндегі қамшы ұстар азаматтардың қуаньшп-</w:t>
        <w:br/>
        <w:t>тарында шек болмады. Жаңа басшының кеңсесіне кезек барып, бірінші</w:t>
        <w:br/>
        <w:t>хатшы болуымен Альминовичті құттықтап кіріп-шығып жатты.</w:t>
        <w:br/>
        <w:t>Өкінішке орай жаңа хатшы көпшіліктің ойынан шықпады. Жоға-</w:t>
        <w:br/>
        <w:t>рыдан жасырын тапсырма болды ма, әлде билікке қолы жетіп құдай-</w:t>
        <w:br/>
        <w:t>ын танымай кетті ме, тіптен Альминовичті дос тұтқан ағайындардың</w:t>
        <w:br/>
        <w:t>өздері, көп кешікпей қудаланып қызметтерінен қуыла бастады. Әсіресе</w:t>
        <w:br/>
        <w:t>мекеме басшыларына қырғидай тиді. «Бұл қалай?..» деген сауалмен</w:t>
        <w:br/>
        <w:t>біразы жоғары барып та, жазып Та көрді. Жазғандарына жауап бол-</w:t>
        <w:br/>
        <w:t>май, барғандарына бұрынғы құшақ жайып қарсы алатын таныс-та-</w:t>
        <w:br/>
        <w:t>мырлары құлақтарын тас тығып алғандай ешнәрсе естігілері келмейді.</w:t>
        <w:br/>
        <w:t>Таскерең боп алған. Әйтсе де ішкі жандүниелері үлкен бір күйзеліс</w:t>
        <w:br/>
        <w:t>үстінде жүргені сезіледі.</w:t>
        <w:br/>
        <w:t>94</w:t>
      </w:r>
    </w:p>
    <w:p>
      <w:r>
        <w:t>Қара папкасын қолтықтаған Қорлан облыс басқармасы бастығы-</w:t>
        <w:br/>
        <w:t>ның қабылдау бөлмесінде біраз уақыт отырып қалды. Басқарма</w:t>
        <w:br/>
        <w:t>қызыметкерлері бірінен соң бірі кіріп-шығып кезек берер емес. «Әлде</w:t>
        <w:br/>
        <w:t>қандай күрделі шаруа шешіліп жатқан болар, мына шығып-кіріп, абыр-</w:t>
        <w:br/>
        <w:t>сабыр боп жатқандарына қарағанда» деп ойлап қояды, Қорлан. Со-</w:t>
        <w:br/>
        <w:t>ңынан қос құлағы қызарып кеткен бас инженері де көк папкасын</w:t>
        <w:br/>
        <w:t>қолтықтап бастықтың кабинетінен шықты-ау әйтеуір. Кездесе қал-</w:t>
        <w:br/>
        <w:t>ғанда қал-жағдай сұрасып қалбалаңдасып қалатын бұл да Қорланмен</w:t>
        <w:br/>
        <w:t>бас изесіп қана қасынан өте шықты.</w:t>
        <w:br/>
        <w:t>-- Босады білем, кіріңіз,- деді машинкасын тықылдатып әлде бір</w:t>
        <w:br/>
        <w:t>қол жазбаны қағаз бетіне түсіріп отырған хатшы қыз Қорланға бетін</w:t>
        <w:br/>
        <w:t>бұрып.</w:t>
        <w:br/>
        <w:t>Төр төбесіндегі үлкен үстел басында бір жағына қисая, самай ша-</w:t>
        <w:br/>
        <w:t>шын ширатып ой үстінде отырған бастыққа сәлем бере кірген Қор-</w:t>
        <w:br/>
        <w:t>ланның қолын ол бірден ала қоймады. Тесірейе қарап отырып, оты-</w:t>
        <w:br/>
        <w:t>рып әлден соң ерінгендей қолын әзер созды.</w:t>
        <w:br/>
        <w:t>-- Отыр. Жағдайың қалай?-- деді біраз үнсіздіктен соң тілге келіп.</w:t>
        <w:br/>
        <w:t>Төрден есікке дейін созылған ұзын үстел қапталындағы тұрған</w:t>
        <w:br/>
        <w:t>жұмсақ орындықтардың біріне барып жайғасқан Қорлан:</w:t>
        <w:br/>
        <w:t>-- Әзірге жаман емес, Мәке. Осы айдың да жоспарын артығымен</w:t>
        <w:br/>
        <w:t>орындайтын ойымыз бар.</w:t>
        <w:br/>
        <w:t>-- Жоспарды қоя тұр. Аудандарыңның бірінші хатшысы да өткен</w:t>
        <w:br/>
        <w:t>күні телефон соғып, сен жайында біраз теріс пікірлерін білдіріп таста-</w:t>
        <w:br/>
        <w:t>ды. Бізге келіп жатқан «домалақ» арыздар оған да барып жатса керек.</w:t>
        <w:br/>
        <w:t>-- Кімнің не жазып жүргенін мен қайдан білейін, Мәке. Әйтеуір</w:t>
        <w:br/>
        <w:t>білетінім, апта бос өтпейтін болды. Тексеруден тексеру. Тексере кел-</w:t>
        <w:br/>
        <w:t>гендер қайтсек те құр қол кетпейік дей ме, қайдам, көздеріне</w:t>
        <w:br/>
        <w:t>үлкейткіш шыныларын тосып ап үңілмеген құжаттары, аудармаған</w:t>
        <w:br/>
        <w:t>парақтары қалмады. Қолдарын көлегейлеп алып сығаламаған сызат-</w:t>
        <w:br/>
        <w:t>тары да қалмаған болар. Өзім де олардан әбден тойдым. Тіптен жеріп</w:t>
        <w:br/>
        <w:t>те кеттім. Қай қайсысы болмасын, жымия күліп келіп, көлденең жа-</w:t>
        <w:br/>
        <w:t>тқан қылпық таба алмай: «Қап, әттеген-ай!» деп ренжіп кетіп жатқан</w:t>
        <w:br/>
        <w:t>кейбіреуінің түрін көргенімде өзім де қиналып қалам.</w:t>
        <w:br/>
        <w:t>-- Жел тұрмаса шөптің басы шайқалмайтын болар.</w:t>
        <w:br/>
        <w:t>-- Бүлдіре қойған еш нәрсем жоқ, Мәке. Өзіме аян. Кімнің де</w:t>
        <w:br/>
        <w:t>болса қарсыластары, немесе, көреалмастары болатынын өзіңіз де жақсы</w:t>
        <w:br/>
        <w:t>білесіз, әсіресе біздің мына жұмысымызда. Менімше солар ғой деймін</w:t>
        <w:br/>
        <w:t>бірде оң қолдарымен, бірде солақайлатыт үсті-үстіне «домалақ» арызды</w:t>
        <w:br/>
        <w:t>бұрқырата жазып, сіздердің де, басқалардың да бастарын қатырып</w:t>
        <w:br/>
        <w:t>жатқандары. Ниеті түзу тексерушілер болса, өндіріс жолында жіберіп</w:t>
        <w:br/>
        <w:t>алған азды-көпті қателіктерді өзімізге ашып айтып, білген ақылда-</w:t>
        <w:br/>
        <w:t>рын қосып түзету жасап жатады. Ондай тексере келушілерге алғыс-</w:t>
        <w:br/>
        <w:t>тан басқа айтарымыз жоқ. Ал «домалақ» арыз иелерін дер едім, ел</w:t>
        <w:br/>
        <w:t>ішіне іріткі сап жасырын жүрген арамзалар деп... Жазаға тартылатын-</w:t>
        <w:br/>
        <w:t>дай бүлдірген жерім болса тексерушілердің бірі болмаса бірі байқап</w:t>
        <w:br/>
        <w:t>қалар еді ғой.</w:t>
        <w:br/>
        <w:t>-- Бұтағын кең жайып өсіп тұрған ағашты ырғай берсе, күндердің</w:t>
        <w:br/>
        <w:t>күнінде оның да түбі босап құлап түспей ме. Әйтеуір кім де болса</w:t>
        <w:br/>
        <w:t>96</w:t>
      </w:r>
    </w:p>
    <w:p>
      <w:r>
        <w:t>алып бара жатқанын онша ұната қоймады. Бұрыннан қалыптасып</w:t>
        <w:br/>
        <w:t>қалған іс-әрекеттеріне өзгерістер енгізе қойғылары келмейді. Өйткені</w:t>
        <w:br/>
        <w:t>солай шала былығып жатқаны оларға пайдалы еді. Бас инженер болса</w:t>
        <w:br/>
        <w:t>қалай да мекемеге алдыңғы қатарлы жаңа әдістер мен тірліктің жаңа</w:t>
        <w:br/>
        <w:t>түрлерін еңгізбек. Әрі-бері, жоғары-төмен шапқылаумен болды. Ал-</w:t>
        <w:br/>
        <w:t>дына қойған мақсатын қаншалықты күш сала дәлелдеп, қайда бас</w:t>
        <w:br/>
        <w:t>сүқса да тауы шағылып, қолдаусыз қалып жатты.</w:t>
        <w:br/>
        <w:t>Осы тұста, жыл бойы тіленіп жүрген, Сарыағаш санаториясына</w:t>
        <w:br/>
        <w:t>жоладманың реті келе қалғаны. Демалып, ішкі сарайын түзеп, әрі,</w:t>
        <w:br/>
        <w:t>көңіл-күйін көтеріп келмек болған Қорлан, кезекті демалысын алып</w:t>
        <w:br/>
        <w:t>жолға шықпақ болды. Аудан басшылары онысына қарсы келе қоймады.</w:t>
        <w:br/>
        <w:t>Санаторияға кеш бата жеткен Қорлан орын алып, жайғасты. Ол</w:t>
        <w:br/>
        <w:t>жердегі өткен өмір өрнектері өзгеше ғой. Сен түр, мен атам демейді.</w:t>
        <w:br/>
        <w:t>Бір-біріне сый-құрмет көрсетіп ойын-күлкі, қалжыңнан ауыз жап-</w:t>
        <w:br/>
        <w:t>пайды. Сондықтан да болар, мұнда келгендер аз күннің ішінде көңіл-</w:t>
        <w:br/>
        <w:t>күйлері көтеріліп, денсаулықтары түзеліп, ішкі сарайлары тазарып</w:t>
        <w:br/>
        <w:t>шыға келетіні.</w:t>
        <w:br/>
        <w:t>Ертеңгі асын ішпек болған Қорлан асханаға келді. Есік босағасы-</w:t>
        <w:br/>
        <w:t>на таяп қойылған үстел басындағы ақ халатты ару орнынан тұрып</w:t>
        <w:br/>
        <w:t>қарсы алды. Содан ертіп апарып тұрақты ас ішіп тұратын орнын</w:t>
        <w:br/>
        <w:t>көрсетті. Орнына жайғасып отырып алған соң Қорлан жан-жағына</w:t>
        <w:br/>
        <w:t>көз тастады. Ат шаптырым кең залға үлкен-үлкен терезелер мол жа-</w:t>
        <w:br/>
        <w:t>рығын төгіп тұр. Терезедегі сәнімен ілінген жібек перде, әрі-бері өтіп</w:t>
        <w:br/>
        <w:t>жатқан демалушылардың екпінінен болар, сәл-пәл желпініп алады.</w:t>
        <w:br/>
        <w:t>Төрден есікке даЙін қатарымен қойылған үстелдердің әр қайсысы-</w:t>
        <w:br/>
        <w:t>ның қасында төрт-төрттен орныдықтар. Үстел үсті ақ дастарқанмен</w:t>
        <w:br/>
        <w:t>жабылып, үстілерінде ас ішетін ыдыс-аяқтар жалтырайды. Ақ халат</w:t>
        <w:br/>
        <w:t>киген қос келінінек әрі-бері зыр қағып, әр үстел үстіне әкеп, буы</w:t>
        <w:br/>
        <w:t>бұрқыраған шәугтімдегі шайын қоюда. Сырттан қолтықтаса, топтаса</w:t>
        <w:br/>
        <w:t>кірген қауым дабырласа кеп өз орындарына отырып жатыр. «Менің</w:t>
        <w:br/>
        <w:t>қасыма қандай жандар кеп отырар екен?» деген ойдан арылмаған</w:t>
        <w:br/>
        <w:t>Қорлан есік жаққа жалтақтай қарап қояды.</w:t>
        <w:br/>
        <w:t>-- Сәлеметсіз бе? Ас дәмді болсын,-- деп денелі, жылы жүзді кісі</w:t>
        <w:br/>
        <w:t>келіп Қорланның оң жағындағы орныдыққа отырды. Қорлан жауап</w:t>
        <w:br/>
        <w:t>беріп үлгергенше. ! г</w:t>
        <w:br/>
        <w:t>-- Дастарқандас боп тағы бір ағайымыз келіп қапты ғой. Сәлеметсіз</w:t>
        <w:br/>
        <w:t>бе?- деп сыңғырлай сөйлеген әдемі келіншек құрбысымен кеп түр.</w:t>
        <w:br/>
        <w:t>Олар да бос тұрған қос орындыққа жайғасты. Өз-ара танысты. Қос</w:t>
        <w:br/>
        <w:t>келіншектің екеуі де Қарағанды облысынан екен де, жылы жүзді</w:t>
        <w:br/>
        <w:t>жігітіміз Алматы қаласынан келіпті. Қорлан ол қалада тұрмаса да</w:t>
        <w:br/>
        <w:t>облысы бір болған соң, жаңа танысы жерлес боп шықты. Есімі --</w:t>
        <w:br/>
        <w:t>Досым. Ел аузында жүрген, қазақ елінің көрнекті жазушыларының</w:t>
        <w:br/>
        <w:t>бірі. Бұрын аты-жөнін естісе де өзін көрмеген-ді. Мүндай атағы бар,</w:t>
        <w:br/>
        <w:t>лауазымды азаматпен дастарқандас болғанына Қорлан қуанышын</w:t>
        <w:br/>
        <w:t>жасыра алмай тағдырына алғысын айтып жіберді.</w:t>
        <w:br/>
        <w:t>-- Қарапайым мендей ауыл адамы мен сіздей үлкен жазушыны</w:t>
        <w:br/>
        <w:t>шүйіркелестіріп бір үстел басына отырғызған тағдырға ризамын,-</w:t>
        <w:br/>
        <w:t>деп еді.</w:t>
        <w:br/>
        <w:t>101</w:t>
      </w:r>
    </w:p>
    <w:p>
      <w:r>
        <w:t>Ондайда қолға қалам алу деген далбаса!» дегендей маған едірейе қарай-</w:t>
        <w:br/>
        <w:t>ды. Болмаған соң: «Келесі жолы, ғасырлар бойы жыры таусылмай,</w:t>
        <w:br/>
        <w:t>«жауыр» тақырыптың қатарына қосылмай келе жатқан махаббат жай-</w:t>
        <w:br/>
        <w:t>ынан қалам тартып әңгіме жазып әкелсем оқып шығып, дұрыс-бұрыс</w:t>
        <w:br/>
        <w:t>жерлерін айтып, мүмкін, жөн сілтеп жіберерсіз» деп өтініш білдірген</w:t>
        <w:br/>
        <w:t>едім. Мұныма ол: «Жасы жетіп, қарттар қатарына қосылған адамға</w:t>
        <w:br/>
        <w:t>махаббатты жыр ету не теңім! Ол тақырыптан аулақ бол. Әйтпесе көбе-</w:t>
        <w:br/>
        <w:t>лекіне көлбеңдей ұшамын деп жүріп отқа күйіп кетерсің, қартым!»-</w:t>
        <w:br/>
        <w:t>деді-ау деймін патшағарың, езу тартып тұншыға күлгені бар емес пе.</w:t>
        <w:br/>
        <w:t>Содан қол жазбамды бұрқыраған қалыбында қайыра қолыма ұстата</w:t>
        <w:br/>
        <w:t>салды.</w:t>
        <w:br/>
        <w:t>-- Ойпырмай, ә! Қолыңызға қалам алып өз білгеніңізше жол</w:t>
        <w:br/>
        <w:t>іздегеніңізді олар құптау керек еді ғой. Әлде қолдары босамай жатқ-</w:t>
        <w:br/>
        <w:t>ан түста барып қалған боларсыз.</w:t>
        <w:br/>
        <w:t>-- Жұмыстары бастарынан асса асып та жатқан шығар. Дегенмен</w:t>
        <w:br/>
        <w:t>алып-ұшып арсалаңдап ауылдан жеткенімде көрсеткен сол бір қылық-</w:t>
        <w:br/>
        <w:t>тары көңіліме келін, түйін боп түйіліп қалғаны рас, қарағым.</w:t>
        <w:br/>
        <w:t>-- Ондай-ондай мінездерін біздің ағайындар бірде болмаса бірде</w:t>
        <w:br/>
        <w:t>көрсетіп қалады. Біріне ренжіп басқасына топырақ шашуға болмай-</w:t>
        <w:br/>
        <w:t>ды, көкесі,-- деді Ілияс өз әріптестерін ақтай сөйлеп.</w:t>
        <w:br/>
        <w:t>-- Қолдары босамай жатқан кезге тап келген боларсыз дейсің. Қай</w:t>
        <w:br/>
        <w:t>күндері қолдары бос боларын ауылда жүрген біз қайдан білейік.</w:t>
        <w:br/>
        <w:t>Өзіміздің қолымыз босай қалған күні жетіп келеміз де. Олардың...</w:t>
        <w:br/>
        <w:t>Мүмкін...-- деп көкейінде жүрген тағы бір ойды айта жаздаған Қор-</w:t>
        <w:br/>
        <w:t>дан сөзін кілт тоқтата қойды.</w:t>
        <w:br/>
        <w:t>-- Іркілмеңіз. Бар ықыласыммен тыңдап отырмын, көкесі,- деді</w:t>
        <w:br/>
        <w:t>Ілияс әңгімесіне ынтыға құлақ қойып отырғанын білдіріп.</w:t>
        <w:br/>
        <w:t>-- Жазушылар одағында неге, айталық, «Халық қазынасы» деген</w:t>
        <w:br/>
        <w:t>бөлім ашпасқа? Ондай бөлім бар болса біз неге оны білмейміз? Ол</w:t>
        <w:br/>
        <w:t>бөлім біз сияқты алыс ауылдағы қалам ұстасам деп талпынған қауым-</w:t>
        <w:br/>
        <w:t>ның көңілінен шықпасқа. Сол қарапайым ауыл адамдарын қабылдап</w:t>
        <w:br/>
        <w:t>ақыл-кеңесін беріп тұрмасқа. Ретін тауып өздері де ауыл-ауылға</w:t>
        <w:br/>
        <w:t>шығып тұрмасқа. Қазақ елі онерлі халық екенін Жазушылар одағы</w:t>
        <w:br/>
        <w:t>төңірегінде жүрген лауазымды ақын-жазушылардың білмеуі мүмкін</w:t>
        <w:br/>
        <w:t>емес! Әлде, өздері биіктеп алған соң төмендегілерді ұмытып кетеді ме</w:t>
        <w:br/>
        <w:t>екен? Ауыл жастарының арасынан өнер шоқтығы биік тұлғалардың</w:t>
        <w:br/>
        <w:t>шықпасына кім кепіл. Ол бөлім, сол өнер жолын қуам деп талпын-</w:t>
        <w:br/>
        <w:t>ғандарын қолдап, қадамын қадағалап, қол үшін беріп жолын ашып</w:t>
        <w:br/>
        <w:t>жатса нұр үстіне нұр болмас па еді...</w:t>
        <w:br/>
        <w:t>Қорланның соза сөйлеген сөзін ұнатпай қалды ма, әлде, расында</w:t>
        <w:br/>
        <w:t>шылым сорғысы кен кстті ме, Ілияс:</w:t>
        <w:br/>
        <w:t>-- Рұқсат етсеңіз сыртқа шығып темекі шегіп келейін, Әңгімемізді</w:t>
        <w:br/>
        <w:t>содан соң жалғастырармыз, кәкесі,-- деген Ілияс орнынан тұрып кетті.</w:t>
        <w:br/>
        <w:t>-- Ендігі әңгіме өзіңнен, інішегім. Ойланып кел,-- деген Қорлан</w:t>
        <w:br/>
        <w:t>орнында отырып қала берді.</w:t>
        <w:br/>
        <w:t>Көк вагондарды тәспіше тіркеп алған тепловоз бұрылыс пен қыр-</w:t>
        <w:br/>
        <w:t>қаларға таяғанда дауыстап қойып, көп жерлерді артқа қалдырып, жерді</w:t>
        <w:br/>
        <w:t>солқылдатқан күйі жүйткіп келе жатты. Жамбыл қаласының вокза-</w:t>
        <w:br/>
        <w:t>105</w:t>
      </w:r>
    </w:p>
    <w:p>
      <w:r>
        <w:t>өзіңді сілкуін қояр емсс. Оның үстіне бірінші хатшыларың да сен</w:t>
        <w:br/>
        <w:t>жайында теріс пікірлер айтуын жиілетіп жіберді.</w:t>
        <w:br/>
        <w:t>-- Сонда хатшы не дейді, Мәке?-- деп Қорлан бастығының аузын</w:t>
        <w:br/>
        <w:t>бақты. Аудандағы қамшы үстар жергілікті ұлт өкілдерінің басына төніп</w:t>
        <w:br/>
        <w:t>тұрған тықыр өзіне де келгенін түйсігімен түсінді.</w:t>
        <w:br/>
        <w:t>-- Недеуші еді... есің барда еліңді тап демекпін. Бұл заманда бірінші</w:t>
        <w:br/>
        <w:t>хатшының ақ дегені -- алғыс, қара дегені -- қарғыс... Оны өзің де</w:t>
        <w:br/>
        <w:t>жақсы білесің. Саған айтар ақылым -- орынсыз, кездейсоқ жағдайға</w:t>
        <w:br/>
        <w:t>ұрынып қалмай тұрып өз өтінішіңмен жұмыстан босағаның жөн бо-</w:t>
        <w:br/>
        <w:t>дар. Ел ішінде жүрсің ғой, қол қусырып қарап қалмассың,- деді.</w:t>
        <w:br/>
        <w:t>Айтқан ақылын әлде қандай саққұлақ естіп қалмады ма дегендей</w:t>
        <w:br/>
        <w:t>жан-жағына көз тастап алды.</w:t>
        <w:br/>
        <w:t>Қорланның денесі электр тоғы соғын өткендей тыз-3 ете түсті.</w:t>
        <w:br/>
        <w:t>«Сонда қалай болғаны?! Мына отырған Мәкеңнің өзі емес пе еді, күні</w:t>
        <w:br/>
        <w:t>кеше ғана, биік мінбеден, мен басқарып жүрген мекеменің темірдей</w:t>
        <w:br/>
        <w:t>тәртібі мен ай сайынғы, тоқсан сайынғы жоспардың артығымен орын-</w:t>
        <w:br/>
        <w:t>далып жататыны жайында көтермелеп сөз сөйлегені. Қашан да басқ-</w:t>
        <w:br/>
        <w:t>аларға үлгі тұтып, оларға мені көлденең тоспаушы ма еді. Енді келіп:</w:t>
        <w:br/>
        <w:t>«Жолыңды тап» дейді... «Хатшы, хатшы!..» дейді. Дәуде болса осы</w:t>
        <w:br/>
        <w:t>Мәкеңнің өзіне де әлде қандай қысым келген-ау, сірә... Әтте-ең, қылы-</w:t>
        <w:br/>
        <w:t>шынан қан тамып тұрған хатшыларға ойыңды ашып айтар күн туса</w:t>
        <w:br/>
        <w:t>ғой...</w:t>
        <w:br/>
        <w:t>Көп жылдар бойы мекеме басқарып, облыс колемінде алдыңғы</w:t>
        <w:br/>
        <w:t>қатарда жүрген досы Ноғайбайды да осыдан біраз күн бұрын жүмыс-</w:t>
        <w:br/>
        <w:t>тан босатып жіберді емес пе. Көңіліне басу айтып үйіне барғанында:</w:t>
        <w:br/>
        <w:t>«Қаке, асықпа, өзіңе де кезек келіп қалар» деген еді-ау. Айтқаны</w:t>
        <w:br/>
        <w:t>келді» деп Қорлан біраз ойға шомды.</w:t>
        <w:br/>
        <w:t>-- Не, үндемей қалдың?-- деген Мәкеңнің сөзінен Қорлан селк</w:t>
        <w:br/>
        <w:t>ете түсті. Ой үстінде жайылып кеткен бойын жиып ала қойды.</w:t>
        <w:br/>
        <w:t>-- Мәке, сіздің де айтқаныңыз жөн шығар. Өтінішімді жазсам жа-</w:t>
        <w:br/>
        <w:t>зып берейін... Мекемені кім өткізіп алады?-- деді қандай адам келіп</w:t>
        <w:br/>
        <w:t>қабылдап алатынын білгісі кеп.</w:t>
        <w:br/>
        <w:t>-- Ондай орын бос қалар ма. Кезінде көрерсің. Арызыңды ауызғы</w:t>
        <w:br/>
        <w:t>бөлмеде отырған хатшы қызға қалдырып кет,-- деп алғашқы кейпіне</w:t>
        <w:br/>
        <w:t>қайта оралған Мәкең самай шашын ширата бастады. Қос жанары</w:t>
        <w:br/>
        <w:t>қабырғада ілулі тұрған Лениннің суретіне қадала берді. Суретпен</w:t>
        <w:br/>
        <w:t>тілдесіп, одан, көкейіне қонақтап күндіз-түні кетпей қойған: «Бұл</w:t>
        <w:br/>
        <w:t>заман?..» деген сұрақтың жауабын іздейтін секілді.</w:t>
        <w:br/>
        <w:t>Әрине, Мәкең Қорланды жұмысынан босата қояйын деген ойы</w:t>
        <w:br/>
        <w:t>болмаған-ды. Оған себеп мынау еді. Аудан хатшысы Альминович 06-</w:t>
        <w:br/>
        <w:t>комға барып өнеркәсіп бөліміне бас сұғады. Ол бөлімді басқарып отыр-</w:t>
        <w:br/>
        <w:t>ған өзінің досы Андрей Андреевич:</w:t>
        <w:br/>
        <w:t>-- Сен, мекеме басқарып жүрген жергілікті ұлт өкілдеріне қырғи-</w:t>
        <w:br/>
        <w:t>дай тидің ғой. Байқасаң қайтеді,- деп қалжың-шынын араластыра</w:t>
        <w:br/>
        <w:t>ескертеді.</w:t>
        <w:br/>
        <w:t>-- Қаймығатын не бар. Ұстаған саясатым орындалатын болсын деп</w:t>
        <w:br/>
        <w:t>жоғарғы жағымыздағының өзі зәрін төгіп отырған жоқ па! Оңы саған</w:t>
        <w:br/>
        <w:t>несін айтайын, өзің де жақсы білесің,-- деді көңілді, әрі көтеріңкі</w:t>
        <w:br/>
        <w:t>5--295 97</w:t>
      </w:r>
    </w:p>
    <w:p>
      <w:r>
        <w:t>«Жазу деген үлкен өнер. Қалай, неден бастап жазу керек жолдарын</w:t>
        <w:br/>
        <w:t>айтып ақыл қосар қалам иелерінен де танысым жоқ екен ғой... Қой,</w:t>
        <w:br/>
        <w:t>оным бос әурешілік болар. Қолдан келмейтін іске уақытымды алғыз-</w:t>
        <w:br/>
        <w:t>байын» деп қолы қаламға бармайтын-ды. Енді міне, аяқ асты: «Мына</w:t>
        <w:br/>
        <w:t>көкелеп отырған Ілияс, мүмкін ол ойымды іске асыруға көмектесіп</w:t>
        <w:br/>
        <w:t>жіберер. Қанша дегенмен жазу ілімінен дәріс алған қалам иесі ғой»</w:t>
        <w:br/>
        <w:t>деген ойға келді.</w:t>
        <w:br/>
        <w:t>-- Көкесі, үндемей қалдыңыз ғой. Не ойлап кеттіңіз? Құпия бол-</w:t>
        <w:br/>
        <w:t>маса сол ойлап кеткен ойыңызды айтып берсеңіз,-- деп өтінішін</w:t>
        <w:br/>
        <w:t>білдірді Ілияс.</w:t>
        <w:br/>
        <w:t>-- Жарайды, ойлап кеткен ойымды емес, мына әзің секілді</w:t>
        <w:br/>
        <w:t>інішектердің төңірегінде болмақ боп талпынған кезімдегі алған әсерімді</w:t>
        <w:br/>
        <w:t>айтсам айтып берейін. Өзің қорытынды жасарсың. «Бөрік кигендердің</w:t>
        <w:br/>
        <w:t>намысы бір» демекші, қаттылау кетсем кеңіліне алып жүрме,-- деді</w:t>
        <w:br/>
        <w:t>Қорлан Ілиястың бас-аяғына сынай көз тастап.</w:t>
        <w:br/>
        <w:t>-- Қызық екен?-- деді Ілияс, не айтар екен дегендей таңдана қарап.</w:t>
        <w:br/>
        <w:t>-- Ұзақ өмір сүргендегі қу тіршіліктің кілт бұрылған қалтарыста-</w:t>
        <w:br/>
        <w:t>рындағы кездесе берген тартыстар мен бетбұрыстардың бірін қағаз</w:t>
        <w:br/>
        <w:t>бетіне түсірген едім,- деп әңгімесін бастап кетті, Қорлан.- Кейінгі</w:t>
        <w:br/>
        <w:t>жастарға тәлім-тәрбиелік мәні болып қалар деген оймен со қолжаз-</w:t>
        <w:br/>
        <w:t>бамды газет бетіне ұсынбақ боп, өзің сияқты құрмет тұтатын</w:t>
        <w:br/>
        <w:t>інішектерге үлкен үмітпен апардым емес пе. Сондағы олардың мені</w:t>
        <w:br/>
        <w:t>қалай қабылдағандарын білгің келе ме?</w:t>
        <w:br/>
        <w:t>-- Әрине! Әйтеуір білетінім, бір орында отырып ап, бөлменің төрт</w:t>
        <w:br/>
        <w:t>қабырғасына кезек қарап қойып, тек қана қиялмен туындаған</w:t>
        <w:br/>
        <w:t>әңгімелерден гөрі, нағыз, қара қазанда қайнап жатқан омірдің орта-</w:t>
        <w:br/>
        <w:t>сынан ойып алынған уақиға желісінің төңірегінде жазылған туынды-</w:t>
        <w:br/>
        <w:t>ның шоқтығы биік болар дер едім.</w:t>
        <w:br/>
        <w:t>-- Әйтсе де ол інішектерім сен айтып отырған пікірден аулақ бол-</w:t>
        <w:br/>
        <w:t>ды. Бірі: «Әңгімеңіздің нобайы мен нұсқасы келіп тұрса да, көркемдік</w:t>
        <w:br/>
        <w:t>жағы жоқтың қасы» десе. Екінінісі: «Сіздің қалам тартып, арам тер</w:t>
        <w:br/>
        <w:t>боп бұл жазған тақырыбыңыз әлдеқашан неше мәрте әңгімеленіп</w:t>
        <w:br/>
        <w:t>«жауыр» болып біткен ескі тақырып. Бізге ой тастар, оқырманның</w:t>
        <w:br/>
        <w:t>санасын қозғар жаңасы керек»-- дейді. Мен болсам: «Бұл өтіп жатқан</w:t>
        <w:br/>
        <w:t>әрқилы өмірдің қай тақырыбы қалам үшына ілінбей тыс қалған дейсің,</w:t>
        <w:br/>
        <w:t>қарағым. Менімше, олар әр заманның әр кезеңінде жаңа қырымен</w:t>
        <w:br/>
        <w:t>түрлене көзге түсіп, құлпыра көрініп жатпай ма. Ең болмаса оқып</w:t>
        <w:br/>
        <w:t>көрсең етті, не туралы айтылатынын»,-- деймін жан сезімімді тұздыққа</w:t>
        <w:br/>
        <w:t>салып қойып жазған әңгімемді оқымай жатып баға бергеніне реніш</w:t>
        <w:br/>
        <w:t>білдіріп. Келесі біреуі айтады: «Мынауыңыз қатқылдау жазылыпты.</w:t>
        <w:br/>
        <w:t>Кәзіргі қой үстіне бозторғай жұмыртқалаған жақсы заманға қайшы-</w:t>
        <w:br/>
        <w:t>лау келіп тұрғаны»-- дейді. Әңгіменің қай тұстары қайшылық жасай-</w:t>
        <w:br/>
        <w:t>тынын ашып айтпады. «Бұл заманның тыныштығы мен жақсылығына</w:t>
        <w:br/>
        <w:t>таласым жоқ,- деймін одан әрі ренжіп.-- Дегенмен, қарапайым ха-</w:t>
        <w:br/>
        <w:t>лықтың қанын сорып қанқақсатып, теріс қылықтарымен қоғамға</w:t>
        <w:br/>
        <w:t>кесірін тигізіп, арамызға мықтап орнығып алған арамзалардың қал-</w:t>
        <w:br/>
        <w:t>дығы ғой, бұл әңгімемдегі әдеби кейіпкерлерім» десем. «Жазу өнерінен</w:t>
        <w:br/>
        <w:t>сіз не білесіз? Бұл өнерді университетте оқып білім алмаған көрінесіз.</w:t>
        <w:br/>
        <w:t>104</w:t>
        <w:br/>
        <w:t>налатын өзінің қол өнеріне жүгінді. Қырлы тастарды тауып алып,</w:t>
        <w:br/>
        <w:t>оны таяққа байлап «айбалта» жасайды. Үшкір тасты үзын ағаштың</w:t>
        <w:br/>
        <w:t>басына байлап оны қарсыласына жұмсайтын найза орнына қолдана-</w:t>
        <w:br/>
        <w:t>ды. Қол өнерінің арқасында қырлы тастар пышпақ та, балта да болып</w:t>
      </w:r>
    </w:p>
    <w:p>
      <w:r>
        <w:t>жатты. Домалақ тастар ғой ағаш басына байланса балға да болып шыға</w:t>
        <w:br/>
        <w:t>келеді. Осындай қарапайым қаруды қолдана білген олар өздерінен</w:t>
        <w:br/>
        <w:t>әлде қайда әлді, әрі азулы жыртқыштардан қорғана алды... Аман қал-</w:t>
        <w:br/>
        <w:t>ды. Бірер жыл өткен соң киіп келген киімдері тозып жалаңаш та қала-</w:t>
        <w:br/>
        <w:t>ды. Тоқыма фабрикасын қайдан орната койсын, жан-жақтан анталап</w:t>
        <w:br/>
        <w:t>аңдып жүрген азулы жыртқыштардың ортасында жүріп. Амал жоқ ері</w:t>
        <w:br/>
        <w:t>болсын, әйелі болсын алды-артына жапырақ жауып жүрген кезеңге</w:t>
        <w:br/>
        <w:t>де жетеді. Үстіге киетін киім болады дегенді естігендері болмаса, оны</w:t>
        <w:br/>
        <w:t>көздері көріп, өздері кимеген кейінгі буын, бір бірінен ұялу дегенді</w:t>
        <w:br/>
        <w:t>қойып жалаңаш та жүрген. Бертін келе ғой қайтадан киім кие баста-</w:t>
        <w:br/>
        <w:t>ғандары.</w:t>
        <w:br/>
        <w:t>Жер бетінің әр тұсында жұмбақ болып сыры ашылмай жатқан қан-</w:t>
        <w:br/>
        <w:t>шама обьектілер бар десеңізші. Солардың бірі Африкадағы «ұшақтар</w:t>
        <w:br/>
        <w:t>келіп қонатын алаң». Ол алаңдағы, жоғарыдан ғана айқын көрінетін</w:t>
        <w:br/>
        <w:t>айқұш-ұйқыш сызықтарды, әлі күнге оқымыстыларымыз не үшін,</w:t>
        <w:br/>
        <w:t>кім салғанын түсіндіре алмай жүрген жоқ па. Ал аңыз бойынша Баба-</w:t>
        <w:br/>
        <w:t>лардың, олардан бұрынғылардың да әулеттері келіп қонып жүрген</w:t>
        <w:br/>
        <w:t>алаңы екені айтылады. Ол алаң -- ұшып келіп «қоқсықтарын» төгіп</w:t>
        <w:br/>
        <w:t>тастап, қайта ұшып кететін космос аралық кемеге арналған алаң екені,</w:t>
        <w:br/>
        <w:t>бетіндегі айқұш-ұйқыш сызықтары -- космос кемесінің қай тұсқа келіп</w:t>
        <w:br/>
        <w:t>қонып, қай жерде тоқтап, қай жағынан үшып кетететін тәртібін</w:t>
        <w:br/>
        <w:t>көрсетіп тұратын белгі екені де аңызда айтылған. Өкінішке орай,</w:t>
        <w:br/>
        <w:t>көрдім-білдім дегендерді қоя тұралық, олардың бұл күндері тірі бо-</w:t>
        <w:br/>
        <w:t>луы мүмкін емес. Қағазда жазылған деректер сақталмаған.</w:t>
        <w:br/>
        <w:t>Жер бетіндегі осы күнгі адам баласының өркениеті осылай, сол</w:t>
        <w:br/>
        <w:t>Бабаның қарапайым қол өнерінен бастау алады. Қалай да тірі қалуды</w:t>
        <w:br/>
        <w:t>ойлаған олар қол өнерін күннен-күнге дамытып, жетілдірудің арқа-</w:t>
        <w:br/>
        <w:t>сында адам баласының ақыл-санасы да кеңей түсіп, жер бетіндегі</w:t>
        <w:br/>
        <w:t>мақлұқтардан озып шығып, бүгінгі салтанатты өмірге бөленеді.</w:t>
        <w:br/>
        <w:t>Ерінбей өнер ізденісі мен талмай еткен еңбектің арқасында, кейін</w:t>
        <w:br/>
        <w:t>келе қол өнеріне басқа өнерлер қосыла беріп, одан әрі тасқындай</w:t>
        <w:br/>
        <w:t>дамып осы күнгі адам баласының қолы жеткен өркениетін құрай-</w:t>
        <w:br/>
        <w:t>ды,-- деп Қорлан тағы бір ойын қорытады.</w:t>
        <w:br/>
        <w:t>-- Әлгі қахарлы «Планета басы» Бабадан кейін де, көңіліне қиғаш</w:t>
        <w:br/>
        <w:t>келген жандарды «Сүр жұлдызға», яғни, осы өзіміз тұрған жерге қарай</w:t>
        <w:br/>
        <w:t>әлі күнге жіберіп жатқан болса?...-- деген еді Мұхамметнұр. Оның</w:t>
        <w:br/>
        <w:t>ойын түсіне қойған Қорлан.</w:t>
        <w:br/>
        <w:t>-- Жоқ, Мұқа. Бабадан кейін ешкімді жібере алмапты.</w:t>
        <w:br/>
        <w:t>-- Неге?</w:t>
        <w:br/>
        <w:t>-- Сол екі аралықта космоста үлкен бір апат болып әлгі планета-</w:t>
        <w:br/>
        <w:t>ның күлі көкке үшса керек. Аңызда солай дейді. Және былай. «Баба-</w:t>
        <w:br/>
        <w:t>мыздың аруағы...» деп біздер түп атамыздың аруағына сыйынып</w:t>
        <w:br/>
        <w:t>жүретініміздің де себебі сол болса керек. Осы күнгі жер әлеміндегі</w:t>
        <w:br/>
        <w:t>90</w:t>
        <w:br/>
        <w:t>Тек мән-мағнасы шамалы әңгімемнен жалығып кетпесеңіз,- деп</w:t>
        <w:br/>
        <w:t>Қорлан ескерту жасап, бір кезде қаламгер жандармен араласпақ боп</w:t>
        <w:br/>
        <w:t>талпынғанын, одан түк шықпағанын әңгімелей жөнелді. Былай бол-</w:t>
        <w:br/>
        <w:t>ған екен...</w:t>
        <w:br/>
        <w:t>Кезекті демалысына шыққан Қорлан, Жамбыл қаласында тұра-</w:t>
        <w:br/>
        <w:t>тын туысына барып қайтпақ болады. Ауылдан кеш шығып, жүргелі</w:t>
        <w:br/>
        <w:t>тұрған «Алматы -- Шымкент» поезына әзер үлгереді. Содан «Ал, кеттік,</w:t>
      </w:r>
    </w:p>
    <w:p>
      <w:r>
        <w:t>кеттік!» дегендей екі-үш мәрте айқайлап алған тепловоз, тіркелген</w:t>
        <w:br/>
        <w:t>көк вагондарын күшене тартып, орнынан қозғала бастады. Перронда</w:t>
        <w:br/>
        <w:t>қол бұлғап қоштасып жатқан қауым.</w:t>
        <w:br/>
        <w:t>Купе терезесінің алдына жайғасып отырып алған Қорлан, біртіндеп</w:t>
        <w:br/>
        <w:t>артта қалып бара жатқан қаланың сан-қилы үйлері мен жол бойын-</w:t>
        <w:br/>
        <w:t>дағы бағандарға көз тастап келеді.</w:t>
        <w:br/>
        <w:t>Тепловоз жылдамдығын үдете түсті.</w:t>
        <w:br/>
        <w:t>-- Купеде келе жатқан төртеу еді.</w:t>
        <w:br/>
        <w:t>Купенің қабырғасына арқасын сүйеп отырған қарт әжей ондар</w:t>
        <w:br/>
        <w:t>шамасындағы немересіне күбірлеп әлсін-әлсін сөйлеп қояды.</w:t>
        <w:br/>
        <w:t>Қорланның қасына, жас жағы отыздар шамасында, ашаңдау кел-</w:t>
        <w:br/>
        <w:t>ген, келбетіне жарасып тұрған қара мұртты бір жігіт жайғасқан. Ол,</w:t>
        <w:br/>
        <w:t>жонын беріп терезеден сыртқа қарап отырған кісіге көз қиығымен</w:t>
        <w:br/>
        <w:t>қарап қояды. Танысып, әңгімелескісі келетін тәрізді. Онысын Қор-</w:t>
        <w:br/>
        <w:t>лан сезіп отыр.</w:t>
        <w:br/>
        <w:t>Біраз жол жүрген соң Қорлан мұртты жігітке бұрылып:</w:t>
        <w:br/>
        <w:t>-- Жол үстінде әңгіменің басы танысудан басталады деуші еді, та-</w:t>
        <w:br/>
        <w:t>нысып қоялық. Аты-жөнім -- Қорлан. Ауыл тұрғынымын,-- деді.</w:t>
        <w:br/>
        <w:t>-- Жасыңыз үлкен болған соң «таныса қоялық» деуге батылым</w:t>
        <w:br/>
        <w:t>бармай отыр еді. Менің есімім -- Ілияс. Астана газеттерінің бірінде</w:t>
        <w:br/>
        <w:t>қызмет істеймін. Шымкент қаласына кетіп барам,-- деді ол бірден</w:t>
        <w:br/>
        <w:t>ашыла сөйлеп.</w:t>
        <w:br/>
        <w:t>-- Дұрыс болды інішегім. Бұл жолы менің жолым болды-ау деймін.</w:t>
        <w:br/>
        <w:t>Өйткені, қашан болмасын жол жүре қалсам томаға-тұйық отыратын</w:t>
        <w:br/>
        <w:t>біреулермен болушы едім. Отырып жатып: «Сәлеметсіз бе?» дегеннен</w:t>
        <w:br/>
        <w:t>басқа еш нәрсе айтпай, керекті жерімізге жеткенде: «Сау болыңыз»</w:t>
        <w:br/>
        <w:t>деп кете беруші едік. Осы жолы газет қызыметкерімен жолым түсіп</w:t>
        <w:br/>
        <w:t>қалған екен, құлағымның құрышы қанғанша әңгіме тыңдайтын бол-</w:t>
        <w:br/>
        <w:t>дым-ау деймін. Жол болса үзақ. Қанша дегенмен қайнаған өмір орта-</w:t>
        <w:br/>
        <w:t>сында жүрген жандар деп есептеймін, сендерді. Інішегім ретінде «сен»</w:t>
        <w:br/>
        <w:t>деп сөйлегеніме ренжи көрме,- деп Қорлан біраз сөздің тиегін ағы-</w:t>
        <w:br/>
        <w:t>тып жіберді.</w:t>
        <w:br/>
        <w:t>-- Оу, көкесі, ол не дегеніңіз! Өзіңізден көп кіші мені «сіз» деп</w:t>
        <w:br/>
        <w:t>сызылғаныңыз орынсыз болар. Дегенмен, талай қиыншылықпен бет-</w:t>
        <w:br/>
        <w:t>пе-бет кездесе қалғанда табан тіреп, қасарысып қарсы тұрған кездеріңіз</w:t>
        <w:br/>
        <w:t>мол болған шығар. Коп нәрсені бастан өткеріп, көзімен көрген өзіңізде</w:t>
        <w:br/>
        <w:t>болар, нағыз құлақ құрышын қандырар қызық әңгімелер. Айтар бол-</w:t>
        <w:br/>
        <w:t>саңыз зейін қойып тыңдауға мына жаман ініңіз жарап қалар,- деді</w:t>
        <w:br/>
        <w:t>Ілияс та Қорланды көтермелей, салмақ сала сойлеп.</w:t>
        <w:br/>
        <w:t>Кейінгі күндері қолына қалам алып өткен-кеткен өмірден көрген-</w:t>
        <w:br/>
        <w:t>білгенін түртіп, түйін түйгісі келетін-ді, Қорланның. Көңілі соқса да:</w:t>
        <w:br/>
        <w:t>103</w:t>
        <w:br/>
        <w:t>лына айғайын сала жеткен ол, жүрісін баяулата келіп толқып барып</w:t>
        <w:br/>
        <w:t>тоқтай қалды.</w:t>
        <w:br/>
        <w:t>-- Қарағым Ілияс, көріскенше аман-сау бол. Үйдегі келінге менен</w:t>
        <w:br/>
        <w:t>сәлем айт. Аманшылығын берсе, ақ параққа түртіп қойған бір-екі</w:t>
        <w:br/>
        <w:t>әңгімем бар. Соны алып келіп өзіңе оқытармын,-- деп қоштасқан</w:t>
      </w:r>
    </w:p>
    <w:p>
      <w:r>
        <w:t>Қорлан көк вагоннан түсіп бара жатты.</w:t>
        <w:br/>
        <w:t>-- Көкесі, міндетті түрде келіңіз, күтемін,-- деп қолын бұлғаған</w:t>
        <w:br/>
        <w:t>Ілияс вагон ішінде кете барды.</w:t>
        <w:br/>
        <w:t>«Әкеліңіз. Оқып көрейін. Жарайтын болса газет бетіне жариялауға</w:t>
        <w:br/>
        <w:t>көмектесіп жіберейін» деп Ілиястың көрсеткен ықыласы қамшы бол-</w:t>
        <w:br/>
        <w:t>ды білем. Сәті түскен сәтті күннің бірінде, жазып қойған бір әңгімесін</w:t>
        <w:br/>
        <w:t>қолтығына қысқан Қорлан, інішегі Ілиясты іздеп астанамыз Алматы-</w:t>
        <w:br/>
        <w:t>ға сапар шекті емес пе.</w:t>
        <w:br/>
        <w:t>Ілиястың суреттеп айтып берген үлкен үйін қиналмай оп-оңай-ақ</w:t>
        <w:br/>
        <w:t>тапты. Неше мәрте барып жүрген көк базардың түбінде екен. «Мені</w:t>
        <w:br/>
        <w:t>көріп қалыңдар!» дегендей ме, жөңкеріле кеп төбеңнен төніп түр.</w:t>
        <w:br/>
        <w:t>Шалқая беріп үйдің төбесіне көз жүгірткен Қорлан: «Неткен зәулім</w:t>
        <w:br/>
        <w:t>биік үй еді! Қоныстансақ ауыл-аймағымзбен түгел сиып жатырмыз</w:t>
        <w:br/>
        <w:t>ғой, мынаған.Салтанатты үй салу деген осы да!» деп биік үйді тұрғыз-</w:t>
        <w:br/>
        <w:t>ған құрылысшы топқа іштей ризашылығын білдіріп, айырыла ашы-</w:t>
        <w:br/>
        <w:t>латын зцыны есіктен ішке қарай енді.</w:t>
        <w:br/>
        <w:t>Жоғарғы қабаттарға апаратын, жалтырап жатқан табалдырықтар-</w:t>
        <w:br/>
        <w:t>дың алғашқысын баса бертені сол екен, жас шамасы өзі қатарлас бір</w:t>
        <w:br/>
        <w:t>милиционер, аяқ астынан шыққандай, алдына келіп кес-кестеп тұра</w:t>
        <w:br/>
        <w:t>қалды.</w:t>
        <w:br/>
        <w:t>Шегіншектей берген Қорлан:</w:t>
        <w:br/>
        <w:t>-- Өзіңе не керек?!-- деді сасып қалып.</w:t>
        <w:br/>
        <w:t>-- Бөтен адамға әрі қарай баруға болмайды!-- деді ол қатқылдау</w:t>
        <w:br/>
        <w:t>үнменен.</w:t>
        <w:br/>
        <w:t>«Патшағарың езу тартып, жылы жүзбен жөн сілтеу деген болсай-</w:t>
        <w:br/>
        <w:t>шы! Егінге түсті деп жалғыз сиырымызды айдап кетіп, алдына барға-</w:t>
        <w:br/>
        <w:t>ныңда ат үстінде отырып ап шіренетін әкрәндік Сейтімбетке ұқсайды</w:t>
        <w:br/>
        <w:t>ғой мынауың!» дейді Қорлан іштей. Содан: «Икеміне келтіріп, көріп-</w:t>
        <w:br/>
        <w:t>білмеген адамына жөн айту дегенді білмейтін бейшара шығар, бұл</w:t>
        <w:br/>
        <w:t>неме. Мүмкін мен басқа, бөтен жанның бас сұғуына болмайтын меке-</w:t>
        <w:br/>
        <w:t>меге кіріп кеткен болармын. Әйтпесе бұл жерде қызыл жағалының не</w:t>
        <w:br/>
        <w:t>шаруасы бар» деп жан-жағына көз тастады.</w:t>
        <w:br/>
        <w:t>-- Газет қызметкерлерінің жұмыс істейтін орындары осында ма?-</w:t>
        <w:br/>
        <w:t>дейді Қорлан қыбыр етпей қадала қарап, қимылын қадағалап қалған</w:t>
        <w:br/>
        <w:t>милиционерге.</w:t>
        <w:br/>
        <w:t>-- Ия!-- деді төбесінен қойып қалғандай зілді сөйлеп.</w:t>
        <w:br/>
        <w:t>-- Ілияс деген інішегіме келген едім. Мүмкін білерсіз?-- деді Қор-</w:t>
        <w:br/>
        <w:t>лан, енді жалынышты түр көрсетіп.</w:t>
        <w:br/>
        <w:t>-- Ешқандай Ілиясыңды білмеймін, білгім де келмейді!-- деп одан</w:t>
        <w:br/>
        <w:t>әрі шалқаяды қызылжағалы.</w:t>
        <w:br/>
        <w:t>106</w:t>
        <w:br/>
        <w:t>Мария Ивановнаны шақырып алған бірінші хатшы:</w:t>
        <w:br/>
        <w:t>-- Бас инженерлерің әлі істеп жүр ме?-- дейді.</w:t>
        <w:br/>
        <w:t>-- Ия. Істеп жүр.</w:t>
      </w:r>
    </w:p>
    <w:p>
      <w:r>
        <w:t>-- Өзіңе арнай айтқан едім ғой, жылға жетпей жұмысынан босай-</w:t>
        <w:br/>
        <w:t>тын болсын деп,-- қабағы қалындап, жанарынан ызғар шашады.</w:t>
        <w:br/>
        <w:t>-- Ілгекке ілінбей жүр. Қай жағынан келсек те осал жерін ұстатар</w:t>
        <w:br/>
        <w:t>емес. Жала жаба салайық десек оның ретін таппаймыз.</w:t>
        <w:br/>
        <w:t>-- Бастауыш партия үйымының тізгіні қолыңда тұрып бір инже-</w:t>
        <w:br/>
        <w:t>нерге шамаң келмесе несіне хатшы боп жүрсің?! Осалдық білдіретін</w:t>
        <w:br/>
        <w:t>кез бе кәзір?!</w:t>
        <w:br/>
        <w:t>-- Не істей қоярмыз. Ақылыңыз болса айтып жіберіңіз. Қашан да</w:t>
        <w:br/>
        <w:t>айтқаныңызды екі етпей орындауға әзір екенімізді өзіңіз де жақсы</w:t>
        <w:br/>
        <w:t>білесіз,- деді Мария Ивановна төселе сөйлеп.</w:t>
        <w:br/>
        <w:t>Біраз ойланып қалған хатшы:</w:t>
        <w:br/>
        <w:t>-- Анкета ұйымдастырындар,- деді.</w:t>
        <w:br/>
        <w:t>-- Қандай анкета? Кімге?</w:t>
        <w:br/>
        <w:t>-- Бас инженерге.</w:t>
        <w:br/>
        <w:t>-- Еш уақытта ондайды істеп те, істегендерді естіп те көрген</w:t>
        <w:br/>
        <w:t>емес едім.</w:t>
        <w:br/>
        <w:t>-- Көрмесең көр, істемесең істе. Бәрі өз қолыңда. Ұжымның біразы</w:t>
        <w:br/>
        <w:t>бас инженердің кетуін қаласа болғаны, соған сүйеніп оны жүмысы-</w:t>
        <w:br/>
        <w:t>нан босата саламыз. Бұл істі аупарткомның атынан емес, ынта, меке-</w:t>
        <w:br/>
        <w:t>ме ұжымынан шыққан екенін көрсете біл. Ұқтың ба?- деп хатшы</w:t>
        <w:br/>
        <w:t>зілдене түсті.</w:t>
        <w:br/>
        <w:t>-- Түсіндім, жолдас Альминович, түсіндім,-- деп бірінші хатшы-</w:t>
        <w:br/>
        <w:t>ның нұсқауын құп алған Мария Ивановна орнынан тұрып кетті.</w:t>
        <w:br/>
        <w:t>-- Түсінсең бар, орында!-- деген хатшы есіктен шығып бара жатқ-</w:t>
        <w:br/>
        <w:t>ан бастауыш партия ұйымының хатшысы Мария Ивановнаға қадала</w:t>
        <w:br/>
        <w:t>қарап қала берді.</w:t>
        <w:br/>
        <w:t>Содан барып Мария Ивановнаның бастауымен, мекеме директо-</w:t>
        <w:br/>
        <w:t>рының қолдауымен. жүзден астам анкета толтырылып, үжым</w:t>
        <w:br/>
        <w:t>мүшелеріне таратылды. Анкетадағы: «Бас инженер өз орнында істей</w:t>
        <w:br/>
        <w:t>бергені жөн бе, әлде жұмысынан босағаны дұрыс па?» деген сұрақтар-</w:t>
        <w:br/>
        <w:t>ға жауап берулерін өтінді. Шын ықыласымен айтқандары бар, кейбірі</w:t>
        <w:br/>
        <w:t>қос басшыдан қаймыққан да болар, қайта жиып алынған анкетаның</w:t>
        <w:br/>
        <w:t>біразында бас инженердің бұл мекемеде қалмауын қалапты.</w:t>
        <w:br/>
        <w:t>Жағдайының жайлауын түсінген Қорлан анкета қорытындысын</w:t>
        <w:br/>
        <w:t>аупарткомға апарғызбай-ақ, өз қолымен өтінішін жазып жұмысынан</w:t>
        <w:br/>
        <w:t>босады. Ондағы ойы, еңбек кітапшасына теріс пікір жазылмаса екен</w:t>
        <w:br/>
        <w:t>дегені еді.</w:t>
        <w:br/>
        <w:t>Кей түста тағдыр деген, ебін келтіріп өз еркін өзіне қалдырмай</w:t>
        <w:br/>
        <w:t>тоғыз жолдың торабына қарай ығыстырып жіберетіні болады. Бүл</w:t>
        <w:br/>
        <w:t>жолы да тағдырдың онысына Қорланның көнбесіне болмады. Амал</w:t>
        <w:br/>
        <w:t>қанша...</w:t>
        <w:br/>
        <w:t>120</w:t>
        <w:br/>
        <w:t>дерсің! Қазақ тіліне ағып тұрған мұндай орыс ағайындарымыздың</w:t>
        <w:br/>
        <w:t>барына Қорлан шүкіршілік айтып марқайып қалды.</w:t>
      </w:r>
    </w:p>
    <w:p>
      <w:r>
        <w:t>Болып жатқан әңгімені естіп тұрған милиционерге: «Міне, керек</w:t>
        <w:br/>
        <w:t>еткенің осы ма еді?!» дегендей, кіруге ұлықсат алған қағазын оның</w:t>
        <w:br/>
        <w:t>көз алдына тақай көрсетіп, жалтыраған тас табалдырықтармен жоға-</w:t>
        <w:br/>
        <w:t>ры қарай көтеріле береді. Қорлан.</w:t>
        <w:br/>
        <w:t>Сәнді салынған сарайдың бесінші қабатына тез-ақ жетті. Едендегі</w:t>
        <w:br/>
        <w:t>жалтыраған паркет үстімен, бас-аяғы әудем жер дәліздің екі жағынан</w:t>
        <w:br/>
        <w:t>тізіле орын алған коп есіктердің алдынан өтіп келеді. Маңдайшасын-</w:t>
        <w:br/>
        <w:t>да «Ботпаев Ілияс» деген жазуы бар есіктің алдына кеп аялдады. Ша-</w:t>
        <w:br/>
        <w:t>шын тарап, жағасын жөндеп дегендей, өзін өзі ретке келтіріп, кіруге</w:t>
        <w:br/>
        <w:t>ұлықсат сұраған Қорған есік қақты.</w:t>
        <w:br/>
        <w:t>-- Кіре беріңіз, кім болсаңыз-да, есік ашық, --деген қорғасындай</w:t>
        <w:br/>
        <w:t>ауыр, қарлыға шыққан дауыс естілді, ар жағынан.</w:t>
        <w:br/>
        <w:t>Сыпайылық көрсеткен Қорлан есікті жайлап ашып, аяғын еппен</w:t>
        <w:br/>
        <w:t>басып бөлмеге енді. Төр төбесінде терезеге бетін беріп дөңкиген жал-</w:t>
        <w:br/>
        <w:t>ғыз жан газет оқып отыр.</w:t>
        <w:br/>
        <w:t>-- Сүтке тиген мысықтай, неден қаймығып қалған жан едіңіз? Кір</w:t>
        <w:br/>
        <w:t>деген соң кіре беріңіз,- деді Қорланның берген сәлемін алмас бұрын.</w:t>
        <w:br/>
        <w:t>Әлден соң кімнің келіп тұрғанын білмек болды ма, төр иесі ауыр</w:t>
        <w:br/>
        <w:t>денесін әзер қозғап артына бұрылды. Астындағы орындық сықырлап</w:t>
        <w:br/>
        <w:t>кетті. Сықырласа да орындық мықты екен, опырылмады, ол қүла-</w:t>
        <w:br/>
        <w:t>мады.</w:t>
        <w:br/>
        <w:t>-- Ия, айта беріңіз, қандай шаруамен жүрсіз?-- деді біраз үнсіздіктен</w:t>
        <w:br/>
        <w:t>кейін, Қорланның бас-аяғын түгендеп шыққан төр иесі.</w:t>
        <w:br/>
        <w:t>-- Ілиясты іздеп жүр едім.</w:t>
        <w:br/>
        <w:t>-- Ол кіміңіз болады?</w:t>
        <w:br/>
        <w:t>-- Інішегім еді.</w:t>
        <w:br/>
        <w:t>-- Сіздей менің ағам жоқ, болған да емес!-- деп бұрынғы қалпына</w:t>
        <w:br/>
        <w:t>келмек боп қайта қозғалып еді, ескірмей жатып тозығы жеткен «бей-</w:t>
        <w:br/>
        <w:t>шара» орындық бұл жолы гүртілдеп кетті. «Жұдырығының зорын-</w:t>
        <w:br/>
        <w:t>ай!» деді Қорлан ішінен, оның ұстаған қаламы шидей боп көрінгенге.</w:t>
        <w:br/>
        <w:t>«Ауылдағы темір ұстаға апарып үлкен балғаны қолына берер ме еді»</w:t>
        <w:br/>
        <w:t>деген ой да санасын сызып өтті. Мықтылығы мен біліктілігін көрсетті</w:t>
        <w:br/>
        <w:t>ме, теріс қараған қалыбы төр иесі отыра берді. Қорлан да қайтып тіл</w:t>
        <w:br/>
        <w:t>қатпай бөлмеден шығып кетті.</w:t>
        <w:br/>
        <w:t>«Іздеген інішегім сегізінші қабаттағы Ілияс болғаны-да» деп енді</w:t>
        <w:br/>
        <w:t>Қорлан баспалдақпен жоғары көтеріледі.</w:t>
        <w:br/>
        <w:t>-- Кіруге ұлықсат па екен?-- деген Қорлан бұл жолы есік қақпай-</w:t>
        <w:br/>
        <w:t>ақ бірден кіріп барды.</w:t>
        <w:br/>
        <w:t>-- Әрине, болады. Тек кіріп алған соң ұлықсат сұрайтынымыз</w:t>
        <w:br/>
        <w:t>күлерлік жағдай. Солай емес пе, ағасы,- деді лып беріп орынынан</w:t>
        <w:br/>
        <w:t>тұрған қара мұртты тайпақ бет жігіт қолын ала жүгіріп.- мұнда оты-</w:t>
        <w:br/>
        <w:t>рыңыз,-- деп астына орындық жылжытты.</w:t>
        <w:br/>
        <w:t>Қорлан отырды.</w:t>
        <w:br/>
        <w:t>-- Күні бойы тап жылжымай майлы құйрық болатын болдық, осы</w:t>
        <w:br/>
        <w:t>біз. Келгендегі шаруаңызды айта беріңіз, мен әрі-бері жүре тұрайын,</w:t>
        <w:br/>
        <w:t>-- деді де бөлме иесі төр мен есік ортасында жүріп алды.</w:t>
        <w:br/>
        <w:t>108</w:t>
      </w:r>
    </w:p>
    <w:p>
      <w:r>
        <w:t>қараса, бұрын көрмеген бейтаныс жігіт. Қабағын қарс жауып алған</w:t>
        <w:br/>
        <w:t>Қорлан бірден сөзге келмеді.-- Кіріңіз. Мұнда отырыңыз.</w:t>
        <w:br/>
        <w:t>«Кабинетіңнің алдында сені бір кісі күтіп тұр» деген хабар жеткен соң</w:t>
        <w:br/>
        <w:t>асыға жүріп келгенім осы,-- деп кең кабинетіне Қорланды кіргізген</w:t>
        <w:br/>
        <w:t>ол ақ-жарқын мінезін көрсетіп жатыр.</w:t>
        <w:br/>
        <w:t>Оның майда қоңыр, жұмсақ сөйлеген сөзі мен күлімдей қараған</w:t>
        <w:br/>
        <w:t>қоңыр көздерінің сиқырына түсіп қалған Қорлан, айтқандарының</w:t>
        <w:br/>
        <w:t>бәрін екі етпей орындады. Жүр деді -- жүрді. Кір деді - кірді. Отыр</w:t>
        <w:br/>
        <w:t>деді -- отырды. Бірақ үн жоқ. Қызыл көмейіне тас кептеліп қалған-</w:t>
        <w:br/>
        <w:t>дай үнсіз түнереді.</w:t>
        <w:br/>
        <w:t>-- Ұнжырғаңыз түсіп, көңіліңіз бәс қой. Келгендегі шаруаңыз</w:t>
        <w:br/>
        <w:t>бітпеді-ау деймін?-- дейді алдындағы отырған жігіт ықыласын төгіп.</w:t>
        <w:br/>
        <w:t>-- Солай боп тұр, қарағым,- деді Қорлан.</w:t>
        <w:br/>
        <w:t>-- Келгендегі шаруаңызға мүмкін менің көмегім тиіп қалар?</w:t>
        <w:br/>
        <w:t>Кешіріңіз, өзімді таныстырманпын ғой. Аты-жөнім -- Әлмүрат Қай-</w:t>
        <w:br/>
        <w:t>шығалиев. Әлмұрат десеңіз де болады.</w:t>
        <w:br/>
        <w:t>-- Мен ауылдан келген едім. Есімім -- Қорлан. Айтып отырған</w:t>
        <w:br/>
        <w:t>ықыласыңа рахмет, қарағым Әлмүрат.</w:t>
        <w:br/>
        <w:t>-- Неге олай дейсіз?</w:t>
        <w:br/>
        <w:t>-- Осында өзіңнен бұрын да көмегін тигізем деушілер болды. Қой,</w:t>
        <w:br/>
        <w:t>енді несіне отырайын, ауылға қайтуым керек. Расын айтсам келгендегі</w:t>
        <w:br/>
        <w:t>шаруам бітпегені рас,-- деп Қорлан орнынан тұрып кетті.</w:t>
        <w:br/>
        <w:t>Әлмұрат та орнынан тез көтеріліп кеп Қорланды орнына қайта</w:t>
        <w:br/>
        <w:t>отырғызды. Қайталап жен сұрады. Сонан соң барып Қорлан Әлмұра-</w:t>
        <w:br/>
        <w:t>тқа болған жайды жасырмай түгел айтып берді.</w:t>
        <w:br/>
        <w:t>-- «Қолдағы бес саусақ бірдей емес» деген сөз бар ғой,- деді</w:t>
        <w:br/>
        <w:t>Әлмұрат кінәлі адамдай қозғалақтай беріп.-- Іздеп келген Ілияс</w:t>
        <w:br/>
        <w:t>ініңізді, кәзір, телефон арқылы іздестіріп көрейін,-- деп үстелінің</w:t>
        <w:br/>
        <w:t>үстіндегі көк телефонның құлағына жармасты. Әрбір жерге қоңырау</w:t>
        <w:br/>
        <w:t>қағып тағы бір Ілиясты тапты-ау. Біраз сөйлескен соң: «Қап, әттеген-</w:t>
        <w:br/>
        <w:t>ай, ауылдан ағасы келіп отыр еді» деп телефонның құлағын орнына</w:t>
        <w:br/>
        <w:t>коя қойды. Қорланға жүзін бұрып.-- Сіздің ініңіз сол, үшінші қабат-</w:t>
        <w:br/>
        <w:t>тағы жігіт болар. Фамилиясы Ардақбаев екен. Тек, қазір өзінде емес.</w:t>
        <w:br/>
        <w:t>Бір шаруамен шығып кетіпті. Кешірек оралуы мүмкін дейді.</w:t>
        <w:br/>
        <w:t>-- Олай болса қайтайын, күтетін уақыт қалмады. Тағы бір келген-</w:t>
        <w:br/>
        <w:t>де жолығармын. Әлмұрат қарағым, сенің корсеткен ықыласыңа рах-</w:t>
        <w:br/>
        <w:t>мет. Жасың ұзақ, қызметің жемісті болсын,- деп Қорлан орнынан</w:t>
        <w:br/>
        <w:t>қайта тұрды.</w:t>
        <w:br/>
        <w:t>-- Келгендегі негізгі шаруаңызды айтпадыңыз ғой,- деді Әлмұрат</w:t>
        <w:br/>
        <w:t>та орнынан тұрып.</w:t>
        <w:br/>
        <w:t>-- Жәй, жеке бастың шаруасы еді,- деді Қорлан есіктен шығып</w:t>
        <w:br/>
        <w:t>бара жатып.</w:t>
        <w:br/>
        <w:t>Жалтырап жатқан тас табалдырықтармен төмен түсіп шығар есікке</w:t>
        <w:br/>
        <w:t>келе берген еді:</w:t>
        <w:br/>
        <w:t>-- Ассалаумағалайкум, көкесі! Адасып жүрсіз бе бұл жерде?-- де-</w:t>
        <w:br/>
        <w:t>ген таныс дауысқа жалт қараса, өзінің іздеп жүрген Ілиясы. Көптен</w:t>
        <w:br/>
        <w:t>бері көрмеген аяулы бауырын кездестіргендей, өзіне қарай келе жат-</w:t>
        <w:br/>
        <w:t>қан оған қолын соза қарсы жүрді. Екеуі қол алысып, аман саулық</w:t>
      </w:r>
    </w:p>
    <w:p>
      <w:r>
        <w:t>сұрасып мәре-сәре болды да қалды.</w:t>
        <w:br/>
        <w:t>0</w:t>
        <w:br/>
        <w:t>-- Білмесеңіз көтеріліп барып өзім-ақ тауып алайын.</w:t>
        <w:br/>
        <w:t>-- Ботен адамды ол жаққа жіберуге болмайды дедім ғой мен саған.</w:t>
        <w:br/>
        <w:t>Кейін шегін!-- деді өзі бір қадам Қорланға жақындай түсіп.</w:t>
        <w:br/>
        <w:t>Айтқанына көніп кейін шегінсе де, Қорлан оған өтінішін айтып</w:t>
        <w:br/>
        <w:t>қояр емес.</w:t>
        <w:br/>
        <w:t>-- Милиционер жолдас,- дейді әкесіне сөйлегендей дыбысын</w:t>
        <w:br/>
        <w:t>жұмсарта шығарып.-- Соншама жерден әдейілеп іздеп келген соң</w:t>
        <w:br/>
        <w:t>інішегіме жолығып кетейін. Көп аялдамаймын. Басымды сұғамын да</w:t>
        <w:br/>
        <w:t>қайта шығам. Құлың болайын, жіберіңізші.</w:t>
        <w:br/>
        <w:t>Біршама жүрегі жібіген болар:</w:t>
        <w:br/>
        <w:t>-- Ұлықсат қағаз керек,- деді әлі қимылсыз сіресіп тұрған</w:t>
        <w:br/>
        <w:t>қалыбы.</w:t>
        <w:br/>
        <w:t>-- Ол пәлені қайдан алушы еді?</w:t>
        <w:br/>
        <w:t>-- Әне, ана терезеге барсаңыз жазып беруі мүмкін,-- деді кіре беріс</w:t>
        <w:br/>
        <w:t>есік жақтағы бұрышты иегімен мезгеп.</w:t>
        <w:br/>
        <w:t>-- Бағанадан бері солай демеймісің, басты босқа қатырмай!-- де-</w:t>
        <w:br/>
        <w:t>ген Қорлан милиционердің мезгеген жағына қарай бет алды.</w:t>
        <w:br/>
        <w:t>Оймақтай терезенің ар жағында жайғасып отырған толық денелі</w:t>
        <w:br/>
        <w:t>ақ-сары келіншекке, келгендегі шаруасын айтып, ұлықсат қағаз беруін</w:t>
        <w:br/>
        <w:t>өтінді. «Басшылардан, немесе іздеп келген адамның өзінен сұраныс</w:t>
        <w:br/>
        <w:t>түспесе ұлықсат қағаз берілмейді» деп ақ-сары келіншек те шшалқая-</w:t>
        <w:br/>
        <w:t>ды. «Келген соң қалай да, ініме жолығып кетуім керек қой» деп Қор-</w:t>
        <w:br/>
        <w:t>лан да қояр емес.</w:t>
        <w:br/>
        <w:t>-- Мария Васильевна, ауылды жерден келіп тұрған адам екенін</w:t>
        <w:br/>
        <w:t>көріп тұрсыз. Інісіне жолығып шығуға неге ұлықсат қағаз жазып</w:t>
        <w:br/>
        <w:t>бермейсіз? Мүмкін тығыз шаруамен келіп тұрған шығар,-- деген дау-</w:t>
        <w:br/>
        <w:t>ысқа жалт қарады Қорлан.</w:t>
        <w:br/>
        <w:t>Желке тұсына келіп тұрған бойы биік, денелі келген орта жастағы</w:t>
        <w:br/>
        <w:t>кісі бұған жылы жүзбен күлімдей қарайды.</w:t>
        <w:br/>
        <w:t>-- Иван Николаевич, қалай комек етем, егер де інісінің атынан</w:t>
        <w:br/>
        <w:t>басқа түгін білмесе? Қай газет-жұрналда, қай бөлімде істейтіні тұрмақ</w:t>
        <w:br/>
        <w:t>фамилиясын да білмейді. Өзіңіз ойлаңызшы, мұнда орналасқан бір</w:t>
        <w:br/>
        <w:t>емес, ондаған газет-журнал редакцияларының қаншама қызметкерлері</w:t>
        <w:br/>
        <w:t>барын,-- деді ақтала сөйлеген ақ-сары келіншек.</w:t>
        <w:br/>
        <w:t>-- Қош келіпсіз, ауылдың ардагері Менің аты-жөнім Иван Нико-</w:t>
        <w:br/>
        <w:t>лаевич. Осында қызмет істеймін. Мария Васильевнаға айтып жатқан-</w:t>
        <w:br/>
        <w:t>дарыңызды естіп қалып әдейі бұрылдым,-- деп қолын ұсынып аман-</w:t>
        <w:br/>
        <w:t>дасты да.-- Мына отырған қарындасыңыз дұрыс айтады. Бұл үйде</w:t>
        <w:br/>
        <w:t>орналасқан редакцияларда істейтін қызметкерлер көп-ақ. Аты-жөнін,</w:t>
        <w:br/>
        <w:t>қай газет-журналда қызмет атқаратынын білмесеңіз, ініңізді іздеп табу</w:t>
        <w:br/>
        <w:t>қиынға соғады. Мен білетін Ілияс деген екі жігіт бар... Мария Василь-</w:t>
        <w:br/>
        <w:t>евна, өтінемін, бұл кісіге кіруге ұлықсат қағаз жазып беріңіз. Ал сіз,</w:t>
        <w:br/>
        <w:t>мен білетін сол Ілиястарға барып жолығыңыз. Біреуі бесінші, екіншісі</w:t>
        <w:br/>
        <w:t>сегізінші қабатта отырады. Мүмкін солардың біреуі іздеп келген ініңіз</w:t>
      </w:r>
    </w:p>
    <w:p>
      <w:r>
        <w:t>болып қалар,-- деді қазақ тілінде таза сөйлеген Иван Николаевич</w:t>
        <w:br/>
        <w:t>Қорланды көптен бері білетін танысындай жылы қабақ кәрсетіп. Иван</w:t>
        <w:br/>
        <w:t>Николаевичтің өзін көрмей, сөзін ғана естісең нағыз қазақтың өзі</w:t>
        <w:br/>
        <w:t>107</w:t>
        <w:br/>
        <w:t>-- Жүріңіз, кабинетіме барып кеңінен отырып әңгімелесейік,-- деді</w:t>
        <w:br/>
        <w:t>Ілияс Қорланның қолтығынан демеп.</w:t>
        <w:br/>
        <w:t>Інішегінің ұсынысына ол қарсы келмеді. Қатарласа жүріп, тас та-</w:t>
        <w:br/>
        <w:t>балдырықтармен жоғары көтеріліп бара жатқан ол екеуінің сыртынан</w:t>
        <w:br/>
        <w:t>көз алмай ұзақ қарап қалған милиционердің не ойлап қалғанын кім</w:t>
        <w:br/>
        <w:t>білген. Оның не ойлағанында, жоғары көтеріліп бара жатқандардың</w:t>
        <w:br/>
        <w:t>шаруасы болмады...</w:t>
        <w:br/>
        <w:t>-- Содан кейін Ілиясты көрмедім,-- деп Қорлан әңгімесін тамам-</w:t>
        <w:br/>
        <w:t>дады.</w:t>
        <w:br/>
        <w:t>-- Қолыңызға қалам алып әңгіме жазуға талпынған екенсіз, ол</w:t>
        <w:br/>
        <w:t>жағынан Ілияс жолын айтып, көметін берген болар?-- деді Досым аяғы</w:t>
        <w:br/>
        <w:t>немен тынғанын білгісі келіп.</w:t>
        <w:br/>
        <w:t>-- Пікірлерімізде көп қайшылық кездескен соң қайтып барма-</w:t>
        <w:br/>
        <w:t>дым,-- деп со бір інішектері жайында басқалай еш нәрсе айтқысы</w:t>
        <w:br/>
        <w:t>келмейтінін білдірді Қорлан.</w:t>
        <w:br/>
        <w:t>-- Ия-я, Қаке. Айтып берген әңгімеңіз қызық екен. Есіңізде бол-</w:t>
        <w:br/>
        <w:t>сын, біздің қалам ұстаған ақын-жазушыларымыздың ішінде де ала-</w:t>
        <w:br/>
        <w:t>құласы кездесіп тұрады...-- біршама ойланып қалған Досым.-- Қаке,</w:t>
        <w:br/>
        <w:t>былай болсын. Сіз өміріңізде көрген-білгеніңізден бір әңгіме жазып,</w:t>
        <w:br/>
        <w:t>маған әкеп оқытыңыз. Мүмкін бойыңызда ашылмай үлкен бұлақтың</w:t>
        <w:br/>
        <w:t>көзі жатқан да шығар,-- деп езу жиған ол Қорланға қос жанарын</w:t>
        <w:br/>
        <w:t>аударды.-- Міндетті түрде жазыңыз,- деп әңгіме соңына нүкте қой-</w:t>
        <w:br/>
        <w:t>ғандай нық сөйледі.</w:t>
        <w:br/>
        <w:t>Әңгіме қызығына түсіп кеткен олар, емдеу процедура алатын уақыт-</w:t>
        <w:br/>
        <w:t>тың өтіп бара жатқанын байқап қалды.</w:t>
        <w:br/>
        <w:t>-- Амандығын берсе әлі әңгімеміз жалғаса жатар. Барып ем-домы-</w:t>
        <w:br/>
        <w:t>мызды алайық, өйтпесек болмас,-- деген екеуі жатақтарында қалды-</w:t>
        <w:br/>
        <w:t>рып кеткен емдеу процедураларын тіркейтін кітапшаларына қарай</w:t>
        <w:br/>
        <w:t>жөнелді.</w:t>
        <w:br/>
        <w:t>Осыдан кейін Досым мен Қорланның жатақтары бөлек болса да</w:t>
        <w:br/>
        <w:t>күні бойы жүріс-тұрыстары бірге. Өзара сыр шертісіп, ой бөліседі.</w:t>
        <w:br/>
        <w:t>Досымды -- лауазымды, ел кұрметіне ие болған үлкен жазушы ретінде,</w:t>
        <w:br/>
        <w:t>Қорлан, шын ықыласымен сыйласа, Қорлан атты қарапайым жан-</w:t>
        <w:br/>
        <w:t>ның қай қылығын Досым ұнатты екең?.. Ол жағын кезінде өзі айта</w:t>
        <w:br/>
        <w:t>жатар... Содан екеуінің қарым-қатынастары ауылдарына келген соң</w:t>
        <w:br/>
        <w:t>Да жалғаса беріп, достасып кетті. Ол достықтың аяғы Қорланды әкеп</w:t>
        <w:br/>
        <w:t>жазу өнерінің айықпас «ауруына» шалдықтырды.</w:t>
        <w:br/>
        <w:t>ПІ</w:t>
        <w:br/>
        <w:t>Алған кезекті демалысынан қайтып, жүмысына оралған Қорлан</w:t>
        <w:br/>
        <w:t>қалам ұстауға әуестенді. Қолы босай қалса, ел көзінен тасалана беріп</w:t>
        <w:br/>
        <w:t>көрген-білгендерін, көңілге түйген ой-пікірлерін қағаз бетіне түсіре</w:t>
        <w:br/>
        <w:t>бастады. Алғашқы әңгімесі «Мәдениет және тұрмыс» деген журнал</w:t>
        <w:br/>
        <w:t>бетінде жарық көргендегі оның қуанып, шаттанғаны! Ол қуанышы</w:t>
        <w:br/>
        <w:t>қаламға деген ынтасын одан әрі қоздыра түсті.</w:t>
      </w:r>
    </w:p>
    <w:p>
      <w:r>
        <w:t>Күннен күнге ел арасындағы ұлтаралық кикілжің де етек ала ба-</w:t>
        <w:br/>
        <w:t>стаған кез. Өйткені, Мәскеу тағайындаған ел басы, солақайлық сая-</w:t>
        <w:br/>
        <w:t>ІН</w:t>
        <w:br/>
        <w:t>сатын күн асқан сайын аспандатып жіберді. Өкімет пен партия</w:t>
        <w:br/>
        <w:t>төңірегінде қамшы ұстап жүрген жергілікті халық өкілдері «өз өтініші»</w:t>
        <w:br/>
        <w:t>бойынша, немесе, басқа жұмысқа ауысуына байланысты қызметтерінен</w:t>
        <w:br/>
        <w:t>босап жатты. Бұл саясат аудандар мен ауыл-ауылда да кеңінен етек</w:t>
        <w:br/>
        <w:t>алды. Босаған қызмет орнына «үлкен аға» ұрпақтарының азаматтары,</w:t>
        <w:br/>
        <w:t>қолынан іс келсін-келмесін тағайындалып, енді олар қазақ елін</w:t>
        <w:br/>
        <w:t>ұшпаққа апаратын жайында газет, журнал беттері мен теледидар ай-</w:t>
        <w:br/>
        <w:t>насы арқылы ақпарат күндіз-түні дамыл таппай беріліп жатты. Сөйте</w:t>
        <w:br/>
        <w:t>тұра, тіптен, еліміздің болашағы дейтін жергілікті жұрттың жастары,</w:t>
        <w:br/>
        <w:t>барып оқу орнына түсудің өзі шектелді емес пе!</w:t>
        <w:br/>
        <w:t>Елім-жерім деп зар илеген саналы азаматтар: «Келімсектер қайбір</w:t>
        <w:br/>
        <w:t>жаны ашып жұртымыз пен жерімізді көркейте қояр дейсің?! Тіптен,</w:t>
        <w:br/>
        <w:t>халқымыздың сыртқа шығара алмай кеудесінде сақтаған ең соңғы:</w:t>
        <w:br/>
        <w:t>«Біз де бір ұлтпыз!» деген рухани байлығын да түбегейлі тұншықты-</w:t>
        <w:br/>
        <w:t>рып жоятын болды-ау!..» деп қинала іштерінен тынды. Тұйықтан шығу</w:t>
        <w:br/>
        <w:t>жолдарын қарастыруда...</w:t>
        <w:br/>
        <w:t>Осы тұста, кеше ғана барып қайтқан Сарыағаш санаториясындағы</w:t>
        <w:br/>
        <w:t>бір топ демалушылардың өз ара пікір таластарын есіне алған Қорлан,</w:t>
        <w:br/>
        <w:t>оны әңгіме ретінде ақ қағаздың бетіне түсіріп те үлгерген еді. Сол</w:t>
        <w:br/>
        <w:t>«Пікір» атты әңгімесін келтіре кетейін...</w:t>
        <w:br/>
        <w:t>Кешкі астан соң біраз бой жазбақ боп сыртқа шықтым. Шамалы</w:t>
        <w:br/>
        <w:t>желпіп түрған самал желден жапырақтары бірде шайқала билеп, бірде</w:t>
        <w:br/>
        <w:t>әлде неден шошынғандай діріл қағып, көше бойында бой түзеген</w:t>
        <w:br/>
        <w:t>қалың ағаштардың арасында, тілдей боп төселген асфальт жолды бой-</w:t>
        <w:br/>
        <w:t>лай, екі қолымды артқа тастап аяғымды баяу басып келем. Іркес-</w:t>
        <w:br/>
        <w:t>тіркес келген әр түрлі ойлар мазамды алады.</w:t>
        <w:br/>
        <w:t>-- Оу, құрдас! Жаңарыңды жерге тастап жүрісің өнбей келеді ғой,-</w:t>
        <w:br/>
        <w:t>деп оқыс шыққан дауысқа селт етіп басымды кеудемнен көтеріп ал-</w:t>
        <w:br/>
        <w:t>дым.-- Терең ойдың түбіне кеткенсің-ау, сірә. Пікір алыс әңгіме боп</w:t>
        <w:br/>
        <w:t>жатыр. Кел қасымызға,- деді әлгі дауыс.</w:t>
        <w:br/>
        <w:t>Жол жағасында бұтағын кең жайып жіберген көк теректің</w:t>
        <w:br/>
        <w:t>көлеңкесінен орын алған орындықтарда ер, әйелі аралас, дәңгелене</w:t>
        <w:br/>
        <w:t>алқа-қотан отырған бір топ демалушылардың қасына келіп сәлем</w:t>
        <w:br/>
        <w:t>бердім. Берген сәлеміме бірі жауап қайырса, бірі үндемей бас изеді.</w:t>
        <w:br/>
        <w:t>-- Таудың тағысындай токкәпарлана бермей, кел, отыр қасыма,-</w:t>
        <w:br/>
        <w:t>деді әлгіндегі дауыс иесі, құрдасым қасынан орын ұсынып.</w:t>
        <w:br/>
        <w:t>Құрдасым -- Мырзахмет деген жігіт. Санаториге келген күні та-</w:t>
        <w:br/>
        <w:t>нысқан гдік. Жасымыз түйдей жасты болған соң бірімізді біріміз</w:t>
        <w:br/>
        <w:t>«Қүрдас» деп атап кеттік.</w:t>
        <w:br/>
        <w:t>-- Құрдас -- дедім мен де қалжыңға қарай ойысып.-- Аузыңды</w:t>
        <w:br/>
        <w:t>ашсаң жүрегің көрінер ақ-жарқын мінезді жігітсің-ау! Дегенмен, көптің</w:t>
        <w:br/>
        <w:t>айтып отырған сөзін бөліп, назарларын маған аударып жібергенің</w:t>
        <w:br/>
        <w:t>ыңғайсыздау болды,-- отырғандарға жанарымды жүгіртіп жымидым</w:t>
        <w:br/>
        <w:t>да.- Кешіріңіздер, шаруам бар еді,- деп бұрыла берген едім, жеңімнен</w:t>
        <w:br/>
        <w:t>тартып тоқтатқан Мырзахмет:</w:t>
        <w:br/>
        <w:t>-- Құрдас, сенің шаруаңды білемін, мен. Мойнынды бауырыңа</w:t>
        <w:br/>
        <w:t>алып әрі-бері жүресің де қоясың. Бірақ қасымызда отырып, күнде</w:t>
      </w:r>
    </w:p>
    <w:p>
      <w:r>
        <w:t>айтыла бермейтін әңгіме тыңдасаң етті. Жаңа таныстық та жаман бол-</w:t>
        <w:br/>
        <w:t>12</w:t>
        <w:br/>
        <w:t>қой?-- деп адам нәжісін таситын машинаның айдаушысы өз пікірін</w:t>
        <w:br/>
        <w:t>айтып қалды.</w:t>
        <w:br/>
        <w:t>-- Коля, осы сенің есін дүрыс емес! Сана-сезімің қашан оянар</w:t>
        <w:br/>
        <w:t>екен. Өкімет пен партия дегеніміз мына отырған сендер мен біздер.</w:t>
        <w:br/>
        <w:t>Демек бәріміздің басымызға қауып-қатер төніп түр деген сөз. Бәріміз</w:t>
        <w:br/>
        <w:t>жұмыла сол қатер туғызғандардың көзін жояр болсақ тыныштық ор-</w:t>
        <w:br/>
        <w:t>найды. Міндетті түрде жоюымыз керек! Өліспей беріспеуіміз керек!</w:t>
        <w:br/>
        <w:t>Бүгінгі біздің міндетіміз -- астана барып бүлік шығарушылармен жаға</w:t>
        <w:br/>
        <w:t>жыртысу емес. Өкімет пен партия керек десе, оны да істейміз! Біздің</w:t>
        <w:br/>
        <w:t>міндетіміз ол бүлікшілердің сыбайластары осында келіп, лаң салма-</w:t>
        <w:br/>
        <w:t>сын қадағалаймыз. Оның жолы қарастырылып жатыр. Ол үшін ауда-</w:t>
        <w:br/>
        <w:t>нымыздағы әр мекеме жұмсшыларынан халық жасағы құрылуда.</w:t>
        <w:br/>
        <w:t>Бүлікшілерді қалай да ел ішіне енгізбеу. Бекет-бекеттердің бәріне</w:t>
        <w:br/>
        <w:t>тосқауыл қойылды. Жол бойына ГАИ-дің адамдары жаппай шығып,</w:t>
        <w:br/>
        <w:t>сақадай сай түр. Керек десеңдер астана, басқа қалалармен телефон-</w:t>
        <w:br/>
        <w:t>телеграф арқылы болатын байланыс та тоқтатылды.</w:t>
        <w:br/>
        <w:t>-- Сонда біз не істеуіміз керек?-- деген сұрақ туды.</w:t>
        <w:br/>
        <w:t>-- Жолдастар, қанша дегенмен сақтықта қорлық жоқ деген сөз</w:t>
        <w:br/>
        <w:t>бар ғой. Бастауыш партия ұйымының басшылығымен құрылған, біздің</w:t>
        <w:br/>
        <w:t>мекемедегі жасаққа, мына сендерге, автостанция мен оның төңірегінде</w:t>
        <w:br/>
        <w:t>болып жатқан, немесе, болатын жайды болжай біліп өз бақылауы-</w:t>
        <w:br/>
        <w:t>мызға алуымыз керек.</w:t>
        <w:br/>
        <w:t>-- Түсінбей отырғаным. Сонда нені бақылауымыз керек? Ойыңыз-</w:t>
        <w:br/>
        <w:t>ды ашыңқырап айтсаңызшы,-- деп әлгі айдаушы жігіт арт жақтан тағы</w:t>
        <w:br/>
        <w:t>саңқ ете қалды. Отырғандар күбір-күбір, жыбыр-жыбыр. Қозғалысқа</w:t>
        <w:br/>
        <w:t>келді.</w:t>
        <w:br/>
        <w:t>-- Жолдастар, тынышталыңыздар! Ондағы сендердің міндеттерің,</w:t>
        <w:br/>
        <w:t>автобустан түскен бөтен ауылдың адамдары болса қайдан, не үшін</w:t>
        <w:br/>
        <w:t>келгендерін, жергілікті жастардың кіммен, қайда бара жатқандарын</w:t>
        <w:br/>
        <w:t>мұқият тексеру. Күдіктілерін кездестірсендер, ұстап алып милицияға</w:t>
        <w:br/>
        <w:t>апарып тапсырыңдар. Ал, астана жаққа бет алғандары болса, оларды</w:t>
        <w:br/>
        <w:t>ол жаққа жібермей жолын кесу керек. Демек, автокөліктен түсіріп</w:t>
        <w:br/>
        <w:t>алып қалу деген соз.</w:t>
        <w:br/>
        <w:t>-- Автобуска отырғызбаймыз деп қайбірінің жағасына жармаса-</w:t>
        <w:br/>
        <w:t>мыз. Айтқанымызға көнбей мүрынымызды бет қылса қайтеміз,- де-</w:t>
        <w:br/>
        <w:t>ген тағы бір дауыс естілді, отырғандардың ортасынан.</w:t>
        <w:br/>
        <w:t>-- Айтқанымызға неге көнбейді, көнеді! Көндіруіміз керек! Өйткені</w:t>
        <w:br/>
        <w:t>ісіміз оң, әрі көппіз. Онын үстіне күш бізде! Олар бой бермей бара</w:t>
        <w:br/>
        <w:t>жатса, со төңіректі топтасып жүрген қызыл жағалы ағайындарымызға</w:t>
        <w:br/>
        <w:t>айта қойыңдар. Есебін тауып: «Көпшілік жерде бұзақылық жасады»</w:t>
        <w:br/>
        <w:t>деген желеумен қайсысын болса да тиісті жерге алады да кетеді,-- деп</w:t>
        <w:br/>
        <w:t>Мария Ивановна екілене сөйлеп, отырғандарды қос жанарымен тағы</w:t>
        <w:br/>
        <w:t>бір шолып өтті. Бүл жолы ешкім жұмған аузын ашпады.-- Неге үнде-</w:t>
        <w:br/>
        <w:t>мей қалдыңдар?!-- деп тиісе сөйлеген бастауыш партия ұйымының</w:t>
        <w:br/>
        <w:t>хатшысы сөзін одан әрі жалғастырды.-- Айттым ғой, өкімет пен парти-</w:t>
        <w:br/>
        <w:t>ямыздың басына үлкен қатер төніп тұр деп. Ол қатерді тез арада</w:t>
        <w:br/>
        <w:t>түршықтырып, соқтасын жұлып тастауымыз керек! Өйтпесек өзіміз</w:t>
        <w:br/>
        <w:t>өлеміз!</w:t>
        <w:br/>
        <w:t>116</w:t>
      </w:r>
    </w:p>
    <w:p>
      <w:r>
        <w:t>-- Ауылды жерден келіп едім, қарағым. Ілияс деген інім бер еді.</w:t>
        <w:br/>
        <w:t>Осында отырады деген соң...</w:t>
        <w:br/>
        <w:t>-- Ілияс деген ініңіз мына мен болам. Сіз аға болсаңыз, мен іні</w:t>
        <w:br/>
        <w:t>болуға жарап қалармын. Шаруаңызды айта беріңіз,-- дейді сөйлеген</w:t>
        <w:br/>
        <w:t>сөздері сынаптай сусып.</w:t>
        <w:br/>
        <w:t>-- Жәй...</w:t>
        <w:br/>
        <w:t>-- Жәй дейсіз бе? Үлкен істің бәрі сол «жәй» дан басталады. Қысыл-</w:t>
        <w:br/>
        <w:t>май айта беріңіз. Ә-ә, оңда түсінікті, артынан айтайын дейсіз ғой. Мейлі,</w:t>
        <w:br/>
        <w:t>еркіңіз білсін. Олай болса, әзірге, ауыл өмірінен әңгімс қозғаңыз.</w:t>
        <w:br/>
        <w:t>-- Бірінің үстіне бірі шығып, алқа-қотан араласып кеткен ауыл</w:t>
        <w:br/>
        <w:t>өмірінің қайсыбірін айтайын, қарағым,-- дейді Қорлан, алдындағы</w:t>
        <w:br/>
        <w:t>әрі-бері жүріп кеткен өзі іздеп келген Ілияс болмай шыққанына іштей</w:t>
        <w:br/>
        <w:t>ренжіп.</w:t>
        <w:br/>
        <w:t>-- Кең ауладағы қора-қопсы, оның ішінде топырлап «Мә-ә...» леп</w:t>
        <w:br/>
        <w:t>жүрген мал жайында әңгіме қозғасаңыз тіптен жарап жатыр, ағасы,-</w:t>
        <w:br/>
        <w:t>деді де қос алақанын ысқылап күліп алды.</w:t>
        <w:br/>
        <w:t>-- Шүкіршілік, құр тақыр емеспіз. Біреуден кейін, біреуден ілгері</w:t>
        <w:br/>
        <w:t>жүріп жатқан жайымыз бар. Бұйыртса жетіп жатыр.</w:t>
        <w:br/>
        <w:t>-- Арызданып келсеңіз шаруаңызды тез арада тындыруға</w:t>
        <w:br/>
        <w:t>көмектесейін, ал сіз... Үйдегі келініңізге... Аяғы ауырлап... дегендей</w:t>
        <w:br/>
        <w:t>жүр еді. Бірден айтты деп айыптамаңыз. Әйтеуір айтылатын сөз бол-</w:t>
        <w:br/>
        <w:t>ған соң деп жатқаным да, ағасы,-- дей беріп Қорланға барлай қарады.</w:t>
        <w:br/>
        <w:t>-- Қарағым Ілияс, мен түсіндім. Ауылға келе қалсаң аяғы ауырда-</w:t>
        <w:br/>
        <w:t>ған келін үшін бір бас табылып қалар. Кеш боп қалды, қайтайын,-</w:t>
        <w:br/>
        <w:t>деп Қорлан орнынан тұрған еді.</w:t>
        <w:br/>
        <w:t>-- Ниетіңізге мың да бір рахмет! Адресіңізді дұрыстап жазып! алып</w:t>
        <w:br/>
        <w:t>қалайын, -- орнына отыра қолына қалам алып.-- Айта беріңіз. Жа-</w:t>
        <w:br/>
        <w:t>қын арада ауылыңызға барып та қалармын. Келгендегі шаруаңызды</w:t>
        <w:br/>
        <w:t>айтпадыңыз ғой, ағасы. Әлі де болса айтыңыз. Міндетті түрде орын-</w:t>
        <w:br/>
        <w:t>даймын! Сіздің алдыңызда борыштымын!-- деп елпелек қағады.</w:t>
        <w:br/>
        <w:t>-- Жәй, Ілияс деген інішегім осында отырады деген соң, кіріп сәлем</w:t>
        <w:br/>
        <w:t>бере кетейін деген едім. Міне, оның орнына өзіңе сәлем бердім. Сау</w:t>
        <w:br/>
        <w:t>бол қарағым,-- деп Қорлан сыртқа шығып кетті.</w:t>
        <w:br/>
        <w:t>Дәлізге шығып енді не істерін білмей дал боп тұрған. Қолдарына</w:t>
        <w:br/>
        <w:t>қағаз, газет ұстаған үлкені бар, жасы бар бір бөлмеден екінші бөлме-</w:t>
        <w:br/>
        <w:t>ге, одаң шыға салып басқасына бас сұғып, асығыс жүргендерге Қор-</w:t>
        <w:br/>
        <w:t>Ланның бар-жоғы, ауылда жүріп адасқандай кейіпте тұрғаны оларға</w:t>
        <w:br/>
        <w:t>бәрібір. Қорлан болса қарап тұрып, әрқайсысымен ойша ілесе</w:t>
        <w:br/>
        <w:t>жүгіремін деп шаршап бітті. «Түкірсе түкірігін бірінің басынан бірі</w:t>
        <w:br/>
        <w:t>асырып тастайтын аядай жерде шоғырланған бұлар, жұмыстарын үл-</w:t>
        <w:br/>
        <w:t>гере алмай жүргендеріне қайран. «Шіркі-ін, -- дейді ойлана тұрып.-</w:t>
        <w:br/>
        <w:t>Ауылды айтсаңшы. Күншілік жердегі шаруаны: да әп-сотте тынды-</w:t>
        <w:br/>
        <w:t>рып тастайтын. Мүмкін осы бір тепең қаққан асығыстарынан да бо-</w:t>
        <w:br/>
        <w:t>лар, бұлардың мінез-құлықтарының ауыл адамдардікінен өзгеше,</w:t>
        <w:br/>
        <w:t>шамалы жайсыз жағдайға шыдай алмай жұқа қаңылтырша қытырлап</w:t>
        <w:br/>
        <w:t>“кететіндері. Әйтпесе...»</w:t>
        <w:br/>
        <w:t>-- Сәлеметсіз бе? Сіз мені күтіп тұрсыз-ау деймін?-- деп дәл құла-</w:t>
        <w:br/>
        <w:t>ғының түбінен шыққан оқыс дауысқа Қорлан селк ете қалды. Жалт</w:t>
      </w:r>
    </w:p>
    <w:p>
      <w:r>
        <w:t>109</w:t>
        <w:br/>
        <w:t>Бүлік шығарған «наркомандар мен маскүнемдердің» көрсеткен</w:t>
        <w:br/>
        <w:t>бұзақылықтарын аямай басқандарын, өкімет пен партиямыздың ха-</w:t>
        <w:br/>
        <w:t>лықпен мызғымас беріктігін, оны ешкім, еті уақытта бұза алмасын</w:t>
        <w:br/>
        <w:t>мадақтап радио мен теледидардан тәулігіне неше рет қайталап айтып</w:t>
        <w:br/>
        <w:t>жатты. Қорлан болса, сол әділеті мен өркениеті өркендеген окімет</w:t>
        <w:br/>
        <w:t>пен коммунистер партиясының сенімді өкілдері боп саналатын Иван</w:t>
        <w:br/>
        <w:t>Николаевич пен Мария Ивановналардың қатарына өзін де қосып</w:t>
        <w:br/>
        <w:t>жүретін-ді. Қателесіпті. Өйткені бүл жергілікті үлт өкілі болғандық-</w:t>
        <w:br/>
        <w:t>тан, жасаққа қоспай мекеме басына қалдырып кеткені екен. Қалай-</w:t>
        <w:br/>
        <w:t>қалай емес деп сенбегені де. Алғашында оған мән бере қоймаған Қор-</w:t>
        <w:br/>
        <w:t>лан олардың саясаттарын кейін түсінді. Содан іші күйіп, кеудесі</w:t>
        <w:br/>
        <w:t>кернелді. Ұжым алдында өзіне сенімсіздік білдіргендері жанына жа-</w:t>
        <w:br/>
        <w:t>ман батты. «Қаш.» дегеннен басқа еш нәрсе дей алмады.</w:t>
        <w:br/>
        <w:t>Желтоқсан уақиғасынан кейін «үлкен ағаларымыз» бен солар тек-</w:t>
        <w:br/>
        <w:t>тестер құйрықтарын көкке көтеріп одан әрі «шоқырақтамасы» бар</w:t>
        <w:br/>
        <w:t>ма. Тіптен ауылда тұратын қарапайым көрші-қолаң «ағаларымыз»</w:t>
        <w:br/>
        <w:t>бұрынғы үлт арасындағы қалыптасқан сыйластық пен бірін-бірі құрмет</w:t>
        <w:br/>
        <w:t>тұтар дәстүрлерді де мүлде ұмытқан тәрізді. Жергілікті тұрғындар-</w:t>
        <w:br/>
        <w:t>дың жанына тиетін шоқты сөздері ашықтан-ашық айтылатын болды.</w:t>
        <w:br/>
        <w:t>Ел арасы одан әрі іртіктеле берді...</w:t>
        <w:br/>
        <w:t>Альминович те қадалған жерінен қан алатын жан екең. Қорланды</w:t>
        <w:br/>
        <w:t>бас инженер қызметіне қоюға ықыласын берсе де, әкесінің көз құны</w:t>
        <w:br/>
        <w:t>қалғандай қайта қиқалаңын салды. Көше бойынан бір шөкім қоқсық</w:t>
        <w:br/>
        <w:t>көріп қалса, тіптен, жол жиегінде торғай өліп жатса да оны шақырып</w:t>
        <w:br/>
        <w:t>алып, жөнін сұрамай зіркілдеп жатқаны. Альминовичтен бетер, аудан-</w:t>
        <w:br/>
        <w:t>дық атқару комитетінің орынбасары Морозовтан көрерін көрді ғой,</w:t>
        <w:br/>
        <w:t>Қорлан.</w:t>
        <w:br/>
        <w:t>Кешқұрым батыстан көрінген қою қара бүлт жаңбырын себелеп</w:t>
        <w:br/>
        <w:t>өтті де, оның соңы қарға айналған-ды. Аяз қысып, қары тапталған</w:t>
        <w:br/>
        <w:t>жол беті жалтырағын көк мүз болды да қалды. Қар тазалайтын, тозы-</w:t>
        <w:br/>
        <w:t>ғы жетіп, бүкіл бойы қалтылдаған жалғыз тал машина қанша жүріп</w:t>
        <w:br/>
        <w:t>өтсе, де, жол бетіндегі қарлы мұзды күрегінің жүзімен ала алмады.</w:t>
        <w:br/>
        <w:t>Болмаған соң жол машиналары тайғақтап бір-бірімен қақтығысып</w:t>
        <w:br/>
        <w:t>қалмасын дел, жеделдетін, тұз араласқан құм да себілді. Қолдан кел-</w:t>
        <w:br/>
        <w:t>ген бар амал жасалынып жатыр.</w:t>
        <w:br/>
        <w:t>Түс ауа Қорланды кабинетіне шақырып алған Морозов:</w:t>
        <w:br/>
        <w:t>-- Сен не істеп жүрсің?!-- деді кірген бойда Қорланға, берген</w:t>
        <w:br/>
        <w:t>сәлемін алмай едіреңдей сөйлеп.</w:t>
        <w:br/>
        <w:t>-- Не істеуім керек еді?-- деп Қорлан сұрағына сұрақпен жауап</w:t>
        <w:br/>
        <w:t>берген еді, онысы оған ұнай қоймады.</w:t>
        <w:br/>
        <w:t>-- Не істеуім керек еді дейді-ей, мынау! Көрмеймісің көше бой-</w:t>
        <w:br/>
        <w:t>ында машиналар тайғақтап жүре алмай жатқанын!</w:t>
        <w:br/>
        <w:t>-- Жол тазалайтын машинаны неше рет жүргізіп өттік. Мүз боп</w:t>
        <w:br/>
        <w:t>қатып қалған қарды қырып алуға шамасы келмей жатыр. Әзірге құм</w:t>
        <w:br/>
        <w:t>сеуіп тастадық. Тұзды құм мұз бетін біраз жібіткен соң тағы тазалай-</w:t>
        <w:br/>
        <w:t>мыз. Қолдан келгенін аянбай істеп жатырмыз,-- деп жайын айтты.</w:t>
        <w:br/>
        <w:t>-- Аян-аянба, онда менің шаруам жоқ. Мұз жібиді екен деп қол</w:t>
        <w:br/>
        <w:t>қусырып отырмақпысың? Жол үстінде жүрген көліктер біріне бірі</w:t>
      </w:r>
    </w:p>
    <w:p>
      <w:r>
        <w:t>Ив</w:t>
        <w:br/>
        <w:t>Алдыңа қайтып бармасқа ант берген едім, со жолы. Байқаған бо-</w:t>
        <w:br/>
        <w:t>ларсың содан кейін өзіңе жоламай қойғанымды. Енді міне, қатарласа</w:t>
        <w:br/>
        <w:t>кеп қасыма отырдың. Аумалы-төкпелі заман деген осы-ау, сірә,- деп</w:t>
        <w:br/>
        <w:t>ыржияды. Табалап отырғандай ма.</w:t>
        <w:br/>
        <w:t>-- Онымен не айтпақ ойың бар?! -- дейді Қорлан қабағын қалың-</w:t>
        <w:br/>
        <w:t>дата түсіп.</w:t>
        <w:br/>
        <w:t>-- Жәй, қарап отырғанша әңгіме болсын дегенім де.</w:t>
        <w:br/>
        <w:t>-- Қасыңа келіп отырғандағы әңгіменнің басы осынау болса</w:t>
        <w:br/>
        <w:t>жетіскен екем. Сен тұрмақ бейтаныс жандарға да қол ұшын беруден</w:t>
        <w:br/>
        <w:t>қашып көрген емес едім... Қашан да келіп-кетіп жүріп, керегіңді алу-</w:t>
        <w:br/>
        <w:t>шы едің ғой. Енді кеп айтып отырғаның мынау. Бірге оқып, бірге</w:t>
        <w:br/>
        <w:t>жүрген сен мынадай пікірде болсаң, басқалары қалай шыдал жүр екен</w:t>
        <w:br/>
        <w:t>десеңші!</w:t>
        <w:br/>
        <w:t>-- Азды-көпті қолдары билікке жеткендер құдайын ұмытып, со-</w:t>
        <w:br/>
        <w:t>дан қайта оралғанда жуаси қалатындары бар. Әне қарашы, қызметі</w:t>
        <w:br/>
        <w:t>жоғарылап бара жатқан Қойшыбайды. Бір кезде ауыз жаласқан дос</w:t>
        <w:br/>
        <w:t>едік. Бүл күндері жаныма жуымайды. Кездесе қалса: «Қайдан көрдім?»</w:t>
        <w:br/>
        <w:t>дегендей төбемнен тесірейе көз тастайды. Алдына қашан барсаң да...--</w:t>
        <w:br/>
        <w:t>деп досы боп жүрген Қойшыбайды тауға да сүйреді, қия тасқа да</w:t>
        <w:br/>
        <w:t>апарып салды. Жұмыс жайына қалды.</w:t>
        <w:br/>
        <w:t>-- Әй осы, біздей сорлы халық жоқ шығар?! Өткенге өкпе айтып,</w:t>
        <w:br/>
        <w:t>болашаққа көз жүгіртпей бір-бірімізді жүндеумен күн кешеміз. Со-</w:t>
        <w:br/>
        <w:t>рымыздың қайнап жүргені де содан шығар!-- деп құрбысының сөзін</w:t>
        <w:br/>
        <w:t>бәліп тастаған Қорлан, оған ренішін білдіріп сыртқа шығып кетті. Ой</w:t>
        <w:br/>
        <w:t>толқынын баса алмай дәлізде сәл кідіріс жасады.</w:t>
        <w:br/>
        <w:t>-- Қашан болмасын мына біздерде тыным деген болмайды. Өйткені</w:t>
        <w:br/>
        <w:t>мекеменің жоғалтып алған қаржысын іздеп, немесе, жоғарыдан: «Қажет</w:t>
        <w:br/>
        <w:t>боп жатыр, қайтсең де тап!» деген жоқтың артын қуып делеңдейміз Де</w:t>
        <w:br/>
        <w:t>жүреміз. Қолымыз еш уақытта босамайды. Ертеңнен қара кешке дейін</w:t>
        <w:br/>
        <w:t>мекемеден мекеме барып кеземіз де жүреміз. Кей күндері үйге ел</w:t>
        <w:br/>
        <w:t>жата келетініміз тағы бар,-- деп мекеменің жабдықтау болімінде</w:t>
        <w:br/>
        <w:t>істейтін Есен өзінің ренішін білдіріп Қорланның қасына келді.-- Ба-</w:t>
        <w:br/>
        <w:t>стық келіп сұрай қалса, кәзір ғана үйіне кіріп-шығуға кетті дей сал-</w:t>
        <w:br/>
        <w:t>Шы,-- деген ол кеңседен шығып бара жатты.</w:t>
        <w:br/>
        <w:t>Терезе түбінде отырған мекеменің бас бухгалтері Екатерина Анд-</w:t>
        <w:br/>
        <w:t>реевна, ауладан шығып бара жатқан Есенді көріп қалып, қабырғада-</w:t>
        <w:br/>
        <w:t>ғы тықылдап тұрған сағатқа қарайды да:</w:t>
        <w:br/>
        <w:t>-- Қыздар, а қыздар! Есеннің түскі үзіліске он минут ерте кетіп</w:t>
        <w:br/>
        <w:t>бара жатқанын қараңдаршы. Бізде тәртіп деген қайдан болсын,-- деп</w:t>
        <w:br/>
        <w:t>кінәлай сөйледі.</w:t>
        <w:br/>
        <w:t>Кеңсе ішінде түскі астарын ішіп отырған басбухтың қоластында</w:t>
        <w:br/>
        <w:t>істейтін қыздары орындарынан өре түрегеліп терезеге барып жармас-</w:t>
        <w:br/>
        <w:t>ты. Есеннің соңынан қарап бас шайқасып жатыр. Орнына қайта келіп</w:t>
        <w:br/>
        <w:t>отырған бас бухгалтер:</w:t>
        <w:br/>
        <w:t>-- Тәртіп деген болмай кетті ғой бүл күндері,-- деп ойын қайталап</w:t>
        <w:br/>
        <w:t>жатыр. Оның айтқан сын сөзіне бас шұлғысқан қыздары орындарына</w:t>
        <w:br/>
        <w:t>қайта кеп жайғасты. Алдыларындағы асқа қолдарын созды.</w:t>
        <w:br/>
        <w:t>122</w:t>
      </w:r>
    </w:p>
    <w:p>
      <w:r>
        <w:t>рап кетеді,- деді Гүлнәрдың қапталында отырған келіншек аузын</w:t>
        <w:br/>
        <w:t>сылп еткізіп.</w:t>
        <w:br/>
        <w:t>-- Олай демеңдер. Қашан да, жастардың өз бетінше тыңнан жол</w:t>
        <w:br/>
        <w:t>іздейтін қасиеттері бар. Өзіміз де жас болып көрдік қой. Олардың сол</w:t>
        <w:br/>
        <w:t>қылықтары болар, бір орында тұрып қалмай ұрпақтан ұрпаққа</w:t>
        <w:br/>
        <w:t>өміріміздің өркендеу деңгейі өрге басып бара жатқаны. Оларға білген</w:t>
        <w:br/>
        <w:t>ақылымызды айтып, қолдан келген көмегімізді аямасақ опымызға өкіне</w:t>
        <w:br/>
        <w:t>қоймаспыз. Дүниені солқылдатар дүлей күш соларда ғой,-- деді</w:t>
        <w:br/>
        <w:t>Мырзахмет өз ойын тұжырымдай түсіп.</w:t>
        <w:br/>
        <w:t>-- Бір есептен сіздің де айтқандарыңыз дұрыс, Мырзске,-- деді</w:t>
        <w:br/>
        <w:t>Гүлнәр самай шашын қайта түзеп.-- Әр буынның шығар өз төбесі бар</w:t>
        <w:br/>
        <w:t>екенін тәптіштеп айтып жатудың қажеті жоқ шығар. Тек айтайын</w:t>
        <w:br/>
        <w:t>дегенім -- алдыдағы буынның көтерілген деңгейінен, кейінгі буын-</w:t>
        <w:br/>
        <w:t>ның шығар тобесі, ең болмаса бір елі биік болуы тиіс. Өйткені жыл-</w:t>
        <w:br/>
        <w:t>дар өткен сайын шығар төбе де биіктей бермек. Ол заңдылық сақтал-</w:t>
        <w:br/>
        <w:t>май, буыннан буынға сана-сезіміміздн деңгейі аласара беретін болса</w:t>
        <w:br/>
        <w:t>адам баласы айуандыққа қарай қайта бет бұрды деуге болады...</w:t>
        <w:br/>
        <w:t>Биіктеуге ақыл-ойы мен жігері жетпеген жандар болса, әрине олар</w:t>
        <w:br/>
        <w:t>арамызда бар, төбе етегіне де мәз болып өмірін өткізер. Алға озып</w:t>
        <w:br/>
        <w:t>шыққан ақыл-ой дарындылары ғой ел-жұртымыздың тірегі ел иесі...</w:t>
        <w:br/>
        <w:t>-- Ау, мына отырыстарың тамаша ғой! Қап, көп әңгімеден қалып</w:t>
        <w:br/>
        <w:t>қойғанымды қарашы!-- деп бір кісі дарылдай сөйлеп қасымызға келді.</w:t>
        <w:br/>
        <w:t>Жалтыр басына күн сәулесі шағылысып түр. Аңқылдауына қарағанда</w:t>
        <w:br/>
        <w:t>отырғандарды таңитын боп шықты. Сонымен әңгіме желісі тағы үзіліп</w:t>
        <w:br/>
        <w:t>кетті. Бәріміз езу тартып жалтыр басқа қарадық.</w:t>
        <w:br/>
        <w:t>-- Кел, кел. Сен құрдас мына жағымнан отыр,-- деп Мырзахмет</w:t>
        <w:br/>
        <w:t>оған да орын ұсынып жатыр.</w:t>
        <w:br/>
        <w:t>Анадайдан, келе жатқан Досымды көріп қалдым да:</w:t>
        <w:br/>
        <w:t>-- Кешіріңіздер, әне бір кісіде шаруам бар еді,- деп отырғандар-</w:t>
        <w:br/>
        <w:t>дан үзіліп шыға бердім» деп Қорлан әңгімесін аяқтапты.</w:t>
        <w:br/>
        <w:t>-- «Туып-өскен өз елімізде жүріп неге біз бөтен жұртқа бодан бо-</w:t>
        <w:br/>
        <w:t>ламыз?! Несіне жалтақтаймыз?!. Елімізді өз ағаларымыздың біреуі ба-</w:t>
        <w:br/>
        <w:t>сқарсын!..»-- деп ұран тастаған жалынды жастар жол бастап кетті...</w:t>
        <w:br/>
        <w:t>Бөлімшедегі шаруасын бітіріп, түс ауа кеңсеге келген Қорлан,</w:t>
        <w:br/>
        <w:t>директордың кабинетіне кіріп-шығып, абыр-сабыр күй кешіп жүрген</w:t>
        <w:br/>
        <w:t>мекеме ұжымын көрді. «Не боп қалды екен?» деген оймен бұл да бас</w:t>
        <w:br/>
        <w:t>сұқты. Төр төбесіне шығып алып, екі қолын кезек сермеп бастауыш</w:t>
        <w:br/>
        <w:t>партия ұйымының хатшысы Мария Ивановна қызу сөз сөйлеп түр.</w:t>
        <w:br/>
        <w:t>Тиегің ағытып, тілге тиек еткені ұранды сөздер. Қорлан кіріп келген-</w:t>
        <w:br/>
        <w:t>де аузын жаба қойған ол: «Айта берейін бе, әлде?..» дегендей жүмсақ</w:t>
        <w:br/>
        <w:t>орындықта мысқыл күлкісін езуіне езіп отырған директорға бетін</w:t>
        <w:br/>
        <w:t>бұрды. «Естісе ести берсін. Тоқтамай ойыңды айта бер» дегендей ол</w:t>
        <w:br/>
        <w:t>сөз иесіне иек қақты. Мария Ивановна одан әрі сөйлеп берді.</w:t>
        <w:br/>
        <w:t>-- Қайталап айтайын. Өкімет пен партиямыздың басына үлкен</w:t>
        <w:br/>
        <w:t>қауып-қатер төніп тұр. Қалай да сіздер боп, біздер боп қорғап қалу-</w:t>
        <w:br/>
        <w:t>ымыз керек! і</w:t>
        <w:br/>
        <w:t>-- Бүлік астанада болып жатса оған біздің қандай қатысымыз</w:t>
        <w:br/>
        <w:t>бар. Өздерінің де күштері жетіп жатқан жоқ па. Мұнда тыныштық</w:t>
        <w:br/>
        <w:t>15</w:t>
      </w:r>
    </w:p>
    <w:p>
      <w:r>
        <w:t>мас. Танысып қой..- деп қасында отырған топпен түгел таныстырып</w:t>
        <w:br/>
        <w:t>шықты.</w:t>
        <w:br/>
        <w:t>-- Құрдасыңыз өтінген екен, отырыңыз,-- деді өзім қатарлас, әлі</w:t>
        <w:br/>
        <w:t>де болса сұлу сымбатын алдыра қоймаған дөңгелек жүзді, қараторы-</w:t>
        <w:br/>
        <w:t>ның әдемісі -- Гүлнәр да күлімдеген көздерін маған қарай төңкеріп</w:t>
        <w:br/>
        <w:t>тастап.</w:t>
        <w:br/>
        <w:t>-- Осы кез асығатын шақ па, отырыңыз,-- деп жатыр қалғандары да.</w:t>
        <w:br/>
        <w:t>Отырғандардың ақ-жарқын жүздері мен құрмет корсетіп жатқан</w:t>
        <w:br/>
        <w:t>ықыластарына дән риза болған мен оларды қиып кете алмадым.</w:t>
        <w:br/>
        <w:t>-- Гүлеке, әңгімеңізді бөліп әдепсіздік жасадым-ау деймін,</w:t>
        <w:br/>
        <w:t>кешіріңіз,- деп Гүлнәрдың алдында Мырзахмет аласарып кешірім</w:t>
        <w:br/>
        <w:t>сұрап жатыр.</w:t>
        <w:br/>
        <w:t>те Құрдасыңды көріп қалып, қалғанымызды сыпырғымен сыпы-</w:t>
        <w:br/>
        <w:t>рып тастағандай болған қылығыңыз, әрине, жарамады. Айыбын тар-</w:t>
        <w:br/>
        <w:t>татын боласыз,-- деді Гүлнәр дөңгелек жүзіне әдемі күлкісін үйіріп.</w:t>
        <w:br/>
        <w:t>-- Тартар айыбым қанжығаңызда дей беріңіз,- деп Мырзахмет те</w:t>
        <w:br/>
        <w:t>күлді.</w:t>
        <w:br/>
        <w:t>-- Айтып отырған әңгімемнің қай тұсына кеп тоқтаған едім?-- деді</w:t>
        <w:br/>
        <w:t>салалы саусақтарымен ақ шалған самай шашын түзеген Гүлнәр.</w:t>
        <w:br/>
        <w:t>-- Құрдасымның сізге қарай жалт берген жанары емес пе екен</w:t>
        <w:br/>
        <w:t>ойыңызды басқа жаққа ойыстырып, айтып отырған созіңізден жаңы-</w:t>
        <w:br/>
        <w:t>лыстырып жіберген, әлде..-- деп қалжыңын жалғастырған Мыр-</w:t>
        <w:br/>
        <w:t>захметтің ойнаған қой көздері Гүлнәрдің жүзіне қан жүгіртті.</w:t>
        <w:br/>
        <w:t>Бәріміз күліп алдық.</w:t>
        <w:br/>
        <w:t>-- «Осы күнгі қарттар мен бұрынғы жасы үлкендерді салыстыра-</w:t>
        <w:br/>
        <w:t>тын болсақ, олардың өз ара ой-өрістері мен сөз саптастарында көп</w:t>
        <w:br/>
        <w:t>айырмашылық барын байқаймыз...» деп бір пікірдің басын бастаған</w:t>
        <w:br/>
        <w:t>болатынсыз.</w:t>
        <w:br/>
        <w:t>-- Ия, ия. Солай еді-ау,- деді езуіне ерекше сүйкімді күлкісін</w:t>
        <w:br/>
        <w:t>қайта үйірген Гүлнәр.-- Ол айтқаныма да дәлел келтіре кетейін,--</w:t>
        <w:br/>
        <w:t>деп көз астымен маған бір қарап қойып әнгімесін жалғастырды.--</w:t>
        <w:br/>
        <w:t>Өздеріңіз де талай рет қарттардың әңгімесін естіп, көп нәрсеге қанық</w:t>
        <w:br/>
        <w:t>шығарсыздар. Жас кезімде үлкен кісілердің әңгімесін тыңдауға құмар</w:t>
        <w:br/>
        <w:t>едім. Ол кезде екі қарттың басы қосыла қалса айтатындары -- топ</w:t>
        <w:br/>
        <w:t>жарып бәйге алған шешен-жыраулардың өнерлері мен өнегелерінен.</w:t>
        <w:br/>
        <w:t>Немесе, ел арасына атағы тараған ұл-қыздарының батылдығы мен</w:t>
        <w:br/>
        <w:t>батырлығын мақтан тұтып жыр шертуші еді. Кеш бойы отырса да</w:t>
        <w:br/>
        <w:t>әнгіме желісі толастамай, әрі қайталанбай жалғасып жататын-ды. Ал</w:t>
        <w:br/>
        <w:t>кәзіргі қарттарымыз -- қоқсығынан тазармайтын қорасындағы азын-</w:t>
        <w:br/>
        <w:t>аулақ малдары мен жүруінен де тұруы мол жеңіл машинасы, түк бол-</w:t>
        <w:br/>
        <w:t>маса бес тал тауығы мен кейінгі күндері ішіп-жеген тағамдарын мақ-</w:t>
        <w:br/>
        <w:t>тана айтып желпінеді-ай келіп. Асықпай арқасын кеңге салып дема-</w:t>
        <w:br/>
        <w:t>лып жүрген осындағы қарттардың да айтқандары сол. Көсілтіп, ел</w:t>
        <w:br/>
        <w:t>ортасынан шыққан өнерлі, өнегелі, артық туған ұл-қыздарына ерек-</w:t>
        <w:br/>
        <w:t>ше сый-құрмет көрсетіп әңгіме шертетін қарттарымыз қалмады-ау</w:t>
        <w:br/>
        <w:t>деймін. Майын тамызып, жүрегіңе шоқ тастар жыр шертер ондай қар-</w:t>
        <w:br/>
        <w:t>ттар болмаған соң, құлақ тосып көңіл қояр қауым да тозып біткен</w:t>
        <w:br/>
        <w:t>болар. Ал, орта жастағы, өзіміз қатарлас құрбы-құрдастарыма да окпе-</w:t>
      </w:r>
    </w:p>
    <w:p>
      <w:r>
        <w:t>13</w:t>
        <w:br/>
        <w:t>-- Кел деген соң келеміз де. Келмей көрелік, көзімізді ақшита</w:t>
        <w:br/>
        <w:t>айналдырып, көк есекке теріс мінгізіп ауылға айдап жіберсін,- деп</w:t>
        <w:br/>
        <w:t>машина жөндеу шеберханасының меңгерушісі езу тартты.</w:t>
        <w:br/>
        <w:t>-- Ақылгөйсімей тыныш отыр!-- деді бас инженері шеберхана</w:t>
        <w:br/>
        <w:t>меңгерушісіне зіки сөйлеп.</w:t>
        <w:br/>
        <w:t>-- «Бұзаудың кішілігі болмаса өгіздің дәл әзі» демекші, өздерің де</w:t>
        <w:br/>
        <w:t>сондайсыңдар. Әйтпесе...</w:t>
        <w:br/>
        <w:t>-- Тынышталыңыздар, жолдастар! Тынышталыңыздар! Астанадан</w:t>
        <w:br/>
        <w:t>келген ағамыздың сөзін бөлмейік. Өте маңызды мәселе айтылып жа-</w:t>
        <w:br/>
        <w:t>тыр,- деп мәжілісті басқарып отырған аудан агропромының бастығы</w:t>
        <w:br/>
        <w:t>күбір-күбір, сыбыр-сыбыр боп кеткен залдағы отырған қауымды ты-</w:t>
        <w:br/>
        <w:t>ныштыққа шақырды.</w:t>
        <w:br/>
        <w:t>Мінбеде тұрып ап оңды-солды қолын сілтей сөйлеп жатқан Өтел-</w:t>
        <w:br/>
        <w:t>месовтың айтар ойы толастар емес. Сөйлеп жатыр, сөйлеп жатыр...</w:t>
        <w:br/>
        <w:t>Кей тұсы қайталанып, бір-біріне мінгесіп кететін, аш ішекше шұба-</w:t>
        <w:br/>
        <w:t>тылған сөздері қашан аяқталарын кім білген. «Па шіркін, қазанқап-</w:t>
        <w:br/>
        <w:t>тай кеуде толған сөз ғой! Кеш батып, таң атса да бәрің айтып тауыса</w:t>
        <w:br/>
        <w:t>алмас» деген совхоздың бас агрономы сағатына қарады.</w:t>
        <w:br/>
        <w:t>Осы тұста, өткен бір жолы, ана аламан шабысқа басып, сөзін аяқтай</w:t>
        <w:br/>
        <w:t>алмай тұрған бастықтың шақыруымен облагропромға барғанда, кез-</w:t>
        <w:br/>
        <w:t>дейсоқ кездесіп қалған бір қарттың қойған сауалы Қорланның ойына</w:t>
        <w:br/>
        <w:t>орала кетті.</w:t>
        <w:br/>
        <w:t>Совхоздың бас инженері Қалихан екеуі облагропромға сағат ондар</w:t>
        <w:br/>
        <w:t>шамасында жеткен-ді. Келістіріп салған төрт қабатты үйдің алдында-</w:t>
        <w:br/>
        <w:t>ғы кең алаңда күннің шақырайған көзіне қақталып қатарласа тұрған</w:t>
        <w:br/>
        <w:t>көп машиналардың екпе тұсындағы бос орынға бұлар да мініп келген</w:t>
        <w:br/>
        <w:t>көліктерін әкеп қойды. Көліктерінен түскен соң, үсті-бастарын қағып,</w:t>
        <w:br/>
        <w:t>жағаларын жөндеп дегендей, үлкен үйге бет бұрды. Қатарласа бертен</w:t>
        <w:br/>
        <w:t>бір ақсақал бұларды тоқтатып алып:</w:t>
        <w:br/>
        <w:t>-- Қарақтарым, айтыңдаршы, мына зәулім үйде қандай мекеме</w:t>
        <w:br/>
        <w:t>орналасқан? Қасынан күнде өтсем де ешкімнен сүрамапын.</w:t>
        <w:br/>
        <w:t>-- Ақсақал, бүл сарайда осыдан біраз жыл бұрын өмірге жолдама</w:t>
        <w:br/>
        <w:t>алған «облагропром» деген мекеме орналасқан.</w:t>
        <w:br/>
        <w:t>-- Обком, ауатком дегендерді білуші едім... Сонда бұл промдарың</w:t>
        <w:br/>
        <w:t>немен айланысады?</w:t>
        <w:br/>
        <w:t>-- Облыс көлемінде ауылшаруашылығын басқарады.</w:t>
        <w:br/>
        <w:t>-- Е-е, солай де, қарақтарым. Осы үйдің қасынан қашан өтпейін</w:t>
        <w:br/>
        <w:t>мына аумақты алаңда, қай күні болмасын, машиналар тола тұрады.</w:t>
        <w:br/>
        <w:t>Кей күндері ине шаншым жер де қалмайды. Орын таппағандары ана</w:t>
        <w:br/>
        <w:t>бір көшелердің бойына апарып қойып жатқаны. Содан күн батқанға</w:t>
        <w:br/>
        <w:t>дейін көліктері тап жылжымай күнге қақталып тұрғаны. Иелері мына</w:t>
        <w:br/>
        <w:t>үлкен үйдің ішінде соншама уақыт мәжіліс құрып отыра береді ма?</w:t>
        <w:br/>
        <w:t>Ауылдағы күтіп тұрған жұмыстары, патшағарлардың ойларына кіріп</w:t>
        <w:br/>
        <w:t>те шықпайтын болғаны ма? Ондай тірліктің тынысы тарылып кетпеуші</w:t>
        <w:br/>
        <w:t>ме еді, мен білсем,-- деп ақсақал таңдайын қағып, сақалын силап</w:t>
        <w:br/>
        <w:t>қойды.</w:t>
      </w:r>
    </w:p>
    <w:p>
      <w:r>
        <w:t>-- Ауылымыз іналғай жатса да шапқылап осы үйге келіп-кетіп</w:t>
        <w:br/>
        <w:t>тұрмасақ, өзіңіз айтқан тірлігіміздің тынысы одан әрі тарыла түсетіні</w:t>
        <w:br/>
        <w:t>125</w:t>
        <w:br/>
        <w:t>Ашылып қалған есік саңлауынан бухгалтерия қызметкерлерінің</w:t>
        <w:br/>
        <w:t>айтқан сөздерін естіп, өздерін көріп қалған Қорлан қайран қалып:</w:t>
        <w:br/>
        <w:t>-- Бұл мекеменің адамдары «сен тұр, мен түртіп көрейін» ойынын</w:t>
        <w:br/>
        <w:t>жақсы біледі-ау деймін,- деп күбірлеген бойы кеп жұмыс орнына</w:t>
        <w:br/>
        <w:t>отырды.</w:t>
        <w:br/>
        <w:t>Бір күні ауданда шу шықты. Айқайдан ала боран туды. Боранды</w:t>
        <w:br/>
        <w:t>боратып жүрген басшылардың өзі. Ол әдетке айналған әрекет қой.</w:t>
        <w:br/>
        <w:t>Колхоз, совхоздарды аралап жүрген облатропром төрағасының</w:t>
        <w:br/>
        <w:t>орынбасары Өтелмесовтың бұйрығы бойынша аудан көлеміндегі ша-</w:t>
        <w:br/>
        <w:t>руашылықтың бас мамандары мен басшылары, олармен қоса ауыл-</w:t>
        <w:br/>
        <w:t>шаруашылығын жабдықтайтын облбазаның да атқа мінер қыз-</w:t>
        <w:br/>
        <w:t>меткерлері шақырылыпты. Олар жан-жақтан Көкөзек совхозының</w:t>
        <w:br/>
        <w:t>орталығына қарай көліктерімен ағылады дейсің. Айтылған мезгілде</w:t>
        <w:br/>
        <w:t>бірі қалмай жиылады. Өзі біраз кешігіп Алматыдан жеткен Өтелмесов</w:t>
        <w:br/>
        <w:t>қара «Волтадан» жөңкеріле түсіп, ақ костюмінің етек-жеңіп, балағын</w:t>
        <w:br/>
        <w:t>қағып-сілкіп болған соң қара көзілдірігін төс қалтасынан алып тал-</w:t>
        <w:br/>
        <w:t>пақ танаудың дөңіне қондырады да, теңселе басып кеңсеге қарай бет</w:t>
        <w:br/>
        <w:t>алады. Кеңсе алды жас балапандардай шүрқырасқан қауым. Олар-</w:t>
        <w:br/>
        <w:t>дың берген сәлеміне жүре жауап берген ол, құрмет көрсетіле ашыл-</w:t>
        <w:br/>
        <w:t>ған кеңсенің есігінен әрі қарай өтіп кетті.</w:t>
        <w:br/>
        <w:t>Кеңсе алдындағы топырласқан қауымның біразы мұны танымай-</w:t>
        <w:br/>
        <w:t>тын болса керек.</w:t>
        <w:br/>
        <w:t>-- Мына келген дөкейің кім?-- деп бірінен бірі сұрап жатыр.</w:t>
        <w:br/>
        <w:t>-- Облагропром бастығының орынбасары Өтелмесов қой.</w:t>
        <w:br/>
        <w:t>-- Кеуделі кісі екен де.</w:t>
        <w:br/>
        <w:t>-- Кеудесін қайдам, келгеніне қарағанда әлде қандай күрделі мәсе-</w:t>
        <w:br/>
        <w:t>ле қаралатын шығар. Мүншама қауымды тірліктерінен қалдырып</w:t>
        <w:br/>
        <w:t>жиған соң жәй әңгіме болмағаны да.</w:t>
        <w:br/>
        <w:t>-- Болса болар,-- деген сөздер жиылған жүрт арасын аралап өтті.</w:t>
        <w:br/>
        <w:t>Есік алдында топтаса тұрып оны қарсы алған қауым, келген басшы-</w:t>
        <w:br/>
        <w:t>ның соңына ілесті. Қай-қайсысы болмасын оған таяу жүрмек боп</w:t>
        <w:br/>
        <w:t>бірін бірі иықтарымен ығыстыра, есікке келгенде кептеліп те қалды.</w:t>
        <w:br/>
        <w:t>Одан әрі опыр-топыр кеңсеге енді.</w:t>
        <w:br/>
        <w:t>Жиылған қауым орындарына отырып жайғасып болған соң тор</w:t>
        <w:br/>
        <w:t>тобесіндегі үстел басынан ырғала көтерілген Өтелмесов, бет орама-</w:t>
        <w:br/>
        <w:t>лымен желкесі мен қос самайын жүре сүртіп қызыл матамен қаптал-</w:t>
        <w:br/>
        <w:t>ған мінбеге котерілді.</w:t>
        <w:br/>
        <w:t>-- Мен сендерді жиып алғаным,-- дейді жұмған жұдырығын тана-</w:t>
        <w:br/>
        <w:t>уына апарып жөткерініп қойып.- Өткен күні осы совхоздың шабы-</w:t>
        <w:br/>
        <w:t>лып жатқан пішен басына барған көмекшім, мына жайдың куәгері</w:t>
        <w:br/>
        <w:t>бопты. Шөп шабатын машинаның тетігін айналдыратын жетек белдік</w:t>
        <w:br/>
        <w:t>үзіліп, жұмыс тоқтап қапты. Сол белдікті зар илеп жүріп аудан</w:t>
        <w:br/>
        <w:t>көлемінен таба алмаған бригадир, үміт артып облбазаға қарай жүгірмей</w:t>
        <w:br/>
        <w:t>ме. Облбазаға бас мамандар, немесе, жабдықтау бөлімінің адамдары</w:t>
        <w:br/>
        <w:t>неге бармайды?! Бригадир ме, немесе оның есепшісі ме, мейлі меха-</w:t>
      </w:r>
    </w:p>
    <w:p>
      <w:r>
        <w:t>низатордың өзі болсын, істеп жүрген қыруар жұмысын тастап, қоса-</w:t>
        <w:br/>
        <w:t>лқы бөлшек табамын деп адақтап кетсе оның тірлігіне нұсқан келмей</w:t>
        <w:br/>
        <w:t>ме?! Бұл бір. Ол жайында әлі әңгіме қозғаймыз. Облбазаның, әне ана</w:t>
        <w:br/>
        <w:t>123</w:t>
        <w:br/>
        <w:t>ТУ</w:t>
        <w:br/>
        <w:t>Өмір дегеннің күнпарағын нсғұрлым көп аударсаң, солғұрлым</w:t>
        <w:br/>
        <w:t>жұмбақтары молынан шыға береді-ау деймін. Ол өмір парақтарын</w:t>
        <w:br/>
        <w:t>аяғына дейін түгел парақтап, шама-шарқысы келгенше бар жұмбақ-</w:t>
        <w:br/>
        <w:t>тарын шешіп кететіндер де, түкке түсінбей тұмыры босқа өтетіндер</w:t>
        <w:br/>
        <w:t>де бар. Алғашқы топтағылар -- омірлерін текке өткізбей, тағдырдың</w:t>
        <w:br/>
        <w:t>көлденең тосқан қызығын да, шырылдатып шыңқыртқан шыжығын</w:t>
        <w:br/>
        <w:t>да жан-тәнімен қабылдап, әрбір құбылысын өз икеміне ыңғайлай</w:t>
        <w:br/>
        <w:t>білетін жандар дер едім. Кейінгі топтағылары -- күншуақтап күнкөріс,</w:t>
        <w:br/>
        <w:t>жапа теріп жан бағыспен ғана күн кешіп, ғұмырын өткізетіндер.</w:t>
        <w:br/>
        <w:t>Тектен тек, ешбір кінә тағылмай жұмыссыз қалған Қорлан, үйге</w:t>
        <w:br/>
        <w:t>кірсе төрт қабырғаның қыспағынан кеудесі қысылып, сыртқа шықса</w:t>
        <w:br/>
        <w:t>жұрт тірлігін көріп сана-сезімі сыздайтын болды. Ішінен тынып шеке</w:t>
        <w:br/>
        <w:t>тамыры бүлкілдеуін жиілетті. Ұшы-қиыры жоқ кең дейтін әлемнің</w:t>
        <w:br/>
        <w:t>өзі соншалықты тар екенін білмепті. Аяқ-қолын соза алмай жындана</w:t>
        <w:br/>
        <w:t>жаздайды.</w:t>
        <w:br/>
        <w:t>Тағдыр әкеп түсірген бұл тұңғиықта қалып қоймай қалай да жол</w:t>
        <w:br/>
        <w:t>тауып шығуым керек!» деген Қорлан, ендігі бет алып, қадам басар</w:t>
        <w:br/>
        <w:t>тұсын тоспалдап жүрген. Со кезде оның бағына, Альминовичтің</w:t>
        <w:br/>
        <w:t>қызметі жоғарылап облыс көлеміне көтеріледі де оның орнына, оу</w:t>
        <w:br/>
        <w:t>жылдары осы ауданның үлкен бір совхозының тізгінін ұстаған, содан,</w:t>
        <w:br/>
        <w:t>басқа ауданға ауаткомның төрағасы қызметіне ауысқан Павел Петро-</w:t>
        <w:br/>
        <w:t>вич бірінші хатшы боп келе қалды.</w:t>
        <w:br/>
        <w:t>Павел Петрович пен аупарткомның өнеркәсіп бөлімін басқаратын</w:t>
        <w:br/>
        <w:t>Генрих Арнольдович екеуі институтта бірге оқып, қатар бітірген</w:t>
        <w:br/>
        <w:t>жігіттер. Әлі күнге екеуара қарым-қатынастары үзілмеген-ді.</w:t>
        <w:br/>
        <w:t>Осы жолы да Генрих қол ұшын беріп, Қорланды ауыл-шаруашы-</w:t>
        <w:br/>
        <w:t>лығына қызмет ететін мекемеге қатардағы инженер етіп орналастыр-</w:t>
        <w:br/>
        <w:t>ды. Бұл мекемеде, институтта бірге оқыған Қорланның Мәмбет деген</w:t>
        <w:br/>
        <w:t>құрбысы істеп жүретін-ді. «Бір бөлмеде қатар отырып, жұмысты бірге</w:t>
        <w:br/>
        <w:t>атқаратын болдық» деп екеуара қауқылдасып қуанысып қалды.</w:t>
        <w:br/>
        <w:t>Кәәзіргі кездегі қатардағы Мәмбет те қаражаяу болмаған-ды. Кезінде</w:t>
        <w:br/>
        <w:t>үлкен бір шаруашылықтың бас инженеріне дейін көтерілген азамат.</w:t>
        <w:br/>
        <w:t>«Аузын ашса жүрегі көрінеді» дегендей, аңқылдаған ақ көңіл. Тек</w:t>
        <w:br/>
        <w:t>мінезінің бір қызығы -- қашан болмасын, құрбы-құрдастарымен кез-</w:t>
        <w:br/>
        <w:t>десе қалса, өткен-кеткендегі болымсыз өкпесін айтып, қажап алатын</w:t>
        <w:br/>
        <w:t>қылығы бар.</w:t>
        <w:br/>
        <w:t>-- Есіңде ме, Қақе,-- дейді бір жолы Қорланға тіктей қарап, оу</w:t>
        <w:br/>
        <w:t>жылдарда өтіп кеткен бір жайды есіне алып.-- Қолыңда билік тұрғанда</w:t>
        <w:br/>
        <w:t>алдыңа барғаным. Сұрағанымды бермедің-ау,-- деп сондағы өкпесін</w:t>
        <w:br/>
        <w:t>енді айтып шымшылап жатыр.</w:t>
        <w:br/>
        <w:t>-- Шамам келген жерде кімге болса да көмегімді аямаған едім. Со</w:t>
        <w:br/>
        <w:t>жолы, мүмкін, реті келмей қалған да болар. Әйтпесе не көрініпті</w:t>
        <w:br/>
        <w:t>маған... Расымды айтсам есімде жоқ. Мәке, осындай шымшыма</w:t>
        <w:br/>
        <w:t>сөздеріңді қашан қояр екенсің? Одан бері не заман,-- деді Қорлан</w:t>
        <w:br/>
        <w:t>ақтала сөйлесе де ренішін білдіріп.</w:t>
      </w:r>
    </w:p>
    <w:p>
      <w:r>
        <w:t>121</w:t>
        <w:br/>
        <w:t>отырған қызыметкерлерінен түбегейлі көмек болмаған соң барған</w:t>
        <w:br/>
        <w:t>бригадир аулаға шығыпты. Солай ғой, бригадир жолдас?-- деп отыр-</w:t>
        <w:br/>
        <w:t>ған қауым жаққа иек қағып еді, ешкім жауап қайырмады.-- Ау, ай-</w:t>
        <w:br/>
        <w:t>тып отырған бригадиріміздің өзі қайда? Неге келмеген?-- деп зіркілдей</w:t>
        <w:br/>
        <w:t>жөнелді.</w:t>
        <w:br/>
        <w:t>-- Ұжымың жұмысқа жұмылдырып пішен басында жүр,-- деді</w:t>
        <w:br/>
        <w:t>Көкөзек совхозының бас инженері. Әлде кім танауын басып түншық-</w:t>
        <w:br/>
        <w:t>тырып тұрғандай әзер тіл қатты.</w:t>
        <w:br/>
        <w:t>-- Оны тез арада осында жеткізіңдер! Әйтпесе менің айтқандарым-</w:t>
        <w:br/>
        <w:t>ды жаладеп жүрерсіңдер,-- деп қалың қабақтан қар жаудыртып пәрмен</w:t>
        <w:br/>
        <w:t>беріп кеп жіберді.</w:t>
        <w:br/>
        <w:t>Бас инженер қайтып сөзге келмей лып беріп сыртқа шыға жөнелді.</w:t>
        <w:br/>
        <w:t>Сөзін жалғастырған Өтелмесов:</w:t>
        <w:br/>
        <w:t>-- Қай жерге келіп тоқтаған едім... Ә-ә, Я-я. Аулаға шыққан бри-</w:t>
        <w:br/>
        <w:t>гадир енді не істерін білмей тұрғанда бейтаныс біреу қасына келіп</w:t>
        <w:br/>
        <w:t>қойнындағы жетек белдіктің иілген басын көрсетеді де: «Аласың ба?</w:t>
        <w:br/>
        <w:t>Сенің іздеп жүргенің осы» депті. Әдейілеп келгені сол болса, неге</w:t>
        <w:br/>
        <w:t>алмасын. Алады. Әлгі жексұрын саудасын асырып ауылдан келген</w:t>
        <w:br/>
        <w:t>еңбек адамының қалтасын қағып кетіпті. Осы тұста тағы бір сұрақ</w:t>
        <w:br/>
        <w:t>туып түр. Облбазаның ауласында кездесе қалған әлгі саудашыл же-</w:t>
        <w:br/>
        <w:t>тек белдікті қайдан алды? Жүзі таныс емес адамға оның керек екенін</w:t>
        <w:br/>
        <w:t>ол қайдан біле қойды? Осы жайды да назардан тыс қалдырмаймыз.</w:t>
        <w:br/>
        <w:t>Бұл екі деңдер. Облыс ауыл шаруашылықтарын түгел керекті қоса-</w:t>
        <w:br/>
        <w:t>лқы бөлшек-саймандармен жүз процент қамтамасыз етеміз деп жал-</w:t>
        <w:br/>
        <w:t>ған айтып көпіргені, дала жұмысының нағыз қызған кезінде қосалқы</w:t>
        <w:br/>
        <w:t>бөлшектердің жетіспей техникалардың тоқтап қалғаны жайында</w:t>
        <w:br/>
        <w:t>түсініктеме жаза келіп, облбазаның директорына жаза қолдану керек</w:t>
        <w:br/>
        <w:t>деген пікірімді де айтып, жоғарғы жаққа мәлімдеме дайындап қой-</w:t>
        <w:br/>
        <w:t>дым. Жақын жуықта жоғарғы жақтың бас қосқан отырысында ол</w:t>
        <w:br/>
        <w:t>пікірім талқыланатын болады. Бұл үш деңдер,-- деп саусақтарын</w:t>
        <w:br/>
        <w:t>бірінен соң бірін басып Өтелмесов бөсіп жатыр. «Үлкен» мәжіліске</w:t>
        <w:br/>
        <w:t>қатынасып отырған облбаза басқармасының орынбасарында үн жоқ.</w:t>
        <w:br/>
        <w:t>Онымен ілесе келген, қосалқы бөлшектерді колхоз-совхоздарға бөлу</w:t>
        <w:br/>
        <w:t>қағазын толтырып, қолын қоятын бөлім меңгерушісі де аузына құм</w:t>
        <w:br/>
        <w:t>құйып алғандай үн-түнсіз төмен қарайды.</w:t>
        <w:br/>
        <w:t>-- Алдыларына, қажет боп қалған қосалқы бөлшек сұрай барсаң:</w:t>
        <w:br/>
        <w:t>«маған не ала келдің?» дегендей тесіле қарайтын мыналар тіптен жу-</w:t>
        <w:br/>
        <w:t>асып қалыпты ғой. Аяқтарының басын санап отырыстарын қарашы,-</w:t>
        <w:br/>
        <w:t>деп Қорланның оң жағында отырған, Алабақан шаруашылығының</w:t>
        <w:br/>
        <w:t>бас инженері жыбырлап сөйлеп кетті.</w:t>
        <w:br/>
        <w:t>-- Бір жетек белдік үшін осыншама басшылар мен мамандарды</w:t>
        <w:br/>
        <w:t>шаруаларынан қалдырып, ала-шапқың жасамаса да болар еді ғой,-</w:t>
        <w:br/>
        <w:t>деп Қорланның артында отырған бір совхоздың бас агрономы өз пікірін</w:t>
        <w:br/>
        <w:t>білдіріп иығын қиқаң еткізді.</w:t>
        <w:br/>
        <w:t>-- Аудаң шаруашылығының бас инженері мен басшыларын жиып</w:t>
        <w:br/>
        <w:t>алғаны жөн делік. Ал жетек белдікте біздің не қатысымыз бар?- деп</w:t>
        <w:br/>
        <w:t>бір бас зоотехник ол ренішін білдіріп жатыр.</w:t>
        <w:br/>
        <w:t>124</w:t>
      </w:r>
    </w:p>
    <w:p>
      <w:r>
        <w:t>рас. Өзім де: «Басқалай болса қалай болар еді?» деген ойда болам. Ол</w:t>
        <w:br/>
        <w:t>жағына осы күнге ақылым жетпей жүр,-- деп мұрын астынан</w:t>
        <w:br/>
        <w:t>міңгірлейді, Қалихан. Қорлан болса үндемеді. Алға озған инженердің</w:t>
        <w:br/>
        <w:t>соңына ерді. Екеуі қатарласа кеп үлкен үйдің есігінен әрі қарай кіріп</w:t>
        <w:br/>
        <w:t>кетті.</w:t>
        <w:br/>
        <w:t>Екі қолын мінбенің қос жиегіне тіреп алған Өтелмесов ол жолы да</w:t>
        <w:br/>
        <w:t>кәзіргідей ақыл-кеңесін аямай ағыл-тегіл төккен еді-ау...</w:t>
        <w:br/>
        <w:t>Мына жүріп жатқан мәжіліске көңілі толмай, алдында отырған</w:t>
        <w:br/>
        <w:t>ана бас агрономның әлгіндегі айтқан пікірі мен сондағы ақсақалдың</w:t>
        <w:br/>
        <w:t>қойған сауалы өзара аптас, жымдас екенін Қорлан енді түсінгендей.</w:t>
        <w:br/>
        <w:t>Бұл өмірде көп нәрсенің сырт көріністері бір-бірінен алшақ жатса да</w:t>
        <w:br/>
        <w:t>түп тамырлары мен түп нұсқалары және көпке тигізер ықпалы бір</w:t>
        <w:br/>
        <w:t>жерден шығып, со жерден нәр алып өрбіп жататындарына да Қорлан</w:t>
        <w:br/>
        <w:t>коңіл қоя бастады. Сондай ұқсастықтарын айыра алмауынан да бо-</w:t>
        <w:br/>
        <w:t>лар, кей адамдардың іс-әрекеттері тұғырыққа кеп тіреле беретіні...</w:t>
        <w:br/>
        <w:t>Со жолы, Өтелмесов үлкен шабытпен шалқыта айтқан сөздерін</w:t>
        <w:br/>
        <w:t>аяқтаған соң, мінбеге шығып сөйлеймін деушілерге кезек келді емес</w:t>
        <w:br/>
        <w:t>пе. Әркім өз пікірін айтып, ақылға ақыл қосып жатыр. Айтқандары:</w:t>
        <w:br/>
        <w:t>«Олай емес, бұлай болу керек» деген жалпылама пікір айту төңірегінде.</w:t>
        <w:br/>
        <w:t>Ал айтылған істі қалай іске асыру керек екенін, оның жолын көрсетіп</w:t>
        <w:br/>
        <w:t>жіберер ешкім жоқ. Әйтеуір бас-аяғы қайталана беретін жайдақ сөздер.</w:t>
        <w:br/>
        <w:t>Қорланның есінде. Сөз алып мінбеге көтерілген облагропромның</w:t>
        <w:br/>
        <w:t>қызметкері Мейірлан Мәмбетович жастар төңірегінен әңгіме қозғаға-</w:t>
        <w:br/>
        <w:t>ны. Көптен бері көңіліне сыймай жүрген көкейтесті со мәселеге қалай</w:t>
        <w:br/>
        <w:t>ойысып кеткенін өзі де байқамай қалған болар.</w:t>
        <w:br/>
        <w:t>-- Біраз жастарымыздың білім деңгейі мен алған тәжірибелері әлде-</w:t>
        <w:br/>
        <w:t>қайда төмен болғандықтан да болар, атқарып жүрген қызметтері</w:t>
        <w:br/>
        <w:t>өздеріне сай келмейді. Сондықтан да істеген істерінде сапасыздық жиі</w:t>
        <w:br/>
        <w:t>кездесіп тұрады. Соғаң орай көрсетер көмектері де шамалы. Солары-</w:t>
        <w:br/>
        <w:t>на қарамай ізденіп, үйренудің орнына, дүниенің төрт құлағын тең</w:t>
        <w:br/>
        <w:t>ұстап тұрғандай ысқырықтары жер жаратынын қайтерсің. Ондай жас-</w:t>
        <w:br/>
        <w:t>тар мына біздің облагропромда да кездесетіні өкінішті-ақ. Өз</w:t>
        <w:br/>
        <w:t>кемшіліктерін біле тұра, ұстаған қаламдарынан айырылғысы келмей,</w:t>
        <w:br/>
        <w:t>отырған орындарына сүлікше жабысып алып ажырамайтынын айт-</w:t>
        <w:br/>
        <w:t>сайшы. Сонда олар кімдер дейсіздер ғой? Олар -- тепсе темір үзетін,</w:t>
        <w:br/>
        <w:t>қайраты мол, ел жоғын жоқтап тау-тасты қопаратын жігіттеріміз! Пат-</w:t>
        <w:br/>
        <w:t>шағарларың құйрықтары ойылғанша, жан тыныштығын ойлап, кең-</w:t>
        <w:br/>
        <w:t>седен шықпай бір орында отыра беруге бар. Қимылсыз қалған ет-</w:t>
        <w:br/>
        <w:t>жеңді бөкселеріне обал-ақ. Әйтеуір қала ішінде жүріп-тұрып жатса</w:t>
        <w:br/>
        <w:t>болғаны. Ойбай-ау, қара қылды қақ жарып, тау қопарып, тас қашай-</w:t>
        <w:br/>
        <w:t>тын шағы емес пе, бұлардың?! Осылар емес пе ел тірлігінің тірегі!--</w:t>
        <w:br/>
        <w:t>деп мәжіліс залында шалқая түсіп жұмсақ орындықта отырған бір</w:t>
        <w:br/>
        <w:t>топ өзімен қаламдас жастарға коз қиығын тастап қойды.-- Жан ты-</w:t>
        <w:br/>
        <w:t>ныштығына қызыға бермей, ауылдарға барып, өздеріңе тың жерден</w:t>
        <w:br/>
        <w:t>жол салсаңдаршы! Қазыққа байланып қалған малдарға ұқсамай шық-</w:t>
        <w:br/>
        <w:t>саңдаршы, күтіп тұрған ауыр, әрі қызығы мол ауыл-ауылдағы еңбек</w:t>
        <w:br/>
        <w:t>майданына! Шаруашылықтың күрделі, әрі әржақты тірліктерінің бірін</w:t>
        <w:br/>
        <w:t>білектеріңе іліп алып алға қарай сүйреп әкететіндер сендер емессіңдер</w:t>
        <w:br/>
        <w:t>126</w:t>
        <w:br/>
        <w:t>соғыла берсін демекпісің?! Олай бола қоймас, жолдас бас инженер!</w:t>
        <w:br/>
        <w:t>Өзіңе жүктелген міндетті атқара алмайды екенсің, оныңды ашып айт.</w:t>
      </w:r>
    </w:p>
    <w:p>
      <w:r>
        <w:t>-- Мен өз міндетімді атқарып жүрген шығармын деймін, жолдас</w:t>
        <w:br/>
        <w:t>Морозов. Жол тазалауға шамасы келмей қалған, тозып біткен ескі</w:t>
        <w:br/>
        <w:t>техниканың орнына жаңасын алып берсеңіз бұл әңгіме болмас та еді.</w:t>
        <w:br/>
        <w:t>Осы күндері істен шықпайтын тетігі жоқ, екі күннің бірінде жөндейміз</w:t>
        <w:br/>
        <w:t>де жатамыз. Ескінің аты ескі, оны өзіңіз де жақсы білесіз,-- деп Қор-</w:t>
        <w:br/>
        <w:t>лан да қызара түсті.</w:t>
        <w:br/>
        <w:t>-- Ертеңге дейін, ең алдымен, бірінші хатшымыз жүретін жол бой-</w:t>
        <w:br/>
        <w:t>ындағы қар мен мұздың көзін құрт. Бұл саған берілген ерекше тап-</w:t>
        <w:br/>
        <w:t>сырма деп біл!</w:t>
        <w:br/>
        <w:t>-- Қалай, немен тазалауым керек, сонда?</w:t>
        <w:br/>
        <w:t>-- Мекеменің ұжымы бар емес пе?</w:t>
        <w:br/>
        <w:t>-- Әрине, бар.</w:t>
        <w:br/>
        <w:t>-- Басқалай қолыңнан түк келмесе, өзің бастап бір-бір қайланы</w:t>
        <w:br/>
        <w:t>қолдарыңа алыңдар да жол бетіндегі көк мұз бен қатып қалған қарды</w:t>
        <w:br/>
        <w:t>ойып шығындар. Сонан соң сыпырғымен сыпырып тастайсыңдар. Ең</w:t>
        <w:br/>
        <w:t>болмаса осы қолыңнан келетін шығар?-- деп мысқыл күлкісін езуіне</w:t>
        <w:br/>
        <w:t>үйірді.</w:t>
        <w:br/>
        <w:t>-- Ол деген әлем жұмыс қой! Қолына кім қайла ала қояр дейсіз.</w:t>
        <w:br/>
        <w:t>-- Оған ұжымды көндіре алмасаң жалғыз өзің ойып шық! Енді мен</w:t>
        <w:br/>
        <w:t>барып ояр деймісің? Әлде, Альминовичке келіп ойыс дейміз бе?!-</w:t>
        <w:br/>
        <w:t>деп қайта зіркілдей жөнелді.-- Жол тазалайтын мекеменің бас инженері</w:t>
        <w:br/>
        <w:t>өзіңсің! Ол тірліктің бәрін айтқызбай-ақ орындап отыру сенің</w:t>
        <w:br/>
        <w:t>міндетің,- деді Морозов сөзін қорыта келіп.</w:t>
        <w:br/>
        <w:t>-- Бәрі менің міндетім болса қалғаны несіне жүр,- деген Қорлан</w:t>
        <w:br/>
        <w:t>ашуға бөгіп кабинеттен шығып кетті.</w:t>
        <w:br/>
        <w:t>«Бұрын ғой, қолымда «күлшем» барда есігімді қағып кіретін мына</w:t>
        <w:br/>
        <w:t>Морозов орынбасар болдым деп мұншалықты шалқақтағаны несі-ей?!»</w:t>
        <w:br/>
        <w:t>деген Қорлан жарыла жаздап жүмысына келді.</w:t>
        <w:br/>
        <w:t>Ауаткомның орынбасарынан ренжіп қайтқан Қорлан бірден бас-</w:t>
        <w:br/>
        <w:t>тығына кірді. Иван Николаевич жайғасып орындығында отыр екен.</w:t>
        <w:br/>
        <w:t>Ыржиған қалыбы мұны қарсы алды. «Аудан басшылары не деді?» деген-</w:t>
        <w:br/>
        <w:t>дей сұрана қарайды. Морозов пен екеуара болған әңгімені Қорлан</w:t>
        <w:br/>
        <w:t>айта келіп, өз пікірін де жасыра алмады.</w:t>
        <w:br/>
        <w:t>-- Мекеме тірлігінен аянып жүрген жерім жоқ. Жүктің бәрін менің</w:t>
        <w:br/>
        <w:t>мойныма артып қоймай керекті жерінде жебеп жіберсеңіз қайтер еді,</w:t>
        <w:br/>
        <w:t>Иван Николаевич. Мекеме атына теріс пікір айтылмаса алдымен сіздің</w:t>
        <w:br/>
        <w:t>абыройыңыз емес пе,-- деген еді.</w:t>
        <w:br/>
        <w:t>-- Осында келіп жұмыс істеуді өзіңіз қалаған болатынсыз. Мұнда-</w:t>
        <w:br/>
        <w:t>ғы тірліктің оңай емес екенін әу баста ескерткем. Алып жүре алмаса-</w:t>
        <w:br/>
        <w:t>ңыз жолыңызды бөгеп тұрғаным жоқ,-- деп езуін одан әрі созды.</w:t>
        <w:br/>
        <w:t>-- Сізге арқа сүйеп жүрген мен де ақымақ екенмін!-- деп шарт</w:t>
        <w:br/>
        <w:t>кеткен Қорлан басқа сөзге келмей, ауладағы тұрған жол тазалайтын</w:t>
        <w:br/>
        <w:t>машинаның қашан «сауығарын» білмек боп сыртқа қарай жөнелді.</w:t>
        <w:br/>
        <w:t>Күндер өтті. Айлар кетті. Күндердің күнінде жұмысынан кетуіне</w:t>
        <w:br/>
        <w:t>Қорлан мәжбүр болды. Өйткені бірінші хатшының кабинетінде солай</w:t>
        <w:br/>
        <w:t>болу керек деп шешім қабылданғанын, әрине, Қорлан білмеген-ді.</w:t>
        <w:br/>
        <w:t>119</w:t>
      </w:r>
    </w:p>
    <w:p>
      <w:r>
        <w:t>-- Айтуыңызға қарағанда ақыл-есінен ауысқан бұзақы-наркоман-</w:t>
        <w:br/>
        <w:t>дар көрінеді, бүлік шығарушылар. Өкімет пен партияға неге үлкен</w:t>
        <w:br/>
        <w:t>қатер төніп тұр дейсіз. Оларда не күш бар? Астана ішкі істер</w:t>
        <w:br/>
        <w:t>бөліміндегілердің өздері-ақ көкелерін көздеріне көрсетіп жібермей</w:t>
        <w:br/>
        <w:t>ме?- деген сұрақ туа қалды.</w:t>
        <w:br/>
        <w:t>-- Оның себебін берілетін ақпараттан ести жатармыз. Әзірге, алған</w:t>
        <w:br/>
        <w:t>ақпаратқа сүйенсек, бұзақы-наркомандарға астанадағы тәртіп орнату</w:t>
        <w:br/>
        <w:t>орындарының шамасы келмепті. Бүлікшілер атой салып кездескен</w:t>
        <w:br/>
        <w:t>дүкендердің есік, терезелерін қиратып, аларын алып, шараптарын ішіп</w:t>
        <w:br/>
        <w:t>одан әрі құтырынып кетсе керек. Оларды тәртіпке келтіруге, өзіміздің</w:t>
        <w:br/>
        <w:t>шамамыз келмеген соң, тез арада Ресейден арнайы ондай жағдайға</w:t>
        <w:br/>
        <w:t>үйретілген ондаған мың сақадай сай тұрған әскери адамдар әкелініпті.</w:t>
        <w:br/>
        <w:t>Білектей жуан салақұлаш резеңке таяқтарына көнбеген соң, сопер</w:t>
        <w:br/>
        <w:t>күректерінің қырымен, қасқайта, қасқа маңдайдан қойғылап біразын</w:t>
        <w:br/>
        <w:t>сұлатып салыпты. Соның өзінде толқулары толастамай өкімет үйінің</w:t>
        <w:br/>
        <w:t>алдындағы үлкен алаңға жиылып алып тараспай жатса керек.</w:t>
        <w:br/>
        <w:t>-- Үлкен алаңды алып, толқулары толастамай жатса -- онда тез</w:t>
        <w:br/>
        <w:t>арада тойтарысқа көне қоймайтын жойқын күш болғаны ғой! Әрине,</w:t>
        <w:br/>
        <w:t>солай. Әйтпесе сонау Ресейден арнайы үйретілген әскер шақырылар</w:t>
        <w:br/>
        <w:t>ма еді. Санама сыйғыза алмай отырғаным -- бүзақы-наркомандар болса</w:t>
        <w:br/>
        <w:t>оларға ондай күш қайдан келді? Айтуыңызға қарағанда жойқын күш</w:t>
        <w:br/>
        <w:t>солар жақта көрінеді. Демек, меніңше, өкімет пен партия жағынан</w:t>
        <w:br/>
        <w:t>бір шикілік бар-ау деймін,-- деп көп ортасынан дауыстай сөйлеген</w:t>
        <w:br/>
        <w:t>бір жігіт айтылып жатқан пікірге келіспейтінін білдірген еді.</w:t>
        <w:br/>
        <w:t>Орнынан ыршып кеткен Мария Ивановна:</w:t>
        <w:br/>
        <w:t>-- Онымен сен, Роман, не айтпақ ойың бар?! Бастауыш партия</w:t>
        <w:br/>
        <w:t>ұйымының хатшысы ретінде саған айтарым, теріс пікір тудырып, ел</w:t>
        <w:br/>
        <w:t>арасына іріткі салма! Тыныш отыр! Әйтпесе, әйтпесе...-- деп біраз зір-</w:t>
        <w:br/>
        <w:t>кілдеп алды да.-- Көрде тұрыңдар, әлгі Ресейден арнайы алынған</w:t>
        <w:br/>
        <w:t>әскери азаматтарымыз қалай да, өкімет пен партиямызға қауып-қатер</w:t>
        <w:br/>
        <w:t>төндірген бұзақылардың белін үзіп, сирағын сындырып береді. Оған</w:t>
        <w:br/>
        <w:t>сеніңдер! Бірін қалдырмай тұншықтырып, жансыздандырып тастай-</w:t>
        <w:br/>
        <w:t>ды. Оған да сеніңдер! Ондайлардың жынын қағып алатын күш әлі</w:t>
        <w:br/>
        <w:t>жеткілікті... Ал мұндағы біз ауданымыздың тыныштығын сақтауымыз</w:t>
        <w:br/>
        <w:t>керек. Сондықтан да, қайталап айтайын, әр мекемеде жеделдетіліп</w:t>
        <w:br/>
        <w:t>жасақтар құрылып жатыр. Түптеп келгенде өкімет пен партиямыз-</w:t>
        <w:br/>
        <w:t>дың жолы ақ, ісі әділет! Демек, айтқандары орындалады! Естеріңде</w:t>
        <w:br/>
        <w:t>болсын, біздердің келешегіміз зор! Маған сенсеңдер, партияға да сеніңдер!</w:t>
        <w:br/>
        <w:t>Ал, іске сәт, жолдастар!-- деп Мария Ивановна үрандата сөзін аяқтады.</w:t>
        <w:br/>
        <w:t>-- Бізді кім бастап барады? Бас инженер ме?-- деп әлгі нәжіс таси-</w:t>
        <w:br/>
        <w:t>тын машинаның айдаушысы тағы шаңқ ете қалды.</w:t>
        <w:br/>
        <w:t>-- Жоқ!..-- деп мекеме директоры Иван Николаевич орынынан</w:t>
        <w:br/>
        <w:t>атып тұрды.-- Құрған жасағымызды...-- біраз үнсіздіктен соң.-- Бас</w:t>
        <w:br/>
        <w:t>инженер мекеме басында қалып құрал-сайман, техникаларды бақы-</w:t>
        <w:br/>
        <w:t>лайтын болады,-- деп жасақтармен ол неге бірге бармайтынын</w:t>
        <w:br/>
        <w:t>түсіндіруден жалтарып кетті.</w:t>
        <w:br/>
        <w:t>Иван Николаевич бастаған жасақ, білектеріне төрт елі қып қиыл-</w:t>
        <w:br/>
        <w:t>ған қызыл матадан шүберек байлап іркес-тіркес сыртқа бет алды.</w:t>
        <w:br/>
        <w:t>Мария Ивановна олардың соңына ілесті.</w:t>
        <w:br/>
        <w:t>17</w:t>
      </w:r>
    </w:p>
    <w:p>
      <w:r>
        <w:t>лімін. Алдымыздағы үлкендердің жүрегінде айтылмай қатталып қал-</w:t>
        <w:br/>
        <w:t>ған көптеген өнегелі асыл-мұра сөздерін естіп, оны кейінгі ұрпаққа</w:t>
        <w:br/>
        <w:t>жеткізе алмай, жел қуып кеткенімізге өкінемін де. Ұлт болып мақта-</w:t>
        <w:br/>
        <w:t>ну дегенді мүлде ұмытқан тәріздіміз. Өзіміздің кім, қайдан шыққа-</w:t>
        <w:br/>
        <w:t>нымызды ұмытсақ, басқа «ағайындардың» жетегінде кетпейміз бе?!</w:t>
        <w:br/>
        <w:t>Жастар болса, көбісінің ойында түк жоқ. Тіптен ата-бабаларының</w:t>
        <w:br/>
        <w:t>тарихын білгісі де келмейді. Секеңдеген бүгінгісіне мәз. Ата-ананың</w:t>
        <w:br/>
        <w:t>арқасында делеңдеумен жүр. Олардың ата-аналары да, өткен өмірге</w:t>
        <w:br/>
        <w:t>ой жүгіртіп, ұрпақтарым өнеге алсын, ел-жұртына ие боларлықтай</w:t>
        <w:br/>
        <w:t>деңгейге көтерілсін деп жатқандары шамалы. Білгендерін баяндап</w:t>
        <w:br/>
        <w:t>бермек түгіл, неге екені, іштерінен тынып жұмған ауыздарын ашар</w:t>
        <w:br/>
        <w:t>емес. Сонда қалай? Ұлт боп мәңгүрттікке бет бұрғанымыз ба?!. Осы</w:t>
        <w:br/>
        <w:t>ойлар ойыма орала кетсе жүрегім сыздап жаным қысылатын кездері</w:t>
        <w:br/>
        <w:t>болады.</w:t>
        <w:br/>
        <w:t>-- Айтқандарыңыздың орыны бар. Кейінгі күндері осы жайлар мені</w:t>
        <w:br/>
        <w:t>де мазалайтын боп жүр,-- деп Төлебай деген жігіт өз пікірін қосып</w:t>
        <w:br/>
        <w:t>жіберді.</w:t>
        <w:br/>
        <w:t>-- Біраз жастарымыз алды-артын барламай делеңдеумен кетіп бара</w:t>
        <w:br/>
        <w:t>жатқаны бәріміздің арқамызға аяздай батып-ақ жүр. Оларға отты ой</w:t>
        <w:br/>
        <w:t>тастап жалт бергізер мына өз деңгейіміз төмендеу емес пе екен деймін,</w:t>
        <w:br/>
        <w:t>кейде. Гүлеке, сіз жастарымызға біраз сын айтып та жібердіңіз. Ол</w:t>
        <w:br/>
        <w:t>жағына өз басым онша қосыла қоймаймын. Өйткені озық ойлы жас-</w:t>
        <w:br/>
        <w:t>тарымыз бұл күндері жоқ деуге болмайды. Олардың талғамы біздер-</w:t>
        <w:br/>
        <w:t>дікінен әлде қайда жоғары екені де байқалады. Осы күндері өздерінде</w:t>
        <w:br/>
        <w:t>үлкен бір дүлей күштің қозғалысқа келгенін сезіп жүрмін. Мүмкін</w:t>
        <w:br/>
        <w:t>еліміз кеп тірелген тығырықтан шығу жолы сол дүлей күштің қозға-</w:t>
        <w:br/>
        <w:t>лысында жатқан да болар,-- деді Мырзахмет жастарды қорғай сөйлеп.</w:t>
        <w:br/>
        <w:t>-- Бейтаныс жастар тұрмақ өз балаңның не істемек ойы барын</w:t>
        <w:br/>
        <w:t>біле аймайсың. Бәрін өзім білем деп жағаласып тұрады,-- деді Қадыр-</w:t>
        <w:br/>
        <w:t>жан деген жігіт бір бүйірден «сирақ» шығарып.</w:t>
        <w:br/>
        <w:t>-- Жастардың бәрін бір сыпырғымен сыпыруға болмайды,-- деді</w:t>
        <w:br/>
        <w:t>сөзге араласқан Бауыржан.-- Мен институт қабырғасында көп жыл-</w:t>
        <w:br/>
        <w:t>дар бойы жұмыс істеймін. Жастарымыз жаман емес, алға үмтылып</w:t>
        <w:br/>
        <w:t>жанып түр. Мүмкін Мырзекеңнің айтқан пікірі де жөн шығар. Өз</w:t>
        <w:br/>
        <w:t>деңгейіміздің төмендігінен де оларға дұрыс бағыт бере алмай жүрген</w:t>
        <w:br/>
        <w:t>болармыз. Әрине, олардың да ішінде ала-құласы кездеседі. Бір-біріне</w:t>
        <w:br/>
        <w:t>ұқсай бермейді. қайсыбірінің жүректері елжіреп тұрған ет емес, қатып</w:t>
        <w:br/>
        <w:t>қалған шеміршек дерсің. Олай болуы да, өзіміздің еккен дәніміздің</w:t>
        <w:br/>
        <w:t>жемісі емес пе екен деймін кейбір кезде. Әйтеуір тшүкіршілік айта-</w:t>
        <w:br/>
        <w:t>рым -- ондайлар арамызда санаулы ғана. Қорқарым -- олардың тобы</w:t>
        <w:br/>
        <w:t>көбейіп кетер ме екен деймін. Және бір аңғарғаным, қалада өскен</w:t>
        <w:br/>
        <w:t>жастар мен ауылды жерден келген балалардың айырмашылығы байқ-</w:t>
        <w:br/>
        <w:t>алып тұрады. Ауылдан келгендердің ой-өрісі мен дүние тану жағы</w:t>
        <w:br/>
        <w:t>артта қалыңқырап қойса да ағайындық, адамгершілік, қасындағыларға</w:t>
        <w:br/>
        <w:t>қол ұшын беру қасиеттері әлде қайда мол. Және жан-жануарларға</w:t>
        <w:br/>
        <w:t>жандары ашып, жақын тұрады.</w:t>
        <w:br/>
        <w:t>-- Қалай дегенмен, мықты боп көрінетін жастардың өзі, шамалы</w:t>
        <w:br/>
        <w:t>ауыртпалыққа шыдай алмай, шіріген жіптен тоқылған матадай ыды-</w:t>
        <w:br/>
        <w:t>114</w:t>
        <w:br/>
        <w:t>-- Мен...</w:t>
        <w:br/>
        <w:t>-- Мені қалай?</w:t>
        <w:br/>
        <w:t>-- Не болды, сізге?- қаумалаған қауым оған жақындай түсті.</w:t>
      </w:r>
    </w:p>
    <w:p>
      <w:r>
        <w:t>-- Ана оңбаған, әне кетіп барады, бауыздаймын деп сала құлаш</w:t>
        <w:br/>
        <w:t>пышағын ала жүгірді емес пе. Төніп келген тажалдан айғай сап әзер</w:t>
        <w:br/>
        <w:t>құтылдым.</w:t>
        <w:br/>
        <w:t>-- Кім ол өзі?!</w:t>
        <w:br/>
        <w:t>-- Қап, әттеген-ай, ұзап кете қойғанын қарашы!</w:t>
        <w:br/>
        <w:t>-- Әйтпесе не істей қояр едің?</w:t>
        <w:br/>
        <w:t>-- Қуып барып желкесін үзейін бе өзінің!</w:t>
        <w:br/>
        <w:t>-- Әрине, үзу керек ондай оңбағанның!</w:t>
        <w:br/>
        <w:t>-- Қол-аяғын байлап милицияға апарып беру керек!</w:t>
        <w:br/>
        <w:t>-- Түк болмағандай өгіз аяңға сап кетіп бара жатқанын қарашы.</w:t>
        <w:br/>
        <w:t>Өзі жақында ғана жұмысқа орналасқан бозөкпе бала емес пе еді.</w:t>
        <w:br/>
        <w:t>-- Енді несіне қарап тұрсыңдар? Ұстаңдар барып!</w:t>
        <w:br/>
        <w:t>-- Жүгіріңдер!</w:t>
        <w:br/>
        <w:t>-- Өзің неге жүгірмейсің?</w:t>
        <w:br/>
        <w:t>-- Желкесін үзу керек деп лепіріп тұрған өзің емессің бе? Қуып</w:t>
        <w:br/>
        <w:t>жетіп үзбейсің бе үзер болсаң.</w:t>
        <w:br/>
        <w:t>-- Қол-аяғын матап, алдыма әкеп тасташы, желкесі тұрмақ омыр-</w:t>
        <w:br/>
        <w:t>тқасын гүртілдетіп жіберейін.</w:t>
        <w:br/>
        <w:t>-- О-ой, гүмпілдеген әншейін сөз екенсің ғой. Ондай болса несіне</w:t>
        <w:br/>
        <w:t>еліріп басты қатырасың.</w:t>
        <w:br/>
        <w:t>-- Бұл не айқай-шіу?-- деді тығыршық атқан жұмыр денелі, жүк</w:t>
        <w:br/>
        <w:t>машинасын айдаушы Николай көлігінен түсіп жатып.</w:t>
        <w:br/>
        <w:t>Жиылған жүрт көметін көрсетіп қалар деген оймен Николайға</w:t>
        <w:br/>
        <w:t>болған жайды бірінің сөзін бірі бастырмалатып, даурыға сөйлеп жа-</w:t>
        <w:br/>
        <w:t>тыр. Бриғадиріміз ешкі көзденіп шетке ойысып тұрған.</w:t>
        <w:br/>
        <w:t>-- Олай болса несіне қарап тұрсыңдар? Кәзір мен оның..-- деп</w:t>
        <w:br/>
        <w:t>Николай жайбарақат кетіп бара жатқан Ниязбектің соңынан ұмтыл-</w:t>
        <w:br/>
        <w:t>ды. Осы мезет, әлгі басу айтқан қарт кісі оның жеңінен тартып тоқ-</w:t>
        <w:br/>
        <w:t>татты да:</w:t>
        <w:br/>
        <w:t>-- Никола, қызбаланба. Әлдибайдың сөзінде әлде қандай шикілік</w:t>
        <w:br/>
        <w:t>бар секілді. Өйткені, жер шұқылаған жанарына қарашы... Ертең жұмы-</w:t>
        <w:br/>
        <w:t>сына келгенде ол баламен де сөйлесіп көрелік. Не дер екен?- деп</w:t>
        <w:br/>
        <w:t>басу айтты.</w:t>
        <w:br/>
        <w:t>-- Сіз қалай дейсіз, Әлдибай,-- деді Николай оның ала қашқан</w:t>
        <w:br/>
        <w:t>жанарын байқап.</w:t>
        <w:br/>
        <w:t>-- Солай-ақ болсын, Никола...</w:t>
        <w:br/>
        <w:t>-- Неге?! Ол өлтіремін деп жағаңызға жармасып пышағын ала</w:t>
        <w:br/>
        <w:t>жүгірсе -- сіз «солай-ақ болсын» деп кеңшілік жасайсыз. Мен сізді</w:t>
        <w:br/>
        <w:t>түсінбей тұрмын, Әлдибай.</w:t>
        <w:br/>
        <w:t>-- Ертең өзім-ақ сөйлесейін. Сіздер араласпай-ақ қойыңыздар.</w:t>
        <w:br/>
        <w:t>Қайтып тиіспейтін шығар...-- деді аяғының басына қарап тұқшыңдай</w:t>
        <w:br/>
        <w:t>берген Әлекең.</w:t>
      </w:r>
    </w:p>
    <w:p>
      <w:r>
        <w:t>-- Олай болса еркіңіз білсін,- деген Николай машинасына қарай</w:t>
        <w:br/>
        <w:t>бұрылып кете барды.</w:t>
        <w:br/>
        <w:t>Былайғы құтқаруға келгендер де жанары тайғақтап тұрған брига-</w:t>
        <w:br/>
        <w:t>дирге жаутаңдай қарасып жұмыс болмелеріне тарай бастады.</w:t>
        <w:br/>
        <w:t>140</w:t>
        <w:br/>
        <w:t>У</w:t>
        <w:br/>
        <w:t>Мәңгілік деп, жетпіс жылдан аса асыр салып дәуірлеген тотали-</w:t>
        <w:br/>
        <w:t>тарлық заманның күні таусылып, Мәскеу әкеп қойған ел басы Ресейіне</w:t>
        <w:br/>
        <w:t>тайып тұрды емес пе. Қауым елді айтқанына көндіріп, мықтап уысында</w:t>
        <w:br/>
        <w:t>ұстаған бір тұтас партиямыздың «өкпесіне суық тиіп» жәтеле-жөтеле</w:t>
        <w:br/>
        <w:t>оның да көзі құрыды. Содан әлемнің үштен бірін алып жатқан үлкен</w:t>
        <w:br/>
        <w:t>қоғам құрамындағы ел қолға қару алып қақтығыспай-ақ әрқайсысы</w:t>
        <w:br/>
        <w:t>өз алдына, өз жерлерінде қалып егеменді ел болды. Жаңа дәуір бас-</w:t>
        <w:br/>
        <w:t>талды.</w:t>
        <w:br/>
        <w:t>Тоталитарлық құрсаудан құтылған жұртымыз алғашқы күндері</w:t>
        <w:br/>
        <w:t>еліміздің даму жолын айқындай алмай арсалаңдап қалды. Ойласа</w:t>
        <w:br/>
        <w:t>келіп, тиімдісі -- өркениеті өскен, мәдениеті алға озған батыс елдерінің</w:t>
        <w:br/>
        <w:t>даму жолдарының түп нұсқасын қалады. Сол-ақ екен, есік сыртында</w:t>
        <w:br/>
        <w:t>шыдамсыздана күтіп тұрғандай, «Нарық» деген ел ішін бойлай жөнелді.</w:t>
        <w:br/>
        <w:t>Содан жұртымыздың кейінгі жетпіс жылдар бойы қалыптасқан салт-</w:t>
        <w:br/>
        <w:t>сана, күн-көрістерінің бәрін басқа бағытқа бүрып алды да кетті. Осы</w:t>
        <w:br/>
        <w:t>тұста беделі белшесінен келетін лауазымды азаматтарымыз ел сеніміне</w:t>
        <w:br/>
        <w:t>ие болу үшін өзара топтасып әртүрлі ұйымдар, партиялар құрып даму</w:t>
        <w:br/>
        <w:t>бағыт-бағдарламаларын ұсынумен болды.</w:t>
        <w:br/>
        <w:t>Қанша дегенмен, соққан желі ме, мейлі бораны болсын алдымен</w:t>
        <w:br/>
        <w:t>сезініп, қозғалысқа келетін ағаштың ұшар басы секілді, қоғамдағы</w:t>
        <w:br/>
        <w:t>бұл өзгеріс түгелімен өкімет басындағы, оның тармақ-тамырларына</w:t>
        <w:br/>
        <w:t>иелік етіп отырған адамдардың қолдарынан өтіп жатты. Еліміз қай</w:t>
        <w:br/>
        <w:t>бағытқа бет аларын да солар шешті. Төменгі қара қауым, алғашқы</w:t>
        <w:br/>
        <w:t>күндері өмірде болып жатқан ол озгерістерді радио, теледидар арқы-</w:t>
        <w:br/>
        <w:t>лы естіп-көргендері болмаса, сана-сезім, тірліктері өзгермей баз-бая-</w:t>
        <w:br/>
        <w:t>ғы қалпында қала берді. Лып беріп ел арасын аралап кеткен жаңа</w:t>
        <w:br/>
        <w:t>заманның алғашқы қарлығашының бірі «Нарықтың» мән-жайын жете</w:t>
        <w:br/>
        <w:t>түсіне алмай, онымен қай «тілде» сөйлесерін білмеген жүрт әлекке</w:t>
        <w:br/>
        <w:t>түсті. «Нарықтың» алғашқы келген күні-ақ оның тілін тауып, қол-</w:t>
        <w:br/>
        <w:t>тықтасып алғандар да болды. Еті тірі олар ертеңін болжай біліп алға</w:t>
        <w:br/>
        <w:t>озып шықты. Әлсуметтік жағдайларын тез арада түзеп алды. Әсіресе</w:t>
        <w:br/>
        <w:t>мекеме басында отырғандардың, аудан көлемінде билігі барлардың</w:t>
        <w:br/>
        <w:t>ұтыстары мол болды. Жай басарлар мен өмір ағымын аңғара алмай</w:t>
        <w:br/>
        <w:t>аузын ашып қалғандар әлеуметтік жағдайлары күрт төмендеп, керек</w:t>
        <w:br/>
        <w:t>десеңіз, қолындағы барына иелік ете алмай, төбесінен жай түскендей</w:t>
        <w:br/>
        <w:t>күй кешті...</w:t>
        <w:br/>
        <w:t>«Егеменді ел болып, ат үстінде жүрген лауазымды азаматтарымыз</w:t>
        <w:br/>
        <w:t>жұртының қамын ойлайтын күн туды ғой. Келген жаңа дәуірде жаңа-</w:t>
        <w:br/>
        <w:t>ша өмір сүріп, жаңаша тірлік жасайтын болдық. Адам баласының ар-</w:t>
        <w:br/>
        <w:t>абыройын қорғайтын құқымыз қолымызға тиіп, басшылармен тере-</w:t>
        <w:br/>
        <w:t>земіз теңелді емес пе» деп ойлаған мекеме ұжымдары мықтап қате-</w:t>
        <w:br/>
        <w:t>лескен тәрізді. Заман өзгерсе Де, басшылардың ұжым басқару тәсілі</w:t>
        <w:br/>
        <w:t>өзгермей баз қалыбы қалып қойды. «Оу, бұларың қалай?! Жаңа дәуір,</w:t>
        <w:br/>
        <w:t>жаңа өмір келді емес пе? Өздеріңде неге өзгеріс жоқ?!» демек оймен</w:t>
        <w:br/>
        <w:t>Қорлан қолына қалам алып «Келген бастық» атты әңгімесін со тұста</w:t>
        <w:br/>
        <w:t>дүниеге әкелген-ді. Со әңгіме желісін келтіре кеткенді жөн көрдім.</w:t>
      </w:r>
    </w:p>
    <w:p>
      <w:r>
        <w:t>130</w:t>
        <w:br/>
        <w:t>ме?! Рухани байлық деген -- қалам ұстап түрткіленіп кеңсе жұмы-</w:t>
        <w:br/>
        <w:t>сында отыру ғана емес, бір мезгіл кетпен, күрек ұстап тер төккеннің</w:t>
        <w:br/>
        <w:t>өзі рухани байлық! Ол деген, әрі тән азығы, біле білсецдер...-- деп</w:t>
        <w:br/>
        <w:t>көптен бері күпті боп жүрген ойын айтып салған-ды...</w:t>
        <w:br/>
        <w:t>Мейірлан Мәмбетовичтің мінбеде тұрып айтқан бұл пікіріне, келесі</w:t>
        <w:br/>
        <w:t>күні қарсы шығып дау айтқандар бопты. Оны Қорлан кейін естіді.</w:t>
        <w:br/>
        <w:t>Дау барысы...</w:t>
        <w:br/>
        <w:t>Ертесінде келіп Мейірлан Мәмбетович кабинетіне кіргені сол еді,</w:t>
        <w:br/>
        <w:t>оң қапталында отыратын аяқ-қолы балғадай, тепсе жон темірді де</w:t>
        <w:br/>
        <w:t>шорт үзіп жіберетін Ыртық деген жігіт, қисық көзін одан әрі сығы-</w:t>
        <w:br/>
        <w:t>райта түсіп:</w:t>
        <w:br/>
        <w:t>-- Вот даешь, шал! Өткен мәжілісте аузыңа ие бола алмай жүрт</w:t>
        <w:br/>
        <w:t>алдында бәрімізді бір сыпырғының астына алғаныңа жол болсын! Әлде</w:t>
        <w:br/>
        <w:t>біздің тұнып тұрған өмірімізді қызғанасың ба? Өзің де жас шағыңда:</w:t>
        <w:br/>
        <w:t>«қала барып тұрсам. Асфальт төселген көшеде қыдырып мәдениетті</w:t>
        <w:br/>
        <w:t>адам қатарына қосылсам» деп көксемедім деймісің?-- деп біршама</w:t>
        <w:br/>
        <w:t>реніш білдірді.</w:t>
        <w:br/>
        <w:t>-- Қолыңа билік берсе қаладағы қалам ұстап үстел басында отыр-</w:t>
        <w:br/>
        <w:t>ған жастар қауымын ауылға қарай бір шыбықпен айдап салар ойың</w:t>
        <w:br/>
        <w:t>бар-ау деймін, көкесі,- деді сол жақ қапталында отырған, екі жауы-</w:t>
        <w:br/>
        <w:t>рыны тай қазанның қақнағындай, бетінен қаны тамып тұрған Шәтен</w:t>
        <w:br/>
        <w:t>деген шырайлы жігіт.</w:t>
        <w:br/>
        <w:t>-- Мәкеңе неге соншама жабылып кеттіңдер?-- деп бұрышты ала</w:t>
        <w:br/>
        <w:t>отырған Нүсіпжан деген жас жігіт оларға қарсы шықты.-- Мейірлан</w:t>
        <w:br/>
        <w:t>көкеміздің мәжіліс үстінде ортаға салған ойлары, шешілмей шиеленісіп</w:t>
        <w:br/>
        <w:t>қалған үлкен бір мәселе екенін түсінгеніміз жөн болар. Ойланып</w:t>
        <w:br/>
        <w:t>көрейікші, достар.</w:t>
        <w:br/>
        <w:t>-- Сен де сөйлейді-ақ екенсің! Олай болса өзің неге тап жылжы-</w:t>
        <w:br/>
        <w:t>май қалам ұстап андағы орында қадалып қалдың? Келіп отырғаныңа</w:t>
        <w:br/>
        <w:t>жылдан асты емес пе. Құрықтан қашқан құнандай отырсың ғой сен</w:t>
        <w:br/>
        <w:t>де, бізбен бірге. Ақылгөйсіме. Немесе айтып отырған сол ақылыңды</w:t>
        <w:br/>
        <w:t>арқалан да ауылға өзің тайып тұр. Бар да жер жыртып, егін ек,- деді</w:t>
        <w:br/>
        <w:t>Ыртық Нүсіпжанға кекесін сөйлеп.</w:t>
        <w:br/>
        <w:t>Сөзден тосылып, қысылып қалған Нүсіпжан бір сәт ойланып алды</w:t>
        <w:br/>
        <w:t>Да сөзге қайта көшті.</w:t>
        <w:br/>
        <w:t>-- Машина апатына ұшырап бас жарылып, қабырға сынбағанда</w:t>
        <w:br/>
        <w:t>бар ғой, өзім де ауылдағы жұмысымды тастамас едім. Қайтып кетейін</w:t>
        <w:br/>
        <w:t>десем: «Әлі де біраз уақыт шыда, денсаулығың жөнделе түссін» деп</w:t>
        <w:br/>
        <w:t>емдеген дәрігерім көнбей жүр. Алдыма қағаз жайып қойып қалам</w:t>
        <w:br/>
        <w:t>кеміруден, міне, былай тойдым! Қаша жөнелгім келеді. Мәкең айтқ-</w:t>
        <w:br/>
        <w:t>андай, тірліктің қайнар көзі ауылда ғой, біле білсеңдер. Денім сауы-</w:t>
        <w:br/>
        <w:t>ғар болса бар ғой, қайткен күнде де аттың басын ауылға апарып</w:t>
        <w:br/>
        <w:t>тіреймін. Менен қам жемендер, достар. Көп жылдар бойы қаламның</w:t>
        <w:br/>
        <w:t>артын кеміріп отырған мына өз жайларыңды ойлаңдар одан да. Бұлшық</w:t>
        <w:br/>
        <w:t>еттерің терілеріңе сыймай тырсылдауы анау. Жоталарыңды күжірейтіп</w:t>
        <w:br/>
        <w:t>алып, дөңкиіп, кеш бойы төрт қабырғаның қыспағында отырасыңдар</w:t>
        <w:br/>
        <w:t>да қоясыңдар. Осы мен сендерді түсінбей жүрмін. Сонда өздерің нені</w:t>
        <w:br/>
        <w:t>күтіп жүрсіңдер? Қара шойындай, иықтарынды басып қол-аяқтарыңды</w:t>
        <w:br/>
        <w:t>127</w:t>
      </w:r>
    </w:p>
    <w:p>
      <w:r>
        <w:t>Өйткені егемендік ел болған соң басшылардың қолына шектелмеген</w:t>
        <w:br/>
        <w:t>бар билік берілді емес пе. Әрине, Келтебай ол жағын жақсы пайдала-</w:t>
        <w:br/>
        <w:t>на білді.</w:t>
        <w:br/>
        <w:t>Бір күні көп жылдар бойы осы мекемеде үздіксіз қызмет істеп</w:t>
        <w:br/>
        <w:t>келе жатқан бас экономист Әлдежанов бастықтың алдына келіп:</w:t>
        <w:br/>
        <w:t>-- Келтеке, кейінгі күндері болып жатқан іс-әрекеттеріміз әбуйір</w:t>
        <w:br/>
        <w:t>әперетін жақтан алшақтап бара жатқан тәрізді. Алды-артымызды бар-</w:t>
        <w:br/>
        <w:t>лап тірлік жасамасақ құз жарға кеп тірелерміз. Жоне, көптен бері</w:t>
        <w:br/>
        <w:t>тірлігімізге тікелей араласып келе жатқан, көп нәрседен түсінігі бар</w:t>
        <w:br/>
        <w:t>мамандармен ақылдаса отырып іс істесек дегендей...-- деп ойын Май-</w:t>
        <w:br/>
        <w:t>далап тоғытқан еді, одыраңдаған Келтекең оның айтқан кеңесіне құлақ</w:t>
        <w:br/>
        <w:t>аспады.</w:t>
        <w:br/>
        <w:t>-- Түк білмей келіп бастық болғаным жоқ. Өзім де коп нәрседен</w:t>
        <w:br/>
        <w:t>хабардармын,- деп жауабын келте қайырған ол бас экономисін</w:t>
        <w:br/>
        <w:t>кабинетінен шығарып салды.</w:t>
        <w:br/>
        <w:t>Бас экономистің сөзі түрткі болды ма, содан біраз күн өткен соң</w:t>
        <w:br/>
        <w:t>Келтебай бас мамандар мен цех мастерлерін жиып алып әжептәуір</w:t>
        <w:br/>
        <w:t>сөз сөйледі.</w:t>
        <w:br/>
        <w:t>-- Құрып кеткенде, басымызға келіп орнаған жаңа дәуірдің елімізге</w:t>
        <w:br/>
        <w:t>әкелген артықшылығы неде екенін түсінсеңдерші!-- деді кіжіндеп.--</w:t>
        <w:br/>
        <w:t>Жаңа дәуір күшіне еніп, өмір деген өрге өрлеп бара жатқан кезде</w:t>
        <w:br/>
        <w:t>сіздердің сана-сезімдеріңіз бұрынғы қалыптасқан деңгейден әрі</w:t>
        <w:br/>
        <w:t>көтеріле алмай, тоқырап қалғанына таңым бар. Осы кез алды-арты-</w:t>
        <w:br/>
        <w:t>мызға қарап жалтақтайтын заман ба? Алға ұмтылу керек, жолдастар,</w:t>
        <w:br/>
        <w:t>алға! Жаңа заман деген не екені әлі күнге ой-саналарыңа жетпеген</w:t>
        <w:br/>
        <w:t>секілді. Олай болса, көрінген газет-журналдың бетін ашыңдар да оқың-</w:t>
        <w:br/>
        <w:t>дар. Алғы беті мен келесі беттерінде де жаңа дәуірдің даңғыл жолда-</w:t>
        <w:br/>
        <w:t>рын аттандап айтып жатқан жоқ па. Сонау бір тоқырау кезіндегі</w:t>
        <w:br/>
        <w:t>қияметтерден құтылу үшін біз де мекеме тұрғысында табысы мол жаңа</w:t>
        <w:br/>
        <w:t>жол іздеп жанталасуымыз керек. Әйтпесе артта қалып қойып, кейінгі</w:t>
        <w:br/>
        <w:t>күндері бармақ шайнап жүрерміз. Басты мәселе, міне, осында жатыр!</w:t>
        <w:br/>
        <w:t>Ол деген - әрқайсымыздың отан алдында адал еңбек етіп, тәртіп</w:t>
        <w:br/>
        <w:t>бұзбау деген сөз. Ол деген, ол деген.. Келген жаңа дәуірдің бізге</w:t>
        <w:br/>
        <w:t>қояр талабы осы, жолдастар. Егер де, ел басына бақ пен байлық әке-</w:t>
        <w:br/>
        <w:t>лер жаңа дәуірімізге қарсы келетіндер болса, ондай арамзаларды ор-</w:t>
        <w:br/>
        <w:t>тамыздан тез арада аластап тастаймыз! «Бір құмалақ бір қарын майды</w:t>
        <w:br/>
        <w:t>шірітеді» дейтін сөзді ұмытпауымыз керек, жолдастар...-- деп екі қолын</w:t>
        <w:br/>
        <w:t>кезек сермеп бөсті-ай дейсің.</w:t>
        <w:br/>
        <w:t>Есіктен кіріп төрге отыра қалған мына бастықтың көбікше</w:t>
        <w:br/>
        <w:t>көпірткен, бас-аяғы мағынасыз сөздері отырғандардың миын шақты.</w:t>
        <w:br/>
        <w:t>Бұл, жаңа бастықтың ұжымдағы өткізіп жатқан алғашқы мәжілісі</w:t>
        <w:br/>
        <w:t>болған соң ба, әр ұсынысты сарапқа салып қауқылдасып кететін</w:t>
        <w:br/>
        <w:t>қауым, бұл жолы көкейтестілерін жара сөйлеп, ақтарыла айтпады.</w:t>
        <w:br/>
        <w:t>Жаңа бастықтың кері сөйлеп керілген жерлерін бетіне баспады. Әрқай-</w:t>
        <w:br/>
        <w:t>сысы әліптің артын бағып отыра берді. Бастықтың көпірген көп</w:t>
        <w:br/>
        <w:t>сөздерінен көңілге түйіп алар тары түйіріндей де өздеріне керекті түйін</w:t>
        <w:br/>
        <w:t>таппаған қауымның қабақтары қалыңдай түсіп жерге қарайды. Жаңа</w:t>
        <w:br/>
        <w:t>бастықты бірден бетінен алып, төсіне шабу деген бұрыннан болған</w:t>
        <w:br/>
        <w:t>132</w:t>
        <w:br/>
        <w:t>-- Кешіріңіз. Көңіл-күйің болмай мазасызданған кезде ауыздан</w:t>
      </w:r>
    </w:p>
    <w:p>
      <w:r>
        <w:t>шыққан сөздің өзі іртіктеліп тұратын әдеті емес пе,-- деп езу тартты.</w:t>
        <w:br/>
        <w:t>-- Кешірім сұрайтындай артық еш нәрсе айтқан жоқсыз. Сырты-</w:t>
        <w:br/>
        <w:t>ңыздан көретін едік. Жатқан палатаңыз тәп-тәуір еді ғой. Сонда жата</w:t>
        <w:br/>
        <w:t>бермей мұнда несіне ауыстыңыз?</w:t>
        <w:br/>
        <w:t>-- Рас айтасыз. Жедел жәрдеммен әкеліп жатқызған соң жан-жа-</w:t>
        <w:br/>
        <w:t>ғыма қарап көз жүгірткен едім. Палата ішінің тазалығы мен төсек-</w:t>
        <w:br/>
        <w:t>орынның жаңарғанын көріп: «Ауруханамыздың жағдайы әжептәуір</w:t>
        <w:br/>
        <w:t>жақсарыпты-ау» деп ішім жылып, қуанып қалғам. Сөйтсем, ол пала-</w:t>
        <w:br/>
        <w:t>та соғыс ардагерлеріне арналған екен. Жедел жәрдеммен мені алып</w:t>
        <w:br/>
        <w:t>келген мезетте бос орын болмаған соң, уақытша деп сонда апарып</w:t>
        <w:br/>
        <w:t>жатқызыпты. Естуімше, бүгін бір соғыс ардагері ауруханаға келіп жа-</w:t>
        <w:br/>
        <w:t>татын болса керек. !</w:t>
        <w:br/>
        <w:t>-- Бәсе-е, әлі біраз күн жатамын деп жүрген қасымыздағы Қалқ-</w:t>
        <w:br/>
        <w:t>озбайды аяқ-астынан қопаңдатып неге шығарып жіберді екен десек.</w:t>
        <w:br/>
        <w:t>Ардагерге ана орын, сізге мына орын керек болған екен ғой. Енді</w:t>
        <w:br/>
        <w:t>түсінікті болды.</w:t>
        <w:br/>
        <w:t>-- Ол үшін мені кінәламайтын шығарсыңдар?-- деті Есен езу</w:t>
        <w:br/>
        <w:t>тартты.</w:t>
        <w:br/>
        <w:t>-- Жоға тәйірі. Жәй, көңілге келген соң айтыла салған сөз ғой,-</w:t>
        <w:br/>
        <w:t>деп Айдын да езу жиды.</w:t>
        <w:br/>
        <w:t>-- Соғыс ардагері болмасақ та еңбек майданында шайқасып жүр-</w:t>
        <w:br/>
        <w:t>ген жанбыз. Тәуір жерде жатып, керекті емімізді толығымен алар бол-</w:t>
        <w:br/>
        <w:t>сақ, айлап-жылдап жатып қалар дей ме, қайдам. Мына түрлеріне қарап</w:t>
        <w:br/>
        <w:t>қорқатыным -- ардагер атағына ие болғанша жүйке тамырымыз то-</w:t>
        <w:br/>
        <w:t>зып бітер. Өйткені тән сырқаты аз болғандай, күннен күнге жан ауруы</w:t>
        <w:br/>
        <w:t>да көбейіп барады,-- деп жастықтан кеудесін көтеріп алған Мәрткелді</w:t>
        <w:br/>
        <w:t>де сөзге араласты.-- Осы жерге келіп жатудың өзі мен үшін біраз қиын-</w:t>
        <w:br/>
        <w:t>шылық тудырып, жүйкемді құм етпеді ме,-- деп толғана сөйледі.</w:t>
        <w:br/>
        <w:t>-- Сізде де өкпе бар-ау деймін,-- деді Есен көршілерінің әңгімешіл</w:t>
        <w:br/>
        <w:t>екендеріне іші жылыл.</w:t>
        <w:br/>
        <w:t>-- Ренжімей қайтейін...-- деп Мәрткелді өзінің осы ауруханаға</w:t>
        <w:br/>
        <w:t>жеткенше басынан өткізген жайттарды айта жөнелді. Есен мен Айдын</w:t>
        <w:br/>
        <w:t>зейін қоя құлақ тосты.</w:t>
        <w:br/>
        <w:t>Жамбас тұсы ауырып, күннен күнге аяқ басудан қалып бара жат-</w:t>
        <w:br/>
        <w:t>қан соң Мәрткелді ауылындағы дәрігерге бармай ма.</w:t>
        <w:br/>
        <w:t>-- Қай жамбасың?-- дейді елеңдей есік-терезеге көз тастап отыр-</w:t>
        <w:br/>
        <w:t>ған дәрігер. Біреудің келерін күтетін тәрізді.</w:t>
        <w:br/>
        <w:t>-- Оң жағым.</w:t>
        <w:br/>
        <w:t>Осы мезетте Терезе алдына кеп бір жеңіл машина тоқтай қалып</w:t>
        <w:br/>
        <w:t>дыбыс берді.</w:t>
        <w:br/>
        <w:t>-- Кәзір келем, отыра тұр,-- деген дәрігер лып беріп сыртқа шыға</w:t>
        <w:br/>
        <w:t>жөнелді. Келіп тоқтаған машинаға отырып кеткен ол сүт пісірім уақыт-</w:t>
        <w:br/>
        <w:t>ты артқа тастап қайта оралды.</w:t>
        <w:br/>
        <w:t>Орнына келіп жайғасқан соң:</w:t>
        <w:br/>
        <w:t>-- Қай жағың?-- деп алғашқы сауалын қайталады.</w:t>
        <w:br/>
        <w:t>-- Оң жағым дедім ғой.</w:t>
        <w:br/>
        <w:t>-- Ия, ия. Солай деген едің-ау. Қатты ауырып жүр ме?</w:t>
      </w:r>
    </w:p>
    <w:p>
      <w:r>
        <w:t>143</w:t>
        <w:br/>
        <w:t>қалтырата беріп албырттықтарыңды алатын кәрілікті ме? Әлде,</w:t>
        <w:br/>
        <w:t>қабылеттеріңнің қанаты қайырылып, күш-қуаттарың тайған күнді ме?</w:t>
        <w:br/>
        <w:t>Осы албырт, күш-қуаттарың мол кезінде ауыр да болса ел сенімін</w:t>
        <w:br/>
        <w:t>арқалай, өтеуін өтегендерің жөн болар еді. Мына іс-қылықтарың бұрын</w:t>
        <w:br/>
        <w:t>неге ойыма кіріп-шықпаған?-- деді Нүсіпжан құрбыларының алдын-</w:t>
        <w:br/>
        <w:t>да ақтала сөйлеп, ағынан жарылып. й</w:t>
        <w:br/>
        <w:t>-- Ауылға барып жұмыс істемеді деймісің? Ондағы тірліктің</w:t>
        <w:br/>
        <w:t>қиқыметіне өз басым шыдамады.</w:t>
        <w:br/>
        <w:t>-- Одан да ауыртпалықтан қаштым десеңші,-- деп Нүсіпжан</w:t>
        <w:br/>
        <w:t>Шәтенді шымшып алды.</w:t>
        <w:br/>
        <w:t>-- Нүсіпжан, сен олай деме. Ауыз қыздырсаң ауылдағы басшы ағай-</w:t>
        <w:br/>
        <w:t>ларға айтар өкпе толып жатыр. Айт десең айтып берейін. Фермаға</w:t>
        <w:br/>
        <w:t>бара қалсаң белшеңнен қи кешіп, МТМ-гаражға келсең балағыңмен</w:t>
        <w:br/>
        <w:t>қара май сүртесің. Көше қыдырсаң -- жазы шаңына, қысы қарына</w:t>
        <w:br/>
        <w:t>малтисың. Қалған жыл мезгілінде айдауда жүргендей қою қара бал-</w:t>
        <w:br/>
        <w:t>шыққа батасың. Не жүрісіңде, не киісіңде береке жоқ. Тез тозар таба-</w:t>
        <w:br/>
        <w:t>ныңа тапқаның жетпей тепең қағасың. Жастардың ойын-сауық оша-</w:t>
        <w:br/>
        <w:t>ғы -- клуб деген құрыған. Есігіне үлкен қара құлпы мелік етеді. Жа-</w:t>
        <w:br/>
        <w:t>стар не істерін білмей кеш бата көше бойында сенделіп жүріп алады.</w:t>
        <w:br/>
        <w:t>Ондай жүрістен ауыз айтса бет қызарар қылықтарға құнығып алған-</w:t>
        <w:br/>
        <w:t>дары көбейіп кеткен. Ол қылықтарынан қайтып ат басын тартып ала</w:t>
        <w:br/>
        <w:t>алмай ата-аналарын зарлатумен жүргендері қаншама! Басшыға барып</w:t>
        <w:br/>
        <w:t>соның бәрін баяндап жөніңді айтсаң: «Ақылгөйсімей аулақ жүр. Жа-</w:t>
        <w:br/>
        <w:t>стардың жайын өзім де жақсы білем. Бұл күндері өркениетті өркен-</w:t>
        <w:br/>
        <w:t>детуге қаражат жоқ!» деп тпоршиды. Ал өзіңнен талап етері:</w:t>
        <w:br/>
        <w:t>«Жоспар, жоспар және жоспар!..» Қауымға керек жаңа бір бастама</w:t>
        <w:br/>
        <w:t>бастай қалсаң қолдаусыз қалып, кей тұста келеке-мазаққа қаласың.</w:t>
        <w:br/>
        <w:t>Материалды-техникалық базамен қамтамасыз етілмеген соң техни-</w:t>
        <w:br/>
        <w:t>калардың да жүруінен тұруы көп. Оны керген бастық, еш нәрсенің</w:t>
        <w:br/>
        <w:t>байыбына бармай кінәні өзіңе арта салады. Олар үшін кінәлі адамды</w:t>
        <w:br/>
        <w:t>табудың ең оңай жолы сол. Ертелі-кеш жүйкеңді тоздырып, тауыңды</w:t>
        <w:br/>
        <w:t>шағады да отырады. Ондай бастықтарға қарсы шығып көр, көкеңді</w:t>
        <w:br/>
        <w:t>көзіңнен көрсетсін. Содан қайда барарыңды білмей есіңнен танар-</w:t>
        <w:br/>
        <w:t>сың. Әйтеуір не айтқанын істейсің, не көп кешікпей жұмыстан кетесің.</w:t>
        <w:br/>
        <w:t>Әйтпесе, бір күні қалталаңдап барып түрмеге түсесің... Атам айтып</w:t>
        <w:br/>
        <w:t>отырушы еді: «Заман бұзылуы -- басшыдан. Басшы бұзылуы --</w:t>
        <w:br/>
        <w:t>құлқыннан» деп. Заманымыз қалай болар екен, осы?..-- деп біраз</w:t>
        <w:br/>
        <w:t>жуасыған Шәтен басынан кешкендерін айтып ақтала сөйледі.</w:t>
        <w:br/>
        <w:t>-- Институтты бітірген соң мен де барып бірер жыл колхозда жұмыс</w:t>
        <w:br/>
        <w:t>істедім. Шәтеннің айтып отырғандары жүз прцент рас! Көрер едім</w:t>
        <w:br/>
        <w:t>сұрыңды, жыл өтпей жатып табаныңнан таусылып жүйкең құм болса,</w:t>
        <w:br/>
        <w:t>ебін тауып қалаға қарай тайып тұрмасыңды,-- деді кері кеткен Ыр-</w:t>
        <w:br/>
        <w:t>тық керіле сөйлеп.</w:t>
        <w:br/>
        <w:t>Көмейі қызып кеткен Мейірлан Мәмбетович сөзге араласты.</w:t>
        <w:br/>
        <w:t>- Сол айтып отырған кемшіліктің бәрін көре-тұра қалаға шұбыр-</w:t>
        <w:br/>
        <w:t>дық деңдер. Сонда қиуы келмей жатқан ауыл тірлігінің бас-аяғында</w:t>
        <w:br/>
        <w:t>кім болмақ? Оқыған, көзі ашық деп ауыл адамдарының сенгендері</w:t>
        <w:br/>
        <w:t>128</w:t>
      </w:r>
    </w:p>
    <w:p>
      <w:r>
        <w:t>Ниязбек әскери міндетін атқарып келгеніне біраз күн болған-ды.</w:t>
        <w:br/>
        <w:t>Көше таптап бостан бос жүре бермейін деп қолайлы жұмыс іздейді.</w:t>
        <w:br/>
        <w:t>Іздегені табылып, темірдей тәртіп иесі Әлдибайдын қол астынан бір-</w:t>
        <w:br/>
        <w:t>ақ шыққан.</w:t>
        <w:br/>
        <w:t>Тығыршық денелі, қол-аяғы балғадай Ниязбек, студент боп жүр-</w:t>
        <w:br/>
        <w:t>ген кезінде құрылыс жұмыстарына қатынасқан-ды. Мына үш адам-</w:t>
        <w:br/>
        <w:t>нан ұйысқан құрылыс бригадасы бейне ойын ойнап жүргендей болып</w:t>
        <w:br/>
        <w:t>көрінді. Жұмысы да ауыр емес секілді. Күйбіңі көп демесе.</w:t>
        <w:br/>
        <w:t>Ә дегеннен-ақ Әлдибай әдетінше қоқан-лоқыны Ниязбекке де</w:t>
        <w:br/>
        <w:t>көрсетті. Әскери тәртіпке үйренген ол командирдің айтқаны заң де-</w:t>
        <w:br/>
        <w:t>ген ұғымды бекем ұстап Әлдибайдың дегенін екі етпей орындап жүрді.</w:t>
        <w:br/>
        <w:t>Бір күні Ниязбек, көңілі кеткен бойжеткенмен түн жарымы ауғанша</w:t>
        <w:br/>
        <w:t>қыдырып, ауық-ауық үлбіреген қыз ернінен бал татып көңіл көтереді.</w:t>
        <w:br/>
        <w:t>Үйіне кеш оралған ол, ертеңгісін уақытында тұра алмай үйықтап қал-</w:t>
        <w:br/>
        <w:t>ған. Бір мезетте бүйірінен біреу түртіп жібергендей болды. Көзін ашып</w:t>
        <w:br/>
        <w:t>алса, күн әжептеуір көтеріліп кетіпті. Тез киініп автобустың аялда-</w:t>
        <w:br/>
        <w:t>масына қарай жүгіреді. Осындай асыққанда тез келе қояр көлік бар</w:t>
        <w:br/>
        <w:t>ма. Жүрегін талдырып, жүйкесін құм қылып келген автобус өгіз аяң-</w:t>
        <w:br/>
        <w:t>мен итіңдеп, әр көшеге бір тоқтап жұмысына әдәуір кешігіп қалды.</w:t>
        <w:br/>
        <w:t>Қақпа алдында оны қарсы алған Әлдибай:</w:t>
        <w:br/>
        <w:t>-- Иттің баласы, жұмысқа неге кешігіп келесін, ә?!-- деп ақшиған</w:t>
        <w:br/>
        <w:t>көздері қанталап, екі езуі суланып шыға келгені. Мұны естіген Нияз-</w:t>
        <w:br/>
        <w:t>бек шалқасынан түсе жаздады. «Иттің баласы» деп ол тұрмақ әкесі</w:t>
        <w:br/>
        <w:t>айтып көрмеген еді. Денесі қалтылдап, өзін өзі әзер тежеді. -- Тура</w:t>
        <w:br/>
        <w:t>қарауға бетің жоқ, ә, иттің күшігі?!-- дейді Әлдибай одан әрі зіркілдей</w:t>
        <w:br/>
        <w:t>түсіп. Тап-тап берсе де кеуделі жігітке жақын барудан қаймығады.</w:t>
        <w:br/>
        <w:t>-- Өзіңіз барып тұрған нашар адам екенсіз! Әттең, әкемдей кісісіз.</w:t>
        <w:br/>
        <w:t>Әйтпесе бар ғой, әлгі айтқан сөзіңіз үшін мұрыныңды бет қылып,</w:t>
        <w:br/>
        <w:t>аузыңды қызғанақ жегендей жасар едім!-- деп түйілген қос жұдыры-</w:t>
        <w:br/>
        <w:t>ғын салмақтаған күйі Әлдибайдың қасына жетіп барды.</w:t>
        <w:br/>
        <w:t>Ниязбектің ызғарынан ол кейін шегіне беріп сүрініп кеткені. Ша-</w:t>
        <w:br/>
        <w:t>лқалақтай беріп құлап түскен бригадир жалма-жан орнынан атып</w:t>
        <w:br/>
        <w:t>тұрып:</w:t>
        <w:br/>
        <w:t>-- Ойбай-ай, ойбай! Өлтіретін болды! Құтқарыңдар-ар мені, құтқа-</w:t>
        <w:br/>
        <w:t>рыңдар!..-- деген айғаймен кеңсеге қарай жүгіре жөнелді.</w:t>
        <w:br/>
        <w:t>Әлде кімнің жан ұшыра шығарған даусын естіген кеңседегілер</w:t>
        <w:br/>
        <w:t>сыртқа қарай ұмтылды. Аулада бастары тоқайласты.</w:t>
        <w:br/>
        <w:t>-- Не боп қалды?!</w:t>
        <w:br/>
        <w:t>--Бауыздап жатқандай айқайын салған кім?</w:t>
        <w:br/>
        <w:t>-- Кімді кім өлтіріп кетті.</w:t>
        <w:br/>
        <w:t>-- Өліп жатқан ешкім көрінбейді ғой,-- деп жиылған жұрт жан-</w:t>
        <w:br/>
        <w:t>жаққа алақтай қарап, шулары басылар емес.</w:t>
        <w:br/>
        <w:t>-- Жә, босқа даурықпайық. Есуас біреудің қалжыңы шығар,-- деді</w:t>
        <w:br/>
        <w:t>араларындағы егде тартқан біреуі, кеңсеге қарай бет бұрып.</w:t>
        <w:br/>
        <w:t>Осы кезде кеңсенің бұрышынан, қос қолын кеудесіне басқан Әлди-</w:t>
        <w:br/>
        <w:t>бай көрінеді.</w:t>
        <w:br/>
        <w:t>-- Әлдеке, естіген боларсыз? Әлгіндегі жан ұшыра айқай салған</w:t>
      </w:r>
    </w:p>
    <w:p>
      <w:r>
        <w:t>кім?-- дейді жиналып қалған жұрт оны ортаға алып.</w:t>
        <w:br/>
        <w:t>139</w:t>
        <w:br/>
        <w:t>-- Өткен айда төрт рет демалыс күндері жұмысқа шығыпты. Сол</w:t>
        <w:br/>
        <w:t>күндерінің жолдамасын бухгалтерияға апарып өткізейін десем: «Де-</w:t>
        <w:br/>
        <w:t>малыс күндері не істеді? Кіммен қайда барды? Ол үшін бұйрық болу</w:t>
        <w:br/>
        <w:t>керек» деп қабылдамай қойды.</w:t>
        <w:br/>
        <w:t>-- Мен айтқан соң қандай бұйрық керек?! Неге қабылдамайды?!--</w:t>
        <w:br/>
        <w:t>ден орнынан секіріп кеткен бастық қоқилана гараж меңгерушісіне</w:t>
        <w:br/>
        <w:t>қадалды.</w:t>
        <w:br/>
        <w:t>-- Түсіндіріп тұрмын ғай, Келтеке. Бұйрық бермепсіз.</w:t>
        <w:br/>
        <w:t>-- А-а, бұйрық деймісің. Бұйрық жазылмаған болса өзің неге жаза</w:t>
        <w:br/>
        <w:t>салмадың,- біраз сабасына түскендей.</w:t>
        <w:br/>
        <w:t>-- Бұйрық беретін мен бастық емеспін ғой, Келтеке. Бұйырсаңыз</w:t>
        <w:br/>
        <w:t>бұйрықты да жазып жіберейін,-- деп гараж меңгерушісі бастықпен</w:t>
        <w:br/>
        <w:t>сөз таластырудан тайғақтай беріп «істеп жіберейінге» көшті.</w:t>
        <w:br/>
        <w:t>-- Керек екен жаз бұйрықты! Осыдан былай да ол шопыр ақша-</w:t>
        <w:br/>
        <w:t>сын алатың болсын,-- деп үстінен үлкен жүкті түсіргендей, қопаңда-</w:t>
        <w:br/>
        <w:t>уын қойып орнына барып жайғасты.</w:t>
        <w:br/>
        <w:t>-- Жобасын деніз, Келтеке, жобасын.</w:t>
        <w:br/>
        <w:t>-- Мейлі, жобасы болса, жобасын.</w:t>
        <w:br/>
        <w:t>-- Бас бухгалтер айтады: «Егер демалыс күндері мекеменің жұмы-</w:t>
        <w:br/>
        <w:t>сымен жүрмесе ол шопырға жолдама беріп жолға шығаруды тоқтату</w:t>
        <w:br/>
        <w:t>керек. Мекеменің жүріп жүрген жеңіл машиналарын көңіл жақында-</w:t>
        <w:br/>
        <w:t>рына сатып жіберіп, енді міне, қалған жалғыз автобусқа да тыным</w:t>
        <w:br/>
        <w:t>жоқ» деп реніш білдіреді. Бас инженер де солай дейді. Екеуі келісіп</w:t>
        <w:br/>
        <w:t>алғандай сөйлейді. Шопыр бала да, демалыс күндері маза бермедіңдер,</w:t>
        <w:br/>
        <w:t>кетемін деп қиқалаң салып жүр.</w:t>
        <w:br/>
        <w:t>-- Кетсе кете берсін, басқасын отырғыз.</w:t>
        <w:br/>
        <w:t>-- Апарып келсін деп өзіңіз емес пе бұйырып болмайтын. Ал бас-</w:t>
        <w:br/>
        <w:t>қаларының автобус айдауға категориясы келмейді. Оны да жақсы</w:t>
        <w:br/>
        <w:t>білесіз.</w:t>
        <w:br/>
        <w:t>-- Ия, ия. Солай екен-ау... Жолдас-жора, туған-туыс дегендердің</w:t>
        <w:br/>
        <w:t>қажетіне көлік керек болып жатса қайтейін. Астымдағы жеңіл маши-</w:t>
        <w:br/>
        <w:t>на өзіме керек. Олардың көңілін қалай қиямын. Түсінесің бе?</w:t>
        <w:br/>
        <w:t>-- Әрине. Түсінуін түсінемін ғой, Келтеке.</w:t>
        <w:br/>
        <w:t>-- Олай болса, керек кезінде жолдама беруді тоқтатпа.</w:t>
        <w:br/>
        <w:t>-- Құп болады, Келтеке.</w:t>
        <w:br/>
        <w:t>-- Солай, достым.</w:t>
        <w:br/>
        <w:t>--Тек...</w:t>
        <w:br/>
        <w:t>-- Не боп қалды, тағы да?</w:t>
        <w:br/>
        <w:t>-- Жалақысын ненің есебімен төлейміз?</w:t>
      </w:r>
    </w:p>
    <w:p>
      <w:r>
        <w:t>-- Бұхталтер қызметкерлері байқай қоймайтын бір жолын іздестіру</w:t>
        <w:br/>
        <w:t>керек. Ойланып көрші. Түс ауа кіріп кетерсің,-- деп күлімсірей жылы</w:t>
        <w:br/>
        <w:t>жүзбен тараж меңгерушісін есігінен шығарып салды.</w:t>
        <w:br/>
        <w:t>Жұмсақ орындыққа қайта жайғасып отырып алған бастық бір сәт</w:t>
        <w:br/>
        <w:t>ойға шомды. «Шіркін-ай...»-- дейді жақсы ойдың лебінен рахат тау-</w:t>
        <w:br/>
        <w:t>ып, кірпіктерін айқастыра беріп.-- «Осындай тепсең тепкіңе, соқсаң</w:t>
        <w:br/>
        <w:t>сойылыңа шыдап, айтқаныңды екі етпей елпең қағатын біраз қамшы</w:t>
        <w:br/>
        <w:t>ұстар жігіттерді тауып алсам ғой... Біреуін бас инженер, екіншісін --</w:t>
        <w:br/>
        <w:t>бас бухгалтер қылып, қалғандарын барып кел, шауып келге жаратар</w:t>
        <w:br/>
        <w:t>136</w:t>
        <w:br/>
        <w:t>-- Келді, жаңа бастық келді!-- деді бухгалтерияға үкіше ұшып кірген</w:t>
        <w:br/>
        <w:t>механик скі танауын делдитіп.</w:t>
        <w:br/>
        <w:t>-- Қайдан кепті?</w:t>
        <w:br/>
        <w:t>--Түр-тұрпаты қандай екен, өзінің?</w:t>
        <w:br/>
        <w:t>-- Жасы нешеде екен?-- деп отырғандар бас механиктің аузын ба-</w:t>
        <w:br/>
        <w:t>ғып, бастырмалатып сұрақтарын жаудыртып жіберді.</w:t>
        <w:br/>
        <w:t>-- Қалғанын қайдам, жас көрінеді. Аулада бас инженермен дидар-</w:t>
        <w:br/>
        <w:t>ласып түр.</w:t>
        <w:br/>
        <w:t>Отырғандар орындарынан қотарыла көтеріліп, күн сәулесін мо-</w:t>
        <w:br/>
        <w:t>лынан өткізіп тұрған қос терезеге барып жармасты.</w:t>
        <w:br/>
        <w:t>Жұртқа деген көмегі мен өнімдерінен алатын таза пайдалары шаш</w:t>
        <w:br/>
        <w:t>етектен бұл мекеменің бүрынғы бастығын: «Орнаған жаңа дәуірдің</w:t>
        <w:br/>
        <w:t>саясатын жете түсіне алмай, оны игеруге ой-өрісі жетпей жүр. Және</w:t>
        <w:br/>
        <w:t>ұжым басқаруда қанына сіңіп қалған қатаң әкімшілік әдісін қояр</w:t>
        <w:br/>
        <w:t>емес. Демократия дегенді қабылдайтын ойы жоқ. Мекеме қыз-</w:t>
        <w:br/>
        <w:t>меткерлері мен жұмысшыларының теңдігін өз қолдарына бермей</w:t>
        <w:br/>
        <w:t>қиянат жасап келеді. Заманның жаңарған жаңа кезеңінде басшы да</w:t>
        <w:br/>
        <w:t>сол дәуірдің саясатына сай болу керек...» деген желеумен орынынан</w:t>
        <w:br/>
        <w:t>алынған болатын-ды. Содан мекемеге көптен бері күткен бастық та</w:t>
        <w:br/>
        <w:t>келді-ау, әйтеуір!</w:t>
        <w:br/>
        <w:t>Жаңа бастықпен таныстыру қысқа болды. Облыс орталығынан өзі</w:t>
        <w:br/>
        <w:t>кешігіп келген өкіл мекеменің атқа мінерлерін жиып алып тоқ етерін</w:t>
        <w:br/>
        <w:t>бірақ, айтты.</w:t>
        <w:br/>
        <w:t>-- Жолдастар,-- деді жәудірей қарап отырған қауымға жымия</w:t>
        <w:br/>
        <w:t>түсіп.-- Қасымда тұрған мына кісі -- Келтебай Көрмегенов. Сіздерге</w:t>
        <w:br/>
        <w:t>бастық боп сайланды.-- Көрмегеновқа бетін бұрып.- Ал Келтеке,</w:t>
        <w:br/>
        <w:t>алдыңда отырған мына азаматтар сен басқаратын мекеменің бетке ұстар</w:t>
        <w:br/>
        <w:t>қызметкерлері. Қойын-қолтықтасып, қол ұстасып дегендей, жұмыла</w:t>
        <w:br/>
        <w:t>жүріп жұдырық түйсеңдер сендерге тотеп берер белес жоқ. Ана тұрған</w:t>
        <w:br/>
        <w:t>ақ басты Алатау да,-- терезеден сыртқа көз тастап қойып.-- Алдыла-</w:t>
        <w:br/>
        <w:t>рыңда аласара түседі. Жылдар бойы кездескен қиыншылықтарды жеңе</w:t>
        <w:br/>
        <w:t>жүріп қалыптасқан бұл мекеме ұжымының ел алдында беделі зор.</w:t>
        <w:br/>
        <w:t>Шығарар өнімінің саны мен сапасы болсын, жүртқа көрсетер әр қилы</w:t>
        <w:br/>
        <w:t>көмегі болсын, әсте ел аузынан түскен емес. Оған дәлел -- жылдар</w:t>
        <w:br/>
        <w:t>бойы облысымыздың қүрмет тақтасынан орын алып келгені. Қанша-</w:t>
        <w:br/>
        <w:t>ма грамоталармен марапатталғаны. Артық айтты демеңдер, бұл ұжым-</w:t>
        <w:br/>
        <w:t>ның бойында жойқын күш жатыр! Соны әлсіретіп, жан-жаққа шашы-</w:t>
        <w:br/>
        <w:t>ратып алмағайсың, Келтеке.. Отырған құрметті қауым, енді маған</w:t>
        <w:br/>
        <w:t>кетуге ұлықсат етіңіздер. Жұмыс орнымда күтіп тұрған тығыз шару-</w:t>
      </w:r>
    </w:p>
    <w:p>
      <w:r>
        <w:t>ам бар еді. Әрі қарай өзара таныса жатарсыңдар. Сіздерге қарқынды</w:t>
        <w:br/>
        <w:t>еңбек, үлкен табыс тілеймін! Сау болыңыздар!-- деп өкіл кете барды.</w:t>
        <w:br/>
        <w:t>Жасы қырықтың қырқасына жете қоймаған Келтебай Көрмеге-</w:t>
        <w:br/>
        <w:t>нов, қалтарысы мен қатпары мол көп салалы мекеменің бас аяғын</w:t>
        <w:br/>
        <w:t>жете түсініп алмай жатып қол астындағылардың қабырғасын, өз чйт-</w:t>
        <w:br/>
        <w:t>қандарына көндіріп, қайыстрып-ақ, жіберді. Көптің пікірімен санас-</w:t>
        <w:br/>
        <w:t>пай мекеменің басқару жүйесі өзінің ыңғайына қарай өзгертіп алды.</w:t>
        <w:br/>
        <w:t>ізі</w:t>
        <w:br/>
        <w:t>едім... Тек кейінгі күндері маған қарсы шығушылар көбейіп барады...</w:t>
        <w:br/>
        <w:t>Қайсысынан бастасам екен? Ретін қарайын. Сонда...»</w:t>
        <w:br/>
        <w:t>-- Кіруге ұлықсат па екен?-- деген дауысқаселк етіп ойынан оянып</w:t>
        <w:br/>
        <w:t>кеткен Келтекең көзін ашып есік жаққа алара қарады.</w:t>
        <w:br/>
        <w:t>-- Кіріп алған. соң несіне болама деп сұрап тұрсың. Келгін. Не боп</w:t>
        <w:br/>
        <w:t>қалды тағы?-- деді бастық арман ойына балқып отырған кезде аяқ</w:t>
        <w:br/>
        <w:t>асты кіріп келген қамтамасыз бөлімінің меңгерушісі Серікбайға іштей</w:t>
        <w:br/>
        <w:t>реніш білдіріп.</w:t>
        <w:br/>
        <w:t>-- Келтеке, басбух бізге сенімхат бермей жатыр.</w:t>
        <w:br/>
        <w:t>-- Неге бермейді? Дені сау ма өзінің?!-- деді сызатталып кеткен</w:t>
        <w:br/>
        <w:t>жанары қанталап.</w:t>
        <w:br/>
        <w:t>-- Ай аяқталғалы қашан. Алдыңғы жолғы алған сенімхаттарыңа</w:t>
        <w:br/>
        <w:t>есеп беріңдер деп... Алатауды айлана қашып кетер деймісіз. Береміз</w:t>
        <w:br/>
        <w:t>де, бүгін болмаса келесі күндердің бірінде.</w:t>
        <w:br/>
        <w:t>Бас бухгалтердің енді мына қылығы бастықтың айғайына аттан</w:t>
        <w:br/>
        <w:t>қосқандай. Өз ойымен өзі арпалысып кеткен ол: «Енді өліспей</w:t>
        <w:br/>
        <w:t>беріспеспін! Тұра тұр пәлем!.. Әтте-ең, «оққағарымның» аласалау боп</w:t>
        <w:br/>
        <w:t>тұрғанын қарашы...» деді де, көзі жапандап кеткен бөлім бастығың</w:t>
        <w:br/>
        <w:t>екі қолының сыртын есікке қарай сермеп кабинетінен шығарып</w:t>
        <w:br/>
        <w:t>жіберді.</w:t>
        <w:br/>
        <w:t>«Мына бастық осы тұста өз сұрын өзі айнадан көрер ме еді?» деген</w:t>
        <w:br/>
        <w:t>ойда болған Серікбай есіктен шыға берді. Сыртқа шыққан соң біршама</w:t>
        <w:br/>
        <w:t>дағдарыста тұрды да: «Ашу үстінде отыр екен де, кейін келіп жолы-</w:t>
        <w:br/>
        <w:t>ғармын» деп қоймаға қарай бет алды.</w:t>
        <w:br/>
        <w:t>Кабинетінде отырып алып мекеме басқарудың отына күйіп, суы-</w:t>
        <w:br/>
        <w:t>ғына тонған Келтебай Кормегеновтың өзі қалап тағайындаған құры-</w:t>
        <w:br/>
        <w:t>лыс бригадирі Әлдибайың да оңай жан емес екен де. Енді, бастық</w:t>
        <w:br/>
        <w:t>тұрмақ, сол Әлдибайың қол астындағы жұмысшыларына көрсетіп</w:t>
        <w:br/>
        <w:t>жүрген қылықтарына көз салайықшы...</w:t>
        <w:br/>
        <w:t>-- Үлкен сенім білдіріп құрылысшы деген қызметке алды,-- деп</w:t>
        <w:br/>
        <w:t>Ертай жұмысынан қайтқан әкесінің алдынан шықты.</w:t>
        <w:br/>
        <w:t>-- Оның дұрыс болды, балам. Құрылысшы деген, халық құрмет-</w:t>
        <w:br/>
        <w:t>тейтін жақсы мамандық. Қайнаған еңбекке басқан алғашқы қада-</w:t>
        <w:br/>
        <w:t>мыңмен құттықтаймын!-- деп әкесі келіп Ертайды құшағына көміп,</w:t>
        <w:br/>
        <w:t>маңдайынан сүйді.</w:t>
        <w:br/>
        <w:t>-- Рахмет, папа. Мекеме мамандары да солай деп құттықтап қолым-</w:t>
        <w:br/>
        <w:t>ды алып жатты,-- деп баласы да өз қуанышын білдірді.</w:t>
        <w:br/>
        <w:t>Орта мектепті бітіріп, жоғары оқу орнына түсе алмаған Ертай ендігі</w:t>
      </w:r>
    </w:p>
    <w:p>
      <w:r>
        <w:t>өмір жолын осылайша бастаған-ды.</w:t>
        <w:br/>
        <w:t>Бұрын жұмыс істеп өмір соқпақтарын көрмеген, майда мінезді</w:t>
        <w:br/>
        <w:t>Ертай күн асқан сайын өз болашағына детен көзқарасы мен алға қой-</w:t>
        <w:br/>
        <w:t>ған арман-мақсаты сағымға айнала бастады. «Бір құмалақ бір қарын</w:t>
        <w:br/>
        <w:t>майды шірітеді» дегендей, қол астына келіп құрылысшы болған жас-</w:t>
        <w:br/>
        <w:t>тардың қаншасын құрылыс бригадирі Әлдибай мезі қылып езіп</w:t>
        <w:br/>
        <w:t>жібергенін кім білсін. Солардың бірі Ертай болды.-- Күт деген жерде</w:t>
        <w:br/>
        <w:t>сен неге күтпейсің, ә?! Неге сол түрған орныңда тұра бермей кетіп</w:t>
        <w:br/>
        <w:t>қаласың? Сені мен қайдан іздеуім керек, сонда?-- деп Әлдибай дәлізге</w:t>
        <w:br/>
        <w:t>кіріп, жылу жүйесіне қос алақанын қақтап тұрған Ертайға зіркілдей</w:t>
        <w:br/>
        <w:t>жөнелді.</w:t>
        <w:br/>
        <w:t>137</w:t>
        <w:br/>
        <w:t>Өтпелі кезең болғандықтан да шығар, ел боп бір жүйеге түсе алмай,</w:t>
        <w:br/>
        <w:t>әрине, түскісі де келмейтіндер жетіп жатыр, білгендерін істеп кетті.</w:t>
        <w:br/>
        <w:t>«Жан бағыс, күн көріске» көшкен қара қауым, егемендіктің өтірігі</w:t>
        <w:br/>
        <w:t>қайсы, шыны қайсы ажырата алмай әлекке түсті. Басқасын қоя тұра-</w:t>
        <w:br/>
        <w:t>лық, Адам баласының жанын ажалдан алып қалу үшін күн демей,</w:t>
        <w:br/>
        <w:t>түн демей арпалысатын дәрігерлеріміздің өзі әлтек-тәлтек басып,</w:t>
        <w:br/>
        <w:t>шалқая шалыс кеткен тәрізді. Со дәрігерлердің буын бұрандалары</w:t>
        <w:br/>
        <w:t>босағанын пайдалана білген, бұрынғы жылдары бұғып қалған бақсы-</w:t>
        <w:br/>
        <w:t>бәлгерлер мен тәуіптер, экссенстер мен емшілер ел арасында қаулап</w:t>
        <w:br/>
        <w:t>кетті. Олар да, болсын-болмасын білгендерінше емін жасап пүл табу-</w:t>
        <w:br/>
        <w:t>ға көшті. Несін айта берейін, бар ауыртпалық қарапайым қара халық-</w:t>
        <w:br/>
        <w:t>тың мойнына түсіп тұрды ғой.</w:t>
        <w:br/>
        <w:t>Со тұста, тәуіп демекші, Қорлан қолына қалам алып тебірене</w:t>
        <w:br/>
        <w:t>жазған «Дәрігермен тайталасқан тәуіп» атты әңгімесін, қадірменді</w:t>
        <w:br/>
        <w:t>оқырман қауым сіздерге ұсынайын. Төрешісі өздерің болыңдар.</w:t>
        <w:br/>
        <w:t>.. Аудан орталығындағы аурухана. Жатақ орынды молайту үшін</w:t>
        <w:br/>
        <w:t>біріне бірін ығыстыра, іркес-тіркес қойылған темір төсектердің ара-</w:t>
        <w:br/>
        <w:t>сынан қарынды адам ішін тарта қырынан жүрмесе палатаның бас-</w:t>
        <w:br/>
        <w:t>аяғына кіріп-шығу қиын-ақ. Бірақ бүл жерде ондай қарынды адам</w:t>
        <w:br/>
        <w:t>қайдан жата қойсын. Ауру деген пәле айландырып алса ондайларды</w:t>
        <w:br/>
        <w:t>сорып тастамай ма!..</w:t>
        <w:br/>
        <w:t>Басқа палатадан осында ауысқан Есен есіктің сол босағасын басы-</w:t>
        <w:br/>
        <w:t>мен тіреп тұрған бос төсекке жайғасты. Бас дәрігердің мүнда жылжы-</w:t>
        <w:br/>
        <w:t>тып жібергеніне реніш білдірген ол төсектің шетіне құйрығын басып</w:t>
        <w:br/>
        <w:t>үн-түнсіз отырып алды. Жатқан тәп-тәуір орнынан, көрген көзге</w:t>
        <w:br/>
        <w:t>ұсқынсыз, төсек-орны тозып шұлғау түстес боп кеткен мына палата</w:t>
        <w:br/>
        <w:t>көңіліне қиғаш келіп тұр. Сонысы болмаса, қайда жатса да бәрі бір</w:t>
        <w:br/>
        <w:t>емес пе. Сырқатынан айығып шықса болғаны да. Және ойына алып</w:t>
        <w:br/>
        <w:t>отырған бір нәрсе: «Алғаш әкеп жатқызған бөлмедегідей төртеу емес,</w:t>
        <w:br/>
        <w:t>сегіз төсек тұр. Жатқан сегізіміз бірдей жарыса кеп түні бойы біріміз</w:t>
        <w:br/>
        <w:t>ыңырсып, біріміз жөтелетін болсақ түн ұйқы төртке бөлініп, басы-</w:t>
        <w:br/>
        <w:t>көзіміз ісіп шыға келмей ме. Ауру үстіне ауру жамарсың...» деген</w:t>
        <w:br/>
        <w:t>шытырмен ойлар еңсесін баса түсті.</w:t>
        <w:br/>
        <w:t>-- Түріңіз бұзылып отыр ғой. Дәрігер шақырайын,-- деді есіктің</w:t>
        <w:br/>
        <w:t>оң босағасында тұрған төсек иесі кеудесін көтеріп.</w:t>
        <w:br/>
        <w:t>-- Рахмет. Қажеті жоқ. Кей кездері аурудың қозуына өздері де</w:t>
        <w:br/>
        <w:t>себепкер боп кететін тұстары бар емес пе... Кәзір қояды.</w:t>
        <w:br/>
        <w:t>-- Біздің де жатқанымызға біраз күн болды. Атым -- Айдын. Ар</w:t>
        <w:br/>
        <w:t>жағыңыздағы жігіттің есімі -- Мәрткелді. Екеуіміз де ауылды жерденбіз.</w:t>
        <w:br/>
        <w:t>Қалғандары күншуақтап сыртта жүр-ау деймін. Келген соң олармен</w:t>
      </w:r>
    </w:p>
    <w:p>
      <w:r>
        <w:t>де таныса жатарсыз. Өзіңіз қай ауылдансыз?-- деп Айдын аз уақыт</w:t>
        <w:br/>
        <w:t>бұрын қасына келіп жайғасқан көршісін сөзге тартты.</w:t>
        <w:br/>
        <w:t>-- Осы аудан орталығында тұрам. Жүрегім асау атша тулап болма-</w:t>
        <w:br/>
        <w:t>ған соң әкеліп жатқыза қойғаны да. Әкемнің қойған аты -- Есен.</w:t>
        <w:br/>
        <w:t>-- Отағасы, әкеңіз қойған аттан басқа да есіміңіз бар-ау деймін.</w:t>
        <w:br/>
        <w:t>-- Неге олай дейсіз?</w:t>
        <w:br/>
        <w:t>-- Берген жауабыңызға қарағанда.</w:t>
        <w:br/>
        <w:t>Өзінің қырсыға сөйлегенін байқап қалған Есен:</w:t>
        <w:br/>
        <w:t>142</w:t>
        <w:br/>
        <w:t>өздерің емессіңдер ме?! Ауыл өмірінің өзегіне өзгеріс енгізіп, тың жер-</w:t>
        <w:br/>
        <w:t>ден жол тартсаңдар арттарыңнан ілесер іні-қарындастар табылмас па</w:t>
        <w:br/>
        <w:t>еді. Жүйкелеріңе қүм құйылып, ертеңіне көз жүгіртпеген жаны жү-</w:t>
        <w:br/>
        <w:t>деу бастық болса, оған өздеріңді қарсы қоярға жігерлерін жетпеді ме?!</w:t>
        <w:br/>
        <w:t>Ауыл жастарына үлгі көрсетер азамат болуға жарамай ала құйын боп,</w:t>
        <w:br/>
        <w:t>жалт беріп ауылдан жоғалғандарың, әрине, өкінішті-ақ. Естеріңде</w:t>
        <w:br/>
        <w:t>болсын, сендерсіз ауыл жетім. Нүсіпжан қарағым, сенің айтқанда-</w:t>
        <w:br/>
        <w:t>рыңның жөні бар. Біле білген жанға өмірдің жасансыз, нағыз қызық-</w:t>
        <w:br/>
        <w:t>тың мөлдір бұлағы ауылда! Ауыл көркі жастар! Ауылға барып жұмыс</w:t>
        <w:br/>
        <w:t>істеймін дегенің орынды, қарағым,-- деді білген ақылын айтып, риза-</w:t>
        <w:br/>
        <w:t>лығын білдіріп.</w:t>
        <w:br/>
        <w:t>-- Ау, шал,-- деді кекесін көз тастап тыржың ете қалған Ыртық.-</w:t>
        <w:br/>
        <w:t>Өмірдің жасансыз таза бұлағынан қашып келіп отырған мына озің</w:t>
        <w:br/>
        <w:t>емессің бе? Сөйте тұра бізге ауылға бар деп ақыл айтасын.</w:t>
        <w:br/>
        <w:t>-- Ауыртпалығы мол болса да, күннен күнге көзің тұнып құмарта</w:t>
        <w:br/>
        <w:t>түсетін ауыл тірлігіне отыз жылдан аса араласып ауыздық, шайнасқа-</w:t>
        <w:br/>
        <w:t>ным рас. Ел қамын ойлап табан тіресіп алысқан күндер аз болған</w:t>
        <w:br/>
        <w:t>жоқ. Азды-көпті тындырғанымыз да баршылық. Оның қайсыбірін айта</w:t>
        <w:br/>
        <w:t>берейін. Ауылдан ат басын тартқанымның да себебі бар. Айт десең</w:t>
        <w:br/>
        <w:t>айта кетейін. Ол -- күш-қуат қайтқан соң өзің де күйбің күйге түсіп,</w:t>
        <w:br/>
        <w:t>әліңе қарай қимыл жасайды екенсің... Әйтпесе, тепсе темір үзетін,</w:t>
        <w:br/>
        <w:t>жойқын күштің иегері, өндіретін онімдерің жоқ, құры қалам құйры-</w:t>
        <w:br/>
        <w:t>ғын кеміріп отырған мына сендермен үстел басында тұнып қалған</w:t>
        <w:br/>
        <w:t>тірліктеріңе таласып! неме бар. Несін жасырамыз, күні бойғы бар тын-</w:t>
        <w:br/>
        <w:t>дыратынымыз бір қағаздың бетіндегіні екінші қағаз бетіне көшіру ғана.</w:t>
        <w:br/>
        <w:t>Қатты айтты демеңдер, бұл деген өздерің сияқты ер жігіттер үшін өлі</w:t>
        <w:br/>
        <w:t>мен тірілердің арасындағы тірлік қой!... Сен Ыртық, тыржыңдай бер-</w:t>
        <w:br/>
        <w:t>мей сөзге құлақ қой. Айтар ағалық ақылым, бейнеті мол болса да</w:t>
        <w:br/>
        <w:t>өмірдің таусылмас бел бұлағы ауылда. Ауылға барыңдар, ауылға,-</w:t>
        <w:br/>
        <w:t>деді Мейірлан отырған жас қаламдастарына жанарын жүгіртіп.</w:t>
        <w:br/>
        <w:t>Ыртық түрін тыржита кері бұрылды. ІШәтен болса үлкен ойға</w:t>
        <w:br/>
        <w:t>шомған тәрізді. Нүсіпжан ғой, әй бір айналып кететін бала ғой. Дәп</w:t>
        <w:br/>
        <w:t>сол арада кете қоятындай езуіне күлкі үйіріп, екі иығын қомдай берді.</w:t>
        <w:br/>
        <w:t>Денсаулығы түзелсе қалада қалатын ойы жоқ. Бар ынтасы ауылға</w:t>
        <w:br/>
        <w:t>ауған.</w:t>
        <w:br/>
        <w:t>«Қай дәуір болмасын, ауылдың артта қалып қоятыны, мына отыр-</w:t>
        <w:br/>
        <w:t>ған Нүсіпжан секілді, ауыл десе жан салатын жандардың аздығынан</w:t>
        <w:br/>
        <w:t>болар. Ауыл тағдыры осылардың қолында ғой. Ол жағын әрбір жас</w:t>
        <w:br/>
        <w:t>түсіне бермейтін де болар...» деген ойынан арылар емес, Мейірлан.</w:t>
        <w:br/>
        <w:t>Содан: «Айналайын, Нүсіпжан! Ойыңа алған арманыңа жет! Бет ал-</w:t>
        <w:br/>
        <w:t>дыңнан жарылқасын!» деп алақан жайып ақ батасын бергендей ішінен</w:t>
      </w:r>
    </w:p>
    <w:p>
      <w:r>
        <w:t>күбірлеп алды...</w:t>
        <w:br/>
        <w:t>Өтелмесов болса, «Көкөзек» совхозы кеңсесінің үлкен залында,</w:t>
        <w:br/>
        <w:t>қызыл шытпен қапталған мінбенің екі жақ ернеуінен мықтап ұстап</w:t>
        <w:br/>
        <w:t>алып, кеудесін кере сын сөздері мен ақылдарын көл-көсір ағытып</w:t>
        <w:br/>
        <w:t>жатыр, ағытып жатыр. Қашан аяқтап мінбеден түсерін отырғандар-</w:t>
        <w:br/>
        <w:t>дың ешқайсысы біліп болмайды.</w:t>
        <w:br/>
        <w:t>6--295 129</w:t>
        <w:br/>
        <w:t>-- Бұл заманда шығынсыз шаруа бітер ме. Есіңізде болсын, өндіріс</w:t>
        <w:br/>
        <w:t>тоқтамау керек. Ол тоқтайтын болса мына сіздің де, менің де қажетіміз</w:t>
        <w:br/>
        <w:t>шамалы.</w:t>
        <w:br/>
        <w:t>-- Мергенбаев өндірістің қамын ойлап қылмыс жолына барып</w:t>
        <w:br/>
        <w:t>жүрген жоқ. Өз құлқынын ойлайды. Соны неге түсінбейсіз? Жалғыз</w:t>
        <w:br/>
        <w:t>ол ғана емес, мекемемізде қылмыс деген етек алып барады. Неге екенін</w:t>
        <w:br/>
        <w:t>қайдам, солар жайында қанша айтсам да, әйтеуір, құлақ аспай қой-</w:t>
        <w:br/>
        <w:t>дыңыз.</w:t>
        <w:br/>
        <w:t>-- Шырылдап, мекемеге жаны ашып өз қалтасынан шығарған ақша-</w:t>
        <w:br/>
        <w:t>сын қайырып бермеймін деп тебінгеніңізге қайран қалам! Еңбегімен</w:t>
        <w:br/>
        <w:t>тапқан ақінасын қайырмауға құқыңыз жоқ! Ал қылмысы бар болса</w:t>
        <w:br/>
        <w:t>оны әшкерелейтін тиісті орын бар. Олар өз жұмыстарын өздері жақсы</w:t>
        <w:br/>
        <w:t>біледі. :</w:t>
        <w:br/>
        <w:t>-- Менімше, әрбір іс өз ретімен істелінуі тиіс. Тағы қайталап ай-</w:t>
        <w:br/>
        <w:t>тайын, сіз келгелі, неге екені қайдам, ақша жұмсау тәртібінің бұзы-</w:t>
        <w:br/>
        <w:t>луы көбейіп кетті. Ондай істің алдын осы кезден кеспесеңіз кеш қала-</w:t>
        <w:br/>
        <w:t>мыз.</w:t>
        <w:br/>
        <w:t>-- Мекеменің керегіне жарататын затты іздеп жүріп, оны алудың</w:t>
        <w:br/>
        <w:t>жолын тапқан қызыметкерімізге, қайта, алғысымызды айтуымыздың</w:t>
        <w:br/>
        <w:t>орнына теріс пікір тудырасыз. Ақшасын қайырып беретін болыңыз,</w:t>
        <w:br/>
        <w:t>олай етпесеңіз бар ғой, кәзіргі саясатқа қайшылығын көрсетіп,</w:t>
        <w:br/>
        <w:t>мекеменің өркендеуіне кедергі келтіріп жүр деп үстіңізден әңгіме</w:t>
        <w:br/>
        <w:t>қозғаймын,-- деді күш көрсеткен бастық. Содан орындығына барып</w:t>
        <w:br/>
        <w:t>шалқая отыра кетті.</w:t>
        <w:br/>
        <w:t>-- Жоқты іздеу үшін бір бөлім ұстап отырған жоқпыз ба? Тіптен</w:t>
        <w:br/>
        <w:t>болмаса ақшаны солар алып, сатып алған заттарың кіріске кіргізіп</w:t>
        <w:br/>
        <w:t>отырсын. Артында аузын ашып апаны тұратын қылмыс іске ендігәрі</w:t>
        <w:br/>
        <w:t>бара қоймаспын. Күш көрсете бермеңіз. Қай жерде әңгіме қозғай-</w:t>
        <w:br/>
        <w:t>мын десеңіз де есеп беруге әзірмін. Ақша жағының кірісі мен шығы-</w:t>
        <w:br/>
        <w:t>сына мен де жауаптымын. Оны есіңізден шығармаңыз!-- деп ашуға</w:t>
        <w:br/>
        <w:t>бөртіп кеткен Елизавета үлпілдеген тамағына дейін қызарып кетті.</w:t>
        <w:br/>
        <w:t>Осы сәтте:</w:t>
        <w:br/>
        <w:t>-- Кіруге ұлықсат па екен?-- деп Тереңсай болімшесінің меңге-</w:t>
        <w:br/>
        <w:t>рушісі Дәулет кабинетке басын сұқты.</w:t>
        <w:br/>
        <w:t>-- Жоқ! Ұлықсат емес! Шыға тұр!-- деген бастықтың ызғарлы</w:t>
        <w:br/>
        <w:t>сөзінен кейін шегінген ол ашқан есігін қайта жаба қойды.</w:t>
        <w:br/>
        <w:t>-- Ақшасын қайыр деген соң қайырыңыз! Олай етпесеңіз ендігі</w:t>
        <w:br/>
        <w:t>әңгімеміз басқаша болады,- деп сөзін қорғасындай қорытқан бастық</w:t>
        <w:br/>
        <w:t>«Жүре бер» дегендей, тұмсығының ұшына Түсіп кеткен көзілдірігін</w:t>
        <w:br/>
        <w:t>бас бармағымен түзеп алып, алдындағы жаюлы жатқан «Правда»</w:t>
        <w:br/>
        <w:t>газетінің бетіне қайта үңілді.</w:t>
      </w:r>
    </w:p>
    <w:p>
      <w:r>
        <w:t>Бас бухгалтер шығып бара жатқанда бастықтың кабинетіне ұшып</w:t>
        <w:br/>
        <w:t>кірген гараж меңгерушісі ентігін баса алмай сөйлен кетті.</w:t>
        <w:br/>
        <w:t>-- «Автобус керек бола қалған демалыс күндері шопырына жол-</w:t>
        <w:br/>
        <w:t>дама қағазын қолына ұстатып жолға шығара сал. Оның ол күндері</w:t>
        <w:br/>
        <w:t>істеген ақысын заң бойынша екі еселеп төлейтін боламыз» дегеніңіз</w:t>
        <w:br/>
        <w:t>есіңізде болар.</w:t>
        <w:br/>
        <w:t>-- Ия, есімде. Не бол қалды?</w:t>
        <w:br/>
        <w:t>135</w:t>
        <w:br/>
        <w:t>.. Аудан орталығынан пталғай жатқан ауылмыз ғой. Ондай жерге</w:t>
        <w:br/>
        <w:t>кім келіп тұрғысы келер дейсің. Жылға жуық ауылға дәрігер келме-</w:t>
        <w:br/>
        <w:t>тен соң, одан күдер үзген едік. Бір күні: «Ауылға дәрігер келіпті!..»</w:t>
        <w:br/>
        <w:t>деген сөзге, өзін көрмесек те әжептәуір желпініп қалдық. Енді бас</w:t>
        <w:br/>
        <w:t>ауырып, балтыр сыздай қалса отыз шақырымдай жердегі аудан орта-</w:t>
        <w:br/>
        <w:t>лығына шапқыламайтыңн болдық,-- деп қуанғаннан алақан қағып</w:t>
        <w:br/>
        <w:t>алақайлап кеттік.</w:t>
        <w:br/>
        <w:t>Бір күні кешқұрым Керней деген көрші кемпір жедел басып үйге</w:t>
        <w:br/>
        <w:t>кіріп келгені. Түрінде үрей бар. Ентігін баса алсайшы.</w:t>
        <w:br/>
        <w:t>-- Үйдегі... Үйдегі Желсоққан атаңның қызуы көтеріліп орнынан</w:t>
        <w:br/>
        <w:t>тұра алмай жатып қалды. Садағаң кетейін, ауылға доғдыр келді дей</w:t>
        <w:br/>
        <w:t>ме, соңы шақырып келе қойшы. Қанша дегенмен емші емсс пе, бір</w:t>
        <w:br/>
        <w:t>шипасы тиіп қалар,-- деп есік жаққа жалтақтай берді. Кетуге асығып</w:t>
        <w:br/>
        <w:t>түрғаны байқалады.</w:t>
        <w:br/>
        <w:t>-- Қап, үлкен кісіге қиын болған екен. Кәзір,-- дедім де дәрігерге</w:t>
        <w:br/>
        <w:t>жүгірдім.</w:t>
        <w:br/>
        <w:t>Дәрігер үйінде терлеп-тепшіп ас ішіп отыр екен. Осындай да осы-</w:t>
        <w:br/>
        <w:t>дай деп жөнімді айттым.</w:t>
        <w:br/>
        <w:t>-- Ауру болса өзі неге келмеген?!-- деп біршама ренішін білдірді.</w:t>
        <w:br/>
        <w:t>-- Өзі қарт болса, оның үстіне қызуы кәтеріліп кетсе жүріп-тұру</w:t>
        <w:br/>
        <w:t>оңай ма?-- деп зар-зар етем. Ертпей кетпесімді сезді ме, орнынан қина-</w:t>
        <w:br/>
        <w:t>ла тұрып, қобдишасын қолына алды да маған ілесті.</w:t>
        <w:br/>
        <w:t>Жаппа тамның есігінен еңкейе беріп табалдырық аттаған дәрігер,</w:t>
        <w:br/>
        <w:t>екі иығынан демін алып жатқан ақсақалға мүсіркей қарайды. Асып</w:t>
        <w:br/>
        <w:t>төгілген заманда өмір сүрсе де, жүпыны тұрады екен-ау дегендей ме,</w:t>
        <w:br/>
        <w:t>үй ішіне қос жанарын жүгіртіп өтті.</w:t>
        <w:br/>
        <w:t>Өмір бойы тақыр кедейлік төбелеріне қонақтап алып, жұмыртқа-</w:t>
        <w:br/>
        <w:t>сынан балапан ұшырып жүрген болса да, сезімталдығын жоғалтпаған</w:t>
        <w:br/>
        <w:t>Керней дәрігердің қас-қабағын түсіне қойды.</w:t>
        <w:br/>
        <w:t>--Бізді ауқатсыз жандар екен деме, қарағым. Бұйыртса жиған-</w:t>
        <w:br/>
        <w:t>тергеніміз әзімізге жетеді. Құдайға шүкір, келін-баламыз да бар. Олар</w:t>
        <w:br/>
        <w:t>қалада тұрады. Екеуі де үлкен-үлкен қызметкер. Айында болмаса да</w:t>
        <w:br/>
        <w:t>жылында бір-екі рет келіп кететіндері бар. Барымызды өзімізге емес</w:t>
        <w:br/>
        <w:t>өзгеге ұсынатын кең пейіл қазақпыз ғой, қарағым. Өзіңді басқа ұлт</w:t>
        <w:br/>
        <w:t>екен демейміз. Осыдан шалым аман қалатын болса бар ғой, садақа-</w:t>
        <w:br/>
        <w:t>сына бордақылап отырған қорадағы құнан қойымды өзіңе атаймын.</w:t>
        <w:br/>
        <w:t>Керек деген кезінде алып кетерсің. Әзірге қорамызда тұра берсін де-</w:t>
        <w:br/>
        <w:t>сең, мейлі, түра берсін. Мезгілімен жем-шөбін беріп тұрармыз... Ша-</w:t>
        <w:br/>
        <w:t>лымнан аяйтын түгім жоқ. Айттым ғой жиған-тергені өзіне жетеді,-</w:t>
        <w:br/>
        <w:t>Деп карт кемпір дәрігердің алды-артына шығады.</w:t>
      </w:r>
    </w:p>
    <w:p>
      <w:r>
        <w:t>Қорада маңырап түрған құнан қойды көз алдына елестеткен</w:t>
        <w:br/>
        <w:t>дәрігер, аяқ-қолын бауырына алып, қарақұрым киіз үстінде жатқан</w:t>
        <w:br/>
        <w:t>қарттың қасына таяп келді.</w:t>
        <w:br/>
        <w:t>Дәрігердің келгенін сезген қарт көзін ашып, әзер дегенде кеудесін</w:t>
        <w:br/>
        <w:t>көтерді.</w:t>
        <w:br/>
        <w:t>-- Ақсақал, кәне шешініңіз, көріп жіберейін,-- деді дәрігер.</w:t>
        <w:br/>
        <w:t>Екі иығынан демін әзер алып ыңқылдап жатқан қарт, кеудесін</w:t>
        <w:br/>
        <w:t>қайта көтеріп пұтындағы кенеп шалбардың белін босатып, балағын</w:t>
        <w:br/>
        <w:t>тартқылай бастады.</w:t>
        <w:br/>
        <w:t>145</w:t>
        <w:br/>
        <w:t>-- Мен айтқан соң қолыңды қоя салғын. Егерде пәле-жала шыға</w:t>
        <w:br/>
        <w:t>қалатын болса өзім-ақ күтқарып алам... Онда тұрған не бар. Арада</w:t>
        <w:br/>
        <w:t>ауыс-күйіс бола береді де,-- деді бастық, алдындағы жаюлы жатқан</w:t>
        <w:br/>
        <w:t>газеттен қос жанарын көтерген ол бас инженерге қадала қарап.</w:t>
        <w:br/>
        <w:t>-- Өзіңіз жан-жақтан жиып алып жөндеу жұмысына қойған құры-</w:t>
        <w:br/>
        <w:t>лыс бригадасы түйені түгімен жұтар құлқынын көре тұра неге олай</w:t>
        <w:br/>
        <w:t>дейсіз?! Қашан, қай жерде істелмесін олардың әдеттері сол... Жасым-</w:t>
        <w:br/>
        <w:t>ның үлкендігін пайдаланып менің сізге айтар аздаған ақылым -- он-</w:t>
        <w:br/>
        <w:t>дай іске өзіңіз де, бажаңыз да бармасын. Бізді де ол жолға жетелемеңіз!</w:t>
        <w:br/>
        <w:t>Еш уақытта, ендігәрі, ондай былық іске қолымды қоймаймын!-- деп</w:t>
        <w:br/>
        <w:t>бастықтың арты шулы қылмысқа итермелеген қылығынан бой тартқ-</w:t>
        <w:br/>
        <w:t>ан бас инженер кетпек боп орнынан көтерілді.</w:t>
        <w:br/>
        <w:t>-- Аптықпай, кабинетіңе барған соң ақылға салып ойланып көр.</w:t>
        <w:br/>
        <w:t>Менімен бірге, бұдан былай да жұмыс істейтін ойың болса қолыңды</w:t>
        <w:br/>
        <w:t>қоятын боласың. Ол менің саған айтар ақылым. Әйтпесе...-- деп қаба-</w:t>
        <w:br/>
        <w:t>ғын түйген бастық бас инженерді екі көзімен сүзе қарап кабинетінен</w:t>
        <w:br/>
        <w:t>шығарып салды.</w:t>
        <w:br/>
        <w:t>Бас инженерін есіктен шығарып салған бастық бас бухгалтері Ели-</w:t>
        <w:br/>
        <w:t>заветаны шақырып алып:</w:t>
        <w:br/>
        <w:t>-- Мастер Мергенбаевтың ақшасын қайырудан неге бас тартасыз?--</w:t>
        <w:br/>
        <w:t>деді тапалтақ бойын ұзартып көрсетпек болғандай орынынан көтеріліп.</w:t>
        <w:br/>
        <w:t>-- Қандай ақшасын?-- деді қағаздарында қыл жүрмейтін бас бух-</w:t>
        <w:br/>
        <w:t>галтер. Оның қаймықпай қадала қарсы қарағанынан қипықтап қал-</w:t>
        <w:br/>
        <w:t>ған бастық түсініктеме бере сөйледі.</w:t>
        <w:br/>
        <w:t>-- Электр двигателіне келептеу жасатқанда Мергенбаев өз қалта-</w:t>
        <w:br/>
        <w:t>сын қағып есеп айырысыпты. Шығынын қайыруымыз керек емес пе?</w:t>
        <w:br/>
        <w:t>-- Сол жігітіңіз осы айдың ішінде үш рет кассадан ақша алғанын</w:t>
        <w:br/>
        <w:t>өзіңіз де жақсы білесіз. Құжат бойынша сол Мергенбаевтың жыл бой-</w:t>
        <w:br/>
        <w:t>ғы сатып алған шегесі мең бояуы ауданның жұмсайтын фондысына</w:t>
        <w:br/>
        <w:t>жеткен шығар. Орталықтағы құрылыс дүкені де оның сұраған чегін</w:t>
        <w:br/>
        <w:t>жазып бере қоятынын қайтерсің. Жалған чек жазудан қорықпайтын</w:t>
        <w:br/>
        <w:t>қандай жандар екенін біле алмадым.. Кассадан алған ақшаларына,</w:t>
        <w:br/>
        <w:t>кілең, бояу мен шеге алдым деп жалған чегін әкеп береді де, апта</w:t>
        <w:br/>
        <w:t>өтпей жатып, олар әжетке жарап кетті деген, сіз кол қойған актісін</w:t>
        <w:br/>
        <w:t>әкеліп тұрады. Сонымен ол құтылады. Ал мен болсам оның есебінен</w:t>
        <w:br/>
        <w:t>шығарылған әлем бояу мен шегесін қай қағаздың жапсарына жасыра-</w:t>
        <w:br/>
        <w:t>рымды білмей әлек болам. Есіңізде болсын, тексерушілер келе қалып:</w:t>
        <w:br/>
        <w:t>«Өз қоймаларыңда түрлі-түсті бояуларың мен жәшік-жәшік шегелерің</w:t>
      </w:r>
    </w:p>
    <w:p>
      <w:r>
        <w:t>бола тұра оларды дүкеннен неге сатып аласыңдар?» десе не дейміз.</w:t>
        <w:br/>
        <w:t>Енді келіп, электр двигателін келептеуге қалтамнан ақша шығардым,</w:t>
        <w:br/>
        <w:t>мына чекті шығынға жаза қойыңыз деп, тағы да бояу мен шеге сатып</w:t>
        <w:br/>
        <w:t>алынды деген жалған құжатын әкеліп тұр. Бас инженерге айтып көрсем,</w:t>
        <w:br/>
        <w:t>ол ешкандай келептеу жайында әңгіме болған емес. Оған электр</w:t>
        <w:br/>
        <w:t>двигателі керек болса алсын, қоймамызда бар дейді. Ал енді түсініп</w:t>
        <w:br/>
        <w:t>көріңіз. Айтпады демеңіз, Мергенбаевтың осындай қылмысты</w:t>
        <w:br/>
        <w:t>әрекеттері шектен шығып асқақтап барады... Сіз оның қолын қақпай,</w:t>
        <w:br/>
        <w:t>қайта жол ашыл беріп отырсыз. Оның бұл істері қылмыс қой! Сон-</w:t>
        <w:br/>
        <w:t>дықтан да ақша төлеуден бас тарттым.</w:t>
        <w:br/>
        <w:t>134</w:t>
        <w:br/>
        <w:t>Ертай жылу жүйесінен қолын тартып ала қойды.</w:t>
        <w:br/>
        <w:t>-- Кәзір келем деп кеткен сізді көп күттім. Қақаған аязда тұрып</w:t>
        <w:br/>
        <w:t>тоңыл кеткең соң қалқа іздеп кіргенім осы болатын, -- деп кінәсін</w:t>
        <w:br/>
        <w:t>мойындаған ол күмілжи жауап берді.</w:t>
        <w:br/>
        <w:t>-- Менің бригадамда жұмыс істейтін ойың болса, есіңде үста, жат</w:t>
        <w:br/>
        <w:t>деген жерде жатуың тиіс те, тұр деген жерде тұратын боласың. Біздегі</w:t>
        <w:br/>
        <w:t>тәртіп солай, біліп қой, бала. Әйтпесе бар ғой... Енді ер соңыма,</w:t>
        <w:br/>
        <w:t>көрсетейін мен саған қыз-қыз қайнаған жерді,-- деп езеурей түскен</w:t>
        <w:br/>
        <w:t>ол Ертайды сыртқа қарай ерте жөнелді.</w:t>
        <w:br/>
        <w:t>Мекеме доңғалақша айналып, жыл-он екі айда тыным таптырмай-</w:t>
        <w:br/>
        <w:t>тын уақ-түйек жөндеу жұмыстарға да толы. Қабырғалардың түскен</w:t>
        <w:br/>
        <w:t>топрақтарын сылап, оны әктеу. Елен, терезе, панель дегендерді жөндеп,</w:t>
        <w:br/>
        <w:t>оларды бояу да бұлардың міндеті. Мекемеде қол күші жетіспеген кезде</w:t>
        <w:br/>
        <w:t>машинаға жүк тиеп, келген жүктерді түсіре салу да, бұлардың міндеті.</w:t>
        <w:br/>
        <w:t>Қала берсе аула сыпырып, қоқсық таситын сан-сапалақ тірліктен</w:t>
        <w:br/>
        <w:t>қолдары босамайтын, төрт жұмысшыдан құрылған мөлтек құрылыс</w:t>
        <w:br/>
        <w:t>бригадасы деп аталатын бригада осы. Сол төртеудің бірі -- Әлдибай.</w:t>
        <w:br/>
        <w:t>Қалған үшеуіне ол -- бригадир.</w:t>
        <w:br/>
        <w:t>Әлдибайдың қол астындағы үш бірдей жұмысшылары қатар жүріп</w:t>
        <w:br/>
        <w:t>істеген күндері әсте болған емес. Олар бейне бір кезегімен әжетханаға</w:t>
        <w:br/>
        <w:t>кіріп шыққандай, бірі жұмысқа орналасып жатса, екіншісі бригадирдің</w:t>
        <w:br/>
        <w:t>«темірдей тәртібіне» шыдай алмай жұмыстарың тастап кетіп жатады.</w:t>
        <w:br/>
        <w:t>Бір күні үскірік аязда құлағын үсікке шалдырып алған бритада-</w:t>
        <w:br/>
        <w:t>ның бір мүшесі:</w:t>
        <w:br/>
        <w:t>-- Күннің жылысында қалқада, күннің суып, аяздың қақаған</w:t>
        <w:br/>
        <w:t>кезінде ашық алаңда жүретініміз қалай осы? Жаз істейтінді қыс; қыс</w:t>
        <w:br/>
        <w:t>істейтінді жаз істеп жататын осындай мекеме көрсем көзім шықсын!</w:t>
        <w:br/>
        <w:t>Керісінше болса, мүмкін, ісіміз оңалып жұмысымыз жеңілденер ме</w:t>
        <w:br/>
        <w:t>еді,-- деп айтып қалғаны мүң екен.</w:t>
        <w:br/>
        <w:t>-- Тауыққа балапан ақыл үйретпес болар, бала!-- деп Әлдибай</w:t>
        <w:br/>
        <w:t>зірк ете қалды. Ана байқұс жым болды.</w:t>
        <w:br/>
        <w:t>Шыдамы таусылған Ертай да сөйлеп қалды.</w:t>
        <w:br/>
        <w:t>-- Оның үстіне қасымыздан табылмайсыз. Жұмыстың ретін сұрайық</w:t>
        <w:br/>
        <w:t>деп күні бойы сізді іздеумен боламыз. Сонан ертесінде келесіз де:</w:t>
        <w:br/>
        <w:t>«Берген тапсырманы неге аяқтап шықпағансыңдар?!» деп айқай-шу</w:t>
        <w:br/>
        <w:t>шығарасыз,-- деді қабағы түйіліп.</w:t>
        <w:br/>
        <w:t>-- Мен саған да талай рет айтпадым емес пе. Балапан тауықты</w:t>
        <w:br/>
        <w:t>үйретпейді деп. Қай жерде тұрып- жүргенімде не шаруаң бар сен ба-</w:t>
      </w:r>
    </w:p>
    <w:p>
      <w:r>
        <w:t>ланың! Аузыңды жауып айтқаныма көнесің. Көнбесең жолың әне!</w:t>
        <w:br/>
        <w:t>Жұмыс істегің келмесе көп қикалаңдамай оныңды айт. Орныңа ер-</w:t>
        <w:br/>
        <w:t>тең-ақ біреуді алам,-- деп айбат көрсетті.</w:t>
        <w:br/>
        <w:t>«Бүйте берсе көп кешікпей мен де бұл жұмыспен қоштасатын</w:t>
        <w:br/>
        <w:t>шығармын. Басқа мекемеде жұмыс істеп жүрген жолдастарымның</w:t>
        <w:br/>
        <w:t>айтуына қарағанда, олардың бастықтары айқай-шусыз-ақ тиісті істерін</w:t>
        <w:br/>
        <w:t>тындырып жататын көрінеді. Ал мына Әлдибай болса... Қандай адам</w:t>
        <w:br/>
        <w:t>өзі? Әкемдей бола тұрып айтар ақылы, үйретер өнері жоқ. Тек айқай</w:t>
        <w:br/>
        <w:t>салып бізді айдаумен болады...» деп ойға шомды. Бригадирінің өз</w:t>
        <w:br/>
        <w:t>түкірігіне өзі шашала тұрып ашу шақырғанына қайтып тіл қатпаған</w:t>
        <w:br/>
        <w:t>Ертай теріс айналып кете барды.</w:t>
        <w:br/>
        <w:t>138</w:t>
        <w:br/>
        <w:t>-- Жо, жоқ. Шалбар шешудің қажеті жоқ. Беліңізге дейін ғана,-</w:t>
        <w:br/>
        <w:t>деді дәрігер қобдишасын ашып жатып.</w:t>
        <w:br/>
        <w:t>Көмекке келген Керней шалының сірне боп, әрі тозығы жеткен</w:t>
        <w:br/>
        <w:t>күпәйкесінің жеңінен тарта әлек.</w:t>
        <w:br/>
        <w:t>Желтоқсан қарттың еті кетіп, терісі қалған жалаң денесін әрі-бері</w:t>
        <w:br/>
        <w:t>сипап корген дәрігер сырқаттың тамырын дәл баса алмады. Әлде нені</w:t>
        <w:br/>
        <w:t>айтып аузы жыбырлайды. Айтқанын ешкім ұғып жатқан жоқ. Қарт-</w:t>
        <w:br/>
        <w:t>тың немен ауырып жатқанын қайдан білсін. Білмеуінің де себебі бар...</w:t>
        <w:br/>
        <w:t>Әлден соң дәрігер:</w:t>
        <w:br/>
        <w:t>-- Ешнәрсе етпейді. Біраз суық тигізіп алыпсыз. Қойдың құйрық</w:t>
        <w:br/>
        <w:t>майын салып ыстық-ыстық шай ұрттаңыз. Терлесеңіз сауығып</w:t>
        <w:br/>
        <w:t>кетесіз,- деп орнынан тұрып, кетпек болды.</w:t>
        <w:br/>
        <w:t>Дәрігерді жеңінен тартып тоқтатқан Айдын қартты иегімен мез-</w:t>
        <w:br/>
        <w:t>геп:</w:t>
        <w:br/>
        <w:t>-- Ана сорлыға киін деп өзіңіз айтпасаңыз бар ғой, тоңған қалпы</w:t>
        <w:br/>
        <w:t>отыра беруге бар...-- деп кеудесіндегі, қазакемнің осындай бір өзгеге</w:t>
        <w:br/>
        <w:t>ең соңғысын бере тұрып, өзінің бейшаралық тірлігіне көңіл</w:t>
        <w:br/>
        <w:t>бөлмейтіндігіне деген ызалығы қозғандай күй кешті. Оған үй иелері</w:t>
        <w:br/>
        <w:t>мән беріп жатқан жоқ. Бар ойлары келген дәрігер риза боп кетсе екен</w:t>
        <w:br/>
        <w:t>дейді.</w:t>
        <w:br/>
        <w:t>Біршама ойланың қалған Айдын әңгімесін қайта жалғастырып:</w:t>
        <w:br/>
        <w:t>-- Қызығы ол емес. Қызығы... Жыл бойы ауқымды қазақ ауылы</w:t>
        <w:br/>
        <w:t>дәрігерсіз қалғанына жоғарғы жақ бірдеме деді-ау деймін. Керек дәрігер</w:t>
        <w:br/>
        <w:t>таппады ма, тапса да ол патшағар біздің ауылға келуден бас тартты ма</w:t>
        <w:br/>
        <w:t>кім білген. Тіптен болмай бара жатқан соң аудандағы ренген-техник</w:t>
        <w:br/>
        <w:t>Иван Ивановичті ауыл адамдарының ауру-сырқауын емдейсің деп</w:t>
        <w:br/>
        <w:t>жіберіпті. Біз оны қайдан білейік. Емші келді деп алақайлап қуанып</w:t>
        <w:br/>
        <w:t>жүріппіз ғой. Кейін білдік...</w:t>
        <w:br/>
        <w:t>Палатада жататын ауру жандардың екеуі сырттан дабырласа кіріп</w:t>
        <w:br/>
        <w:t>әңгіменің желісін үзіп жіберді. Олармен қысқа таныстықтан соң, Есен</w:t>
        <w:br/>
        <w:t>төсегіне жатып алып, бөлменің төбесіндегі бір ноқатқа қадала қарап</w:t>
        <w:br/>
        <w:t>үлкен ойға шомған. Ол ойдың соңы, әлгіндегі Айдынның айтқан</w:t>
        <w:br/>
        <w:t>әңгімесіне ұқсас, өзі қатысып, көріп-білген бір көрініс-уақиғаны есіне</w:t>
        <w:br/>
        <w:t>түсіріп, оны көз алдынан өткізе бастады...</w:t>
        <w:br/>
        <w:t>Шырылдаған телефонның құлағын көтерген Есен ар жағынан:</w:t>
      </w:r>
    </w:p>
    <w:p>
      <w:r>
        <w:t>-- Аға, сізбісіз?-- деген қайнысының даусын естіді.</w:t>
        <w:br/>
        <w:t>-- Ия, менмін. Уағалайкумассалам! Үй іші аман ба? Ия, ия тыңдап</w:t>
        <w:br/>
        <w:t>тұрмын,-- оған да жөнді естілмей жатқан болар деген оймен дауыстай</w:t>
        <w:br/>
        <w:t>сөйлеп.-- Жайшылық па?-- дейді.</w:t>
        <w:br/>
        <w:t>-- Аға, Шелек ауданындағы Тереңәзек ауылына барып қайтсақ</w:t>
        <w:br/>
        <w:t>қайтеді,- деді қайнысы. Даусы үзіліп-үзіліп естіледі.</w:t>
        <w:br/>
        <w:t>-- Не шаруамен?</w:t>
        <w:br/>
        <w:t>-- Керемет білгір тәуіп бар дейді. Соған көрініп қайтсам ба де-</w:t>
        <w:br/>
        <w:t>ген едім.</w:t>
        <w:br/>
        <w:t>-- Жарайды, барсақ барып қайталық, егер білгіш тәуіп болса,-</w:t>
        <w:br/>
        <w:t>деді Есен жүмыстары бастан асып жатса да «жоқ» деуге қайнысының</w:t>
        <w:br/>
        <w:t>көңілін қимай.</w:t>
        <w:br/>
        <w:t>146</w:t>
        <w:br/>
        <w:t>-- Әсіресе, отырып-тұрғанымда арт жағындағы, мына бұлшық еттері</w:t>
        <w:br/>
        <w:t>домбыраның ішегіндей тартылып жанымды көзіме көрсетеді. Еңкейіп</w:t>
        <w:br/>
        <w:t>бәтеңкемнің бауын да байлай алмайтын халге жеттім.</w:t>
        <w:br/>
        <w:t>-- Аяғыңыздан суық өткен екен. Денеңізді жылы ұстап, мына дәріні</w:t>
        <w:br/>
        <w:t>үш мезгіл ас алдында ішсеңіз, апта өтпей жатып жүгіріп кететін бола-</w:t>
        <w:br/>
        <w:t>сыз,-- деп Мәрткелдінің қолына бетін шимайлаған тілдей қағазды</w:t>
        <w:br/>
        <w:t>ұстата қойды.</w:t>
        <w:br/>
        <w:t>Мәрткелді ақсаңдай басып үйіне қайтты.</w:t>
        <w:br/>
        <w:t>Біраз күн өткен соң қос балдаққа сүйенген Мәрткелді аяғын сүй-</w:t>
        <w:br/>
        <w:t>рете басып әлгі дәрігердің қабылдауына қайта келді.</w:t>
        <w:br/>
        <w:t>-- Жүйкең жұқарған екен. Бұл соның әсері. Аудан орталығына</w:t>
        <w:br/>
        <w:t>барып мына дәрігерге қарал. Менің атымнан барсаң болғаны, соз жоқ</w:t>
        <w:br/>
        <w:t>қол үшін береді,- деп Мәрткелдінің қолына бұл жолы жарты бет</w:t>
        <w:br/>
        <w:t>қолхат ұстатты.</w:t>
        <w:br/>
        <w:t>Оған да құр қол бармаған Мәрткелді аудан орталығындағы емшіден</w:t>
        <w:br/>
        <w:t>де ем алып қайтты.</w:t>
        <w:br/>
        <w:t>Енді айығып қалармын деп жүріп Мәрткелді тағы біраз күнін өткізіп</w:t>
        <w:br/>
        <w:t>алды. Содан, жағдайы тым нашарлап кеткен соң, екі ұлы әкесін</w:t>
        <w:br/>
        <w:t>зембілге салып әлгі ауыл дәрігеріне тағы алып келмеді ме.</w:t>
        <w:br/>
        <w:t>-- Мен айтқан емшіге бардың ба?</w:t>
        <w:br/>
        <w:t>-- Бардым.</w:t>
        <w:br/>
        <w:t>-- Не деді?</w:t>
        <w:br/>
        <w:t>-- Әлдеқандай қураған шөптердің басын суға сат! езді де шишаға</w:t>
        <w:br/>
        <w:t>құйып берді. Ас қасықпен үш мезгіл іш деді.</w:t>
        <w:br/>
        <w:t>-- Басқалай ем жасамады ма?</w:t>
        <w:br/>
        <w:t>-- Тағы не істеу керек еді?</w:t>
        <w:br/>
        <w:t>-- Басқалар тез-ақ айығып кетуші еді. Сенікі созалақтап кетті ғой.</w:t>
        <w:br/>
        <w:t>Мінезің қисық-ау деймін.</w:t>
      </w:r>
    </w:p>
    <w:p>
      <w:r>
        <w:t>-- Ауру мінез таңдамайтын шығар.</w:t>
        <w:br/>
        <w:t>-- Жай айтқаным ғой. Дегенмен ішетін дәрілер мінез таңдауы да</w:t>
        <w:br/>
        <w:t>мүмкін... Енді аудан орталығына қайта бару керек. Терапевт деген</w:t>
        <w:br/>
        <w:t>дәрігердің біреуіне жолығыңыз. Әрі қарай қандай ем қолдану керек</w:t>
        <w:br/>
        <w:t>екенін сол айтады,-- деп тағы бір қағаздың бетін шимайлап</w:t>
        <w:br/>
        <w:t>Мәрткелдінің қолына ұстатыпты.</w:t>
        <w:br/>
        <w:t>Аудан орталығындағы дәрігер иманды жан екен. «Ауруыңызды ас-</w:t>
        <w:br/>
        <w:t>қындырып алыпсыз. Неге ертерек келмегенсіз?» деп реніш білдіріп</w:t>
        <w:br/>
        <w:t>қолма-қол осы орыңға жатқыза қойыпты.</w:t>
        <w:br/>
        <w:t>- Енді міне, жүгіріп кетпесек те, шүкір, аяғымызды нық басып</w:t>
        <w:br/>
        <w:t>жүрміз,-- деген Мәрткелді ойын қорытқандай.-- Осыдан кейін әлгі</w:t>
        <w:br/>
        <w:t>ауылымыздағы дәрігерімізге өкпе айтпай қалай шыдармыз...-- Қара-</w:t>
        <w:br/>
        <w:t>пайым ауыл адамының қолында не бар дейсің, аңқылдаған ақ көңілінен</w:t>
        <w:br/>
        <w:t>басқа. Барымызды өзіміз де аяп жатқанымыз жоқ,-- деп жастығына</w:t>
        <w:br/>
        <w:t>жантая кетті.</w:t>
        <w:br/>
        <w:t>-- Мәке, ерінбей-жалықпай барған сайын дәрі-дәрмек беретін жерге</w:t>
        <w:br/>
        <w:t>қағазын жазып беріп отырған ауылдағы дәрігеріңіз, қайта молодец</w:t>
        <w:br/>
        <w:t>екен! Ал біз болсақ дәрігеріміздің жылмиған түрін көруден қашамыз.</w:t>
        <w:br/>
        <w:t>Қашқаннан бұрын қорқамыз! Өйткені...-- деп Айдын болған бір жай-</w:t>
        <w:br/>
        <w:t>ды ол да айта жөнелді.</w:t>
        <w:br/>
        <w:t>144</w:t>
        <w:br/>
        <w:t>Николайдың жеңінен тартып тоқтатқан қарт кісі, кеңсеге бұрыла</w:t>
        <w:br/>
        <w:t>беріп: «Егеменді ел болсақ та елдігімізді дұрыс жолға қоя алмай жүр-</w:t>
        <w:br/>
        <w:t>тең үлкенді-кішілі осындай басшылар мен қосшылардан көрдік-ау</w:t>
        <w:br/>
        <w:t>көрерімізді. Мұүндайлардан қашан тазарар екенбіз. Ел боламыз, ер</w:t>
        <w:br/>
        <w:t>боламыз десек...»</w:t>
        <w:br/>
        <w:t>-- Нәріппай аға! Сізді бастық шақырып жатыр,-- деген дауыс қарт</w:t>
        <w:br/>
        <w:t>кісінің ойын бөліп жіберді. Ағалап келе жатқан хатшы қыз екен.</w:t>
        <w:br/>
        <w:t>-- Әлгінде ғана өзінен шыққан едім ғой. Не үшін келіп кетсін</w:t>
        <w:br/>
        <w:t>дейді?</w:t>
        <w:br/>
        <w:t>-- Қайдан білейін, аға. Тез келсін деп тепсініп отыр,-- деген хат-</w:t>
        <w:br/>
        <w:t>шы қыз қайта бұрылды.</w:t>
        <w:br/>
        <w:t>Отыратын жұмыс орнына жете қоймаған Нәріппай бастығына қарай</w:t>
        <w:br/>
        <w:t>жөнелді.</w:t>
        <w:br/>
        <w:t>Арада апта өтпей жатып жұмыстарынан Ертай да, Ниязбек те кетін</w:t>
        <w:br/>
        <w:t>үлгергенін жүрт естіді...</w:t>
        <w:br/>
        <w:t>Міне, жаңа бастық келген мекеме осындай күй кешіп жатқан жайы бар.</w:t>
        <w:br/>
        <w:t>УІ</w:t>
        <w:br/>
        <w:t>Таспаша тартылып асфальт төселінген даңғыл жолда болсын, құм</w:t>
        <w:br/>
        <w:t>мен тас төселіп иқы-жиқысы шығып шаңы бораған қара жолда бол-</w:t>
        <w:br/>
        <w:t>сын, тіптен, ауылдар мен қалалардағы өз ара қиылысып жатқан сан-</w:t>
        <w:br/>
        <w:t>сапалақ көшелерде болсын толастамай күндіз-түні сапырылысып</w:t>
        <w:br/>
        <w:t>жүріп жатқан үлкенді-кішілі көліктер. Олар өздеріне тиісті жағы, жол</w:t>
        <w:br/>
        <w:t>жағаларымен ғана жүреді. Қатты кетер, жәй жүрер жерлері тағы бар.</w:t>
        <w:br/>
        <w:t>Ой-шұқырлар көлденең кездесіп қалар болса, жылдамдықтарын бая-</w:t>
        <w:br/>
        <w:t>улата беріп, абайлап одан өте шығады. Өйтпесе көліктері соғылып</w:t>
      </w:r>
    </w:p>
    <w:p>
      <w:r>
        <w:t>зақым келіп, осал жерлері қирап қалуы мүмкін. Абайлап ой-шұқыр-</w:t>
        <w:br/>
        <w:t>дан шығып алған соң астындағы көлігін қайта ызғыта жөнеледі. Көлік</w:t>
        <w:br/>
        <w:t>айдаушы қай жолда жүрмесін жүру тәртібі бұзылмауы тиіс. Жол</w:t>
        <w:br/>
        <w:t>тәртібін бұза қалғандары болса ала таяғын ұстаған көлік инспекция-</w:t>
        <w:br/>
        <w:t>сы түрады. Сондықтан да жүргізушілердің қай қайсысы болмасын өз</w:t>
        <w:br/>
        <w:t>жолын біліп, тәртіп бүзбауы шарт.</w:t>
        <w:br/>
        <w:t>Ойлап қарасаңыз, бүл айтып отырғанымыз өмір көрінісінің бір</w:t>
        <w:br/>
        <w:t>түйіршігі ғана. Жер бетіндегі әр адамның ғұмыры жалпы осы тәртіппен</w:t>
        <w:br/>
        <w:t>өтіп жатпай ма. Ондай тәртіпке көнбеген жан болса, ерте ме, кешпе</w:t>
        <w:br/>
        <w:t>оны жонге салар «ала таяқ» ұстаушылар бар. Дәлдеп тұрып төбесінен</w:t>
        <w:br/>
        <w:t>қойып қалса орнына отыра кетеді.</w:t>
        <w:br/>
        <w:t>Мүндай тірлік тәртібін өзгертпек үшін, немесе со қалыбында ұстап</w:t>
        <w:br/>
        <w:t>тұру үшін үлкен күш керек. Ол күш -- халықтың бірлігі мен ынты-</w:t>
        <w:br/>
        <w:t>мағында! Ынтасында! Күш салып өзгерте қалғанның өзінде сол тәртіп,</w:t>
        <w:br/>
        <w:t>сол «ала таяқ» ұстаған жол инспекциясы. Тәртіп болмаса қандай қоғам</w:t>
        <w:br/>
        <w:t>болмасын, қоғам боп тіршілік ете алмайды... Әгәрім, қоғам құрылы-</w:t>
        <w:br/>
        <w:t>сын халық шың ықыласымен өзі қабылдар болса, мейлі ол құрылым</w:t>
        <w:br/>
        <w:t>жақсы болсын, мейлі жаман болсын ел арасында тыныштық орнайды.</w:t>
        <w:br/>
        <w:t>Өздері со тыныштықта омір сүріп, сол қоғамда өсіп-өнеді.</w:t>
        <w:br/>
        <w:t>Егеменді ел болып, бір қоғам құрылысынан екіншісіне ауысқан</w:t>
        <w:br/>
        <w:t>біздерге сол «ала таяқ» ұстағандардың күші келмей жатқан тәрізді.</w:t>
        <w:br/>
        <w:t>141</w:t>
        <w:br/>
        <w:t>емес-ті. «Аман болсақ, ұжымды қалай қарай жетелерін көре жатар-</w:t>
        <w:br/>
        <w:t>мыз. Жас қой, артық кеткен жері болса түсіне жатар...» деген оймен</w:t>
        <w:br/>
        <w:t>мәжіліске жиылған қауым үйді-үйіне тарасты...</w:t>
        <w:br/>
        <w:t>Келтебай Көрмегенов бастық болғанына біраз уақыт өтті. Бұл</w:t>
        <w:br/>
        <w:t>күндері жорға үстінде отырған жандай жайраң қағады. Ақ дегені ал-</w:t>
        <w:br/>
        <w:t>ғыс та, қара деген қарғыс. Оңды-солды сілтеп қолына тиген биліктің</w:t>
        <w:br/>
        <w:t>ақ-көбік сорпасын шығарды.</w:t>
        <w:br/>
        <w:t>Кабинетіндегі жұмсақ орындықта жайғасып отырған Келтебай</w:t>
        <w:br/>
        <w:t>Көрмегенов болмашы нәрсенің басын бір шатып кеңкілдей күліп отыр.</w:t>
        <w:br/>
        <w:t>Күлген кездерінде көзілдіріктің ар жағындағы қой көздері жылтың</w:t>
        <w:br/>
        <w:t>қағып ойнап кетеді. Алдында отырған бас инженерге өзінің мықты-</w:t>
        <w:br/>
        <w:t>лығын білдіріп:</w:t>
        <w:br/>
        <w:t>-- Естеріңде болсын, көңілім қай күні қаламаса цех бастығы тұрмақ,</w:t>
        <w:br/>
        <w:t>бас мамандардың қай-қайсысын болса да, іс-әрекеті кәзіргі кезеңге</w:t>
        <w:br/>
        <w:t>сай емес, менімен қайшыласуын қоймайды деген желеумен жұмыс-</w:t>
        <w:br/>
        <w:t>тан босатып жіберуге құқым бар. Әрине, олай істейін деп жүрген мен</w:t>
        <w:br/>
        <w:t>жоқ. Жәй, сөз реті келген соң мысал ретінде айтқаным ғой,-- деп</w:t>
        <w:br/>
        <w:t>одан әрі күлкісін көбейтіп жіберді.</w:t>
        <w:br/>
        <w:t>Бастықтың мына айтқан сөздері көңіліне инедей қадалып, шабы-</w:t>
        <w:br/>
        <w:t>на тиіп кеткен бас инженер:</w:t>
        <w:br/>
        <w:t>-- Жоғарғы жақ сізге ондай құқықты берсе берген де шығар, Ал,</w:t>
        <w:br/>
        <w:t>көңіліңізге көлденең келген бас мамандарды себепсіз, жаппай, жұмы-</w:t>
        <w:br/>
        <w:t>сынан қуып жібере беру деген қиындау болар. Өйткені мекемені тіреп,</w:t>
        <w:br/>
        <w:t>оны құлатпай ұстап тұрған күш -- сол бас мамандардың білікті</w:t>
        <w:br/>
        <w:t>білімдері мен тынымсыз тірлігінде жатқан жоқ па, біле білсеңіз?!-</w:t>
        <w:br/>
        <w:t>деді сабыр сақтап.</w:t>
        <w:br/>
        <w:t>-- Айтқанымды көңіліңе алып қалдың-ау деймін. Жәй, әніпейін</w:t>
        <w:br/>
        <w:t>айтыла салған соз ғой. Сыртқа шыға қалсаң шопырымды маған жібере</w:t>
      </w:r>
    </w:p>
    <w:p>
      <w:r>
        <w:t>қойшы. Бір жерге жұмсауым керек еді. Өзіңмен де сөйлесетін үлкен</w:t>
        <w:br/>
        <w:t>шаруа бар, оны кейінге қалдыра тұралық,-- деп бас бармағымен</w:t>
        <w:br/>
        <w:t>көзілдірігін түзеп алған ол, алдындағы жайылып жатқан «Правда»</w:t>
        <w:br/>
        <w:t>газетінің келесі бетін аударып оқи бастады.</w:t>
        <w:br/>
        <w:t>-- Менің сізге кіргендегі шаруам, құрылыс бригадасының, маши-</w:t>
        <w:br/>
        <w:t>на жасау шеберханасын жөндеу кезіндегі жалған жазылған наряды</w:t>
        <w:br/>
        <w:t>жайында айтқалы келген едім,- деді бас инженер кетуге асықпай,</w:t>
        <w:br/>
        <w:t>қолтықтай келген қағаздарын аударыстырып.</w:t>
        <w:br/>
        <w:t>-- Ол жайында айтып түсіндіретін түгі жоқ. Сол құрылыс бригала-</w:t>
        <w:br/>
        <w:t>сын басқарып жүрген жігіт, менің бажам. Кеше кешқұрым үйге со-</w:t>
        <w:br/>
        <w:t>ғып, нарядқа сенің қол қоймай қойғаныңды да, өзінің істеген жұмы-</w:t>
        <w:br/>
        <w:t>сының жәй-жапсарын да түсіндіріп кеткен. Жөндеу жұмысынан азды-</w:t>
        <w:br/>
        <w:t>көпті ақау табылып, нарядқа артық жазылып кеткен жерлері болса</w:t>
        <w:br/>
        <w:t>жарастырып, жымын білдірмей жібер. Жұмыстары сапалы жасалын-</w:t>
        <w:br/>
        <w:t>ған, құжатта көрсетідген құрылыс материалдардың бәрі жұмсалынған</w:t>
        <w:br/>
        <w:t>деп актіге қолыңды қоя сал.</w:t>
        <w:br/>
        <w:t>-- Қалай қолымды қоя салайын, жазылғандардың жартысы жал-</w:t>
        <w:br/>
        <w:t>ған болса! Істеген жұмыстарының сапасыздығынан сылаған сылақта-</w:t>
        <w:br/>
        <w:t>ры күн аралатпай қопарылып түсіп жатса!..-- деп бас инженер шыр</w:t>
        <w:br/>
        <w:t>ете қалды.</w:t>
        <w:br/>
        <w:t>133</w:t>
        <w:br/>
        <w:t>айтқанымды екі етпей, айдауыма жүреді. Кей кездерде оларға жапым</w:t>
        <w:br/>
        <w:t>ашиды.</w:t>
        <w:br/>
        <w:t>-- Жұмыс тоқтап қалды дейсіз. Қалып қойғандары немен айналы-</w:t>
        <w:br/>
        <w:t>сады?</w:t>
        <w:br/>
        <w:t>-- Амалын таптым.</w:t>
        <w:br/>
        <w:t>-- Қалай?</w:t>
        <w:br/>
        <w:t>-- Цехтерді өздеріне қойып бердім. Не істеп, не қоямыз десе де өз</w:t>
        <w:br/>
        <w:t>ықтияры. Әйтеуір ай сайын өзіме тиісті тиін-тебенімді алып отырсам</w:t>
        <w:br/>
        <w:t>болғаны. Маған со да жетіп жатыр. Расын айтсам, алатыным аз ақша</w:t>
        <w:br/>
        <w:t>емес,-- деп лепіре сөйлеген ол тағы.- Ал оларды шартпен шегелеп</w:t>
        <w:br/>
        <w:t>тастадым емес Пе.</w:t>
        <w:br/>
        <w:t>-- Кеңседе отырған өздеріміз дейсіз. Қарап отырған олар не алады?</w:t>
        <w:br/>
        <w:t>-- Ешнәрсе. Өйткені олардың бәрі жұмыстан босап кеткен.</w:t>
        <w:br/>
        <w:t>Қайтейін, бухгалтерияның есел-қисабынан түк сезбесе де, әйелімді</w:t>
        <w:br/>
        <w:t>апарып отырғызып қойдым. Жаз дегенімді жазады, сыз дегенімді сы-</w:t>
        <w:br/>
        <w:t>зады. Тек қысқы күндері, айттым ғой, жұмысшыларыма жаңым аши-</w:t>
        <w:br/>
        <w:t>ды. Өздеріне де, маған да тиін-тебен дегеніңіз аз болады.</w:t>
        <w:br/>
        <w:t>-- Неге?</w:t>
        <w:br/>
        <w:t>-- Шаттанғандай шалқайып, құлап түсуге шақ қалып тұрған</w:t>
        <w:br/>
        <w:t>цехтердің есік-қақпалары мен әйнексіз қалып әңірейіп тұрған үлкенді-</w:t>
        <w:br/>
        <w:t>кішілі терезелерінен уілдеген аязға тоңған байқұс жұмысшылар аяқта-</w:t>
        <w:br/>
        <w:t>рын қаққылап, қол үштарын үрлеп цех ішінде босып жүргендері.</w:t>
        <w:br/>
        <w:t>Соларын көргім келмей, әрі, олардан ауыр сөз естіп қалам ба деп</w:t>
        <w:br/>
        <w:t>апта бойы мекемеге бас сұқпай қоятыным бар. Қай мекеме болмасын</w:t>
        <w:br/>
        <w:t>осы күндері оңбай тұр ғой.</w:t>
        <w:br/>
        <w:t>-- Неге олай дейсіз? Күрделі тірліктерін де тоқтатпай, ретін тауып</w:t>
      </w:r>
    </w:p>
    <w:p>
      <w:r>
        <w:t>еңсесін көтеріп келе жатқан мекемелер аз емес қой. Естіп те, көріп те</w:t>
        <w:br/>
        <w:t>жүрміз.</w:t>
        <w:br/>
        <w:t>-- Жұмсайтын қаражатымыз жоқ. Ал жоғарғы жақ болса да көмек</w:t>
        <w:br/>
        <w:t>берер емес. Сонда біз қалай жөнделеміз? Аязды күндері отыратын өз</w:t>
        <w:br/>
        <w:t>орнымды да жылыта алмай үйге жөнелем. Ат шаптырым қос цехтің</w:t>
        <w:br/>
        <w:t>жылу жүйесінің де түтіктерін бір оңбаған кесіп үйіне алып кетіпті.</w:t>
        <w:br/>
        <w:t>«Бұл мекемеге еңді жылу жүйесінің қажеті жоқ» деп ойласа керек, ол</w:t>
        <w:br/>
        <w:t>оңбаған! Мейлі ғой. Оған не істей қоярмын, мына заманда. Тек қорқ-</w:t>
        <w:br/>
        <w:t>арым, шарт бойынша азды-көпті келіп тұрған тиін-тебен тоқтап қалама</w:t>
        <w:br/>
        <w:t>деймін. Олай болса жанұяма, әсіресе, әйеліме қиың болатын түрі бар.</w:t>
        <w:br/>
        <w:t>Өйткені, келімді-кетімді жолдас-жобаларды күтіп алуымыз керек.</w:t>
        <w:br/>
        <w:t>Өзімізде де қыдырыс дегендер бар... Ай, осы біздер оңудан қалған</w:t>
        <w:br/>
        <w:t>шығармыз. Өйткені атымыз бар да, затымыз жоғалып барады ғой.</w:t>
        <w:br/>
        <w:t>-- Кейбір басшылар әдейі мекемесінің тоз-тозын шығарып жүрген</w:t>
        <w:br/>
        <w:t>де болар?</w:t>
        <w:br/>
        <w:t>-- Неге ондай қорытынды жасайсыз?</w:t>
        <w:br/>
        <w:t>-- Айталық, күндердің күнінде, өкіметке пайдасыз мекеме деген</w:t>
        <w:br/>
        <w:t>пікір тудырып, оны жекеменшікке айналдырып жіберуді көксеп жүр-</w:t>
        <w:br/>
        <w:t>тендер жоқ па екен дегенім ғай.</w:t>
        <w:br/>
        <w:t>-- Кімнің ойында не барын қайдан білейін. Әрине, мекемені өз</w:t>
        <w:br/>
        <w:t>меншігіме алар болсам бар ғой, басқаша болар еді,-- деп Тұрлыбек</w:t>
        <w:br/>
        <w:t>ақтарыла қалды.</w:t>
        <w:br/>
        <w:t>158</w:t>
        <w:br/>
        <w:t>-- Қызық екен. Оған дәлеліңіз бар ма?-- деді Қорлан енді оның</w:t>
        <w:br/>
        <w:t>ой-өрісін өрбітпек боп.</w:t>
        <w:br/>
        <w:t>-- «Қазақ тили» қоғамының Алматыда болған облостной конфе-</w:t>
        <w:br/>
        <w:t>ренциясына бардым. Доклад айтқан представительный, солидный</w:t>
        <w:br/>
        <w:t>кисилер де соз арасына орыс тилин қосып айтады. Если они олай</w:t>
        <w:br/>
        <w:t>сойлесе, вообше «Қазақ тили» қоғамының кереги не? Как было со-</w:t>
        <w:br/>
        <w:t>лай қала берсин деп ойлаймын. Залда со всего района облыстағы</w:t>
        <w:br/>
        <w:t>«Қазақ тили» поддержать етеміз деген делегаттар отырды. Газет ре-</w:t>
        <w:br/>
        <w:t>дакторлары, языковедтер болды. Олардың оздери залда отырып алып</w:t>
        <w:br/>
        <w:t>между собой орыс тилинде сөйлесіп жатқанын естигенде, расында біз</w:t>
        <w:br/>
        <w:t>онбайтын шығармыз дедим. Хатя бы, сол конференцияда өз тилимиз-</w:t>
        <w:br/>
        <w:t>бен таза сөйлесуге не стремились. После этого айтам, қалай онамыз?</w:t>
        <w:br/>
        <w:t>Как дальше быть? По моему котыр жайлап алған өзимиздиң тили-</w:t>
        <w:br/>
        <w:t>мизди қалай да тазалап алмасақ, как райондағы «Қазақ тили» қоға-</w:t>
        <w:br/>
        <w:t>мының бастығы айтар едім -- никогда онбаймыз!.. Онбаймыз!-- деп</w:t>
        <w:br/>
        <w:t>орнынан тұрып кетті.</w:t>
        <w:br/>
        <w:t>Осы тұста Қорланның ойына досы Өмірқұлдың түңіле отырып</w:t>
        <w:br/>
        <w:t>айтқан бір әңгімесі орала берді. Былай болған екен...</w:t>
        <w:br/>
        <w:t>Суретін алып, ақшасын төлеп ауданындағы төлқұжат беретін орын-</w:t>
        <w:br/>
        <w:t>ға бармай ма, Өмірқұл. Төр төбесінде кер маралдай керілген ақ-сары</w:t>
        <w:br/>
        <w:t>ару, босаға жақта отырған қазақтың қара келіншегін көк көзімен мез-</w:t>
        <w:br/>
        <w:t>геп:</w:t>
        <w:br/>
        <w:t>-- Она оформляет,-- депті Өмірқұлға.</w:t>
        <w:br/>
        <w:t>Қандас қарындасының қасына келген Өмекең жөнін айтады.</w:t>
        <w:br/>
        <w:t>Қарындасы табақтай қағаздың бетін толтырып, әкелген суретін жап-</w:t>
        <w:br/>
        <w:t>сырады да, мына тұсына қолыңызды қойыңыз депті. Қағаз бетіндегі</w:t>
      </w:r>
    </w:p>
    <w:p>
      <w:r>
        <w:t>жазуларға көңіл аударған Өмекең аң-таң. Жазулар басынан аяғына</w:t>
        <w:br/>
        <w:t>дейін орыс тілінде. Мейлі ғой, оған үйренгенбіз деген ой келсе де,</w:t>
        <w:br/>
        <w:t>еліміз егемендік алып, жаппай қазақшаға көшеміз деп ұран тасталып</w:t>
        <w:br/>
        <w:t>жатқанда, ең болмаса аты-жөні дұрыс жазылмағанына қайран қалып,</w:t>
        <w:br/>
        <w:t>жаны күйзеліп кетеді.</w:t>
        <w:br/>
        <w:t>-- Ау, қарындас. Менің аты-жөнім -- Мурлибаев Умиркул емес.</w:t>
        <w:br/>
        <w:t>Мөрлібаев Өмірқұл. Мұнда дұрыс жазылмаған десе.</w:t>
        <w:br/>
        <w:t>-- Бұрынғы төлқұжатыңыз міне, солай деп жазылған. Енді не ке-</w:t>
        <w:br/>
        <w:t>рек сізге! Басқаша жазамын десеңіз бастыққа барыңыз!-- деп шақыл-</w:t>
        <w:br/>
        <w:t>дап кетеді.</w:t>
        <w:br/>
        <w:t>-- Бұрынғы төлқұжаттың екінші парағына үңіліп қараңызшы.</w:t>
        <w:br/>
        <w:t>Дұрысы солай ғой. Ол жылдары жаза алып, енді егемендік алған соң</w:t>
        <w:br/>
        <w:t>қолымыздан келмей қалғаны ма? Мейлі, «ов» қалса қала берсін. Оған</w:t>
        <w:br/>
        <w:t>қарсылығым жоқ.</w:t>
        <w:br/>
        <w:t>-- Әйтеуір қазағымыз жүрген жерінде бүйректен сирақ шығарып,</w:t>
        <w:br/>
        <w:t>дауласып жүрмесе бастары ауырады. Жаңа беріліп жатқан төлқұжат-</w:t>
        <w:br/>
        <w:t>тың бәрі осылай орысшаланып жазылып жатқан жоқ па. Міне көріңіз,-</w:t>
        <w:br/>
        <w:t>деп біреудің аты-жөні толтырылған бір куәлікті қолына ұстата қойды.</w:t>
        <w:br/>
        <w:t>-- Айниялайын-ау, мына куәліктің өзінде «Ә», «ө», «і» деген әріптер</w:t>
        <w:br/>
        <w:t>тұр ғой. Аты-жөніміздегі кездесетін ол әріптер неге өзгеруі тиіс?-- деп</w:t>
        <w:br/>
        <w:t>Өмекең өңештеуін қоймайды.</w:t>
        <w:br/>
        <w:t>-- Бір қисайсақ құлап түскенше қисая беретін қазақпыз-ау, осы.</w:t>
        <w:br/>
        <w:t>Онда тұрған не бар... Түсінсеңізші, егерде құжатты қазақ тілінде тол-</w:t>
        <w:br/>
        <w:t>156</w:t>
        <w:br/>
        <w:t>пап алып үшкіріп жібереді. Үшкірген кезде екі езуі, жиылып қалған</w:t>
        <w:br/>
        <w:t>сарғылтым сілекейден тазарып шыға келеді. Қайнысы болса, бетіне</w:t>
        <w:br/>
        <w:t>шапшыған сұйық заттан жеркенер смес. Есеннің байқауынша, ол</w:t>
        <w:br/>
        <w:t>тәуіпке шын ықыласымен беріліп, бойы балқып отыр. «Бұның шипа-</w:t>
        <w:br/>
        <w:t>лы емі, айталық, ана жыбырлаған дорба ауыздан шып-шып шығып</w:t>
        <w:br/>
        <w:t>жатқан сілекейінде емес пе екен?..» деп те қояды, Есен. «Жо-жоқ!</w:t>
        <w:br/>
        <w:t>Олай болуы мүмкін емес!» деп ол ойынан тез арылды.</w:t>
        <w:br/>
        <w:t>Бір мезетте жіптің екінші ұшы шолтаң ете қалды. Сол сәтте көзін</w:t>
        <w:br/>
        <w:t>аша қойған тәуіп, алақтап отырған екеуіне кезек қарап алды да, жіпті</w:t>
        <w:br/>
        <w:t>кері сусытып кез келген жерінен түйін түйе бастады.</w:t>
        <w:br/>
        <w:t>Түйіндері молайып біраз қысқарып қалған капрон жіпті қайнысы-</w:t>
        <w:br/>
        <w:t>ның алдына тастай беріп:</w:t>
        <w:br/>
        <w:t>-- Енді көзіңді жұм да әйеліңнен бастап өміріңдегі жақындай келіп</w:t>
        <w:br/>
        <w:t>жанасып кеткен үзынетектілердің бейнесін кезегімен көз алдыңнан</w:t>
        <w:br/>
        <w:t>өткізіп шык. Солардың қайсысы жанарыңа жабысып көлбеңдеп жүріп</w:t>
        <w:br/>
        <w:t>алса, немесе, айналытп қайта келе беретін болса, сенің басыңа жабыс-</w:t>
        <w:br/>
        <w:t>қан пәле сол келіншектен деп біл,-- деді. Үлкен үміт артып келген</w:t>
        <w:br/>
        <w:t>қайнысына тәуіп өктем сөйлей бастады.</w:t>
        <w:br/>
        <w:t>Тәуіптің айтқанын мақұл алған қайнысы екі көзін тарс жұмып</w:t>
        <w:br/>
        <w:t>ойланып кетті. Ал Есен болса, алдында емшілік өнерін көрсетіп отыр-</w:t>
        <w:br/>
        <w:t>ған бүйрек бет, домалақ мұрын тәуіптің күдіретіне еліткен сыңай</w:t>
        <w:br/>
        <w:t>танытып қыбыр етпей отыр. Ойлайды: «Түр-тұрпаты мен киім киісі,</w:t>
        <w:br/>
        <w:t>жүріс-тұрысы мен күнделікті тірлігі көпшіліктен өзгеше, ерекшеленіп</w:t>
        <w:br/>
        <w:t>кеткен адам баласы өмірде кездесіп түрады ғой. Олармен дидарласу-</w:t>
        <w:br/>
        <w:t>дың өзі, оның дегеніне көну деген -- сырқатыңа шипа болатын да</w:t>
      </w:r>
    </w:p>
    <w:p>
      <w:r>
        <w:t>шығар. Мүмкін, алдына барған адамның пайымына ондай жан күшті</w:t>
        <w:br/>
        <w:t>әсерін тигізіп емдейтін де болар. Мына отырған тәуібіміз со категори-</w:t>
        <w:br/>
        <w:t>яға жататын жан емес пе екен?.. Жо-жоқ!..»» деп ол ойынан өзін өзі</w:t>
        <w:br/>
        <w:t>тағы ала қашты.</w:t>
        <w:br/>
        <w:t>Есен де өзінің күдіретіне ұйып отыр дегені болар, көз қиығын оған</w:t>
        <w:br/>
        <w:t>да тастап, жымың қағады.</w:t>
        <w:br/>
        <w:t>-- Өтіп жатыр ма? Жанарыңа жабыса кеп тоқтағаны бар ма?-- деп</w:t>
        <w:br/>
        <w:t>қояды, тәуіп.</w:t>
        <w:br/>
        <w:t>-- Ия,-- дейді Есеннің қайнысы көзін ашпай. Аша қалса жанарына</w:t>
        <w:br/>
        <w:t>келіп ілінген келіншектің бейнесі қайтып көрінбей қалатындай.</w:t>
        <w:br/>
        <w:t>-- Көз алдыңда көлбеңдеп жүріп алғаны бар ма, қалай?</w:t>
        <w:br/>
        <w:t>-- Бар. Мына біреуі қаша жөнеледі де қайта оралады.</w:t>
        <w:br/>
        <w:t>-- Бәрекелде-е, енді көзіңді аша беруіңе болады. Міне, көрдің бе,</w:t>
        <w:br/>
        <w:t>бар пәле сол әйелден келген. Оның саған жасаған қастандығын енді</w:t>
        <w:br/>
        <w:t>мен кері қайтаруым керек. Ол үшін қаймақ қосып пісірген печенье</w:t>
        <w:br/>
        <w:t>керек. Ал алдыңдағы түйіндер түйілген жіпті алғын да қалтаңа салып</w:t>
        <w:br/>
        <w:t>қой. Ауылыңа қайтып бара жатып алғашқы кездескен көпірден өте</w:t>
        <w:br/>
        <w:t>беріп тоқтағың да, жіппен басынды үш мәрте сипап, көлірден асыра</w:t>
        <w:br/>
        <w:t>арт жағыңа қарай лақтырып жібер,-- деп емнің тағы бір қырын ай-</w:t>
        <w:br/>
        <w:t>тып: «Кереметтігімді кордің бе?» дегендей маңғаздана Есенге көз тас-</w:t>
        <w:br/>
        <w:t>тап алды.</w:t>
        <w:br/>
        <w:t>Барын бақылап, сыр бермей отырған Есеннің ойына тағы келгені:</w:t>
        <w:br/>
        <w:t>150</w:t>
        <w:br/>
        <w:t>Барған Құдайбергенді кабинетіне шақырып алған дәрігер:</w:t>
        <w:br/>
        <w:t>-- Айта барыңыз. Бір қоймен құтылдым деп қалмасын. Ол</w:t>
        <w:br/>
        <w:t>кемпірдің өзіне де айтқам, қой -- тек садақасы ғана. Операция ауыр</w:t>
        <w:br/>
        <w:t>болды. Енді қол ақыма ірі қараның етін түгелімен жеткізіп берсін,--</w:t>
        <w:br/>
        <w:t>дейді.</w:t>
        <w:br/>
        <w:t>Ауыл адамдарының кәзіргі жайын өзіңіз де жақсы білетін тпығар-</w:t>
        <w:br/>
        <w:t>сыз. Бейшара кемпірдің жалғыз сиырынан басқа түгі қалмады. Басы</w:t>
        <w:br/>
        <w:t>артық боп көрінген бұзауын да құнан қойға айырбастап өзіңізге беріп</w:t>
        <w:br/>
        <w:t>жіберді. Енді не істер екен, байқұс кемпір?-- деп Құдайберген қинал-</w:t>
        <w:br/>
        <w:t>ған еді. Оны түсініп жатқан дәрігер бар ма?</w:t>
        <w:br/>
        <w:t>-- Ағайын-жұрты бар емес пе?!-- деп едіреңдей сөйлеген ол сөзін</w:t>
        <w:br/>
        <w:t>жалғастырып.-- Қызы ол үстінде әлі жатқанын есінен шығармасын...</w:t>
        <w:br/>
        <w:t>Айта барыңыз, тездетпесе болмайды,-- деп қатал тәртіпті адам екенін</w:t>
        <w:br/>
        <w:t>білдіреді.</w:t>
        <w:br/>
        <w:t>-- Содан?</w:t>
        <w:br/>
        <w:t>-- Ай, біздің оңатын жеріміз жоқ. Содан көз жасын төккен қарт:</w:t>
        <w:br/>
        <w:t>«Пенсия алмағаныма жарты жылдан асты. Тиін-тебен дегенді мүл-</w:t>
        <w:br/>
        <w:t>де ұмыттық, қарағым. Күн көрісіміз қиындап кетті. Оның үстіне арқа</w:t>
        <w:br/>
        <w:t>сүйер жалғыз қызым да ауруханаға түсіп... Қол ұшын беріңдер. Осы</w:t>
        <w:br/>
        <w:t>ауылды көркейтем деп жүріп ғұмырым тер төгумен өтті емес пе,-</w:t>
        <w:br/>
        <w:t>деп жағдайын айтып аудан әкімінің алдына келмей ме. Ойлаған 6о-</w:t>
        <w:br/>
        <w:t>лар: «Әкімге барсам жарылқап жібереді» деп. Әкім болса да ол кісіні</w:t>
        <w:br/>
        <w:t>маған жіберіпті. «Қолымнан келіп тұрғанда, қонышымнан басып</w:t>
      </w:r>
    </w:p>
    <w:p>
      <w:r>
        <w:t>қалайын» азулылармен алысып, мықтылармен белдесіп дегендей,</w:t>
        <w:br/>
        <w:t>тұрғызып жатқан екі қабат сәнді үйіме қаражат жеткізе алмай жатқа-</w:t>
        <w:br/>
        <w:t>нымда, ауру-сырқауларға қол ұшын қайдан бере қояйын. Ойлана</w:t>
        <w:br/>
        <w:t>отырып жолын таптым-ау деймін. «Ана қорадағы тұрған сиырыныз</w:t>
        <w:br/>
        <w:t>қызыңыздан қымбат емес шығар?..» деген едім үндей алмай қартым</w:t>
        <w:br/>
        <w:t>көзіне жас алды. Сөйтіп ақылымды айтып шығарып салдым.</w:t>
        <w:br/>
        <w:t>-- Реткен рас айтады. Осы биздин оңатын жеримиз жоқ,-- деп теп-</w:t>
        <w:br/>
        <w:t>се темір үзетін, кеуделі келген Ордабай, сықырлата, ол да Қорлан-</w:t>
        <w:br/>
        <w:t>ның жатқан төсегінің екінші басына кеп шоқиды.</w:t>
        <w:br/>
        <w:t>Бұл не айтар екен дегендей Қорлан оның қызылшырайлы жүзіне</w:t>
        <w:br/>
        <w:t>қарайды.</w:t>
        <w:br/>
        <w:t>-- Биздиң неге онбайтынымызды кейнги время қоп ойлайтын бол-</w:t>
        <w:br/>
        <w:t>дым. Ойласам болды, на душе тяжело. Кей күндери реброма жаман</w:t>
        <w:br/>
        <w:t>батады. Қол-аяқпен отказался. Қоймады. «Қолыңда власть бар, қал-</w:t>
        <w:br/>
        <w:t>тасында ақшасы коп» деп, понимаешь, районымыздың «Қазақ тили»</w:t>
        <w:br/>
        <w:t>қоғамының бастығы қойды. Мен болсам, ултым қазақ, Я понимаю,</w:t>
        <w:br/>
        <w:t>всю жизнь орысша сойлеп үйренген. И дома папа, мама бәримиз орыс-</w:t>
        <w:br/>
        <w:t>ша айтамыз. «Қазақ тилине» бастық болу не могу десем болмады.</w:t>
        <w:br/>
        <w:t>Қазақша озин де үйренесин, басқаны да үйретесин деп единогласно</w:t>
        <w:br/>
        <w:t>руки подняли.</w:t>
        <w:br/>
        <w:t>-- Қазақша сайрап тұрсың ғой, жаман емес,- деп еді Қорлан сөздің</w:t>
        <w:br/>
        <w:t>астарына түсінбеген ол өз ойын жалғастырып айта берді.</w:t>
        <w:br/>
        <w:t>-- «Қазақ тили» қоғамы бастық боламын деп, я убедился, что</w:t>
        <w:br/>
        <w:t>коөбимиз оз тилимизде жөндеп сойлей алмайды екенбиз. Оны бұрын</w:t>
        <w:br/>
        <w:t>я не замечал.</w:t>
        <w:br/>
        <w:t>155</w:t>
        <w:br/>
        <w:t>--Міне, көрдіңіздер ме! Түкең дәл менің ойымнан шығып отыр,--</w:t>
        <w:br/>
        <w:t>деп Қазақстан тұтыну кооперация қызметкері Әмірбай сөзге аралас-</w:t>
        <w:br/>
        <w:t>ты. Ол да қосарым бар дегендей отырғандардың қасына таяп келіп.-</w:t>
        <w:br/>
        <w:t>Біз деген кезінде қандай едік! Кооперация басындағы біз тұрмақ аудан-</w:t>
        <w:br/>
        <w:t>дардағы әріптестеріміздің өздері дүркіреп, дүниені тіреп тұрмады ма.</w:t>
        <w:br/>
        <w:t>Олар қара қауым тұтынушылардың арасында пайғамбардың қалауы-</w:t>
        <w:br/>
        <w:t>сындай сезінетін. Бүкіл халық боп жоғын солардан іздейтін. Енді міне,</w:t>
        <w:br/>
        <w:t>біз де жеке бастың пайдасын қуамыз деп бұрынғы жиған-терген дү-</w:t>
        <w:br/>
        <w:t>ние-мүліктердің сатарын сатып, аларын алып алдық та, енді тымы-</w:t>
        <w:br/>
        <w:t>райып тыныш отырмыз. Сәйтіп қара халықтан қол үзіп қалдық. Бір</w:t>
        <w:br/>
        <w:t>кезде «пайпцикпыз» деп кеуде қағатындар да есеңгіреп қалды білем,</w:t>
        <w:br/>
        <w:t>«пайын» да, бізді де ұмытып базар қуып кетті. Әринеолай тоз-тоз боп</w:t>
        <w:br/>
        <w:t>кеткендері мына бізге жаман болған жоқ. Әйткені «пайларына» біздер</w:t>
        <w:br/>
        <w:t>ие боп қалдық.</w:t>
        <w:br/>
        <w:t>--«Пайдың» бәрі қолдарыңызда қалса ол деген орасан байлық қой!</w:t>
        <w:br/>
        <w:t>-- Әрине. Дұрыс айтасыз...</w:t>
        <w:br/>
        <w:t>-- Оңамын десеңдер базар барыңдар. Сауда-саттық пен алып-са-</w:t>
        <w:br/>
        <w:t>тарлықты кәсіп етіңдер. Коммерциямен айналысыңдар,- деп Сейіт</w:t>
        <w:br/>
        <w:t>деген коммерсант Әмірбайдың сөзін бөліп жіберді.-- Базар қуған жан,</w:t>
        <w:br/>
        <w:t>естеріңде болсын, еш уақытта аштан өлмейді.</w:t>
        <w:br/>
        <w:t>-- Базарға алып шығар зат керек. Зат шығару үшін ондіріс керек.</w:t>
        <w:br/>
        <w:t>Өндіріске шикі заттар керек. Бәріміз базар қуып кетсек не болға-</w:t>
        <w:br/>
        <w:t>ны?-- деп Сейіттің пікіріне қосыла алмайтынын Қорлан білдірген еді.</w:t>
      </w:r>
    </w:p>
    <w:p>
      <w:r>
        <w:t>-- Шет елдермен тіл табысып тамырланып алсақ бар ғой, сауда-</w:t>
        <w:br/>
        <w:t>саттық деген тұнып тұрған байлық! Өндіреміз деп бас қатырып жату-</w:t>
        <w:br/>
        <w:t>дың қажеті жоқ. Олар керегіңнің бәрін әкеліп береді. Бұл күндері тіл</w:t>
        <w:br/>
        <w:t>мен жаққа сүйеніп базар жағалап, алды-артыңды арбаумен болсаң</w:t>
        <w:br/>
        <w:t>сарқылмас табыс көзі сонда. Ол...</w:t>
        <w:br/>
        <w:t>Осы тұста дәрі-дәрмек көтерген мейірбике палатаға кіріп келді.</w:t>
        <w:br/>
        <w:t>Әңгіме желісі үзілді. Әр кім өз төсектеріне барып шоқиды. Сейіттің</w:t>
        <w:br/>
        <w:t>одан әрі не айтпақ ойы болғанын біле алмай қалған Қорлан, келген</w:t>
        <w:br/>
        <w:t>мейірбикеге бір шама ренжіп-ақ қалды.</w:t>
        <w:br/>
        <w:t>Ем алып бір палатада қатар жатқан мыналардай лауазымды ел аға-</w:t>
        <w:br/>
        <w:t>ларының айтқан ой-пікірлері мен жұртымыз егеменді ел болған сон,</w:t>
        <w:br/>
        <w:t>олардың істеп жүрген іс-әрекеттерінен: «Расында, біз қалай оңар</w:t>
        <w:br/>
        <w:t>екенбіз?..» деген ойға тоқтады, Қорлан. «Кім білсін...» дейді өзі тоғыз</w:t>
        <w:br/>
        <w:t>жолдың торабына келіп тірелгендей.</w:t>
        <w:br/>
        <w:t>Инесін дайындаған мейірбикеге ышқырын ысырып, жамбас тұсын</w:t>
        <w:br/>
        <w:t>тоса берді, Қорлан.</w:t>
        <w:br/>
        <w:t>УПІ</w:t>
        <w:br/>
        <w:t>Кеңес қоғамы дәуірлеп тұрса да, бір тұүтасындағы сызаттар түсе</w:t>
        <w:br/>
        <w:t>бастаған тұсы мен жаңа дәуірдің бас кезіндегі кей адамдардың іс-</w:t>
        <w:br/>
        <w:t>қылықтары жайында, қолына қалам алған Қорлан, оз түсінігі түрғы-</w:t>
        <w:br/>
        <w:t>сынан бір әңгіме жазған болатын-ды. Сондағы оның жазған «Тізгін</w:t>
        <w:br/>
        <w:t>кімге тиді» атты әңгімесін оқырман қауымға көлденең тартып айта</w:t>
        <w:br/>
        <w:t>кетейін.</w:t>
        <w:br/>
        <w:t>159</w:t>
        <w:br/>
        <w:t>дейді Есен, түк таппаған соң. «Қайным сырқатынан айығып кетсе</w:t>
        <w:br/>
        <w:t>болғаны да» деп өзін өзі сабырлылыққа шақырады.</w:t>
        <w:br/>
        <w:t>Тәуіп емін жасап болған кездегі аздаған үзілісті пайдаланған Есен:</w:t>
        <w:br/>
        <w:t>-- Менің де ден саулығым болмай жүргені. Қарсы болмасаңыз та-</w:t>
        <w:br/>
        <w:t>мырымды басыл көріңізші,-- деді қасақана күмілжи сөйлеп, тәуіптің</w:t>
        <w:br/>
        <w:t>көзіне қарамай жанарын төмен салып. .</w:t>
        <w:br/>
        <w:t>-- Кел, диванға отыр,-- деді тәуіп ойланбастан.</w:t>
        <w:br/>
        <w:t>Есеннің қолын алып, көзін тарс жұмып, тамырын басты.</w:t>
        <w:br/>
        <w:t>Біршама үнсіздік орнады. Әлден соң сығырайтып көзін ашты. Со-</w:t>
        <w:br/>
        <w:t>нан соң сұқ саусағымен Есеннің ішін түртіп қалып:</w:t>
        <w:br/>
        <w:t>-- Осы тұста шаншып кететін жерің бар екен. Және, ертелі-кеш</w:t>
        <w:br/>
        <w:t>жотаң құрысады,- деп көзіне қадала қарады.</w:t>
        <w:br/>
        <w:t>-- Мм...-- дейді Есен басқа еш чәрсе демей. Қателескенін көзімнен</w:t>
        <w:br/>
        <w:t>байқап қалмасын деген оймен аяғының басына қарай берді.</w:t>
        <w:br/>
        <w:t>-- Сенің де жаның мен тәніңді әйел жынысы жадылап, тас қылып</w:t>
        <w:br/>
        <w:t>түйіп тастапты. Сондықтан да денсаулығың болмай жүр.</w:t>
        <w:br/>
        <w:t>-- Мм...- дейді Есен тағы да. Тәуіп жылтыраған қос жанарымен</w:t>
        <w:br/>
        <w:t>жан дүниссін тінте қарайтыны Есенге ұнамады. Жанарын алып қашып:</w:t>
        <w:br/>
        <w:t>«Қысық болса да көзі қандай откір еді?! Онысын байқамаппын-ау»</w:t>
        <w:br/>
        <w:t>деп қояды.</w:t>
      </w:r>
    </w:p>
    <w:p>
      <w:r>
        <w:t>-- Ол әйелге осы күндері де жиі барып тұратын көрінесің. Бармай</w:t>
        <w:br/>
        <w:t>қалған күндері түн ұйқыңның жұлма-жұлмасы шығып, таң атқанша</w:t>
        <w:br/>
        <w:t>төсегіңде дөңбекшиді екенсің.</w:t>
        <w:br/>
        <w:t>-- Мм...--дейді Есен. Әйелінің: «Қасыңа келгенше қорылдап ұйық-</w:t>
        <w:br/>
        <w:t>тап қаласың...» деп әзіл-шынын араластыра айтып реніш білдіретін</w:t>
        <w:br/>
        <w:t>кештері есіне түсіп.</w:t>
        <w:br/>
        <w:t>-- Мен үшін түк те емес, денсаулығыңды түзеп жіберуге әбден</w:t>
        <w:br/>
        <w:t>болады.</w:t>
        <w:br/>
        <w:t>-- Сонда қалай?!-- деді Есен қайнысына істеген іс-әрекеттерінің</w:t>
        <w:br/>
        <w:t>бірін де бүған жасамай-ақ, ден саулығыңды түзеп жіберем дегеніне</w:t>
        <w:br/>
        <w:t>одан әрі қайран қалып.</w:t>
        <w:br/>
        <w:t>-- Қаласаң ол әйелді көргеніңде жүрегіңе жеркеніш тудырып қай-</w:t>
        <w:br/>
        <w:t>та көрместей қылып жіберейін,-- деді тәуіп, осы жолы Есеннің көзіне</w:t>
        <w:br/>
        <w:t>ерекше қадала қарап.</w:t>
        <w:br/>
        <w:t>-- Жо-жо-жоқ!-- деп Есен шошын кетті. Өзін қанша мықтымын</w:t>
        <w:br/>
        <w:t>десе де, тәуіптің мына айтқан сөзі мен тесіле қараған көзінен қатты</w:t>
        <w:br/>
        <w:t>қаймығып.- Ол әйелден кетпей-ақ қояйын! Тірі кезімде онымен кез-</w:t>
        <w:br/>
        <w:t>десе берейін. Қайда жүрсек те басымыз бірге болсын...-- деді ғұмы-</w:t>
        <w:br/>
        <w:t>рын бірге өткізіп келе жатқан, тірліктін ыстық-суығын қабат бөліскен</w:t>
        <w:br/>
        <w:t>келіншшегін есіне алып. Денесің суық алып қалтырағандай сезінді.</w:t>
        <w:br/>
        <w:t>Қайнысына қарап:</w:t>
        <w:br/>
        <w:t>-- Машинаға бара берші. Кешікпей мен де келем,-- деп көліктің</w:t>
        <w:br/>
        <w:t>кілтін қолына ұстатты.</w:t>
        <w:br/>
        <w:t>Төс қалтасына қолын жүгіртіп, тәуіптің алақанына біраз теңге сал-</w:t>
        <w:br/>
        <w:t>ған қайнысы:</w:t>
        <w:br/>
        <w:t>-- Сізге көп-көп рахмет! Тәуір болған соң міндетті түрде тағы келіп</w:t>
        <w:br/>
        <w:t>кетем,-- деді де сыртқа қарай жөнелді.</w:t>
        <w:br/>
        <w:t>152</w:t>
        <w:br/>
        <w:t>ларын өзі де білмейтін ұсақ-түйек, ескі-құсқы заттар болмаса. Аяқ</w:t>
        <w:br/>
        <w:t>киімдерін шешпей кірген бөлменің едені қара жер емес, ағапттан екенін</w:t>
        <w:br/>
        <w:t>аяқ басқан сайын сықырлай сыңсыған тақтайдың дыбысынан білді,</w:t>
        <w:br/>
        <w:t>Есен.</w:t>
        <w:br/>
        <w:t>Со кірген бойда, шешінбей, шиқылдата беріп ескі диванға отыра</w:t>
        <w:br/>
        <w:t>кеткен тәуіп, Есеннің қайнысын қасына жайғастырды. Қолын алып,</w:t>
        <w:br/>
        <w:t>тамырын басты. Сонан, сырқатының сырын ашпақ боп сығырайған</w:t>
        <w:br/>
        <w:t>екі көзін жұма берді.</w:t>
        <w:br/>
        <w:t>Енді Есеннің бар зейіні аузын жыбырлатып, ішінен күбірлеп</w:t>
        <w:br/>
        <w:t>бірдеңелерді айта бастаған тәуіпте болды. «Мына ала-кобең лас бөлме-</w:t>
        <w:br/>
        <w:t>де, қолына ұстаған түгі жоқ, негізсіз не айта қояр екен? Көп жылдар</w:t>
        <w:br/>
        <w:t>бойы көз майын тауыса оқып, түрлі аурулармен жанталасып, олар-</w:t>
        <w:br/>
        <w:t>дың аяқ асты құбылмалы сырларын түрлі медицина аспаптарымен</w:t>
        <w:br/>
        <w:t>зерттеген. Маңдай терін төгіп жүріп көп нәрсені үйренген ақ шашты,</w:t>
        <w:br/>
        <w:t>ғылымның алдыңғы қатарындағы оқымысты дәрігерлердің өздеріне</w:t>
        <w:br/>
        <w:t>бой бермей «қол бұлғап кететін» сырқаттарды бұл тәуіп қалай тауып,</w:t>
        <w:br/>
        <w:t>немен емдер екен?» деген Есен таң-тамаша. Есеннің тәуіпке деген</w:t>
        <w:br/>
        <w:t>сенімсіздігі одан әрі арта түсті.</w:t>
        <w:br/>
        <w:t>Қайнысының тамырын басып отырған тәуіп, бір мезетте сығырай-</w:t>
      </w:r>
    </w:p>
    <w:p>
      <w:r>
        <w:t>та бір көзін, сонан соң екіншісін ашып, ойлана отырып:</w:t>
        <w:br/>
        <w:t>-- Әлде бір әйел жанынды тас қып жадылап тастапты. Сондықтан</w:t>
        <w:br/>
        <w:t>да ауық-ауық ауыра бересің,-- деп сырқатының диагнозын қойып берді.</w:t>
        <w:br/>
        <w:t>Сендіре, сеніммен айтты.</w:t>
        <w:br/>
        <w:t>«Мына тәуіп, тамырын баса салып-ақ, көріпкелі бардай сөйлейді</w:t>
        <w:br/>
        <w:t>ғой. Мұндай білгірлігіне жол болсын! Бекер!..» дейді орнынан тұрып</w:t>
        <w:br/>
        <w:t>кете жаздаған Есен, ішінен күйзеле.</w:t>
        <w:br/>
        <w:t>-- Ол дерттен құтылуға бола ма?-- деді көңілін қайыр басқан қай-</w:t>
        <w:br/>
        <w:t>нысы күмілжи сөйлеп. Қайнысының тәуіпке шын сенетінін түр-әлпеті</w:t>
        <w:br/>
        <w:t>білдіріп тұр. Қолға шам алып іздесең де кездесе бермейтін мына тәуіпті</w:t>
        <w:br/>
        <w:t>тапқанына құлдық ұратындай. Қас жанарында қуаныш белгісі. Мөнді-</w:t>
        <w:br/>
        <w:t>мөнді боп алдында отырған жас жігітке не айтса да мақұл алатынын,</w:t>
        <w:br/>
        <w:t>әрі, шын көңілмен сеніп отырғанын байқаған тәуіп, сәл-пәл езу жиды.</w:t>
        <w:br/>
        <w:t>Онысын емделуші байқар емес.</w:t>
        <w:br/>
        <w:t>-- Болғанда қалай! Талай жанның ондай дертін сылып тастаған-</w:t>
        <w:br/>
        <w:t>мын. Олар күні бүгінге дейін келіп рахметін айтып жүр. Табан асты</w:t>
        <w:br/>
        <w:t>дертіңнен айықтырып жіберу мен үшін түк те емес. «Жұлып алып»</w:t>
        <w:br/>
        <w:t>лақтырамын да жіберемін!-- деп тәуіп лепіре жөнелді.</w:t>
        <w:br/>
        <w:t>Жолда келе жатып Есен: «Ауыратын жеріңді айтып дәрігерге неге</w:t>
        <w:br/>
        <w:t>қаралмайсың?» деген еді. «Қаралдым. Емін алған соң тәп-тәуір боп</w:t>
        <w:br/>
        <w:t>кетемің де, сонан соң, аяғымнан сыз өткізіп алсам, немесе, тоңып</w:t>
        <w:br/>
        <w:t>қалсам болғаны бүйрегімнің тұсы шаншып шыға келеді» деген бола-</w:t>
        <w:br/>
        <w:t>тын қайнысы. Сол есіне түсіп: «Сандалыпсың! Бәрі өтірік!» деп тәуіптің</w:t>
        <w:br/>
        <w:t>бетіне тағамен таңба басқандай білгенін айтып, масқаралап кетсем бе</w:t>
        <w:br/>
        <w:t>екен» деген ойға келді. «Әлде...»</w:t>
        <w:br/>
        <w:t>Тәуіптің үшкірігінен Есен ой желісін үзіп алды. Қараса, екі көзін</w:t>
        <w:br/>
        <w:t>тарс жұмып алған ол, бір метрге жуық капрон жіпті екі бүктеп алған</w:t>
        <w:br/>
        <w:t>да, аузын жыбырлатып түйін түйіп отыр. Әр түйінді түйген сайын</w:t>
        <w:br/>
        <w:t>қайнысының қою, қара бүйра шашын сол түйін түйілген жіппен си-</w:t>
        <w:br/>
        <w:t>149</w:t>
        <w:br/>
        <w:t>Есеннің кейін қалып, езуіне мысқыл күлкі үйіргенінен іш тартқ-</w:t>
        <w:br/>
        <w:t>ан тәуіп, құнжыңдай жүріп теріс айнала берді. Сыртқа шығып кетпек</w:t>
        <w:br/>
        <w:t>болды.</w:t>
        <w:br/>
        <w:t>-- Ақсақал дейін десем жылан жалағандай иегінізде бір тал қыл-</w:t>
        <w:br/>
        <w:t>шық жоқ. Аға дейін десем ол сөзді айтуға аузым бармай тұр. Сіз әлде</w:t>
        <w:br/>
        <w:t>болса аз уақыт кідіре тұрыңыз, айтар бір ауыз сөзім бар еді,- деп</w:t>
        <w:br/>
        <w:t>Есен кес-кестеп тәуіптің алдына шыға берді.</w:t>
        <w:br/>
        <w:t>-- Сен маған не айтпақ едің? Сыртта күтіп тұрған қыруар шару-</w:t>
        <w:br/>
        <w:t>ам бар. Бөгеме жолымды!-- деген тәуіп қабағын түйіп артына қарай</w:t>
        <w:br/>
        <w:t>ығысты.</w:t>
        <w:br/>
        <w:t>-- Айтарым көп! Ал, әзірге дерім -- осы уақытқа дейін қарапайым,</w:t>
        <w:br/>
        <w:t>аңқау адамдардың сана-сезімін улап, қанын сорғандағы жетіп, жетіскен</w:t>
        <w:br/>
        <w:t>жеріңіз осы ма? Алғаның арам болып, халықтың алғысы емес, қарғы-</w:t>
        <w:br/>
        <w:t>сы тиерін сезбей жүрсіз-ау деймін? Өзіңіздің түр-түрпатыңыз бен</w:t>
        <w:br/>
        <w:t>күйіңізге, қала берсе мекен-жайыңызға қараңызшы. Ардақтап алды-</w:t>
        <w:br/>
        <w:t>ңызға келетін адам емессіз ғой! Сіздің істеп жүрген іс-әрекеттеріңіздің</w:t>
        <w:br/>
        <w:t>бәрі -- таза жандарды арбау, алдау ғана! Олардың адамдық адал</w:t>
        <w:br/>
        <w:t>қасиетін аяққа басып таптау, қорлау ғана! Ауру дертін тауып айық-</w:t>
        <w:br/>
        <w:t>тыру емес, қалтасына үңіліп, қол салып тонау ғана! Маған да соны</w:t>
        <w:br/>
        <w:t>істемек болған ойыңыздан кейін жасаған қорытындым осы! Бұл қылы-</w:t>
      </w:r>
    </w:p>
    <w:p>
      <w:r>
        <w:t>ғыңызды қоймасаңыз бар ғой, жұртқа жайып, көмекейіңіздің</w:t>
        <w:br/>
        <w:t>бүлкілдеген жерін паш етем,-- деген Есен келгелі бергі іштегі тұншы-</w:t>
        <w:br/>
        <w:t>ғып, бусанып кеткен ашу-ызаға жол ашты. Одан әрі «қасында қалсам</w:t>
        <w:br/>
        <w:t>аяғы айқай-шуға ұласып кетер, әзірге, түйсігіне жетсе осы айтқаным</w:t>
        <w:br/>
        <w:t>да жарап қалар» деген ойға жүгінген ол үйден шыға жөнелді...</w:t>
        <w:br/>
        <w:t>Есіне алған сол бір тәуіптің әлі күнге жайраң қағып, өз білгенін</w:t>
        <w:br/>
        <w:t>істеп, ел арасына атағы жайылып бара жатқанына ашуы келіп кетті.</w:t>
        <w:br/>
        <w:t>Жүрегі асау атша тулап берсін. Орнынан атып тұрды. Тәсегінің жиегіне</w:t>
        <w:br/>
        <w:t>құйрығын қайта басып, үн-түнсіз отырып қалды. Ауық-ауық жүрек</w:t>
        <w:br/>
        <w:t>тұсын қолымен уқалап қояды. Оның жуған шүберектей боп кеткен</w:t>
        <w:br/>
        <w:t>түрін көрген Айдын орнынан тұра, шақырып келмек боп дәрігерге</w:t>
        <w:br/>
        <w:t>қарай жүгірді.</w:t>
        <w:br/>
        <w:t>УП</w:t>
        <w:br/>
        <w:t>Бас ауырып, балтыр сыздамайтын пенде бар ма? Алдыңғы тарауда</w:t>
        <w:br/>
        <w:t>айтылған «Дәрігерлермен тайталасқан тәуіп» атты әңгімесін жазып</w:t>
        <w:br/>
        <w:t>болғаны сол екен, жүріп-тұруы қиындап белінен шойырылып, енді</w:t>
        <w:br/>
        <w:t>өзі барып емханаға жатты. Аудан емханасынан еш нәтиже шықпаған</w:t>
        <w:br/>
        <w:t>соң ауру арашасын Алматыдан іздеді. Емхананың бас дәрігері Көппай-</w:t>
        <w:br/>
        <w:t>дың қабылдауында болған ол сырқатының жайын айтты. Кәппай</w:t>
        <w:br/>
        <w:t>шалқая отырып сөйлейтін кісі екен.</w:t>
        <w:br/>
        <w:t>-- Бізде аз күн жатып шықсаңыз, алдыңыздағы таяқты тастап</w:t>
        <w:br/>
        <w:t>жүгіріп кететін боласыз. Тек өзімізді өзіміз қаржыландыратын бол-</w:t>
        <w:br/>
        <w:t>ғандықтан алдын ала қол ақы төлейсіз,-- деді түйілген қабағы жа-</w:t>
        <w:br/>
        <w:t>зылмий. «Біреуге өкпелеп отыр ма?» деп ойлады, Қорлан. Жан азабы-</w:t>
        <w:br/>
        <w:t>нан құтылу үшін адам баласы неге бармайды. Қорлан келісті.</w:t>
        <w:br/>
        <w:t>153</w:t>
        <w:br/>
        <w:t>Сенбі болатын. Сәулесін молынан шашып, жер бетін нұрландыра</w:t>
        <w:br/>
        <w:t>Алатаудың ар жағынан күн көтерілген мезетте Тереңөзек қайдасың</w:t>
        <w:br/>
        <w:t>деп Есен қайнысы екеуі жолға шықты.</w:t>
        <w:br/>
        <w:t>Жеңіл машина қойсын ба, ызғытып отырып Тереңөзек ауылыпа да</w:t>
        <w:br/>
        <w:t>жетіп келді. Көп жыл бұрын бұл ауылда Есен болған. Ол кезде есте</w:t>
        <w:br/>
        <w:t>қалған көрінісін қазіргісімен салыстырып, тандай қағады. Бұл күндері</w:t>
        <w:br/>
        <w:t>ауыл түлеген малдай көріктеніп кетіпті. Тозығы жетіп мыжырайған</w:t>
        <w:br/>
        <w:t>үйлердің орнына жаңаша, еңсесі биік жаңа мекендер салынған. Үй</w:t>
        <w:br/>
        <w:t>тоңірегінде жайқалып тұрғап бау-бақшалар. Саясы қызықтыра көз</w:t>
        <w:br/>
        <w:t>тартады. Жүгіріп барып кок майсасына етпеттей құшып жата кеткің</w:t>
        <w:br/>
        <w:t>де келеді.</w:t>
        <w:br/>
        <w:t>Ауыл ішіндегі асфальт төселген кең жолдың бойымен біраз жер</w:t>
        <w:br/>
        <w:t>жүрген соң, көше қиылысында қолына қисық таяқ ұстап жан-жағына</w:t>
        <w:br/>
        <w:t>алақтай қарап, қалқиып тұрған қарттың қасына келіп тоқтай қала-</w:t>
        <w:br/>
        <w:t>ды. Жастардан көрі үлкендер тәуіптің қайда түратынын жақсы білер</w:t>
        <w:br/>
        <w:t>деген ойда. Қателеспепті. Жөн сілтеп жолға салған қарт күннің</w:t>
        <w:br/>
        <w:t>сәулесінен көзін көлегейлеп, тұрған орнында бұлардың арттарынан</w:t>
        <w:br/>
        <w:t>қарап қала берді. Үлкен кісінің сілтеген көшесімен жүріп келіп көк</w:t>
        <w:br/>
        <w:t>дарбазаны дәл тапты.</w:t>
        <w:br/>
        <w:t>Көк дарбазаға жақындай берген мезетте, қақпа қасында көлденең</w:t>
        <w:br/>
        <w:t>жатқан бөренеден теңселе көтерілген қартқа көз тоқтатты, бұлар. Қарт</w:t>
        <w:br/>
        <w:t>аяғына азият галошын қоңылтақ кие сапты. Қос галоштың екеуінің</w:t>
        <w:br/>
        <w:t>де езулері екі жаққа айырылып ыржиып кеткен. Басында -- тер сіңіп,</w:t>
        <w:br/>
        <w:t>қара-қошқылданып кеткен Өзбек ағайындарымыздың ала тақиясы.</w:t>
        <w:br/>
        <w:t>Ойдым-ойдым жамау түскен ұзын шапанын желбегей жамыла сапты.</w:t>
        <w:br/>
        <w:t>Сақал-мұрты жоқ, бет-аузын әжім жайлаған алпыстардың ар жақ, бер</w:t>
      </w:r>
    </w:p>
    <w:p>
      <w:r>
        <w:t>жағындағы кісі. Қолымен көзін көлегейлеп Есендерді қарсы алды.</w:t>
        <w:br/>
        <w:t>Қасына таялған жолаушылар жөн сүраған еді, іздеп келген тәуіптерінің</w:t>
        <w:br/>
        <w:t>дәл өзі боп шықты. Аман-саулығын сұрасып, келгендегі шаруаларын</w:t>
        <w:br/>
        <w:t>айтқан еді, тәуіптің жүзінен қуаныш ізі байқалды.</w:t>
        <w:br/>
        <w:t>-- Жүріңдер, кіріңдер үйге,- деп көп сөзге келмей, асығыс өзі</w:t>
        <w:br/>
        <w:t>жол бастап кетті. Есендер үн-түнсіз оның соңына ерді.</w:t>
        <w:br/>
        <w:t>Тәуіптің бойы орта бойлыдан сәл-пәл төмендеу, қамыт аяқ қарт-</w:t>
        <w:br/>
        <w:t>тың үйрекше екі жамбасына кезек теңселе жүргені бұларға қызық</w:t>
        <w:br/>
        <w:t>боп көрінді. Үстіне киген киімдері олпы-солпы, бір-біріне үйлеспей</w:t>
        <w:br/>
        <w:t>күлкі келтіретіндей. Бұлың-бұлың бет әлпеті, қойын-қонышыңды</w:t>
        <w:br/>
        <w:t>тінте қарайтын қой көздері мен дарылдай шығатын дауысы, неге екені,</w:t>
        <w:br/>
        <w:t>Есеннің көңіліне әлде қандай күлік ұялатты. Жүрегін жиіркеніш жай-</w:t>
        <w:br/>
        <w:t>лап, көмейіне атшы запыран кеп тығылғандай бет-аузы тыжырына берді.</w:t>
        <w:br/>
        <w:t>«Мынауың адам баласының жаны мен тәнінің сырын ашып, ауруы-</w:t>
        <w:br/>
        <w:t>ның дертін тауып, сырқатынан айықтыра алатын адамға ұқсамай қал-</w:t>
        <w:br/>
        <w:t>сын! Осы түрінде, ел көп жүретін көшенің бір бұрышына ертіп барып,</w:t>
        <w:br/>
        <w:t>қолына жыртық қалпақ үстата қойсаң бейшара қайыршының дәл өзі</w:t>
        <w:br/>
        <w:t>дерсің! Амал қанша, қайным «себі тиер» деп сеніп келген соң жасар</w:t>
        <w:br/>
        <w:t>емі шипа болғай» деді Есен тәуіптің соңынан еріп келе жатып.</w:t>
        <w:br/>
        <w:t>Көк сырмен сырланған қақпадан әрі қарай енген соң екеуінің</w:t>
        <w:br/>
        <w:t>көздеріне түскені -- ауланың қақ ортасында қаңтарылып, қақ айы-</w:t>
        <w:br/>
        <w:t>рылып қаңқасы қалған ескі «Москвич». Мына тәуіп оның қанын со-</w:t>
        <w:br/>
        <w:t>147</w:t>
        <w:br/>
        <w:t>Палатада іркес-тіркес алты тосек түр. Босаға қасындағы бос орынға</w:t>
        <w:br/>
        <w:t>келіп жайғасиды. Қорланнан бұрын келіп жатқандар омір көрген, атқа</w:t>
        <w:br/>
        <w:t>мініп қамшы сілтеп жүрген ел ағалары екен. Өз ара жөн сұрасып,</w:t>
        <w:br/>
        <w:t>танысады.</w:t>
        <w:br/>
        <w:t>Шамалы уақыт өткен соң төр жақтағы төсекте жамбастап,</w:t>
        <w:br/>
        <w:t>қолындіғы кітапқа үңіліп жатқан аудан әкімінің орынбасары Реткен:</w:t>
        <w:br/>
        <w:t>-- Үлкен ой үстінде отырып қалдыңыз ғой. Не ойлап кеттіңіз?-</w:t>
        <w:br/>
        <w:t>деп орнынан тұрып, Қорланның темір төсегін қыңсылата кеп қасына</w:t>
        <w:br/>
        <w:t>отырды. Қорланды сөзге тартты.</w:t>
        <w:br/>
        <w:t>-- «Бас дәрігердің айтқан қол ақысын қайдан қарастырсам екен?..»</w:t>
        <w:br/>
        <w:t>деген ой соңына еріп кетіппін. Ауру белден алып тұрғанда, оның тап</w:t>
        <w:br/>
        <w:t>деген қол ақысы жағама жармасып тұрғаны,-- деді Қорлан жағдайын</w:t>
        <w:br/>
        <w:t>айтып.</w:t>
        <w:br/>
        <w:t>-- Емін жасамай жатып: «Әкел!» дейтін болды ғой бұл күндері.</w:t>
        <w:br/>
        <w:t>Бұлардың қол ақысын күні бұрын беріп қоймасаңыз бар ғой, дұрыс-</w:t>
        <w:br/>
        <w:t>тап емін де ала алмай ұзақ уақыт жатып қалуыңыз ғажап емес. Оған</w:t>
        <w:br/>
        <w:t>қоса мұнда жатқан күндеріңіздің құнын алмай тағы жібермейді, бұл</w:t>
        <w:br/>
        <w:t>қуларың. Осы жағы есіңізде болсын... Ай, осы біздің оңатын қылық-</w:t>
        <w:br/>
        <w:t>тарымыз қалмады-ау деймін!-- деп жанашырлық жасап жатыр.</w:t>
        <w:br/>
        <w:t>-- Өзімізді өзіміз қаржыландырамыз дейді ғой.</w:t>
        <w:br/>
        <w:t>-- Сол қаржы қалай келіп, қаншасы қайда кетіп жатқанын бір</w:t>
        <w:br/>
        <w:t>құдайдың өзі білер. Есеп-қисабы қисайып жеке бастың пайдасына</w:t>
        <w:br/>
        <w:t>шешіліп жатпаса деймін де.</w:t>
        <w:br/>
        <w:t>Мекеме басқарып, ел қамында жүрген ер-азаматтарымыз бар емес</w:t>
        <w:br/>
        <w:t>пе. Неге олай дейсіз?</w:t>
      </w:r>
    </w:p>
    <w:p>
      <w:r>
        <w:t>-- Олай дейтінім, осы емханаға, осыдан біраз уақыт бұрын, біздің</w:t>
        <w:br/>
        <w:t>ауданнан бір бойжеткен келіп жатқан-ды. Аудан дәрігерлері емдейміз</w:t>
        <w:br/>
        <w:t>деп жүріп сырқатын асқындырып алыпты. Содан ол бойжеткенді осын-</w:t>
        <w:br/>
        <w:t>да алып келмей ме. Өлім аузында жатқан қызға жедел жәрдем жаса-</w:t>
        <w:br/>
        <w:t>лынады. Операциясы аяқталып дәлізге шыққан дәрігер, есік алдында</w:t>
        <w:br/>
        <w:t>жан-жағына жәутеңдей қарап, көз жасын төгіп тұрған кейуананы</w:t>
        <w:br/>
        <w:t>көреді. Жөн сүраса, операция жасалынған бойжеткеннің анасы екен.</w:t>
        <w:br/>
        <w:t>-- Енді қамықпаңыз. Қызыңыз бір ажалдан аман қалды,-- деп жүба-</w:t>
        <w:br/>
        <w:t>ныш айтқан дәрігер қарт кемпірдің бас-аяғына көз жүгіртіп өтеді.</w:t>
        <w:br/>
        <w:t>Әжім жайлаған әлпетіне жұпыны киімі сай келіп тұр. «Өлімге аяқ</w:t>
        <w:br/>
        <w:t>басып бара жатқан соң қандауыр пышақты қолыма алдым ғой. Әйтпе-</w:t>
        <w:br/>
        <w:t>се... Қол ақымды берер жағдайы жоқ-ау деймін, мына кемпірдің?</w:t>
        <w:br/>
        <w:t>Ажалға араша түскен еңбегім босқа кетпесе жарар еді» деген күдік</w:t>
        <w:br/>
        <w:t>ойға ойысып барып: «іштен шыққан перзенті үшін несін аяр. Айтқа-</w:t>
        <w:br/>
        <w:t>нымды беріп қалар...» деген үміт ойға кеп тоқтады.</w:t>
        <w:br/>
        <w:t>-- Содан?</w:t>
        <w:br/>
        <w:t>-- Қай бір оңатын қылығымыз бар дейсің?! Содан әлгі дәрігер,</w:t>
        <w:br/>
        <w:t>қыздың аман қалған садақасына қой сойып әкеп тастауын талап етіпті.</w:t>
        <w:br/>
        <w:t>-- Мақұл қарағым, мақұл. Қызымның жаны қалса немді аяйын,-</w:t>
        <w:br/>
        <w:t>деген қарт ауылына бара дәрігердің айтқанын орындап, қалаға қаты-</w:t>
        <w:br/>
        <w:t>наған Құдайберген деген жамағатынан садақасын беріп жібереді.</w:t>
        <w:br/>
        <w:t>-- Ботамның да хал-жағдайын біле кел,- деп қызына деген сәлем-</w:t>
        <w:br/>
        <w:t>сауқатын да қоса қолтықтатады.</w:t>
        <w:br/>
        <w:t>154</w:t>
        <w:br/>
        <w:t>Демалыс күні, тау бөктерін қуалай бірде ойға түсіп, бірде белге</w:t>
        <w:br/>
        <w:t>шығып кететін таспадай тілінген асфальт жолда, белінде қызыл жо-</w:t>
        <w:br/>
        <w:t>лағы бар үлкен автобус ызғытып келе жатты. Базар күні болғандық-</w:t>
        <w:br/>
        <w:t>тан автобус іші жолаушыларға лық толы.</w:t>
        <w:br/>
        <w:t>Жедел жүріп келе жатқан автобус, үлкен ауыл тұсында қол көтер-</w:t>
        <w:br/>
        <w:t>ген топ адамдардың қасына кен тоқтай қалды. Әлгілерді отырғызып</w:t>
        <w:br/>
        <w:t>алған соң қайта жүрді.</w:t>
        <w:br/>
        <w:t>-- Азырақ алға жылжыңыздар жолдастар, алға. Алдыңғы жақ бос</w:t>
        <w:br/>
        <w:t>қой,-- деп белет беруші келіншек шыр-шыр етеді.</w:t>
        <w:br/>
        <w:t>-- Мына жақта қарт апай қысылып қалды. Жол беріңіздер, алға</w:t>
        <w:br/>
        <w:t>оздырып жіберейік,-- дейді есік аузында жан-жағынан сығымдай қыс-</w:t>
        <w:br/>
        <w:t>қандықтан табаны еденге бірде тисе, бірде тимей тұрған жас жігіт қап-</w:t>
        <w:br/>
        <w:t>талында қыстырылып қалған әжейге қамқорлық жасап.</w:t>
        <w:br/>
        <w:t>-- Алға қарай өтіп кетіңіз, әжей. Үлкен кісіге жол беріңдер...--</w:t>
        <w:br/>
        <w:t>деп белет беруші келіншек те алғашқы сөздерін неше мәрте қайта-</w:t>
        <w:br/>
        <w:t>лап, қарт кісіге ол да қамқорлық көрсетіп жатыр.</w:t>
        <w:br/>
        <w:t>Басына үлкен ақ жаулық салған, қысқа жең бешпет, ұзын, кең</w:t>
        <w:br/>
        <w:t>етек көйлек киген қазақтың қара кемпір бір қолындағы ақ таяғына</w:t>
        <w:br/>
        <w:t>сүйене, екінші қолындағы қалайы құтысын алдына тосып қысыла-</w:t>
        <w:br/>
        <w:t>қысыла автобустың ортасына таман келді.</w:t>
        <w:br/>
        <w:t>Осы тұста, аяғын айқастыра жүмсақ орындықта шалқая түсіп жас</w:t>
        <w:br/>
        <w:t>жігіт отырған-ды. Қысылысып оның қасынан өтіп бара жатқан ақ</w:t>
        <w:br/>
        <w:t>жаулықты әжейдің қолындағы құтысы оның тірсегіне батып кетті</w:t>
        <w:br/>
        <w:t>білем.</w:t>
      </w:r>
    </w:p>
    <w:p>
      <w:r>
        <w:t>-- Ой, осы қарақұйрық қазақтарды-ай! Мәдениет дегеннен әлі күнге</w:t>
        <w:br/>
        <w:t>жұрдай! Көп ортасында жөндеп те жүре алмайды. Кең жазықта жал-</w:t>
        <w:br/>
        <w:t>ғыз өзі жүргендей-ақ теңселе басуын қоймайтынын қайтерсің. Көп</w:t>
        <w:br/>
        <w:t>ортасында жүре алмайды екен, жазық даласында кала бермей ме, ав-</w:t>
        <w:br/>
        <w:t>тобус немді алған,- деп қарт кемпірге жиренішті түрмен көз тастап,</w:t>
        <w:br/>
        <w:t>қобыраған шикіл-сары шашын түзеп қойып: «Расы солай емес пе?»</w:t>
        <w:br/>
        <w:t>дегендей қасында отырған құрбысына жымиды. «Әрине» деген ол бас</w:t>
        <w:br/>
        <w:t>изеп жатыр.</w:t>
        <w:br/>
        <w:t>Жас жігіттің не айтып отырғанын түсінбеген қарт кемпір өзінше</w:t>
        <w:br/>
        <w:t>күбірлейді.</w:t>
        <w:br/>
        <w:t>-- Мына неме маған көзін алартып не деп отыр, өзі?-- деді де одан</w:t>
        <w:br/>
        <w:t>алыстай түсті.</w:t>
        <w:br/>
        <w:t>Бұл жағдай осымен елеусіз қалып қояр ма еді, егер де әлгі жігіттің</w:t>
        <w:br/>
        <w:t>артындағы орындықта отырған келбетті, орта жастан асқан ақ-сары</w:t>
        <w:br/>
        <w:t>келіншек сөзге араласпағанда.</w:t>
        <w:br/>
        <w:t>-- Аузыңнан қандай шірік сөз шыққанын байқамай қалдың-ау</w:t>
        <w:br/>
        <w:t>деймін жігітім? Өзіңше орынды сөйледім деп отырған да боларсың,-</w:t>
        <w:br/>
        <w:t>деді.</w:t>
        <w:br/>
        <w:t>-- Неге байқамаймын. Не айтқанымды білмейтін мені бір ақымақ</w:t>
        <w:br/>
        <w:t>қой деп пе едің. Өзің де жайлы жайғасып отырған жоқсың ба? Басқа</w:t>
        <w:br/>
        <w:t>жанның дегеніне килікпей тыныш отыр!-- деп әлгі жігіт зілдене сөйлеп,</w:t>
        <w:br/>
        <w:t>ала козімен ақ-сары келіншекті атып жіберді.</w:t>
        <w:br/>
        <w:t>160</w:t>
        <w:br/>
        <w:t>рып, етін жеп болған соң қалған ку сүйегін де шағып тастаған секілді.</w:t>
        <w:br/>
        <w:t>Ауланың бір бұрышында өткен қыстан қалған көмірдің күлі әлі күн-</w:t>
        <w:br/>
        <w:t>ге шашылып, ол жатыр. Ал, келесі жағында не зат екенін адам баласы</w:t>
        <w:br/>
        <w:t>біліп болмайтын түрлі-түсті, төгіліп-шашылып жатқан қоқсықтар. Не</w:t>
        <w:br/>
        <w:t>пәле жоқ дейсіз, олардың ішінде! Талай жерді алып жатқан сол</w:t>
        <w:br/>
        <w:t>қоқсықтардың ара-арасынан аттата жүргізіп, келген қонақтарын тәуіп</w:t>
        <w:br/>
        <w:t>үйіне ертіп кірді.</w:t>
        <w:br/>
        <w:t>Алғаш кірген ауызғы бөлмеге Есен таңырқай қарайды. Бөлменің</w:t>
        <w:br/>
        <w:t>қақ ортасынан орын алған жер ошақта от бықсып жанып жатыр. Аяғы-</w:t>
        <w:br/>
        <w:t>ның басына түсіре кең етекті көйлек киген әйел баласы, ағаш көсеу-</w:t>
        <w:br/>
        <w:t>мен өшіп бара жатқан отты көсіп-көсіп жіберген еді, от маздай жөнелді.</w:t>
        <w:br/>
        <w:t>Бөтен адамдардың келгенінде шаруасы болмады, ол әйелдің. Тіптен</w:t>
        <w:br/>
        <w:t>бетін бұрып берген сәлемдерін де алмады. Сырттан қонақ келсе иіліп</w:t>
        <w:br/>
        <w:t>қарсы алатын инабатты мұсылман әйелдерінің бірі бола тұрып, өкпе-</w:t>
        <w:br/>
        <w:t>леген жандай теріс қарай бергені Есеннің көңіліне қиғаштау келді.</w:t>
        <w:br/>
        <w:t>Содан бұлар да ол әйелге қайтып еш нәрсе демеді. Асулы тұрған қара</w:t>
        <w:br/>
        <w:t>қазанның ішінде бүлкілдеп әлде қандай тағам пісіп жатыр. Бөлме</w:t>
        <w:br/>
        <w:t>ішінде үлкенді-кішілі дүниелері мен ыдыс-аяқтары ретсіз, кез келген</w:t>
        <w:br/>
        <w:t>жерде біразы шашылып жатыр. Бұларды ертіп алған үй иесі: «Жүріңдер,</w:t>
        <w:br/>
        <w:t>жүріңдер» дей жүріп келесі бөлменің есігін ашты. Қонақтарына жол</w:t>
        <w:br/>
        <w:t>көрсетті. Кірген бөлмелерінің іші тас қараңғы. Әлде біреу көзіңді түр-</w:t>
        <w:br/>
        <w:t>тпек боп қарсы келсе де көрмей қаларсың. Қараңғылап тастаған ба,</w:t>
        <w:br/>
        <w:t>әлде, терезесі жоқ па ол жағын Есен бағдарлай алмады. Алдыда не</w:t>
        <w:br/>
        <w:t>бар, не жоғын аңғару да қиынға соқты. Алдын бастап кірген Есен</w:t>
        <w:br/>
        <w:t>қарыс жерді аттап басудан қауыптеніп босағадан ұстап тұрып қалды.</w:t>
        <w:br/>
        <w:t>Оның үстіне, ненің иісі екені белгісіз, ацы, қоңырсыған күлімсі иіс</w:t>
        <w:br/>
        <w:t>қолқасын қауып жүрегін айнытып жіберді.</w:t>
        <w:br/>
        <w:t>Үй иесі қараңғы бөлмеден әрі өтіп келесі есікті ашқанда ғана,</w:t>
        <w:br/>
        <w:t>аяқтарының басына болар-болмас жарық түсті.</w:t>
      </w:r>
    </w:p>
    <w:p>
      <w:r>
        <w:t>Екінші бөлмеден өтіп үшінші бөлмеге де енді-ау бұлар. Одан әрі</w:t>
        <w:br/>
        <w:t>кететін басқа есік көрінбеді. Бұл түпкірдегі көптен бері әктеліп, 60-</w:t>
        <w:br/>
        <w:t>ялмаған шағын бөлме екен. Күні бойғы күйбің тірліктен соң тәуіптің</w:t>
        <w:br/>
        <w:t>дем алатын, әрі, түнеп шығатын орны болса керек. Олай дейтіні ескіріп,</w:t>
        <w:br/>
        <w:t>тозығы жеткен диван мен төр төбесінде темірін дат басып, қара-қош-</w:t>
        <w:br/>
        <w:t>қылданып кеткен жалғыз төсек тұр. Оның үстінде қалай болса солай</w:t>
        <w:br/>
        <w:t>бүктеп жиған төсеніштердің үстін, бас-аяғына жетпейтін қызыл сәтен</w:t>
        <w:br/>
        <w:t>шүберекпен жауып тастапты. Екі шеті көрініп тұрған көрпелердің</w:t>
        <w:br/>
        <w:t>кір-қожалақ екенін шұлғау Түстес боп кеткен түрінен-ақ байқауға</w:t>
        <w:br/>
        <w:t>болады. Бөлменің бір бұрышында тұрған кіші экранды теледидарға</w:t>
        <w:br/>
        <w:t>Есен қанша қадалып қараса да маркісін біле алмады. Әлемдегі болып</w:t>
        <w:br/>
        <w:t>жататын көркем көріністерді көрсете ме, жоқ па ол жағы да беймәлім.</w:t>
        <w:br/>
        <w:t>Есік жақтағы бұрышта, төрт бұрышынан сыммен тартып, шаңыраққа</w:t>
        <w:br/>
        <w:t>іліп қойған шаршы метірдей фанерді сервант орнына пайдаланатын</w:t>
        <w:br/>
        <w:t>болса керек. Оның асты-үсті қабыршықтанып жұлма-жұлмасы шық-</w:t>
        <w:br/>
        <w:t>қан. Фанердің үстінде әр түрлі ыдыс-аяқ, қасықтар мен шөміштер</w:t>
        <w:br/>
        <w:t>бір төбе боп үйіліп жатыр. Олардың арасында бүкіл ел боп құдыретіне</w:t>
        <w:br/>
        <w:t>бас иетін екі таба күлшенан да көрінеді. «Қадырсыз боп жатқан нан-</w:t>
        <w:br/>
        <w:t>ды-ай!» дейді Есен жүрегі сыздап. Бөлмеде басқа дүние дейтін дүние</w:t>
        <w:br/>
        <w:t>жоқ. Тек, есіктен төрге дейін шашылып жатқан, енді неге қажет бо-</w:t>
        <w:br/>
        <w:t>148</w:t>
        <w:br/>
        <w:t>сөйлейтін жан. Егерде бастық бола қалса, бізбеп одан әрі достаса түсіп,</w:t>
        <w:br/>
        <w:t>мекеменің жұмысшылары мен қызметкерлеріне көп жақсы жағдай-</w:t>
        <w:br/>
        <w:t>лар жасайтынын айтыт қалғанын өз құлағыммен естігем. Аңғарып</w:t>
        <w:br/>
        <w:t>қараңыздаршы, орталарыңда топтанып алғандар аз емес. Олар сртеңін</w:t>
        <w:br/>
        <w:t>ойлаған азаматтар. Олармен де кецесіп көрдім. Бір ауыздан Иван</w:t>
        <w:br/>
        <w:t>Митрофановты бастық қып сайлауға әзір отыр. Жолдастар, тағы қай-</w:t>
        <w:br/>
        <w:t>талап айтайын, Иван Митрофанов -- өз адамымыз!..</w:t>
        <w:br/>
        <w:t>Бұрын, өздерін бірде көрсе, бірде көрмей суреттерін жер мен көкке</w:t>
        <w:br/>
        <w:t>шаптап тастайтын кандидаттарға дауыс бергендері болмаса, мынадай,</w:t>
        <w:br/>
        <w:t>оларды алдыларына отырғызып қойып, жетістіктері мен кемшіліктерін</w:t>
        <w:br/>
        <w:t>кезекпе-кезек айтып беттеріне басатын әдет жоқ еді. Бұл ел басына</w:t>
        <w:br/>
        <w:t>келген жаңа бір леп екенін отырғандар түсінді. Тек білмей отырған-</w:t>
        <w:br/>
        <w:t>дары -- мына пікір таластың аяғы немен тынары.</w:t>
        <w:br/>
        <w:t>«Бастық қып кімді сайлау керек?» деген пікір талас жалғаса берді...</w:t>
        <w:br/>
        <w:t>Сонымен үшінші кандидатура да тізімге ілінді.</w:t>
        <w:br/>
        <w:t>Жасырын дауыс беру басталып та кетті.</w:t>
        <w:br/>
        <w:t>Санақ комиссиясының төрағасы Әбдіқадыр Нұрқанов төрдегі үс-</w:t>
        <w:br/>
        <w:t>тел басына келіп қолындағы ақ парақты аудара қаран, жөткерініп</w:t>
        <w:br/>
        <w:t>алды да, қағаз бетіне түскен жазуды оқып шықты. Оқып болған соң:</w:t>
        <w:br/>
        <w:t>-- Бастық болуыңызбен құттықтаймын, сізді!-- деп зәулім залдың</w:t>
        <w:br/>
        <w:t>бұрышын ала отырған Иван Митрофановқа бетін бұрып, енді қасына</w:t>
        <w:br/>
        <w:t>келуін өтінді...</w:t>
        <w:br/>
        <w:t>. -- Демократия, демократия деп мекемемізді қотыр қылып алма-</w:t>
        <w:br/>
        <w:t>сақ жарар еді.</w:t>
        <w:br/>
        <w:t>-- Тірі болсақ көрерміз.</w:t>
        <w:br/>
        <w:t>-- ӘЙ, қойшы...</w:t>
        <w:br/>
        <w:t>-- Демократияның аты демократия! Етқайда қашып құтылмай-</w:t>
      </w:r>
    </w:p>
    <w:p>
      <w:r>
        <w:t>сың.</w:t>
        <w:br/>
        <w:t>-- Қайдам...-- деп зәулім залдан шығып бара жатқандар аз болма-</w:t>
        <w:br/>
        <w:t>ды. Іш дүниелерінде әлде қандай келіспеушілік кетіп бара жатты.</w:t>
        <w:br/>
        <w:t>Сайлауға қатысқан ұжым мүшелері осы тұста білмеген тағы бір</w:t>
        <w:br/>
        <w:t>жері бар-ды. Естеріңізде ме, жол үстінде ызғып келе жатқан автобус</w:t>
        <w:br/>
        <w:t>ішіндегі жолаушылардың өз ара келісе алмай қақтығысып қалғанда-</w:t>
        <w:br/>
        <w:t>ры. Сондағы ақ жаулықты әжейге ауыр-ауыр сөздер айтамын деп ав-</w:t>
        <w:br/>
        <w:t>тобустан жол бойына түсіп қалған жігіт, осы Иван Митрофановтың</w:t>
        <w:br/>
        <w:t>дәл өзі. Қасында отырып сондағы оның сөзін құптаған -- Анвар Пет-</w:t>
        <w:br/>
        <w:t>роһич еді. Енді міне, Иван Митрофанов үлкен мекемеге бастық бол-</w:t>
        <w:br/>
        <w:t>ды. Тізгін қандай жанның қолына тигенінен қауым бейхабар. Біздің</w:t>
        <w:br/>
        <w:t>ел-жұртымызға деген оның сондағы көзқарасы өзгере қояр ма екен,</w:t>
        <w:br/>
        <w:t>әлде со күйі қалар ма? Оны уақыт көрсете жатар...-- деп аяқтапты</w:t>
        <w:br/>
        <w:t>Қорлан бұл әңгімесін.</w:t>
        <w:br/>
        <w:t>ІХ</w:t>
        <w:br/>
        <w:t>Егемендік алған елімізге үлкен-үлкен ауқымды өзгерістер еніп етек</w:t>
        <w:br/>
        <w:t>ала бастады. Алғашында, өзгерістің қай нұсқасы болмасын «мен мұнда-</w:t>
        <w:br/>
        <w:t>лап» үрлеген оттай өршіп жана бастады. Жанданған жаңалықтардың</w:t>
        <w:br/>
        <w:t>өз ара қайшылықтары да кездесіп, бір біріне кері әсерін тигізіп,</w:t>
        <w:br/>
        <w:t>166</w:t>
        <w:br/>
        <w:t>тыратын болсақ компьютер деген пәле қабылдамай лақтырып, ішыға-</w:t>
        <w:br/>
        <w:t>рып тастайды,-- деп кейіс білдірген келіншек орнынан тұрып кетіпті.</w:t>
        <w:br/>
        <w:t>-- Айтқанға түсінер емессіз. Олай болса жүріңіз, құжат беретін.</w:t>
        <w:br/>
        <w:t>бөлім бастығына баралық. Өзі айтып, өзі түсіндіріп берсін,-- депті.</w:t>
        <w:br/>
        <w:t>Орысшаланып жазылатын аты-жөніне Өмексңнің келіслегеніне</w:t>
        <w:br/>
        <w:t>төлқұжат беру бөлімінің меңгерушісі: «Араға ши жүгіртетіндердің бірі</w:t>
        <w:br/>
        <w:t>боларсың» дегендей алара қарап қойып, телефонның құлағын көтереді.</w:t>
        <w:br/>
        <w:t>Жоғарыда отырған бастығына қоңырау қағып, жөн сұрайды. Ара-ара-</w:t>
        <w:br/>
        <w:t>сында «ИЯ-ия» деп қояды. Бастығы рүксат берген болар, Өмекеңді</w:t>
        <w:br/>
        <w:t>ілестіріп кірген келіншекке бетін бұрып:</w:t>
        <w:br/>
        <w:t>--Бұрынғы төлқұжаттың екінші парағындағы қазақша толтырыл-</w:t>
        <w:br/>
        <w:t>ған үлгісімен оформлять ете бер,- деп пәрмен берді.</w:t>
        <w:br/>
        <w:t>-- Толтырып қойған жолдардың бәрін ақ қағазбен шаптап қайта</w:t>
        <w:br/>
        <w:t>жазатын болдым ғой,-- деп реніш білдірген келіншек есіктен шыға</w:t>
        <w:br/>
        <w:t>жөнелді.</w:t>
        <w:br/>
        <w:t>Өмекең соңынан ілесті...</w:t>
        <w:br/>
        <w:t>Әйелі мен ұл-қыздарының алған төлқұжаттарында, олардың аты-</w:t>
        <w:br/>
        <w:t>жөндері өзінікінен өзгеше, орысшаланып кеткенін Өмекең кеші біліпті.</w:t>
        <w:br/>
        <w:t>Амал қанша...</w:t>
        <w:br/>
        <w:t>-- Расында біз оңалмаймыз. Ол жайында менің де қосарым бар,-</w:t>
        <w:br/>
        <w:t>деп қатарласа тұрған темір төсектердің бірінде жатқан Тұрлыбек ба-</w:t>
        <w:br/>
        <w:t>сын көтеріп алғанда, Қорланның төлқұжат жайындағы ойы бөлініп</w:t>
        <w:br/>
        <w:t>кетті.- Мен келіп мекемені қабылдағанда,- дейді Түкең,--Облыс</w:t>
        <w:br/>
        <w:t>көлеміне жақсы жағынан атағы шыққан мекеме еді. Кәзіргі жайы -</w:t>
        <w:br/>
        <w:t>айтуға үят. Бұрын бұл мекеме осылай да, осындай өркендеген, өрге</w:t>
        <w:br/>
        <w:t>өрлеген мекемелердің бірі болатын десе, оны, ол кезде көріп-білмеген</w:t>
        <w:br/>
        <w:t>жан баласы оған әсте сенбейтіндігін білдіріп: «Ондай ертегіңді қоя</w:t>
        <w:br/>
        <w:t>тұр... Өтірік соқпа!» дегендей көз аласысын көбейтеді. Менің қолым-</w:t>
      </w:r>
    </w:p>
    <w:p>
      <w:r>
        <w:t>да не бар дейсің. Қаз-қаз тұрып кетерміз деген оймен, заман ағымына</w:t>
        <w:br/>
        <w:t>ыңғайланып акционерлік қоғам да құрдық,- деп біраз демін алған</w:t>
        <w:br/>
        <w:t>Түкең әңгімесін одан әрі жалғастырды.-- Содан мекеме мүлкі қолды</w:t>
        <w:br/>
        <w:t>болып бара жатқан соң, жекеменшікке бөліп-бөліп алып алдық. Ал-</w:t>
        <w:br/>
        <w:t>ғанымызды қайтейін, мүліксіз қалған мекеме тіптен тірліксіз қалып</w:t>
        <w:br/>
        <w:t>тақырға отырды. Қолды-қолға тарап кеткен мүліктердің орнын тол-</w:t>
        <w:br/>
        <w:t>тырайық десек, енді ондай мүліктерді сатып алуға қаржы жоқ. Сонан</w:t>
        <w:br/>
        <w:t>барып істелінетін жұмыстар мүлде тоқтап қалды. Там-тымдап тірлік</w:t>
        <w:br/>
        <w:t>жасай қалсақ жұмышыларға беретін жалақы жоқ. Расымды айтсам,</w:t>
        <w:br/>
        <w:t>одан түскен азын-аулақ ақшалар кеңседе отырған өздерімізден ар-</w:t>
        <w:br/>
        <w:t>тылмайды. Оның үстіне қарызымыз да шаш-етектен. Бұл да бір про-.</w:t>
        <w:br/>
        <w:t>блема. Ұжым мүшелері мекемеден кетіп жатыр. Мейлі ғой, олары</w:t>
        <w:br/>
        <w:t>қабырғама батып жүрген жоқ. Қайта: «Көп жылдар істеп келем. Біраз</w:t>
        <w:br/>
        <w:t>затқа иелік етуге менің де құқым бар» деп жағама жармасатындардың</w:t>
        <w:br/>
        <w:t>көздері құрығаны жөн шығар. Қолдарындағы акцияларын сатқанда-</w:t>
        <w:br/>
        <w:t>ры сатып, сатпағандары «құдайдан қайтсын» деп маған тастап</w:t>
        <w:br/>
        <w:t>кеткендері баршылық.</w:t>
        <w:br/>
        <w:t>--Ұжымнан ешкім қалмайтын болды десеңізші.</w:t>
        <w:br/>
        <w:t>-- Неге қалмасын, қалды. Барар жері, басар тауы болмағандары.</w:t>
        <w:br/>
        <w:t>Бұрынғыдай емес, жұмыссыз қалып қоярмыз дейтін шығар, бұл күндері</w:t>
        <w:br/>
        <w:t>157</w:t>
        <w:br/>
        <w:t>Карл Ивановичтің де айтқандары жөн. Дегенмен, Сағындық дұрыс</w:t>
        <w:br/>
        <w:t>айтады. Нартай Арғынбаевич қүрметті демалысына шығып, жастарға</w:t>
        <w:br/>
        <w:t>ақылын айтып қамқоршы болып жүретін кезі келді. Оның орнына</w:t>
        <w:br/>
        <w:t>бас инженерді сайлағанымыз жөн. Бас инженердің адамгершілік</w:t>
        <w:br/>
        <w:t>қасиеттері мол екенін бәріміз жақсы білеміз. Айтып та жатырмыз.</w:t>
        <w:br/>
        <w:t>Оның үстінде қолынан іс те келеді,- деп дауға түскен келбетті кел-</w:t>
        <w:br/>
        <w:t>ген жалпақ жауырынды құрылыс жұмыскері Алексей Алексеевич өз</w:t>
        <w:br/>
        <w:t>пікірін ол да ортаға тастады.</w:t>
        <w:br/>
        <w:t>-- Алдыңдағы қауғадай болған басыңды бір шайнам ақыл болсай-</w:t>
        <w:br/>
        <w:t>шы, Алексей! Бастығымыздан бас инженердің қай жері артық? Кәзіргі</w:t>
        <w:br/>
        <w:t>оның бар арманы бастықтың орнын басып темірдей тәртіпті одан әрі</w:t>
        <w:br/>
        <w:t>дамытсам дейді. Өзімізде тәртіп жоқ сияқты. Бүлдіріп бара жатқан</w:t>
        <w:br/>
        <w:t>ешнәрсеміз жоқ. Одан да адамгершілігі мол, жұмысшылар дегенде</w:t>
        <w:br/>
        <w:t>жанын беретін Иван Митрофановқа қол көтермейміз бе,- деді дау</w:t>
        <w:br/>
        <w:t>бола қалған жерде болмашы нәрсеге таласа кететін Анвар Петрович</w:t>
        <w:br/>
        <w:t>әріптесінің ойына қарсы шығып.</w:t>
        <w:br/>
        <w:t>-- Тізімге тіркелген кандидат екеуі ғана. Үшіншісін әкеп жапсырма!</w:t>
        <w:br/>
        <w:t>-- Ол екеуін кандидаттыққа кім үсынған, осында отырған сендер</w:t>
        <w:br/>
        <w:t>білесіндер ме? Әрине білмейсіндер. Оның үстіне, осылай да осылай</w:t>
        <w:br/>
        <w:t>болсын деп қайсыңмен кім ақылдасты? Әрине ешкім. Теңдікті қол-</w:t>
        <w:br/>
        <w:t>дарыңа алған екенсіңдер, енді ойланып көріңдерші, кімді сайласақ</w:t>
        <w:br/>
        <w:t>жаңымызға жайлы боларын,-- деді Анвар Петрович көпке көз жүгіртіп.</w:t>
        <w:br/>
        <w:t>-- Кім ұсынғанын біз қайдан білейік. Тізімге тіркелгенін бірақ</w:t>
        <w:br/>
        <w:t>білдік,- деді отырғандардың ішінен біреу дауыс шығарып.</w:t>
        <w:br/>
        <w:t>-- Расында, бізбен ақылдаспай, бүл екеуін кандидаттыққа ұсынып</w:t>
        <w:br/>
        <w:t>тізімге тіркей қойған кім болды екен, ә?-- деді тағы біреуі.</w:t>
        <w:br/>
        <w:t>-- Міне көрдіңдер ме, жұртпен ақылдасу деген жоқ, бүл басшы-</w:t>
        <w:br/>
        <w:t>ларда. Әрине өздерін өздері ұсынған. Немесе өзіне жақын жүрген</w:t>
        <w:br/>
        <w:t>біреуге айтқызған. Ал біз болсақ мұндай, қолымызға билік беріп тұрған</w:t>
        <w:br/>
        <w:t>жағдайда, құқымызды пайдалана білуіміз керек. Кәне, осы жолы пай-</w:t>
      </w:r>
    </w:p>
    <w:p>
      <w:r>
        <w:t>даланып көрелікші... Қайшыласып, бәсекелесіп барып көптің қолда-</w:t>
        <w:br/>
        <w:t>уымен бастық сайланбаса -- оны демократия деуге бола ма? Сондық-</w:t>
        <w:br/>
        <w:t>тан оз кандидатурамызды ұсынып көрелік. Өзіміз қалаған адам бас-</w:t>
        <w:br/>
        <w:t>тық болып жатса жаман бола қоймас, қай қайсымызға болса да,-- деп</w:t>
        <w:br/>
        <w:t>Анвар Петрович жұлқына сөйлеп кетті. Сөзіне шамалы үзіліс жасап</w:t>
        <w:br/>
        <w:t>алып.-- Бастықтың орнына Иван Митрофановты ұсыңалық!-- деді</w:t>
        <w:br/>
        <w:t>даусын көтере сөйлеп.-- Иван Митрофанов алтын адам екенін</w:t>
        <w:br/>
        <w:t>естеріңнен шығармандар. Ондай адам емес деп, кәне, қайсың айта</w:t>
        <w:br/>
        <w:t>аласыңдар?! Қай уақытта болмасын әлде қандай шаруамен алдына</w:t>
        <w:br/>
        <w:t>бара қалсаң, шаруаң сенің пайдаңа оп-оңай шешіліп жатқаны. Кімге</w:t>
        <w:br/>
        <w:t>болса да көмегін аямайды. Кет әрі деуді әсте білмейді. Қашан да ба-</w:t>
        <w:br/>
        <w:t>стықтың жанға жайлысы керек қой, достар! Солай емес пе? Әр қимы-</w:t>
        <w:br/>
        <w:t>длымызды қадағалап тікенекше қадалатын, онысы аз болатындай, аяқ-</w:t>
        <w:br/>
        <w:t>қолынды да кісендеп тастайтын бастықтардан әбден тойдық емес пе?!</w:t>
        <w:br/>
        <w:t>Арманымыз -- еркіндік берер бастық келсе демеуші ме едік.</w:t>
        <w:br/>
        <w:t>-- Иван Митрофановты ұсынатын болсақ кандидаттар тізіміне</w:t>
        <w:br/>
        <w:t>енгізуіміз керек қой,-- деді аласа, тапалтақ келген бадыраң көз жұмыс-</w:t>
        <w:br/>
        <w:t>кер бұл ұсынысқа қарсы еместігін білдіріп. Әрине ол Анвардың күні</w:t>
        <w:br/>
        <w:t>164</w:t>
        <w:br/>
        <w:t>-- Өзіне де обал жоқ!</w:t>
        <w:br/>
        <w:t>-- Сол керек ондайларға!..-- деп жолаушылар қауқылдасып кетті.</w:t>
        <w:br/>
        <w:t>Автобус орнынан баяу қозғала беріп қайта зымырады. Бірақ,</w:t>
        <w:br/>
        <w:t>оның ішіндегі үнсіз отырып қалған әлгі жігіттің құрбысына ешкім</w:t>
        <w:br/>
        <w:t>көңіл аудармады. Ол сүтке тиген мысықтай бұғып, автобус ішінде</w:t>
        <w:br/>
        <w:t>кете барды...</w:t>
        <w:br/>
        <w:t>Жұмыс күні аяқталған соң астыңғы қабатындағы зәулім залға</w:t>
        <w:br/>
        <w:t>жиналған жүрт гу-гу етеді. Гуілдескендерінің жөні бар. Жаңа қоғам</w:t>
        <w:br/>
        <w:t>орнатпақ боп құқыларын қолдарына алған олар, соның айғағы бо-</w:t>
        <w:br/>
        <w:t>лар, бүгін өздеріне бастық сайламақ.</w:t>
        <w:br/>
        <w:t>-- Менің ойымша,- дейді қатардағы инженер Сағындық Ибрае-</w:t>
        <w:br/>
        <w:t>вич, бас бухгалтер Карл Ивановичпен сөз таластырып.-- Біраз жыл-</w:t>
        <w:br/>
        <w:t>дан бері істеп келе жатқан бас инженер Никалай Семеновичті сайла-</w:t>
        <w:br/>
        <w:t>уымыз керек. Ел ағасы боп ақылы толған кез. Қолынан іс келеді. Ол</w:t>
        <w:br/>
        <w:t>кісінің тағы бір қасиеті -- жұмысшылардың тілін таба біледі. Соның</w:t>
        <w:br/>
        <w:t>айғағы емес пе, оның тапсырмасын екі етпей орындап жататындары.</w:t>
        <w:br/>
        <w:t>Және Николай Семеновичпен бірге жұмыс істеудің өзі бір ғанибет.</w:t>
        <w:br/>
        <w:t>Ақылын айтып жөн сілтегенде бітпей қалатын іс кемде кем. Болма-</w:t>
        <w:br/>
        <w:t>шы нәрсеге қадала қарап дауыс көтеру дегенді ол әсте білмейді.</w:t>
        <w:br/>
        <w:t>Жіберіп алған қатеңді көптің алдында айтып көзіңді шұқи бермей,</w:t>
        <w:br/>
        <w:t>өзіңмен оңаша жерде сөйлесіп жөнге салады. Кей тұста өзінің де жіберіп</w:t>
        <w:br/>
        <w:t>алған қатесін жұрт алдында мойындап жатқаны.</w:t>
        <w:br/>
        <w:t>-- Сағындық сен олай деме. Әлі де болса мекеме шаруасын жете</w:t>
        <w:br/>
        <w:t>түсінбейтінің көрініп-ақ тұр, сенің. Сондықтан да болар, асығыс қоры-</w:t>
        <w:br/>
        <w:t>тынды жасап жатқаның. Ойлашы, осы мекемені алғашқы тасын қала-</w:t>
        <w:br/>
        <w:t>ған кім? Содан бері кірісін қамтып қалып, шығысынан шымшып алып,</w:t>
        <w:br/>
        <w:t>бірін біріне жалғай жүріп мекеменің қуатын күннен күнге артыра</w:t>
        <w:br/>
        <w:t>түскен өзіміздің Нартай Арғынбаевич емес пе. Жасы келсе де күш-</w:t>
        <w:br/>
        <w:t>қуаты мол. Әлі де біраз жыл мекеме басқаруына әбден болады. Бас</w:t>
        <w:br/>
        <w:t>инженердің қолынан іс келетіні рас, оған қоса алғырттығы да бар. Ол</w:t>
        <w:br/>
        <w:t>қасиеттеріне ешкім күмән келтірмейді. Ойлашы, тек ол қасиеттері</w:t>
        <w:br/>
        <w:t>мынадай үлкен мекемені басқаруға жеткіліксіз. Мен де Николай</w:t>
        <w:br/>
        <w:t>Семеновичті жақсы білем, силаймын да. Ал мекеменің финансы мен</w:t>
        <w:br/>
        <w:t>экономикасы жағына келсек бастықтың алдында оның әлі шәкірт</w:t>
      </w:r>
    </w:p>
    <w:p>
      <w:r>
        <w:t>екеніне келісерсің. Үлкен шаруашылықты басқарған адам бұл жағын</w:t>
        <w:br/>
        <w:t>да толық меңгере білуі тиіс. Өйтпесе болмайды. Бас инженер бастық</w:t>
        <w:br/>
        <w:t>болу деңгейіне көтеріліп қалғанымен әлі оған жете қойған жоқ. Сон-</w:t>
        <w:br/>
        <w:t>дықтан да, кәзіргі бастығымыз Нартай Арғынбаевичтің озін бастық</w:t>
        <w:br/>
        <w:t>қылып қалдыруымыз керек. Өзі әр жақты адам екенін өздеріңіз жақ-</w:t>
        <w:br/>
        <w:t>сы білесіздер. Және шаруашылықтың әр саласын жете меңгерген ма-</w:t>
        <w:br/>
        <w:t>ман. Ондай маман арамыздан әзірге табыла қоймас.</w:t>
        <w:br/>
        <w:t>-- Карл Иванович, сіз бастықты көп мақтап кеттіңіз. Осы күнге</w:t>
        <w:br/>
        <w:t>дейін мықты болса Нартай Арғынбаевич мықты да болған шығар. Өмір</w:t>
        <w:br/>
        <w:t>өзгеріп тұрады емес пе. Сол өмірмен бірге адам да өзгермек. Ол заң-</w:t>
        <w:br/>
        <w:t>дылық. Қоғамымызда болып жатқан күрделі, әрі керекті қайта қүру</w:t>
        <w:br/>
        <w:t>162</w:t>
        <w:br/>
        <w:t>бұрын дайындаған өз адамы екенін отырғандар сезбеді. Басқа жорала-</w:t>
        <w:br/>
        <w:t>ры да қолдап жанталасуда.</w:t>
        <w:br/>
        <w:t>-- Әрине! Оны, мына отырған жұмысшылар атынан ұсынғанымыз</w:t>
        <w:br/>
        <w:t>жөн болады. Қолымызға берген құқымызды бір пайдаланып көрелік...</w:t>
        <w:br/>
        <w:t>Иван Митрофанов арамызға жуырда кеп сіңсе де өзімізбен етене қай-</w:t>
        <w:br/>
        <w:t>насып кетті ғой. Келген күннен бастап жабдықтау бөлімінің</w:t>
        <w:br/>
        <w:t>меңгерушісі бола жүріп мекеме тірлігін жете біліп алған жан.</w:t>
        <w:br/>
        <w:t>-- Иван Митрофановтың қолынан бастық болу келе қоймас. Бас-</w:t>
        <w:br/>
        <w:t>тық болу деген, кездесе кеткеннің арқасынан қағып, қалжың-шыны</w:t>
        <w:br/>
        <w:t>аралас анекдоттар айтып аузына қарату емес шығар,-- деп бір жұмыс-</w:t>
        <w:br/>
        <w:t>кер ол да өз ойын ортаға тастап кеп қалды.</w:t>
        <w:br/>
        <w:t>-- Бар жұмысты өзі істеп жүрген қай бастықты көріп едіңдер? Істі</w:t>
        <w:br/>
        <w:t>тындыратын -- оның көмекшілері. Қала берсе мына біз бармыз. Айт-</w:t>
        <w:br/>
        <w:t>са болды тауды да қопарып тастаймыз. Иван Митрофановты бастық</w:t>
        <w:br/>
        <w:t>қылып сайласақ бар ғой, тақиямызға таршылық етпейді. Маған</w:t>
        <w:br/>
        <w:t>сеніңдер, достар. Және бір айтарым, Иван Митрофановтың жұмыс-</w:t>
        <w:br/>
        <w:t>шыларға көрсетер көмегі ұшан-теңіз. Көресіңдер әлі. Осы жағын да</w:t>
        <w:br/>
        <w:t>ескерелік! Солай емес пе?-- деп Жынар Петрович алдымен өз жақтас-</w:t>
        <w:br/>
        <w:t>тарын мақұлдатып алды.</w:t>
        <w:br/>
        <w:t>-- Өзінің жөнін жөндеп ала алмай жүріп Иван Митрофановты ба-</w:t>
        <w:br/>
        <w:t>стық қылатын ойы бар мынаның,-- деп мысқылдай сөйлеген бір қарт</w:t>
        <w:br/>
        <w:t>жұмыскер теріс айналып кетті.</w:t>
        <w:br/>
        <w:t>-- Сен мені олай қағытпа, Дмитриевич. Мен де қол көтерушінің</w:t>
        <w:br/>
        <w:t>бірімін. Өз ұсынысымды жасауға құқым бар. ойымды да жасырмай</w:t>
        <w:br/>
        <w:t>айтамын,-- деп Анвар Петрович қызарандап қалды.</w:t>
        <w:br/>
        <w:t>-- Сенің құқыңның бар екеніне таласым жоқ, Анвар. Оны екі жүз</w:t>
        <w:br/>
        <w:t>процент пайдаланып жүргеніңді де білемін. Айтайын дегенім, Иван</w:t>
        <w:br/>
        <w:t>Митрофановқа бастық болу, айттық қой, тым ерте. Арамызға келіп</w:t>
        <w:br/>
        <w:t>оның жұмыс істегеніне көп бола қойған жоқ. Мекемені өрт шалатын-</w:t>
        <w:br/>
        <w:t>дай жағдай туа қалса тайсақтап келген жағына қарай қаша жөнелмесіне</w:t>
        <w:br/>
        <w:t>кім кепілдік бере алады. Мына сен бе? Жалғыз сенің берген кепілдігің</w:t>
        <w:br/>
        <w:t>жеткіліксіз. Басымызға күн туа қалса, бізге, мекемемен бірге өртеніп</w:t>
        <w:br/>
        <w:t>кететін бастық керек. Сенің ұсынып отырған Иваныңның қолынан</w:t>
        <w:br/>
        <w:t>ондай жанпидалық келе қояр ма екен? Мына болып жатқан үлкен</w:t>
        <w:br/>
        <w:t>өзгеріс кезінде жер-суын, елінің әдет-ғұрпын, мекеменің түл-тамы-</w:t>
        <w:br/>
        <w:t>рын білмеген жанға бастық болу да оңайға түспес. Көп кешіктірмей</w:t>
        <w:br/>
        <w:t>бүлдіріл алуы ықтимал. Сондықтан да айтқандарыңның бәрі бос сөз!-</w:t>
        <w:br/>
        <w:t>деп Дмитриевич қасындағы ұзын бойлы, қабағы түксиіп тұрған қара</w:t>
        <w:br/>
        <w:t>жігітке солай емес пе дегендей көз тастады. Ол болса аузын ашып,</w:t>
        <w:br/>
        <w:t>басын изеді де қойды.</w:t>
      </w:r>
    </w:p>
    <w:p>
      <w:r>
        <w:t>Осы тұста отырғандардың біразы, Дмитриевичтің айтқан сөзіне</w:t>
        <w:br/>
        <w:t>ойланып толқу үстінде екенін үға қойған Анвар Петрович:</w:t>
        <w:br/>
        <w:t>-- Иван Митрофанов бастық бола қалса билік өз қолына тиеді де</w:t>
        <w:br/>
        <w:t>жалтақтығы өзінен өзі қалады. Және оның бір қасиеті -- басқаларға</w:t>
        <w:br/>
        <w:t>ұқсап, басыңды тұқырта беріп табанының астына тастамайды,-- деді</w:t>
        <w:br/>
        <w:t>дауыстай сөйлеп.- Маған сеніңіздер. Қайталап айтайын, Иван Мит-</w:t>
        <w:br/>
        <w:t>рофанов өзіміздің арамызға адалдығымен сіңіп, қойын-қолтық ара-</w:t>
        <w:br/>
        <w:t>ласып кеткен өз адамымыз. Жұмысшыларды жақтап, солардың сөзін</w:t>
        <w:br/>
        <w:t>165</w:t>
        <w:br/>
        <w:t>«Алдымда емін жасап отырған мына тәуіптің еш бір дәрігерлік</w:t>
        <w:br/>
        <w:t>ғылыми негізге сүйенбестен-ақ адам баласынын дертін жазамын</w:t>
        <w:br/>
        <w:t>дегеніне қайранмын. Алыстан арбап алдына тарта білетін қасиетінің</w:t>
        <w:br/>
        <w:t>алдауына қаншама қарапайым, «жоқтан барды жасаймыз» деген қағи-</w:t>
        <w:br/>
        <w:t>даға сенгіш адал жандар түсті десеңізші! Жер беті тұрмақ ғарышта</w:t>
        <w:br/>
        <w:t>шарлай ұшып, немесе, адам баласының генасына дейін үңіліп, оны</w:t>
        <w:br/>
        <w:t>өзгертпек боп жатқан мына атыштулы заманда, кейбір жанның сана-</w:t>
        <w:br/>
        <w:t>сының соншалықты сенгішітігі-ай! Алам баласының жан-тәнін емде-</w:t>
        <w:br/>
        <w:t>уге куәлігі жоқ осындайлар ел арасында мәртебелері өсіп қаулап бара</w:t>
        <w:br/>
        <w:t>жатқандары өкінішті-ақ, Дертіңнің бәрін сылып тастайтын тәуіппін,</w:t>
        <w:br/>
        <w:t>емшімін дегендерге иланып, уақыт оздырып сырқаттарын асқынды-</w:t>
        <w:br/>
        <w:t>рып алғандар аз ба бұл күндері!..» дейді Есен өзінен өзі күйіп-пісіп.</w:t>
        <w:br/>
        <w:t>«Еліміз бұғалықтан босап оңы мен солын ажырата алмай арсалаңдап</w:t>
        <w:br/>
        <w:t>кеткен осы бір өтпелі кезеңде мына «білгіштерің» құтырынып</w:t>
        <w:br/>
        <w:t>кеткендеріне жол болсын! Медицина ғылымының алдыңғы шебіндегі</w:t>
        <w:br/>
        <w:t>гүжілдеген «қасқа бас» ғалымдар қайда жүр скен бұл күндері?! Ілімін</w:t>
        <w:br/>
        <w:t>тастап, олар да базар қуып кетпеген болар деймін. Мына отырған</w:t>
        <w:br/>
        <w:t>тәуіп болса кеудесін кере түсіп өздерімен тайталасып, табан тіресе</w:t>
        <w:br/>
        <w:t>бастағанын біле ме екен, сірә? Білген күнде бұларға қолданар шара-</w:t>
        <w:br/>
        <w:t>Лары бар ма екен өздерінің?» деп іштей кіжінеді.</w:t>
        <w:br/>
        <w:t>«Қуырдақтың көкесін түйе сойғанда кәрерсің!» демекші, көрсе</w:t>
        <w:br/>
        <w:t>көзге сенбейтін, сенгендердің санасына сыймайтын қылығы әлі алды-</w:t>
        <w:br/>
        <w:t>да екен, бүл тәуіптің.</w:t>
        <w:br/>
        <w:t>«Қаймақ араластырып пісірген печеньемен емдейді» дегенін естіген</w:t>
        <w:br/>
        <w:t>Есен қайнысы екеуі жол-жөнекей дүкенге кіріп сатып алған екі ки-</w:t>
        <w:br/>
        <w:t>додай печеньені тәуіптің қолына ұстатқан-ды. Оны төсек үстіне қоя</w:t>
        <w:br/>
        <w:t>салған. Жапырайған аласа бөлменің терезесі қай бір үлкен болушы</w:t>
        <w:br/>
        <w:t>еді. Бөлмеге түсіп тұрған сәулені көлегейлей орындыққа отыра қал-</w:t>
        <w:br/>
        <w:t>ған тәуіп, әйнек алдында шашылып жатқан басқа печеньяларды сы-</w:t>
        <w:br/>
        <w:t>пыра жиып алып, асықпай бүтіндерін бір бірлеп санай бастады. Қырық</w:t>
        <w:br/>
        <w:t>бір талын санап алған соң шағын целофан дорбаға салды да, оны</w:t>
        <w:br/>
        <w:t>Есеннің қайнысына ұсынды.</w:t>
        <w:br/>
        <w:t>-- Мына неченьялардың астында қасиетті жазулар бар. Міне, көрдің</w:t>
        <w:br/>
        <w:t>бе?-- деді біреуін қолына алып асты-үстін көрсетіп.-- Ертеңгісін аш</w:t>
        <w:br/>
        <w:t>қарынға біреуін, кешкісін жатар алдында біреуін жеп, ұдайы жиырма</w:t>
        <w:br/>
        <w:t>бір күн коректенесің. Содан жазылмасаң маған кел!-- деді де «енді</w:t>
        <w:br/>
        <w:t>менің кұдіретіме бас имей көріңдер!» дегендей қисық көзін одан әрі</w:t>
        <w:br/>
        <w:t>шүйіре түсіп үн-түнсіз отырып қалған екеуіне кезек қарады.</w:t>
        <w:br/>
        <w:t>Есен байқап көз жүгіртіп еді, әр печеньяның бір-бір бетінде шарикті</w:t>
        <w:br/>
        <w:t>қаламмен түсірген екі шимайды көзі шалды. Олар не шимай екенін</w:t>
        <w:br/>
        <w:t>түсініп болмайды. Болжауынша, дүние жүзінің алдынғы қатардағы</w:t>
        <w:br/>
        <w:t>ғалымдары жиылып келіп оқымақ болса да, әй сірә, оқи алмас!</w:t>
        <w:br/>
        <w:t>Есенде үн жоқ. Ішінен тынып отыр. Мына мыжырайған тәуіп, осы</w:t>
      </w:r>
    </w:p>
    <w:p>
      <w:r>
        <w:t>заманның дүние танымы мол азаматы, әрі, жоғары деңгейде білімі бар</w:t>
        <w:br/>
        <w:t>қайнысын соншалықты қорлағанына шыдай алмай ашуы келіп әзер</w:t>
        <w:br/>
        <w:t>отыр. Отырған орнынан тұрып кете жаздайды. Қайнысының ем ала-</w:t>
        <w:br/>
        <w:t>мын деп зор сеніммен келгендігінен ғана шыдауға тура келді. «Ең</w:t>
        <w:br/>
        <w:t>болмаса дәрігерлердің көп айтатын «өзін өзі сендіру» дегені ем болар»</w:t>
        <w:br/>
        <w:t>151</w:t>
        <w:br/>
        <w:t>-- Нсге тыныш отыруы керек?!-- деді әлгі жігіттің алдындағы орын-</w:t>
        <w:br/>
        <w:t>дықта отырған дөңгелек жүзді қара-торы жігіт артына шұғыл бұры-</w:t>
        <w:br/>
        <w:t>лып. Қою қара мұрты жыбырлап, сұры сұстанып кетіпті. Қысылыса</w:t>
        <w:br/>
        <w:t>кеп қасына тоқтаған ақ жаулықты әжейге орын ұсынып, отырғызған</w:t>
        <w:br/>
        <w:t>соң.-- Жігітім, сен неге машинаға мініп алып есіруің керек те, біз</w:t>
        <w:br/>
        <w:t>болсақ мәңгүрттеніп айдалада мәңгіріп жүре беруіміз керек?! Ой қисы-</w:t>
        <w:br/>
        <w:t>ны келмей тұрғанын сеземісің, өзің. Сезсең сонда қалай дейсің, өз</w:t>
        <w:br/>
        <w:t>елімізді, өз жерімізде жүрген мына біздерден, елін-жұртын тастап кел-</w:t>
        <w:br/>
        <w:t>ген мына сендей келімсектердің қай жері артық?! Айтшы кәне!-- ыза-</w:t>
        <w:br/>
        <w:t>ға булығып, құлағына дейін қызарып кеткен қараторы жігіттің денесі</w:t>
        <w:br/>
        <w:t>қалш-қалш етеді. .</w:t>
        <w:br/>
        <w:t>Енді не болар екен дсгендей жұрт тына қалды. Автобус ызғып</w:t>
        <w:br/>
        <w:t>келеді.</w:t>
        <w:br/>
        <w:t>-- Дұрыс айтады. Айтшы кәне?!-- деген бір ер адамның даусы арт</w:t>
        <w:br/>
        <w:t>жақтан гүж ете түсті.</w:t>
        <w:br/>
        <w:t>Жасырын жатқан ішкі сезімің абайламай айтып қалған әлгі жігіт</w:t>
        <w:br/>
        <w:t>еш нәрсе болмағандай терезеден сыртқа көз тастап отыра берді. Онда-</w:t>
        <w:br/>
        <w:t>ғы ойы, енді үндемей құтылсам дейді.</w:t>
        <w:br/>
        <w:t>-- Не, аузыңа құм құйылып қалды ма? Неге үндемей қалдың?-</w:t>
        <w:br/>
        <w:t>деп арт жағындағы орындықта отырған әлгі ақ-сары келіншек қайта</w:t>
        <w:br/>
        <w:t>килікті.- Азғындық деген анаңның уыз сүтінен қаныңа сіңген-ау</w:t>
        <w:br/>
        <w:t>деймін. Сендей арамзалар арамызда болмаушы еді, өзің қайдан кел-</w:t>
        <w:br/>
        <w:t>ген пәлесің?!-- деп ренішін білдірген ол басын шайқап алды.</w:t>
        <w:br/>
        <w:t>Осы тұста арт жақтан биік бойлы, жұмыр денелі бір жігіт көзін</w:t>
        <w:br/>
        <w:t>шатыната келіп әлгі жігіттің иығына жалпақ алақанын салды да:</w:t>
        <w:br/>
        <w:t>-- Арамызда азғындаған адам болса аластауымыз керек! Солай емес</w:t>
        <w:br/>
        <w:t>пе, ә, жігітім2?-- деп жігіттің жағасынан жұлқи тартып өзіне қаратты.</w:t>
        <w:br/>
        <w:t>Екеуінің отты көздері бір біріне қайтпыласа берді. Келіп жаға ұстаған</w:t>
        <w:br/>
        <w:t>жігіт жүргізушіге дауыстап:</w:t>
        <w:br/>
        <w:t>-- Автобусты тоқтатып мына азғынды түсіріп кетуіңізді көп аты-</w:t>
        <w:br/>
        <w:t>ңан өтінемін. Олай етпейді екенсіз, өзім-ақ ана ашық тұрған терезе-</w:t>
        <w:br/>
        <w:t>ден сыртқа қарай қарғытам. Барсын барар жеріне, қалай барса да!</w:t>
        <w:br/>
        <w:t>Аяқ асты шыққан керісті ұғып келе жатқан айдаушыға автобус</w:t>
        <w:br/>
        <w:t>ішінде отырған қауым да талап қоя бастады.</w:t>
        <w:br/>
        <w:t>-- Дұрыс айтады!</w:t>
        <w:br/>
        <w:t>-- Тоқтатыңыз автобусты!</w:t>
        <w:br/>
        <w:t>-- Түсіріп кетелік, оңбаған немені!</w:t>
        <w:br/>
        <w:t>-- Қалсын жолда, жалғыз өзі!..-- деген дауыстар шығып кетті.</w:t>
        <w:br/>
        <w:t>Автобус тоқтай қалды. Әлгі жігіт көптің дүмпуінен амалсыз орны-</w:t>
        <w:br/>
        <w:t>нан тұрды. Жалтылдаған отты жанарымен жұртты шолып өтіп шығар</w:t>
      </w:r>
    </w:p>
    <w:p>
      <w:r>
        <w:t>есікке қарай бет алды. Қасынан өтіп бара жатып ақ жаулықты әжейге</w:t>
        <w:br/>
        <w:t>ерекше көзін аларта қарап алды.</w:t>
        <w:br/>
        <w:t>Автобустан түсіп бара жатқан оны, есік алдында тұрған біреуі:</w:t>
        <w:br/>
        <w:t>«Сволочы.. Азғын!..» деп дәлдеп тұрып майлы құйрықтан теуіп-ақ</w:t>
        <w:br/>
        <w:t>жібергені. Қалпақтай ұшып барып қара жерді құшқан жігіттің авто-</w:t>
        <w:br/>
        <w:t>бус ішіндегі қауымға отты көзін тағы жалт еткізді. Бұл жолы: «Тұра</w:t>
        <w:br/>
        <w:t>тұрыңдар, бәлем!..» дегендей кектене қарады.</w:t>
        <w:br/>
        <w:t>-- Дұрыс болды!</w:t>
        <w:br/>
        <w:t>7--295 161</w:t>
        <w:br/>
        <w:t>кезеңінде, ұлы өзгерісті елең қылмай, ескіріп тозығы жеткен ел басқ-</w:t>
        <w:br/>
        <w:t>ару тәсілін өзгерткісі келмей отырған жоқ па, Нартай Арғынбаевич.</w:t>
        <w:br/>
        <w:t>Келешегі мол, көптің көңілінен шыққан үлкен өзгеріске қарай бет</w:t>
        <w:br/>
        <w:t>бұру деген ол кісіде жоқ. «Шаруашылықтың мына жерін жанаша қүрып</w:t>
        <w:br/>
        <w:t>жіберейік» деп алдына бара қалсаң, отырған орны опырылып кетер-</w:t>
        <w:br/>
        <w:t>дей, әсте қозғала қоймайды. Өздеріңіз дс жақсы білссіздер, қол ас-</w:t>
        <w:br/>
        <w:t>тында жұмыс істеп жүргендер, көбіне, қорыққандарынан ғана айтқ-</w:t>
        <w:br/>
        <w:t>андарын мақұлдап, сый-қүрмет көрсететінін. Осы жақтарын да сс-</w:t>
        <w:br/>
        <w:t>кермсуге болмайды, менімше.</w:t>
        <w:br/>
        <w:t>-- Сағындық Ибраевич дұрыс айтады,-- деді сөз таластырып жат-</w:t>
        <w:br/>
        <w:t>қаң бас бухгалтер мен қатардағы инженердің орталарынан кеп киліккен</w:t>
        <w:br/>
        <w:t>құрылыс бригадирі Николай Гаврилович.-- Нартай Арғынбаевичтің</w:t>
        <w:br/>
        <w:t>қатал мінезінен мезі болдық. Коціліне алғанымызды айтудан қаймы-</w:t>
        <w:br/>
        <w:t>ғатынымыз да өтірік емес. Өзіне қарсы келгендерді есебін тауып си-</w:t>
        <w:br/>
        <w:t>лықтан қағып тастайтыны бар. Ақша қашан да ақша ғой. Тиін-тебен</w:t>
        <w:br/>
        <w:t>кімге керек емес? «Аш пәледен, қаш пәле» дейміз де дымымыз құрып</w:t>
        <w:br/>
        <w:t>жүре береміз. Өзімшіл болып алған оның қашан болса айтары: «Бас-</w:t>
        <w:br/>
        <w:t>тық, қашан да бастық! Естеріңде болсын, оның ойына алған ісі мен</w:t>
        <w:br/>
        <w:t>басар ізін болжай білу керек. Олай етпегендердің өкпесіне суық тиіп</w:t>
        <w:br/>
        <w:t>көк жөтелге айналады» деп айтады дегендерді өз құлағыммен естідім.</w:t>
        <w:br/>
        <w:t>Онысы, менімше: «Дұрыс болсын, қате болсын айтқаныма көнесіңдер,</w:t>
        <w:br/>
        <w:t>айдауыма жүресіңдер!» дегені емес пе? Өстіп сені бір бейшара түтқан</w:t>
        <w:br/>
        <w:t>кездерінде ренжіт-ақ қаласың.</w:t>
        <w:br/>
        <w:t>-- Кейінгі жылдары Нартай Арғынбаевич ортамызға келуді де қой-</w:t>
        <w:br/>
        <w:t>ды. Қабылдайтын орны -- ҡабинеті. Өз шаруаңмен қабылдауында болу</w:t>
        <w:br/>
        <w:t>да қияметқайым!-- дейді бір жұмыскер бүйрек тұстан бас көтеріп.</w:t>
        <w:br/>
        <w:t>Нартай Арғынбаевич пен Николай Семеновичтің қайсысы бастық</w:t>
        <w:br/>
        <w:t>боп сайланатыны жайында талас жалғаса берді.</w:t>
        <w:br/>
        <w:t>Сырттай қараған көзге бір бүтін болып көрінетін бұл мекеменің</w:t>
        <w:br/>
        <w:t>ұжымы бүгін жік-жікке бөлініп кеткен. Әр жігінде үйымдасқан өз</w:t>
        <w:br/>
        <w:t>тобы байқалады. Ол топтар өз ара еш уақытта бір мәмлеге келе ал-</w:t>
        <w:br/>
        <w:t>майтын тәрізді. Қай топтағылар мінбеге кобірек көтеріліп дәмді</w:t>
        <w:br/>
        <w:t>сөздерін молынан төге білсе, сонысы басым түсіп жатты. «Бір жағадан</w:t>
        <w:br/>
        <w:t>бас, бір жеңнен қол» шығара алмаған ұжымның гу-гулері одан әрі</w:t>
        <w:br/>
        <w:t>өрши түсті.</w:t>
        <w:br/>
        <w:t>Осы тұста, әліптің артын бағып отырған, келесі бір топтың «Серкесі»</w:t>
        <w:br/>
        <w:t>Анвар Петрович қиядан кеп, боп жатқан керіске килікті де кетті. Ол</w:t>
        <w:br/>
        <w:t>маңдай алды жұмыскер де емес, ауыз толтырып айтарлықтай тынды-</w:t>
        <w:br/>
        <w:t>рып тастаған тірліктің иегері де емес. Оның ерекше бір қасиеті, әрі</w:t>
        <w:br/>
        <w:t>мықты қаруы -- қиуын келтіріп тауып айтатын өткір тілі. Қашан бол-</w:t>
        <w:br/>
        <w:t>масын, қай жерде жүрмесін діт деген ойын иненің көзінен өткізе біледі.</w:t>
        <w:br/>
        <w:t>Ол жағынан алдына жан салмайды. Және жүрт ұға бермейтін көпте-</w:t>
        <w:br/>
        <w:t>ген заңдарды да жақсы меңгеріп алған.</w:t>
      </w:r>
    </w:p>
    <w:p>
      <w:r>
        <w:t>Өмірде сирек кездесетін, қоғамды қайта құру құбылысы кезеңінде</w:t>
        <w:br/>
        <w:t>Анвар Петрович қарап қалсын ба?! Ол да, әне, көп ортасына шығып</w:t>
        <w:br/>
        <w:t>алып қызыл тілдің құдіретін көрсетіп жатыр.</w:t>
        <w:br/>
        <w:t>-- Анвар, сен «бүйректен сирақ шығармай» коя түр. Менің өз ба-</w:t>
        <w:br/>
        <w:t>сым Сағындық Ибраевичтің айтқандарына жүз процент қосыламын.</w:t>
        <w:br/>
        <w:t>163</w:t>
        <w:br/>
        <w:t>-- Қаке, кеш боп қалды. Оның үстіне балаларым сабақтарынан</w:t>
        <w:br/>
        <w:t>келгенде үйде болғаным жөн шығар. Бүгін туған күнім екенін олар да</w:t>
        <w:br/>
        <w:t>біледі.</w:t>
        <w:br/>
        <w:t>Ойланып қалған Қорлан:</w:t>
        <w:br/>
        <w:t>-- Оныңыз да жөн екен. Олай болса ертең әдейілеп келіп алып</w:t>
        <w:br/>
        <w:t>кетем. Бүгін балаларыңызбен таласпай-ақ қояйын,-- деп Қорлан ақта-</w:t>
        <w:br/>
        <w:t>рыла сөйледі.</w:t>
        <w:br/>
        <w:t>-- Келістік Қаке, келістік. Ықласыңызға көп рахмет! Келсеңіз</w:t>
        <w:br/>
        <w:t>міндетті түрде барамын,-- деп марқайып қалған Досымның қабағы</w:t>
        <w:br/>
        <w:t>жадырай берді.</w:t>
        <w:br/>
        <w:t>Жалғыз қалып жаның жүдеген кезде, әлде кім келіп, жай ғана</w:t>
        <w:br/>
        <w:t>қал-жағдайынды сұраса да көңілің көтеріліп, бір сәт болса да шыбын</w:t>
        <w:br/>
        <w:t>жаның шуаққа бөленіп жай таппай ма. Досымның қабағы жадырай</w:t>
        <w:br/>
        <w:t>қалғанына Қорланның да жүйке тамыры босай берді.</w:t>
        <w:br/>
        <w:t>«Неге бармайын, келсеңіз міндетті түрде барамын...» деген Досым-</w:t>
        <w:br/>
        <w:t>ның уәдесін алған Қорлан:</w:t>
        <w:br/>
        <w:t>-- Бүгін мынаны алып келген едім. Оқып шығып сын айтсаңыз,-</w:t>
        <w:br/>
        <w:t>дейді бұрышы түйілген бір топ парақ қағазды Досымға ұсынып.</w:t>
        <w:br/>
        <w:t>Біраз күн өткен соң Қорланның үйіне телефон соққан Досым:</w:t>
        <w:br/>
        <w:t>-- Қаке, уақытыңыз болса келіп кетсеңіз,- деді.</w:t>
        <w:br/>
        <w:t>-- Жайшылық па, Досеке?-- дейді сымның екінші ұшынан дауыс-</w:t>
        <w:br/>
        <w:t>тай сөйлеген Қорлан.</w:t>
        <w:br/>
        <w:t>-- Аманшылық. Ақылдасатын шаруа бар еді.</w:t>
        <w:br/>
        <w:t>-- Қай мезгілде барайын?</w:t>
        <w:br/>
        <w:t>-- Айталық, түс кезінде келсеңіз.</w:t>
        <w:br/>
        <w:t>-- Қай жерге?</w:t>
        <w:br/>
        <w:t>-- Жұмысыма. Сонан соң әрі қарай барармыз.</w:t>
        <w:br/>
        <w:t>-- Мақұл, Досеке. Амандығын берсе уақытында жетемін.</w:t>
        <w:br/>
        <w:t>Көріскенше сау болыңыз,-- деп Қорлан телефонның құлағын орны-</w:t>
        <w:br/>
        <w:t>на қойды.</w:t>
        <w:br/>
        <w:t>Айтқан мезгілінде келген Қорланды Досым ертіп барып, кейінгі</w:t>
        <w:br/>
        <w:t>күндері көңіл жарастырып жүрген аққұбаша ашық жүзді, әдемі</w:t>
        <w:br/>
        <w:t>келіншекпен таныстырды. Аты -- Сәндігүл екен.</w:t>
        <w:br/>
        <w:t>-- Қаке,- деді Досым оңашалана бергенде.-- Сан алуан өмір</w:t>
      </w:r>
    </w:p>
    <w:p>
      <w:r>
        <w:t>тірлігінің шыңына талмай шықсам деген үмітімді қолдап, оның отын</w:t>
        <w:br/>
        <w:t>даулатқан алғашқы шам-шырағым сөніп, ал екіншісі түтіндеуден әрі</w:t>
        <w:br/>
        <w:t>қарай аса алмай өшіп тынғанын өзіңіз жақсы білесіз. Енді мына кез-</w:t>
        <w:br/>
        <w:t>дескен Сәндігүл, анасыз қалған қос ботама пана болып, қас-қабақта-</w:t>
        <w:br/>
        <w:t>рына қараса бар ғой, маған одан артық еш нәрсенің керегі жоқ. Со-</w:t>
        <w:br/>
        <w:t>лай болар деген үміттемін. Бір-бірімізді түсініскен секілдіміз. Уақыты-</w:t>
        <w:br/>
        <w:t>ңыз болса осы сенбі күні бізді машинаңызбен Кетпен тауының бау-</w:t>
        <w:br/>
        <w:t>райында тұратын Сәндігүлдің анасының үйіне апарып келсеціз. Ана-</w:t>
        <w:br/>
        <w:t>сының алдынан өтіп, ақ батасын алсақ дейміз.</w:t>
        <w:br/>
        <w:t>184</w:t>
        <w:br/>
        <w:t>Бір жолы Айдарбекпен оңаша қалған Қорлан:</w:t>
        <w:br/>
        <w:t>-- Жұмыс болмай жұмыссыздықтың колеңкесінде қапаланып жүр-</w:t>
        <w:br/>
        <w:t>ген боларсың. Жүр, әкімге ертіп барып таныстырайын. Ол кісімен</w:t>
        <w:br/>
        <w:t>әйтеуір сәлеміміз түзу. Жағдайыңды айтып түсіндірсең, бәлкім</w:t>
        <w:br/>
        <w:t>әкімшіліктің өзінен бір жұмыс орны табылып қалар. Қай тірліктің</w:t>
        <w:br/>
        <w:t>тізгінін ұстатса да қолыңнан келеріне сенем,-- деген еді.</w:t>
        <w:br/>
        <w:t>-- Рахмет, аға! Барған күнде бір бөлімін басқаруға бере қоймас.</w:t>
        <w:br/>
        <w:t>Өйткені ондай жұмыс орнын, қай басшының болмасын, күтіп жүрген</w:t>
        <w:br/>
        <w:t>өз адамы болады ғой. Ал қатардағы қызметте істеп, алатын азынаулақ</w:t>
        <w:br/>
        <w:t>ақшам, мына заманда, қай жыртығымды жамауға жетер дейсіз. Қар-</w:t>
        <w:br/>
        <w:t>мақты үлкен, семіз балықтары бар иірімге тастап үйреніп қалдық</w:t>
        <w:br/>
        <w:t>қой,-- деп езу тартты.</w:t>
        <w:br/>
        <w:t>-- Сонда қайда бармақ ойың бар?</w:t>
        <w:br/>
        <w:t>-- Қол үзбеген жолдастар жұмыс қарастырып жатыр. Қайдан бол-</w:t>
        <w:br/>
        <w:t>са да тауып қалар.</w:t>
        <w:br/>
        <w:t>-- Қалаға қайтып кетпек ойың бар-ау деймін.</w:t>
        <w:br/>
        <w:t>-- Қай жерге бар десе де тартынар жайым жоқ. Тек, «үлкен зам.</w:t>
        <w:br/>
        <w:t>болғанша, болар-болмас қоймаға иелік етсем» деп тілек білдіретін</w:t>
        <w:br/>
        <w:t>жандарға ұқсап, жеке-дара өзім басқаратың мекеме болса деймін</w:t>
        <w:br/>
        <w:t>де,-- деді.</w:t>
        <w:br/>
        <w:t>--“ Алған үйлеріңді қайта сатасыңдар ма, сонда?</w:t>
        <w:br/>
        <w:t>-- Сата ма, жоқ па ол жағын Күлімкүл өзі біледі.</w:t>
        <w:br/>
        <w:t>-- Түсінбедім. Неге олай дейсің? Екеуің қосылып алған үйлерің</w:t>
        <w:br/>
        <w:t>емес пе? Өздерің өкпелесіп қалғаннан саумысыңдар?</w:t>
        <w:br/>
        <w:t>-- Күлімкүлдің атынан алынған үй ғой ол. Заңға жүгінер болсақ</w:t>
        <w:br/>
        <w:t>ол үйдің бір бөлмесіне де таласар менің құқым жоқ. Өйткені біздер</w:t>
        <w:br/>
        <w:t>әлі заңды некеге барып тіркеліп үлгермедік.</w:t>
        <w:br/>
        <w:t>-- Енді нағып жүрсіңдер, бармай?</w:t>
        <w:br/>
        <w:t>-- Қарындасыңыз ғой, не ойлап жүргенін қайдам, кейінге қалды-</w:t>
        <w:br/>
        <w:t>рып көнбей жүрген,-- деді Айдарбек әйеліне әлде қандай өкпесі ба-</w:t>
        <w:br/>
        <w:t>рын білдіріп.</w:t>
        <w:br/>
        <w:t>Айдарбектің мына айтқанына ойланып қалған Қорлан, қайтып үй</w:t>
        <w:br/>
        <w:t>жайында еш нәрсе демеді.</w:t>
        <w:br/>
        <w:t>Жақын-жуықта Айдарбекке жұмыс табыла қоймады. Күндер өтіп,</w:t>
        <w:br/>
        <w:t>айлар жылжып кетіп жатты.</w:t>
      </w:r>
    </w:p>
    <w:p>
      <w:r>
        <w:t>«Бір күні, кешқұрым Қорланның үйіне Айдарбек бас сұқты. Отаға-</w:t>
        <w:br/>
        <w:t>сының жұбайы үйде жоқ болатын-ды. Әдетте кеудесін тік ұстап, ет-</w:t>
        <w:br/>
        <w:t>жеңділігіне қарамастан жүріс-тұрысы шапшаң оның екі иығы түсіп,</w:t>
        <w:br/>
        <w:t>қос жанарының оты кетіп, жәудіреп қалыпты. Онысына аң-таң бол-</w:t>
        <w:br/>
        <w:t>ған Қорлан:</w:t>
        <w:br/>
        <w:t>-- Айдарбек, не болды саған?! Бір жерің ауыра ма? Әлде...-- деп</w:t>
        <w:br/>
        <w:t>орнынан тез тұрып оған қарсы жүрді. Астына орындық жылжытып</w:t>
        <w:br/>
        <w:t>отырғызды. Айдарбекте үн жоқ.-- Айдарбек-ау, айтсаңшы не болға-</w:t>
        <w:br/>
        <w:t>нын! Ауыл-аймақ, әйтеуір, аман ба?!-- дейді дегбірі кеткен Қорлан.</w:t>
        <w:br/>
        <w:t>-- Аманшылық аға, аманшылық. Тек...</w:t>
        <w:br/>
        <w:t>-- Не боп қалды?! Айта бер.</w:t>
        <w:br/>
        <w:t>-- Күлімкүл үйден қуып шықты.</w:t>
        <w:br/>
        <w:t>181</w:t>
        <w:br/>
        <w:t>Аудан орталығында аудан бойынша шаруа қожалықтарының ба-</w:t>
        <w:br/>
        <w:t>сын қосатын ұйым бар. Оны басқаратын Қадыр Тұрғанбаевич. Ол</w:t>
        <w:br/>
        <w:t>ұйымның берері болмаса да айтар ақылы кол-косір. Күздің бір</w:t>
        <w:br/>
        <w:t>күнінде Қадырдың қабылдауында болған Қорлан көңіліне түйген</w:t>
        <w:br/>
        <w:t>ойын айтты.</w:t>
        <w:br/>
        <w:t>-- Қадыр Тұрғанбаевич, ауданымызда шаруа қожалықтары жыл-</w:t>
        <w:br/>
        <w:t>дан-жылға молайып келеді. Өкіметіміз де олардың келешегіне үл-</w:t>
        <w:br/>
        <w:t>кен үміт артады. Бүл күндері олардың көбісінде техника болмай</w:t>
        <w:br/>
        <w:t>қиналып-ақ жүр. Техникасыз жер игеру деген барып тұрған азап</w:t>
        <w:br/>
        <w:t>екен. Оны өз басымнан өткердім. Техниканың болмағандығынан</w:t>
        <w:br/>
        <w:t>шаруа қожалықтарында жердің біразы игерілмей қалып жатыр.</w:t>
        <w:br/>
        <w:t>Алған жерімді түгел игерем десе де, кол күші жетпей, бос әурешілік</w:t>
        <w:br/>
        <w:t>азабын көріп жүргендер қаншама! Сондықтан шаруа қожалықтары</w:t>
        <w:br/>
        <w:t>үшін ауданымызда бұрынғы МТС секілді мекеме үйымдастырса-</w:t>
        <w:br/>
        <w:t>ңыздар қайтер еді,- деді.</w:t>
        <w:br/>
        <w:t>-- Оны қалай құрамыз? Не техника жоқ, не қаржы жоқ,- дейді</w:t>
        <w:br/>
        <w:t>Қадыр Тұрғанбаевич екі қолын жайып.</w:t>
        <w:br/>
        <w:t>-- Аға тұтар әкімшілік бар, арқа сүйер агропром бар емес пе. Кол-</w:t>
        <w:br/>
        <w:t>хоз, совхоздар тарап кетпей тұрып, солардан ең құрығанда бір-бір</w:t>
        <w:br/>
        <w:t>техника алып қалуға болатын шығар. Шаруа қожалығын құрғандар</w:t>
        <w:br/>
        <w:t>басқа жақтан ауып келгендер емес, осы ауданның азаматтары ғой.</w:t>
        <w:br/>
        <w:t>Олардың да тиесілі үлестері бар емес пе. Қала берді, соңынан, әңдірген</w:t>
        <w:br/>
        <w:t>өнімдерімен есептесіп жатар еді. Және бір жолы, кейбір шаруа қожа-</w:t>
        <w:br/>
        <w:t>лықтарының жекеменшікке алып шыққан техникаларын да екі жаққа</w:t>
        <w:br/>
        <w:t>пайдалы шартпен қабылдап алсаңыздар, ауданымызда техникамен</w:t>
        <w:br/>
        <w:t>қамтамасыз ететін мекеме пайда болмай ма.</w:t>
        <w:br/>
        <w:t>-- Әрине, айтып тұрғаның дұрыс. Тек, жоғарыдан қолдау бол-</w:t>
        <w:br/>
        <w:t>маса оның бәрі жәй сөз ғой..- деп екі-ұшты жауап берді де.-- Бір</w:t>
        <w:br/>
        <w:t>кәсіпкер кеше келіп мини трактор сататынын айтып кетті. Аудан</w:t>
        <w:br/>
        <w:t>басшыларымен келіссе керек. Көрем деушілерге «Көкжиек» совхо-</w:t>
        <w:br/>
        <w:t>зына бір данасын саймандарымен әкеп қойыпты. Қиналып жүрсең</w:t>
        <w:br/>
        <w:t>соның біреуін алғын,- деді Қадыр Қорланға тығырықтан шығар</w:t>
        <w:br/>
        <w:t>жол тауып бергендей.</w:t>
        <w:br/>
        <w:t>-- Оны алуға қаражатым жоқ қой.</w:t>
        <w:br/>
        <w:t>-- Ол тракторды аламын деген шаруа иелеріне банктен қайыры-</w:t>
      </w:r>
    </w:p>
    <w:p>
      <w:r>
        <w:t>мымен несие берілетін болды.</w:t>
        <w:br/>
        <w:t>-- Дүрыс екен. Қайырымы қанша?</w:t>
        <w:br/>
        <w:t>-- Басқа несиедей жүз елу, екі жүз процент емес. Бер жағы. Жи-</w:t>
        <w:br/>
        <w:t>ырма процент шамасында. Тегін десе де болады.</w:t>
        <w:br/>
        <w:t>-- Бағасы?</w:t>
        <w:br/>
        <w:t>-- Ненің?</w:t>
        <w:br/>
        <w:t>-- Трактордың.</w:t>
        <w:br/>
        <w:t>-- Барлық құрал-саймандары мен тіркеме арбасын қосқанда екі</w:t>
        <w:br/>
        <w:t>миллион сом.</w:t>
        <w:br/>
        <w:t>-- Қымбаттау екен. Несие берсе алуға болады.</w:t>
        <w:br/>
        <w:t>-- Алам десең ертең түске жуық машинаңмен осында кел. Алды-</w:t>
        <w:br/>
        <w:t>мен мини трактордың қандай екенін көріп келейік,- деді Қадыр</w:t>
        <w:br/>
        <w:t>Тұрғанбаевич қолынан келген көмегін аямайтынын білдіріп.</w:t>
        <w:br/>
        <w:t>176</w:t>
        <w:br/>
        <w:t>қалған кейбіреуі өткен күндердегі әкпесін айтып дау шығаратынын</w:t>
        <w:br/>
        <w:t>қайтерсің.</w:t>
        <w:br/>
        <w:t>Қаржы болмай құты қашқан «кооперативтің» бөлімшелерінің де</w:t>
        <w:br/>
        <w:t>берекесі кетті. Олар да жабылды. Жылдан аса кооперативте істеген</w:t>
        <w:br/>
        <w:t>Қорлан жұмыссыз қалды. Енді не істеу керек? Өкімст жұмысына қай-</w:t>
        <w:br/>
        <w:t>тып барайын деген еді, лайықты жұмыс табыла қоймады. Өйткені қай</w:t>
        <w:br/>
        <w:t>мекемеде болмасын, орта буын мамандары тұрмақ бас мамандардың</w:t>
        <w:br/>
        <w:t>өздері қысқаратылып жұмыссыз қалған жоқ па. Қайыр күткен олар</w:t>
        <w:br/>
        <w:t>аудан орталығындағы құрылғап еңбек брижасына барып тіркеліп жа-</w:t>
        <w:br/>
        <w:t>тыр. Қорлан оған да бармады. Өзінше тірлікке көшті.</w:t>
        <w:br/>
        <w:t>Өмірінің көбісі ауылшаруашылығында жұмыс істеумен өткен ол,</w:t>
        <w:br/>
        <w:t>шаруа қожалығымен айналысуға бел буды. «Басқалардан қай жерім</w:t>
        <w:br/>
        <w:t>кем,-- дейді өзін өзі қамшылап.- Әзірге төрт мүшем -сау. Шүкір.</w:t>
        <w:br/>
        <w:t>Күш-қуатым да баршылық. «Жұмыс тауып берер» деп еңбек брижа-</w:t>
        <w:br/>
        <w:t>сында жәудіреп жүрмей, кей құрбыларымның соңынан еріп базар</w:t>
        <w:br/>
        <w:t>куып та кетпей, біраз жер алып еңбек етсем ел қатарлы күнімді көретін</w:t>
        <w:br/>
        <w:t>шығармын. Агрономдығым болмаса да керекті көк өністерді өндіріп,</w:t>
        <w:br/>
        <w:t>оны күтуден хабарым бар еді ғой. Келін-балаларым көмектесер. Бол-</w:t>
        <w:br/>
        <w:t>маса біреулермен біріге жүріп өнім өндірерміз не де болса!..» деген</w:t>
        <w:br/>
        <w:t>шешімге тоқтады.</w:t>
        <w:br/>
        <w:t>Шешімге келсе де: «Шамам келе қояр ма екен?.. Ұятқа қалып</w:t>
        <w:br/>
        <w:t>жүрмесем?..» деген күдік ойларын қолтықтап тағы біраз күнін өткізді.</w:t>
        <w:br/>
        <w:t>Өйткені бүрынғы жылдары апта сайын сенбі, жексенбі күндері көпте-</w:t>
        <w:br/>
        <w:t>ген мекемелердің қамшы ұстарлары мен жұмыскерлері жиылып кол-</w:t>
        <w:br/>
        <w:t>хоз, совзоздарға көмекке барып жататын-ды. Соның өзінде өздеріне</w:t>
        <w:br/>
        <w:t>тиесілі азынаулақ жердегі көкөністерді күтіп ала алмай қиналатын-</w:t>
        <w:br/>
        <w:t>дары, күз келе, жаз бойы тепеңдеп жүріп әндірген өнімдерін дер кезінде</w:t>
        <w:br/>
        <w:t>жиып ала алмай, оны ірітіп-шірітіп жіберетін кездері есіне оралды.</w:t>
        <w:br/>
        <w:t>«Жер әндеп, өнім өндіру оңай шаруа емес!» деп қояды Қорлан, өзіне</w:t>
        <w:br/>
        <w:t>өзі. Ол тірліктің хиқыметін жақсы біледі. Со тұста қолындағы қалам</w:t>
        <w:br/>
        <w:t>ұшына ілінген бір көріністер көз алдына келе берді...</w:t>
        <w:br/>
        <w:t>Аудан атқару комитетінің төрағасының орынбасары Боранбаев</w:t>
        <w:br/>
        <w:t>ҡабинетіне бір қауым жұртты жиып алды да сөз бастап:</w:t>
      </w:r>
    </w:p>
    <w:p>
      <w:r>
        <w:t>-- Жолдастар, көктем де келді...-- деді қабырғадағы көлемді тере-</w:t>
        <w:br/>
        <w:t>зеден ақ шалған Алатаудың басына көз тастап.</w:t>
        <w:br/>
        <w:t>-- Оны өзіміз де білеміз,-- деп агропром мекемесіне кеше ғана</w:t>
        <w:br/>
        <w:t>келіп қызметке орналасқан Нұрлан айтып қалған еді, қасында отыр-</w:t>
        <w:br/>
        <w:t>ған Иван оның бүйірінен түртіп қалып:</w:t>
        <w:br/>
        <w:t>-- Тыныш отыр. Пәлеге қаласың,- деді.</w:t>
        <w:br/>
        <w:t>Нұрланнның айтқан сөзін құлағы шалып қалған Боранбаев жалт</w:t>
        <w:br/>
        <w:t>беріп:</w:t>
        <w:br/>
        <w:t>-- Сен өзің мұнда қайдан келген адамсың?!-- деді көзін ақшита</w:t>
        <w:br/>
        <w:t>түсіп.</w:t>
        <w:br/>
        <w:t>Сыпайылық көрсеткен Нұрлан орнынан тұрып:</w:t>
        <w:br/>
        <w:t>-- Өткен күні агропромның ауыл шаруашылық бөліміне кеп қыз-</w:t>
        <w:br/>
        <w:t>метке орналасқам. Есімім Нұрлан, әкемнің аты Нәрлібай. Үлкенсіз</w:t>
        <w:br/>
        <w:t>ғой, Нұрлан дей берсеңіз де болады,- деді.</w:t>
        <w:br/>
        <w:t>170</w:t>
        <w:br/>
        <w:t>-- Ол да мүмкін сді, сгер машианың сол жағын ала артымыздан</w:t>
        <w:br/>
        <w:t>ұрып тұрған мына жел болмағанда,- деп Қорлан орнынан түрды.</w:t>
        <w:br/>
        <w:t>Ыластанып жол жиегінде жайылып жатқан пенжагін барып алды. Оны</w:t>
        <w:br/>
        <w:t>қағып-сілкіп үстіне киді. Енді машинаның алды-артына шығады. Не</w:t>
        <w:br/>
        <w:t>болды екен деп күйіп тұрған мотордың асты-үстіне үңіледі. Мотор</w:t>
        <w:br/>
        <w:t>орналасқан қуысы түгел қап-қара күйе. Сымдардың сыртқы изоля-</w:t>
        <w:br/>
        <w:t>торларынан түк қалмаған. Күйіп, сымдары жалаңаштанып кетіпті.</w:t>
        <w:br/>
        <w:t>Қорлан мотордың оны-мұнысын шұқылап қарап жүр. Әлден соң өрттің</w:t>
        <w:br/>
        <w:t>шығу себебін тапты-ау әйтеуір. Жанармайды карабюраторға жеткізетін</w:t>
        <w:br/>
        <w:t>резеңкетүтікшенің бір басы шығып кетіпті. Жылдамдық беретін тетікті</w:t>
        <w:br/>
        <w:t>босатпай жүре бергендіктен, насос жанар майды мотор үстіне шап-</w:t>
        <w:br/>
        <w:t>шыта берген. Машинаның жылдамдығы жоғары кезінде қарсы соққан</w:t>
        <w:br/>
        <w:t>жел өртке жол бермей сөндіре берсе керек. Ал оның жылдамдығы</w:t>
        <w:br/>
        <w:t>бәсеңдеген тұста, от алдыру білтесінен шыққан ұшқын ба, әлде мо-</w:t>
        <w:br/>
        <w:t>тордың коллекторына құйылған жанар май жанды ма, әйтеуір аяқ-</w:t>
        <w:br/>
        <w:t>асты от бұрқ ете қалған. Қорлан машинаның түгел өртеніп кетпегеніне</w:t>
        <w:br/>
        <w:t>шүкіршілік деп түр.</w:t>
        <w:br/>
        <w:t>Машинасына отыра сап моторын оталдырып көрген еді, оталар</w:t>
        <w:br/>
        <w:t>түрі жоқ. Не істеу керек? Арқан байлап сүйреу керек, немесе, жүк</w:t>
        <w:br/>
        <w:t>машинаға артып ауылға жеткізу керек. Осы екеуінің бірі ғана. Басқа</w:t>
        <w:br/>
        <w:t>амал қалмаған секілді. «Әлем жер жүріп келіп, Кетпен тауының төбесі</w:t>
        <w:br/>
        <w:t>корінген кезде қарашы...» деп үлкен жолдың бас-аяғына көз тастап</w:t>
        <w:br/>
        <w:t>тұрған Қорланның қасына Досым келеді.</w:t>
        <w:br/>
        <w:t>-- Ана тоқтаған машинамен келістік. Бізді ала кететін болды. Әрі</w:t>
        <w:br/>
        <w:t>қарай жүре берелік. Машинаңызды ауылға жеткізіп алуға мынаған</w:t>
        <w:br/>
        <w:t>көлік жалдаңыз,- деген Досым түтас жиырма бес сомдықты Қорлан-</w:t>
        <w:br/>
        <w:t>ға ұсынып болмайды.</w:t>
        <w:br/>
        <w:t>-- Қажеті жоқ, өзімде де бар...-- деп Қорлан болса ұсынған ақша-</w:t>
        <w:br/>
        <w:t>ны алмай өрт шалған машинаны айланып кетеді.</w:t>
        <w:br/>
        <w:t>-- Жарайды, онда,-- деп ақшасын қалтасына қайта сүңгітіп жіберген</w:t>
        <w:br/>
        <w:t>Досым.- Қаке, ренжіме, біз жүрелік. Әне бір айдаушы шыдамсыз</w:t>
        <w:br/>
        <w:t>адам болса керек, кеттік, тездетіңдер ; деп асықтырып жатыр,- деді де</w:t>
        <w:br/>
        <w:t>аяғын адымдай басып, жүрейін-жүрейін деп ырғалып тұрған машина-</w:t>
      </w:r>
    </w:p>
    <w:p>
      <w:r>
        <w:t>ның ішіне еніп кетті.</w:t>
        <w:br/>
        <w:t>Айдалада, жападан-жалғыз, жартылай жанған машинаның қасын-</w:t>
        <w:br/>
        <w:t>да қасқырша ұлып, Қорлан қала берді.</w:t>
        <w:br/>
        <w:t>«Бұл қалай болғаны?!» деп жан тебіренісіне түскен ол жол бойына</w:t>
        <w:br/>
        <w:t>көз жүгіртеді. Еш бір келе жатқан машина көрінбейді. Өзі күйіп тұрған-</w:t>
        <w:br/>
        <w:t>да тыныш жатпай іштегі бір түйсігі кекете сөйлеп: «Байлығың ағыл-</w:t>
        <w:br/>
        <w:t>тегіл ақтарылып жатқан болса ғой, саған қарай жиырма бес сомын</w:t>
        <w:br/>
        <w:t>ала жүгірмес еді. Жиырма бес сом да сен үшін әжептеуір ақша деген</w:t>
        <w:br/>
        <w:t>ойын түсінбедің бе? «Бай байға, сай сайға құяды» деген сөз бар. Сені</w:t>
        <w:br/>
        <w:t>өзімен тең тұтса: «Бұл сапарға біз үшін шыққан едің ғой, Қаке. Өртен-</w:t>
        <w:br/>
        <w:t>ген машинаңның шығыны менің мойнымда» демес пе еді. Оған табы-</w:t>
        <w:br/>
        <w:t>сы мен байлығы жетіп жатқан жоқ па. Оның үстіне айдалада жапа-</w:t>
        <w:br/>
        <w:t>дан-жалғыз озінді ұлытып тастап кетпеді ме?! Болмаса, жақын қалған</w:t>
        <w:br/>
        <w:t>жерге әйелін жіберіп озі қасында қалса, келе жатқан машинаны бірге</w:t>
        <w:br/>
        <w:t>қосарлана тоқтатып, алдымен сені аттандырып жіберсе ғой... Өйткені,</w:t>
        <w:br/>
        <w:t>186</w:t>
        <w:br/>
        <w:t>әлсіздері су сепкендей сөніп жатты. Ел басына қаптала киілген ол</w:t>
        <w:br/>
        <w:t>өзгерістердің қайсысы өршіген тірлік отыныц қайсысын бәсеңдетіп,</w:t>
        <w:br/>
        <w:t>қайсысы одан әрі оөршитінін біліп болмайсыз. Өйткені егемендік ал-</w:t>
        <w:br/>
        <w:t>ған елімізде, бұрын естігеніміз болмаса, әсте басымыздан өткермеген,</w:t>
        <w:br/>
        <w:t>қанат жайған үлкенді-кішілі жаңа тірліктердің тың жолдары тарам-</w:t>
        <w:br/>
        <w:t>далып айқындала бастады. Содан барып дүниенің төрт тарабына ке-</w:t>
        <w:br/>
        <w:t>зек көз тіккен біз қай жолдың бойымен кетерімізді білмей арсалаң-</w:t>
        <w:br/>
        <w:t>дап қалдық емес пе. Тіптен бүгінгі күні көрнекті әрі келешегі зор боп</w:t>
        <w:br/>
        <w:t>көрінген ісіміз ертеңге жетпей аяқ асты солып, басқасына ауысып та</w:t>
        <w:br/>
        <w:t>жатты. Қайсысы мәңгілік, қайсысы бір күндік, оны да ажырата алмай</w:t>
        <w:br/>
        <w:t>арсаландаймыз. Су мен сүттің бір құтыға құйылып араласып кеткен</w:t>
        <w:br/>
        <w:t>кезі дерсің. Ал, ажыратып көр енді бірінен бірін! Суы қайда, сүті қайда?!</w:t>
        <w:br/>
        <w:t>Елімізде ауқымды-ауқымды өзгерістер боп жатқанда, ол қоғамда</w:t>
        <w:br/>
        <w:t>өмір сүріп жүрген жандардың да бет бұрыстары күрт өзгереді емес пе.</w:t>
        <w:br/>
        <w:t>Жанталасып, ебін тауып бірі алға озып інықса, бірі жайбасарлыққа</w:t>
        <w:br/>
        <w:t>салып, болып жатқан өмір өзгерістері санасына жетпей кейін қалып</w:t>
        <w:br/>
        <w:t>жатқаны... Осы тұста Қорлан да өз тірлігіне өзгеріс енгізіп жіберді.</w:t>
        <w:br/>
        <w:t>Оған түрткі болған інісі Сармен еді.</w:t>
        <w:br/>
        <w:t>Еліміздегі өмір өзгерісінің ертеңін күні бұрын сезе білген Сармен</w:t>
        <w:br/>
        <w:t>өкіметтің жұмысынан босай беріп, алғашқы көш бастаушыларының</w:t>
        <w:br/>
        <w:t>бірі боп «кооператив» құрды. Жақын деген жолдас-жоралары мен ту-</w:t>
        <w:br/>
        <w:t>ыстарын төңірегіне топтастырып ауқымды іскс кірісті. Банктен есеп-</w:t>
        <w:br/>
        <w:t>шот ашып, қайырымен біраз несие алды. Бастамасы жаман болмады.</w:t>
        <w:br/>
        <w:t>Күннен-күнге ашқан есеп-шотына кәдімгідей қаржы түсіп, «коопе-</w:t>
        <w:br/>
        <w:t>ратив» қанатын кең жая бастады. Бірер жылдан соң іс-әрекетін ке-</w:t>
        <w:br/>
        <w:t>ңейтпек боп көрші ауданның орталықтарынан бөлімше де аша бастады.</w:t>
        <w:br/>
        <w:t>Бір күні сәлем бере келген Сармен ағасына:</w:t>
        <w:br/>
        <w:t>-- Аға, осы ауданнан да бөлімше ашсам ба деген ойым бар. Оған</w:t>
        <w:br/>
        <w:t>қалай қарайсыз?-- деді.</w:t>
        <w:br/>
        <w:t>-- Ашсаң аш. Оныңды, әрине құптаймын,-- деді Қорлан.</w:t>
        <w:br/>
        <w:t>-- Ашарын ашармын-ау, соны басқарып жолға салатын маманның</w:t>
        <w:br/>
        <w:t>болмай тұрғаны.</w:t>
        <w:br/>
        <w:t>-- Әрине, жөні мен жолын білетін маман болмаса зиян шегіп қалуың</w:t>
        <w:br/>
        <w:t>мүмкін. Және, ол жанашыр жақының болуы керек.</w:t>
      </w:r>
    </w:p>
    <w:p>
      <w:r>
        <w:t>-- Сіз комектесіп жібермейсіз бе?</w:t>
        <w:br/>
        <w:t>-- Қалай?</w:t>
        <w:br/>
        <w:t>-- Бөлімше ашсам соған ие болатын ешкім жоқ па?</w:t>
        <w:br/>
        <w:t>Бір шама үнсіз қалған Қорлан:</w:t>
        <w:br/>
        <w:t>-- Ол жағын ойламаптым. Іздестіріп көрейін,- деді.</w:t>
        <w:br/>
        <w:t>Біраз күннен кейін қайта келген Сармен өткен жолғы әңгімесін</w:t>
        <w:br/>
        <w:t>қайыра қозғады.</w:t>
        <w:br/>
        <w:t>-- Аға, бөлімше басқаратын маман таптыңыз ба?-- деді.</w:t>
        <w:br/>
        <w:t>-- Қоғам өзгерісі, қолынан іс келетін еті тірі жандарды оз иіріміне</w:t>
        <w:br/>
        <w:t>жүтып үлгерсе керек. Қайсысымен сөйлессем де, әр қайсысы өз кәсіп</w:t>
        <w:br/>
        <w:t>орындарын ашып жанталасып жатқандарып айтады. Тіптен кейбіреуі</w:t>
        <w:br/>
        <w:t>кеудесін қағып, дүниенің төрт тұтқасына ие болғандай сезінеді. Дәп</w:t>
        <w:br/>
        <w:t>мына өзің секілді,- деп інісіне қалжыңын да айтып қалды. Інісінің</w:t>
        <w:br/>
        <w:t>бет-әлпеті құбылып құлағына дейін қан жүгірді.-- Және бір байқаға-</w:t>
        <w:br/>
        <w:t>167</w:t>
        <w:br/>
        <w:t>пошымы сол ғана ма, қайдам. Оның орынсыз жерде көрсететін қиқар-</w:t>
        <w:br/>
        <w:t>лығынан жолдастардан да қол үздім. Бері келе ол мінездерін қояр ма</w:t>
        <w:br/>
        <w:t>десем, қояр емес. Қайта күннен күнге үдетіп барады. Бұл күндері</w:t>
        <w:br/>
        <w:t>тірліктен береке кетті, Қаке. Осылай бола берсе күндердің күнінде</w:t>
        <w:br/>
        <w:t>онымен ажырасып тынармын,-- деп Қорланға ішкі сырын бір шама</w:t>
        <w:br/>
        <w:t>ақтарды.</w:t>
        <w:br/>
        <w:t>-- Менің болжамым бойынша, әйел дегеннің жаны нәзік десе де,</w:t>
        <w:br/>
        <w:t>кей тұста іс-әрекеттерінде жойқын күш жата ма деймін. Айталық,</w:t>
        <w:br/>
        <w:t>көңлі түссе қай еркегіңді болса да бар ыстық ықласын төгіп, пырағы-</w:t>
        <w:br/>
        <w:t>на мінгізіп ап аспанға қарай алып ұшып кетер болса, керек емес деп</w:t>
        <w:br/>
        <w:t>тапқан кезінде -- тіптен «жаным!.» деп ағынан жарылып жүрген</w:t>
        <w:br/>
        <w:t>күйеуін де көк есекке теріс мінгізіп ауладан айдап шығады...</w:t>
        <w:br/>
        <w:t>Дәлізде тұрған көк телефон безілдеп кетті де, Қорланның сөзін</w:t>
        <w:br/>
        <w:t>бөліп жіберді. Қорғасын ойдың салмағынан бойы ауыр тартқан До-</w:t>
        <w:br/>
        <w:t>сым отырған орнынан баяу қозғала тұрып дәлізге бет алды. Бөлмеде</w:t>
        <w:br/>
        <w:t>жалғыз өзі қалған Қорлан, әлі күнге санасына сидыра алмай жүрген</w:t>
        <w:br/>
        <w:t>Күлімкүлдің соңғы жолы көрсеткен қылықтары көз алдынан</w:t>
        <w:br/>
        <w:t>тізбектеліп өте берді...</w:t>
        <w:br/>
        <w:t>Күлімкүл мен Қорлан аталас ағайындардың ұрпақтары, бірі аға,</w:t>
        <w:br/>
        <w:t>бірі қарындас, сый-құрметтері сарқылмаған. Осыдан біраз жыл бұрын</w:t>
        <w:br/>
        <w:t>Күлімкүлдің күйеуі машина апатынан қайтыс болып екі баласымен</w:t>
        <w:br/>
        <w:t>жесір қалған-ды. Жесірлікті басынан өткеріп көп қиыншылықты бел-</w:t>
        <w:br/>
        <w:t>шеден кешкен ол, құдай оңлап, Алматыда үлкен бір мекемені басқа-</w:t>
        <w:br/>
        <w:t>рып жүрген Айдарбек деген ет-жеңді жігітпен танысады. Көңілдері</w:t>
        <w:br/>
        <w:t>жарасып, көп кешікпей жанүя құрайды. Айдарбек болса, әйелімен</w:t>
        <w:br/>
        <w:t>тіл табыса алмай екі баласы мен үй-жайын, өмір бойы тепеңдеп жүріп,</w:t>
        <w:br/>
        <w:t>тірнектеп жиып-терген мүліктерін қалдырып, «салт басты, сабау қам-</w:t>
        <w:br/>
        <w:t>шы» боп жүрген кезі екен-де. Жанүя құрған екеуі қала ортасынан</w:t>
        <w:br/>
        <w:t>пәтер жалдап қатарласа жүріп, қол ұстасып тірліктерін жалғастырады.</w:t>
        <w:br/>
        <w:t>Күндердің күнінде Айдарбектің қызметі жоғарылап, ол, көлемді</w:t>
        <w:br/>
        <w:t>құрылыстың төрағалығына тағайындалды. Тайпалған жорғаның тізгіні</w:t>
        <w:br/>
        <w:t>қолына тиеді. Ол күндері Айдарбекті аға түтып жан-жақтан ақыл мен</w:t>
      </w:r>
    </w:p>
    <w:p>
      <w:r>
        <w:t>қоса көмек сұрай келгендер, оның қабылдауына күні бұрын жазы-</w:t>
        <w:br/>
        <w:t>лып, алдына Әзер жететіндер қаншама болды десеңізші! Заман ағымы</w:t>
        <w:br/>
        <w:t>бірде бұлай, бірде олай ауытқып тұрақсыздана басталған түста, жоға-</w:t>
        <w:br/>
        <w:t>рыда мығым отырған әлде кімнің көңілінен шықпай қалған болса</w:t>
        <w:br/>
        <w:t>керек, соның ықпалымен ол қызметінен босап қалды. Содан қала</w:t>
        <w:br/>
        <w:t>ішінен көңілі толар жұмыс табыла қоймай, аудандардың біріне көшіп</w:t>
        <w:br/>
        <w:t>кетпек боп жүргенін Қорланға айтады. Онысын жөн көрген ол, өзі</w:t>
        <w:br/>
        <w:t>тұрған ауданға келуін қалайды.</w:t>
        <w:br/>
        <w:t>Аудан орталығынан төрт бөлмелі мекен-жай сатып алып, қаладан</w:t>
        <w:br/>
        <w:t>қоныс аударған Айдарбек, қолынан кеп тұрған соң аянсын ба, алғаш</w:t>
        <w:br/>
        <w:t>көзге көріне қоймаған үйдің ұсқынсыз тұстарын жөндеуден өткізіп,</w:t>
        <w:br/>
        <w:t>әктеп, сырлап тастады. Қала берді үй төңірегінде жылдар бойы жиы-</w:t>
        <w:br/>
        <w:t>лып қалған қоқсықтардан тазартып, бақша жерін де тегістеп біраз</w:t>
        <w:br/>
        <w:t>тірлікті тындырып үлгерді. Тек, жуық арада көңілінен шығар жұмыс</w:t>
        <w:br/>
        <w:t>тауып береміз деген жора-жолдастарынан хабар бола қоймады. Уақ-</w:t>
        <w:br/>
        <w:t>түйек қызметке өзі жолайтын емес.</w:t>
        <w:br/>
        <w:t>189</w:t>
        <w:br/>
        <w:t>-- Мен сені қалай атасам екен деп қиналып тұрғаным жоқ! Келгеп</w:t>
        <w:br/>
        <w:t>екенсің сөзімді бөлмей тыныш отыр!-- деп біраз зіркілдеп алған соң.-</w:t>
        <w:br/>
        <w:t>Жолдастар!-- дсп сөзін әрі қарай жалғастырды.-- Көктем кслді. Жыл-</w:t>
        <w:br/>
        <w:t>дағы әдетіміз бойынша «Көксай» совхозы, арам шөбі аздау жердеп</w:t>
        <w:br/>
        <w:t>бізге тиесілі бір гектардай жерін беріп отыр. Біздің міндетіміз -- сол</w:t>
        <w:br/>
        <w:t>жерге тігілген қызанақты арам шөптерден тазартып тастауымыз керек</w:t>
        <w:br/>
        <w:t>те, күз келгенде өнімін жиып өкіметке өткізетін боламыз.</w:t>
        <w:br/>
        <w:t>-- Толып жатқан басқа жұмыстарын кім істейді?- деді жиылған</w:t>
        <w:br/>
        <w:t>топтың ортасында отырғанның біреуі.</w:t>
        <w:br/>
        <w:t>-- Одан бөтен тағы қандай жұмыстары болушы еді?!- деді Боран-</w:t>
        <w:br/>
        <w:t>баев зірк ете қалып. Сауал қойған кім болды екен дегендей қос жана-</w:t>
        <w:br/>
        <w:t>рын отырғандардың арасына жүгіртіп жіберді.</w:t>
        <w:br/>
        <w:t>-- Жер жырту, көшеттерді әкеп оны отырғызу, апта аралатпай су-</w:t>
        <w:br/>
        <w:t>ғарып түру дегендер. Қала берсе екі аяқты мен төрт аяқтылардан қорғап</w:t>
        <w:br/>
        <w:t>қалу,- деді әлгі дауыс.</w:t>
        <w:br/>
        <w:t>-- Жер жыртылып, көшеттер тігіліп қойған. Оған несіне басыңды</w:t>
        <w:br/>
        <w:t>қатырасың. Қалған тірліктері де совхоз жұмысшыларының міндеті.</w:t>
        <w:br/>
        <w:t>Біз тек арам шөптерін ғапа отап, өнімін жиып, өкіметке пәленбай</w:t>
        <w:br/>
        <w:t>тонна көкәпіс өткіздік деп жоғарғы жаққа оз атымыздан ақпарат</w:t>
        <w:br/>
        <w:t>беруіміз керек. Өткен аптада, бізге тиесілі болған жерде арам шөп</w:t>
        <w:br/>
        <w:t>қаулап барады деп «Көксайдың» бас агрономы келіп кеткен. Оған</w:t>
        <w:br/>
        <w:t>онша мән бере қоймаған сдім, өткен күні директоры да қоңырау қағып:</w:t>
        <w:br/>
        <w:t>«Жайқалып тұрған қызанақтар арам шөптердің астында қалып бара-</w:t>
        <w:br/>
        <w:t>ды. Келіп шобін отауға жағдайларыңыз келмесе оны айтыңыздар.</w:t>
        <w:br/>
        <w:t>Совхоз жұмысшыларын жіберем» дейді. Аупартком атынан маған жүк-</w:t>
        <w:br/>
        <w:t>телген бұл тірлікті істей алмаймын деп мен қалай айтармын. Өйтер</w:t>
        <w:br/>
        <w:t>болсам басым кетеді ғой. Сондықтан бізге тиесілі болған алқапты арам</w:t>
        <w:br/>
        <w:t>шөптерден тазартуымыз керек. Алдымыздағы сенбі-жексенбі, келесі</w:t>
        <w:br/>
        <w:t>сенбі-жексенбі, сонан кейінгілерінде де «Көксай» совхозына көмекке</w:t>
        <w:br/>
        <w:t>баратын боласыңдар. Естеріңде болсын, өзімізге тиесілі жердің арам</w:t>
        <w:br/>
        <w:t>шөптерін отап болғанша ешқайсыңа тыным болмайды,-- деді көтеріле</w:t>
        <w:br/>
        <w:t>сөйлеп.</w:t>
        <w:br/>
        <w:t>Жиылған қауым Боранбаевтың айтқан сөзін мақұлдап қол көтерісті.</w:t>
        <w:br/>
        <w:t>Қалыс қалған етнкім болмады.</w:t>
        <w:br/>
        <w:t>Міндеттеріне алған соң орындалды. Жаз бойы ақ тер, көк тер боп</w:t>
      </w:r>
    </w:p>
    <w:p>
      <w:r>
        <w:t>еңбек ету тек қана төменгі қызметкерлердің үлесіне тиді. Жоғарғы-</w:t>
        <w:br/>
        <w:t>Лары -- қауырт жұмыстар шығып қалды деп келулері сирек болды.</w:t>
        <w:br/>
        <w:t>Кейбіреуі, өздері баптап өсіретін қызанақтардың қай аңызда екенің,</w:t>
        <w:br/>
        <w:t>оның қалай пісіп-жетілтенін де білмеді. Өйткені бір де бір мәрте келіп</w:t>
        <w:br/>
        <w:t>көрмеген-ді.</w:t>
        <w:br/>
        <w:t>Күз келіп қызанақтар піскен кезде тағы да: «Бір түйірін қалдыр-</w:t>
        <w:br/>
        <w:t>май жиып алайық!» деген ұран сөз ортаға тасталды.</w:t>
        <w:br/>
        <w:t>Жоғарғы жақтан үран айтылған соң міндетті түрде төменгі жақ</w:t>
        <w:br/>
        <w:t>оны орындауы тиіс.</w:t>
        <w:br/>
        <w:t>Апта сайын сенбі, жексенбі күндері ауатком мен агропромның</w:t>
        <w:br/>
        <w:t>қызметкерлері бірігіп алып аңыздың басына жиылады да жүмыла жүріп</w:t>
        <w:br/>
        <w:t>қызанақ тереді. Бүл жолы да күн қызуына күйіп, жел өтіне қақталу</w:t>
        <w:br/>
        <w:t>төменгі буын қызметкерлерінің үлесінде.</w:t>
        <w:br/>
        <w:t>171</w:t>
        <w:br/>
        <w:t>-- Жарайды. Осы да жстер,- деп айкай салды. Трактордан қарғып</w:t>
        <w:br/>
        <w:t>түсіп қос алақанын етегіне ысқылаған соқашының қолына келіскен</w:t>
        <w:br/>
        <w:t>ақшасын ұсынып, рахметін айтыл шығарып салды.</w:t>
        <w:br/>
        <w:t>Содан жыртылған айдауға тесіле қарап тұрып Қорланның іші аши-</w:t>
        <w:br/>
        <w:t>ды. Механик, инженер боп жүрген кезде бас-аяғына ат шаптырым</w:t>
        <w:br/>
        <w:t>алқаптың әзінде алақандай жері атжалданып қалса, өзі айқай-шуға</w:t>
        <w:br/>
        <w:t>басушы еді. Ал, үш күн жүгіріп жүріп әзер дегенде қолы жеткен мына</w:t>
        <w:br/>
        <w:t>тракторшыға не дей қойсын. Келіп, жерін жұлмаласа да жыртып беріп</w:t>
        <w:br/>
        <w:t>кеткеніне рахмет!</w:t>
        <w:br/>
        <w:t>Қорлан енді қол күшіне көшті. Кетпен, күректі қолына кезек</w:t>
        <w:br/>
        <w:t>ұстап, соқаның жыралап кеткен ізін тегістеуде. Өткен күні бір шама</w:t>
        <w:br/>
        <w:t>жаңбыр жауып өткен-ді. Қара топырақ та кетпен, күрекке желімше</w:t>
        <w:br/>
        <w:t>жабысып оңайлықпен ажырайтын емес. Қара терге түсті.</w:t>
        <w:br/>
        <w:t>-- Соқа салуды енді үйреніп жүрген бейшара ма, өзі?-- деп күйіп-</w:t>
        <w:br/>
        <w:t>піседі.</w:t>
        <w:br/>
        <w:t>Ертесінде кенже ұлы көмекке келді. Екеулеп жүріп кетпен ұрса</w:t>
        <w:br/>
        <w:t>да кеш бойы тегістеген жерлері шамалы. Шаршап-жығылып, кеш бата</w:t>
        <w:br/>
        <w:t>үйлеріне әзер жетті.</w:t>
        <w:br/>
        <w:t>«Не істеу керек? Қайта айдатып алсам ба екен?»-- деген ойлар</w:t>
        <w:br/>
        <w:t>түннің жарымы ауғанша Қорланға ұйқы бермей екі жамбасына кезек</w:t>
        <w:br/>
        <w:t>аунатады. «Бастамасы мынандай болса жалғасы қалай болар екен?»</w:t>
        <w:br/>
        <w:t>деген ой да төтесінен келіп килікті.</w:t>
        <w:br/>
        <w:t>Келесі күні ерте тұрып жыртылған жерінің басына келген Қорлан</w:t>
        <w:br/>
        <w:t>түнгі ойларына қайта оралды. «Қайталап айдату үшін тағы пұл төлеу</w:t>
        <w:br/>
        <w:t>керек. Оның үстіне тез арада қайдап трактор табыла қалар дейсің?»</w:t>
        <w:br/>
        <w:t>деген ой толқулар үстінде айдаудың бас-аяғын кезіп кетеді. Әлден</w:t>
        <w:br/>
        <w:t>соң амалын тапты-ау деймін... Жыртылған жерді тақта-тақтаға бөліп,</w:t>
        <w:br/>
        <w:t>су айдайтын арықтарын тартты. Машинасына артып ала келген бір</w:t>
        <w:br/>
        <w:t>қап жертүйнегін, арық-арық боп ырсиып жатқан соқа іздеріне, ара-</w:t>
        <w:br/>
        <w:t>сың кереқарыс қашықтығын сақтап тастап шықты. Сонан барып олар-</w:t>
        <w:br/>
        <w:t>дың үстін жал боп жатқан топырақпен жапты. Өзіне мынаусы табыл-</w:t>
        <w:br/>
        <w:t>ған ақыл болды. Әрі жертүйнегін отырғызып, әрі жері тегістеліп қал-</w:t>
        <w:br/>
        <w:t>ды. Содан қойшы, осы әдіспен қияры мен жүгерісін де отырғызды.</w:t>
        <w:br/>
        <w:t>Кейін қызғанақ пен тәтті бұрыш көшеттерін әкеп, оларды да со</w:t>
        <w:br/>
        <w:t>тәсілмен қондырды. Сөйтіп диқаншылықтың көктемгі тірлігін аяқтап</w:t>
        <w:br/>
        <w:t>шыққан Қорлан «Үх!» деп демін алды. Аз болсын, көп болсын өзінің</w:t>
      </w:r>
    </w:p>
    <w:p>
      <w:r>
        <w:t>бітірген тірлігіне дән риза.</w:t>
        <w:br/>
        <w:t>Мамыр айы. Көк шөптер жайқалып, ағаштар гүл атып жапырақ</w:t>
        <w:br/>
        <w:t>жаятын кез. Жан-жануарлардың әммәсі өз-ара қарым-қатынасымен</w:t>
        <w:br/>
        <w:t>қоса қызу тірлікке крісіп те кеткен. Ауылшаруашылық тірлігінің</w:t>
        <w:br/>
        <w:t>төңірегінде жұмыс істеп жүрген жандардың да үлкен іс бастамасының</w:t>
        <w:br/>
        <w:t>басы да осы кез. Қорлан да қарап қалмады. Жеріне ерте келіп, кеш</w:t>
        <w:br/>
        <w:t>қайтады. Күні бойы қолынан шапқы түспейді. Мамыр айының аяғы-</w:t>
        <w:br/>
        <w:t>на таман қаулап өсіп кеткен бақша ішіндегі арам шәптерді отаумен</w:t>
        <w:br/>
        <w:t>әлек. Өткен күндері отап өткен арам шөптер, шамалы жаңбыр себе-</w:t>
        <w:br/>
        <w:t>леп өтсе болды өршелене қайта қаулап кетеді. Әлі күнге шапқы ти-</w:t>
        <w:br/>
        <w:t>меген қаншама жер жатыр! Ол тұстағы бой түзеп биіктеп келе жатқан</w:t>
        <w:br/>
        <w:t>көкөністерді, қаулаған арам шөптер одан бетер бойлай әсіп тұншық-</w:t>
        <w:br/>
        <w:t>174</w:t>
        <w:br/>
        <w:t>ным,-- деді Қорлан сөзін жалғастырып.-- Шамаларың келсе біріңнің</w:t>
        <w:br/>
        <w:t>жолыңды бірің кесіп бәсеке үстінде жүрсіндер-ау деймін. Ал кімнің</w:t>
        <w:br/>
        <w:t>қолынан не келеді, не келмейді ол жағын бағдарлап ретке келтіріп</w:t>
        <w:br/>
        <w:t>жатқан ешкім жоқ. Келсін, келмесін -- күндіз-түні шабылыс. Іс-</w:t>
        <w:br/>
        <w:t>әрекеттерін анархия деген пәле жайлап алған ба деп қалам... Аянбай</w:t>
        <w:br/>
        <w:t>еңбек етіп, жүгіңді көтерісер маман таба алмадым. Өзің іздестіріп көр.</w:t>
        <w:br/>
        <w:t>-- Сөздеріңізде салмақ жатыр ғой, аға.</w:t>
        <w:br/>
        <w:t>-- Көңіліңе алма. Ойымдағыны айтқаным да.</w:t>
        <w:br/>
        <w:t>-- Ескі таныстарыңыздан да ешкім қалмап па?</w:t>
        <w:br/>
        <w:t>-- Айттым ғой, қолынан іс келеді-ау дегендер өзің секілді банктен</w:t>
        <w:br/>
        <w:t>есеп-шоттарын ашып, қаржы тауып, жан бағыс, мүлік жиыс жолына</w:t>
        <w:br/>
        <w:t>түсіп кетіпті деп. Ал, босбелбеу жандар әліптің артын бағып: «басқа</w:t>
        <w:br/>
        <w:t>салғанын көре жатармыз» деген пікірлерін арқау тұтып тыныш жүр.</w:t>
        <w:br/>
        <w:t>Олардың ішінен бөлімше басқаратындай ешкім шыға қоймас.</w:t>
        <w:br/>
        <w:t>-- Аға десе...</w:t>
        <w:br/>
        <w:t>-- Не?</w:t>
        <w:br/>
        <w:t>-- Өзіңіз басқарып берсеңіз?</w:t>
        <w:br/>
        <w:t>-- Мен бе?! Қой олай деме! Істеп жүрген жұмысым бар емес пе,</w:t>
        <w:br/>
        <w:t>менің? Оның үстіне неге екенін қайдам, «кооператив» дегенге онша</w:t>
        <w:br/>
        <w:t>зауқым соқпайды.</w:t>
        <w:br/>
        <w:t>-- Бөлімшеге керек-жарақтың бәрін тауып беріп тұру менің</w:t>
        <w:br/>
        <w:t>міндетім болсын. Керегінше жұмыскерлер қабылдаңыз. Жүріп-тұру-</w:t>
        <w:br/>
        <w:t>ға астыңызға көлік берем. Кәзіргі өкіметтен алып жүрген жалақыңыз</w:t>
        <w:br/>
        <w:t>да екі есе өседі. Қалай тұрам, қалай жүрем демейсіз, өз еркіңіз. Оның</w:t>
        <w:br/>
        <w:t>үстіне аудан басшыларын жақсы білесіз. Ол да жеңілдік. Қол ұшын</w:t>
        <w:br/>
        <w:t>берер жолдас-жораларыңыз да баршылық. Ашқан бөлімше тірлігін</w:t>
        <w:br/>
        <w:t>дұрыстап жолға қойып алсаңыз, әрі қарай басқару жүйесі де</w:t>
        <w:br/>
        <w:t>жеңілденер еді. Оны несіне айтып отырмын, ол жағын өзіңіз де жақсы</w:t>
        <w:br/>
        <w:t>білесіз. Алып кел, барып кел дейтін бар ауыртпалық мына менің мой-</w:t>
        <w:br/>
        <w:t>нымда болады дедім ғой,-- деп інісі жатадай жабысып, Қорланның</w:t>
        <w:br/>
        <w:t>басына бар жақсылықты үйіп-төгіп жатыр.</w:t>
        <w:br/>
        <w:t>-- Әрине, мен де қолыма қамшы алып мекеме басқарған кездерім</w:t>
        <w:br/>
        <w:t>болған. Өзің де білесің. Тек болмашы нәрсеге келісе алмай ағалы,</w:t>
        <w:br/>
        <w:t>інілі екеуміз ренжісіп, көңіліміз қалып жүрсе... Сондықтан да басқа</w:t>
        <w:br/>
        <w:t>біреуді іздегенің жөн,-- деді Қорлан ат-тонын ала қашып.</w:t>
      </w:r>
    </w:p>
    <w:p>
      <w:r>
        <w:t>-- Аға, ондайлықты ренішке бара қоймаспыз. Мені ақымақ дейсің</w:t>
        <w:br/>
        <w:t>бе. Айтқан ақылдарыңызға құлақ тосар болам... Келесі аптада келіп</w:t>
        <w:br/>
        <w:t>кетем. Үйдегі тәтеммен ақылдасып көріңіз. Айттым ғой, өзіңізбен</w:t>
        <w:br/>
        <w:t>өзіңіз. Қыдыңдап төбеңізден нұқып отыратын ешікім болмайды деп.</w:t>
        <w:br/>
        <w:t>Сіз маған сенсеңіз, мен сізге сенемін. Өз ара сенімнен артық не бар</w:t>
        <w:br/>
        <w:t>дейсіз,-- деді де сау болын айтып кете барды.</w:t>
        <w:br/>
        <w:t>Қорлан таразының екі басына кезек үңіліп, қабырғасымен ақыл-</w:t>
        <w:br/>
        <w:t>дасып біраз күн жүріп алды. Толқу үстінде көп ойланды. Бір жағынан</w:t>
        <w:br/>
        <w:t>алатын жалақысы мол болса, екінші жағы -- бір сыдырғы өкімет жұмы-</w:t>
        <w:br/>
        <w:t>сынан жалыққан секілді. Жан-тәні әлдеқандай жаңалықты, өзгерісті</w:t>
        <w:br/>
        <w:t>керек ететін тәрізді. Кәзіргі істеп жүрген жұмысын, қалай да, олқы-</w:t>
        <w:br/>
        <w:t>сынып көңілі толмай жүретін-ді. Оның үстіне қалам алып әңгімелер</w:t>
        <w:br/>
        <w:t>жазуға еш бір қолы тимей жүр. Ол «ауыруы» да: «Отыр! Жаз! Жаз!</w:t>
        <w:br/>
        <w:t>168</w:t>
        <w:br/>
        <w:t>-- Әбден болады, Досеке,- деп Досымның үйленем дегеніне</w:t>
        <w:br/>
        <w:t>қуаныш білдірген Қорлан, оның қандай тапсырмясы болса да орын-</w:t>
        <w:br/>
        <w:t>дауға әзір екенін ақ ниетімен білдірді.</w:t>
        <w:br/>
        <w:t>Сонан кейін де Қорлан, Досымның өтініпті бойынша Кетпен тау-</w:t>
        <w:br/>
        <w:t>ының баурайына неше мәрте барып, неше мәрте қайтып жүрді.</w:t>
        <w:br/>
        <w:t>Бір жолы қызыл машинасын ызғытып, Кетпен тауын бетке алып</w:t>
        <w:br/>
        <w:t>келе жатқан. Сәбилі болған Сәндігүл баласын құшағына алып маши-</w:t>
        <w:br/>
        <w:t>наның арт жағындағы орындықта отыр. Досым болса алдында. Үшеу-</w:t>
        <w:br/>
        <w:t>ара өткен-кеткенді еске алып қауқылдасып келеді.</w:t>
        <w:br/>
        <w:t>-- Есіңізде ме, өткен жолы келіп, қайта қайтқанымызда іш-сарай-</w:t>
        <w:br/>
        <w:t>ыңыздың қиқарлығына қиналып ауылға әзер жеткеніңіз. Бұл жолы</w:t>
        <w:br/>
        <w:t>байқаңыз, со бір қолайсыз жай қайталанып жүрмесін,- деп Досым</w:t>
        <w:br/>
        <w:t>қалжың-шыны аралас ескерту айтып жатыр.</w:t>
        <w:br/>
        <w:t>-- Иә, есімде. Ауылға жеткенше іш бүріп, қалқа іздеп, жол бойы</w:t>
        <w:br/>
        <w:t>тоқтаумен болдық қой. Өзіме де сол керек, сый-сияпат көрсетіп, сіз</w:t>
        <w:br/>
        <w:t>үсынған қой етінің жас сорпасын көңіл жықпай сіміре беріппін. Май-</w:t>
        <w:br/>
        <w:t>лы сорпаға ішімнің үйренбегенін естен шығарып алыппын.</w:t>
        <w:br/>
        <w:t>-- Іш-сарайыңыз жас сорпамен араз екенін мен қайдан білейін,-</w:t>
        <w:br/>
        <w:t>деп күлген Досым ақталғандай күй көрсетеді.</w:t>
        <w:br/>
        <w:t>Осы тұста үлкен жылдамдықпен келе жатқан машинаның моторы</w:t>
        <w:br/>
        <w:t>сәнді де қалды. Қайта оталып кетер деген оймен Қорлан машинаның</w:t>
        <w:br/>
        <w:t>жылдамдық беретін тетігін ағытып жібермей екпінімен жүре берді.</w:t>
        <w:br/>
        <w:t>Мотор болса от ала қоймады. Машинаның жылдамдығы біртіндеп азая</w:t>
        <w:br/>
        <w:t>түсті. Қорлан тоқтай қалып, не болды екен деп қайырмалы қақпақ-</w:t>
        <w:br/>
        <w:t>тың астына үңілетін ойы жоқ. Қайта от алып кетер деген дәмемен әрі</w:t>
        <w:br/>
        <w:t>қарай жылжи берді. Бір мезетте «Гүмп!» еткен дауыспен қоса маши-</w:t>
        <w:br/>
        <w:t>наның алды қопаң ете қалды. Сол-ақ екен қайырмалы қақпақтың</w:t>
        <w:br/>
        <w:t>астыңнан қаулаған от жалыны көрінді. Бір пәленің болғанын сезе қой-</w:t>
        <w:br/>
        <w:t>ған Қорлан машина тежегішін шірене басып машинаны тоқтата қой-</w:t>
        <w:br/>
        <w:t>ды да, асыға сыртқа атып шықты. Жүгіріп барып машинаның қайыр-</w:t>
        <w:br/>
        <w:t>малы қақпағын ашып жіберді. Қайырмалы қақпақты ашқан кезде от</w:t>
        <w:br/>
        <w:t>жалыны қуыстың алдыңғы оң жақ бүйіріне қарай ығысты. Ығысса да</w:t>
        <w:br/>
        <w:t>от тілі өршіп барады. Есі кеткен Қорлан үстіндегі қонаққа киіп келе</w:t>
        <w:br/>
        <w:t>жатқан пенжағын шешіп ала салып лаулаған өрт тілін сабалай жәнелді.</w:t>
        <w:br/>
        <w:t>Жалаңдаған жалын оты толастар емес! Қайта, өршіп барады. Болма-</w:t>
        <w:br/>
        <w:t>ған соң пенжағын лақтырып жіберіп жол бойындағы жал боп жатқан</w:t>
        <w:br/>
        <w:t>құмнан қосуыстап әкеп отқа шашады. Қимылы тез. Әрі-бері алқын-</w:t>
      </w:r>
    </w:p>
    <w:p>
      <w:r>
        <w:t>жұлқын жүгірісте.</w:t>
        <w:br/>
        <w:t>Баласын құшақтай машинадан қашқан Сәндігүл біраз жерге ба-</w:t>
        <w:br/>
        <w:t>рып, енді не болар екен дегендей жан-жағына алақтай қарап түр. До-</w:t>
        <w:br/>
        <w:t>сым болса, багажниктегі киім-кешектері мен үлкен кісіге деген сәлем-</w:t>
        <w:br/>
        <w:t>сауқаттарын шығарумен олек.</w:t>
        <w:br/>
        <w:t>Әлден соң әупіріммен өрт сөңіп, оның орнында бықсыған қою</w:t>
        <w:br/>
        <w:t>қара қошқыл түтін қалды. Есін жиған Қорлан жолдың жиегіне барып</w:t>
        <w:br/>
        <w:t>отыра кетті. Қасына Досым мен баласын көтеріп Сәндігүл келді.</w:t>
        <w:br/>
        <w:t>-- Машина түгел өртеніп, жанар май құйылған багі жарылар деп</w:t>
        <w:br/>
        <w:t>қауыптендік,-- дейді Досым жанашырлық байқатып.</w:t>
        <w:br/>
        <w:t>185</w:t>
        <w:br/>
        <w:t>«..осылай, аудан басшылары мен қызметкерлері қосылып қолға</w:t>
        <w:br/>
        <w:t>алған шамалы жердің өзін, сонхоз тарабынан көптеген көмегі бола</w:t>
        <w:br/>
        <w:t>тұра, игере алмай арам шөпті қаулатып, шуласып жатқанда, жалғыз</w:t>
        <w:br/>
        <w:t>өзім...» деген ой Қорланды қайта ойландырды.</w:t>
        <w:br/>
        <w:t>Кеп ойланып, толғанған Қорлан, не де болса шаруа қожалығын</w:t>
        <w:br/>
        <w:t>құрмақ болды. Тәуекелге бел буды. Біраз жүгірістен кейін төрт гек-</w:t>
        <w:br/>
        <w:t>тарға жуық жер алып жаңа, тың тірлікті бастап та кетті.</w:t>
        <w:br/>
        <w:t>Көктем келді. Күн қызуы көтеріліп жер беті жібіп, бусанды. Қар</w:t>
        <w:br/>
        <w:t>кетіп, көк майса шөптер қаулап өсіп келеді. Қорлан иелік еткен жер</w:t>
        <w:br/>
        <w:t>де: «Кіріс... Кеші қалып жүрме!» деп иесіне тіл қататын секілді.</w:t>
        <w:br/>
        <w:t>Көктем кезінде тракторы мен соқасы бар адамды қолға түсіру,</w:t>
        <w:br/>
        <w:t>ұшқан құсты ұстамақ боп қуғандайсың. Олар ертеден қара кешке</w:t>
        <w:br/>
        <w:t>дейін сақасымен жеке шаруалардың жерін жыртып, аз уақыттың ішінде</w:t>
        <w:br/>
        <w:t>мол табыс тауып қалу қамында. «Жерімді жыртып берші» деп кезек</w:t>
        <w:br/>
        <w:t>күтіп, артына түсіп жүргендер қаншама! Ол кезде жер жыртушының</w:t>
        <w:br/>
        <w:t>сұрағанын бересің. Өйткені уақыт өтіп барады.</w:t>
        <w:br/>
        <w:t>Колхоз, совхоз басшылары шаруа қожалығына көмегін төгіп жа-</w:t>
        <w:br/>
        <w:t>тыр дегендері, жәй, даурықпа сөз. Колхоздың басқармасы, немесе,</w:t>
        <w:br/>
        <w:t>совхоздың директоры жақының болса, әрине, әлгі айтқандары орын-</w:t>
        <w:br/>
        <w:t>ды. Сырт шаруа олардың алдына бара қалса: «Өз қалауыңмен жер</w:t>
        <w:br/>
        <w:t>алып жеке бөлініп шыққансың... Жанар май мен техникамыз өзімізге</w:t>
        <w:br/>
        <w:t>де жетпей жатыр!» деп зар-зар етіп жуытпайды. Кейбір басшылар кей</w:t>
        <w:br/>
        <w:t>кезде: «Өзің кімсің?» дегендей төбеңнен тесіле қарайтынын қайтерсің.</w:t>
        <w:br/>
        <w:t>Солақай табыс табамын деп колхоз, совхоз басшыларынан ұрланып</w:t>
        <w:br/>
        <w:t>шыққан соқашыларға жолығып қалып жолың болмаса...</w:t>
        <w:br/>
        <w:t>Қорлан иелік еткен жердің жартысы тастақ. Мал жайылымы</w:t>
        <w:br/>
        <w:t>есебінде. Қалғанына күш салса тәп-тәуір өнім алуға болады. Содан</w:t>
        <w:br/>
        <w:t>қойшы, көппен бірге кезек күтіп, таласа жүріп соқашыны да ертіп</w:t>
        <w:br/>
        <w:t>келді-ау жеріне.</w:t>
        <w:br/>
        <w:t>-- Мына жердің бір гектарға жуығын айдап берсең болғаны. Осы</w:t>
        <w:br/>
        <w:t>жылы күшім соған жетіп алса да жарап жатыр,-- деді.</w:t>
        <w:br/>
        <w:t>-- Шұрқ етпеңіз. Бір гектар деген жер мен үшін түкте емес!-- деп</w:t>
        <w:br/>
        <w:t>тракторын дарылдатып-дарылдатып алған ол соқасын сүйрете жөнелді.</w:t>
        <w:br/>
        <w:t>Соқа дұрыс түспей алдыңғы тісі тереңге кетіп, артқысы жердің</w:t>
        <w:br/>
        <w:t>бетін сипап бара жатқанын көріп қалған Қорлан:</w:t>
        <w:br/>
        <w:t>-- Оу, батырым, мынауың не?! Атжал қалдырмай айдасанңшы!-</w:t>
      </w:r>
    </w:p>
    <w:p>
      <w:r>
        <w:t>деп соқаны күшене тартып бара жатқан трактордың артынан айғайын</w:t>
        <w:br/>
        <w:t>сап жүгірді. Озып барып алдынан шықты.</w:t>
        <w:br/>
        <w:t>Тоқтай қалған тракторшы соқаның тістерін жөнге салып қайта</w:t>
        <w:br/>
        <w:t>жүрді. Тістері жөнге келмеді. Қорлан тракторды қайта тоқтатты. Бол-</w:t>
        <w:br/>
        <w:t>маған соң өзі де қолына кілт алып соқаның тетіктерін бұрап жатыр.</w:t>
        <w:br/>
        <w:t>Соның өзінде жөнге келер емес. Соқаның рамасында ақау болса ке-</w:t>
        <w:br/>
        <w:t>рек, «құймышағы» шығып кеткендей жамбастай жүруден бір жазбады.</w:t>
        <w:br/>
        <w:t>Соқаны ретке келтіреміз деп қайта-қайта тоқтаумен екеуі кеш</w:t>
        <w:br/>
        <w:t>батырды. Сөйтіп жүріп бір гектарға жуық жерді әзер дегенде жыртып</w:t>
        <w:br/>
        <w:t>болды-ау.</w:t>
        <w:br/>
        <w:t>Қараңғылық қоюлана, дарылдап қара түтінін аспанға атқақтатып</w:t>
        <w:br/>
        <w:t>әзер жылжып бара жатқан трактордың алдынан жүгіріп шыққан Қор-</w:t>
        <w:br/>
        <w:t>лан, екі қолын көтеріп, бір біріне айқастыра беріп:</w:t>
        <w:br/>
        <w:t>173</w:t>
        <w:br/>
        <w:t>орын алып жатты. Ол әдеби кейіпкерлері ой-санасымен жан</w:t>
        <w:br/>
        <w:t>жүрегінен жарып шыққан өз тумалары ғой. Басқаларға түкке</w:t>
        <w:br/>
        <w:t>тұрмайтын мән-мағынасыз кейіпкерлер болса да, өзіне ыстық! Ішін</w:t>
        <w:br/>
        <w:t>жарып шыққан өз тумасын кім жек көрсін.</w:t>
        <w:br/>
        <w:t>Және, со бір проза тоғайына, әу бастан-ақ итермелеп атының ба-</w:t>
        <w:br/>
        <w:t>сын солай қарай жстелеген алғашқы ақылшысы Досым еді. Өз ара</w:t>
        <w:br/>
        <w:t>мінез-қылықтары жарасып, Сарыағаш санаториінен қайтқан соң да</w:t>
        <w:br/>
        <w:t>қарым-қатнастары жалғаса берген-ді. Ауылға келсе оның асты-үстіне</w:t>
        <w:br/>
        <w:t>түсіп, барын алдына тосатын, Қорлан. Алматыға бара қалса, әкелген</w:t>
        <w:br/>
        <w:t>қолжазбасын газет-журнал редакцияларына апарып, Досымның</w:t>
        <w:br/>
        <w:t>жүргені. Қорланды ертіп барып таныстырған жерінде: «Жазушы бо-</w:t>
        <w:br/>
        <w:t>лам деген талпыныс бар. Қолжазбасының мына біреуін әкеліпті. Оқып</w:t>
        <w:br/>
        <w:t>шықтым, жаман емес. Басып жіберсеңіздер ұятқа қалмайсыздар» деп</w:t>
        <w:br/>
        <w:t>қол жазбаға әдемі сипаттама беріп жатқаны.</w:t>
        <w:br/>
        <w:t>Сөйтіп жүріп Досымның комегімен Қорланның біраз әңгімелері</w:t>
        <w:br/>
        <w:t>газет-журналдардың бетінен көрінді. Әр әңгімесі жарық көрген сайын</w:t>
        <w:br/>
        <w:t>прозаның қалың тоғайына табан жүріспен болса да ене түсті. Ал оның</w:t>
        <w:br/>
        <w:t>ішкі заңдылығы мен сырын шамалы болса да игеріп алу оңайға түспеді.</w:t>
        <w:br/>
        <w:t>Досым таныстырған бір-екі ақын-жазушылар мен де Қорлан қой-</w:t>
        <w:br/>
        <w:t>ын-қолтық араласып кетті. Олар да, жазу ілімі тұрмақ, қаламды қалай</w:t>
        <w:br/>
        <w:t>ұстарын білмейтін Қорланға проза жайында әжептәуір түсініктеме</w:t>
        <w:br/>
        <w:t>беріп, жол көрсетіп жатты. Өз білгенінше әңгімелер жаза жүріп, Қор-</w:t>
        <w:br/>
        <w:t>лан енді хикаятқа қалам тартты...</w:t>
        <w:br/>
        <w:t>Тағдыр өмірді өзгертем десе мынау үлкен екен, анау кіші ексн.</w:t>
        <w:br/>
        <w:t>Әне біреу лауазымды қасқа екен, немесе, қарапайым қара екен деп</w:t>
        <w:br/>
        <w:t>жатпайтын болса керек. Кейбір жан, басына түскен шамалы ауыртпа-</w:t>
        <w:br/>
        <w:t>лықтан есі кетші, «үш тал ағаштың арасында адасатынын» қайтерсің.</w:t>
        <w:br/>
        <w:t>Одан шығу жолын таба алмай өмір бойы сол «үш тал ағаштың» ара-</w:t>
        <w:br/>
        <w:t>сында қалып қоятындары қаншама!</w:t>
        <w:br/>
        <w:t>Өз басына тағы бір өмір өзгерісі таяп қалғанын сезген Досым</w:t>
        <w:br/>
        <w:t>әйелімен жараса алмай жүргенін айта келіп:</w:t>
        <w:br/>
        <w:t>-- Алғашқы, жастайымыздан қосылған жан жолдасым, жатқан</w:t>
        <w:br/>
        <w:t>жеріңнің топырағы торқа болсын, алтын адам еді ғой. Қай күндері</w:t>
        <w:br/>
        <w:t>болмасын жанға шуақ, көңілге көрік беретін қасиеттері мол болатын.</w:t>
        <w:br/>
        <w:t>Ондай әйелді тірі кезінде аялай алмайтын кезіміз де болады екен де.</w:t>
        <w:br/>
        <w:t>Көңіл-күйімді қас-қабағымнан байқап ыңғайыма қарай жүретін-ді.</w:t>
      </w:r>
    </w:p>
    <w:p>
      <w:r>
        <w:t>«Әкелеріңе тыныштық керек. Мазасын алмаңдар» деп үйде де, өмірге</w:t>
        <w:br/>
        <w:t>келген ұл мен қызымның асыр сап алысқандарын білдірмеуші еді.</w:t>
        <w:br/>
        <w:t>Қай мезгілде болмасын, кімді үйге ертіп келмейін дастарқан жайы-</w:t>
        <w:br/>
        <w:t>лып, дәмді астар мен әр түрлі сусындар даяр тұратын-ды. Әйел боп</w:t>
        <w:br/>
        <w:t>қабақ шытып, лас сөз айтуды білмей кетті ғой. Тек мен үшін ғана</w:t>
        <w:br/>
        <w:t>омір сүріп жүргендей-ді. Тақияма тар келді ме, тағы азынаулақ өмір</w:t>
        <w:br/>
        <w:t>қимай, құдай оны өзіне алып тынды...-- деп біраз мүңын шағып, сөзін</w:t>
        <w:br/>
        <w:t>одан әрі жалғастырды.- Кейінгі үйленген келіншегім, жазушының</w:t>
        <w:br/>
        <w:t>жан тебіреніске түсіп жүріп, өмір өзенін бойлай сүңгіп әр нәрсені</w:t>
        <w:br/>
        <w:t>іздеп тірнектейтін тірлігіне деген түсінігі тіптен өзгеше, қылығы қашан-</w:t>
        <w:br/>
        <w:t>да менікімен қайшыланып түрады. Ой өрісі тар ма, жоқ бар болған</w:t>
        <w:br/>
        <w:t>179</w:t>
        <w:br/>
        <w:t>Орнынан тұрып барып Айдарбектің басын кеудесіне басқан Қор-</w:t>
        <w:br/>
        <w:t>лан, өзінің де қос жанары дымқылданып кеткенін байқамады...</w:t>
        <w:br/>
        <w:t>-- Сөзіңізді бөліп жібергеніп қарашы,-- дей дәлізден қайта орал-</w:t>
        <w:br/>
        <w:t>ған Досым, Қорланға «не болды?» дегендей тесіле беріп.-- Жанары-</w:t>
        <w:br/>
        <w:t>ңыз неге жасаурап кеткен?-- деп таңдана қарағанын жасырмады.</w:t>
        <w:br/>
        <w:t>-- Қоқым болар түсіп кеткен,-- деп қос жанарын бет орамалымен</w:t>
        <w:br/>
        <w:t>сүрткілеп кеткен Қорлан үзіліп қалған әйел жайындағы пікірін жал-</w:t>
        <w:br/>
        <w:t>ғастырып.-- Өз пікірімді айттым-ау деймін. Ал сіздердің бір біріңізге</w:t>
        <w:br/>
        <w:t>деген ішкі сезімдеріңіз бен болып жатқан жағдайларыңызды қайдан</w:t>
        <w:br/>
        <w:t>білейін, Досеке. Білмеген соң пәлендей деудің өзі қиын. Әйтеуір ай-</w:t>
        <w:br/>
        <w:t>тарым -- жалыны басылмаған жүрегіңіз бен әйелге деген сезіміңіз әділ</w:t>
        <w:br/>
        <w:t>қазылығын жасасын,-- деп қана қойған-ды.</w:t>
        <w:br/>
        <w:t>Шоқ түссе тұтанады, өрт шықса тып-типыл қылады емес пе. Коп</w:t>
        <w:br/>
        <w:t>кешікпей Досым әйелімен ажырасып тынды. Әу баста ыстық демін</w:t>
        <w:br/>
        <w:t>сыйлап біраз жыл тағдырлас болған келіншектің қамың ойлаған ол,</w:t>
        <w:br/>
        <w:t>қаланың қақ ортасынан екі бөлмелі пәтер алып, оның ішіне дүние-</w:t>
        <w:br/>
        <w:t>мүлік, жиһаздарын жиып берді.</w:t>
        <w:br/>
        <w:t>Осы күндері Досым жастайынан қосылған жұбайынан қалған екі</w:t>
        <w:br/>
        <w:t>баласына үлкен үміт артады. Ұлы ер жетіп, қызы бой жетіп қалды.</w:t>
        <w:br/>
        <w:t>Оларды ес тұтады. Оқуларын оқып дұрыс жолмен келе жатқандары-</w:t>
        <w:br/>
        <w:t>на бойын қуаныш билеп марқая түседі. Енді солардың келешетін көп</w:t>
        <w:br/>
        <w:t>ойлайтын болды. Өзінің жеке басына кім де болса жарап жатыр, ғой.</w:t>
        <w:br/>
        <w:t>Үйге жүре қал десе табан астында ойланбастан келе қалатындар да</w:t>
        <w:br/>
        <w:t>табылады. Тек ойын кесе беретін бір жай: «Келген соң туған анасын-</w:t>
        <w:br/>
        <w:t>дай бола ма, жоқ па?..» дейді. «Қайдан болсын. Дегенмен... Осы шы-</w:t>
        <w:br/>
        <w:t>рақтарым оқуларын бітіріп аяқтанғанша қас-қабақтарына қарайтын</w:t>
        <w:br/>
        <w:t>біреу болса мен неге адал құшағымды жайып, жан-тәніммен қабыл-</w:t>
        <w:br/>
        <w:t>дамасқа» деген ойға кеп тоқталады.</w:t>
        <w:br/>
        <w:t>Жазған бір әңгімесін қолтығына қысқан Қорлан, Досымға оқытып</w:t>
        <w:br/>
        <w:t>келейін деген оймен қалаға тартты. Келсе, Досым үйінде екен. Қол</w:t>
        <w:br/>
        <w:t>алысып, аман-саулық сұрасып қауқылдасып жатыр.</w:t>
        <w:br/>
        <w:t>-- Балалар көрінбейді ғой?-- деді Қорлан үй ішіне көзін жүгіртіп.</w:t>
        <w:br/>
        <w:t>-- Оқуларында.</w:t>
        <w:br/>
        <w:t>-- Досеке, коңіліңіз пәс қой. Не жағдай?</w:t>
        <w:br/>
        <w:t>-- Бұл күндері қимас достардың қайда кеткенін қайдам. Бәрі мені</w:t>
        <w:br/>
        <w:t>ұмытқан тәрізді. Жалғыздықтың салдары шығар.</w:t>
        <w:br/>
        <w:t>-- Неге олай дейсіз?</w:t>
      </w:r>
    </w:p>
    <w:p>
      <w:r>
        <w:t>-- Несін жасырайын. Бүгін қырықтың бесеуіне толып отырмын.</w:t>
        <w:br/>
        <w:t>Бұрынғы жылдары болса ғой улап-шулап бұл күні есікке тыным бер-</w:t>
        <w:br/>
        <w:t>мес еді. Енді міне, олар болса ат-ізін салмай, жалғыздықтың құша-</w:t>
        <w:br/>
        <w:t>ғында коміліп отырмын. Көңіл шіркін, көңілсіздік дейтін топан су-</w:t>
        <w:br/>
        <w:t>дың астында қалып қойып тұншығады.</w:t>
        <w:br/>
        <w:t>- Бүгін туған күніңіз екенін мен білмедім, Досеке. Қүр қол</w:t>
        <w:br/>
        <w:t>келгеніме кешірім сұраймын. Оны табан астында түзеп жіберуге әбден</w:t>
        <w:br/>
        <w:t>болады. Қазір қызыл машинаға отырамыз да, тура біздің үйге қарай</w:t>
        <w:br/>
        <w:t>тартамыз. Ауылдағы дос-жарандарды шақырып алып, айды аспанға</w:t>
        <w:br/>
        <w:t>бір шығаралық,-- деп Қорлан елпелектеп кетті.</w:t>
        <w:br/>
        <w:t>183</w:t>
        <w:br/>
        <w:t>тырып барады. Отауды тездетпесе еткен еңбегің еш кетері хақ. Арам</w:t>
        <w:br/>
        <w:t>шөп дегендер қай жерде болмасын өсіп-өнуге недеген бейім десеңізші!</w:t>
        <w:br/>
        <w:t>Ойланып корсек бұл да табиғаттың заңдылығы болса керек. Қашан</w:t>
        <w:br/>
        <w:t>да, қай жерде болмасын зияндылар өздерінің өсімділігімен, өздерінің</w:t>
        <w:br/>
        <w:t>озбырлық-қатыгездігімен әлемдегі не әсем, әрі пайдалы өсімдіктерді</w:t>
        <w:br/>
        <w:t>тұншықтырып козін жойып жіберуге тырысып жатпай ма. Бұл деген</w:t>
        <w:br/>
        <w:t>тіршіліктің таласы. Әрине, мұндай талас жан-жануар мен адам бала-</w:t>
        <w:br/>
        <w:t>сына да тән нәрсе.</w:t>
        <w:br/>
        <w:t>Кей күндері қолындағы келін-балалары мен келінінегі келіп Қор-</w:t>
        <w:br/>
        <w:t>ланға көмектесіп кетеді. Ұдайы келе беруге қолдары тимейді. Ойткені</w:t>
        <w:br/>
        <w:t>өздері өкімет жұмысында.</w:t>
        <w:br/>
        <w:t>Арам шөптерді шапқымен отап үлгере алмайтынына көзі жеткен</w:t>
        <w:br/>
        <w:t>Қорлан бір күні қолына шалғы алады да бой түзеп келе жатқан жүгері</w:t>
        <w:br/>
        <w:t>арасына кіреді. Бір орнында алды-артына айнала беріп арам шөптерді</w:t>
        <w:br/>
        <w:t>шалғымен шауып жатқан. Қасынан өтіп бара жатқан бсйтаныс екеуі</w:t>
        <w:br/>
        <w:t>бүған көз тастап өз ара күңкілдеседі.</w:t>
        <w:br/>
        <w:t>-- Арам шөптерді шапқымен, немесе, кетпенмен отаушы еді. Ал</w:t>
        <w:br/>
        <w:t>шалғымен шауып отағанды, оллахи, бірінші рет көріп тұрмын,-- деді</w:t>
        <w:br/>
        <w:t>Қорланның тірлігін қызықтағандай жүрісін баяулата берген біреуі.</w:t>
        <w:br/>
        <w:t>-- Менімше, отап үлгере алмаған соң істеп жатқан далбасасы бо-</w:t>
        <w:br/>
        <w:t>лар,- деді екіншісі. Одан әрі ол екеуінің не айтқандарын Қорлан</w:t>
        <w:br/>
        <w:t>жақсы ести алмады. Өйткені олар ұзай берген-ді.</w:t>
        <w:br/>
        <w:t>Әлгілердің таңдай қаққандарын естісе де, тентек болған қойға</w:t>
        <w:br/>
        <w:t>үқсап, айналасын айнала жүріп шалғы тартуын Қорлан тоқтатпады.</w:t>
        <w:br/>
        <w:t>Қиылған арам шөптер аяқ астына құлап түсіп жатқандарына дикан-</w:t>
        <w:br/>
        <w:t>шыңың көңілі шаттанатын секілді. Содан шағысын одан әрі өршеле-</w:t>
        <w:br/>
        <w:t>не тартады.</w:t>
        <w:br/>
        <w:t>Тетігін тартып қалсаң механизмдері қимылға келіп, кесек-кесегімен</w:t>
        <w:br/>
        <w:t>транспортер арқылы сыртқа шығарып, немесе, шнектен шығып ыды-</w:t>
        <w:br/>
        <w:t>сыңа түсіп жататын өндіріс бұйымдары емес. Ауылшаруашылық өнімін</w:t>
        <w:br/>
        <w:t>өндіру -- ертеден қара кешке дейін тыным көрмей көк тер төгетін</w:t>
        <w:br/>
        <w:t>тірлік екенін білсе де, оу бұрынғы жылдары, ат үстінде жүріп билік</w:t>
        <w:br/>
        <w:t>еткен Қорлан оған оншалықты мән бермеген екен. Енді міне, иелігіне</w:t>
        <w:br/>
        <w:t>тиген алақандай жер аз уақыттың ішінде ауыр тірліктің дәмін қайта</w:t>
        <w:br/>
        <w:t>татырды. «Әлі күнге, аштыққа араша түсетін ауыл тірлігіне көңіл</w:t>
        <w:br/>
        <w:t>бөлмей жеңіл қарап келе жатқан ел басындағы лауазымды ағайын-</w:t>
        <w:br/>
        <w:t>дарға не дерсің?!» деп бір күрсініп алған Қорлан төбесінен төмен қарай</w:t>
        <w:br/>
        <w:t>құйылған ашы терін сүртіп тастап, шалғысын қайта сермейді.</w:t>
        <w:br/>
        <w:t>Қорланның жаз бойғы еткен еңбегі босқа кетпеді. Түбі түптеліп,</w:t>
      </w:r>
    </w:p>
    <w:p>
      <w:r>
        <w:t>арам шөбі оталып, мерзімінде су сіңірген жер-ана мол өнімін берді.</w:t>
        <w:br/>
        <w:t>Демек, жер-ана, аянбай тер төккен жанға, бала-шағасын жұтатпай</w:t>
        <w:br/>
        <w:t>күн көретін дәні мен жемісін береді екен де. Ауқымды күш жұмса-</w:t>
        <w:br/>
        <w:t>саң басы артық қаржы да келеді. Аспанға қарап қол жайып отыр-</w:t>
        <w:br/>
        <w:t>масаң аш-жалаңаш болмайсың. Оған Қорланның тағы да көзі жетті.</w:t>
        <w:br/>
        <w:t>Шаруа қожалығына ең болмағанда бір трактор мен оның құрал-</w:t>
        <w:br/>
        <w:t>саймандары керек-ақ. Техникасыз қалған шаруа қожалығы -- қару-</w:t>
        <w:br/>
        <w:t>сыз, құры қара жұдырықпен жауға қарсы шапқандай екенін де</w:t>
        <w:br/>
        <w:t>Қорлан енді түсінді.</w:t>
        <w:br/>
        <w:t>175</w:t>
        <w:br/>
        <w:t>-- Кімді?!</w:t>
        <w:br/>
        <w:t>-- Мені...-- деп мұңая түсті.</w:t>
        <w:br/>
        <w:t>-- Неге? Жынданғаннан сау ма, әзі?!</w:t>
        <w:br/>
        <w:t>-- Қайдам. Әңгіменің бәрін: «Табысың жоқ, жұмыссыз қарап</w:t>
        <w:br/>
        <w:t>жүрсің. Арам тамақсың!» дегенге әкеп тірейді. «Азырақ шыдалық.</w:t>
        <w:br/>
        <w:t>Жолдастар жұмыс қарастырып жатыр ғой. Бәрі орын-орнына келеді»</w:t>
        <w:br/>
        <w:t>деп түсіндірген болам. Түсінейін деп жатқан ол жоқ. Болмаған соң:</w:t>
        <w:br/>
        <w:t>«Осы күнге не кием, не ішем дегізбелім. Мода қуып жыл сайын бар</w:t>
        <w:br/>
        <w:t>киімдеріңді жаңалаумен болдың. Тағатың алтын сырғаларың мен қос-</w:t>
        <w:br/>
        <w:t>қосымен саусақтарыңа салатын бағалы асыл тасты сақиналарың анау!</w:t>
        <w:br/>
        <w:t>Оны да жөн дедім. Барып келем, жүріп кслсм деген жеріңе көлік</w:t>
        <w:br/>
        <w:t>іздемедің.. Есік алдынан алып кетіп, алып кеп жүрді. Барған жеріңде</w:t>
        <w:br/>
        <w:t>«Күлеке, Күлеке...» деген сый-сияпатка бөленіп жаттың... Оның бәрін</w:t>
        <w:br/>
        <w:t>несіне айта берейін. Менімен бірге түрған оміріңде таршылық көрген</w:t>
        <w:br/>
        <w:t>жеріп болды ма?!-- деген едім ол тпарт кетті.</w:t>
        <w:br/>
        <w:t>-- Басқа әйелдер ішіп-жеп, киім киіп жүрмегендей, өзің не санда-</w:t>
        <w:br/>
        <w:t>лып тұрсың?! Осы дүниенің бәрін мен жиыстырып, мен басын құра-</w:t>
        <w:br/>
        <w:t>масам көрер едім, табысың қай сай-салаға ағып кеткенін. Енді келіп</w:t>
        <w:br/>
        <w:t>үлде мен бүлдеге болеп қойдым деп көкисің. Менің қасиетімді әлі</w:t>
        <w:br/>
        <w:t>күнге білмей жүр скенсің. Кор де түр, енді білерсің!</w:t>
        <w:br/>
        <w:t>-- Мен емес, сандалып тұрған мына өзіңсің!-- деген едім, одан әрі</w:t>
        <w:br/>
        <w:t>өршітіп алғаным.</w:t>
        <w:br/>
        <w:t>-- Түріне қарамай, маған сандалдың дейді-ей, мынау! Сандалған-</w:t>
        <w:br/>
        <w:t>ды енді көрерсің! Сандалды екем қасымда несіне жүрсің? Кетпеймісің</w:t>
        <w:br/>
        <w:t>сандалмайтын қатыныңды алып:-- деп, ал кеп шат-шаты шыққаны.</w:t>
        <w:br/>
        <w:t>Көзін аларта түсіп, шапалақпен салып жіберердей тап-тап береді.</w:t>
        <w:br/>
        <w:t>-- Оу, мынау үй мен ана жиылған жиһаздар өзінен өзі келген жоқ</w:t>
        <w:br/>
        <w:t>шығар. Бұлардаң менің де үлесім бар емес пе?-- деп қарсы дау айта-</w:t>
        <w:br/>
        <w:t>мың деп одан әрі шапшытып алдым.</w:t>
        <w:br/>
        <w:t>-- Міне сандалды деп осыны айтады. Керек десең осының бәрі</w:t>
        <w:br/>
        <w:t>өзімдікі. Таласар ойың бар болса талас. Бар, барар жеріңе! Берер со-</w:t>
        <w:br/>
        <w:t>тыңа бере бер... Ал кетем десең сені ұстап тұрған мен жоқ! Әне есік,</w:t>
        <w:br/>
        <w:t>кәзір-ақ тайып түр!-- деп зіркілдеуін тіптен үдетіп жіберді.</w:t>
        <w:br/>
        <w:t>-- «Кетсем, кетейін! Сенсіз де өле қоймаспын!» деп мен де біраз</w:t>
        <w:br/>
        <w:t>тұзды сөздерді ағытып-ағытып алдым да үйден шыға жөнелдім. Ба-</w:t>
        <w:br/>
        <w:t>сқалай іске шамам келмеді. Жолда келс жатып сабама түстім. Орыс</w:t>
        <w:br/>
        <w:t>ағайындарымыздың: «Ни кола, ни двора!» дейтін жағдайына тап бол-</w:t>
        <w:br/>
        <w:t>ғанымды, енді қайтып олай қарай жол жоқ екенін түйсігіммен</w:t>
        <w:br/>
        <w:t>түсініп жаным қысылды. Міне ағасы, орта жастан асқанда қойның-</w:t>
        <w:br/>
        <w:t>дағы қатының өз үйіңнен өзіңді қуып шығар деп кім ойлаған. Бар</w:t>
      </w:r>
    </w:p>
    <w:p>
      <w:r>
        <w:t>жиған-тергенімнен айырылып не үй жоқ, не күй жоқ, тіптен киім-</w:t>
        <w:br/>
        <w:t>кешексіз қаңғып қалды деген осы болар... Туған ағайымдай боп</w:t>
        <w:br/>
        <w:t>кеткен өзіңізге қал-жағдайымды айта кетейін деп әдейі келген</w:t>
        <w:br/>
        <w:t>едім,-- деп Айдарбек көзіне жас алғанын әзі де байкамай қалды.</w:t>
        <w:br/>
        <w:t>Одан әрі бірдеме айтайын деген еді, көмейіне «тас тығылып»,</w:t>
        <w:br/>
        <w:t>кеудесін қысқан өксік оған мұрша бермеді. Әлден соң, үнсіз оты-</w:t>
        <w:br/>
        <w:t>рып қалған оның екі иығы селкілдеп кетті.</w:t>
        <w:br/>
        <w:t>182</w:t>
        <w:br/>
        <w:t>-- Алмасам со несиені алмай-ақ қояйын. Айналымға жіберіп қар-</w:t>
        <w:br/>
        <w:t>жыларыңызды молайта беріңіздер. Рахмет, көрсеткен көмектеріңізге!-</w:t>
        <w:br/>
        <w:t>деп Қорлан да орнынан тұрды. Несие алсам ба деп апта бойы адақтап</w:t>
        <w:br/>
        <w:t>жүріп жиған құжаттарын сол күйі түгел агропромның бас бухғалтерінің</w:t>
        <w:br/>
        <w:t>алдында қалдырып сыртқа қарай шығып кете барды. Соңғы күндері</w:t>
        <w:br/>
        <w:t>көңілін алып-ұшқан әдемі елес сонымен жоқ болды.</w:t>
        <w:br/>
        <w:t>),4</w:t>
        <w:br/>
        <w:t>Күш-қуатына қоса сана-сезімі жетілген, көрген-білгендері мол,</w:t>
        <w:br/>
        <w:t>тірлік деңгейі өзіңнен биік жанмен жақын болсан сені қанатының</w:t>
        <w:br/>
        <w:t>астына алар. Одан үйренерің көп болар. Деңгейі өзіңнен төмендеуімен</w:t>
        <w:br/>
        <w:t>аралас-құралас жүрсең оны сен қамқорлығыңа аларсың. Ал өзіңмен</w:t>
        <w:br/>
        <w:t>үзеңгілес тең түскендер болса өз-ара таласып, болмашы нәрсеге</w:t>
        <w:br/>
        <w:t>кергілесіп, келісімге келе алмай қор болатын кездерің де кездеседі.</w:t>
        <w:br/>
        <w:t>Ой салсаңыз, дүниені дөңгелентіп, тоқтаусыз алға қарай апара жатқ-</w:t>
        <w:br/>
        <w:t>аңдардың бірі осы бір құбылыс емес пе! Жетістікке қол жеткізсек деп</w:t>
        <w:br/>
        <w:t>жағаласып, жығылған тұста «Әттеген-ай!.. Келесі жолы болсын!..»- ды</w:t>
        <w:br/>
        <w:t>айтып қорланбаса айуанның деңгейінен көп аса қоймас еді ғой. Мұның</w:t>
        <w:br/>
        <w:t>өзі табиғаттың адам баласына сыйға тартқан қазынасының бірі балса</w:t>
        <w:br/>
        <w:t>керек.</w:t>
        <w:br/>
        <w:t>Қолға қалам алған Қорлан көп ойланып, көп толғанды. Әсте ит</w:t>
        <w:br/>
        <w:t>тұмсығы батпайтын, әрі қарай әр кім кіріп кете алмайтын тоғай</w:t>
        <w:br/>
        <w:t>боп көрінетін проза әлемін игере ала ма, жоқ па. Кеудесіне күдік</w:t>
        <w:br/>
        <w:t>ұялап алған. Өйткені алғырт жастық шақты өткізіп алды ғой. Со-</w:t>
        <w:br/>
        <w:t>ның өзінде, соңғы жылдары іштегі бір түйсігі: «Тартынба! Саған</w:t>
        <w:br/>
        <w:t>керегі «жазушы» деген атақ емес! Көп жылдар бойы көріп-білген</w:t>
        <w:br/>
        <w:t>жақсы-жаман уақиғаларды, түйген ой түйінділерін жолдас-жора,</w:t>
        <w:br/>
        <w:t>іні-кқарындас, үрпақтарыңа хиқаят, әңгімелер арқылы ақыл айтып</w:t>
        <w:br/>
        <w:t>жеткізуің керек! Олай етпесең өмірді бостан-бос сүрдім дей бер!»</w:t>
        <w:br/>
        <w:t>деп қиқалаңын сап болар емес. «Қол тимейді. Қалам үстап отыру-</w:t>
        <w:br/>
        <w:t>ға уақытым жоқ қой» деп Қорлан ат басын тартып жалтара береді.</w:t>
        <w:br/>
        <w:t>Әлгі түйсік: «Ойланып, өткен өміріңе көз салты, Қорлан. Со өткен</w:t>
        <w:br/>
        <w:t>өміріңде өсіп-өркендейтін, пайда тауып кенелетін қаншама сәтті</w:t>
        <w:br/>
        <w:t>кезеңдерді жіберіп алғаныңды. Енді келіп, тағдырдың қолыңа әкеп</w:t>
        <w:br/>
        <w:t>беріп тұрған мына бір, әркімнің қолына тие бермейтін сиыңан бас</w:t>
        <w:br/>
        <w:t>тартатын ойың бар. Қүдірет екшей келіп өзіңді көптің ортасынан</w:t>
        <w:br/>
        <w:t>алып шығып көрсеткен құрметін аяқ астына тастайтын ойың бар-</w:t>
        <w:br/>
        <w:t>ау! Қолың тимейтіні, уақытың аз екені де рас. «Қарт қатарына</w:t>
        <w:br/>
        <w:t>келдім. Енді несіне бас қатырайын?» дейтін де шығарсың. Олай</w:t>
        <w:br/>
        <w:t>десең қателесесің! Қолыңа қалам алмасаң бар ғой, о дүниеге сапар</w:t>
        <w:br/>
        <w:t>шегер алдында қатты өкінер боласың. Жалтақтап тартынар енді нең</w:t>
        <w:br/>
        <w:t>бар. Ұлдарың ұядан ұшты. Немерелерің өсіп жатыр... Ал қолыңа</w:t>
        <w:br/>
        <w:t>қаламды!..» деп зіркілдейтін секілді. Ойлана кеп: «Түйсігімнің ай-</w:t>
        <w:br/>
        <w:t>тқаны да жөн шығар» деген Қорлан ой түбінен күй тартып, өз әдеби</w:t>
        <w:br/>
        <w:t>кейіпкерлерін қағаз бетінен көрсете бастады. Олардың бәрін ста-</w:t>
        <w:br/>
        <w:t>ноктан шыққандай қып сомдап шығара алмаса да кейбірі көңілінен</w:t>
        <w:br/>
        <w:t>178</w:t>
      </w:r>
    </w:p>
    <w:p>
      <w:r>
        <w:t>-- Мақұл,-- деген Қорлан үйіне қайтты. Келе жатып, су жаңа мини</w:t>
        <w:br/>
        <w:t>трактордың рөлін ұстап, жер өңдеп жүргенін көз алдына елестетіп</w:t>
        <w:br/>
        <w:t>көңілі біраз көтеріліп марқайып қалды.</w:t>
        <w:br/>
        <w:t>Мини трактор мен оның саймандарын көріп қайтқан Қорлан бан-</w:t>
        <w:br/>
        <w:t>ктен қайырымымен несие алу үшін керекті құжаттардың артына түсті.</w:t>
        <w:br/>
        <w:t>Айналасы бір аптаның ішінде бәрін реттеп, агропром мекемесінің бас</w:t>
        <w:br/>
        <w:t>бухгалтеріне келмей ме. Бас бухгалтер әкелген құжаттарды аударып-</w:t>
        <w:br/>
        <w:t>төңкеріп, әр бетіне үңіле қарап мұқият тексеріп шығады да, беруге</w:t>
        <w:br/>
        <w:t>болады деген қол таңбасы мен мөрін басады. Банктен несие алу жайы</w:t>
        <w:br/>
        <w:t>мүншалықты тез шешілгеніне Қорлан дән риза. Бойын қуаныш би-</w:t>
        <w:br/>
        <w:t>леп, екі шекесі тыз-тыз етеді. «Жаз бойғы коретін азаптан құтылатын</w:t>
        <w:br/>
        <w:t>болдым-ау!» дейді.</w:t>
        <w:br/>
        <w:t>-- Енді мына шпартқа өзіңіз де қол таңбаңызды қойып, шаруа қожа-</w:t>
        <w:br/>
        <w:t>дығыныц мөрін басып жіберіңіз,- деген бас бухгалтердің сөзі Қор-</w:t>
        <w:br/>
        <w:t>ланның тәтті ойын бөліп жіберді.-- Бүгіннен бастап, ай сайын алпыс</w:t>
        <w:br/>
        <w:t>сегіз мың сом бізге беріп тұратын боласыз. Жыл аяқталар соңғы ай-</w:t>
        <w:br/>
        <w:t>ында қалғанын қайырымымен қосып түгел өтеуіңіз тиіс. Егерәкім,</w:t>
        <w:br/>
        <w:t>одан бері несиеңізден құтыла берем десеңіз құп та құп. Бұл шартты</w:t>
        <w:br/>
        <w:t>орындай алмасаңыз, ай сайынғы отелмеген ақшаңыздың көлеміне орай</w:t>
        <w:br/>
        <w:t>күн сайын айып өсіп тұрады,-- деп Қорланның қолына қалам ұстатты.</w:t>
        <w:br/>
        <w:t>-- Неге олай?!-- деді шошып кеткен Қорлан бас бухгалтердің соң-</w:t>
        <w:br/>
        <w:t>ғы айтқандарына келісе алмай.</w:t>
        <w:br/>
        <w:t>-- «Неге олай?» деуіңізге түсінбедім?-- деген бас бухгалтер аң-таң.</w:t>
        <w:br/>
        <w:t>-- Несие шартын әу бастан айту керек еді ғой!</w:t>
        <w:br/>
        <w:t>-- Қадыр Тұрғанбаевич түсіндірмеп пе еді?</w:t>
        <w:br/>
        <w:t>-- Ол жайында әңгіме болған жоқ.</w:t>
        <w:br/>
        <w:t>-- Енді аласыз ба, жоқ па?-- деп бас бухгалтер әлде неге асығып</w:t>
        <w:br/>
        <w:t>отырғандай қозғалыс жасады. Бұл жолы даусы қатқылдау шықты.</w:t>
        <w:br/>
        <w:t>-- Қалай алам?..-- дейді опыр-топыр боп кеткен ойын ретке келтіре</w:t>
        <w:br/>
        <w:t>алмай әлек боп кеткен Қорлан.</w:t>
        <w:br/>
        <w:t>-- Алмасаңыз несіне бас қатырып жүрсіз?!. Алмайды екенсіз еркіңіз</w:t>
        <w:br/>
        <w:t>білсін. Қайта ол ақшаны сенімді біреуге беріп айналымға жіберсек</w:t>
        <w:br/>
        <w:t>бізге әжептәуір қаржы түсірер еді,-- деп агропромның бас бухгалтері,</w:t>
        <w:br/>
        <w:t>шаруа қожалығына жаны ашып, ол көгере қойса екен дейтін ойы жоқ</w:t>
        <w:br/>
        <w:t>екенін білдіріп қойды.</w:t>
        <w:br/>
        <w:t>-- Егер ай сайын алпыс сегіз мың сом беріп тұратын қаржым болса</w:t>
        <w:br/>
        <w:t>несие алып нем бар еді менің! Сол бір-екі айдың ақшасын біреуге</w:t>
        <w:br/>
        <w:t>берсем, көктемде жерімді жыртып, жаз бойы арам шөбін отап, ара-</w:t>
        <w:br/>
        <w:t>сында суын да суғарып тұрмас па еді? Қалғаны қалтамда қалып, не-</w:t>
        <w:br/>
        <w:t>месе, өзім де ол ақшаны айналымға жібер деп біреуге ұсынбас па</w:t>
        <w:br/>
        <w:t>едім. Несиені өтеу бір жыл мерзімі де тым аз,-- деп Қорлан пікір</w:t>
        <w:br/>
        <w:t>талас тудырды.</w:t>
        <w:br/>
        <w:t>--Сіздің қалтаңызға үңілген ешкім жоқ. Несие аламын деп ала-</w:t>
        <w:br/>
        <w:t>шапқын болған өзіңіз. Айттым ғой, алмаймын десеңіз зорлық жоқ.</w:t>
        <w:br/>
        <w:t>Несіне бас қатырып, әлде неге пікір таластырып отырсыз. Мына кел-</w:t>
        <w:br/>
        <w:t>ген заман нақтылы істі талап етеді. Ал сіздің таластырып отырған</w:t>
        <w:br/>
        <w:t>пікіріңізді пашпайына да ілмейді,- деген бас бухгалтер Қоррланға</w:t>
        <w:br/>
        <w:t>ренішін білдіріп орнынан тұрып кетті.</w:t>
      </w:r>
    </w:p>
    <w:p>
      <w:r>
        <w:t>117</w:t>
        <w:br/>
        <w:t>Уақыт өтіп барады!» дегендей санасына сынаша кіріп алып ертелі-</w:t>
        <w:br/>
        <w:t>кеш маза бермей жүр. «Алқымынан алып» болмайды. Қолға қалам</w:t>
        <w:br/>
        <w:t>ұстау деген -- сыртқы дүниенің бар-жоғын ұмытып, ойыңнан шығар-</w:t>
        <w:br/>
        <w:t>ған кейіпкерлермен оңаша отырып, бірімен сырласып -- ішінді жай-</w:t>
        <w:br/>
        <w:t>лаған дерттеріңмен кеудеңді кернеген қуаныштарыңды солар арқы-</w:t>
        <w:br/>
        <w:t>лы ағытсаң, екіншісімен -- тайталасып, қалай да оны айтқаныңа</w:t>
        <w:br/>
        <w:t>көндіру екен де. Кей кезде олардың кейбіреуін айтқаныңа көндіре</w:t>
        <w:br/>
        <w:t>алмай көп қиналады екенсің. Ол тұста айналаңда еректпе тыныштық</w:t>
        <w:br/>
        <w:t>орнағаны жөн. Өйткені бөтен жанның әр бір артық қозғалысы, оқыс</w:t>
        <w:br/>
        <w:t>шыққан дыбысы, тіптен, үндемесе де қасыңа келіп-кетуі -- осының</w:t>
        <w:br/>
        <w:t>бәрі айтқаныңа көнбей жатқан әлгі антұрған әдеби кейіпкердің пай-</w:t>
        <w:br/>
        <w:t>дасына шешіліп жатады. Одан әрі әлекке салады. Немесе, әзер деген-</w:t>
        <w:br/>
        <w:t>Де басын Иіп, тұқыртып әкеп айтқаныңа көндіре бастаған ОЛ әп-сәтте</w:t>
        <w:br/>
        <w:t>ой-санаңнан жалт беріп жоғалады да кетеді. Содан көпке дейін оны</w:t>
        <w:br/>
        <w:t>қайтып орнына келтіре алмай әлекке түсіп жатасың.</w:t>
        <w:br/>
        <w:t>Тұптеп келгенде айтқаныңа оның көнбей алысыл кететіні, өзіңнің</w:t>
        <w:br/>
        <w:t>әлсіздігіңнен. Дәрменсіздігіңнен. Өйткені әлгі әдеби кейіпкеріңнің</w:t>
        <w:br/>
        <w:t>ой-өрісі, сана-сезімі, ақыл-абыройы сенікінен әлдеқайда жоғары тұра-</w:t>
        <w:br/>
        <w:t>ды да, оның деңгейіне жете алмай діңкелейсің. Ел басқарудың да</w:t>
        <w:br/>
        <w:t>тәсілі сол болса керек. Оған қоса, ел билеген басшының қара қылды</w:t>
        <w:br/>
        <w:t>қақ жарар әділдігі мен жұртына деген жан ашырлығын білгің келсе,</w:t>
        <w:br/>
        <w:t>қол астындағы халқының тұрмыс-тірлігінен хабардар бол. Ал ақын-</w:t>
        <w:br/>
        <w:t>жазушылардың ақыл-ойы мен сана-сезімінің, ия-ия, ақыл-ойы мен</w:t>
        <w:br/>
        <w:t>сана-сезімінің көтерілген немесе төмендеп кеткен деңгейін білгің келсе</w:t>
        <w:br/>
        <w:t>соңғы шығармасын оқып көр. Ақын-жазушылардың деңгейі, меніңше,</w:t>
        <w:br/>
        <w:t>өздері ойдан шығарып омірге әкелген әдеби кейіпкерлеріңнің</w:t>
        <w:br/>
        <w:t>деңгейімен өлшенетін болса керек. Со кейіпкерлерін айтқанына</w:t>
        <w:br/>
        <w:t>көндіріп, түрлі іс-әрекеттерді түрлендіре істеттіруіне ауадай қажет</w:t>
        <w:br/>
        <w:t>нәрсе -- өзі білікті, ойы Терең, өмірден алған тәлім-тәрбиесі мол, ақ-</w:t>
        <w:br/>
        <w:t>қараны ажырата алатын жан болса керек. Оған қоса, қайтадан айтай-</w:t>
        <w:br/>
        <w:t>ын, еш нәрсеге алаң болмай отыра қап жазатын жағдай керек-ақ...</w:t>
        <w:br/>
        <w:t>Көбіне соңғысы еді Қорланды «кооперативке» итермелеген...</w:t>
        <w:br/>
        <w:t>Қорланның «кооперативтегі» тірлігі ұзағынан болмады. Өмір де-</w:t>
        <w:br/>
        <w:t>ген бірде күншуағын беріп тұрмыс-тірлігіңді сәндендіріп жіберсе, бірде</w:t>
        <w:br/>
        <w:t>көлеңкесін беріп түнеріп тұрып алады емес пе. Ал «кооператив» тірлігі</w:t>
        <w:br/>
        <w:t>қарта ойыны секілді ме. Ебін тапсаң екі асайды екенсің де, мүлт кет-</w:t>
        <w:br/>
        <w:t>сең барыңнан айырылып шыға келесің. Қорланға солай боп көрінді.</w:t>
        <w:br/>
        <w:t>Сармен қай тұста осалдық, немесе білместік жасап алды екен,</w:t>
        <w:br/>
        <w:t>күндердің күнінде құрған «кооперативі», жаз бойы бойына жиған ет-</w:t>
        <w:br/>
        <w:t>тен айрылып қыстан әзер шыққан көтерем малға ұқсады да қалды.</w:t>
        <w:br/>
        <w:t>«Арса-арсасы шығып сүйегіне терісі жабысып қалған «кооператив»</w:t>
        <w:br/>
        <w:t>жұмысшыларына жалақы тауып бере алмай айғай-шудың астында</w:t>
        <w:br/>
        <w:t>қалды. Төрағасын «ұрамыз, соғамыз, көзін жоямыз!» дегенге дейін</w:t>
        <w:br/>
        <w:t>барды. Содан амал жоқ, Сармен жиған-тергенін қайта сатып, олармен</w:t>
        <w:br/>
        <w:t>есеп айырысып өзі тақырға отырды. Оны аз десеңіз, өтей алмай қал-</w:t>
        <w:br/>
        <w:t>ған банкінің біраз несиесі мен оның қайырымы жан-алқымынан алып</w:t>
        <w:br/>
        <w:t>ол қысты. Бір кездегі Сармен десе жаны қалмай жалпақтайтын жора-</w:t>
        <w:br/>
        <w:t>жолдастарының біразы құрдымға кеткендей көзден тайды. Жолыға</w:t>
        <w:br/>
        <w:t>169</w:t>
        <w:br/>
        <w:t>«Үлкен-кішілерге бірдей жүктелген міндет емес пе еді. Ұран тас-</w:t>
        <w:br/>
        <w:t>тап, оны бәрімізге қолдатқан аналар неге келмейді?» деген күңкіл</w:t>
        <w:br/>
        <w:t>сөздер айтылып жатты. Күндердің күнінде: «Бөлім басшылары мен</w:t>
      </w:r>
    </w:p>
    <w:p>
      <w:r>
        <w:t>ауаткомның замдары бармаса біз де бармаймыз!» деген пікір туып,</w:t>
        <w:br/>
        <w:t>төменгі қызметкерлер әр түрлі сылтау айтып көмекке барудан жалта-</w:t>
        <w:br/>
        <w:t>ра бастады.</w:t>
        <w:br/>
        <w:t>Осындай күңкіл сөздер құлағына шалынды ма, әлде, өзінен жо-</w:t>
        <w:br/>
        <w:t>ғарғы бастығы бірдеме деді ме, келесі бір сенбі күні екі бөлім басты-</w:t>
        <w:br/>
        <w:t>ғын қасына ерткен Боранбаев та алқап басына келді ғой. Қара «Вол-</w:t>
        <w:br/>
        <w:t>тадан» жөңкеріле түскен ол аңыздың басында бас қосып демалып отыр-</w:t>
        <w:br/>
        <w:t>ған агропромның бір топ қызметкерлерінің қасына кеп тоқтады. Тыр-</w:t>
        <w:br/>
        <w:t>титып трико киіп алған. Бөлек-бөлегі шығып бұлтыңдаған бөксесі</w:t>
        <w:br/>
        <w:t>көрген адамның күлкісін келтіретінін өзі сезбейді. Соңынан ілесе</w:t>
        <w:br/>
        <w:t>келгендерге: «Мыналар неге жұмыстарын істемей жиылып алған?»</w:t>
        <w:br/>
        <w:t>дегендей бұқа көзбен сүзе қарап, қампиған қарнын сипап қояды.</w:t>
        <w:br/>
        <w:t>Аңыздың бас-аяғына көз тастайды.</w:t>
        <w:br/>
        <w:t>-- Мына қызанақ арасын арам шөп қаптап тұр ғой! Жаз бойы не</w:t>
        <w:br/>
        <w:t>істеп жүрдіңдер?-- деді енді жиылған топқа кінә таға сөйлеп.</w:t>
        <w:br/>
        <w:t>-- Қанша күш салсақ та уақытында түгел отап шыға алмадық.</w:t>
        <w:br/>
        <w:t>Өзіңіз жетекші боп ашқан мәжілісте бір ауыздан шешім қабылдап</w:t>
        <w:br/>
        <w:t>қол көтерсек те, ауатком қызметкерлерінің келуі шамалы болды. Оны</w:t>
        <w:br/>
        <w:t>өзіңіз де жақсы білесіз,- деді жанарымен жер шұқылаған агропром-</w:t>
        <w:br/>
        <w:t>ның бір қызметкері ақтала сөйлеп.</w:t>
        <w:br/>
        <w:t>-- Үлгере алмағаны қалай?! Құдай берген сенбі күні аяқталса оны-</w:t>
        <w:br/>
        <w:t>мен жалғасып жатқан жексенбі бар емес пе?! Неге үлгермейеіңдер?!</w:t>
        <w:br/>
        <w:t>-- Өзіміз де жаздай апта бойындағы заңды демалысымызды пайда-</w:t>
        <w:br/>
        <w:t>Лана алмай осында келіп жүрдік. Үй тірлігі дегенді ұмыттық... Тап-</w:t>
        <w:br/>
        <w:t>сырма бергенде сіздің де, келмей жүрген басқалардың да үлестері бар</w:t>
        <w:br/>
        <w:t>емес пе? Айтынызшы, сонда мына отырған біздер оның бәрін қалай</w:t>
        <w:br/>
        <w:t>үлгеруіміз керек?-- деп Нұрлан өз ойын айтып қалды.</w:t>
        <w:br/>
        <w:t>-- Мен келмесем басқалары бар емес пе!.. Мына өзің, не, ай қарап</w:t>
        <w:br/>
        <w:t>жүрдің бе, жаз бойы! Келіп алып арам шөптерді отамай, мүмкін, көлең-</w:t>
        <w:br/>
        <w:t>келеп кеткен боларсың?!-- деді қадалған жерінен қан алатын Боран-</w:t>
        <w:br/>
        <w:t>баев шегір көзін Нұрланға ақшита беріп.</w:t>
        <w:br/>
        <w:t>-- Өзіңіздің тапсыруыңызбен келмей жүргендердің тізімін айтып</w:t>
        <w:br/>
        <w:t>неше мәрте қабылдауыңызда болған едім ғой. Оларға жаза қолдан-</w:t>
        <w:br/>
        <w:t>ғанның орнына, қорғап-қоршап шаң жуытпадыңыз. Енді келіп былай</w:t>
        <w:br/>
        <w:t>дейсіз,-- деді тайталасқа түскен Нұрлан даусын қатқылдау шығарыл.</w:t>
        <w:br/>
        <w:t>Іштегі реніші сыртқа теуіп.</w:t>
        <w:br/>
        <w:t>Кабинетінде емес аңыздың басында, көптің көзінше мынадай</w:t>
        <w:br/>
        <w:t>бізтілдімен Боранбаев сөз таластырып жатпады. Өзін өзі әзер тежеді.</w:t>
        <w:br/>
        <w:t>Тағы бірдеме десе анау одан әрі секіретін түрі бар. «Тұра тұр бәлем,</w:t>
        <w:br/>
        <w:t>көрсетермін мен саған, бастықпен тайталасудың қандай екенін!» де-</w:t>
        <w:br/>
        <w:t>гендей Нұрлан жаққа қос жанарын жалт еткізді де, жұмған аузын</w:t>
        <w:br/>
        <w:t>қайтып ашпай бұрылып кетті. Арам шөптердің қаулап кеткен бір тұсы-</w:t>
        <w:br/>
        <w:t>нан өте беріп, таза, ашық алаңдағы қызара-бөртіп көз жауын алып</w:t>
        <w:br/>
        <w:t>жатқан қызанақтарға бет бұрды. Ілесе келген жандайшаптары соңы-</w:t>
        <w:br/>
        <w:t>нан ерді...</w:t>
        <w:br/>
        <w:t>172</w:t>
        <w:br/>
        <w:t>дың шаңына ілесе алмай жүрмін-ау дейтін Қорлан үшін, хатшының:</w:t>
        <w:br/>
        <w:t>«Делсетат боп келіңіз» деген созі үлкен әсер қалдырды. Әрине қуанды.</w:t>
        <w:br/>
        <w:t>Делегат болу әр кімнің басына келс бермейтін құбылыс екенін Қор-</w:t>
        <w:br/>
        <w:t>лан түсінеді.</w:t>
      </w:r>
    </w:p>
    <w:p>
      <w:r>
        <w:t>Қорланның алғашқы кітабінің шығуына, оның жазушылар Ода-</w:t>
        <w:br/>
        <w:t>ғының мүшелігіне қабылдануына Қалиханның ықпалы болған-ды.</w:t>
        <w:br/>
        <w:t>«Енді міне, делегат боп келтің дейді. Нағыз азамат деп осыны айт!»</w:t>
        <w:br/>
        <w:t>деген Қорлан қуанышын қолтықтап ауылына тартты.</w:t>
        <w:br/>
        <w:t>Осы қуаныштың өзі оңайлықпен, жәй келе қалмағанын, әрине,</w:t>
        <w:br/>
        <w:t>әр кім біле бермейді. Осы жылы да, жақын арада, бір кітабі баспадан</w:t>
        <w:br/>
        <w:t>басылып шықпақ. Ол кітабінің жарық көреріне Қорлан қалай қуан-</w:t>
        <w:br/>
        <w:t>бас дейсіз! Сол үлкен қуаныштың алдында қатты рениште боп, күйзеліп</w:t>
        <w:br/>
        <w:t>кеткен тұсы да болған...</w:t>
        <w:br/>
        <w:t>Жазып бітірген хиқаяты мен әңгімелерін машинкаға басып дайын-</w:t>
        <w:br/>
        <w:t>даған соң, енді оны қай баспаға беріп, қалай шығару жайында ақыл</w:t>
        <w:br/>
        <w:t>сұрай Қалиханның жұмыс орнына бас сұққан Қорлан келгендегі</w:t>
        <w:br/>
        <w:t>бұйымтайын айтады.</w:t>
        <w:br/>
        <w:t>-- Ой, Қаке, қай баспаға бастырар екем деп әуре боп жүресіз.</w:t>
        <w:br/>
        <w:t>Мына өзімізде баспа ашылды. Қолжазбаңызды соған тапсырыңыз.</w:t>
        <w:br/>
        <w:t>Алдын ала шамалы қаржы төлеп қойсаңыз болғаны, екі-үш айдың</w:t>
        <w:br/>
        <w:t>ішінде кітабіңіз жалтырап шыға келеді. Қалғанын кейін төлей жатар-</w:t>
        <w:br/>
        <w:t>сыз. Өзім бас-көз болам,-- деп ақылын айтып, кітаптың шығуын өз</w:t>
        <w:br/>
        <w:t>қамқорына алады.</w:t>
        <w:br/>
        <w:t>Қалиханның көрсетем деп тұрған мына көмегіне қуанған Қорлан</w:t>
        <w:br/>
        <w:t>алғысын неше мәрте қайталап жібергенін өзі де байқамай қалды. Со-</w:t>
        <w:br/>
        <w:t>дан алды-артына қарамай, Одақтан шыға машинасына отыра сап ауыл-</w:t>
        <w:br/>
        <w:t>ға тартты. «Кітабім шығатын болды!» деген қуаныштан жол жөнекей</w:t>
        <w:br/>
        <w:t>келе жатып кеудесін әлде қандай әуеннің сазы кернеді. Жүрегі алып-</w:t>
        <w:br/>
        <w:t>ұшып астындағы коліктің жылдамдығын одан әрі үдете түсті.</w:t>
        <w:br/>
        <w:t>Ертесінде қалаға қайта оралған Қорлан қол жазбасын қолтықтап</w:t>
        <w:br/>
        <w:t>Қалиханның қабылдауына қайта келді. Қол астындағы қызметкерін</w:t>
        <w:br/>
        <w:t>шақырып алған ол:</w:t>
        <w:br/>
        <w:t>-- Мына кісінің қолжазбасын алып қал. Өзіміздің баспадан басып</w:t>
        <w:br/>
        <w:t>шығарамыз. Ал сіз,- Қорланға бет бұрып.-- Азын-аулақ болса да</w:t>
        <w:br/>
        <w:t>бастапқы төлемін қарастыра беріңіз,-- деп қолжазбаны қолына алған</w:t>
        <w:br/>
        <w:t>келіншек екеуін кабинетінен шығарып салады.</w:t>
        <w:br/>
        <w:t>Келіншекке қол жазбасының бірінші және екінші данасын қабат</w:t>
        <w:br/>
        <w:t>қалдырған Қорланның көңілі орнына түсіп ауылына қайтты. Ендігі</w:t>
        <w:br/>
        <w:t>мақсаты қайдан болса да біраз қаражат табу.</w:t>
        <w:br/>
        <w:t>Қолы босай қалған күндері қолжазбасының тағдырын білмек боті</w:t>
        <w:br/>
        <w:t>Қорлан Одақты соғып жүрді. Қашан келмесін, ондағы отырған әлгі</w:t>
        <w:br/>
        <w:t>келіншек:</w:t>
        <w:br/>
        <w:t>-- Әне, со қалыбы жатыр. Онымен айналысуға ешкімнің қолы ти-</w:t>
        <w:br/>
        <w:t>мей жатқан болар. Бірер аптадан кейін тағы соғып кетіңіз,- деп езу</w:t>
        <w:br/>
        <w:t>жиып: Қорланды есіктен шығарып салып отырады.</w:t>
        <w:br/>
        <w:t>Бір-екі мәрте Қалиханның өзіне кіріп, қолжазбасы жайында сөз</w:t>
        <w:br/>
        <w:t>қозғаған еді.</w:t>
        <w:br/>
        <w:t>190</w:t>
        <w:br/>
        <w:t>Шеттеп, оларға қарап тұрған Қорланның қасына танысы Іңкәрбек</w:t>
        <w:br/>
        <w:t>деген ақын таяп келіп:</w:t>
        <w:br/>
        <w:t>рді Мандатыңызды алдыңыз ба?-- деді қос самайынан сорғалаған</w:t>
        <w:br/>
        <w:t>терін сүртіп.</w:t>
      </w:r>
    </w:p>
    <w:p>
      <w:r>
        <w:t>-- Жоқ, алмадым. Беретін болса маған деген мандаты қалатын</w:t>
        <w:br/>
        <w:t>шығар. Қалмаса, мейлі,-- деді Қорлан, үзілген түймесінің орнын ала-</w:t>
        <w:br/>
        <w:t>қанымен жасыра тұрып. Әлде неге реніш білдіргенін сездіргісі келмеді</w:t>
        <w:br/>
        <w:t>ме, езу жиды. %</w:t>
        <w:br/>
        <w:t>-- Мандатыңызды аларсыз-ау, ол ешқайда қашпайды. Ал мына</w:t>
        <w:br/>
        <w:t>қалам мен блокнот ада боп қалуы мүмкін,-- деді Іңкәрбек Қорланға</w:t>
        <w:br/>
        <w:t>қамқорлығын жасап, қолындағы алып іныққан заттарын көрсетіп.</w:t>
        <w:br/>
        <w:t>-- Мен үшін бағалысы -- сьезде болатын әр қилы әңгімелер мен</w:t>
        <w:br/>
        <w:t>айтылатын жаңалықтардың жаңғырығы. Қалам мен блокнот қашан</w:t>
        <w:br/>
        <w:t>да табылып қалар,-- деген еді.</w:t>
        <w:br/>
        <w:t>-- Еркіңіз-білсін,-- деп Іңкәрбек бұрылып кете барды.</w:t>
        <w:br/>
        <w:t>Жиылған жұрт топырласа залға кіре бастады.</w:t>
        <w:br/>
        <w:t>Одақтың хатшысы сьезді ашпақ боп төрге озды.</w:t>
        <w:br/>
        <w:t>-- Кіріңіздер, Мандаттарыңызды кейін аларсыздар. Уақыт оздыр-</w:t>
        <w:br/>
        <w:t>май құрылтайымызды басталық,- деп екі-үш адам, тіркеу төңірегінде</w:t>
        <w:br/>
        <w:t>әлі боп жатқан «әрі итеріс, бері итерістің» қасына барып әр қайсысы-</w:t>
        <w:br/>
        <w:t>на жалынғандай безек қағып жүр.</w:t>
        <w:br/>
        <w:t>-- Үзіліске шыққанда аларсыздар,- деп тіркеу жүргізіп жатқан</w:t>
        <w:br/>
        <w:t>келіншек те зар-зар етеді.</w:t>
        <w:br/>
        <w:t>Қорланға Іңкәрбектің қалам мен блокнот жайында айтқаны рас</w:t>
        <w:br/>
        <w:t>боп шықты. Үзіліс жариялана аяғын жедел басып жеткен Қорланға</w:t>
        <w:br/>
        <w:t>мандатын ғана ұсынып, қалам мен блокноттың бітіп қалғанын айтты.</w:t>
        <w:br/>
        <w:t>Қолына тиген мандатқа, мақтаныш сезіммен Қорлан оның асты-үстіне</w:t>
        <w:br/>
        <w:t>зер сала қарап шықты. Алақан аумағындай бояуы қызғылт қағаз.</w:t>
        <w:br/>
        <w:t>Мандаттың бұрынғы номері «600» бе, немесе «800» болса керек. Ал-</w:t>
        <w:br/>
        <w:t>дыңғы цифрдің үстінен «І» дегенді шарикті қаламмен баттастыра жа-</w:t>
        <w:br/>
        <w:t>зып тастапты. Бұл, өткелі жатқан қай сьезд екенін белгілеп, бұрынғы</w:t>
        <w:br/>
        <w:t>болған сьезд санының қасына да таяқшаларды қолмен қондыра сал-</w:t>
        <w:br/>
        <w:t>ған. Мандатын қолына алып тұрып ойға кеткен Қорлан: «Қазақ елінің</w:t>
        <w:br/>
        <w:t>төрт-бес жылда бір болатын мына құрылтайына ел ағаларының дай-</w:t>
        <w:br/>
        <w:t>ындықтары осы болғаны ма?! Әлде, әлі ешкім тани қоймаған маған</w:t>
        <w:br/>
        <w:t>осы да жарайды дегендері ме?» деп кеудесіндегі көңілсіздік бұлты одан</w:t>
        <w:br/>
        <w:t>әрі қоюлана түсті.</w:t>
        <w:br/>
        <w:t>Жазушылар Одағының хатшысы Қалихан баяндама жасады. Ол</w:t>
        <w:br/>
        <w:t>хатшылық қызметінде жүрген кезіндегі, әсіресе еліміздің нарыққа</w:t>
        <w:br/>
        <w:t>көшкен өтпелі кезеңіндегі ауыртпалық пен жетіспеушіліктерге тоқ-</w:t>
        <w:br/>
        <w:t>тала келіп, толып жатқан жақсы бастамалардың аяқталмай қалғанда-</w:t>
        <w:br/>
        <w:t>рын мойындап, алдыңғы сайланатын басшыларға, алдына қоятын</w:t>
        <w:br/>
        <w:t>мақсаттары оңынан келіп, еңбектері жемісті болуына тілек білдіріп</w:t>
        <w:br/>
        <w:t>жатыр. Сөзінің аяғында:</w:t>
        <w:br/>
        <w:t>-- Жарыс сөз басталардан бұрын Одаққа жаңа хатшы сайлап алы-</w:t>
        <w:br/>
        <w:t>ңыздар. Мен кандидатурамды ұсынбаймын. Сонан соң осы құрыл-</w:t>
        <w:br/>
        <w:t>тайдың тізгінін қолына берелік. Өзі жүргізіп, өзі аяқтап шықсын,- де-</w:t>
        <w:br/>
        <w:t>ген ұсыныс жасаған еді көпшілік оған көнбеді. Жүргізе беруін қалады.</w:t>
        <w:br/>
        <w:t>196</w:t>
        <w:br/>
        <w:t>тап.-- Қакең шындап ппатасса керек. Ау, Қаке, мына қағазда пәлен-</w:t>
        <w:br/>
        <w:t>баевой Қорлан делінген ғой! Егер де, басымыз қосылып тамаша құру-</w:t>
        <w:br/>
        <w:t>ымызға себепші болған мына қағаз алғашқы гонорарыңның жаршысы</w:t>
      </w:r>
    </w:p>
    <w:p>
      <w:r>
        <w:t>болса пәленбаев Қорлан деп жазылмас па еді, расында? Дәуде болса</w:t>
        <w:br/>
        <w:t>бұл қағаз, езу тартқан сайын сұлулана түсетін ана отырған келін-</w:t>
        <w:br/>
        <w:t>шегіңнің атына келген-ау деймін. «Көршіңе» келген ақшаны қымтып</w:t>
        <w:br/>
        <w:t>қаламын деп айып тарта жаздапсың ғой, Қаке. Дер кезінде аяғыңды</w:t>
        <w:br/>
        <w:t>шалыс басудан сақтап қалған ажарлы Айгүлге рахметіңді айтып, дәп</w:t>
        <w:br/>
        <w:t>кәзір орныңнан тұрып барып оның бетінен сүйіп алмасаң болмай-</w:t>
        <w:br/>
        <w:t>Ды,-- деді даусын көтере сөйлеп, қарқылдай күліп жіберген Нұртай.</w:t>
        <w:br/>
        <w:t>Тілдей қағазды қолына ала салып жаңа көргендей тесіле қарай</w:t>
        <w:br/>
        <w:t>бастаған Қорланға көптің назары ауды.</w:t>
        <w:br/>
        <w:t>-- Расында «ой»-ды байқамай шатастырып алыппын. Бәсе, әлі</w:t>
        <w:br/>
        <w:t>жарық коре қоймаған әңгімемнің гонорары қалай келе қалды екен</w:t>
        <w:br/>
        <w:t>десем... Күте-күте тағатым таусылып, қуанышқа асыққан өзіме де</w:t>
        <w:br/>
        <w:t>сол керек,- деп жүзіне қан жүгіріп өткен Қорлан өзі аттас әйеліне</w:t>
        <w:br/>
        <w:t>қолындағы қағазды ұсына берді.</w:t>
        <w:br/>
        <w:t>-- Тілдей қағаз шын иесін енді тапты білем. Әр қашан әділеттік</w:t>
        <w:br/>
        <w:t>жеңеді деген осы болар! Бұл жолы дДа...-- деп айта бастаған Нұртай-</w:t>
        <w:br/>
        <w:t>дың кезекті қалжың сөзін аяғына дейін айтқызбай отырғандар тағы</w:t>
        <w:br/>
        <w:t>Дду-у күліп жіберді.</w:t>
        <w:br/>
        <w:t>-- Алматыдағы сіңлім жиырма сом алған еді. Бұл сол алған ақша-</w:t>
        <w:br/>
        <w:t>сын қайырған қағазы болғаны да,-- деді қолындағы қағазға үңіле қара-</w:t>
        <w:br/>
        <w:t>ған Қакеңнің келіншегі жайбарақат, желпінетіндей еш нәрсе жоқ де-</w:t>
        <w:br/>
        <w:t>гендей сабыр сақтай сөйлеп.</w:t>
        <w:br/>
        <w:t>Отырғандар шын достық, адал ниеттерімен ақ дастарқанның иесінің</w:t>
        <w:br/>
        <w:t>- бұл сөзіне тағы ду-у күліп жіберді. Шағын бөлменің шаңрағы күлкіден</w:t>
        <w:br/>
        <w:t>желпініп тұрды...</w:t>
        <w:br/>
        <w:t>Кешқұрым, ертеңгі болатын жазушылар Одағының айбынды сһезіне</w:t>
        <w:br/>
        <w:t>қатысу деген, қателесіп даурыққан алғашқы қуанышындай емес, на-</w:t>
        <w:br/>
        <w:t>қты қуаныш қой. Киетін киімдерін үтіктеп, қара туфлиін жарқырата</w:t>
        <w:br/>
        <w:t>ысқылап күні бұрын дайындап қойды. Санаулы киімдерінің қайсы-</w:t>
        <w:br/>
        <w:t>сын киіп барсам екен деп бірінен соң бірін үстінен ауыстырып шар</w:t>
        <w:br/>
        <w:t>айна алдына неше мәрте барып, озін озі сынай қарайды... Ертесінде</w:t>
        <w:br/>
        <w:t>төсегінен ерте тұрып кеткен ол, жуынып-шайынып болған соң ша-</w:t>
        <w:br/>
        <w:t>шын тарап ұзақ уақыт тағы айна алдында тұрып алды. Жүрексінетін</w:t>
        <w:br/>
        <w:t>тәрізді. «Кілең «қасқалардың» арасында мына түрім қалай көрінер</w:t>
        <w:br/>
        <w:t>екен?» дегендей екі жағына кезек бұрылып, қос жанарын шар айнаға</w:t>
        <w:br/>
        <w:t>қадайды. Содан, қазақ елінің түкпір-түкпірінен жиылатын ақын-жа-</w:t>
        <w:br/>
        <w:t>зушылардың форумынан қалып қоймайын деді ме, асын асыға ішіп,</w:t>
        <w:br/>
        <w:t>мол уақытты алға сап, машинасына отырды да Алматы қайдасың деп</w:t>
        <w:br/>
        <w:t>тартып кетті.</w:t>
        <w:br/>
        <w:t>Сағат онға таман «опера және балет» театрының алды мен фоэ-</w:t>
        <w:br/>
        <w:t>сы, маңғаздана жан-жағын шола қаран, бір-біріне бас изесіп, қол алы-</w:t>
        <w:br/>
        <w:t>сып жатқан жандарға толып кетті. Әрине, араларында шамалы болса</w:t>
        <w:br/>
        <w:t>да кеуделері бәсеңдеулері де кездеседі. Олар да, өздерін оңай адам</w:t>
        <w:br/>
        <w:t>емес екенін көрсетіп қалмақ болады ма, дауыстарын көтере сөйлеп,</w:t>
        <w:br/>
        <w:t>таныстарымен қауқылдасып жатқандары. Тек Қорлан ғана, топ ара-</w:t>
        <w:br/>
        <w:t>194</w:t>
        <w:br/>
        <w:t>жүрмін. Достық деген асыл қасиеттің біраз жеріне жеткен екенбіз,</w:t>
        <w:br/>
        <w:t>оның қадір-қасиетін бағалай білгеніміз жөн болар еді. Әлде маған</w:t>
        <w:br/>
        <w:t>деген өкпеңіз бар ма? Бар болса жасырмай айтыңызшы,-- деп Досым</w:t>
        <w:br/>
        <w:t>көптен бері көңілінен кетпей жүрген сауалын қойды.</w:t>
        <w:br/>
        <w:t>-- О, не дегеніңіз, Досеке! Достықты бағалай білмеген жанның рухы</w:t>
      </w:r>
    </w:p>
    <w:p>
      <w:r>
        <w:t>төмен, қадамы қысқа, жартыкеш келеді дер едім,- деді Қорлан</w:t>
        <w:br/>
        <w:t>бүкпесіз ақтарыла сөйлеген боп.</w:t>
        <w:br/>
        <w:t>-- Дегенмен ар жағыңызда айтылмай жатқан әлде бір сыр бар</w:t>
        <w:br/>
        <w:t>секілді, Қаке.</w:t>
        <w:br/>
        <w:t>Шамалы ойланып алған Қорлан:</w:t>
        <w:br/>
        <w:t>-- Арамызда түсінбеушілік бір жағдайдың болғаны рас еді,-- деді</w:t>
        <w:br/>
        <w:t>даусын бәсеңдете сөйлеп.</w:t>
        <w:br/>
        <w:t>-- Оны мен білем бе?</w:t>
        <w:br/>
        <w:t>-- Әрине.</w:t>
        <w:br/>
        <w:t>-- Қызық екен. Не жағдай?</w:t>
        <w:br/>
        <w:t>-- Есіңізде ме, Кетпен тауын бетке алып кетіп бара жатқанда ма-</w:t>
        <w:br/>
        <w:t>шинамның өртенгені.</w:t>
        <w:br/>
        <w:t>-- Ия. Есімде.</w:t>
        <w:br/>
        <w:t>-- Машина өртеніп, мені жалғыз айдаладағы жол бойына ұлытып</w:t>
        <w:br/>
        <w:t>тастап кеткеніңізде, кеудеме қою өкпе бұлты ұялағаны рас еді. Ол</w:t>
        <w:br/>
        <w:t>қай заман. Бәрі ұмыт болды ғой. Расымды айтсам бұл күндері сізге</w:t>
        <w:br/>
        <w:t>деген еш бір айтар теріс пікірім де, ренішім де жоқ. Бұл сөзіме сеніңіз,</w:t>
        <w:br/>
        <w:t>Досеке,-- деп Қорлан оу бір жылдары өзегінде өрттен қалған, әлі</w:t>
        <w:br/>
        <w:t>күнге күйік исі сезілетін өкпесін сыртқа шығарды. Айтарын айтып</w:t>
        <w:br/>
        <w:t>ап: «Ренжітіп, алмадым ба?» дегендей Досымның құбылып кеткен бет-</w:t>
        <w:br/>
        <w:t>әлпетіне зер сала қарайды.</w:t>
        <w:br/>
        <w:t>-- Қап, әттеген-ай!.. Күні бүгінге дейін ол жағынан өкпе туады де</w:t>
        <w:br/>
        <w:t>ойласамшы! Расын айтсам, жол-жөнекей келе жатқан машина</w:t>
        <w:br/>
        <w:t>көлігіңізді тіркеп алып кете қояды ғой деген едім. Ол кезде жеңіл</w:t>
        <w:br/>
        <w:t>ойлағанымды енді түсініп тұрмын.</w:t>
        <w:br/>
        <w:t>-- Сүйреуге жарамайтындай боп өртенді емес пе. Оның үстіне ауыл</w:t>
        <w:br/>
        <w:t>алыста қалған. Қаншама тау асуларынан асу керек.</w:t>
        <w:br/>
        <w:t>-- Отырып алып шайқалып жүргеннен басқа машина жайын мен</w:t>
        <w:br/>
        <w:t>қайдан білейін. Өкпеңіз орынды. Оны айтып сыртқа шығарғаныңыз</w:t>
        <w:br/>
        <w:t>дұрыс болды-ау деймін. Ауыр бір жүкті жотамнан алып тастағандай</w:t>
        <w:br/>
        <w:t>болдыңыз. Енді ол қателігімді мойындап, не де болса көтеріп алуға</w:t>
        <w:br/>
        <w:t>бармын,-- деп Досым ағынан жарылды.</w:t>
        <w:br/>
        <w:t>Сөз арасында Қорлан өзінің бір хиқаят жазып, оны машинкаға</w:t>
        <w:br/>
        <w:t>басып дайындап қойғанын айтып қалды.</w:t>
        <w:br/>
        <w:t>-- Оныңыз үлкен бір жетістік қой, Қаке! Енді ол еңбегіңіз жарық,</w:t>
        <w:br/>
        <w:t>көруі тиіс емес пе,-- деді Досым қуанышын білдіріп.</w:t>
        <w:br/>
        <w:t>-- Со жарықты қай тұстан түсірерімді білмей діңкелеп жүргенім.</w:t>
        <w:br/>
        <w:t>Алғашқы кітабімнің қолжазбасын баспаға өткізген соң, кітап боп шыға</w:t>
        <w:br/>
        <w:t>келгенін бірақ білген едім. Мына заманда еңбегінді баспадан басып</w:t>
        <w:br/>
        <w:t>шығару деген қиямет-қайымнан әрі өтіп кеткен бе деп қалдым. Жа-</w:t>
        <w:br/>
        <w:t>зушылықты кеш бастаған, өзіңіз білесіз, мені бұл күндері кім түсініп,</w:t>
        <w:br/>
        <w:t>қол ұшын бере қояр дейсіз. Жүрген жерімде төгіп өтер қаржым да</w:t>
        <w:br/>
        <w:t>жоқ. Алатын азын-аулақ пенсия неге жетер,-- деп Қорлан бір шама</w:t>
        <w:br/>
        <w:t>көңілін бәсеңдетіп алды.</w:t>
        <w:br/>
        <w:t>201</w:t>
      </w:r>
    </w:p>
    <w:p>
      <w:r>
        <w:t>апарып кел деп сені жалдаған жоқ еді ғой! Соны да түсінбейсің бе?</w:t>
        <w:br/>
        <w:t>Опшалықты маубас емес едің ғой!» деп әлгі түйсігі өзі күйзеліп тұрған</w:t>
        <w:br/>
        <w:t>жанын одан әрі қажайды-ай кеп. Түйсітінің алдында не деп ақтала-</w:t>
        <w:br/>
        <w:t>рын білмеген Қорлан: «Сен өйтіп жақын адамдардың арасыпа ши</w:t>
        <w:br/>
        <w:t>жүгіртпе! Айтқаның дұрыс та шығар. Мені жүр де жүр ден ешкім</w:t>
        <w:br/>
        <w:t>зорлаған жоқ. Өз еркіммен, аз да болса қолымнан келген көмегімді</w:t>
        <w:br/>
        <w:t>шын ықыласыммен ұсынып жолға шыққаным да рас. Ал байлық де-</w:t>
        <w:br/>
        <w:t>генге келер болсақ -- адал кедейлігімді, түсінген жан еш уақытта бетіме</w:t>
        <w:br/>
        <w:t>басып кінәламайтын шығар деймін. Кедей болуым жалқаулығымнан</w:t>
        <w:br/>
        <w:t>да емес -- еш уақытта тұлабойыма жалқаулықты ұялатып көргенім</w:t>
        <w:br/>
        <w:t>жоқ. Қолымнан іс келмейтінінен де емес -- қолға алсам біраз затты</w:t>
        <w:br/>
        <w:t>тындырып тастайтыным өзіме аян. Ол жағын өзің де жақсы білесің.</w:t>
        <w:br/>
        <w:t>Ал елдің ала жібін аттамайын деп кедейліктің қамытын кигеніме ешкім</w:t>
        <w:br/>
        <w:t>кінә таға қоймас деймін. Өзімдікі өзіме жетіп жатыр. Досымның ме-</w:t>
        <w:br/>
        <w:t>нен тұрмыс жағдайы мен білім деңгейі әлде қайда биік екеніне тала-</w:t>
        <w:br/>
        <w:t>сым жоқ. Ол айтқандарың орынды. Енді сен түйсік жөнсіз жерден</w:t>
        <w:br/>
        <w:t>килігіп түйін түйе бермсй мынаны түсін -- үйдегі жан-жолдасым мен</w:t>
        <w:br/>
        <w:t>бала-шағам аман. Немерелерім осіп, шапқылап жүр. Жаратқан иеме</w:t>
        <w:br/>
        <w:t>мың дабір тпүкіршілік айтам! Дүние-байлық дегендер қаншама үйіліп-</w:t>
        <w:br/>
        <w:t>төгіліп жатса да, әлгі айтқан «шүкіршілігіме» теңеле қоймас!..» деп</w:t>
        <w:br/>
        <w:t>Қорлан түйсігіне тойтарыс беріп жатыр.</w:t>
        <w:br/>
        <w:t>Жол бойында қалқиып, түйсігімен пікір таластырып тұрған Қор-</w:t>
        <w:br/>
        <w:t>ланға қарай Кетпен тауы жағынан ызғып келе жатқан жеңіл машина</w:t>
        <w:br/>
        <w:t>жақындай түсті. Алдынан шығып қол көтерген еді, ол тоқтай қалды.</w:t>
        <w:br/>
        <w:t>Болған жағдайды айтып, машинасын сүйрей кетуді өтінді.</w:t>
        <w:br/>
        <w:t>-- Буксирге ала алмаймын. Моторы айланбаса тежегіші ұстамай-</w:t>
        <w:br/>
        <w:t>тынын өзіңіз де білесіз. Машинамның арт жағын соғып алар жайым</w:t>
        <w:br/>
        <w:t>жоқ. Жүк машинасына тиеп алып кетуіңіз керск,- деп ақылын ай-</w:t>
        <w:br/>
        <w:t>тып тайып тұрды. Тоқтаған басқаларының да айтары сол.</w:t>
        <w:br/>
        <w:t>Қызара-бөрткен күн еңкейіп, батар ұясына жақындай түсті. «Ай-</w:t>
        <w:br/>
        <w:t>далада қонып қалатын болдым-ау» деп күйгелектеген Қорлан әрі-</w:t>
        <w:br/>
        <w:t>бері жүріп, жол бойына әлсін-әлсін көз тастайды. Енді не істерін білмей</w:t>
        <w:br/>
        <w:t>одан әрі күйіне түседі. «Ең болмаса екеу болсақ қой...» деп қояды.</w:t>
        <w:br/>
        <w:t>Оның бағына қарай, көтеру краны үстінде орналасқан жүк машинасы</w:t>
        <w:br/>
        <w:t>келе қалғаны. Реніш үстінде жаның күйіп түрып қуанатын да кеҙ</w:t>
        <w:br/>
        <w:t>болады екен. Қорлан қуанғанынан алақайлап оның алдынан жүгіріп</w:t>
        <w:br/>
        <w:t>шығып, екі қолын көтеріп, қайшылап жатып әзер дегенде тоқтатты.</w:t>
        <w:br/>
        <w:t>Алматыға бара жатыр екен. «Жеткізіп сал, керегінді ал» деп жалынып</w:t>
        <w:br/>
        <w:t>жатып кондірді-ау, әйтеуір. Елу сомға келіскен ол Қорланның күй-</w:t>
        <w:br/>
        <w:t>ген машинасын көлігінің үстіне тиеп алып, ел жата гаражының алды-</w:t>
        <w:br/>
        <w:t>на әкеп түсіріп кетті.</w:t>
        <w:br/>
        <w:t>Осы жағдайдан соң Қорлан мен Досымның қарым-қатынастары</w:t>
        <w:br/>
        <w:t>үзіліп тынды. Досым бір-екі мәрте қоңырау қағып, үйіне де келіп</w:t>
        <w:br/>
        <w:t>кетті. Қорлан бұрынғыдай құшағын кең жая қоймады. Майда-шүйде</w:t>
        <w:br/>
        <w:t>әңгіме төңірегінен әрі аспай үйіне шығарып салған-ды. Сонан соң</w:t>
        <w:br/>
        <w:t>Досым да Қорланды ұмытты.</w:t>
        <w:br/>
        <w:t>Етене араласып, біраз жылдар сырлас болған екі достың арасында</w:t>
        <w:br/>
        <w:t>бір түсінбеушілік болғаны өкінішті-ақ. Жол бойында жалғыз ұлып</w:t>
        <w:br/>
        <w:t>187</w:t>
        <w:br/>
        <w:t>-- Қаке, мен айтқан соң орындалады. Қам жемеңіз. Редақкторымыз</w:t>
        <w:br/>
        <w:t>демалысқа кетіп, қайтып оралмай жатыр. Со кісі келсін,-- дегеннен</w:t>
        <w:br/>
        <w:t>басқа жарытып ешнәрсе айта қоймады.</w:t>
      </w:r>
    </w:p>
    <w:p>
      <w:r>
        <w:t>-- Ол кісі жұмысына қашан шығар екен?-- дейді Қорлан.</w:t>
        <w:br/>
        <w:t>-- Кім білсін қашан шығарын...-- осы тұста самайын ақ шалған</w:t>
        <w:br/>
        <w:t>бір кісі кіріп келе қалғаны. Содан, айтарымды айтып болдым деген-</w:t>
        <w:br/>
        <w:t>дей Қалиханның көзқарасын түсіне қойған Қорлан «сау болыңыз»--</w:t>
        <w:br/>
        <w:t>ды айтып сыртқа шығып кетті.</w:t>
        <w:br/>
        <w:t>Біраз күнді артқа тастаған Қорлан Одаққа қайта келді. Енді, қол-</w:t>
        <w:br/>
        <w:t>жазбасын алып қалған келіншек жұмыстан босап кетіпті. Әдетте қол-</w:t>
        <w:br/>
        <w:t>жазбасы жататын шкаф үстіне көзі түскен еді, ол көріне қоймады.</w:t>
        <w:br/>
        <w:t>Кеткен келіншектің орнына кел отырған жас қыздан ішкаф үстінде</w:t>
        <w:br/>
        <w:t>жатқан қолжазбасын сұраған еді, ешқандай қолжазба көрмегенін ай-</w:t>
        <w:br/>
        <w:t>тты. Қорлан ссіктен шыға Қалиханға жүгірді. Ол жас қызды шақы-</w:t>
        <w:br/>
        <w:t>рып алып:</w:t>
        <w:br/>
        <w:t>-- Ұлжан, сен мына кісінің қолжазбасын тауып бер. Өзің отырған</w:t>
        <w:br/>
        <w:t>бөлмедегі шкафтың үстінде жататын. Болмаса баспадағы жиылған</w:t>
        <w:br/>
        <w:t>қолжазбалардың ішінен іздестіріп көріңдер,- деді.</w:t>
        <w:br/>
        <w:t>-- Мақұл, аға,-- деген қыз Қорланды ертіп кабинеттен шыға</w:t>
        <w:br/>
        <w:t>берді.</w:t>
        <w:br/>
        <w:t>Қорланды ілестіріп алған Ұлжан, баспаның бастығына барып жағ-</w:t>
        <w:br/>
        <w:t>дайды айтқан еді, ол жерден де қолжазба.табыла қоймады. Қолжазба-</w:t>
        <w:br/>
        <w:t>лар тіркелген тізімнің ішінде де Қорланның аты-жөні болмай шықты.</w:t>
        <w:br/>
        <w:t>«Мүмкін тізімге ілінбей қалған шығар?» деген дәмемен үшеулеп жүріп</w:t>
        <w:br/>
        <w:t>шкафтардың іші-сыртында құндақталын жатқан көптеген авторлар-</w:t>
        <w:br/>
        <w:t>дың қолжазбаларын аударып-төңкеріп шықты. Қанша іздесе де қол-</w:t>
        <w:br/>
        <w:t>жазбасын таба алмаған Қорлан салы суға кетіп Қалиханның қабыл-</w:t>
        <w:br/>
        <w:t>дауына қайта барады.</w:t>
        <w:br/>
        <w:t>-- Табылмады... Жоғалтып алыпты,-- дейді Қорлан даусы қарлыға</w:t>
        <w:br/>
        <w:t>шығып. Өкініш өзегін өртеп барады.</w:t>
        <w:br/>
        <w:t>-- Қаке, қапаланбаңыз. Келесі келгеніңізше таптыртып қоям,-</w:t>
        <w:br/>
        <w:t>деген хатшы Қорланды есігінен қайта шығарып салады.</w:t>
        <w:br/>
        <w:t>Қапа болмай қайтсін. Көз майын тауысып, жылдар бойы жазған</w:t>
        <w:br/>
        <w:t>көлемді хиқаяты мен көптеген әңгімелері жоғалып кетсе! Баспаға сеніп,</w:t>
        <w:br/>
        <w:t>баспаға емес-ау, Қалиханға сеніп қалдырып кетті емес пе. Содан қой-</w:t>
        <w:br/>
        <w:t>шы, кейін де неше мәрте келіп-кетіп жүрген Қорлапға қолжазбасын</w:t>
        <w:br/>
        <w:t>тауып бере алмады. Еңбегі жоғалып тынды.</w:t>
        <w:br/>
        <w:t>Құдайдай сеніп жүрген лауазымды адамның қол ұшын берем деп</w:t>
        <w:br/>
        <w:t>жүріп қолжазбасынан козжаздырғанына қатты ренжи тұрып Қорлан-</w:t>
        <w:br/>
        <w:t>ның алақайлап қуанып кеткен жері тағы бар. Ол -- қолжазбаның</w:t>
        <w:br/>
        <w:t>үшінші данасы үйінде сақтаулы екені есіне түсті...</w:t>
        <w:br/>
        <w:t>Міне, бүгін Қорлан тағы қуаныш үстінде. Келесі аптада болатын</w:t>
        <w:br/>
        <w:t>Қазақстан Жазушылар Одағы сьезінің делегаты боп астанасы Алма-</w:t>
        <w:br/>
        <w:t>тыға бармақшы. Өмірінде жоғары саналы, кілең лауазымды жандар-</w:t>
        <w:br/>
        <w:t>дың бас түйістіретін мұндай жиынына бұрын-сонды қатысып көрме-</w:t>
        <w:br/>
        <w:t>ген Қорлан қуанбай, енді кім қуансын! Оның бұл жолғы қуанышын-</w:t>
        <w:br/>
        <w:t>да да шек болмады!</w:t>
        <w:br/>
        <w:t>І9І</w:t>
        <w:br/>
        <w:t>қалған кезіндегі, түйсігінің шымбайына батыра айтқан пікірлерін</w:t>
        <w:br/>
        <w:t>Досымға айтпады. Қорланның неге аяқ-асты өзгере қалғанын Досым</w:t>
        <w:br/>
        <w:t>да одан сұрамады. Жабулы қазан жабулы қала берді.</w:t>
      </w:r>
    </w:p>
    <w:p>
      <w:r>
        <w:t>Бір жолы жолда келе жатып Сәндігүлдің:</w:t>
        <w:br/>
        <w:t>-- Сіздің кітабіңіз жарық көріп, соны «жуар» күн туса,- деген ақ</w:t>
        <w:br/>
        <w:t>тілегі орындалмады. Басқаша айтқанда, кітаптың шығуы шықты. Бірақ</w:t>
        <w:br/>
        <w:t>Досымдарға арнайы «жуылмады».</w:t>
        <w:br/>
        <w:t>Орталық газет-журналдарға әңгімелері жарияланып жүрген Қор-</w:t>
        <w:br/>
        <w:t>ланның жеке, өз атынан кітабі шыққан соң, оны Қазақстан Жазушы-</w:t>
        <w:br/>
        <w:t>лар Одағының мүшелігіне қабылдады. Ол қуанышына да Досымдар</w:t>
        <w:br/>
        <w:t>қатыса алмады. Арада бұғып қалған «ала мысық» олардың бір біріне</w:t>
        <w:br/>
        <w:t>жақындауына жол бермеді.</w:t>
        <w:br/>
        <w:t>Жазушылар Одағына қабылдандым деп кеудесін керіп жүрген</w:t>
        <w:br/>
        <w:t>Қорлан жоқ. Біраз прозайктер бірлесіп топтама кітап шыққан-ды.</w:t>
        <w:br/>
        <w:t>Оның ішінде Қорланның да көлемді бір әңгімесі бар еді. Оған қоса</w:t>
        <w:br/>
        <w:t>көлемі шағын болса да мына бір кітабі шықты. Орталық газет-жур-</w:t>
        <w:br/>
        <w:t>налдарға жарияланып қалатын әңгімелері де баршылық. Осыдан ба-</w:t>
        <w:br/>
        <w:t>сқа Қорлан әлі күнге еш нәрсе тындыра қойған жоқ. Кеудесін несіне</w:t>
        <w:br/>
        <w:t>керсін. Басқа ақын-жазушыларды көрсеңіз, құдай салмасын, ең</w:t>
        <w:br/>
        <w:t>кемінде үштен-тәрттен, немесе, он-онбестен кітап жазып тастаған..Міне</w:t>
        <w:br/>
        <w:t>солардың кеуделеріне үңілсеңіз нанның өзі иленіп, өзі пісіп жатқа-</w:t>
        <w:br/>
        <w:t>ны. Кереметтіліктері сонда жатқан жоқ па?! Олармен Қорланға теңе-</w:t>
        <w:br/>
        <w:t>су қайда! Сондықтан да қай жерде болмасын өзін «жазушымын» деп</w:t>
        <w:br/>
        <w:t>аузын толтырып айтуға Қорлан ыңғайсызданатын тәрізді. Бұғып, әрқа-</w:t>
        <w:br/>
        <w:t>шан тыныш жүреді. Өзін жазушылық қырынан көрсету ертерек дейді.</w:t>
        <w:br/>
        <w:t>Араласып жүрген бір-екі жазушы жігіттер бар. Солардан ақыл-кеңес</w:t>
        <w:br/>
        <w:t>сұрап қояды. Кей кездері: «Жасырмай ашып айтыңыздаршы. Жазу-</w:t>
        <w:br/>
        <w:t>шылығым қай деңгейде екенін. Мүмкін қалам ұстағаным жәй шатпақ</w:t>
        <w:br/>
        <w:t>шығар. Олай болса, мына жасқа келгенде, елге күлкі болмай тұрып</w:t>
        <w:br/>
        <w:t>қоя қояйын» деп проза жанрында алған орнын білгісі келеді. «Жари-</w:t>
        <w:br/>
        <w:t>яланып жүрген әңгімеңіз бен жарық көрген кітабіңізді оқып шықтық.</w:t>
        <w:br/>
        <w:t>Біздің болжауымызша сіз ақын-жазушылар қауымының орта тұсына</w:t>
        <w:br/>
        <w:t>келмесеңіз де оған таяп қалдыңыз. Қалам ұшын үшкірлеу мен ізденісті</w:t>
        <w:br/>
        <w:t>тоқтатпаңыз» деп олар өз ара келісіп қойғандай, айтқан пікірлері бір</w:t>
        <w:br/>
        <w:t>жерден шығады.</w:t>
        <w:br/>
        <w:t>Біраз жыл бұрын теледидардан берген хабарда естіген-ді. Келбеті</w:t>
        <w:br/>
        <w:t>өзіне келісіп тұрған бір жазушы, бәлкім ақын да болар, кім екені</w:t>
        <w:br/>
        <w:t>есінде жоқ, әлде нені әңгімелей келіп:</w:t>
        <w:br/>
        <w:t>-- Ақын-жазушы болам деген жан жас кезінен бастап-ақ әр жа-</w:t>
        <w:br/>
        <w:t>нырда жазылған кітаптарды бас алмай оқып жүруі шарт. Содан біреуі</w:t>
        <w:br/>
        <w:t>Мұхтар, бірі Шекспир, ал кейбірі Абай болғысы кеп еліктеуі тиіс.</w:t>
        <w:br/>
        <w:t>Сонда ғана барып қолына қалам алуына болады. Өйтпеген күнде қанша</w:t>
        <w:br/>
        <w:t>тыраштанса да одан ақын-жазушы шықпайды. Бос әурешілік болады.</w:t>
        <w:br/>
        <w:t>Мұны дәлелдеп жатудың қажеті жоқ,-- деп ақыл-кеңес бергені әлі</w:t>
        <w:br/>
        <w:t>есінде.</w:t>
        <w:br/>
        <w:t>Кей күңдері қаламы кібіртіктеніп ақ парақ бетінде сүріне берген-</w:t>
        <w:br/>
        <w:t>де: «Менің қолымнан жазушылық деген келе қоймас!» Әлгі жазушы-</w:t>
        <w:br/>
        <w:t>ның теледидар арқылы айтқан ақылы рас та шығар» деп мұңая беріп</w:t>
        <w:br/>
        <w:t>188</w:t>
        <w:br/>
        <w:t>отырған орнынан тұрып кететін кездері аз болған жоқ. Міне бүгін де</w:t>
        <w:br/>
        <w:t>солай.</w:t>
        <w:br/>
        <w:t>Әу бастан Қорлан кітап оқуға әуестенбеген. Бірлі-екілі оқыған</w:t>
        <w:br/>
        <w:t>кітаптарының да мазмұны есінде қалмапты. Қайдағы Мұхтар! Қайда-</w:t>
        <w:br/>
        <w:t>ғы Шекспир! Енді ғой отыра қап кітап оқиын десе күні бойғы қу</w:t>
        <w:br/>
        <w:t>тірліктен қолы тимей, кешке қарай шаршап жығылады. Ас ішіп бойы</w:t>
      </w:r>
    </w:p>
    <w:p>
      <w:r>
        <w:t>жылып балбыраса болғаны көзіне ұйқы тығылады.</w:t>
        <w:br/>
        <w:t>Бір жолы қиялына басқан Қорлан: «Өмірдің әзі, үйретері мол үл-</w:t>
        <w:br/>
        <w:t>кен, теңдесі жоқ бір кітап дейді ғой». Келбеті келіскен әлгі теледи-</w:t>
        <w:br/>
        <w:t>дардан ағыл-тегіл жазушылық жолына пікірін айтып кеңесін берген</w:t>
        <w:br/>
        <w:t>әлгі көкемізбен келіспейтінін білдіре келіп өзіне өзі былай деді: «Әрине,</w:t>
        <w:br/>
        <w:t>жастайынан кітап парағын көп аударған жан қолына қалам алып сәл-</w:t>
        <w:br/>
        <w:t>пәл ойланар болса, жазушылық, немесе ақындық жолдар айқындала</w:t>
        <w:br/>
        <w:t>түсетін де шығар. Оған таласым жоқ. Дегенмен, біріншіден -- өмірде</w:t>
        <w:br/>
        <w:t>көрген-білгендері мол болып, оның тұздығы ашылау болса. Екіншіден</w:t>
        <w:br/>
        <w:t>-- ақыл-санаң ретте болып, қалам ұстауға ынтаң кетіп тұрса.</w:t>
        <w:br/>
        <w:t>Үшіншіден -- ой-өрісінде қиялың қысылмай ағыл-тегіл асып-төгіліп</w:t>
        <w:br/>
        <w:t>жатса, міне осы үшеуі өз ара қауышып, бірін бірі толықтыра түссе,</w:t>
        <w:br/>
        <w:t>неге жазбасқа! неге қолға қалам алмасқа!» деп біраз уақыт отырмай</w:t>
        <w:br/>
        <w:t>кеткен үстел басына қайта отыра қалған ол, келесі хиқаятының алға-</w:t>
        <w:br/>
        <w:t>шқы жолдарын бастап та кетті.</w:t>
        <w:br/>
        <w:t>хі</w:t>
        <w:br/>
        <w:t>Реніш. Қуаныш. Ия-ия, ренжу мен қуану деген табиғаттың адам</w:t>
        <w:br/>
        <w:t>баласына берген ол да үлкен бір сыйы. Бірде ренжіп, бірде қуаныш</w:t>
        <w:br/>
        <w:t>боп жатпаса өмірдің азабын қызығынан ажырата алмай, тіптен өмір</w:t>
        <w:br/>
        <w:t>сүрген-сүрмегеніміздің өзі белгісіз, уақыт тоқтап қалғандай болар еді.</w:t>
        <w:br/>
        <w:t>Осы реніш пен қуаныштың өз ара қарама-қайшылығы дегеніміздің</w:t>
        <w:br/>
        <w:t>өзі салыстырмалы екенін ұмытпағанымыз жөн болар. Олардың қай-</w:t>
        <w:br/>
        <w:t>сысы реніш, қайсысы қуаныш тобына жататыны жайында сызып қой-</w:t>
        <w:br/>
        <w:t>ған тұсы бар ма? Әрине жоқ. Кей кезде болмашы нәрсеге күйіп-пісіп</w:t>
        <w:br/>
        <w:t>кетсең, кей тұста қуанып көмпиіп қаласың. Айталық, кей бір жан</w:t>
        <w:br/>
        <w:t>шөлдеп келіп бір кесе сусын ішсе, немесе ашығып жүріп тоя тамақ</w:t>
        <w:br/>
        <w:t>жесе, армандаған мұратына жеткендей қуанады. Жаны рахат табады.</w:t>
        <w:br/>
        <w:t>Ал кейбір қасқалар, сусын емес-ау, аязы қақаған қиыр солтүстіктің</w:t>
        <w:br/>
        <w:t>төрінде отырып-ақ, бүгін банан мен апелсин әкелмеді-ау деп</w:t>
        <w:br/>
        <w:t>ренжитінін қайтерсіз. Демек, қуаныш пен реніштің өздері салыстыр-</w:t>
        <w:br/>
        <w:t>малы. Қай деңгейден төменгісі -- реніш те, жоғарғысы -- қуаныш</w:t>
        <w:br/>
        <w:t>екенін көпке көрсетіп тұрған белгі жоқ. Әр жанның тіршілік-</w:t>
        <w:br/>
        <w:t>қабылетіне қарай өз белгісі болады.</w:t>
        <w:br/>
        <w:t>Жазушылар Одағына бас сұға қалған Қорлан Одақтың хатшысы</w:t>
        <w:br/>
        <w:t>Қалиханмен дәлізде кездесе қалды. Сәлемін беріп, қолын ала жүгірген</w:t>
        <w:br/>
        <w:t>Қорланға:</w:t>
        <w:br/>
        <w:t>-- Қаке, Жазушылар Одағының сьезіне дайындалып жатырмыз.</w:t>
        <w:br/>
        <w:t>Делегат болып келіңіз,- деп жүре сөйлеген ол аялдамай өте берді.</w:t>
        <w:br/>
        <w:t>Сәлемдері түзу болса да дәл кәзір хатшының жағдай сұрасып тұратын</w:t>
        <w:br/>
        <w:t>уақыты жоқ екенін Қорлан түсінді. Соның өзінде, ақын-жазушылар-</w:t>
        <w:br/>
        <w:t>189</w:t>
        <w:br/>
        <w:t>Қаламы ұштала берсін! Бірінен кейін бірі балалай берсін! Диқанды</w:t>
        <w:br/>
        <w:t>болсын! Табыстан табысқа жетсін демекпін!- деп орнынан тұрған</w:t>
        <w:br/>
        <w:t>Нұртай желпіне сөйлеп қолыңдағы бокалды жоғары көтерді.</w:t>
        <w:br/>
        <w:t>-- Ойласақ ойымызға келмеген мына жемісің үшін!</w:t>
        <w:br/>
        <w:t>-- Реніш пен қуанышта да бірге болатын достар үшін!- деп отыр-</w:t>
        <w:br/>
        <w:t>ғандар жарыса көңілдегі адал ниеттерін айтып кетті.</w:t>
        <w:br/>
        <w:t>-- Қаке десе, кім де болса алғашқы табысын дос-жарандарымен</w:t>
        <w:br/>
        <w:t>бөлісіп жатпаушы ма еді? Үлестен қүр қалмаспыз деген үгітіміз бар.</w:t>
        <w:br/>
        <w:t>Бізді ұмытып кетіп жүрмегейсің,-- деді Нұртайдың әйелі Күлғайша</w:t>
        <w:br/>
        <w:t>Қорланға жымия қарап. Содан отырғандарға көз жүгіртіп.- Солай</w:t>
      </w:r>
    </w:p>
    <w:p>
      <w:r>
        <w:t>емес пе?-- деп өз сөзін мақұлдатып жатыр.</w:t>
        <w:br/>
        <w:t>-- Әрине! Әрине солай!-- деді отырғандар дуылдаса қоштап.</w:t>
        <w:br/>
        <w:t>-- Әзірге қалтамда қағазы ғана. Ал, ақшасын алған соң міндетті</w:t>
        <w:br/>
        <w:t>түрде өздеріңе үлестіріп берем,- деді Қорлан почтаға барып ақша-</w:t>
        <w:br/>
        <w:t>сын ала алмағанына кінәлі адамдай ақтала сөйлеп.</w:t>
        <w:br/>
        <w:t>-- Сол почтадан алатын жиырма сомынды саған осы отырған біз</w:t>
        <w:br/>
        <w:t>берелік. Қуаныш әкелген ана қағазыңды бізге қишы. Сенің алғашқы</w:t>
        <w:br/>
        <w:t>табысыңның «көзі» деп бөліп-бөліп алып, қапшығымызға сап қоялық.</w:t>
        <w:br/>
        <w:t>Ескерткіш ретінде,-- деді Нұрланның әйелі Айша Қорланға еркелей</w:t>
        <w:br/>
        <w:t>қарап, қалжың айтып.</w:t>
        <w:br/>
        <w:t>-- Кәне, көрелік. Қандай қағаз екен өзі?</w:t>
        <w:br/>
        <w:t>-- Расында, көрейікші өзін.</w:t>
        <w:br/>
        <w:t>Қорлан барып қалтасынан алған тілдей қағазды достарына үлкен</w:t>
        <w:br/>
        <w:t>мақтаныш сезіммен ұсынды. Қағаз қолдан қолға жүгіріп кетті.</w:t>
        <w:br/>
        <w:t>Айгүл қолына келген қағазды аударып-төңкеріп көп қарады. Отыр-</w:t>
        <w:br/>
        <w:t>ғандарға да көз қиығын тастап қояды. Әлде неге күмәнданған түр-</w:t>
        <w:br/>
        <w:t>мен:</w:t>
        <w:br/>
        <w:t>-- Жолдастар, а жолдастар. Мына қағазда «ой» деп жазылғанын</w:t>
        <w:br/>
        <w:t>аңғардыңдар ма?-- деді.</w:t>
        <w:br/>
        <w:t>-- Онымен не айтпақсың? Болса бала берсін «ой»-ы. Ақшасы Қор-</w:t>
        <w:br/>
        <w:t>ланның қалтасына түсіп, әңгімесі журнал бетінде жарияланса болға-</w:t>
        <w:br/>
        <w:t>ны да.</w:t>
        <w:br/>
        <w:t>-- Қалай да ол ақшаның бұл үйге келеріне күмәнданып отырға-</w:t>
        <w:br/>
        <w:t>ным жоқ. Тек, біз тамашалап отырған мына қуанышты ертерек бастап</w:t>
        <w:br/>
        <w:t>қойдық па деймін. Бұл қағаз өз иесін таппай адасып жүрген болса</w:t>
        <w:br/>
        <w:t>керек. Қакеннің қуанар күні әлі алда ғой деймін. Әрине, ол күннің</w:t>
        <w:br/>
        <w:t>туарына шек келтірмеймін. Ал мынада «ой» деп жазылыпты. Қараң-</w:t>
        <w:br/>
        <w:t>даршы,-- деді Айгүл қолындағы қағазды қапталында отырған Күміске</w:t>
        <w:br/>
        <w:t>ұсынып.</w:t>
        <w:br/>
        <w:t>-- Немене «ой-ой»-лап кеттіңдер?</w:t>
        <w:br/>
        <w:t>-- Әкелші, біз де айтып отырған «ой»-ыңды оқып көрелік.</w:t>
        <w:br/>
        <w:t>-- Әкелші...-- деп біраз қолдар тілдей қағазға созылды.</w:t>
        <w:br/>
        <w:t>Қағаз қолдан қолға тағы жүгіріп кетті.</w:t>
        <w:br/>
        <w:t>-- Асықпай ана аты-жөніне зер салыңдаршы,-- дейді Айгүл</w:t>
        <w:br/>
        <w:t>көпшілік аңғара алмағанды өзі байқап қалғанына мақтаныш білдір-</w:t>
        <w:br/>
        <w:t>гендей қопаңдап.</w:t>
        <w:br/>
        <w:t>Қағаз Нұртайдың қолына жетті. Ол да көзін тігіп қарап жатыр.</w:t>
        <w:br/>
        <w:t>-- Пәле-е!..-- деді Нұртай қағаздан көтерген жанарын көпке тас-</w:t>
        <w:br/>
        <w:t>8--295 193</w:t>
        <w:br/>
        <w:t>хабарсыз екенін ескере келіп, шамалы болса да білместік жүгін</w:t>
        <w:br/>
        <w:t>жеңілдетер деген ойдамын. Жазушылар сьезі осылай иқы-жиқы, дау-</w:t>
        <w:br/>
        <w:t>дамаймен өтіп жүрген, немесе, өтеді деген ойдан аулақпын. Рас ай-</w:t>
      </w:r>
    </w:p>
    <w:p>
      <w:r>
        <w:t>там. Бұл уақиға да арсалаңның азабына уланған тұстағы бой көрсетіп</w:t>
        <w:br/>
        <w:t>қалған пендешіліктің бірі болар деймін.</w:t>
        <w:br/>
        <w:t>ХП</w:t>
        <w:br/>
        <w:t>Жазушылар Одағының құрылтайында дидарласып қалған Досым</w:t>
        <w:br/>
        <w:t>мен Қорлан кол алысып, аман-саулық сұрасып, айнала-төңіректе</w:t>
        <w:br/>
        <w:t>болып жатқан абыр-сабырды ұмытқан тәрізді. Мынадай бір сөз бар</w:t>
        <w:br/>
        <w:t>ғой. «Жаңа достың екеуінен де, ескі достың біреуі артық» деген. Оны-</w:t>
        <w:br/>
        <w:t>сы рас та болар. Өйткені жаңа достың жүріс-тұрысы, өмірге деген ой-</w:t>
        <w:br/>
        <w:t>пікірі. Сана-сезімінің көтерілген деңгейі мен оның үңғыл-шұңғылы</w:t>
        <w:br/>
        <w:t>қаншалықты екенін біліп болғанша біраз уақыт өтеді емес пе. Сонан</w:t>
        <w:br/>
        <w:t>кейін барып достасулары жалғаса бере ме, әлде айырылысып тына ма</w:t>
        <w:br/>
        <w:t>ол жағын уақыт көрсете жатады. Ал ескі дос дегендеріңіздің жүріс-</w:t>
        <w:br/>
        <w:t>тұрысы, сана-сезімі мен өмірге деген ой-пікірін білсем деп жатпай-</w:t>
        <w:br/>
        <w:t>сыз. Бәрін жақсы білесіз. Жадыңызда жаттаулы...</w:t>
        <w:br/>
        <w:t>Кілең «қасқалардың» бас қосқан жерінде ақиықтылығына қара-</w:t>
        <w:br/>
        <w:t>май Досымның көрсетіп жатқан ілтипаты мен жылы жүзіне Қорлан</w:t>
        <w:br/>
        <w:t>дән риза. Дән риза болса да адам баласының ойланып қалатын тұсы</w:t>
        <w:br/>
        <w:t>болады екен. «Бұл Досым неге мені бауырына тартып үзақ жылдар</w:t>
        <w:br/>
        <w:t>бойы достасумен келеді. Қазақ елі ғана емес-ау, көптеген шет елдерінің</w:t>
        <w:br/>
        <w:t>де жұртына аты әйгілі жазушы емес пе. Мен болсам ауылдағы қара-</w:t>
        <w:br/>
        <w:t>пайым жанның бірімін. Ол тұрғыдан келгенде тереземіз тең емес қой.</w:t>
        <w:br/>
        <w:t>Оның үстіне жай сый-сияпат көрсетуден басқа ауыс-күйіс жасап, ағыл-</w:t>
        <w:br/>
        <w:t>тегіл төгіп жүрген еш нәрсем жоқ. Мүмкін менің бойымнан бір «бүлақ-</w:t>
        <w:br/>
        <w:t>тың» көзін байқап, соны ашып сауабыма қалайын деп те жүрген шы-</w:t>
        <w:br/>
        <w:t>ғар... Біраз жыл бойы араласпай арамыз суып кетсе де, міне мені көрген</w:t>
        <w:br/>
        <w:t>бойда қолын ала жүгіріп қал-жағдайымды сұрап жатыр... Дегенмен,</w:t>
        <w:br/>
        <w:t>азамат қой!..» Қорланның ойын бөліп жіберген Досым:</w:t>
        <w:br/>
        <w:t>-- Қаке, мына құрылтайдаң шыққан соң біздің үйге барып дәм</w:t>
        <w:br/>
        <w:t>татып кетіңіз,-- дел бойынан тағы бір жылы сезім байқатты.</w:t>
        <w:br/>
        <w:t>-- Ықласыңызға рахмет, Досеке! Жол-жөнекей кіріп кеткендей</w:t>
        <w:br/>
        <w:t>болмайын. Қол жетіп жатқан қуаныштарыңыз да бар көрінеді. Бір</w:t>
        <w:br/>
        <w:t>күні құттықтай әдейілеп келіп кетермін. Оның үстіне, мына кеудеде</w:t>
        <w:br/>
        <w:t>жылдар бойы жиылып қалған әңгімелер де баршылық,-- деп кеудесін</w:t>
        <w:br/>
        <w:t>түртіп қойған Қорлан шын көңілден алғысын айтты.</w:t>
        <w:br/>
        <w:t>-- Жарайды, солай болсын. Күтемін. Ал кәзір жүріңіз, мына ағай-</w:t>
        <w:br/>
        <w:t>ындардан қалмай залға кіріп отыралық,- деп Досым алға озды.</w:t>
        <w:br/>
        <w:t>Осыдан бірер аптаны артқа тастап, Қорлан Досымдікіне келді. Ол</w:t>
        <w:br/>
        <w:t>үйінде екен. Қол алысып, аман-саулық сұрасқан соң Қорланды өзінің</w:t>
        <w:br/>
        <w:t>қаламмен қағаз бетін түрткілеп отыратын бөлмесіне ертіп кірді. Жай-</w:t>
        <w:br/>
        <w:t>ғасып орындыққа отырып ап екеу-ара өткен-кеткен жайлардан әңгіме</w:t>
        <w:br/>
        <w:t>шертті.</w:t>
        <w:br/>
        <w:t>-- Сіздің үйге бір жолы барып та қайттым. Соңынан хат та жаз-</w:t>
        <w:br/>
        <w:t>дым. Неге хабарласпай, қашақтай беретініңізді әлі күнге түсінбей</w:t>
        <w:br/>
        <w:t>200</w:t>
        <w:br/>
        <w:t>-- Біздің де айтарымыз бір кешке жүк болады. Әр нәрсенің басын</w:t>
        <w:br/>
        <w:t>бір шатып, сөзіңді сағызша соза бермей, өткен сьезден осы сьезд ара-</w:t>
        <w:br/>
        <w:t>дығында неге пленум шақырылмағанын, көптеген проблемалар ай-</w:t>
        <w:br/>
        <w:t>тылмай төрт жыл бойы тұншығып қалғаны жайында неге айтпайсың?!</w:t>
        <w:br/>
        <w:t>Ол жағынан әңгіме қозғағын келмейді екен, уақыт оздырмай доғар</w:t>
        <w:br/>
        <w:t>сөзіңізді! Бізге де кезек бер! Сөйлеу уақытың да біткелі қай заман,-</w:t>
        <w:br/>
        <w:t>деп сөз кезегін күтіп тұрған бір жазушы оның қасына жетіл барды.</w:t>
      </w:r>
    </w:p>
    <w:p>
      <w:r>
        <w:t>-- Ойымдағыны айтып бітпейінше мінбеден түспеймін!-- деп анау</w:t>
        <w:br/>
        <w:t>қасарысты. г</w:t>
        <w:br/>
        <w:t>-- Сенің сатып алған мінбен емес! Түс деген соң түс! Әкел бері</w:t>
        <w:br/>
        <w:t>микрофонды!-- деп әлгі жазушы енді барып микрофонға жармасты.</w:t>
        <w:br/>
        <w:t>Микрофонды қосқолдасып қабат ұстап алған екеуі, оны өздеріне</w:t>
        <w:br/>
        <w:t>қарай жұлқи тартып күштерін сынасып жатыр. Қалихан болса:</w:t>
        <w:br/>
        <w:t>-- Қойсаңдаршы. Бала боп кеттіңдер ме. Мына жиылған қауым-</w:t>
        <w:br/>
        <w:t>нан ұят емес пе? Дардай адамсыңдар ғой,-- деп «ары тарт, бері тарт»</w:t>
        <w:br/>
        <w:t>боп жатқандардың қасына бір барып, бір қайтады. Одан басқа істер</w:t>
        <w:br/>
        <w:t>шарасы қалмаған секілді. Жиын басқару тізгінін қолынан шығарып</w:t>
        <w:br/>
        <w:t>алғаны байқалады.</w:t>
        <w:br/>
        <w:t>Төрдегі үстел басында отырған ақ шашты ақын-жазушылар да</w:t>
        <w:br/>
        <w:t>жұлқысып кеткен екеуіне ақылдарын айтып, сабырлылыққа шақы-</w:t>
        <w:br/>
        <w:t>рын жатыр. Тыңдап жатқан олар жоқ. Қызбалық үстінде ауыздары-</w:t>
        <w:br/>
        <w:t>нан боқтық сөз де шығып кетті. Бүл жағаластың да аяғы немен тына-</w:t>
        <w:br/>
        <w:t>рын кім білген, егерде бір қызыл жағалы келіп екеуін екі жаққа ажы-</w:t>
        <w:br/>
        <w:t>ратып, «жер қозғалақтап» теңселе берген біреуін алып кетпегенде.</w:t>
        <w:br/>
        <w:t>Мінбенің босауын күтіп тұрған келесі бір ақын жүре жағасын түзеп,</w:t>
        <w:br/>
        <w:t>шашын тарап алға қарай ұмтылды. Микрофонға аузын тақап алып</w:t>
        <w:br/>
        <w:t>оның да айтып жатқан сөз сарыны баяғы.</w:t>
        <w:br/>
        <w:t>«Ия-я, адам жанының инженері, өмірдің қыры-мен сырын жетік</w:t>
        <w:br/>
        <w:t>меңгеріп алған мына ақын-жазушылардың екі топқа болініп ап, үл-</w:t>
        <w:br/>
        <w:t>кен мәжілісті лаң-даумен өткізіп берекесін кетіргендері өкінішті-ақ!</w:t>
        <w:br/>
        <w:t>Тіптен әлгі екеуі, көп алдында боқтық сөздері мен қоса бір біріне қол</w:t>
        <w:br/>
        <w:t>жұмсамақ та болды-ау. Ақыл айтар ел ағасы деңгейіне көтерілсе де,</w:t>
        <w:br/>
        <w:t>олардың балалықтары әлі қалмаған екен де. Әлде, демократия мен</w:t>
        <w:br/>
        <w:t>анархияны бір бірінен ажырата алмай шатастырып жүрміз бе екен?»--</w:t>
        <w:br/>
        <w:t>деген қорғасын ойда қалған Қорлан, үзіліс жариялана, кең залдың</w:t>
        <w:br/>
        <w:t>іші таршылық еткендей сыртқа қарай зыта жөнелді.</w:t>
        <w:br/>
        <w:t>Үзіліс аяқталып, дуылдасқан жұрт келіп орындарына жайғасқан</w:t>
        <w:br/>
        <w:t>соң Қалихан, басқа сөзге келмей:</w:t>
        <w:br/>
        <w:t>-- Құрылтайымыздың бүгінгі мәжілісі осымен аяқталды. Өйткені,</w:t>
        <w:br/>
        <w:t>мына орнымызға ақша төленіп белгіленген уақытымызды бос айқай-</w:t>
        <w:br/>
        <w:t>шумен өткізіп алдық. Жалға алған мерзімдеріңіз бітті деп жатыр. Ер-</w:t>
        <w:br/>
        <w:t>тең сағат онда жазушылар Одағының мәжіліс залында жалғастыратын</w:t>
        <w:br/>
        <w:t>боламыз. Сонда келіңіздер,-- деп ол күнгі жиынның аяқталғанын</w:t>
        <w:br/>
        <w:t>жариялап болған соң бұрыла, қара папкасын қолтықтап кете барды.</w:t>
        <w:br/>
        <w:t>Залдың әр тұсынан ол ішешіміне келіспеушілік білдірген еді, оған</w:t>
        <w:br/>
        <w:t>Қалихан құлақ аспады. Жиылған жүрт тарасып тынды.</w:t>
        <w:br/>
        <w:t>«Сьездің алғашқы қарқыны мұндай болса, ертеңі қай бір дұрыста-</w:t>
        <w:br/>
        <w:t>ла қояр дейсің? Айқай-шу, дау-дамай ауылда да толып жатыр. Керек</w:t>
        <w:br/>
        <w:t>198</w:t>
        <w:br/>
        <w:t>Залда отырган делегаттардың кей шыдамсыздары баяндама аяқтал-</w:t>
        <w:br/>
        <w:t>май жатып-ақ әр түрлі шымшыма сұрақтар қойып, баяндамашының</w:t>
        <w:br/>
        <w:t>сөзін бөле берген-ді. !</w:t>
        <w:br/>
        <w:t>- Баяндама аяқталсын. Сұрақтарыңызды сонан соң қоярсыздар,--</w:t>
        <w:br/>
        <w:t>деп төрдегі үстел басында отырған ақ шашты қарт ақын әзер тоқта-</w:t>
        <w:br/>
        <w:t>тып отыр. Кең залдың әр тұсынан көтеріле беріп, кінә таға қойылған</w:t>
        <w:br/>
        <w:t>сұрақтар мен оған тойтарыс беріп жанталасып жатқан жандарға қара-</w:t>
      </w:r>
    </w:p>
    <w:p>
      <w:r>
        <w:t>саңыз, жиылған ақын-жазушылар қарама-қайшы пікірлерімен екіге</w:t>
        <w:br/>
        <w:t>бөлініп алған тәрізді. Бір бөлігі Қалиханның хатшы боп сайланғаннан</w:t>
        <w:br/>
        <w:t>бергі істеген іс-әрекеттері дұрыс, еш бір қатесі жоқ дегенге келсе,</w:t>
        <w:br/>
        <w:t>екінші бөлігі -- үзіп-жарды тосын шыққан сөздерінен аңғартары -</w:t>
        <w:br/>
        <w:t>хатшы әр қашан өз қалтасын ойлап, Одақтың өркендеп-осуіне еш бір</w:t>
        <w:br/>
        <w:t>көңіл бөлген жоқ дегенді мезгейді. Қайсысы дұрыс, қайсысы бұрыс</w:t>
        <w:br/>
        <w:t>екенін түсіне алмай Қорлан отыр. Мына естіп отырғаны болмаса,</w:t>
        <w:br/>
        <w:t>Одақтың болып жататын тірліктеріне еш уақытта араласып көрмеген</w:t>
        <w:br/>
        <w:t>Қорлан қайдан ішкі астарын түсіне қойсын.</w:t>
        <w:br/>
        <w:t>-- Жиын алдында өз көзіммен көрдім, Қалихан деген мыналардың</w:t>
        <w:br/>
        <w:t>біразын бұрыштағы бөлмеге кіргізіп ап сыйлап жібергенін. Әрине, содан</w:t>
        <w:br/>
        <w:t>соң мұның сөзі сөйленіп, ісі ақталып жатқаны,-- деп залдың орта</w:t>
        <w:br/>
        <w:t>тұсында отырған ет-жеңді бір жігіт орнынан үшып тұрып, даусын котере</w:t>
        <w:br/>
        <w:t>сөйлеп қалды.</w:t>
        <w:br/>
        <w:t>Оның алдындағы орыңдықта шалқая түсіп көзін ашып-жұмып</w:t>
        <w:br/>
        <w:t>отырған ұзынбойлы жігіт ол да орнынан көтеріле беріп:</w:t>
        <w:br/>
        <w:t>-- Са-сандалыпсың! Арақ беріп са-сатып алды демексің бе, сонда?!</w:t>
        <w:br/>
        <w:t>Араққа сатылатын біз емес! Соз бостамдығы деген болады! Әр кім өз</w:t>
        <w:br/>
        <w:t>пікірін айтып, қолынан келгенін істеп қалуы керек,-- деп қос жанңа-</w:t>
        <w:br/>
        <w:t>рын ақшитып жіберді.</w:t>
        <w:br/>
        <w:t>-- Сандалып тұрған өзіңсің! Ақымақтығыңды білмесем де сезуші</w:t>
        <w:br/>
        <w:t>едім. Тіліңді шайнамай дұрыстап сөйле!</w:t>
        <w:br/>
        <w:t>-- Кім ақ-ақымақ екенін осыдан кейін мына жиылған жүрт айта</w:t>
        <w:br/>
        <w:t>жатар. Ал мен саған кім екенімді дәп к-кәзір көрсетейін!-- деп арты-</w:t>
        <w:br/>
        <w:t>на жалт бұрылған ол әріптесінің жағасынан ала түспек боп қолына</w:t>
        <w:br/>
        <w:t>соза берген еді, қарсыласы оның қолын қағып жіберіп өз жұдырығын</w:t>
        <w:br/>
        <w:t>ала жүгірді. Қастарында отырғандар орындарынан өре түрегеліп ара-</w:t>
        <w:br/>
        <w:t>шаға түспегенде бар ғой, залдың орта тұсындағы опыр-топырдың аяғы</w:t>
        <w:br/>
        <w:t>немен тынарын кім білген. Арашашылар екеуін жөнге келтіріп орын-</w:t>
        <w:br/>
        <w:t>дарына қайта отырысты.</w:t>
        <w:br/>
        <w:t>Жарыс сөз де басталды. Өз пікірлерін оңды-солды айтып, бүкпеде</w:t>
        <w:br/>
        <w:t>жасырын жатқандарын да аршып алып жатыр. Мінбеге көтерілгеннің</w:t>
        <w:br/>
        <w:t>бірі хатшының жүргізіп келген саясаты мен тірлігінің дұрыстығын</w:t>
        <w:br/>
        <w:t>дәлелдеп көсілген еді, залдың алдыңғы қатарындағы орындықта ша-</w:t>
        <w:br/>
        <w:t>дқая түсіп отырған біреу, оған қарама-қайшы пікірі мен қоса дауын</w:t>
        <w:br/>
        <w:t>айтып, гүжілдей орнынан тұрып кетті.</w:t>
        <w:br/>
        <w:t>-- Регламент уақыты аяқталды. Сөйлейміз деп кезек күтіп тұрған</w:t>
        <w:br/>
        <w:t>ана әріптестеріне кезек бер,- деп жиналыс басында отырған қарт ақын</w:t>
        <w:br/>
        <w:t>сөйлеушінің сөзін тежеген болады.</w:t>
        <w:br/>
        <w:t>-- Менің айтарым әлі пішен. Сөз бостандығы деген бар. Ойымда-</w:t>
        <w:br/>
        <w:t>ғыны айтып бітіруім керек.</w:t>
        <w:br/>
        <w:t>197</w:t>
        <w:br/>
        <w:t>Содан барып Қорланның баспадағы қолжазбасы өндіріске жіберіліп</w:t>
        <w:br/>
        <w:t>теріле бастады. Көп кешікпей ол қолжазба кітап боп жарық көріп</w:t>
        <w:br/>
        <w:t>Қорланның үлкен бір қуанышпына айналды. Қуанышы қойнына симай</w:t>
        <w:br/>
        <w:t>арнасынан асып екі жағаға согылып, атқылаған тау өзеніндей тасыды.</w:t>
        <w:br/>
        <w:t>ХІІ</w:t>
        <w:br/>
        <w:t>Ертеңгі астан соң бой жазып сыртта біраз уақыт жүріп қайтқан</w:t>
        <w:br/>
        <w:t>Қорлан, үйге кіріп киімін ауыстыра бастады. Осы мезетте сыртқа ттығар</w:t>
      </w:r>
    </w:p>
    <w:p>
      <w:r>
        <w:t>есіктің маңдайшасында қадаулы тұрған көк қобдиша әндете жөнелді.</w:t>
        <w:br/>
        <w:t>-- Бұл кім болды екен, ә? Кәзір, кәзір,- деп асығыс пижамасын</w:t>
        <w:br/>
        <w:t>кигенше көк қобдиша қайта әндетіп жіберді. Тіптен жиілетіп барады.</w:t>
        <w:br/>
        <w:t>-- Не болды соншама, өрт қаулап келе жатқандай! Кәзір дедім</w:t>
        <w:br/>
        <w:t>ғой, кәзір,- деп барып Қорлан есік ашты. Келіп тұрған хат тасушы</w:t>
        <w:br/>
        <w:t>келіншек.</w:t>
        <w:br/>
        <w:t>-- Сәлеметсіз ба, Қорланович?-- дейді сызыла сөйлеген Мәрия.</w:t>
        <w:br/>
        <w:t>-- Өзің де сәлеметсің бе, қалқам. Қоңырауды жиілетіп жібердің</w:t>
        <w:br/>
        <w:t>ғой. Жәйшылық па?</w:t>
        <w:br/>
        <w:t>Қос жанарынан қуаныш нүрын төгіп тұрған келіншек:</w:t>
        <w:br/>
        <w:t>-- Сізге жедел хат келді. Міне,- деп көлемі дәптердің жарты па-</w:t>
        <w:br/>
        <w:t>рағындай, бетінде ұзыннан ұзақ көлденең тартылған жалпақ көк сы-</w:t>
        <w:br/>
        <w:t>зық-белдемесі бар қагазды ұсынып.-- ал мына жерге, Қорланович,</w:t>
        <w:br/>
        <w:t>алдым деп қол таңбаңызды қоя салыңыз,-- деді де қолтығына қысты-</w:t>
        <w:br/>
        <w:t>ра кірген кітапшаның соңғы бетін ашып, үй иесіне қалам үсынды.</w:t>
        <w:br/>
        <w:t>Кітапшаның бетін жауып, қаламын қайтып алған Мәрия «сау бо-</w:t>
        <w:br/>
        <w:t>лын» айтып ауыр денесімен теңселе, башқыштың қанатынан ұстап</w:t>
        <w:br/>
        <w:t>тортінші қабаттан төмен қарай түсіп бара жатты.</w:t>
        <w:br/>
        <w:t>Есікті жауып, өзіне арнай келген жедел хатты Қорлан жүре оқыды.</w:t>
        <w:br/>
        <w:t>Жедел хатта былай делініпті.</w:t>
        <w:br/>
        <w:t>Қорлан мырза!</w:t>
        <w:br/>
        <w:t>Сізді наурыз айының 7-8-дегі жұлдызында Ташкент қаласында</w:t>
        <w:br/>
        <w:t>өтетін Орта Азия мен Қазақстан халқының «Әж-Ат» ұйымының фо-</w:t>
        <w:br/>
        <w:t>румына қатысуыңызды өтінемін.</w:t>
        <w:br/>
        <w:t>Ұйым комитетінің төрағасы Ә. Әлімжанов -- депті.</w:t>
        <w:br/>
        <w:t>Жедел хатты оқып, қуаныш құшағына оранған Қорланның бойы-</w:t>
        <w:br/>
        <w:t>на жылу жүгірді. Жер тартып тұратын аяқ-қолдары жеңілденіп, сәл-</w:t>
        <w:br/>
        <w:t>пәл жел тұра қалса көкке ұшып кететіндей сезінеді өзін. Қалам үстай-</w:t>
        <w:br/>
        <w:t>тын бөлмесіне кірген ол үстел басына отыра қалып жедел хатты қай-</w:t>
        <w:br/>
        <w:t>талап тағы бір оқып шықты. Қуаныш Әкелген алдындағы жарты па-</w:t>
        <w:br/>
        <w:t>рақ қағаздан жайнаған қос жанарың әкетер емес.</w:t>
        <w:br/>
        <w:t>-- «Бүгінгі күн -- кешегінің жемісі, ертеңгінің өрісі» деген рас-ау!</w:t>
        <w:br/>
        <w:t>Ташкент қаласында өтетін мына «Әжейлер мен Атайлар», яғни «Әж-</w:t>
        <w:br/>
        <w:t>Ат» деп аталатын ұйымның форумына Әлімжанов мырзаның қүрмет</w:t>
        <w:br/>
        <w:t>көрсетіп шақыруы -- кешегі күні ерінбей еткен еңбегімнің жемісі,</w:t>
        <w:br/>
        <w:t>құрметі емес пе! Өрісі де осы ғой! Әрине солай...» деп ойын бір қоры-</w:t>
        <w:br/>
        <w:t>тып тастап өткен күндерін есіне алды, Қорлан.--«Осыдан онбес шақ-</w:t>
        <w:br/>
        <w:t>ты жыл бұрын Есік қаласында бұл ұйым «сәби» болып өмірге келген</w:t>
        <w:br/>
        <w:t>еді-ау... Сол «Әжейлер мен Атайлар» ұйымы енді міне...»-- деп ау бір</w:t>
        <w:br/>
        <w:t>206</w:t>
        <w:br/>
        <w:t>-- Менің тілімді кім ала қояр дейсіз, әкімнің өзі болмаса.</w:t>
        <w:br/>
        <w:t>-- Әкімгс қайта бар демексіз бе, сонда?</w:t>
        <w:br/>
        <w:t>-- Өзіңіз біліңіз. Барам десеңіз қарсылығым жоқ,-- деп төрдегі</w:t>
        <w:br/>
        <w:t>орындығына барып отыра кетті.</w:t>
      </w:r>
    </w:p>
    <w:p>
      <w:r>
        <w:t>Аптаны артқа тастап Қорлан әкімнің қабылдауында қайта болды.</w:t>
        <w:br/>
        <w:t>Әділжанның көмек бере алмайтынын айтқан еді, басын шайқап алған</w:t>
        <w:br/>
        <w:t>ол, телефонның құлағын қайта көтеріп:</w:t>
        <w:br/>
        <w:t>-- Молдабекович, маған Қорлан келіп отыр. Кітап шығарсам дейді.</w:t>
        <w:br/>
        <w:t>Жерлесіміздің еңбегі баспадан кітап боп шығып жатса, әрине, ауда-</w:t>
        <w:br/>
        <w:t>нымыздың да мақтанышы емес пе. Оған ешкім күмән келтіре қоймас</w:t>
        <w:br/>
        <w:t>деймін. Кәзір өзіңізге барады, қаражат жағынан шамалап болса да</w:t>
        <w:br/>
        <w:t>көмектесіп жіберіңіз,- содан соң Қорланға бұрылып.-- Бірінші орын-</w:t>
        <w:br/>
        <w:t>басарыма барыңыз. Айтқанымды естідіңіз. Міндетті түрде көмек-</w:t>
        <w:br/>
        <w:t>теседі,- деді.</w:t>
        <w:br/>
        <w:t>Ондай көмек болса билеп жіберуге даяр тұрған Қорлан енді Мол-</w:t>
        <w:br/>
        <w:t>дабековичке қарай жүгірді.</w:t>
        <w:br/>
        <w:t>Кіруге кезек күтіп әзер дегенде кабинетіне бас сұққан Қорланды:</w:t>
        <w:br/>
        <w:t>«Мына қиын-қыстау заманда сен де пәле болдың-ау!» дегендей салқ-</w:t>
        <w:br/>
        <w:t>ын жүзбен қарсы алды. Қырсықтырып алмайын деп кішіпейілдік</w:t>
        <w:br/>
        <w:t>корсеткен Қорлан, босағадап төрге қарай көп озбай, өз жағдайын ба-</w:t>
        <w:br/>
        <w:t>яндап жатыр. Молдабековичтің көңілінен шықпақ бола ма, сөз ара-</w:t>
        <w:br/>
        <w:t>сында екі езуіне шамалы болса да күлкі үйіріп қояды. Жұмсақ орын-</w:t>
        <w:br/>
        <w:t>дықта шалқая түсіп, босаға жақта мұңын шағып тұрған Қорлаңға:</w:t>
        <w:br/>
        <w:t>«Мен әкімнің бірінші орынбасарымын! Абайла, кіммен сөйлесіп тұрға-</w:t>
        <w:br/>
        <w:t>ныңды!» дегендей қадала қарайды. Өзінен әлде қайда жасы үлкен адам-</w:t>
        <w:br/>
        <w:t>ға отырыңыз деп қатарласа тұрған көп орындықтардың бірін ұсынып</w:t>
        <w:br/>
        <w:t>ілтипат көрсету деген болмады. Әлден соң: «Бос сөзді сапыра беріп</w:t>
        <w:br/>
        <w:t>қайтесің. Жағдайың түсінікті» дегендей Қорланның сөзін бөліп тас-</w:t>
        <w:br/>
        <w:t>таған ол:</w:t>
        <w:br/>
        <w:t>-- Халыққа көмір тауып бере алмай жүргенде, сіз кітап шығарам</w:t>
        <w:br/>
        <w:t>деп қаржы сұрайсыз. Білесіз бе, аудан адамдарына бұл күндері кітап</w:t>
        <w:br/>
        <w:t>емес отын-су, киім-кешек қажет боп жатқанын! Күн көрістің өзі қиын-</w:t>
        <w:br/>
        <w:t>дап кеткен кезде қинайсыз кеп. Ел жағдайы жақсарған соң да жазуға</w:t>
        <w:br/>
        <w:t>болар еді ғой,- деп айтқан ақылы мен қоса біраз ренжіп те алды.</w:t>
        <w:br/>
        <w:t>Тіптен жыбырлап кеткен қара мұрты да: «Сен неге кітап жазасың?!</w:t>
        <w:br/>
        <w:t>Жазған екенсің, елдің басын қатырма!» деп тұрғандай одан әрі тікірейе</w:t>
        <w:br/>
        <w:t>түсті.</w:t>
        <w:br/>
        <w:t>-- Әкім еді сізге кіріп шық деген. Жұртқа көмір жеткізіп бере ал-</w:t>
        <w:br/>
        <w:t>май жатқаныңызды мен қайдан білейін. Білген күнде не істей қояр-</w:t>
        <w:br/>
        <w:t>мын. Өйткені бар билік өз қолыңызда емес пе?-- деген Қорлан сырт</w:t>
        <w:br/>
        <w:t>айналып кабинеттен шығып кетпек болды.</w:t>
        <w:br/>
        <w:t>«Әкім жіберді» деген сөз болар әсер еткен. Енді даусын бәсеңдете</w:t>
        <w:br/>
        <w:t>шығарған ол:</w:t>
        <w:br/>
        <w:t>-- Сіз аудан қаржы бөлімінің меңгерушісі Әблезге жолығып көріңіз.</w:t>
        <w:br/>
        <w:t>Ол не дер екен. Несие есебінде көмек беруге болады десе мен қарсы</w:t>
        <w:br/>
        <w:t>келмеймін,-- деп алдындағы жатқан бір парақ қағазға шұқшиып, қада-</w:t>
        <w:br/>
        <w:t>ла қарай берді.</w:t>
        <w:br/>
        <w:t>203</w:t>
        <w:br/>
        <w:t>-- Қолжазбаңызды әкет тастаңыз. Оқып көрейін. Жарайтын болса</w:t>
        <w:br/>
        <w:t>бір баспаның бастығы танысым еді, соған барып шығарып беруін</w:t>
        <w:br/>
        <w:t>өтінерміз.</w:t>
        <w:br/>
        <w:t>-- Ол танысыңыз келіссе, әрине, дұрыс болар еді. Әй қайдам, ал-</w:t>
        <w:br/>
        <w:t>дымен қаражатын өте деп ол да отырып алмаса.</w:t>
      </w:r>
    </w:p>
    <w:p>
      <w:r>
        <w:t>-- Әрине, шамалы болса да бастапқы қаржысың төлемесе болмай-</w:t>
        <w:br/>
        <w:t>ды. Кітап боп басылып шыққан соң қалғанын шетінен сатып өтей</w:t>
        <w:br/>
        <w:t>жатарсыз. Мүмкін соған келісіп те қалар,-- деп Досым ақыл қосты.</w:t>
        <w:br/>
        <w:t>Жайған дастарқан басына шақыра бөлмеге бас сұққан Сәндігүл</w:t>
        <w:br/>
        <w:t>екеуінің әңгімесін бөліп жіберді...</w:t>
        <w:br/>
        <w:t>-- Келістік. Шамалы болса да қаржы түсіріңіз. Содан соң теруге</w:t>
        <w:br/>
        <w:t>жібереміз. Есеп-шотымыз міне, мынау,-- деп Қорланға жарты парақ</w:t>
        <w:br/>
        <w:t>қағаз ұсынған баспа бастығы өндіріс бөлімінің меңгерушісін шақы-</w:t>
        <w:br/>
        <w:t>рып алып.- Мына кісінің қолжазбасын қабылдап алыңыз,-- деп</w:t>
        <w:br/>
        <w:t>пәрмен берді.</w:t>
        <w:br/>
        <w:t>Бұл күндері кітап жазудан да, оны баспадан басып шығаруға қар-</w:t>
        <w:br/>
        <w:t>жы табу әлде қайда қиын ба деп қалды, Қорлан. Жыл бойына көз</w:t>
        <w:br/>
        <w:t>майын ағызып отырып жазған еңбегіне жанары түсе қалса, ол: «Мен</w:t>
        <w:br/>
        <w:t>осылай құндақтаулы шаң басып сөреде жата берем бе?» дегендей</w:t>
        <w:br/>
        <w:t>мөлиеді. «Жоқ, көп кешіктірмей, қалай да, өзіңді баспаға жеткізем»</w:t>
        <w:br/>
        <w:t>дегендей Қорлан да тіл қата беріп қолжазбасының сыртынан аялай</w:t>
        <w:br/>
        <w:t>сипап өтеді. Содан қойшы, жекжат-жүрат, ағайындарын жағалап шық-</w:t>
        <w:br/>
        <w:t>қан еді, қарызға ақша табыла қоймады. Жақын деген жолдас-жорала-</w:t>
        <w:br/>
        <w:t>ры да қырық сылтау айтып қырын қарайды. Болмаған соң қалталы</w:t>
        <w:br/>
        <w:t>біреуден қарызға қаржы тауып берініз деп аудан әкімінің қабылдау-</w:t>
        <w:br/>
        <w:t>ында болды емес пе, Қорлан. Артық сөзге келмеген әкім телефонның</w:t>
        <w:br/>
        <w:t>құлағын көтеріп: !</w:t>
        <w:br/>
        <w:t>-- Әділжан, мына Қорланның қалам кеміріп, тесіле отырып жаз-</w:t>
        <w:br/>
        <w:t>ған еңбегін баспадан басып шығаруға қаражат керек боп жатса керек.</w:t>
        <w:br/>
        <w:t>Шамалы болса да көмектесіп жіберу жағын қарастырып көріңіз,- деп</w:t>
        <w:br/>
        <w:t>өтінішін білдірді.</w:t>
        <w:br/>
        <w:t>«Әкім айтқан соң орындалып жатыр!» деген тәтті ойдан секіріп</w:t>
        <w:br/>
        <w:t>кете жаздаған Қорлан: «Ағайын-туыстардан қарызға ақша сүрап</w:t>
        <w:br/>
        <w:t>өкпемді өшіргенше, неге бірден осында келмедім екен?!» деп әкімге</w:t>
        <w:br/>
        <w:t>бір де мың рахметін айтып, есіктен шыға Әділжанның отыратын</w:t>
        <w:br/>
        <w:t>кабинетіне қарай жүгірді. Келсе, біраз кісілердің басын қосып кеңес</w:t>
        <w:br/>
        <w:t>құрып отыр екен. Күтті. Қарап бір орында тұра алмай дәліз бойымен</w:t>
        <w:br/>
        <w:t>әрі-бері жүріп алды. «Қалай да жолығып, беретін көмегін біліп кетуім</w:t>
        <w:br/>
        <w:t>керек» деп одан әрі күтті.</w:t>
        <w:br/>
        <w:t>Ұзаққа созылған кеңестері аяқталған соң қабылдауында болған</w:t>
        <w:br/>
        <w:t>Қорлан келгендегі жағдайын айтып, «қарызға» деген сөзіне ерекше</w:t>
        <w:br/>
        <w:t>мән бер сөйледі. «Қарызға» десе көмегін қиналмай берер деген ойда еді.</w:t>
        <w:br/>
        <w:t>-- Сізге қайдан ақша табам? Менің қолымда не бар дейсің?-- деп</w:t>
        <w:br/>
        <w:t>екі қолын жайып зарлай жөнелді.</w:t>
        <w:br/>
        <w:t>-- Аудан көлемінде қалталы ағайындарымыз баршылық қой. Олар</w:t>
        <w:br/>
        <w:t>болса сіздердің дегендеріңізге құлақ тосады. Солардың біреуі азын-</w:t>
        <w:br/>
        <w:t>аулақ ақша бере тұрса дегенім еді. Кітап баспадан шыққан соң оны</w:t>
        <w:br/>
        <w:t>сатып қарызымды қайырар едім.</w:t>
        <w:br/>
        <w:t>202</w:t>
        <w:br/>
        <w:t>Дәлізге шыққан соң біраз ойланып қалған Қорлан: «Оған да кіріп</w:t>
        <w:br/>
        <w:t>шығайын. Әблез деген көңіл жықпас ескі танысым еді ғой. Қаржылай</w:t>
        <w:br/>
        <w:t>көмектеспесе де, қаржы табу жолын айтып қалар» деген оймен оған</w:t>
        <w:br/>
        <w:t>қарай жүгірді.</w:t>
        <w:br/>
        <w:t>-- Ой, Қаке,- дейді ескі танысы.-- Ондай пәлені маған айта көрме!</w:t>
        <w:br/>
        <w:t>Бюджеттен бір тиын да бере алмаймын. Заңға қайшы келеді,-- деп</w:t>
      </w:r>
    </w:p>
    <w:p>
      <w:r>
        <w:t>зарлап қоя берді.</w:t>
        <w:br/>
        <w:t>-- Бюджетке қол сұқса деп тұрғаным жоқ, Әбеке. Осы ауданның</w:t>
        <w:br/>
        <w:t>бел баласының біреуі ғой деп, қайдан, қалай, қарызға ақша табуға</w:t>
        <w:br/>
        <w:t>боларын айтар деп келіп тұрмын, өзіңе,-- деп Қорлан оған да жағдай-</w:t>
        <w:br/>
        <w:t>ын баяндап жатыр.</w:t>
        <w:br/>
        <w:t>-- Қаке, мен ешнәрсе айта алмаймын. Бәрі әкімнің қолында,-</w:t>
        <w:br/>
        <w:t>деп қара папкасын қолтығына қысқан ол, асығыс, домалаң қағып</w:t>
        <w:br/>
        <w:t>сыртқа қарай жөнелді.</w:t>
        <w:br/>
        <w:t>Мойнына су кеткендей сүмірейген Қорлан үйіне қайтады. Жол</w:t>
        <w:br/>
        <w:t>жөнекей әрі ойланып, бері ойланып: «Енді не істесем екен? Көмек</w:t>
        <w:br/>
        <w:t>сұрай кімге барсам екен?» деген сауалдардың қыспағынан іныға ал-</w:t>
        <w:br/>
        <w:t>май жан-дүниесі қысылады. Әлден соң: «Таптым!» деп дауыстап</w:t>
        <w:br/>
        <w:t>жібергенін өзі де сезбей қалды. «Қашан да маған деген сәлемі түзу</w:t>
        <w:br/>
        <w:t>әкімнің әйеліне қолжазбамды апарып берсем. Оқып шықса. Шығар-</w:t>
        <w:br/>
        <w:t>маның мазмұны көңіліне қиғаш келмей дұрыс деп тапса, ләззәтті бір</w:t>
        <w:br/>
        <w:t>сезім үстінде күйеуіне айтып, ауылда жүрген Қазақстан жазушылар</w:t>
        <w:br/>
        <w:t>Одағының мүшесі ғой, көмектесіп жібер дейтін де шығар. Қашан да</w:t>
        <w:br/>
        <w:t>жаны қысылған кейбір жандар басшының әйеліне барып жағдайын</w:t>
        <w:br/>
        <w:t>айтса, қол ұшын беріп жатады деуші еді ғой. Сонан соң...» деген ойға</w:t>
        <w:br/>
        <w:t>тоқтаған Қорлан қолжазбасының бір данасын қолтығына қыса әкімнің</w:t>
        <w:br/>
        <w:t>үйіне қарай ентелей жүгірді. Құдай жарылқап әкімнің әйелі үйінде</w:t>
        <w:br/>
        <w:t>екен. Қорланды жылы жүзбен қарсы алған ол, оның астына орындық</w:t>
        <w:br/>
        <w:t>ұсынып, қал-жағдайын, үй-ішінің амандығын сұрап жаны қалмай</w:t>
        <w:br/>
        <w:t>жатыр да.</w:t>
        <w:br/>
        <w:t>-- Шүкір. Аманшылық. Рахмет. Өздеріңіз де аман-сау жүріп жатқ-</w:t>
        <w:br/>
        <w:t>ан боларсыздар,- деген жалпылама жайдақ сөздерден кейін Қорлан</w:t>
        <w:br/>
        <w:t>келгендегі басты шаруасын айтты.-- Сізге көз майымды ағызып оты-</w:t>
        <w:br/>
        <w:t>рып жазған мына бір қолжазбамды алып келген едім. Оқып шығып өз</w:t>
        <w:br/>
        <w:t>пікіріңізді айтсаңыз. Мүмкін баспаға апарудың қажеті де жоқ шығар.</w:t>
        <w:br/>
        <w:t>Бас төрешісі өзіңіз болыңыз,-- деп қолтығындағы бір бума қағазды</w:t>
        <w:br/>
        <w:t>алып, келіншекке ұсынды. Ол қолжазба Алматыда тұратын атақты</w:t>
        <w:br/>
        <w:t>жазушының оқып шығып, мазмұны оқырмандардың ойынан шығады</w:t>
        <w:br/>
        <w:t>деп баға бергенін, баспаға өткізуге шамалы болса да қаражат таппай</w:t>
        <w:br/>
        <w:t>әуре сарсаңға түсіп жүргенін, әрине, жасырып қалды. Ол жағын</w:t>
        <w:br/>
        <w:t>күйеуінен ести жатар деп ойлады.</w:t>
        <w:br/>
        <w:t>-- Ағасы, қолжазбаңызды оқып шығуға үй тірлігінен қолым тимейді.</w:t>
        <w:br/>
        <w:t>Оған сіз ренжімеңіз. Алматыда мықты-мықты деген ақын-жазушылар</w:t>
        <w:br/>
        <w:t>бар ғой. Солардың біреуіне апарып бере қойсаңыз, оқып шығып әділ</w:t>
        <w:br/>
        <w:t>пікірін айтар,- деген ақылын көлденең тартып, Қорланды үйіне қай-</w:t>
        <w:br/>
        <w:t>ырып жіберді.</w:t>
        <w:br/>
        <w:t>Еңбегі құнсыз ба, әлде өзі үнсіз бе көңілі пәс болған Қорлан:</w:t>
        <w:br/>
        <w:t>«Енді не істесем екен? Тағы кімге барып телміруім керек?» деген ойлар-</w:t>
        <w:br/>
        <w:t>204</w:t>
        <w:br/>
        <w:t>дың орамынан шыға алмай тағы біраз күн күйзелісте болды. Уақыт</w:t>
        <w:br/>
        <w:t>болса өтіп барады. Әсте, қинала көп ойланған жан не нәрсенің болса</w:t>
        <w:br/>
        <w:t>да шешімін әйтеуір бір табатын болса керек. Қолжазбасын енді кімге</w:t>
        <w:br/>
        <w:t>апарып оқыту керек екенін тапқан секілді. Онысына тіптен қуанып</w:t>
        <w:br/>
        <w:t>та қалды. «Бұрын неге ойыма келмеген?!» деп өзін өзі кінәлап та алды.</w:t>
        <w:br/>
        <w:t>«Мүмкін қолжазбамды оқып шығып, ішіндегі шытырман уақиғалар</w:t>
        <w:br/>
        <w:t>көңіліне ұнаса, аңқылдаған ақ көңіл Әділжан әкімге өзі кіріп</w:t>
        <w:br/>
        <w:t>«көмектесіп жіберелік, жақсы жазылған шығарма екен деп пікірін</w:t>
        <w:br/>
        <w:t>айтса...» деген тәтті ойға кеп тоқтады. Содан қойшы, қолжазбасын</w:t>
        <w:br/>
        <w:t>қолтығына қысып алған жазушы, кешқұрым, аудан әкімінің орынба-</w:t>
      </w:r>
    </w:p>
    <w:p>
      <w:r>
        <w:t>сары Әділжанның үйіне қарай адымдай басып барады.</w:t>
        <w:br/>
        <w:t>Жылы қабақ көрсетіп қарсы алған Әділжан көп кешіктірмей қол-</w:t>
        <w:br/>
        <w:t>жазбаны оқып шығып, пікірін айтуға уәде етті.</w:t>
        <w:br/>
        <w:t>-- Тездетіп оқып шығыңыз,-- деп Қорлан да өтінішін қайталап</w:t>
        <w:br/>
        <w:t>жатыр.</w:t>
        <w:br/>
        <w:t>Әділжанмен жолыққан сайын Қорлан:</w:t>
        <w:br/>
        <w:t>22 -- Оқыл шықтыңыз ба?-- деген сауалын қоюмен жалықтырды-ау</w:t>
        <w:br/>
        <w:t>деймін. Ол болса қолы тимей жүргенін тілге тиек ете берді.</w:t>
        <w:br/>
        <w:t>Әрине ол күндері Қорлан қайдан білсін, Әділжанға берген қол-</w:t>
        <w:br/>
        <w:t>жазба көп уақытқа дейін (оқылмаған да болар) жатып қаларын. Және,</w:t>
        <w:br/>
        <w:t>баспаға өткізілген қолжазбаның басқа данасы кітап боп шыққан соң</w:t>
        <w:br/>
        <w:t>барып оны со қалыбында қайыра аларын. Білген күнде не істей қояр еді.</w:t>
        <w:br/>
        <w:t>Апта өтті, ай өтті. Әділжаннан қайыр болмаған соң Қорлан әкімнің</w:t>
        <w:br/>
        <w:t>қабылдауына қайта барды.</w:t>
        <w:br/>
        <w:t>Әкім бұл жолы телефон соғып салық инспекциясының бастығы</w:t>
        <w:br/>
        <w:t>Қахарманды шақырып алды.</w:t>
        <w:br/>
        <w:t>-- Мына Қорлан кезекті қолжазбаны баспаға дайындапты. Баспа</w:t>
        <w:br/>
        <w:t>басшылары бастапқы қаржысын өтесең ғана теруге жібереміз деп жатса</w:t>
        <w:br/>
        <w:t>керек. Мүмкіндік болса көмектесіп жіберсеңіз,-- деген еді.</w:t>
        <w:br/>
        <w:t>-- Ауданда қалталы біраз азаматтарымыз, шүкіршілік, бар ғой.</w:t>
        <w:br/>
        <w:t>Солардың біреуімен сөйлесіп көрейін. Көмектесіп қалар,- деп</w:t>
        <w:br/>
        <w:t>дәмелендіріп тастады.</w:t>
        <w:br/>
        <w:t>Қахарман өзінің жұмыс орнына бара сап телефонға жармасады.</w:t>
        <w:br/>
        <w:t>Әкім айтқан соң қалай орындамасқа! «Терек» деген шағын кәсіпо-</w:t>
        <w:br/>
        <w:t>рынның бастығы Зариев Яхияны өзіне шақырып алып, осылай да осы-</w:t>
        <w:br/>
        <w:t>лай деп түсіндірген еді.</w:t>
        <w:br/>
        <w:t>-- Қорланды мен де жақсы білем. Ортамызда жүрген жазушы ауыл-</w:t>
        <w:br/>
        <w:t>дасымызға неге көмектеспеске! Барынша көмектесем,-- деп жайылып</w:t>
        <w:br/>
        <w:t>түскені.</w:t>
        <w:br/>
        <w:t>-- Азаматтығыңа рахмет, Яхия! Қол ұшын береріңе күмән</w:t>
        <w:br/>
        <w:t>келтірмегем. Қорланға айтам, өзіңе барып жолығар,-- деген Қахар-</w:t>
        <w:br/>
        <w:t>ман ризалығын білдіріп Яхияға қолын созды.</w:t>
        <w:br/>
        <w:t>Уәдесінде тұрған Яхия, ертесінде-ақ елу мың теңгесін баспаның</w:t>
        <w:br/>
        <w:t>есеп-шотына қарай аударды да жіберді. Басқа ұлт өкілі болса да, қол</w:t>
        <w:br/>
        <w:t>ұшын беріп, тірелген түйықтан алып шыққан Яхияға Қорлан шын</w:t>
        <w:br/>
        <w:t>ықласымен алғысын жаудырып жатты. Жүрт, «Жігіт екен!» деп осын-</w:t>
        <w:br/>
        <w:t>дай, Яхия сияқты асыл жандарды айтатын болса керек.</w:t>
        <w:br/>
        <w:t>Айлап әуре-сарсаңға түсірген мәселе аяғында кеп бір сәтте шешіле</w:t>
        <w:br/>
        <w:t>қалғанына Қорлан неге қуанбасын! Қуанды.</w:t>
        <w:br/>
        <w:t>205</w:t>
        <w:br/>
        <w:t>сында аласара жүріп, «Мен де осылардай болар ма екем?» деген тәтті</w:t>
        <w:br/>
        <w:t>қиялға жұтылады. Жүртгендерді пір тұтып, әр қайсысына бас игендей,</w:t>
        <w:br/>
        <w:t>көз қарасымен ілтипатын көрсетеді. Бұлардың еш қайсысын таный</w:t>
        <w:br/>
        <w:t>қоймаған (таныса да мұны олар танымайды) Қорлан, өзін кілең</w:t>
        <w:br/>
        <w:t>мүйізділер мен азулылардың ортасына түсіп қалғандай сезінеді. Өзі</w:t>
      </w:r>
    </w:p>
    <w:p>
      <w:r>
        <w:t>бір үлкен сынға түспек боп келгендей артық жүріс пен оғаш қимыл-</w:t>
        <w:br/>
        <w:t>дан аулақ болады. Өйткені мына жиылғандар кілең классиктер мен</w:t>
        <w:br/>
        <w:t>соған таяп қалған ақын-жазушылар! Адам жанының инженерлері!</w:t>
        <w:br/>
        <w:t>«Бұлардың қасында әр бір қимылың мен деген сөздерің сыналып өз</w:t>
        <w:br/>
        <w:t>бағасын тауып жатады емес пе» деп қояды өзіне өзі. Қорланның түсінігі</w:t>
        <w:br/>
        <w:t>солай. Солай да болу керек. Өйткені өмірі ауыл тірлігінде өтіп, мы-</w:t>
        <w:br/>
        <w:t>надай үлкен жиынға араласпаған жан ғой. Қорланның және бір түсігіні</w:t>
        <w:br/>
        <w:t>бойынша ақын-жазушылар деген адам баласының санасы мен жан</w:t>
        <w:br/>
        <w:t>сырларын түбегейлі түгел, бақайшығына дейін шағып шығып, ине-</w:t>
        <w:br/>
        <w:t>жіпке тізіп мойындарына іліп алған жандар. Олар өз әдеби кейіпкерлері</w:t>
        <w:br/>
        <w:t>арқылы жақсы мен жаманды, қуаныш пен өкінішті, әділет пен</w:t>
        <w:br/>
        <w:t>әділетсіздікті, қамқорлық пен зомбылықты, сұлулық пен зұлымдық-</w:t>
        <w:br/>
        <w:t>ты, нелер қисапсыз хикаяларды оқырмандарына паш етіп, әйгілеп</w:t>
        <w:br/>
        <w:t>беретін жандар екеніне еш уақытта күмән келтірген емес. Келтірмек</w:t>
        <w:br/>
        <w:t>те смес! «Соған орай, олардың өздері де қисық қылықтар мен шиқан-</w:t>
        <w:br/>
        <w:t>ды сөздерден аулақ» деген түсінігі санасына мықтап сіңіп, қалыпта-</w:t>
        <w:br/>
        <w:t>сып алған. Сондықтан да олардың әр қайсысына бас иеді.</w:t>
        <w:br/>
        <w:t>Сьезге жиылған ақын-жазушылардың тіркелуі басталды. Жиыл-</w:t>
        <w:br/>
        <w:t>ғап жұрт фоэда орналасқан тіркеу орнына топырласа кеп бір мезетте</w:t>
        <w:br/>
        <w:t>Ұмтылды-ай дейсің. Олардың бас-аяғы болмады. Тіркеу орнын ай-</w:t>
        <w:br/>
        <w:t>налдыра қоршап алды. «Мынау үлкен екен, жол берейік», немесе,</w:t>
        <w:br/>
        <w:t>тәртіп сақтап кезегімізді күтейік деу ешқайсысының ойына кіріп-</w:t>
        <w:br/>
        <w:t>шықпайтын секілді. Қорланның көзіне солай да боп көрінген шығар.</w:t>
        <w:br/>
        <w:t>Тіркеу орнына жамырай жүгірген жұртты коріп тұрған Қорланды да,</w:t>
        <w:br/>
        <w:t>өзінің ішкі түйсігі: «Қалып қойма!» дегендей топырдың арасына же-</w:t>
        <w:br/>
        <w:t>телей жөнелді. Не үшін ұмтылғанын өзі де білмейді. Әйтеуір көптен</w:t>
        <w:br/>
        <w:t>қалмау керек. Қорланның онысынан түк шықпады. Мынадай</w:t>
        <w:br/>
        <w:t>«мәдениетті жағаласқа» жарамайды екен. «Тіркелмеді деп жиынға</w:t>
        <w:br/>
        <w:t>жібермей қоймас. Үйдің ішінде жүрміз ғой, сыртқа айдап шықпас...»</w:t>
        <w:br/>
        <w:t>деп топыр ішінен, қысылып қалған етек-жеңін тартқылап жатып әзер</w:t>
        <w:br/>
        <w:t>шықты. Шығып алып қобырап кеткен шашын тарап, түйіні желке</w:t>
        <w:br/>
        <w:t>жағына жылжыған галстугін түзеді. Қараса, пинжагының бір түймесін</w:t>
        <w:br/>
        <w:t>үздіріп шығыпты. Оның орнында қалып қойған қара жіпті суыртпақ-</w:t>
        <w:br/>
        <w:t>тап алып тастады. Кілең «қасқалардың» өз ара шуласып, әлде нені</w:t>
        <w:br/>
        <w:t>алып қалсам дегендей пендешілік жасап жанталасып жатқандарға іштей</w:t>
        <w:br/>
        <w:t>реніштерін білдіріп бас шайқап қойып тұрған, ақын-жазушылардың</w:t>
        <w:br/>
        <w:t>қатарына барып Қорлан қосылды. Әлде қайдан пайда болған реніш</w:t>
        <w:br/>
        <w:t>сезім бойын билеп барады.</w:t>
        <w:br/>
        <w:t>Қорланға таныс екі-үш ақын-жазушылар да көптен қалмай тала-</w:t>
        <w:br/>
        <w:t>са-тармаса алға ұмтылған-ды. Біршама уақыттан соң мандайдан шып-</w:t>
        <w:br/>
        <w:t>шып шыққан терлерін сүртіп топырдың ішінен қайта шығып жатты.</w:t>
        <w:br/>
        <w:t>Жанталасып, сондағы алып шыққандары -- мандаттарына қоса бір</w:t>
        <w:br/>
        <w:t>шарикті қалам мен шағын блокнот. Және кеудеге тағатын значок.</w:t>
        <w:br/>
        <w:t>195</w:t>
        <w:br/>
        <w:t>қылсаң іздемей-ақ табасың» деген көңілсіз оймен Қорлан ертесіндегі</w:t>
        <w:br/>
        <w:t>болған құрылтайдың отырысына бармай қалды. Оның үстіне көлігіне</w:t>
        <w:br/>
        <w:t>қүяр жанармайдың да бағасы асқақтап кеткен-ді.</w:t>
        <w:br/>
        <w:t>Ол күні бармағанына Қорлан, кейін, өзіне өзі әжептәуір ренжіп те</w:t>
        <w:br/>
        <w:t>алды. Айтылған өнегелі сөз, өзекті мәселелерді ести алмай қалдым-</w:t>
        <w:br/>
        <w:t>ау дегені емес, жазушылар Одағының хатшысы мен қазақ еліне ғана</w:t>
        <w:br/>
        <w:t>емес шет елдеріне де аты әйгілі Досым, екеу ара сөзге келіп, қол</w:t>
        <w:br/>
        <w:t>сілтеуге дейін барғаны Қорлан үшін таңырқарлық іс еді. Қарапайым</w:t>
        <w:br/>
        <w:t>ауыл адамдарының жұдырықтасып, жаға жыртысып қалатындарын</w:t>
        <w:br/>
        <w:t>көретін-ді. Ал...</w:t>
        <w:br/>
        <w:t>Ол күні былай болыпты.</w:t>
      </w:r>
    </w:p>
    <w:p>
      <w:r>
        <w:t>Мінбеге көтіріліп қорытынды сөз сойлеген хатшы Досымды сынға</w:t>
        <w:br/>
        <w:t>алып, оның жекебасының көлеңкелі тұстарын жүрт алдында айтып,</w:t>
        <w:br/>
        <w:t>мұқата сөйлепті. Осы кезде қызара-бөртіп сыпайылық шеңберінен</w:t>
        <w:br/>
        <w:t>шығып кеткен Досым орнынан атып тұрып:</w:t>
        <w:br/>
        <w:t>-- Ондай қотыр сөздеріңді қоя түр! Ол бұл жерде айтылатын әңгіме</w:t>
        <w:br/>
        <w:t>емес! Айтам десең оңаша кеп өзіме айт!-- депті түсі бұзылып.</w:t>
        <w:br/>
        <w:t>Әріптесінің дегенін естімеген сыңай танытып, жұрт алдында оны</w:t>
        <w:br/>
        <w:t>тағы бір қыршын қалайын деді ме екен, айтыла бермейтін бір-екі</w:t>
        <w:br/>
        <w:t>тұзды сөзді де айдап жіберіпті, Қалихан.</w:t>
        <w:br/>
        <w:t>-- Қой десем қоймадың ғой! Қайталап айтам доғар деймін ондай</w:t>
        <w:br/>
        <w:t>былық сөздеріңді!-- деп хатшының қасына жетіп барған Досым.-- Сен</w:t>
        <w:br/>
        <w:t>Одақтың хатшысы болсаң, мен әйгілі классикпін! Сен үстел басында</w:t>
        <w:br/>
        <w:t>отырып ап, жұрт сеніп берген билікке ие бола алмай былықтырып</w:t>
        <w:br/>
        <w:t>жүргенде, мен қалам ұшынан сендейлердің талайын әдеби кейіпкерім</w:t>
        <w:br/>
        <w:t>ретінде дүниеге әкелдім!-- деп ашуы сыртқа тепкен ол үстел үстінде</w:t>
        <w:br/>
        <w:t>тұрған қырлы стаканды ала сап, ішіндегі суын Қалиханның бетіне</w:t>
        <w:br/>
        <w:t>шашын жібермек болады. Қол сілтегенде, қолынан шығып кеткен</w:t>
        <w:br/>
        <w:t>стақан хатшының бетіне барып сарт ете түсіпті. Қалихан да қарап</w:t>
        <w:br/>
        <w:t>қалмаса керек, алдындағы тұрған микрофонды ала салып, бұрылып</w:t>
        <w:br/>
        <w:t>кетіп бара жатқан Досымды қуып жетіп жотасынан гүмп еткізіп қой-</w:t>
        <w:br/>
        <w:t>ып кеп қалыпты. Досым жалт бұрылып Қалиханға қарай ұмтылған</w:t>
        <w:br/>
        <w:t>екен, келіп араға түскен ақын-жазушылар үлкен жағаласқа жібермей</w:t>
        <w:br/>
        <w:t>арашалап қалыпты.</w:t>
        <w:br/>
        <w:t>Содан қойшы, Қазақстан Жазушылар Одағының сьезіне жиылған</w:t>
        <w:br/>
        <w:t>делегаттар шуласа жүріп өздеріне жаңа хатшылар мен басқарма</w:t>
        <w:br/>
        <w:t>мүшелерін сайлапты. Олар, сайлаған жаңа хатшы Одақты жаңаша</w:t>
        <w:br/>
        <w:t>басқарып, саяси жағынан болсын, әлеуметтік жағынан да аз жылдың</w:t>
        <w:br/>
        <w:t>ішінде алдыңғы жазушылар Одағының қатарына апарып қосатынына</w:t>
        <w:br/>
        <w:t>сенім білдіріп ауыл-ауылдарына тарасыпты.</w:t>
        <w:br/>
        <w:t>Мемлекеттік көлемінде болған үлкен құрылтайдың осындай иқы-</w:t>
        <w:br/>
        <w:t>жиқы болып өткеніне әлі күнге, ссіне түссе, адам жаны инженерлерінің</w:t>
        <w:br/>
        <w:t>қылықтарына таңдай қағып таңдануын қояр емес. Өйткені, бұрын-</w:t>
        <w:br/>
        <w:t>соңды мұндай үлкен жиынға қатынасып кормеген Қорлан, сьезд «ана-</w:t>
        <w:br/>
        <w:t>томиясынан» хабарсыз еді. Дау төркінін де түсіне алмады. Естіп, көрген-</w:t>
        <w:br/>
        <w:t>білгендерін ғана фотоаппаратқа ұқсап қабылдай білді. Соған орай</w:t>
        <w:br/>
        <w:t>орталарына кеші те болса келіп қосылған Қорланды, замандас-қалам-</w:t>
        <w:br/>
        <w:t>дастары дұрыс түсініп, оның Одақ төңірегіндегі көптеген тірліктен</w:t>
        <w:br/>
        <w:t>199</w:t>
        <w:br/>
        <w:t>«Қуаныш демекші...» деп ойланып қалған Қорланның есіне, қалам-</w:t>
        <w:br/>
        <w:t>ның әкелген алғашқы қуанышы мен отырыстың аяғын ала мүлдем</w:t>
        <w:br/>
        <w:t>түңіле қалған бір кезі көз алдынан тізбектеліп өте берді...</w:t>
        <w:br/>
        <w:t>Жұмыстан қайтқан Қорлан асыға келіп, қабырғада қағулы тұрған</w:t>
        <w:br/>
        <w:t>көк қобдишаны апыл-құпыл ашады да келген газет-журналдарды</w:t>
        <w:br/>
        <w:t>қолына алып, ақтарып шықты. Күткені бүгін де келмепті. Содан,</w:t>
        <w:br/>
        <w:t>көк қобдишаны кінәлағандай ала көзімен бір атып жіберіп үйіне кіріп</w:t>
        <w:br/>
        <w:t>кеткен-ді.</w:t>
        <w:br/>
        <w:t>Қорлан Алматыдан жақсы хабар күткелі қашан! Күн асқан сайын</w:t>
        <w:br/>
        <w:t>көңіл шіркін алып-ұшып кеудеге симай барады. Тіптен күннен-күнге</w:t>
        <w:br/>
        <w:t>үдей түскен секілді. Жұмыстан оралған ол қабырғадағы көк жәшікті</w:t>
        <w:br/>
        <w:t>ашып көрмейінше үйіне кірмейтін де болды.</w:t>
      </w:r>
    </w:p>
    <w:p>
      <w:r>
        <w:t>Бүгін ол жұмыстан кеш қайтқан-ды. Әдетінше келе қабырғадағы</w:t>
        <w:br/>
        <w:t>қобдишаға жармасты. Келген газеттерді алып арасын ақтара бастады.</w:t>
        <w:br/>
        <w:t>Арасынан тілдей ақ қағаз сопаң етіп шыға келгенде бойы шымырлап</w:t>
        <w:br/>
        <w:t>кетті. Жазуына көз жүгіртіп ап, тілдей қағазды алақанына қысқан</w:t>
        <w:br/>
        <w:t>Қорлан үйіне кіруге асықты. Кірген бойда, сырт киімін шешпей жа-</w:t>
        <w:br/>
        <w:t>тып, ас әзірлеп жүрген әйелінің қасына жетіп барды. Қуанышын не-</w:t>
        <w:br/>
        <w:t>ден бастарын білмей күмілжіп тұрып қалады. Күйеуінің желпініп</w:t>
        <w:br/>
        <w:t>тұрғанын әйелі сезбеді, әлде, мон бермеген де болар.</w:t>
        <w:br/>
        <w:t>-- Киіміңді ауыстырсаңшы. Ентелеп ас үйге кіріп келуіңе қара-</w:t>
        <w:br/>
        <w:t>ғанда қарының ашқан-ау деймін? Қазір, жуынып-шайынғаныңша ас</w:t>
        <w:br/>
        <w:t>та әзір болады,-- деп буы бұрқырап қайнап жатқан қазанның қақпа-</w:t>
        <w:br/>
        <w:t>ғын ашты. Ас үй буға толып кетті. Үйге алқынып кірген Қорланның</w:t>
        <w:br/>
        <w:t>асып-тасыған көңілі су сепкендей басылды.</w:t>
        <w:br/>
        <w:t>«Иә-ә, балаша қуану үшін анаша қарсы алатын біреу болу керек</w:t>
        <w:br/>
        <w:t>екен-де! Әйтпесе...» деп ішінен қапаланған Қорлан киімін ауыстыра</w:t>
        <w:br/>
        <w:t>бастады.</w:t>
        <w:br/>
        <w:t>Ертесінде, келген жиырма сомды алып, оны не үшін жібергенін</w:t>
        <w:br/>
        <w:t>әйеліне айтып бір мақтанбақ болған Қорлан жұмыс арасында қалта-</w:t>
        <w:br/>
        <w:t>рысын тауып почтаға жүгірді. Түс ауа тағы барды. Почта ашылмады.</w:t>
        <w:br/>
        <w:t>Реніш білдіріп тұрған оның қасына аяқ асты Нұртай келе қалғаны.</w:t>
        <w:br/>
        <w:t>Қуанышын бөлісіп, осылай да осылай деп Нұртайға келген қағаздың</w:t>
        <w:br/>
        <w:t>сырын айтып жыр етті емес пе, Қорлан.</w:t>
        <w:br/>
        <w:t>-- Жарадың Қорлан! Қуаныш әкелген тың қадамыңмен құттық-</w:t>
        <w:br/>
        <w:t>таймын! Дегенмен молодессің, өзің! Кешке үйіңе барып осы қада-</w:t>
        <w:br/>
        <w:t>мыңның алғашқы «қарлығашын» келіншегіңе жудырмасам,-- деген</w:t>
        <w:br/>
        <w:t>ол Қорланның қолын қысып, сілкіп-сілкіп алды.-- Тығыз шаруам</w:t>
        <w:br/>
        <w:t>бар еді, кешке көріскенше. Күтіңдер, жиылып келеміз,- деді де бұры-</w:t>
        <w:br/>
        <w:t>лып кете барды. Баруға бола ма, болмай ма ол жағын сұрап жатпады.</w:t>
        <w:br/>
        <w:t>Кешкісін қас қарая бергенде, қуанышы мен қайғысын бірге</w:t>
        <w:br/>
        <w:t>бөлісетін жақын достары, әдеміленіп киініп, боянып алған әйелдерін</w:t>
        <w:br/>
        <w:t>қолтықтап Қорланның үйіне сау етіп кіріп келді. Кірген бойда Қор-</w:t>
        <w:br/>
        <w:t>ланды құшып, алғашқы табысымен құттықтап, жамырасып жатыр.</w:t>
        <w:br/>
        <w:t>Дастарқан жайылып үстіне түрлі тағамдар қойыла бастады. Келген</w:t>
        <w:br/>
        <w:t>қонақтар дастарқанның басына жайғасып отырды.</w:t>
        <w:br/>
        <w:t>-- Ал достар, бүгін біз ойламаған жерде Қорланның ерекше бір</w:t>
        <w:br/>
        <w:t>өнерінің алғашқы жемісін тойлап отырмыз. Қадамы ұлғая берсін!</w:t>
        <w:br/>
        <w:t>192</w:t>
        <w:br/>
        <w:t>Ш/2сы &lt;..</w:t>
        <w:br/>
        <w:t>Же 2а е асаЕ2.</w:t>
        <w:br/>
        <w:t>-11-</w:t>
        <w:br/>
        <w:t>Қалай? Оқи алдыңыз ба? Әрине, оқи алмадыңыз. Мұнда былай</w:t>
        <w:br/>
        <w:t>дсп жазылған. Орфографиялық қатесін түземей-ақ, сол кезде қалай</w:t>
        <w:br/>
        <w:t>жазылған болса солай жіберіп отырмын.</w:t>
        <w:br/>
        <w:t>Бұл қаламды тереңдете ойласан,</w:t>
        <w:br/>
        <w:t>Тамашағой тартынбайақ бойласаң.</w:t>
        <w:br/>
        <w:t>Жолыққанда жарлылармен жаманға,</w:t>
        <w:br/>
        <w:t>Ұстап, көріп дегендейсің: «...тоймасам»</w:t>
      </w:r>
    </w:p>
    <w:p>
      <w:r>
        <w:t>Сырты жақсы кейбіреудің қарасан,</w:t>
        <w:br/>
        <w:t>Бермес әсте, сөзге кезек талассаң.</w:t>
        <w:br/>
        <w:t>Бастағы ойын, жүрек отын, тағысын,</w:t>
        <w:br/>
        <w:t>Біреу болмас бәрін қосып санасаң.</w:t>
        <w:br/>
        <w:t>Әзі сондай, дегендердің: «... ол балам»</w:t>
        <w:br/>
        <w:t>Демес болса: «... тәрбиелеуге қолға алам»</w:t>
        <w:br/>
        <w:t>Оларды ғой кірпіш етіл қаласаң,</w:t>
        <w:br/>
        <w:t>Сенгің, бір күн өмір сүрмес бұл ғалам.</w:t>
        <w:br/>
        <w:t>Бір жаманға сансыз қарсы жақсы бар,</w:t>
        <w:br/>
        <w:t>Жақсыларсыз болар еді дүние тар.</w:t>
        <w:br/>
        <w:t>Сол ойшылдардың бітті емес Пе өмірі,</w:t>
        <w:br/>
        <w:t>Ойласашы таласқанша енді олар.</w:t>
        <w:br/>
        <w:t>в/УПІ-- 1956 ж. ст. Талғар,-- депті.</w:t>
        <w:br/>
        <w:t>Демек, жас кезінде қиялға кеткен Қорлан поэзияға да барып ұрын-</w:t>
        <w:br/>
        <w:t>ған-ау деп қалдым. Ол жағын өзінен сұраған едім.</w:t>
        <w:br/>
        <w:t>-- Өнер қумақ түгіл күн көріс, жан бағыстың өзі қиындық көрсетті</w:t>
        <w:br/>
        <w:t>емес пе. Бір басыма соның өзі жетіп жатты,-- деді де қойды. Тақақтап</w:t>
        <w:br/>
        <w:t>одан әрі қарай сұрамадым...</w:t>
        <w:br/>
        <w:t>Әр қиялдың өз бастауы болады ғой. Жасы келген Қорлан құрметті</w:t>
        <w:br/>
        <w:t>демалысына шыққан-ды. Қоғам өзгеріп, жаңа келген өмірдің қара</w:t>
        <w:br/>
        <w:t>қазаны қайнай бастаған кезі. Бар тірліктен қол үзіп қалғаны Қорлан-</w:t>
        <w:br/>
        <w:t>ның жанына жаман батты. Өзін өмір ағашынан аяқ астына үзіліп түс-</w:t>
        <w:br/>
        <w:t>кен жанырақтай сезінді. Жұмыс істеп шаршап жүргенде: «Құрмет де-</w:t>
        <w:br/>
        <w:t>малысына шығып, әй бір дем алар ма еді!» дейтін арманы бекер екен.</w:t>
        <w:br/>
        <w:t>Алатын азын-аулақ зейнетақысы мына келген нарық заманында неге</w:t>
        <w:br/>
        <w:t>жетсін! Оған да онша қиналып жүрген ол жоқ. Шүкір, мал-жан, бала-</w:t>
        <w:br/>
        <w:t>шаға аман болсын, әйтеуір. Әзірге жетеді. Ел қатарлы күнін көре жа-</w:t>
        <w:br/>
        <w:t>тар. Жотасына аяздай батып жүргені -- ел-жұртпен араласпай, уақ-</w:t>
        <w:br/>
        <w:t>түйек күйбің тірлікпен үйде отырып қалғаны. Көпті көріп, олармен</w:t>
        <w:br/>
        <w:t>аралас-құралас жүрмесе, қолға алған қаламы да тамырына су барма-</w:t>
        <w:br/>
        <w:t>ған жас шыбықтай сола бастайды екен. Таң атса кеш батпайды, кеш</w:t>
        <w:br/>
        <w:t>батса таң атпайды. Кей құрбыларына ұқсап бостан-бос көше кезіп,</w:t>
        <w:br/>
        <w:t>кездесе қалған таныстармен жел сөздерді көпірте сөйлеп, уақыт</w:t>
        <w:br/>
        <w:t>өткізетін мінез бермепті, бұл табиғат. Қызмет істеп жүрген кезіндегі</w:t>
        <w:br/>
        <w:t>есігіне тыным бермей опыр-топыр келіп-кетіп жататын жора-жолдас,</w:t>
        <w:br/>
        <w:t>209</w:t>
        <w:br/>
        <w:t>-- Аудан басшыларымен келісіліп, әйелдер күніне арнай, екі</w:t>
        <w:br/>
        <w:t>бөлімнен тұратын тәп-тәуір концертке дайындығымыз аяқталып та</w:t>
        <w:br/>
        <w:t>қалған болатын. Ынтамызға ие боп кетті дегені ме, қайдам. Әлде:</w:t>
        <w:br/>
        <w:t>«Алып жүрген жалақымызды ақтайық» дегендері болар. «Шақылдақ»</w:t>
        <w:br/>
        <w:t>деген шу шығарғаны. Қаладағы қарттардың басын қоасып, қарттар</w:t>
        <w:br/>
        <w:t>хорын да ұйымдастырып қойғанбыз. Концерт бағдарламасына оны да</w:t>
        <w:br/>
        <w:t>тіркеп қойдық.</w:t>
        <w:br/>
        <w:t>-- Илейтін терілерің бір болған соң, ол немеге не зияны бар, сон-</w:t>
        <w:br/>
        <w:t>да? Мүмкін, өзің айтқандай, қызғаныш оты тұтанған шығар?-- деп</w:t>
        <w:br/>
        <w:t>Асылхан таңырқауын жасырмады.</w:t>
        <w:br/>
        <w:t>-- Қайдан білейін оның кеудесінде не тұтанғанын. Болмаған соң</w:t>
        <w:br/>
        <w:t>әйелдер мейрамын өткізу сценариін басқарып жүрген әкімнің орыба-</w:t>
        <w:br/>
        <w:t>сары Әділжанға бардым.</w:t>
      </w:r>
    </w:p>
    <w:p>
      <w:r>
        <w:t>-- Әдеке,-- деймін.-- Бір тиын ақы сұрап жатқан біз жоқ. Баста-</w:t>
        <w:br/>
        <w:t>рын құрастырған жастарды қоя тұралық. Олардың жүріс-тұрыстары</w:t>
        <w:br/>
        <w:t>жеңіл ғой. Келіп-кеткендеріне қинала қоймас. Қаламыздың о шеті</w:t>
        <w:br/>
        <w:t>мен бұ шетінен жиылатын қарттар хор дайындап жатқанын жақсы</w:t>
        <w:br/>
        <w:t>білесіз. Басқа үлт өкілдерінің өнерпаздары да ат салысып жатыр.</w:t>
        <w:br/>
        <w:t>Мейрам таяп қалғанда: «Ыңта бізде болу керек!» деген желеумен,</w:t>
        <w:br/>
        <w:t>ұсынған сценариді әрі кесіп, бері кесіп аяғын жоққа шығармақ боп</w:t>
        <w:br/>
        <w:t>жатқандары несі?-- деп жөн сұрадым.</w:t>
        <w:br/>
        <w:t>-- Олай істеп жүргендер кім?-- деді Әділжан көзілдірігін түзеп.</w:t>
        <w:br/>
        <w:t>-- Мәдениет бөлімінде жүр ғой, шақылдаған бір келіншек. Бөлім</w:t>
        <w:br/>
        <w:t>бастығы оған шу шығармай қоя тұр, алдымен түсінісіп алайық дегеннің</w:t>
        <w:br/>
        <w:t>орнына қолтығына су бүркетін тәрізді.</w:t>
        <w:br/>
        <w:t>Қоңырау қаққан Әдекең, мәдениет бөлімінің бастығы мен әлгі</w:t>
        <w:br/>
        <w:t>«шақылдақты» шақырып алды. Біраз әңгіме айтылып жонге келген</w:t>
        <w:br/>
        <w:t>соң екі жақтың концерт программасын біріктіріп, бір сценарий жаса-</w:t>
        <w:br/>
        <w:t>мақ болды. Концерт жүргізушінің бірі біздің Мейіргүл боп қалды.</w:t>
        <w:br/>
        <w:t>«Шақылдақ» бұл мәмлеге келісім бермей қайтадан ала боран бо-</w:t>
        <w:br/>
        <w:t>ратты.</w:t>
        <w:br/>
        <w:t>-- Біз танымайтын адам неге концерттің басында болу керек! Өнерлі</w:t>
        <w:br/>
        <w:t>болса бола берсің! Қасыма Делдібайды аламын да өзім жүргіземін!--</w:t>
        <w:br/>
        <w:t>деп көнер емес.</w:t>
        <w:br/>
        <w:t>-- Ауылдан келген оның өнерін неге жиылған қауымға паш етпес-</w:t>
        <w:br/>
        <w:t>ке. Шешуші концертті қалай жүргізгенін көріп бәріміз куәгер бол-</w:t>
        <w:br/>
        <w:t>дық ғой. Көңілден шықты емес пе.-- деп Әділжан жөнін айтып, әділ</w:t>
        <w:br/>
        <w:t>бағасын беріп жатыр.</w:t>
        <w:br/>
        <w:t>-- Жо-оқ, мен Мейіргүлмен бірге сахна төрінде жүріп-тұра алмай-</w:t>
        <w:br/>
        <w:t>мын. Концерт жүргізуден. бас тартсын,-- деп «шақылдақ» шалқаяды</w:t>
        <w:br/>
        <w:t>кеп.</w:t>
        <w:br/>
        <w:t>Осы тұста журнал бетінен оқыған мына бір шумақ өлең есіме қай-</w:t>
        <w:br/>
        <w:t>та оралды.</w:t>
        <w:br/>
        <w:t>Бидайлар басы толық иіліп түр,</w:t>
        <w:br/>
        <w:t>Дән берген қожасына сыйынып тұр.</w:t>
        <w:br/>
        <w:t>Басында бұл бидайдың дәні болмай,</w:t>
        <w:br/>
        <w:t>Кекірейіп көкке қарап бүлініп тұр...</w:t>
        <w:br/>
        <w:t>218</w:t>
        <w:br/>
        <w:t>жекжат-жүраттар ғой пышақ кесті тыйылған. Өзі де оларға баруды</w:t>
        <w:br/>
        <w:t>азайтты. Өйткені бара қалса олардың ар жағы мүны жаратпайтын</w:t>
        <w:br/>
        <w:t>секілденеді де тұрады...</w:t>
        <w:br/>
        <w:t>Төсегіне ерте жайғасқан Қорланның ойына не келіп, не кетпейді</w:t>
        <w:br/>
        <w:t>десеншгі! Бір жанбасынан екіншісіне аунауын жиілетіп, күйіп-піседі.</w:t>
        <w:br/>
        <w:t>Әлден соң ойына жалт еткен тың ой сап ете қалды...</w:t>
        <w:br/>
        <w:t>«Заман жаңарып, кімге болса да даңғыл жол ашылды ғой. Келіп,</w:t>
        <w:br/>
        <w:t>қыспаққа салған нарыққа бой алдырмай: «Қолымыздан іс келеді, қарап</w:t>
        <w:br/>
        <w:t>қалмай атқа қоналық!» деген қаншама азаматтар тпама-шарқына қарай</w:t>
        <w:br/>
        <w:t>әр түрлі тірлікке кірісіп те кетті. Қаншамасы түрлі ұйым құрып,</w:t>
        <w:br/>
        <w:t>жекеменшік кәсіпорындар мен шаруашылықтарды өмірге әкеліп жа-</w:t>
      </w:r>
    </w:p>
    <w:p>
      <w:r>
        <w:t>тыр. Тіптен саяси партиялар да қүрыла бастады. Соларды ұйымдас-</w:t>
        <w:br/>
        <w:t>тырып қамшы салып жүрген со азаматтардың біразын сырттай болса</w:t>
        <w:br/>
        <w:t>да танимын. Олардың ішінде білім мен өнерге терең бойлай алмаған,</w:t>
        <w:br/>
        <w:t>өмір өндірісінен алшақтау өскен жігіттер де кездеседі. Мейлі ғой, жүре</w:t>
        <w:br/>
        <w:t>үйрене жатар. Туа кім білген дейсін... Тіптен солардың өздері атқа</w:t>
        <w:br/>
        <w:t>қонып үрандатын жатқанда, мен қолыма алған қаламымды қанағат</w:t>
        <w:br/>
        <w:t>тұтып отырып қалғаным жарамас. Шүкір, қарт қатарына кеп қалсам</w:t>
        <w:br/>
        <w:t>да күш-қуатым әлі баршылық. Аз да болса білімім мен өнерден алған</w:t>
        <w:br/>
        <w:t>тәжірибем бар ғой. Сонда маған не болды, қайтып шыға алмас иірімге</w:t>
        <w:br/>
        <w:t>түсіп қалғандай үй тоңірегінен ұзай алмай жүргенім қалай?. Неге мен,</w:t>
        <w:br/>
        <w:t>өзім секілді қүрметті демалысына шыққан қарттардың басын қосып,</w:t>
        <w:br/>
        <w:t>ақсақалдар мен әжейлердің бас қосқан үйымын құрмасқа? Ол үйым-</w:t>
        <w:br/>
        <w:t>да тек қарттар ғана емес, тепсе темір үзетін, қырыққа келе ата, неме-</w:t>
        <w:br/>
        <w:t>се, әже болатын жандар аз ба? Жас та болса, олардың ата, әже болған-</w:t>
        <w:br/>
        <w:t>дарымен, құрылған ұйым да өз атынан олардың қуанышын құттық-</w:t>
        <w:br/>
        <w:t>тап жатса құп та құп болар еді ғой. Көп немерелі болған аталар мен</w:t>
        <w:br/>
        <w:t>әжелерді ұйым өз атынан, жұрт алдында сыйлығын беріп, марапаттап</w:t>
        <w:br/>
        <w:t>жатса несі бар. Адам баласы өміріндегі жетсек деген асқар тауының</w:t>
        <w:br/>
        <w:t>бірі сол ата, әже болу емес пе? Өмір бойы жетсек деп тепеңдеген</w:t>
        <w:br/>
        <w:t>тірлігіміздің мәні де, сәні де сол немерелерімізде жатқан жоқ па? Ол</w:t>
        <w:br/>
        <w:t>деген қуаныш үстіне қуаныш қой! Ұлт-ұлтқа бөлінбей иық тіресе</w:t>
        <w:br/>
        <w:t>немерелеріміздің болашағы үшін бір жеңнен қол, бір жағадан бас</w:t>
        <w:br/>
        <w:t>шығарып, жасы бар, қарты бар аталар мен әжейлер күш біріктіретін</w:t>
        <w:br/>
        <w:t>болса алынбайтын қамал бар ма?! Немере тәрбиесіне келер болсақ,</w:t>
        <w:br/>
        <w:t>олар атасы мен әжесінен тәлім-тәрбие алған, жақсы-жаманды түсінетін,</w:t>
        <w:br/>
        <w:t>еліміздің білікті әрі білімді азаматтары боп шықпай ма?! Ондай үл-</w:t>
        <w:br/>
        <w:t>қыздары бар ел жетімсіремейді. Ешкімге қарап жалтақтамайды...»</w:t>
        <w:br/>
        <w:t>Осындай ойлардың шырмауына түсіп соңына жете алмаған Қорлан</w:t>
        <w:br/>
        <w:t>таңды көз ілмей қарсы алды.</w:t>
        <w:br/>
        <w:t>Жалт беріп қырынан көрініп қалған аруға құмары артқан жандай</w:t>
        <w:br/>
        <w:t>Қорланның түндегі ойы күні бойы жанына маза бермей қойды. Сана-</w:t>
        <w:br/>
        <w:t>сын меңдеп алды. «Сондай ұйым құрсам...» дей жүріп оның жолын</w:t>
        <w:br/>
        <w:t>қарастырумен болды. Кіммен ақылдасып, қайдан бастау аларын ой-</w:t>
        <w:br/>
        <w:t>ластырды. Ойлана келіп, аудан әкіміне барып ой бөліскенді жөн көрді.</w:t>
        <w:br/>
        <w:t>Өйткені ол кісі басқалардай емес, жаңалыққа жаны құмар адам.</w:t>
        <w:br/>
        <w:t>Ой сала барған Қорланға аудан әкімі:</w:t>
        <w:br/>
        <w:t>20</w:t>
        <w:br/>
        <w:t>талапкерлеріне қаржылай көмек көрсетіп, аудан атынан оқытып алу</w:t>
        <w:br/>
        <w:t>да міндетімізге кірмеп пе еді. Өзіңіз де көрдіңіз, қаншама таланттар</w:t>
        <w:br/>
        <w:t>ел арасында тұнып жатқанын. Әсіресе жанып тұрған жас таланттарға</w:t>
        <w:br/>
        <w:t>обал-ақ! Олардың арасынан елімізге әйгілі болатын әнші, биші,</w:t>
        <w:br/>
        <w:t>күйшілер шықпасына кім кепілдік бере алады,- деп қыза сөйлеп</w:t>
        <w:br/>
        <w:t>кетті.</w:t>
        <w:br/>
        <w:t>-- Қаке, сіз қызбаланбаңыз. Халыққа ән-би де керек шығар. Де-</w:t>
        <w:br/>
        <w:t>генмен нарықтың мына қыспағынан қиналмай өтіп шығу жолдары</w:t>
        <w:br/>
        <w:t>мен тиімді етер тірліктерін түсіндіріп беріп жүргеніміз жөн болар.</w:t>
        <w:br/>
        <w:t>Ән-би қайда қашар дейсіз. Кезегімен кезінде келе жатыр,-- деп өз</w:t>
        <w:br/>
        <w:t>пікірін құптап болмайды.</w:t>
        <w:br/>
        <w:t>-- Мына ойыңызға келіспеушілік білдіруге бармын, Беке. Айта-</w:t>
        <w:br/>
        <w:t>лық, нарыққа байланысты тақырыпта баяндама оқуға қарсылығым</w:t>
        <w:br/>
        <w:t>жоқ. Тек оқимыз дегендер өз беттерінше барып оқи бермей ме? Ал</w:t>
        <w:br/>
        <w:t>«Қайнармен» қабаттаса барған екен, онда онер тұрғысынан, ауданы-</w:t>
        <w:br/>
        <w:t>мыздағы өнерпаздардың қол жеткізген табыстары жайынан баяндама-</w:t>
        <w:br/>
        <w:t>лар оқылып жатса құп та құп болар еді ғой. Қала берді түрлі өнерлердің</w:t>
        <w:br/>
        <w:t>төңірегінен, олардың даму тарихынан, немесе, соларға байланысты</w:t>
      </w:r>
    </w:p>
    <w:p>
      <w:r>
        <w:t>уақиғалар жайында баяндалып жатса ғой.</w:t>
        <w:br/>
        <w:t>-- Әуелі жанар майдың өзі тапшы боп жатқанда әр баяндамашыға</w:t>
        <w:br/>
        <w:t>жеке-дара мінгізіп жібере қоятын көлік қайда. Тірліктің осы тұсын</w:t>
        <w:br/>
        <w:t>неге түсінбейсіз?-- деп ренішін білдірді.</w:t>
        <w:br/>
        <w:t>-- Беке, қала берді ысқырықтары жер жаратын жергілікті басшы-</w:t>
        <w:br/>
        <w:t>лар бар емес пе. Баяндаманы даярлап қолдарына ұстатсаңыздар, не-</w:t>
        <w:br/>
        <w:t>месе, тақырыбын айтсаңыздар өздері-ақ дайындалып, жұртын жиып</w:t>
        <w:br/>
        <w:t>алып оқып беруге шамалары келетін шығар... Бізбен бірге барған ба-</w:t>
        <w:br/>
        <w:t>яндамашы, қайталап айтайын, алғашқы кездегідей баяндамасы ша-</w:t>
        <w:br/>
        <w:t>ғындау болып, өнер өлкесін көрсетуге арналса ғой, өткізген кешіміз</w:t>
        <w:br/>
        <w:t>жиылған жұртты жалықтырмай қызықты өтер еді. Пәс боп жүрген</w:t>
        <w:br/>
        <w:t>көңілдері ән-би мен күмбірлеген күйден нәр алып, көтеріле түсер</w:t>
        <w:br/>
        <w:t>еді. Ал біз болсақ әр нәрсенің басын бір шатып мінбеде тұрып алаты-</w:t>
        <w:br/>
        <w:t>нымыз бар,- деп Қорлан Бекзадамен біраз пікір таластырып жіберді.</w:t>
        <w:br/>
        <w:t>-- Олай болса өз білгеніңізбен тірлігіңізді жасай беріңіз. Дегеніңіз-</w:t>
        <w:br/>
        <w:t>ақ болсын!-- деп жиырыла қалған әкімнің орынбасары қайтып тілге</w:t>
        <w:br/>
        <w:t>келмеді... :</w:t>
        <w:br/>
        <w:t>Басшы қалай қисайса, қосшы солай құлай кететін әдеті емес пе.</w:t>
        <w:br/>
        <w:t>Мына бір, со тұста болған жайды Қорлан қинала ойына алады...</w:t>
        <w:br/>
        <w:t>Жол түсіп, көрші ауданда тұратын досы Асылхандікіне бара қал-</w:t>
        <w:br/>
        <w:t>ған Қорлан аман-саулық сұрасып қауқылдасып жатыр. Өткен сегізінші</w:t>
        <w:br/>
        <w:t>наурыз мейрамымен Асылханның келіншегі Гүлнәрді құттықтап</w:t>
        <w:br/>
        <w:t>бетінен сүйген ол, оған зор денсаулық, басына бақыт тілеп ала келген</w:t>
        <w:br/>
        <w:t>үш тал гүлін ұсынды.</w:t>
        <w:br/>
        <w:t>Рахметін айтып жайраң қаққан Гүлнәр, ақ шашты әже болса да</w:t>
        <w:br/>
        <w:t>ширақ қимылмен ас әзірлеуге кірісіп кетті.</w:t>
        <w:br/>
        <w:t>Төр бөлмеге жайғасып отырған соң әңгіме сарыны өткен күнгі</w:t>
        <w:br/>
        <w:t>әйелдер мейрамына ойысты.</w:t>
        <w:br/>
        <w:t>-- Қаке,- дейді Асылхан.-- Балаша қуану үшін анаша қарсы ала-</w:t>
        <w:br/>
        <w:t>тын біреу керек дегендей, әйелдер күніне арнайы қойған концерттеріне</w:t>
        <w:br/>
        <w:t>216</w:t>
        <w:br/>
        <w:t>сы боп сайланды. Орыс, ұйғыр, түрік ағайындардың өнер қуған аза-</w:t>
        <w:br/>
        <w:t>маттарынан вице-лер мен торалқа мүшелері сайланды. Ұйымнң аты</w:t>
        <w:br/>
        <w:t>«Қайнар» деп аталды. Құрметпен құрылтайға шақырылған лауазым-</w:t>
        <w:br/>
        <w:t>ды адамдар, басы әкім боп жаңа ұйымға сәтті сапар, ақ жол тілеп</w:t>
        <w:br/>
        <w:t>тарасты.</w:t>
        <w:br/>
        <w:t>«Қайнарға» аудан әкімшілігі атынан, аудандағы идеология жұмы-</w:t>
        <w:br/>
        <w:t>сын басқаратын әкімнің орынбасары Бекзада Бекенова жетекшілік</w:t>
        <w:br/>
        <w:t>етті. Жоспар бойынша аптасында бір рет, бастары қосылған бір топ</w:t>
        <w:br/>
        <w:t>өнерлі азаматтар ауыл-ауылға шығып, концерт қояды. Концерт ал-</w:t>
        <w:br/>
        <w:t>дында ауданымызда болып жатқан жаңалықтардан немесе, сл басына</w:t>
        <w:br/>
        <w:t>келген өмір өзгерістерінен хабарлама оқылады.</w:t>
        <w:br/>
        <w:t>«Қайнардың» алғашқы сапары, аудан орталығынан шалғай жатқ-</w:t>
        <w:br/>
        <w:t>ан, қой шаруашылығымен айналысатын қазақ ауылында болды. Бек-</w:t>
        <w:br/>
        <w:t>зада Бекенова өзі бастап келді. Күні бүрын жиылған қауым клуб</w:t>
        <w:br/>
        <w:t>алдында дабырласа, келген «артистерді» күтіп алды. Бірін бірі алға</w:t>
        <w:br/>
        <w:t>оздырып, жиылған жұрт клуб ішіне кіріп, іркес-тіркес тұрғап орын-</w:t>
        <w:br/>
        <w:t>дықтарға жайғасты. Алдымен «шаруа қожалығы мен оның болашағы»</w:t>
        <w:br/>
        <w:t>деген тақырыпта баяндама оқылып, соңынан аудан орталығынан топ-</w:t>
      </w:r>
    </w:p>
    <w:p>
      <w:r>
        <w:t>талып келген өнерпаздар концертін бастап кетті.</w:t>
        <w:br/>
        <w:t>Сахнаға кезек шығып ән шырқалды, би биленді. Жаныңды</w:t>
        <w:br/>
        <w:t>тебірентер жыр мен күй де сахна торінен құйқылжып құйылып жат-</w:t>
        <w:br/>
        <w:t>ты. Тыңдарман қауым оларға ризалығын білдіріп дүркін-дүркін қол</w:t>
        <w:br/>
        <w:t>соғуда. Аудан орталығындағы музыка мектебінің жас домбырашысы</w:t>
        <w:br/>
        <w:t>Керімбек, сазгері әрі композитор Қоразбаевтың «Қара кемпірі» мен</w:t>
        <w:br/>
        <w:t>«Қара пимасын» зарлата айтқанда қарттар тұрмақ жастардың біразы</w:t>
        <w:br/>
        <w:t>көздеріне жас алды.</w:t>
        <w:br/>
        <w:t>Ол ауыл да өнерден құралақан емес екен. Суырылып сахнаға</w:t>
        <w:br/>
        <w:t>көтерілген, сымбатына көркі сай, Асыл атты қараторы келіншек «Ал-</w:t>
        <w:br/>
        <w:t>тайдың арғы жағынан келген аруды» шырқай жөнелгенде, «мына ән</w:t>
        <w:br/>
        <w:t>аяқталмаса екен, айтыла берсе екен» дегендей отырған қауым сілтідей</w:t>
        <w:br/>
        <w:t>тынды. Әлден соң ән аяқталса да біраз уақыт үнсіз қалған қауым, бір</w:t>
        <w:br/>
        <w:t>мезетте барып ду-у шапалақ соғып жіберді. Келген «артистер» де ала-</w:t>
        <w:br/>
        <w:t>қандарын шапалақтап отырып алды. Ауылдың қарапайым тұрғыны --</w:t>
        <w:br/>
        <w:t>Асылдың мына қасиетті өнеріне таңдай қағысты. Содан тыңдарман</w:t>
        <w:br/>
        <w:t>қауым:</w:t>
        <w:br/>
        <w:t>-- Тағы!.. Тағы біреуін айтып жіберші, айналайын! Тағы!..-- деп</w:t>
        <w:br/>
        <w:t>гуілдесіп кетті.</w:t>
        <w:br/>
        <w:t>Толаусыз соғылып жатқан шапалақ келіншекті сахнадан түсірер</w:t>
        <w:br/>
        <w:t>емес. Жүзі бал-бұл жанған Асыл, иіліп ізет жасады да, домбырасының</w:t>
        <w:br/>
        <w:t>кос құлағын кезек бұрап сазына келтірген соң «Жанботаны» шырқай</w:t>
        <w:br/>
        <w:t>жөнелді.</w:t>
        <w:br/>
        <w:t>-- Міне, өнер деп осыны айт!</w:t>
        <w:br/>
        <w:t>-- Нағыз әншінің өзі ғой! Ауылды жерде белгісіз боп бусанып жа-</w:t>
        <w:br/>
        <w:t>тқан қайран талант-ай!..-- деп гуілдескен қауым өкініштерін де білдіріп</w:t>
        <w:br/>
        <w:t>алды. Әнші келіншектің құрметіне үзақ уақыт қол соғылды.</w:t>
        <w:br/>
        <w:t>Бұл ауылда қол өнерімен айналысатын азамат та бар екен. Ауыл</w:t>
        <w:br/>
        <w:t>әкімі Төңкеріс Қапалбайұлы әлгі азаматтың ағаштан ойып, өрнектеп</w:t>
        <w:br/>
        <w:t>жасаған әртүрлі бұйымдарын алдырып, клубтың фаесінде көрме ұйым-</w:t>
        <w:br/>
        <w:t>214</w:t>
        <w:br/>
        <w:t>дастырыпты. Жиылған қауым көрмені тамашалап, одан әрі маркая</w:t>
        <w:br/>
        <w:t>түсті. Аудан орталығынан келген фототілші кейбір түста тізерлей отыра</w:t>
        <w:br/>
        <w:t>қалып, көрмеге қойылған заттардың біразын суретке түсіріп алды.</w:t>
        <w:br/>
        <w:t>Аудан редакциясынан келген жазбатіліші де қарап тұрмады. Алақан-</w:t>
        <w:br/>
        <w:t>дай кітапша дәптерін қолына алып, көрме иесі мен жергілікті басшы-</w:t>
        <w:br/>
        <w:t>лардан интервью алып жүгіріп жүр. «Қайнардың» алғашқы бұл қада-</w:t>
        <w:br/>
        <w:t>мы жаман болмады. Оны жиылған қауымның көрсеткен ықыластары</w:t>
        <w:br/>
        <w:t>мен гүл-гүл жайнаған көз жанарлары байқатады.</w:t>
        <w:br/>
        <w:t>Концерт қоя келген қонақтарды көліктеріне дейін шығарып сал-</w:t>
        <w:br/>
        <w:t>ған ауыл адамдары тілектерін білдіріп:</w:t>
        <w:br/>
        <w:t>-- Осылай келіп тұрсаңыздаршы.</w:t>
        <w:br/>
        <w:t>-- Жиірек келсеңіздер дұрыс болар еді.</w:t>
        <w:br/>
        <w:t>-- Қатарларыңызды көбейтер біздің ауылда да өнер қуған Асылда-</w:t>
        <w:br/>
        <w:t>рымыз бар,-- деп мақтаныштары мен қуаныштарын қабат білдіріп</w:t>
        <w:br/>
        <w:t>жатыр.</w:t>
        <w:br/>
        <w:t>-- Әрине, енді келіп тұрамыз.</w:t>
      </w:r>
    </w:p>
    <w:p>
      <w:r>
        <w:t>-- Өнерді қадірлеп, ықластарыңызбен қабылдай білгендеріңізге</w:t>
        <w:br/>
        <w:t>көп-көп рахмет!</w:t>
        <w:br/>
        <w:t>-- Келесі көріскенше сау болыңыздар,-- деп келген «артистер»</w:t>
        <w:br/>
        <w:t>көліктеріне отырып, қол бұлғап кете барды.</w:t>
        <w:br/>
        <w:t>Апта сайын ауыл-ауылға шығып өнер көрсетіп жүрген «Қайнар-</w:t>
        <w:br/>
        <w:t>дың» үдеген алғашқы екпіні күн өткен сайын бәсеңдей түсті. Бір жолы</w:t>
        <w:br/>
        <w:t>баруға көлік болмай қалса, келесі жолы жанар майға қаржы табыл-</w:t>
        <w:br/>
        <w:t>май жиылған онер қауымы музыка аспаптарын құшақтап көше бой-</w:t>
        <w:br/>
        <w:t>ында тұрып қалатын болды. Қалай да «Қайнардың» беделін төмендетіп</w:t>
        <w:br/>
        <w:t>алмайын дейтін Қорлан, ондай кезде «артистерді» өз машинасына</w:t>
        <w:br/>
        <w:t>отырғызып ала жөнеледі. Бір жолы жанар майға өз қалтасынан қаржы</w:t>
        <w:br/>
        <w:t>шығарып, автобус жалдаған кезі де болды. Онысына: «Қап, әттеген-</w:t>
        <w:br/>
        <w:t>ай!..» деген басшылардан ешкім болмады.</w:t>
        <w:br/>
        <w:t>Соңғы кезде Бекзада Бекенованың «Қайнардың» алға қойған бас-</w:t>
        <w:br/>
        <w:t>ты мақсаттарына деген көзқарасы солақайланып кетті. Әрине, Қор-</w:t>
        <w:br/>
        <w:t>ланның түсінігі бойынша. Кейін келе «Қайнар» өнерпаздарының да</w:t>
        <w:br/>
        <w:t>пікірлері со арнаға ойысып жатты. «Ауыл-ауылға барғандағы басты</w:t>
        <w:br/>
        <w:t>мақсатымыз,-- дейді Бекзада.- өлең айтып, би билеу ғана емес, на-</w:t>
        <w:br/>
        <w:t>рықтың қыспағында қалған халыққа әр түрлі тақырыпта баяндама</w:t>
        <w:br/>
        <w:t>оқылып, елімізде болып жатқан өзгерістерді түсіндіріп көздерін ашу»</w:t>
        <w:br/>
        <w:t>деп сол пікірін көлденең тарта беретін болды. Және онысың іске асы-</w:t>
        <w:br/>
        <w:t>ра бастады. Топ құрған өнер адамдарының арасында: «Бұл қалай? Басты</w:t>
        <w:br/>
        <w:t>мақсатымыз ауданымыздағы өнер адамдарын жұрт алдына шығарып,</w:t>
        <w:br/>
        <w:t>оларды әр қырынан көрсету емес пе еді? Біз Кеңес заманындағы агит-</w:t>
        <w:br/>
        <w:t>бригаданың міндетін атқарып кеттік қой»,- деген реніштер де туа</w:t>
        <w:br/>
        <w:t>бастады.</w:t>
        <w:br/>
        <w:t>Осы жайдың басын ашып алмақ болған Қорлан Бекзада Бекено-</w:t>
        <w:br/>
        <w:t>ваның қабылдауына барды.</w:t>
        <w:br/>
        <w:t>-- Беке,-- деді Қорлан сәлемдесіп болған соң не айтар екен деп</w:t>
        <w:br/>
        <w:t>қарап қалған Бекзадаға.-- Өзіңіз жетекшілік жасап жүрген «Қайнар»</w:t>
        <w:br/>
        <w:t>өнерпаздар ұйымының басты мақсаты -- ауыл-ауылда тұнып жатқан</w:t>
        <w:br/>
        <w:t>өнер иелерін тауып, оларды жүрт алдына шығару емес пе еді. Аса</w:t>
        <w:br/>
        <w:t>215</w:t>
        <w:br/>
        <w:t>толып тұрады. Не жоқ десеңші! Біз болсақ... Жаритын күніміз болар</w:t>
        <w:br/>
        <w:t>ма екен, осы?! Әй қайдам?.. Сормаңдаймын ғой, сормаңдай,-- дегі</w:t>
        <w:br/>
        <w:t>ренішін қайта жалғастырды.</w:t>
        <w:br/>
        <w:t>-- Қонақ күту бәсеке дейсің бе? Қойсаңшы қыр сөздеріңді! Доста-</w:t>
        <w:br/>
        <w:t>рымыздың достығы адал болса, жұпыны жайылған дастарқанымызға</w:t>
        <w:br/>
        <w:t>кіно қоймас,-- деді Айсары пісірген кеспесін жәненге құйып, әйелінің</w:t>
        <w:br/>
        <w:t>алдына қойып жатып.- Бостан-босқа таусылма. Ыстықтай асыңды</w:t>
        <w:br/>
        <w:t>іш. Сонан соң барып деміңді ал.</w:t>
        <w:br/>
        <w:t>-- Бостан-бос таусылма дейді-ей мынау, маған! Жо-оқ, олай болса</w:t>
        <w:br/>
        <w:t>самогон айдаймын, осыдан көр де тұр!-- деп үстелді алақанымен са-</w:t>
        <w:br/>
        <w:t>лып қалды,</w:t>
        <w:br/>
        <w:t>-- Атама ондай пәлеңді! Ата-бабамыз істемеген кәсіп қой ол деген!</w:t>
        <w:br/>
        <w:t>Оның үстіне ол заңға да көлденең келетін іс,- деп Айсары іныр ете</w:t>
        <w:br/>
        <w:t>қалды.</w:t>
        <w:br/>
        <w:t>-- Не айтсам да теріс айналдырып, кері әкететін әдетінді қашаң</w:t>
        <w:br/>
        <w:t>қояр екенсің! Сен-ақ, жоқ болса жоғалсын де де қарап отыра бер. Ал</w:t>
      </w:r>
    </w:p>
    <w:p>
      <w:r>
        <w:t>мең болсам самогон айдаймын! Түсіндің бе?! Самогон! Оны калай ай-</w:t>
        <w:br/>
        <w:t>дап, қалай сүзетінін сұрап, үйреніп те келдім. Және оның түсін бояп,</w:t>
        <w:br/>
        <w:t>кәдімгі қызыл-күрең коньяк та жасауға болады екен. Жағымсыз иісі</w:t>
        <w:br/>
        <w:t>болса, оны да кетіруге болады,-- деп қайсарлығы бас көтерген</w:t>
        <w:br/>
        <w:t>келіншек күйеуіне дес берер емес.</w:t>
        <w:br/>
        <w:t>-- Айтқаныма бәрі бір көнбейсің, ондайың бар. Тек есіңде болсын,</w:t>
        <w:br/>
        <w:t>арты неге соғарын,-- деді де Айсары үстел үстіндегі астан босаған</w:t>
        <w:br/>
        <w:t>ыдыстарды жумақ боп жиыстыра бастады...</w:t>
        <w:br/>
        <w:t>Мантаварка үстіндегі қақпақ орнында тұрған шұңғыл темір та-</w:t>
        <w:br/>
        <w:t>бақтың ішіндегі ысып кеткен суды алмастырмақ болған Айжан оны</w:t>
        <w:br/>
        <w:t>көтерген еді, астындағы жайпақ табақ бетіне жиылып қалған мөлдір</w:t>
        <w:br/>
        <w:t>сұйықты көріп, әзіне өзі дән риза боп қалды. «Мен де қара жаяу емес</w:t>
        <w:br/>
        <w:t>екенімді көрсетейін!» деп екіленіп қояды. Қолқасын қапқан жағым-</w:t>
        <w:br/>
        <w:t>сыз иісті сезер емес! Мұрынын шүйіре тартып қойып, бастаған ісін</w:t>
        <w:br/>
        <w:t>аяғына дейін, қалай да жеткізбек.</w:t>
        <w:br/>
        <w:t>-- Істемейтін істі қойсаңшы дедім ғой,-- деп қасына келген</w:t>
        <w:br/>
        <w:t>күйеуіне.</w:t>
        <w:br/>
        <w:t>-- Сен маған мешайттама! Ішкіліксіз қонақ күтіп алатын ақыма-</w:t>
        <w:br/>
        <w:t>ғың мен емес!-- деп зіркілдей сөйлеген оның ас үйден тайып тұруын</w:t>
        <w:br/>
        <w:t>талап етті.</w:t>
        <w:br/>
        <w:t>-- Қой десем қоймадың. Қайталап айтайын, бұл ісің жақсылыққа</w:t>
        <w:br/>
        <w:t>апармайды,-- деп қинала тағы тіл қатты. Әйелінің алдында</w:t>
        <w:br/>
        <w:t>дәрменсіздігін біліп теріс айналып кете барды.</w:t>
        <w:br/>
        <w:t>Көз жасындай мәлтілдеген сұйық затқа толы жайпақ тарелканы</w:t>
        <w:br/>
        <w:t>мантаварканың ішінен аса абайлықпен көтеріп алған Айжан, оны үс-</w:t>
        <w:br/>
        <w:t>тел үстіне апарып қойды. Жан-жағына қарап алып: «Таза самогон көк</w:t>
        <w:br/>
        <w:t>жалын шығарып жанады деуші еді, мынаның тазалығын көрейін» де-</w:t>
        <w:br/>
        <w:t>ген ойға келді. Сонан сіріңке тартып, жайпақ табақтағы мөлтілдеген</w:t>
        <w:br/>
        <w:t>сұйықтың үстіне апарып тоса қойды. Осы сәтте лап беріп көлемді</w:t>
        <w:br/>
        <w:t>шыққан көк жалын Айжанның қолын шарпып өтті. Оның ербең ете</w:t>
        <w:br/>
        <w:t>қалған қолы үстел үстіндегі жайпақ табақты еденге қарай қағып</w:t>
        <w:br/>
        <w:t>224</w:t>
        <w:br/>
        <w:t>көріп, жанұясын асырап жүр. Бүл кәсіппен де «қиықшалар» түсіру</w:t>
        <w:br/>
        <w:t>оңай тірлік емес екенін кеиін түсінді.</w:t>
        <w:br/>
        <w:t>Ал, Алғабай болса... Ақылды адамға қай қоғамда болса да жол</w:t>
        <w:br/>
        <w:t>ашық деді ме, ол да -- ал да сатқа көшкен.</w:t>
        <w:br/>
        <w:t>Машинасына әлдеқандай қосалқы бөлшек іздеген Қорлан базарға</w:t>
        <w:br/>
        <w:t>бара қалды. Жайма базардың қақ ортасында, азанда тұрып алып кел-</w:t>
        <w:br/>
        <w:t>ген Алғабай темір-терсектерін жайып сап, сауданың қызығына түс-</w:t>
        <w:br/>
        <w:t>кен. Қасына жақындаған Қорланды байқамай қалды. Біреу түртіп</w:t>
        <w:br/>
        <w:t>қалғандай жалт қараған ол:</w:t>
        <w:br/>
        <w:t>-- О-о, Қаке, сен бе едің?! Сәлем бердік! Міне, біздің тірлік. Түзде</w:t>
        <w:br/>
        <w:t>батырмыз, үйде қатынбыз. тары түйіп жатырмыз дегеннің дәл өзі. Мына</w:t>
        <w:br/>
        <w:t>тұрғаныма таңданатын да шығарсыз.</w:t>
        <w:br/>
        <w:t>-- Солем, Әлеке, сәлем! Өзіңді іздеп жұмыс орнына барсам «босап</w:t>
        <w:br/>
        <w:t>кеткен» деді. Үйіңе соқсам, жабық тұр. Қалаға келген соң машинама</w:t>
        <w:br/>
        <w:t>бір қосалқы болшек ала кетейін деген оймен мұңда келсем өзің тұрсың.</w:t>
        <w:br/>
        <w:t>Сен бе, сен емес пе, деп таңырқағаным рас.</w:t>
      </w:r>
    </w:p>
    <w:p>
      <w:r>
        <w:t>-- Қалам ұстап күн кору біздер үшін қиындап кетті ғой. Басқа іс</w:t>
        <w:br/>
        <w:t>қолдан келмейтін болған соң, кеппен бірге мен де базар қуып көрейін</w:t>
        <w:br/>
        <w:t>деп кірісіп кеткен тірлігіміз осы, Қаке. Өз жағдайың қалай?</w:t>
        <w:br/>
        <w:t>-- Қалай болушы еді... Пенсияға қарап қалған күн қиын екен.</w:t>
        <w:br/>
        <w:t>Оның өзін де үш-төрт ай кешіктіріп береді. Болмаса арақ-шарабын,</w:t>
        <w:br/>
        <w:t>немесе, біздер үшін оншама қажеті жоқ заттарын ақша орнына айыр-</w:t>
        <w:br/>
        <w:t>басқа беріп құтылып жатқандары.</w:t>
        <w:br/>
        <w:t>-- Қажеті жоқ заттарды алған соң не істейсіңдер?</w:t>
        <w:br/>
        <w:t>-- Көшенің бұрышына тұра қап сатамыз да ақша түсіреміз.</w:t>
        <w:br/>
        <w:t>-- Қызық екен!</w:t>
        <w:br/>
        <w:t>-- Қызығы ол емес. Қызығы, соларды сатып түсірген пұлдан са-</w:t>
        <w:br/>
        <w:t>лық төлеңдер деп салық инспекциясының кей қызметкерлері келіп</w:t>
        <w:br/>
        <w:t>көздерін ақшитып тұрып алатынын қайтерсің...</w:t>
        <w:br/>
        <w:t>Одақтағы жұмысыңды неге тастап кеттің? Тәп-тәуір тірлік еді ғой?</w:t>
        <w:br/>
        <w:t>-- Алатын болымсыз жалақы, бағаны жүгенінен сыпырып босатып</w:t>
        <w:br/>
        <w:t>жіберген соң неме жетер. Қосымша табыс табу үшін алғашында дема-</w:t>
        <w:br/>
        <w:t>пыс күндері ғана осында келіп жүрдім. «Оптовик» деген пәледен ба-</w:t>
        <w:br/>
        <w:t>рып алған заттарыма үстеме баға қосып сатамын да, қант-шайға пұл</w:t>
        <w:br/>
        <w:t>түсіремін.</w:t>
        <w:br/>
        <w:t>-- Итке ұят келсе, сирақ тастасаң да жемейді деуші еді. Құрбы-</w:t>
        <w:br/>
        <w:t>құрдастарың мен қаламдастарың мұныңа қалай қарайды?</w:t>
        <w:br/>
        <w:t>-- Алды қозғалған керуеннің арты кідірмейді деген де сөз бар.</w:t>
        <w:br/>
        <w:t>Олардың өздері де, үлкен-кіші екенбіз деп жатқан жоқ. Осы тірлікке,</w:t>
        <w:br/>
        <w:t>кеме ішіне кіре алмай қалғандар жаппай ойысты емес пе. Одан өзің</w:t>
        <w:br/>
        <w:t>де хабарсыз емес шығарсың. Ай бойы қолымнан қалам тастамай үс-</w:t>
        <w:br/>
        <w:t>тел басында қадалып отырып тапқан табысымды, осы жерге сенбі,</w:t>
        <w:br/>
        <w:t>жексенбі күндері келіп жүріп-ақ тауып жүрмін. Содан құнығып кеттім</w:t>
        <w:br/>
        <w:t>бе, жұмысымнан шығып күнде келетін болдым. Одақтағыдай «Қайда</w:t>
        <w:br/>
        <w:t>жүрсің?! Неге жазылмай жатыр?!» деп төбемнен қадала қарап қойғы-</w:t>
        <w:br/>
        <w:t>лап отыратын ешкім жоқ. Өзім би, өзім қожа.</w:t>
        <w:br/>
        <w:t>-- Мұнда да базарнай, салық инспекциясы мен қызыл жағалы ағай-</w:t>
        <w:br/>
        <w:t>ындар. Қала берді рекет дегендер бар дейді. Олар да келіп алып маза</w:t>
        <w:br/>
        <w:t>21/2</w:t>
        <w:br/>
        <w:t>-- ӘЙ, сен маған неге әкіреңдейсің-ей?! Үлде мен бүлдеге бөлегі,</w:t>
        <w:br/>
        <w:t>керегімді әкеп тұрсаң самогон айдап нем бар еді менің?! Келген қонақ-</w:t>
        <w:br/>
        <w:t>тар көрсін деп кеше ғана терезеге ілген кестелі кок пердем жалко.</w:t>
        <w:br/>
        <w:t>Басқасы... Әй, бірақ, түйсіксіз сен түсінуші ме едің ондайды,-- деді</w:t>
        <w:br/>
        <w:t>де дөңгеленіп кеткен қос жанарына жас алған Айжан басқа бөлмеге</w:t>
        <w:br/>
        <w:t>жүгіре жөнелді.</w:t>
        <w:br/>
        <w:t>Өрт сөндірген адам күйген дүниені емес, өрттің қалай шыққанын</w:t>
        <w:br/>
        <w:t>ойлайды емес пе. Айсары үлкен ойдың үстінде отыр...</w:t>
        <w:br/>
        <w:t>-- Міне, мына отырған ерке шешелеріңмен екеуміз осындай жай-</w:t>
        <w:br/>
        <w:t>ды да басымыздан өткергенбіз. Ол кезге қарағанда, кәзір ішкілік</w:t>
        <w:br/>
        <w:t>мәселесі ретке келді ғой. Қалтаң болса болғаны, талтаңдап бар да</w:t>
        <w:br/>
        <w:t>керегіңді алып іше бер,- деп Айсары әңгімесін тамамдады.</w:t>
        <w:br/>
        <w:t>-- Балаларыңа естелік айтамын деп мені біраз жерге апарып таста-</w:t>
      </w:r>
    </w:p>
    <w:p>
      <w:r>
        <w:t>дың ғой. Мен жайында мына отырған Қорландар мен құлындарым</w:t>
        <w:br/>
        <w:t>қандай пікірде қалатындарын ойламадың-ау деймін, отағасы?- деп</w:t>
        <w:br/>
        <w:t>Айжан оты қайта бастаған қос жанарын шалына жалт еткізді.</w:t>
        <w:br/>
        <w:t>-- Несіне жасырамыз. Мінезіңнің қандай болғанын өздері де жақ-</w:t>
        <w:br/>
        <w:t>сы біледі ғой,- деп Айсары салмақты кемпіріне аудара салды.</w:t>
        <w:br/>
        <w:t>-- Папамыздың айтқанын көңіліңізге алып қапа болмаңыз, мама.</w:t>
        <w:br/>
        <w:t>Кім не десе ол десін, бұл жалғанда біздер үшін, өзіңізден артық ана</w:t>
        <w:br/>
        <w:t>жоқ! Айтқанымыз айтқан, оған сеніңіз,- деп ұл-қыздары жамырай,</w:t>
        <w:br/>
        <w:t>орындарынан тұрып келіп шешелерін құшып жатты.</w:t>
        <w:br/>
        <w:t>Езуін жия алмай жанарына жас толған Айжан боталарына дән риза.</w:t>
        <w:br/>
        <w:t>Айсары болса екі езуіне күлкі үйіріп мырс-мырс етеді.</w:t>
        <w:br/>
        <w:t>-- Кәзір не керек, бәрі бар. Керек деп тапсаң алдыңа әкеп те</w:t>
        <w:br/>
        <w:t>береді. Тек тиын-тебенің болса болғаны,- деп нарық заманындағы</w:t>
        <w:br/>
        <w:t>дүние молшылығын да тілге тиек етті.</w:t>
        <w:br/>
        <w:t>Айсары әулетінің осындай татулықтарына қызығатын Қорлан да</w:t>
        <w:br/>
        <w:t>орнынан тұра беріп қасында отырған замандасын қалай құшқанын</w:t>
        <w:br/>
        <w:t>білмей қалды.</w:t>
        <w:br/>
        <w:t>-- Рахмет, Қаке! Рахмет!-- деген Айсары орнынан тұрып, қайыра</w:t>
        <w:br/>
        <w:t>Қорланды ол да құшты.</w:t>
        <w:br/>
        <w:t>Бұл деген жақын тұтқан достардың өз-ара көрсетіп жататың әдеттегі</w:t>
        <w:br/>
        <w:t>сый-қүрметтері емес пе!</w:t>
        <w:br/>
        <w:t>ХУ</w:t>
        <w:br/>
        <w:t>Кең байтақ қазақ даласының теріскей жағынан келген алты-жеті</w:t>
        <w:br/>
        <w:t>жасар немересін құшағына қысып, мейірлене маңдайынан иіскеген</w:t>
        <w:br/>
        <w:t>Әйімгүл әжей:</w:t>
        <w:br/>
        <w:t>-- Айналып кетейін, сенен! Ботам менің! Көптен бері келмей қат-</w:t>
        <w:br/>
        <w:t>ты сағындырдың ғой. Құлыным менің!..-- деп немересін айналып-</w:t>
        <w:br/>
        <w:t>толғанып төрдегі тұрған диванға барып жайғасты.</w:t>
        <w:br/>
        <w:t>Түкке түсінбеген немересі бөлмеге кіріп-шығып жүрген шешесіне:</w:t>
        <w:br/>
        <w:t>-- Мама, а мам, бабуля не айтады?-- деді орысшалап.</w:t>
        <w:br/>
        <w:t>Немересінің қазақ тілінен жүрдай, жүнін жұлған тауықтай екенін</w:t>
        <w:br/>
        <w:t>іштей сезе қойған Әйімгүл озі отырған диванды қолымен нұқып қалып:</w:t>
        <w:br/>
        <w:t>226</w:t>
        <w:br/>
        <w:t>бермейтін шығар. Солай деп естіп жүрміз ғой. Олармен тіл табысу</w:t>
        <w:br/>
        <w:t>Одақтағыдан оңай бола қоймас?</w:t>
        <w:br/>
        <w:t>- Бұлармен де шекісіп қалған күндерім болды. Төс қалтамнан</w:t>
        <w:br/>
        <w:t>Қазақстан Жазушылар Одағының мүшесі деген көк. куәлігімді суы-</w:t>
        <w:br/>
        <w:t>рып алып, көзімді ақшита қойсам, дегенмен тайсақтап-ақ қалады.</w:t>
        <w:br/>
        <w:t>-- Көптен бері Ербосыннан хабарсыз қалдым. Білмедің бе қайда</w:t>
        <w:br/>
        <w:t>жүргенін?</w:t>
        <w:br/>
        <w:t>-- Қайдан білейін. Біреуге күн көріс, біреуге жан бағыс. Ал жолын</w:t>
        <w:br/>
        <w:t>тапқандарға мол табыс заманы келді ғой. Әркім өзінің шама-шарқы-</w:t>
        <w:br/>
        <w:t>на қарай, білген айласын асырмақ боп әр тарапқа адақтап кеткен жоқ</w:t>
      </w:r>
    </w:p>
    <w:p>
      <w:r>
        <w:t>па. Қайда жүргенін білмедім. Ол да осы тірліктен алыс емес-ау деймін.</w:t>
        <w:br/>
        <w:t>Кәзір, Қаке...-- қастарына келген біреу еңкейе беріп іркес-тіркес</w:t>
        <w:br/>
        <w:t>жатқан жеңіл машинаның қосалқы бөлшектерінің біреуін көрмек боп</w:t>
        <w:br/>
        <w:t>қолына алған еді.-- Алыңыз. Кооператив емес, зауыттың дәл өзі жа-</w:t>
        <w:br/>
        <w:t>сап шығарған! Сапалы! Міне, ұрған таңбасы да тұр,- деп Алғабай</w:t>
        <w:br/>
        <w:t>алушыға елпең қағып, қосалқы бөлшекті қызыл тілдің құдыретімен</w:t>
        <w:br/>
        <w:t>оның ойынан шығаруға тырысады. Қасында қарап қалған Қорлан-</w:t>
        <w:br/>
        <w:t>ның бар-жоғын ұмытқан тәрізді.</w:t>
        <w:br/>
        <w:t>Саудасына кедергі келтірмейін деген Қорлан:</w:t>
        <w:br/>
        <w:t>-- Әлеке, мен кетейін. Үй-ішіңе менен сәлем айт. Келесі</w:t>
        <w:br/>
        <w:t>көріскенше сау бол,-- деп бұрылып кете барды.</w:t>
        <w:br/>
        <w:t>-- Сау бол, сау бол,-- деп кетіп бара жатқан Қорланға жүзін беру-</w:t>
        <w:br/>
        <w:t>те шамасы келмеген Алғабай, алдындағы алушыға қалай да затын</w:t>
        <w:br/>
        <w:t>өткізбек боп әлек. )</w:t>
        <w:br/>
        <w:t>«Тәбе би торде өледі, ит ошақтың қасында өледі» деген сөз болу-</w:t>
        <w:br/>
        <w:t>шы еді. Қазақ елінің мына танымал ақыны, әнер иесінің әлгі нарық</w:t>
        <w:br/>
        <w:t>қыспағына төтеп бере алмай базар қоршауының түбінде қалып қой-</w:t>
        <w:br/>
        <w:t>маса жарар еді де!»-- деген ойдан денесі тітіркеніп кеткен Қорлан пәс</w:t>
        <w:br/>
        <w:t>тартқан көңілімен базар алаңынан алыстай берді...</w:t>
        <w:br/>
        <w:t>«Атағы Қазақстанға әйгілі лауреат атағын алған ақын-жазушыла-</w:t>
        <w:br/>
        <w:t>рымыз қолындағы қаламдарын қалдырып әлгіндей тірлікке көшіп</w:t>
        <w:br/>
        <w:t>жатқанда, ауданымыздағы әуесқой өнерпаздарымыз бас біріктірейік</w:t>
        <w:br/>
        <w:t>дегенге көне қояр ма екен? Ауыл тұрғындарының да жағдайы белгілі</w:t>
        <w:br/>
        <w:t>ғой...» деп біраз толқу үстінде болған Қорлан: «Әкімнің өзі қол ұшын</w:t>
        <w:br/>
        <w:t>беремін, керекті кезінде көмектесем» деген жоқ па. «Аудан әкімшілігі</w:t>
        <w:br/>
        <w:t>көмектесер болса несіне тартынайын. Оның үстіне өздері ол ұйым-</w:t>
        <w:br/>
        <w:t>ның құрушысы боламыз дейді. «Атайлар мен әжейлер» ұйымын қоя</w:t>
        <w:br/>
        <w:t>тұрып, аудан көлеміндегі өнер қуған қауымның ұйытқысы болғаным</w:t>
        <w:br/>
        <w:t>жөн шығар. Шамам келмей бара жатса, «қолдап, көмегімізді береміз»</w:t>
        <w:br/>
        <w:t>деген әкімшілік бар ғой. Несіне тартынайын,-- Деген ойға тоқтады,</w:t>
        <w:br/>
        <w:t>Қорлан.</w:t>
        <w:br/>
        <w:t>Қолға алған іске қызу кірісетін Қорлан бұл жолы да жайбасар-</w:t>
        <w:br/>
        <w:t>лыққа салмады. Біраз күннің ішіңде ұйым жарғысын жазып шықты.</w:t>
        <w:br/>
        <w:t>Орыс тіліндегі данасы да керек болып оны қазақшадан орысшаға аудар-</w:t>
        <w:br/>
        <w:t>ды. Жарғы даяр болған соң аудан әкімшілігі, құрушы ретінде қарты</w:t>
        <w:br/>
        <w:t>бар, жасы бар дегендей аудан өңіріндегі өнерлі жандардың басын қосып</w:t>
        <w:br/>
        <w:t>құрылтай жиналысын ашты. Құрылтай жиналысында Қорлан даяр-</w:t>
        <w:br/>
        <w:t>Лаған жарғыны талқылап, оны қабылдады. Өзі сол ұйымның төраға-</w:t>
        <w:br/>
        <w:t>213</w:t>
        <w:br/>
        <w:t>-- Мені қалмаса осы кісінің айтқапы-ақ болсын. Үйге қайта</w:t>
        <w:br/>
        <w:t>берейін, Әдеке,-- деп уытты сөзін тіл астына баса білген Мейіргүлдің</w:t>
        <w:br/>
        <w:t>бетіне қан жүгіріп тыз-з ете қалды.</w:t>
        <w:br/>
        <w:t>-- Айналайындар-ау, қойсаңдаршы теке тіресті... Жиылған жүрт</w:t>
        <w:br/>
        <w:t>қарттардың хорын тыңдап, Мейіргүлдің сахна торіндегі өнерін көрсін.</w:t>
        <w:br/>
        <w:t>Оған несіне қайшыласа бересіндер,-- деп Әділжан келіншектерге басу</w:t>
        <w:br/>
        <w:t>айтып, ақылға шақырды.</w:t>
        <w:br/>
        <w:t>-- Дайындаған сценариімді мен неге оған беруім керек?! Дайынға</w:t>
        <w:br/>
        <w:t>ие бола кету оңай,-- деп «шақылдақ» қайта бүлінді.</w:t>
        <w:br/>
        <w:t>-- Өзімізде де жазылған, екі бөлімнен тұратын сценариіміз бар.</w:t>
        <w:br/>
        <w:t>Сол сценариймен концерт қоюға дайынбыз,- деді Мейіргүл де қарап</w:t>
      </w:r>
    </w:p>
    <w:p>
      <w:r>
        <w:t>қалмай.</w:t>
        <w:br/>
        <w:t>Орнынан тсз тұрып кеткен Әділжан:</w:t>
        <w:br/>
        <w:t>-- Қажет болса біз де керекті құжатты дайындап жатамыз. Өз</w:t>
        <w:br/>
        <w:t>еріктерімен келіп, көмек рстінде көлемді концерт қоямыз деушілерге</w:t>
        <w:br/>
        <w:t>алғысымызды айтып, неге көмектесіп жібермеске. Шындап келсек,</w:t>
        <w:br/>
        <w:t>оның бәрі тікелей, мына отырған сіздердің міндеттеріңіз емес пе?!</w:t>
        <w:br/>
        <w:t>Сол үшін де жалақы алып отырсыздар,-- деп біраз реніш білдірді.</w:t>
        <w:br/>
        <w:t>Менің де шыдамым таусылып, қасымда отырған мәдениет бөлімінің</w:t>
        <w:br/>
        <w:t>бастығына:</w:t>
        <w:br/>
        <w:t>-- Мына шақылдаған келіншектің сана-сезім деңгейі төмен-ау</w:t>
        <w:br/>
        <w:t>деймін,-- деп ойымды айтып қалдым.</w:t>
        <w:br/>
        <w:t>-- Біздің қызметкерге тіл тигізутін болмаңыз! Құқысын қорғап отыр</w:t>
        <w:br/>
        <w:t>емес пе!-- деді «шақылдақтың» бастығы оз ойын білдіріп.</w:t>
        <w:br/>
        <w:t>-- Мен, оқып алған білімін айтып отырғаным жоқ. Сөйлеу</w:t>
        <w:br/>
        <w:t>мәдениетін игермей-ақ, құқық қорғау мәдениетін меңгерген шығар.</w:t>
        <w:br/>
        <w:t>Оған таласым жоқ. Дегенмен, алғашқысына қолы жетпесе, кейінгісіне</w:t>
        <w:br/>
        <w:t>ие болу мүмкін емес. Бұл қызметкеріңіз сіз үшін профессорға да</w:t>
        <w:br/>
        <w:t>бергісіз болар. Оған да таласым жоқ. Тек үлкендермен сөйлесу</w:t>
        <w:br/>
        <w:t>мәдениеті тым төмен екенін байқаған соң айтқаным еді. Өнер мен</w:t>
        <w:br/>
        <w:t>мәдениет саласында қызмет істеп жүрсе, оған қоса, сызыла сөйлейтін</w:t>
        <w:br/>
        <w:t>өз қазағымыздың қызы емес пе?!-- деп пікіріне келіспейтінімді білдіріп</w:t>
        <w:br/>
        <w:t>тастадым.</w:t>
        <w:br/>
        <w:t>Сөзімді естіп қалған «шақылдақ»:</w:t>
        <w:br/>
        <w:t>-- Ой, сіз де түк түсінбейтін адам екенсіз!-- деп шақ ете қалды.</w:t>
        <w:br/>
        <w:t>-- Айналайындар, тоқтай тұрыңдаршы! Келістік емес пе. Сол</w:t>
        <w:br/>
        <w:t>келісім бойынша шаруа бітірелік. Оған көнбегендеріңіз кете</w:t>
        <w:br/>
        <w:t>беріңіздерші! Жиылатын ақ жаулықты әжейлеріміз концертсіз қала</w:t>
        <w:br/>
        <w:t>қоймас. Керек десе сол концертті озім-ақ жүргіземін!-- деп Әділжан</w:t>
        <w:br/>
        <w:t>біраз ашу шақырды.</w:t>
        <w:br/>
        <w:t>Үнсіз қалғанымызды «келіскендері» деп түсінген болар, Әдекең</w:t>
        <w:br/>
        <w:t>тағы біраз ақылын айтып бәрімізді кабинетінен шығарын салды.</w:t>
        <w:br/>
        <w:t>-- Сонымен?</w:t>
        <w:br/>
        <w:t>-- Сонымен екеуден бір сценарий жазып концертті де өткіздік.</w:t>
        <w:br/>
        <w:t>Концерт жүріп жатқан кезде мәдениет бөлімінің кейбір «белсенділері»</w:t>
        <w:br/>
        <w:t>Мейіргүлді мүйіздеп итін шығарды. Мейіргүл азамат екен. Көп көзіне</w:t>
        <w:br/>
        <w:t>сыр білдірмей бәріне шыдап берді. Әйтеуір, бүлдіріп алмай концертті</w:t>
        <w:br/>
        <w:t>219</w:t>
        <w:br/>
        <w:t>жылдары өзінің ат салысып, қамшы сілтесіп жүріп алғашқы ірге та-</w:t>
        <w:br/>
        <w:t>сын қаласқан ұйымы бүгінгі күні Орта Азия мен Қазақстан халықта-</w:t>
        <w:br/>
        <w:t>рының көңілінен шығып, үлкен бір ұйымға айналған-ды. Оның ха-</w:t>
        <w:br/>
        <w:t>лықаралық үлкен ұйым болып қалыптасуына мысқалдай болса да</w:t>
        <w:br/>
        <w:t>өзінің үлесі бар екеніне Қорлан масаттанып, көңілі тасыды. Марқая</w:t>
        <w:br/>
        <w:t>түсті. Міне, Қорлан енді сол ұйымның алғашқы халықаралық</w:t>
        <w:br/>
        <w:t>деңгейінде өтетін форумына шақырылып отыр. Бұған қуанбасқа бола</w:t>
        <w:br/>
        <w:t>ма?! Жүрегі жүгенінен босамақ болған асау аттай тулап...</w:t>
        <w:br/>
        <w:t>Бұл айтылғанның бәрі -- осылай болса деп ой-санасына ұялаған</w:t>
      </w:r>
    </w:p>
    <w:p>
      <w:r>
        <w:t>Қорланның армандайтын қиялы еді.</w:t>
        <w:br/>
        <w:t>Қиял демекші... Ой, сана-сезімдерге қарағанда қиял деген кей тұста</w:t>
        <w:br/>
        <w:t>ішкі жан дүниеңді толқыта әкеп өзіңмен қоса тас-жарға соғып, қай-</w:t>
        <w:br/>
        <w:t>тып әкетіп теңіз түбіне сүңгітіп жіберетін жойқын күш қой.-Шын</w:t>
        <w:br/>
        <w:t>қияли жан әр нәрсеге ұрымтал келеді. Әркімнің айтқан ақылына көне</w:t>
        <w:br/>
        <w:t>де бермейді. Алған бағыты дұрыс болса, өр қиялдың арқасында көп</w:t>
        <w:br/>
        <w:t>табыстарға қолы жетіп, теріс пікір бойын билеп алса көп нәрсені</w:t>
        <w:br/>
        <w:t>бүлдіріп, тіптен, жан иесі өлімге дейін барады. Қорлан да қиялшыл</w:t>
        <w:br/>
        <w:t>адамның бірі. Қай кезеңінде болмасын, оның өмірі қым-қуыт қиял-</w:t>
        <w:br/>
        <w:t>мен өтті ғой. Япырай, нені қиялдамады десеңші! Қиялмен үйленді.</w:t>
        <w:br/>
        <w:t>Қиялмен техникум бітіріп, мамандық алып шықты. Әр түрлі қиялға</w:t>
        <w:br/>
        <w:t>кеткен Қорлан, кезінде көшіп-қонуды да кебейткен-ді. «Пәтерден</w:t>
        <w:br/>
        <w:t>көрген қорлығым-ай!» деген күйініш қиялға түсіріп өз қолымен үш</w:t>
        <w:br/>
        <w:t>үйдің іргесін тұрғызып, шатырын жапқызды. Кілең жастардың орта-</w:t>
        <w:br/>
        <w:t>сында «Дед» боп, күндізгі оқуыңды оқып, отыз алты жасында жоғар-</w:t>
        <w:br/>
        <w:t>ғы оқу орнын да тамамдап шықты. Бұл да қиялдың көрсеткен қиқыметі</w:t>
        <w:br/>
        <w:t>еді. Несіне тізіп айта береміз. Қиялмен тындырған істері де, бүлдіріп</w:t>
        <w:br/>
        <w:t>алған дүниелері де мол болды ғой. Қиялының ең соңғысы -- миы</w:t>
        <w:br/>
        <w:t>қатып суала бастаған кезінде. Қарттардың да қатарына таяп қалға-</w:t>
        <w:br/>
        <w:t>нында, қиялға кеткен ол әңгіме, хиқаят жазамын деп қолына қалам</w:t>
        <w:br/>
        <w:t>алды емес пе!.. Енді бұдан кейін тағы бір қиялға ұрынар болса, қай-</w:t>
        <w:br/>
        <w:t>дам, шытырман боп откен оның өмір жолы немен тынарын?..</w:t>
        <w:br/>
        <w:t>Қиялының бірі орындалып жатса, екіншісі түрлі себептермен</w:t>
        <w:br/>
        <w:t>ой-санасының тежеуінен шыға алмай тұншығып өшіп жатпады ма.</w:t>
        <w:br/>
        <w:t>Алғашқы қиялдарының бірін айта кеткенді жөн кәрдім. Жасы жи-</w:t>
        <w:br/>
        <w:t>ырмадан жаңа асқан кезі. Үстіне бір киер киім таппай, жас жанүя-</w:t>
        <w:br/>
        <w:t>сына баспана болмай қиналып жүргеннің өзінде қиялға кеткен</w:t>
        <w:br/>
        <w:t>Қорлан: «Жақын жора-жолдастар мен ағайын-туыстар осы әріптерді</w:t>
        <w:br/>
        <w:t>пайдаланып өзара хат-хабар алысып тұратын болса...» деген қиял-</w:t>
        <w:br/>
        <w:t>мен бөтен жан тани қоймайтын отыз алты әріпті ойдан шығарып</w:t>
        <w:br/>
        <w:t>жазу жазған-ды. Оның үстіне тілге майда, құлаққа жұмсақ тиетін</w:t>
        <w:br/>
        <w:t>үш жүзге жуық сөздер құрастырып та қойған-ды. Со тұста оның</w:t>
        <w:br/>
        <w:t>санын үш мыңға жеткізсем деген арманы да болған. Өкінішке орай</w:t>
        <w:br/>
        <w:t>тіршіліктің таршылығымен арпалысып жүріп ол қиялын іске асы-</w:t>
        <w:br/>
        <w:t>ра алмады. Және көшіп-қонып жүріп алғашқы құрастырған сөздерін</w:t>
        <w:br/>
        <w:t>жоғалтып алды. Ал, ойынан шығарған әріптері сақталынған. Міне</w:t>
        <w:br/>
        <w:t>мыңау. Қорланның ұлықсатымен оның блокнотынан, сол</w:t>
        <w:br/>
        <w:t>әріптермен жазылған жазуларының бір парағын жыртып алып сол</w:t>
        <w:br/>
        <w:t>қалыбы оқырмандарға ұсынып отырмын.</w:t>
        <w:br/>
        <w:t>207</w:t>
        <w:br/>
        <w:t>-- Қарттардың басын қатырып қайтесіз. Одан да келген мына</w:t>
        <w:br/>
        <w:t>нарыққа тотеп бере алмай, өнерін ұмытып базар қуып кетіп жатқан</w:t>
        <w:br/>
        <w:t>ауданымыздағы онер адамдарының бастарын біріктіріп ұйым құрса-</w:t>
        <w:br/>
        <w:t>ңыз болар еді. Аудан әкімшілігі құрушы боп қол үшын берер еді,-</w:t>
        <w:br/>
        <w:t>Деді.</w:t>
        <w:br/>
        <w:t>-- Ауданымызда мәдениет бөлімі бар емес пе?-- деген Қорланға.</w:t>
        <w:br/>
        <w:t>-- Ол бөлім өз өнерпаздарын жоғалтып алмай, соларға ие боп алса</w:t>
        <w:br/>
        <w:t>да рахметімізді айтар едік. Ал сіз, ауыл-ауылдағы өнер қуған жандар-</w:t>
        <w:br/>
        <w:t>дың басын қосыңыз. Үлкені бар, жасы бар қаншама талантты, талап-</w:t>
        <w:br/>
        <w:t>ты өнерпаздарымыз ел аузына іліге алмай түншығып жатыр. Оның</w:t>
        <w:br/>
        <w:t>үстіне Нарық деген келіп қыспаққа алды. Тұйыққа тірелген солар-</w:t>
        <w:br/>
        <w:t>дың өнерлерін жұрт алдына алып шықсаңыз бар ғой, ел боп сізге</w:t>
        <w:br/>
        <w:t>алғысын айтар еді,-- деп жән сілтеді.</w:t>
        <w:br/>
        <w:t>«Әкімнің айтқандары жөн-ау. Тек, қолымнан келмей үятқа қалып</w:t>
      </w:r>
    </w:p>
    <w:p>
      <w:r>
        <w:t>жүрмесем жарар еді», деген Қорлан біраз күн ой үстінде толқып жүрді.</w:t>
        <w:br/>
        <w:t>«Аудан көлеміндегі әуесқой өнер Иелері тұрмақ...» деп біраз жылдан</w:t>
        <w:br/>
        <w:t>бері достасып жүрген, атағы қазақ еліне әйгілі ақын Алғабай мен жа-</w:t>
        <w:br/>
        <w:t>зушы-лауреат Ербосынның осы күнгі күн көріс тірліктерін есіне алды...</w:t>
        <w:br/>
        <w:t>Адам баласының ақылы тозса, әр іске бір ұмтылатын болса керек.</w:t>
        <w:br/>
        <w:t>Қарапайым қара халықтың ғана емес, әдеби кейіпкерлерін оңды-солды</w:t>
        <w:br/>
        <w:t>әр қырынан тәптіштеп көрсете білетін, бастарына түскен ауыртпа-</w:t>
        <w:br/>
        <w:t>лықтарды жеңдіре суреттейтін адам жанының инженері аталған ақын-</w:t>
        <w:br/>
        <w:t>жазушыларымыздың өздері не күйге түскендерін біле алмай арсалаң-</w:t>
        <w:br/>
        <w:t>дап қалған кезі смес пе. Бұрың ғой бір кітап шығарып, шырт түкіріп</w:t>
        <w:br/>
        <w:t>астына машина мінетін олар, енді кітап түрмақ, шағын әңгімесін га-</w:t>
        <w:br/>
        <w:t>зет-журнал беттерінен көруге зар болып мөлиетіндері бар. «Өнер аламы</w:t>
        <w:br/>
        <w:t>ортамызға келіп қалыпты» деп бетін бұрып сәлемін түзу беретін жан-</w:t>
        <w:br/>
        <w:t>дардың да, оларға деген ой-пікірлері озгерген. «Сонда адам баласын</w:t>
        <w:br/>
        <w:t>мәдениеттілікке алып келген өнердің, оның иесінің осылай аяқ ас-</w:t>
        <w:br/>
        <w:t>тында тапталғаны ма?!» деген ой Қорланның кеудесін кеулеп кіріп</w:t>
        <w:br/>
        <w:t>алған. Содан барып, ел боп қадірлейтін талант иелері, табыс көзі азайып</w:t>
        <w:br/>
        <w:t>тартылған соң оз беттерінше күн көріс, жан бағыс қамына кірісіп</w:t>
        <w:br/>
        <w:t>кеткен-ді.</w:t>
        <w:br/>
        <w:t>Солардың алғашқы қарлығашы боп Ербосын ақын-жазушылар</w:t>
        <w:br/>
        <w:t>қоғамын әлеуметтік тұрғыдан қорғайтын ұйым құрып, банктен есеп-</w:t>
        <w:br/>
        <w:t>шот ашты. Өсімімен несие алып, оны айналымға жіберді. Бастамасы</w:t>
        <w:br/>
        <w:t>жаман болмады. Алғашқы өзінен өзі келген ақшаның қызуымен біраз</w:t>
        <w:br/>
        <w:t>жерге де барды. Соңы сұйылып кетті де, ақын-жазушылар қоғамына</w:t>
        <w:br/>
        <w:t>көмек бермек түгіл, барын қайта сатып алған несиесінен әзер дегенде</w:t>
        <w:br/>
        <w:t>құтылды. Ақша айналдырып табыс табу -- қалам үстап жер-көкті ойша</w:t>
        <w:br/>
        <w:t>шарлап, қиял қуу емес, өзгеше білім, ерекше тәсіл керек ететінін оу</w:t>
        <w:br/>
        <w:t>баста түсінбепті. Тепеңдеп жүріп әзер құрған ұйым таралды. Шығар-</w:t>
        <w:br/>
        <w:t>машы зиялыларды әлеуметтік тұрғыдан қорғай алмады. Нарықтың</w:t>
        <w:br/>
        <w:t>қатал заңынан өзі де қорғана алмай таяқ, жеді.</w:t>
        <w:br/>
        <w:t>Жазушы-лауреат Ербосын ендігі кәсібі қозғалмайтын мүліктерді</w:t>
        <w:br/>
        <w:t>алып-сатумен айналыса бастады. Ал да саттың дәл өзі. Өзге жолын</w:t>
        <w:br/>
        <w:t>іздеп бас қатырып жатпайды. Арасынан түскен «қиықшалармен» күнін</w:t>
        <w:br/>
        <w:t>211</w:t>
        <w:br/>
        <w:t>паннан сыпырып алғандай қолын көстендете қозғады. Енді қалған</w:t>
        <w:br/>
        <w:t>«ақшасын» санамақ болып әр жұлдызды сұқ саусағымен нұқиды.</w:t>
        <w:br/>
        <w:t>-- Бір, екі, үш...- оның көрсетіп отырған қылығына Қорлан аң-</w:t>
        <w:br/>
        <w:t>таң. Есік қағылып, сыртқа шыққан Раушан, көк қақпаның түбінде</w:t>
        <w:br/>
        <w:t>тізерлей отырып, шалқая аспанға бетін беріп қолын көстеңдетіп отыр-</w:t>
        <w:br/>
        <w:t>ғаң күйеуінің қасына келді.</w:t>
        <w:br/>
        <w:t>-- Бейшара-ау, не санан отырсың?-- деді де қойды. Сөзінде ызғар</w:t>
        <w:br/>
        <w:t>да, реніш те жоқ. Жайбарақаттық. Айтарының бәрін айтып тауысып</w:t>
        <w:br/>
        <w:t>қойған сыңай бар. Күйеуінің қолтығына қол жүгіртіп орнынан тұрғыз-</w:t>
        <w:br/>
        <w:t>бақ болған келіншектің тағы бір айтқаны.-- Қадам басқан сайын ки-</w:t>
        <w:br/>
        <w:t>оск. Күн аскан сайын қаулап бара жатқан олардың іші тола кілең</w:t>
        <w:br/>
        <w:t>арақтар мен шараптар. Пәле болды ғой...-- деп күнк етті.</w:t>
        <w:br/>
        <w:t>-- Ақша... Жаңылдырма деймін мен саған! Ақша... Қанша болып</w:t>
        <w:br/>
        <w:t>еді? Ия, ия. Жүз алты болған,-- сұқ саусағын шошайтып.- Әне</w:t>
        <w:br/>
        <w:t>біреуімен жүз жеті. Әне біреуі бес теңгелік делік. Сонда... Сонда жүз</w:t>
        <w:br/>
        <w:t>он жетпіс, жо-жоқ... Ту-у, маған не болып отыр өзі? Шатастырып</w:t>
        <w:br/>
        <w:t>жібердіңдер ғой. Әне біреу жарқырап тұр. Сірә, оған бір жартының өзі</w:t>
        <w:br/>
        <w:t>де кеп қалар. Әлгіме қоссам... ық... жүз... ық... мың-ық...- деп ықылы-</w:t>
        <w:br/>
        <w:t>ғы үдей түсті.</w:t>
      </w:r>
    </w:p>
    <w:p>
      <w:r>
        <w:t>Қорланның көмегімен күйеуін бөлмесіне алып кіріп төсегіне отыр-</w:t>
        <w:br/>
        <w:t>ғызды. «Папамыз келді!» деп қуанғандарынан алақайлап қасына жүгіріп</w:t>
        <w:br/>
        <w:t>келген ұлы мен қызына көзін аларта бір қарап алған Молдабай со</w:t>
        <w:br/>
        <w:t>отырған орнына қисайып жата кетті. Әке ызғарынан тайсақтаған ба-</w:t>
        <w:br/>
        <w:t>лалар басқа болмеге зып берді.</w:t>
        <w:br/>
        <w:t>Қорланға алғысын айтқан Раушан оны көк қақпадан шығарып</w:t>
        <w:br/>
        <w:t>салды. Үйді айнала қашқан ала төбет қайта оралмапты. Ұзаққа кетсе</w:t>
        <w:br/>
        <w:t>керек. Көрінбейді...</w:t>
        <w:br/>
        <w:t>Жүге үсті-басын қағып-сілкіп, Молдабайдың қылығына біршама</w:t>
        <w:br/>
        <w:t>ренжіп жеткен Қорланды Айсарының өзі қақпа алдынан қарсы алды.</w:t>
        <w:br/>
        <w:t>-- Жайылған дастарқан үстіне ас апарғанша демінді ал. Қалып</w:t>
        <w:br/>
        <w:t>қойдым деп асығыс жүргенсің-ау деймін, ентігіп кетіпсің, Қаке,-- деп</w:t>
        <w:br/>
        <w:t>отағасы Қорланды үй сыртындағы бау-бақшасына қарай ертіп кетті.</w:t>
        <w:br/>
        <w:t>Апта сайын, жексенбі күндері ұл-қыздары қосақтарымен қосыла</w:t>
        <w:br/>
        <w:t>келіп үлкен шаңырақтың астында бас қосатындары Айсары мен Ай-</w:t>
        <w:br/>
        <w:t>жан үшін үлкен бақыт. Міне, бүгін де сол бақыт күні! Олар, айнала-</w:t>
        <w:br/>
        <w:t>сында асыр салып базар боп жүгіріп жүрген немерелеріне мейірлене</w:t>
        <w:br/>
        <w:t>қарайды. Қарадомалақтарды сағынып қалса керек, қастарына</w:t>
        <w:br/>
        <w:t>келгендерін бауырларына кезек басып айналып-толғанады. Қуаныш-</w:t>
        <w:br/>
        <w:t>тың шегі бар ма, бұл жалғанда! Бүгін, тағы бір Айсары әулетінің бас-</w:t>
        <w:br/>
        <w:t>тары қосылған қуаныштарына арнай Қорландарды шайға, шақырған-</w:t>
        <w:br/>
        <w:t>ды. Өзара достасқан бүл екі жанүя осылай ауық-ауық бас қосып тұра-</w:t>
        <w:br/>
        <w:t>тыңдары әдетке айналған-ды. Дастарқанын даярлап болған Айсары-</w:t>
        <w:br/>
        <w:t>ның үлкен келіні қасына келген ұлын:</w:t>
        <w:br/>
        <w:t>-- Бар, сырттағы жүрген аталарыңды асқа шақырып кел,- деп</w:t>
        <w:br/>
        <w:t>жүгіртіп жіберді.</w:t>
        <w:br/>
        <w:t>Үсті асқа толған дастарқан басына үй иелерінің ұл-қыздары,</w:t>
        <w:br/>
        <w:t>күйеу бала, келіндері дабырласа кеп отырып жатты. Қонаққа кел-</w:t>
        <w:br/>
        <w:t>ген Қорландар да төр жақтан орын алды. Саулықпен бас қосылған</w:t>
        <w:br/>
        <w:t>222</w:t>
        <w:br/>
        <w:t>-- Сайдас мұнда. Мұнда сайдас деймін, ботам менің...-- деп ол да</w:t>
        <w:br/>
        <w:t>білгенінше орысша тіл қатып, жік-жапсар боп жатыр.</w:t>
        <w:br/>
        <w:t>Бабулясының не дегінін шамалап болса да ұға қойған немересі езу</w:t>
        <w:br/>
        <w:t>тартып:</w:t>
        <w:br/>
        <w:t>-- «Сайдас» емес бабуля, «садись» дейді,-- деп орысша шүлдірледі</w:t>
        <w:br/>
        <w:t>де, жүгіріп барып әжесін құшақтай беріп қасына отыра кетті.</w:t>
        <w:br/>
        <w:t>Қабағына кірбің жүгірген қарт әжей:</w:t>
        <w:br/>
        <w:t>-- Ұлы тілді білген де абзал шығар, дегенмен, ана тілінің ажары</w:t>
        <w:br/>
        <w:t>мен мәнерін игере алмай өскен жас өспірімнің қанында өз еліне деген</w:t>
        <w:br/>
        <w:t>сүйіспеншілігі мен мақтанышы, қала берді, ұлт намысы дегендер бола</w:t>
        <w:br/>
        <w:t>қояр ма екен? Осы жағын неге ойламайсынңдар?!. Неден тас керең</w:t>
        <w:br/>
        <w:t>болдыңдар, қарақтарым-ау? Қазақ деген елміз ғой!.. Қазақ деген аты-</w:t>
        <w:br/>
        <w:t>мыз бар емес пе еді?-- деп Әйімгүл күйеу баласы мен қызына реніш</w:t>
        <w:br/>
        <w:t>білдіріп жатыр.-- Сонан немересіне бұрылып.-- Келші құлыным, тағы</w:t>
        <w:br/>
        <w:t>бір құшайын, өзіңе деген мауқым басылар емес,-- деп не айтып отыр-</w:t>
        <w:br/>
        <w:t>ғанын түсіне алмай қос жанары жапаңдаған немересін бауырына қай-</w:t>
        <w:br/>
        <w:t>та қысып аймалап жатты, Әйімгүл.</w:t>
      </w:r>
    </w:p>
    <w:p>
      <w:r>
        <w:t>Алыстан Әскербек келіпті деген соң, оның жездесі Батырқанға ілесе</w:t>
        <w:br/>
        <w:t>Қорлан да олардікіне сәлем бере бас сұққан-ды. Әже мен немере</w:t>
        <w:br/>
        <w:t>арасында болған, әлгіндегі өзге тілді араластыра отырып озара</w:t>
        <w:br/>
        <w:t>түсініскендері, Әйімгүл әжейдің ренішпен жастарға айтқан сөзі, Қор-</w:t>
        <w:br/>
        <w:t>ланға әлде қандай ой тастап өтті. Батырқанның да көңіліне қиғаш</w:t>
        <w:br/>
        <w:t>келсе керек:</w:t>
        <w:br/>
        <w:t>-- Әй, ардақты әжей-ай!.. Айтқанынды ұғар жастар бар ма екен,</w:t>
        <w:br/>
        <w:t>осы күндері?.. ІҢіркін-ай десеңіші!-- деп күрсініп алған ол.-- Тіліміз</w:t>
        <w:br/>
        <w:t>емес-ау, тәнімізді жанымызбен қосып аздырып жіберді емес пе, ку</w:t>
        <w:br/>
        <w:t>заман! Есіңде ме, Қаке. Осы Әскербек Мәскеу барып, етектүрді көккөз</w:t>
        <w:br/>
        <w:t>біреумен ауыз жаласамын деп сотталып кеткені. Со бір көккөздің</w:t>
        <w:br/>
        <w:t>орнында инабаты мол өз ұлтымыздың қыз-келіншектерінің бірі бол-</w:t>
        <w:br/>
        <w:t>са ғой, ондай жаман жолға бармаған да болар еді. «Үлкенбіз» деп ол</w:t>
        <w:br/>
        <w:t>ағайындар нені үйретіп, нені істетпеді десеңші. Соның салдарынан</w:t>
        <w:br/>
        <w:t>еліміздің асыл қазынасы боп саналатын ұлт дәстүрлерін де ұмытып</w:t>
        <w:br/>
        <w:t>кетс жаздадық емес пе,- деп Батырқан оу бір жылдары қайнысы</w:t>
        <w:br/>
        <w:t>Әскербектің үстінен іс қозғалып сотқа тартылған жайын еске түсірді.</w:t>
        <w:br/>
        <w:t>-- Әрине, есімде...-- деген Қорлан сондағы болған жайды ойынан</w:t>
        <w:br/>
        <w:t>өткізе бастады...</w:t>
        <w:br/>
        <w:t>Адам баласы шатасам десе оп-оңай екен.</w:t>
        <w:br/>
        <w:t>Жуынылп-шайынып алған соң көгілдір экранды көріп отырып Қор-</w:t>
        <w:br/>
        <w:t>лан тоңып қалды. Жылынбақ болды да көрпеге оранып диванға қисая</w:t>
        <w:br/>
        <w:t>кетті, Қорлан. Сол жатқан бойында денесі жылынып, төгіп өткен нөсер</w:t>
        <w:br/>
        <w:t>жауынның соңында қалып қойып терезені тырсылдатқан тамшылар-</w:t>
        <w:br/>
        <w:t>дың дыбысын тыңдап жатып, рахаттана көзі ілініп кетіпті. )</w:t>
        <w:br/>
        <w:t>Есіктің шекесіндегі шегеде шекірейіп ілулі тұрған қоңыраудың</w:t>
        <w:br/>
        <w:t>безектеген даусынан оянды. «Бәкең болар, келемін деген еді» деп тұрып</w:t>
        <w:br/>
        <w:t>барып есік ашты.</w:t>
        <w:br/>
        <w:t>Есікті ашса ол емес, оның баласы Ұлтанбек екен. Ұлтанбек сәлемін</w:t>
        <w:br/>
        <w:t>беріп Қорланның ұлының қайда екенін сұрады.</w:t>
        <w:br/>
        <w:t>227</w:t>
        <w:br/>
        <w:t>жіберді. Мөлтілдеген сұйық зат бөлек-бөлек боп бөлініп көбейді де,</w:t>
        <w:br/>
        <w:t>әр қайсысы көк жалын шығарып, айнала төңірек өртке оранды.</w:t>
        <w:br/>
        <w:t>Тосыннан шыққан дауысқа жүгіріп келген Айсары:</w:t>
        <w:br/>
        <w:t>-- Айсары-ы-ы! Тез кел, дүниеміз өртеніп барады!..-- деп айқайын</w:t>
        <w:br/>
        <w:t>сап өртпен алысып жүрген Айжанды көрді. Өзінің де үстін өрт шалға-</w:t>
        <w:br/>
        <w:t>нын сезер емес! Аяғының астына орындық қоя сап терезеге өрмелеп</w:t>
        <w:br/>
        <w:t>барады. Ауыр дененің ауытқып кеткен оқыс қимылынан астындағы</w:t>
        <w:br/>
        <w:t>орындық тайып кетті. Еденге ұшып кеткен Айжан орнынан тұра сап</w:t>
        <w:br/>
        <w:t>терезеге қайта ұмтылды.</w:t>
        <w:br/>
        <w:t>-- Ол жақта нең бар еді-ей, сенің? Қайт бері! Өзің өртеніп өлерсің!-</w:t>
        <w:br/>
        <w:t>деп даусы шығып кеткен Айсары бара әйелін капсыра құшып, оны ас</w:t>
        <w:br/>
        <w:t>үйден ала қашты.</w:t>
        <w:br/>
        <w:t>-- Жібер мені, жібер деймін! Шілтелі пердені шешіп алуым керек.</w:t>
        <w:br/>
        <w:t>Күйіп кететін болды-ау?!-- деп бұлқынған Айжан күйеуінің құшағы-</w:t>
        <w:br/>
        <w:t>нан босай беріп ас үйге қайта ұмтылды.</w:t>
        <w:br/>
        <w:t>-- Ә-ей, дүние қуған сорлы неме, пердеден бұрын өзің жанып ба-</w:t>
        <w:br/>
        <w:t>расың!-- деп қуып барып әйелін қайта қапсыра құшқан Айсары оны</w:t>
      </w:r>
    </w:p>
    <w:p>
      <w:r>
        <w:t>сүйреткен бойда апарып суық суға толып тұрған ваннаның ішіне атып</w:t>
        <w:br/>
        <w:t>ұрды.</w:t>
        <w:br/>
        <w:t>-- Тұншықтырып өлтіремісің-ей сен мені?!-- деп айғайын салған</w:t>
        <w:br/>
        <w:t>келіншек енді тұрып кетпек боп алыса әлек.</w:t>
        <w:br/>
        <w:t>-- Өртеніп өлгенше, тұншықтырып әлтірейін мен сені!- деген</w:t>
        <w:br/>
        <w:t>Айсары ванна ішіне атып ұрған әйелін суық суға неше мәрте баты-</w:t>
        <w:br/>
        <w:t>рып-батырып жіберді. Содан оны ванна ішінде қалдыра беріп, ілгіштегі</w:t>
        <w:br/>
        <w:t>тұрған қара шапанды ала сап ас үйге қарай жүгірді.</w:t>
        <w:br/>
        <w:t>Ас үй іші лаулап жанып жатыр! Жалындаған от тілі терезе алдын-</w:t>
        <w:br/>
        <w:t>дағы қоқсықтарды өртеп өтіп, оның бойын қуалай жоғарылап бара-</w:t>
        <w:br/>
        <w:t>ды. Әйелі аяған кестелі перденің де етек жағын өрт шалыпты. Бықсы-</w:t>
        <w:br/>
        <w:t>ған перде қара-күреңденіп жиырылып, оттан қашқандай жоғары</w:t>
        <w:br/>
        <w:t>түріліп барады.</w:t>
        <w:br/>
        <w:t>Айсары қолындағы қара шапанды әрі-бері сілтеп лаулаған от тілін</w:t>
        <w:br/>
        <w:t>сабалап кетті. Шапан ұшына ілініп қирап жатқан ыдыс-аяққа қарай-</w:t>
        <w:br/>
        <w:t>тын емес! Өртпен қосыла өршелене түсті. Суға малынып, үсті-басы</w:t>
        <w:br/>
        <w:t>сүметілген Айжан аузын жапқан тәрізді. Үн-түнсіз шелекпен су алып</w:t>
        <w:br/>
        <w:t>келіп бықсып жатқан заттардың үстіне құйып жүр. Ас үй бумен түтінге</w:t>
        <w:br/>
        <w:t>толып, қара моншаның кейпін киді.</w:t>
        <w:br/>
        <w:t>Өрт сөндіріп болған соң, қол-аяғы қалтырап, жейдесінің етегімен</w:t>
        <w:br/>
        <w:t>бетін сүрткілеген Айсары, бұрышта тұрған орындыққа барып сылқ</w:t>
        <w:br/>
        <w:t>түсіп отыра кетті.</w:t>
        <w:br/>
        <w:t>Өрт шалған киімінің ойылып-ойылып кеткен жерлерін алақаны-</w:t>
        <w:br/>
        <w:t>мен сипалай жүріп күйеуінің қасына келген келіншектің денесі дір-</w:t>
        <w:br/>
        <w:t>дір, аузы жыбыр-жыбыр.</w:t>
        <w:br/>
        <w:t>-- Ылғи айтамын осы, әйтеуір осы үйдің босағасынан бір сор кет-</w:t>
        <w:br/>
        <w:t>пей-ақ қойды. Қашан болса...-- деп күйеуіне жанарын аларта қарап</w:t>
        <w:br/>
        <w:t>сөз бастап еді.</w:t>
        <w:br/>
        <w:t>-- Аз уақыт аузыңды жаба тұршы! Есімді жиып алайын. Айтарың-</w:t>
        <w:br/>
        <w:t>ды сонан соң да айтарсың,-- деді әйелінің сөзін бөліп тастаған Айса-</w:t>
        <w:br/>
        <w:t>ры қабағын шытып.</w:t>
        <w:br/>
        <w:t>9--295 225</w:t>
        <w:br/>
        <w:t>мына құрметке шампан атылып, шараптың аузы ашылды. Үлкен-</w:t>
        <w:br/>
        <w:t>дердің алдында тұрған тік аяқ кәусар рюмкалар мен бокалдарға</w:t>
        <w:br/>
        <w:t>толтыра құйылды.</w:t>
        <w:br/>
        <w:t>Сөз арасында Қорлан әлгіндегі болған Молдабайдың жағдайын</w:t>
        <w:br/>
        <w:t>айтып, кешігіп келгеніне кешірім сұрап жатыр. Көбігі көпіршіген</w:t>
        <w:br/>
        <w:t>шампанды қолына алған Айсары отырғандарға жақсы-жақсы тілектерін</w:t>
        <w:br/>
        <w:t>айта келіп, ұл-қыздарының ішкілікке салынбай, адам бейнесін жо-</w:t>
        <w:br/>
        <w:t>ғалтып алмай жүргендеріне шүкіршілік келтіріп, оларға дән риза</w:t>
        <w:br/>
        <w:t>екенін білдірді. Содан осы ішкілік жайында болған бір уақиғаны отыр-</w:t>
        <w:br/>
        <w:t>ғандарға әңгімелеп бермек болды. Үстел басындағылар ол не жағдай</w:t>
        <w:br/>
        <w:t>болды екен деп қызығып құлақтарын тосты.</w:t>
        <w:br/>
        <w:t>«Арақ-шарапты түп-тамырымен жоямыз!» деп үран тастаған Гор-</w:t>
        <w:br/>
        <w:t>бачевтың дәуірлеп тұрған кезінде болған уақиға екен. Айсары айта</w:t>
        <w:br/>
        <w:t>жөнелді... Былай болыпты.</w:t>
        <w:br/>
        <w:t>Түрі өрт сөндіргендей қарауытып кеткен Айжан алқын-жұлқын</w:t>
        <w:br/>
        <w:t>үйге кіріп келіп:</w:t>
      </w:r>
    </w:p>
    <w:p>
      <w:r>
        <w:t>-- Осы көрген азабым да жетер! «Жарымдған!» десе дей берсін!-</w:t>
        <w:br/>
        <w:t>деп «іші» қабысқан, бір құлағы үзіліп «тұмсығы» жер сызған қара</w:t>
        <w:br/>
        <w:t>сөмкені бұрышқа қарай лақтырып кеп жіберді.</w:t>
        <w:br/>
        <w:t>-- Жер мен көкті қабат кезсең де таппайсың десем айтқаныма</w:t>
        <w:br/>
        <w:t>көндің бе сен, өршеленіп,-- деді алқа-салқасы шыққан әйеліне жылы</w:t>
        <w:br/>
        <w:t>жүзбен аяушылық білдіре қараған Айсары.</w:t>
        <w:br/>
        <w:t>-- Үй ішінде отырып ап, көкке қарап қойып ақыл айту әркімнің</w:t>
        <w:br/>
        <w:t>де қолынан келеді. Елдің байын қарасаң керегінің бәрін әкеп толты-</w:t>
        <w:br/>
        <w:t>рып тастайды. Сен болсан, тіліңді емізіп: «анау болмайды, мынау бол-</w:t>
        <w:br/>
        <w:t>майды...» деуден әрі әрекетке бармай отырып аласың. Ал мен болсам,</w:t>
        <w:br/>
        <w:t>ертеден қара кешке дейін, біріне бірін қайтсем жеткізем деп, қара</w:t>
        <w:br/>
        <w:t>сөмкені қолтықтап ап қаздаң қағам. Олай етпесем мына түріңмен</w:t>
        <w:br/>
        <w:t>арам қатарсың! Міне бүгін де кезбеген көшем, ашпаған дүкенім қал-</w:t>
        <w:br/>
        <w:t>мады. Жер жұтқырды жер жұтқан ба, ең болмаса бір шөлмегі табыл-</w:t>
        <w:br/>
        <w:t>сайшы!-- деп Айжан кейіс білдіріп жатыр. Қынжыла сөйлегендегі</w:t>
        <w:br/>
        <w:t>әйелінің бет-әлпетінің құбылып кеткенінен езу тартып еді, оның оңы-</w:t>
        <w:br/>
        <w:t>сына одан орі жыны ұстап кеткен Айжан.-- Әй, сен неменеңе жетісіп</w:t>
        <w:br/>
        <w:t>отырсың?! Қоңырау қағып, келеміз деген қонағыңның алдына не қой-</w:t>
        <w:br/>
        <w:t>мақсың, ә? Ойыңа еш нәрсе кіріп шықпайды-ау, осы сенің!-- деп</w:t>
        <w:br/>
        <w:t>өтімді көз жанары дөңгелене қалды.</w:t>
        <w:br/>
        <w:t>-- Ақ дастарқанымызды кең жайып, барымызды алдына тосып адал</w:t>
        <w:br/>
        <w:t>көңілімізбен қарсы алсақ со да жетпей ме. Ішкіліктің табылмаған</w:t>
        <w:br/>
        <w:t>себебін түсіндіре жатармыз. Заманымызға орай, өздері де сол «телпекті»</w:t>
        <w:br/>
        <w:t>киіп жүрген жоқ на. Біле білсең достар үшін көрсеткен ақ көңілден</w:t>
        <w:br/>
        <w:t>артық сый жоқ. Со бір көк соққан «көк суыңды» іздемей-ақ қойшы</w:t>
        <w:br/>
        <w:t>дедім ғой. Жоқ болса одан әрі жоғалсын! Ваннаға жылы су толтырып</w:t>
        <w:br/>
        <w:t>қойғам, бар, шайынып ал. Ас та даяр,-- деген Айсары әйелінің қолы-</w:t>
        <w:br/>
        <w:t>на сүлгі ұстата қойды.</w:t>
        <w:br/>
        <w:t>Ваннадан шығып, дастарқан басына келген әйелі:</w:t>
        <w:br/>
        <w:t>-- Дегенмен сенің денің сау емес, осы! Өйткені ойыңа еш нәрсе</w:t>
        <w:br/>
        <w:t>кіріп-шықпайды,-- деп қытырма сөзді қайта бастады.- Олардың үйіне</w:t>
        <w:br/>
        <w:t>бара қалсаң дастарқандары әр түрлі ас пен қоса түрлі ішімдіктерге</w:t>
        <w:br/>
        <w:t>223</w:t>
        <w:br/>
        <w:t>жиылған қыз-келіншектер мен ақ жаулықты әжейлер риза боп қол</w:t>
        <w:br/>
        <w:t>соққан шығар?</w:t>
        <w:br/>
        <w:t>-- Шапалақтардың сартылдауына қарағанда көңілдерінен шық-</w:t>
        <w:br/>
        <w:t>тық-ау деймін. Әрине оңың бәрі сырт көрінісі еді. Сол бір концертті</w:t>
        <w:br/>
        <w:t>қоямыз деп біраз ренішті бастан өткердік емес пе. «Ұшқындар» шы-</w:t>
        <w:br/>
        <w:t>ғып, әйтеуір әбұйыр болғанда «өрттен» аманбыз.</w:t>
        <w:br/>
        <w:t>-- Не боп қалды?-- дейді Асылхан.</w:t>
        <w:br/>
        <w:t>- «Бір қарын майды бір құмалақ шірітеді» демекші со жолы бір</w:t>
        <w:br/>
        <w:t>шақылдақтың тигізген кесірі көп болды.</w:t>
        <w:br/>
        <w:t>-- Ол қандай мақлұқ, мен білмейтін? Екі аяқты ма, әлде төрт</w:t>
        <w:br/>
        <w:t>аяқтысы ма?-- дейді Асекең айтып отырған «Шақылдағы» құс па, әлде</w:t>
        <w:br/>
        <w:t>айуан ба деген оймен.</w:t>
        <w:br/>
        <w:t>-- Алеке, олай деме. Кәдімгі кекілі жарты шекесін жауып тұрған,</w:t>
        <w:br/>
        <w:t>аудандағы мәдениет бөлімінің көркемдік жағына жетекшілік ететін</w:t>
        <w:br/>
        <w:t>келіншек. )</w:t>
      </w:r>
    </w:p>
    <w:p>
      <w:r>
        <w:t>-- Ә-ә, солай десеңші. Ол қандай мақлұқ екен деп қалсам.</w:t>
        <w:br/>
        <w:t>Көпшілік боп ұйымдастырған концерттеріңде оның не шатағы бар?</w:t>
        <w:br/>
        <w:t>Қайта көмектесіп жатыр деп қуанбай ма? Қол ұшын беріп қолда-</w:t>
        <w:br/>
        <w:t>май ма?</w:t>
        <w:br/>
        <w:t>-- Солай болар деп біз де ойлаған едік. Олай болмады. Ол келіншек,</w:t>
        <w:br/>
        <w:t>мәдениет бөлімі меңгерушісінің шын сенетін көмекшісі болса керек.</w:t>
        <w:br/>
        <w:t>Екі сөзге келмей қос аяқтап, ер-тоқымын бауырына алып шақмылда-</w:t>
        <w:br/>
        <w:t>ғанда... Ұялмайтын бетке, талмайтын жақ береді деген рас-ау. Көзін</w:t>
        <w:br/>
        <w:t>ақшита кеп төске шапқанда бар ғой, бастығы шаңына ілесе алмай</w:t>
        <w:br/>
        <w:t>қалды.</w:t>
        <w:br/>
        <w:t>-- Мына жасқа келгенде басыңды қатырмай тыныш жүрмеймісің,</w:t>
        <w:br/>
        <w:t>Қаке. Өмір бойы арпалысумен келесің. Шаршамадың ба?</w:t>
        <w:br/>
        <w:t>-- Бүл ақылды, қамшы үйіріп қызмет басында жүрген лауазымды</w:t>
        <w:br/>
        <w:t>бір інішегім де айтқан. «Арқасы қышыған есек диірменге қарай</w:t>
        <w:br/>
        <w:t>жүгіреді» демекші, зейнетақыңызды алып тыныш жатпайсыз ба?» деп.</w:t>
        <w:br/>
        <w:t>Төңірегімдегілер ойымды түсінбеген кезде ол да дұрыс-ау деп жиы-</w:t>
        <w:br/>
        <w:t>рыла қалам. Ауыл-ауылдағы бас көтере алмай тұншығып жатқан өнер</w:t>
        <w:br/>
        <w:t>иелерін көріп-естігенде бар ғой, әлгі айтылған ақылдан безе қашам.</w:t>
        <w:br/>
        <w:t>Өйткені біз секілді ағалары шамаларына қарай қол ұшын беріп, олар-</w:t>
        <w:br/>
        <w:t>дың іш дүниесіндегі тұтана алмай бықсып жатқан өнерге шоқ тастап</w:t>
        <w:br/>
        <w:t>үрлемесе, білімділігіміз қайда?! Біліктілігіміз қайда?! Олай етпесек</w:t>
        <w:br/>
        <w:t>табиғат берген, ел арасындағы таланттар өшіп тынады ғой. Сыртқа</w:t>
        <w:br/>
        <w:t>шыға алмай тұншығып жатқан не деген өнерлер бар десеңші! Өз</w:t>
        <w:br/>
        <w:t>көзіммен көріп, мына құлағыммен естімесем еш уақытта сенбеген</w:t>
        <w:br/>
        <w:t>болар едім. Сондықтан да болар, үйде қарап жата алмасым. Аудан</w:t>
        <w:br/>
        <w:t>басшылары бұл тірлігімді қолдағандарына риза боп одан әрі ұмтыла</w:t>
        <w:br/>
        <w:t>түстім. Кейбіреулерінің көрсетіп жүрген теріс қылықтарын елемеуге</w:t>
        <w:br/>
        <w:t>тырысам. Несін жасырайын, еткен еңбегім босқа кетпес деймін. Ке-</w:t>
        <w:br/>
        <w:t>дешекте бұл еңбегімнің нәтижесін жақсы жағынан көріп жатсам, ол</w:t>
        <w:br/>
        <w:t>деген маған да қуаныш емес пе! Ол ойым да әжептәуір күш беретін</w:t>
        <w:br/>
        <w:t>секілді,- деп Қорлан біраз жайдың бетін ашып тастады.</w:t>
        <w:br/>
        <w:t>-- Сонда әлгі көркемдік жағына жетекшілік ететін келіншекке не</w:t>
        <w:br/>
        <w:t>керек екен? Не үшін таласады?</w:t>
        <w:br/>
        <w:t>217</w:t>
        <w:br/>
        <w:t>аяғына дейін алып шықты... Осы жолы бұрын ойымда болмаған бір</w:t>
        <w:br/>
        <w:t>түйін түйдім.</w:t>
        <w:br/>
        <w:t>-- Ол қандай түйін?-- деді Асекең білгісі кеп.</w:t>
        <w:br/>
        <w:t>-- Ақылы аз кісінің құны қос уыс қоқсыққа пара-пар ма деймін...</w:t>
        <w:br/>
        <w:t>-- Ас әзір болды. Дастарқан басына келіңдер,-- деп бөлмеге бас</w:t>
        <w:br/>
        <w:t>сұққан Гүлнәр әңгімелерінің желісін үзіп жіберді.</w:t>
        <w:br/>
        <w:t>ХУ</w:t>
        <w:br/>
        <w:t>Қаладан кеш оралып машинасын гаражға апарып қойған Қорлан:</w:t>
        <w:br/>
        <w:t>«Шақырған жерге кешігіп баратын болдым-ау» деп адымдай асыға</w:t>
        <w:br/>
        <w:t>басып келе жатқан. Кешкі көз байланған кез. Көз жетер жерде дөңки-</w:t>
        <w:br/>
        <w:t>ген әлдеқандай мақлұқ жатыр. «Есек-ау деймін жолда көлденең жа-</w:t>
        <w:br/>
        <w:t>тып алған?» деп қояды Қорлан. Бір кәнтек ит әлгі жатқан денеге</w:t>
        <w:br/>
        <w:t>шәуілдеп әлсін-әлсін ұмтылады. Ол қимылдап қалса кәнтек ит қың-</w:t>
        <w:br/>
        <w:t>сылай қаша жөнеледі. Содан ұзап кетіп қалмай қайта оралады.</w:t>
        <w:br/>
        <w:t>«Итпісің?» деген осы да. Мына кішкене иттің берекесін алған не бол-</w:t>
      </w:r>
    </w:p>
    <w:p>
      <w:r>
        <w:t>ды екен, мына жатқан? Не пәле, өзі? Денесі ірі екен де. Расында,</w:t>
        <w:br/>
        <w:t>лағып келе жатқанда маштина қағып кеткен есектің дәл өзі шығар?»</w:t>
        <w:br/>
        <w:t>деген Қорлан жақындай түсті.</w:t>
        <w:br/>
        <w:t>Жатқан денеге таяп келген ол оның ит те емес, есек те емес кәдімгі</w:t>
        <w:br/>
        <w:t>адам баласы екенін аңғарды. Тез қимылға келіп, ыңырсып кеткен</w:t>
        <w:br/>
        <w:t>дененің басын сүйемелдеп кеудесін көтерткізді. Шәуілдек ит болса:</w:t>
        <w:br/>
        <w:t>«Енді өздеріңмен өздерің болыңдар» дегендей жайына жүре берді. Жол</w:t>
        <w:br/>
        <w:t>бойында сұлап жатып қалған жанның жүзін өзіне бұрып үңілген еді,</w:t>
        <w:br/>
        <w:t>оның кім екенін Қорлан тани кетгі. Екі үй кейін тұратын өзінін көршісі</w:t>
        <w:br/>
        <w:t>Молдабай!</w:t>
        <w:br/>
        <w:t>-- Оу, Молдеке, мына жатысың не?! Тұр,-- деп орнынан тұрғызбақ</w:t>
        <w:br/>
        <w:t>болды. Дөңкиген дене ауыр екен. Оның үстіне буындарына ие бола</w:t>
        <w:br/>
        <w:t>алмай алды-артына теңселіп құлай береді. Көтеріп кетуге Қорлан-</w:t>
        <w:br/>
        <w:t>ның шамасы келмеді. «Көмекке келер кім бар екен?» дегендей алды-</w:t>
        <w:br/>
        <w:t>артына көз жүгірткен еді, ешкімнің қарасы көріне қоймады. Әлгі</w:t>
        <w:br/>
        <w:t>шәуілдек күшік секендеп айдалаға безіп барады. Мойнын бұрып ар-</w:t>
        <w:br/>
        <w:t>тына қарар емес. Қолтығынан сүйемелдеп алға қарай аяғын бастыр-</w:t>
        <w:br/>
        <w:t>мақ болған Қорланның әрекетінен түк шықпады. Аяғына тұрғызып,</w:t>
        <w:br/>
        <w:t>алға қарай жылжытамын деп жүріп өзі неше мәрте астында қалып</w:t>
        <w:br/>
        <w:t>қойды. «Ауырын-ай! Шүйкедей болған келіншегі мына денені қай-</w:t>
        <w:br/>
        <w:t>тып көтеріп жүр екен?» деп қояды. Содан қалған бар амалы -- жұлқы-</w:t>
        <w:br/>
        <w:t>лай беріп есін жидыру. «Үйіне жеткізіп салмасам адамгершілігім қай-</w:t>
        <w:br/>
        <w:t>да, көрші ақысы қайда?..» деген тоқтамға келді.</w:t>
        <w:br/>
        <w:t>-- Ғажап?!.-- деді сәл-пәл есін жиған Молдабай жан-жағына алақ-</w:t>
        <w:br/>
        <w:t>тай қарап.-- Е-е-е, мана аяғым шалынысып кеткеннен кейін қайтып</w:t>
        <w:br/>
        <w:t>тұрмаған екенмін ғой. Сен өзің кімсің?! Мені тонап алайын деп жүр-</w:t>
        <w:br/>
        <w:t>теннен саумысың?!-- дейді қолтығынан сүйемелдеп тұрғызбақ боп</w:t>
        <w:br/>
        <w:t>жүрген Қорланға одырая қарап. Сонан соң Қорланның қолын итеріп</w:t>
        <w:br/>
        <w:t>тастап өзі тұрмақ болды. Екі қолын жерге тірей беріп кеудесін әзер</w:t>
        <w:br/>
        <w:t>көтерді. Енді барып екі аяғына тұра бергенде етпеттей, жалпақ танау-</w:t>
        <w:br/>
        <w:t>ын жапыра беріп жол үстіндегі көк мұзға қайта құлап түсті. Одан әрі</w:t>
        <w:br/>
        <w:t>220</w:t>
        <w:br/>
        <w:t>әлгі әрекетін қайталамай жан тәсілім жасаған жандай қимылсыз жа-</w:t>
        <w:br/>
        <w:t>тып алды.</w:t>
        <w:br/>
        <w:t>-- Оу, Молдеке, тірімісің? Тұр енді,-- деген Қорлан оны қайта</w:t>
        <w:br/>
        <w:t>жұлқылайды кеп. Әлден соң көзін ашып, төрт аяқтап барып кеудесін</w:t>
        <w:br/>
        <w:t>әзер көтерген Молдабай, Қорланның сүйемелдеуімен қа-қаз тұрды-</w:t>
        <w:br/>
        <w:t>ау әйтеуір. Бір басып, екі басып жүруге жарады. Керіп қойған</w:t>
        <w:br/>
        <w:t>сымтемірдің үстімен келе жатқандай қалт-қалт етеді.</w:t>
        <w:br/>
        <w:t>Содан қойшы, Қорлан екеуі бір сүрініп, бір жығылып, қайта тұрып</w:t>
        <w:br/>
        <w:t>теңселе басып, көше бойындағы иттерді шуылдатып Молдабайдың</w:t>
        <w:br/>
        <w:t>үйіне әзер жетеді. Ауласының алдына келе бере, үйіне бірден кіріп</w:t>
        <w:br/>
        <w:t>баруға жалтарған Молдабай Қорланның қолынан сытыла шығып, кок</w:t>
        <w:br/>
        <w:t>қақпасына арқасын сүйеп отыра кетті. Содан бір пысқырып, екі түкіріп</w:t>
        <w:br/>
        <w:t>тастаған ол жан-жағына алақтай қарады. «Кімсіңдер?!» дегендей ар-</w:t>
        <w:br/>
        <w:t>сылдап алдыларынан жүгіріп шыққан ала төбет, енді құйрығын бұлғап</w:t>
        <w:br/>
        <w:t>иесіне қарай ұмтылды. Жақындай беріп тоқтай қалды. «Таяп барсам</w:t>
        <w:br/>
        <w:t>ба, әлде аулақ кетсем бе?» дейтін тәрізді. Қыңсылай беріп бірде алға,</w:t>
        <w:br/>
        <w:t>бірде артқа жалт береді ала төбет. Онысын ұната қоймаған ит иесі</w:t>
        <w:br/>
        <w:t>оған қолын созып:</w:t>
        <w:br/>
        <w:t>-- Кел, кел... Танымай тұрсың ба? Мен Молдабаймын ғой,-- деп</w:t>
        <w:br/>
        <w:t>еңбектей жылжып, итке жақын келіп оның мойнынан құшақтай алды.</w:t>
        <w:br/>
        <w:t>Аймалап, бас-көз демей итін сүйіп жатыр.</w:t>
      </w:r>
    </w:p>
    <w:p>
      <w:r>
        <w:t>Молдабайдың дөрекі қимылын ұнатпады ма, әлде, қолқасын қап-</w:t>
        <w:br/>
        <w:t>қан арақтың ашы иісінен бе ала төбет иесінің құшағынан құтылмақ</w:t>
        <w:br/>
        <w:t>боп бұлқынады-ай кеп. Молдабай болса төрт аяқтап кері тартынған</w:t>
        <w:br/>
        <w:t>итін жіберер емес. Жұлқынып жатып кеуделі құшақтан құтылып</w:t>
        <w:br/>
        <w:t>шыққан ала төбет енді үйін айналып қаша жөнелді.</w:t>
        <w:br/>
        <w:t>-- Кетсең-кете бер! Қарай көр өзін...-- деді де одан әрі не дерін</w:t>
        <w:br/>
        <w:t>білмеген Молдабай жан жағына алақтай қайта қарады. Ешкім көзне</w:t>
        <w:br/>
        <w:t>іліне қоймады.</w:t>
        <w:br/>
        <w:t>Молдабай итімен құшақтасып жатқанда есік қағып, әйелін ертіп</w:t>
        <w:br/>
        <w:t>шығуға кеткен-ді, Қорлан. Қайта оралған оған:</w:t>
        <w:br/>
        <w:t>-- Оу, Қорлан, сен екенсің ғой?! Нағып жүрсің біздің үйде?-- деп</w:t>
        <w:br/>
        <w:t>міңгірлеп алды да, Қорланды жайына қалдырып.-- Тоқта, тоқта,-</w:t>
        <w:br/>
        <w:t>деді біреу асықтырып тұрғандай.- Мен, әлгінде, басынан бастайын...</w:t>
        <w:br/>
        <w:t>Достарыммен қолтықтасып бардым емес пе. Қанша еді?..-- әлденені</w:t>
        <w:br/>
        <w:t>есіне түсіре алмай біраз қиналды.-- Жарайды, осы... Осы жұлдыздар-</w:t>
        <w:br/>
        <w:t>дай ақша алдым дейін. Сонан соң... Сонан соң не болып еді? Иә, иә.</w:t>
        <w:br/>
        <w:t>Айтпақшы, достарым мені сыйлап, мен оларды... Па, шіркін! Дос бол-</w:t>
        <w:br/>
        <w:t>саң Дәуренбайлармен бол! Көрдің бе, айтқан сөздері қандай ақыл,”</w:t>
        <w:br/>
        <w:t>көрсеткен сыйы қандай қүрмет! Қалтасын тұрмақ, кеудесіндегі жа-</w:t>
        <w:br/>
        <w:t>нын суырып беруге әзір. Тұра тұр, тұра түр. Қандай ақыл айтып</w:t>
        <w:br/>
        <w:t>еді?-- досының айтқан еш бір ақыл, кеңесі есіне түспеген соң, «әй,</w:t>
        <w:br/>
        <w:t>қойшы, келесі жолы қайта сұрап алармын» деп қолын бір сілтеп тас-</w:t>
        <w:br/>
        <w:t>тады да, ойын одан әрі жалғастырды.-- Оның бүгінгі көрсеткен сый-</w:t>
        <w:br/>
        <w:t>ын өлсем де ұмытпаспын! Ондай достардан мен немді аяйын... Тоқта,</w:t>
        <w:br/>
        <w:t>тоқта. Сонда мен қанша жүмсадым,- әр қалтасына қолын жүгірте</w:t>
        <w:br/>
        <w:t>бастады. Қолына еш нәрсе ілінбеген соң.- Жарайды, мұнша ақша</w:t>
        <w:br/>
        <w:t>жұмсадым дейін,-- деп жымыңдаған жұлдыздардың біразын кек ас-</w:t>
        <w:br/>
        <w:t>221</w:t>
        <w:br/>
        <w:t>-- Қайдам қайда екенін. Әлгінде ғана үйден шыққан. Әкең қай-</w:t>
        <w:br/>
        <w:t>да?-- деді Қорлан.</w:t>
        <w:br/>
        <w:t>-- Үйде.</w:t>
        <w:br/>
        <w:t>-- Не істеп отыр?</w:t>
        <w:br/>
        <w:t>-- Ауырып жатыр.</w:t>
        <w:br/>
        <w:t>«Кеше мейрам құрметіне біраз сілтеп жіберген ғой. Құрбымның</w:t>
        <w:br/>
        <w:t>басын жазып жіберейін» деген оймен:</w:t>
        <w:br/>
        <w:t>-- Барып әкеңе айт, шамасы келсе біздікінде болып, біраз отырып</w:t>
        <w:br/>
        <w:t>кетсін,- деді де орнына барып жата кетті.</w:t>
        <w:br/>
        <w:t>Ұлтанбек кеткен соң көп кешікпей ұлы да келді. Баласын көргенде,</w:t>
        <w:br/>
        <w:t>әлгі «әкең келіп кетсін» деп жіберген Ұлтанбекті Артаймен шатасты-</w:t>
        <w:br/>
        <w:t>рып алғанын сезе қойды.</w:t>
        <w:br/>
        <w:t>«Қап, ауырып жатқан әкесін орнынан тұрғызатын болдым-ау!» деп</w:t>
        <w:br/>
        <w:t>өзіне өзі ренжіп, болған жайды баласына айтты да:</w:t>
        <w:br/>
        <w:t>-- Ұлтанбектікіне жүгір. Оны Артай екен деп шатасқанымды әкесіне</w:t>
        <w:br/>
        <w:t>айтып, менің атымнан кешірім сұра. «Тез сауықсын» деген тілегімді</w:t>
        <w:br/>
        <w:t>қоса жеткіз. Келмей-ақ қойсын. Өзім кіріп шығамын,- деді.</w:t>
        <w:br/>
        <w:t>Баласы кеткен соң көп кешікпей есіктің қоңырауы қайта безілдеді.</w:t>
      </w:r>
    </w:p>
    <w:p>
      <w:r>
        <w:t>Барып есік ашса, Бәкең! Баласы ескертіп үлгермесе керек.</w:t>
        <w:br/>
        <w:t>Бәкенңді залға жайғастырып отырғызады да, аман-саулықтан соң</w:t>
        <w:br/>
        <w:t>қателескенін айтып, кешірім сұрап жатыр баяғы. Ас үйге шығып шай</w:t>
        <w:br/>
        <w:t>да қойып жіберді.</w:t>
        <w:br/>
        <w:t>-- Ондай-ондай қателесу кейінгі күндері менде де болып жүр. Оған</w:t>
        <w:br/>
        <w:t>қиналмай-ақ қой. Қайта далаға шығып жүргенім дұрыс болды-ау</w:t>
        <w:br/>
        <w:t>деймін. Көңілім көтеріліп, денем сергіп қалғандай сезініп отырмын.</w:t>
        <w:br/>
        <w:t>Мәскеуден келген соң қатты сырқаттанып қалғаным. Тәуір болған-</w:t>
        <w:br/>
        <w:t>дағы түрім ғой бұл, Қаке,- деп жатыр.</w:t>
        <w:br/>
        <w:t>Дастарқан жайып, қаймақ қатқан ыстық шай ұсынып, Мәскеуге</w:t>
        <w:br/>
        <w:t>барғандағы бітіріп қайтқан шаруасы мен қайын інісі Әскербектің қал-</w:t>
        <w:br/>
        <w:t>жағдайын сұрады, Қорлан.</w:t>
        <w:br/>
        <w:t>-- Ой Қаке,- деді кеседегі шайын ұрттап, ойлана отырып.-- Мұндай</w:t>
        <w:br/>
        <w:t>істі досың тұрмақ дұшпаныңның басына бермесін,-- деп ауыр күрсініп</w:t>
        <w:br/>
        <w:t>алды да болған жайды әңгімелеп кетті...</w:t>
        <w:br/>
        <w:t>“Әскерден келген Әскербекті қамқорына алып, мүғалімдер дай-</w:t>
        <w:br/>
        <w:t>ындайтын училицені бітіруіне және сол мекемеде жұмыс істеп қалу-</w:t>
        <w:br/>
        <w:t>ына көмектескенін айта келіп:</w:t>
        <w:br/>
        <w:t>-- Қағылез мінезді қайным Әскербек тиісті жұмысын тыңғылық-</w:t>
        <w:br/>
        <w:t>ты істеп, аз уақыттың ішінде көптің қүрметіне ие болды. Келесі жылы</w:t>
        <w:br/>
        <w:t>Алматы қаласына барып жоғарғы оқу орындарының біріне түскелі</w:t>
        <w:br/>
        <w:t>жүрген,- деп Батырқан әңгімесін әрі қарай жалғастырды.-- Жетпіске</w:t>
        <w:br/>
        <w:t>таяп қалған әкесі Ауғанбай ақсақал да жалғыз ұлының жүріп келе</w:t>
        <w:br/>
        <w:t>жатқан қадамына дән риза болып, шүкіршілік айтып бетін сипап алу-</w:t>
        <w:br/>
        <w:t>шы еді. «Аман болып, алла бұйыртса,-- дейтін Ауғанбай ақсақал.-</w:t>
        <w:br/>
        <w:t>Келін түсіріп ұлымнан немере сүйсем бұл дүниеден армансыз кетер</w:t>
        <w:br/>
        <w:t>едім» деп ойын өрбітуші еді. Бүл айтқанына қарағанда, басты арманы</w:t>
        <w:br/>
        <w:t>әлі алдыда екенін сезетінбіз.</w:t>
        <w:br/>
        <w:t>Дүние дүркіреп, Одағымыздың астанасы Мәскеуде өтетін</w:t>
        <w:br/>
        <w:t>дүниежүзілік жастардың фестивалына дайындық жүріп жатқан кез.</w:t>
        <w:br/>
        <w:t>228</w:t>
        <w:br/>
        <w:t>Төртеуі барып, көп көзіне көріне қоймайтын қалтарыста қалған</w:t>
        <w:br/>
        <w:t>үй орнындай жасыл алаңға жайғасты.</w:t>
        <w:br/>
        <w:t>Ала келген шөлмектегі арақты аузынан кезек ұрттай отырып, бы-</w:t>
        <w:br/>
        <w:t>лқылдап, ңе нәрсеге болса да көніп отырған келіншекті кезектесе</w:t>
        <w:br/>
        <w:t>үшеуі тағы құшты. «Керек деген жерге қол жұмсап сипай беріндер»</w:t>
        <w:br/>
        <w:t>дегендей ол да түрілген етегін жимай, жақын келгеніне құшағын жай-</w:t>
        <w:br/>
        <w:t>ып, жамбастай жатып жармаса берді...</w:t>
        <w:br/>
        <w:t>Дегендеріңе жеткен жастардың мастықтары біршама тарап, естерін</w:t>
        <w:br/>
        <w:t>жиды. Істеген істеріне енді ұялатын тәрізді. Өз ойларымен өздері оты-</w:t>
        <w:br/>
        <w:t>рып қалды. Орнынан ырғала тұрып, етегін жапқан келіншек:</w:t>
        <w:br/>
        <w:t>-- Ал жігіттерім, маған риза шығарсыңдар. Осы жерден алыс тұрмай-</w:t>
        <w:br/>
        <w:t>мын. Әрі шығарып салудың қажеті жоқ. Қоштасар алдында есеп айы-</w:t>
        <w:br/>
        <w:t>рыссақ деймін,-- деді зілдене сөйлеген Оля.</w:t>
        <w:br/>
        <w:t>Әлгінде ғана ауыз жаласып, «кел-кел» деп құшақ жайып отырған</w:t>
        <w:br/>
        <w:t>келіншектің аяқ-асты өзгеріп шыға келгеніне жастар аң-таң.</w:t>
        <w:br/>
        <w:t>-- Қалғаны мынау ғана,-- деп қандай жағдайға түскенін сезе қой-</w:t>
      </w:r>
    </w:p>
    <w:p>
      <w:r>
        <w:t>ған Әскербек қалтасынан шыққан уақ ақшаларды келіншекке ұсы-</w:t>
        <w:br/>
        <w:t>нып жатып.-- Өзіңе ескерткен едім ғой, бізде ақша жоқ екенін,- деді.</w:t>
        <w:br/>
        <w:t>-- Жоқ дегенді қой жігітім! Алыстан келіп алшаңдап жүрген сен-</w:t>
        <w:br/>
        <w:t>дерде ақша болмаса, ана ағып жатқан өзенде балық та болмас. Одан</w:t>
        <w:br/>
        <w:t>да, алақаныма жүз сомнан үшеуің үш жүз сом салыңдар да тайып</w:t>
        <w:br/>
        <w:t>тұрынңдар,-- деді сұрлана түскен келіншек. Өз бағасын өзі асыра сілтеп.</w:t>
        <w:br/>
        <w:t>-- Рас айтып отырмыз. Барымыз мынау-ақ,-- деп Петя мен Саша</w:t>
        <w:br/>
        <w:t>да қалған уақ-түйек ақшаларын ұсынды.</w:t>
        <w:br/>
        <w:t>-- Жо-жоқ, мұнымен құтылам демеңдер! Әлі де түсінбей тұрсың-</w:t>
        <w:br/>
        <w:t>дар-ау деймін? Жүз сомнан дедім ғой, жүз сомнан! Олай етпейді</w:t>
        <w:br/>
        <w:t>екенсіндер, дәп кәзір жағамды жыртып жіберіп айғай салсам мили-</w:t>
        <w:br/>
        <w:t>ция жетіп келеді. Олардың қолына түскендер, өздеріңде жақсы білетін</w:t>
        <w:br/>
        <w:t>шығарсыңдар, көрмегенді көрсететіндері,-- деп зіркілдеуін үдете түсті.</w:t>
        <w:br/>
        <w:t>Одан жастар қорқайын деді. Көздері жапаңдап бір-біріне қарайды.</w:t>
        <w:br/>
        <w:t>-- Басында айтып едік қой, ақшамыз жоқ деп,-- Әскербек тағы</w:t>
        <w:br/>
        <w:t>ақтала сөйлеген еді.</w:t>
        <w:br/>
        <w:t>-- Жо-жоқ, бер деген соң бересіңдер! Әйтпесе...-- орнынан тұра</w:t>
        <w:br/>
        <w:t>берген Оля барып Әскербектің жағасына жармасты.</w:t>
        <w:br/>
        <w:t>-- Жоқ ақшаны саған қайдан тауып берем?!-- келіншекті итеріп</w:t>
        <w:br/>
        <w:t>жіберіп.-- Жүр кеттік!-- деп Әскербек жәутеңдеп зәре-құты қашқан</w:t>
        <w:br/>
        <w:t>қос серігін ертіп алып кете барды.</w:t>
        <w:br/>
        <w:t>Осы сәтте:</w:t>
        <w:br/>
        <w:t>-- Ойба-ай, ойбай! Зорлап кетті.. Ұстаңдар..-- деген келіншек</w:t>
        <w:br/>
        <w:t>жағасын айырып жіберіп етегін көтеріп айғай салғаны.</w:t>
        <w:br/>
        <w:t>Қайдан келгенін кім білген, аяқ асты, айғай шыққан жерге екі</w:t>
        <w:br/>
        <w:t>милиционер жетіп келіп, төртеуін де машинаға отырғызып алып алды</w:t>
        <w:br/>
        <w:t>да кетті...</w:t>
        <w:br/>
        <w:t>-- Бар болған уақиғаның анық-қанығы осылай екен,- деп әңгімесін</w:t>
        <w:br/>
        <w:t>аяқтаған Бәкең суып қалған кеседегі шайын ұрттады.</w:t>
        <w:br/>
        <w:t>-- Соттың шешімі қалай болды?-- деді Қорлан, сүржылан</w:t>
        <w:br/>
        <w:t>келіншекке зығыры қайнап.</w:t>
        <w:br/>
        <w:t>-- Жастарды оңдыртпады...</w:t>
        <w:br/>
        <w:t>232</w:t>
        <w:br/>
        <w:t>-- Сонымен?-- дейді зейін қоя тыңдап қалған Құрман қызыға түсіп.</w:t>
        <w:br/>
        <w:t>-- Сонымен осы күндері айығудың жолын қарастырып жүрмін.</w:t>
        <w:br/>
        <w:t>-- Бәсе-е... Неге салы суға кетіп жүр екен десем. Олай болса, Қаке,</w:t>
        <w:br/>
        <w:t>емделуіңді тездет. Дәрігер еш уақытта, еш нәрсені дәлелсіз айтпай-</w:t>
        <w:br/>
        <w:t>ды... Жағдайыңның келмей жүргенін өзім де сезіп жүргенмін. Бұдан</w:t>
        <w:br/>
        <w:t>былай әйеліңнің айтқанына көнбесең бар ғой, мына тірлігің мен ан-</w:t>
        <w:br/>
        <w:t>дағы түрің...-- деп барып Құрман аузын жаба қойды. Артқы ойын</w:t>
        <w:br/>
        <w:t>айтқысы келмеді ме, әлде көңіліне алып қалар деген де болар, кім</w:t>
        <w:br/>
        <w:t>білсін. Езуіндегі жайылып кеткен күлкісін жия қойды.</w:t>
        <w:br/>
        <w:t>Құрманның тесіле қарап қимылсыз қалған қос жанарын ұната</w:t>
        <w:br/>
        <w:t>қоймаған Қорлан:</w:t>
      </w:r>
    </w:p>
    <w:p>
      <w:r>
        <w:t>-- Ақыл айту оңай ғой. Өзім де кезінде талай жанға ақыл айтқан</w:t>
        <w:br/>
        <w:t>едім. Ал өз басыңа түскенде мұндай сырқаттан айығу жолын тез тау-</w:t>
        <w:br/>
        <w:t>ып, тамырын дәл басып, балта ұру қиын екен. Оның үстіне текетірес</w:t>
        <w:br/>
        <w:t>деген еңкеюге мұрша бермей, екі жақтың да желкесінен мықтап ұстап</w:t>
        <w:br/>
        <w:t>қалған... Көріскенше сау-саламат бол, Құреке,-- деп құрбысымен қош</w:t>
        <w:br/>
        <w:t>айтысып: «Мен мұның алдында неге соншама іштегі шерімді жайып</w:t>
        <w:br/>
        <w:t>салып шешіле қалдым? Оным дұрыс болмады!» деп өзіне өзі ренжіген</w:t>
        <w:br/>
        <w:t>ол жайына жүре берді.</w:t>
        <w:br/>
        <w:t>Енді мәдениет үйінің есігінен ене берген Қорланға сазгер тағы бір</w:t>
        <w:br/>
        <w:t>құрбысы Сәрсеннің кездесе қалмасы бар ма.</w:t>
        <w:br/>
        <w:t>-- Оу, Қаке, сені де көретін күн болады екен-ау! Аман-есенсіндер</w:t>
        <w:br/>
        <w:t>ме?-- дей келіп Қорланға қолын ұсыңды.</w:t>
        <w:br/>
        <w:t>-- Көрем десең еш жаққа ауып кеткенім жоқ, үй орнында. Теле-</w:t>
        <w:br/>
        <w:t>фон да жалғанып тұр,-- деп шамалы назын білдіріп алған ол, Сәрсеннің</w:t>
        <w:br/>
        <w:t>қолын алып.-- Шүкір. Аманшылық. Өздерің де амансыңдар ма?-- деді.</w:t>
        <w:br/>
        <w:t>Құрман мен екеу ара болған әңгіменің әсерінен әлі арыла қоймаған</w:t>
        <w:br/>
        <w:t>Қорлан көңілсіз тіл қатты.</w:t>
        <w:br/>
        <w:t>-- Бізде де аманшылық. Қаке, ана қабырғада ілулі тұрған құлақ-</w:t>
        <w:br/>
        <w:t>тандыруды оқыдың ба?-- деп мәдениет үйінің есігіне қарай иек қақты.</w:t>
        <w:br/>
        <w:t>Қорланның көңілсіздігін сезсе де ол жағынан сөз қозғамады.</w:t>
        <w:br/>
        <w:t>-- Оқымадым. Не жайында екен?</w:t>
        <w:br/>
        <w:t>-- Қолына қалам алып қағаз бетін түрткілейтін сен және сен тек-</w:t>
        <w:br/>
        <w:t>тес жандар жайында. Демек, бүгінгі болатын ол кездесу кешінің саған</w:t>
        <w:br/>
        <w:t>тікелей қатысы бар. Жүр, оқып көр, оқымасаң,-- деп жетелей жөнелді.</w:t>
        <w:br/>
        <w:t>Қабырғадағы ілулі тұрған құлақтандыруды Қорлан мүқият оқып</w:t>
        <w:br/>
        <w:t>шықты. Былай деп жазылған екен: «Сенбі күні сағат 18-00-де, мәде-</w:t>
        <w:br/>
        <w:t>ниет үйінде «Ел арасында кімдердің беделі биік?» деген тақырыпта</w:t>
        <w:br/>
        <w:t>лекция-пікір алыс кеші өтеді. Келем деушілерге есік ашық. Бос кел-</w:t>
        <w:br/>
        <w:t>мей өз ой-пікіріңізді қолтықтай келіңіз «Өнер» көпшілік қоғам ұйы-</w:t>
        <w:br/>
        <w:t>мының комитеті»-- депті.</w:t>
        <w:br/>
        <w:t>-- Қызық тақырып екен. Міндетті түрде келем,- деді Қорлан</w:t>
        <w:br/>
        <w:t>құлақтандыруды қайта оқып шығып.</w:t>
        <w:br/>
        <w:t>-- Мен де болам. Кешкісін осында кездесерміз,- деген Сәрсен</w:t>
        <w:br/>
        <w:t>асығыс бұрылып кете барды.</w:t>
        <w:br/>
        <w:t>Тақырыбы қызықтырды ма, немесе, көптен бері ұмыт боп кеткен,</w:t>
        <w:br/>
        <w:t>бас қосып лекция тыңдап, даудырласып тарасуды сағынған ба, кешкі</w:t>
        <w:br/>
        <w:t>сағат алтыға таман топтасып келе бастаған қауымға мәдениет үйінің</w:t>
        <w:br/>
        <w:t>236</w:t>
        <w:br/>
        <w:t>-- Қап, аздау болып қалғанын қарашы,-- деді келіншектің көрсетіп</w:t>
        <w:br/>
        <w:t>келе жатқан қылығына көңілі толған Әскербек.- Жүріңдер, осы қала-</w:t>
        <w:br/>
        <w:t>да менімен бірге екі жыл бойы әскерде катар жүріп, қатар жатқан</w:t>
        <w:br/>
        <w:t>жолдасымның үйі бар. Адресін білем. Сонда баралық,-- деді. Қызып</w:t>
        <w:br/>
        <w:t>алған қалғандары келісе кстті.</w:t>
        <w:br/>
        <w:t>Таксиге отырып, Әскербектің Коля деген жолдасынікіне жеткен</w:t>
        <w:br/>
        <w:t>төртеуі қоңырау қағып кіріп барды. Әскерде бірге болған жолдасын</w:t>
        <w:br/>
        <w:t>көрген Коля қуанғанынан құшағын жайып қарсы алды. Жөн сұраса</w:t>
        <w:br/>
        <w:t>келіп, жақында ғана үйленген Зина деген сары келінінегімен таныс-</w:t>
      </w:r>
    </w:p>
    <w:p>
      <w:r>
        <w:t>тырып жатыр. Содан келген қонақтар үшін үлкен дастарқан жайы-</w:t>
        <w:br/>
        <w:t>лып құрмет көрсетіліп, бұлар тағы ішті.</w:t>
        <w:br/>
        <w:t>Дастарқан басында жанаса, жабысып отырған келіншшектің үстіне</w:t>
        <w:br/>
        <w:t>Әскербек абайламай ыстақандағы ыстық шайын қотарып алды. Ой-</w:t>
        <w:br/>
        <w:t>байын салған келіншек етегін көтере ауыз бөлмеге қарай жүгіреді.</w:t>
        <w:br/>
        <w:t>Келіншектің соңынан Әскербек жөнелді. Қызарып кеткен борбайын</w:t>
        <w:br/>
        <w:t>қос алақанымен кезек сипалап, «Оленка, Оленка..» деп жаны шыға</w:t>
        <w:br/>
        <w:t>жаздаған Әскербек өліп-өшеді. Келіншекке онысы ұнайтын тәрізді.</w:t>
        <w:br/>
        <w:t>Жігіттің басынан сипап ол да төніп отыр. Біраз сан сипасып, құшақта-</w:t>
        <w:br/>
        <w:t>сып алған соң екеуі қолтықтаса жүріп дастарқан басына қайта оралады.</w:t>
        <w:br/>
        <w:t>Жақсы тілектер айтылып тағы тост көтеріледі. Көңілді кеші жал-</w:t>
        <w:br/>
        <w:t>ғаса берді.</w:t>
        <w:br/>
        <w:t>Колямен қоштасып жатып, «бір шөлмек ала шық» деген Оляның</w:t>
        <w:br/>
        <w:t>ескертуі есіне түсе кеткен Әскербек:</w:t>
        <w:br/>
        <w:t>-- Достым Коля, көрсеткен құрметіңе көп-көп рахмет! Біздің жаққа</w:t>
        <w:br/>
        <w:t>бара қалсаң үйге кел. Күтіп алам... Мүмкін болса бір «көк мойынды»</w:t>
        <w:br/>
        <w:t>қолтығыма қыстырып жіберші. Түсініп тұрсың ғой... Зина біліп қой-</w:t>
        <w:br/>
        <w:t>масын,- деді теңселе тұрып.</w:t>
        <w:br/>
        <w:t>Шуылдаса жүріп қонақтар көшеге шықты. Таксиге отырып,</w:t>
        <w:br/>
        <w:t>жігіттерге белгісіз, жарығы аз бір көшенің бойына кеп түсіп қалды.</w:t>
        <w:br/>
        <w:t>Төртеуі де әжептәуір қызып қалған. Жігіттеріміздің ендігі бар ойы,</w:t>
        <w:br/>
        <w:t>ықлық атып, арасында күліп қойып алакөбең көшеде жол бастап келе</w:t>
        <w:br/>
        <w:t>жатқан келіншекте болды. Қайда бара жатыр, қалай келе жатыр ша-</w:t>
        <w:br/>
        <w:t>руалары жоқ. Алдыларына түсіп алып кетіп бара жатқан ұзын етектінің</w:t>
        <w:br/>
        <w:t>соңынан ұлыққан иттерше еріп келеді.</w:t>
        <w:br/>
        <w:t>Бірде тоқтай қалған келіншек:</w:t>
        <w:br/>
        <w:t>-- Кел қалқам, тартынба. Жақындай түс. Міне, мына жерге... Мына</w:t>
        <w:br/>
        <w:t>жерге тұмсығыңды тығып жіберіп көзіңді жұмшы... Ләззәт құмарлы-</w:t>
        <w:br/>
        <w:t>ғының не екенін сонда білесің. Үйрене бер. Өміріңе керек болады,--</w:t>
        <w:br/>
        <w:t>деп Петяны құшса.- Сен де құры қалма. Құмарланып көр,- деп</w:t>
        <w:br/>
        <w:t>содан соң барып Сашаны құшады.</w:t>
        <w:br/>
        <w:t>Үш жігітіміз тегін олжа тапқандай, жас келіншектің қылығына</w:t>
        <w:br/>
        <w:t>қызыға түсіп, оны кезек құшып тағы біраз жер жүреді.</w:t>
        <w:br/>
        <w:t>-- Мыңаның да басына су құймаймыз ба?-- деп Әскербектің қал-</w:t>
        <w:br/>
        <w:t>тасындағы қылтиып келе жатқан шөлмекті түртіп қалды, Оля.</w:t>
        <w:br/>
        <w:t>-- Болады.</w:t>
        <w:br/>
        <w:t>-- Әрине, солай етеміз.</w:t>
        <w:br/>
        <w:t>-- Әне ана жерге баралық. Арықтың арғы бетіне,- деген келіншек</w:t>
        <w:br/>
        <w:t>жолды өзі бастады.</w:t>
        <w:br/>
        <w:t>231</w:t>
        <w:br/>
        <w:t>Дүниенің төрт тұқасын түгел үстағандай сезінеді. «Қолыңнан келсе</w:t>
        <w:br/>
        <w:t>қонышыңнан басып қал» деген осы болар. Ал нарықпен тіл табыса</w:t>
        <w:br/>
        <w:t>алмағандар, үш тал ағаштың арасында адасып, әлде кімге өкпе-назын</w:t>
        <w:br/>
        <w:t>айтып, әлсін-әлсін темекі сорып, табыла қалған азын-аулақ табысы-</w:t>
        <w:br/>
        <w:t>на ауық-ауық «кок суын» ұрттап қойып күн кешіп жатты. Не анау-</w:t>
        <w:br/>
        <w:t>сында, не мынаусында еместер...</w:t>
      </w:r>
    </w:p>
    <w:p>
      <w:r>
        <w:t>Түс ауа әлде қандай шаруамен мәдениет үйіне бара қалған Қор-</w:t>
        <w:br/>
        <w:t>лан есік алдында, құрбысы Құрманмен кездесе кетті. Қорланды са-</w:t>
        <w:br/>
        <w:t>ғынып қалғандай жалпылдап аман-саулығын сұрап болар емес.</w:t>
        <w:br/>
        <w:t>-- Қаке-ау, соңғы кезде көрінбей қалдың ғой? Аман-есенсіңдер</w:t>
        <w:br/>
        <w:t>ме? Денсаулығың қалай?-- деп алдын кесе қиғаштай келген ол Қор-</w:t>
        <w:br/>
        <w:t>ланның қолын алып, сиқырлы күлкісін езуіне езіп түр.</w:t>
        <w:br/>
        <w:t>Құрбысының шын жанашырлығы ма, әлде, астарлы қалжыңы ма</w:t>
        <w:br/>
        <w:t>онысын бағдарлай алмаған Қорлан:</w:t>
        <w:br/>
        <w:t>-- Аманбыз Қүреке, аманбыз. Тек, денсаулықтың біраз болмай</w:t>
        <w:br/>
        <w:t>жүргені болмаса,-- деді жалпы айтыла салатын сөз аузына түсіп.</w:t>
        <w:br/>
        <w:t>-- Денсаулық -- зор байлық демей ме. Болмай жүрсе дәрігерге</w:t>
        <w:br/>
        <w:t>көрінбеймісің,- деді ақыл айтқан Құрман.</w:t>
        <w:br/>
        <w:t>-- Бардым.</w:t>
        <w:br/>
        <w:t>-- Я, не деді?</w:t>
        <w:br/>
        <w:t>-- Не деуші еді. Әрбір жерімді алақанымен сипай отырып,</w:t>
        <w:br/>
        <w:t>кіндігімнің асты-үстін бармағымен басты. Кеуде мен жотаға құлақ</w:t>
        <w:br/>
        <w:t>тосып, көбейген көзімнің аласына зер салды. Содан маған қадала қарап:</w:t>
        <w:br/>
        <w:t>«Сізге қолданатын ем жоқ» дегені төбемнен қойып қалғандай болған</w:t>
        <w:br/>
        <w:t>патшағарың.</w:t>
        <w:br/>
        <w:t>-- Олай дегені несі екен? Дәрігерлер ондайда алыстан орап, екіұшты</w:t>
        <w:br/>
        <w:t>сөйлеп, айтар ойын жұмсарта түсіп жеткізбеуші ме еді. Расында, өзің</w:t>
        <w:br/>
        <w:t>айтқандай «патшағардың» дәл өзі болса болып қалар. Содан?</w:t>
        <w:br/>
        <w:t>-- Содан. Содан айтқан сөзі қамшы боп шабыма тиіп кеткені. «Неге</w:t>
        <w:br/>
        <w:t>олай дейсіз?! Жазылмайтын жаман ауру болса жасырмай ашып айты-</w:t>
        <w:br/>
        <w:t>ңыз!» деп жағасынан ала жаздадым.</w:t>
        <w:br/>
        <w:t>-- Ондай дәрігердің жағасын емес, езуін айырып жіберсең де айып</w:t>
        <w:br/>
        <w:t>емес! Содан?</w:t>
        <w:br/>
        <w:t>-- Екіленбей әрі қарай тыңдасаңшы, Құрман. Со тұста мен де</w:t>
        <w:br/>
        <w:t>шалыс кете жаздаппын.</w:t>
        <w:br/>
        <w:t>-- Ал, тыңдадым. Айта бер.</w:t>
        <w:br/>
        <w:t>-- Содан ол: «Жүйкеңіз жұқарумен қоса миыңыз да ашып барады</w:t>
        <w:br/>
        <w:t>екен. Соның салдарынан ақылыңыз да азайып кетсе керек» деп сыр-</w:t>
        <w:br/>
        <w:t>қатыма қойған диагнозын түсіндіріп бергені.</w:t>
        <w:br/>
        <w:t>-- Ай, ақ халатты періштем-ай! Қойған диагнозын қарашы! Дәл</w:t>
        <w:br/>
        <w:t>солай деді ме ей?..-- мәз-майрам боп қарқылдай күліп алған Құрман.-</w:t>
        <w:br/>
        <w:t>Қаке, дәрігердің айтқаны рас та болар. Өйткені...</w:t>
        <w:br/>
        <w:t>-- Онымен не айтпақ ойың бар?!-- деп сөзін бөліп жіберген Қор-</w:t>
        <w:br/>
        <w:t>лан тыз-3 ете қалды.</w:t>
        <w:br/>
        <w:t>-- Қаке, сен бостан-босқа ашулана берме. Дәрігердің қойған диаг-</w:t>
        <w:br/>
        <w:t>нозын мен енді түсіндім. Кейінгі күндері ойың мен бойыңда әлде</w:t>
        <w:br/>
        <w:t>қандай қисық мінездер пайда болғанын байқап жүргенмін. Қисық</w:t>
        <w:br/>
        <w:t>мінез, әрине, ол да табиғаттың адам баласына еншілік иелігіне берген</w:t>
        <w:br/>
        <w:t>234</w:t>
      </w:r>
    </w:p>
    <w:p>
      <w:r>
        <w:t>сындағы алатын орнын айтуды ұмытпалық. Сөйте отырып, олардың</w:t>
        <w:br/>
        <w:t>бедел деңгейлерін өзара салыстыра кеп әр қырын көрсете білейік.</w:t>
        <w:br/>
        <w:t>Осыған келістік пе? -- деп Әбекең отырғандарды жанарымен тағы бір</w:t>
        <w:br/>
        <w:t>шолып өтті.</w:t>
        <w:br/>
        <w:t>-- Дұрыс!</w:t>
        <w:br/>
        <w:t>-- Келістік!-- деген дауыстар шықты.</w:t>
        <w:br/>
        <w:t>-- Келіссек бедел жайында кімнің айтар қандай пікірі бар? Тағы</w:t>
        <w:br/>
        <w:t>ескерте кетейін. Бүгінгі кешіміз -- өзара сырласып, бедел тұрғысында</w:t>
        <w:br/>
        <w:t>пікір алысу кеші болмақ. Қаймықпай, ойымызды бүкпесіз ашып ай-</w:t>
        <w:br/>
        <w:t>тар болсақ бар ғой, өзіміз біле бермейтін көптеген қылықтарымыз-</w:t>
        <w:br/>
        <w:t>дың пердесі бір шама түрілер ме еді деймін де,-- деп Әбекең жол</w:t>
        <w:br/>
        <w:t>сілтеп жатыр.</w:t>
        <w:br/>
        <w:t>Отырған қауым аз уақыт үнсіз отырып қалды. Кейбіреуі көршісіне:</w:t>
        <w:br/>
        <w:t>«Сен бастасаңшы» дегендей бет бұрады.</w:t>
        <w:br/>
        <w:t>-- Ал, кімнің қандай пікірі бар?-- деп Әбекең асықтырып, үнсіз</w:t>
        <w:br/>
        <w:t>қалған қауымды қамшылаған болады.</w:t>
        <w:br/>
        <w:t>-- Рұхсат болса мен айтайын,-- деді Бекберген деген жігіт орнынан</w:t>
        <w:br/>
        <w:t>ырғала тұрып. Бекберген құрылыс мекемесінде прораб боп істейді.-</w:t>
        <w:br/>
        <w:t>Менімше Әбекең дұрыс айтады. Беделді сатып Та, сыйға да ешкім ала</w:t>
        <w:br/>
        <w:t>алмайды. Тер төгіп еңбек етумен келетін құбылыс екенінен кімге болса</w:t>
        <w:br/>
        <w:t>да аян. Оған ешкімнің таласы жоқ шығар деймін. Дегенмен, менің</w:t>
        <w:br/>
        <w:t>ойымша, бедел тұрғысынан табиғаттың жіберіп алған бір қателігі бар-</w:t>
        <w:br/>
        <w:t>ау деймін. Мүмкін оны адам баласы қолынан өзі жасап алуы да ғажап</w:t>
        <w:br/>
        <w:t>емес. Өйткені арамызда мынадай адамдардың бары да белгілі. Айта-</w:t>
        <w:br/>
        <w:t>лық, тер тәгіп қиналмай-ақ, күндіз-түні еңбек етіп жүрген кейбір</w:t>
        <w:br/>
        <w:t>жандардың қолы жете бермейтін ауқымды беделге ие боп шыға</w:t>
        <w:br/>
        <w:t>келетіндерін айтам. Содан соң ол болса, оңай келген беделді, табиғат</w:t>
        <w:br/>
        <w:t>өзіне сыйға тартқандай-ақ аяғын алшаң басып, құдайын ұмыта бас-</w:t>
        <w:br/>
        <w:t>тайтындарын қайтерсің. Ондай құбылысты да жоққа шығара қоймас-</w:t>
        <w:br/>
        <w:t>сыздар деймін. Осы бір тұста адам баласының мінез-құлқы, айнала-</w:t>
        <w:br/>
        <w:t>сына деген козқарасы мен қарым-қатынасы аяқ-асты өзгеріп шыға</w:t>
        <w:br/>
        <w:t>келетінін әлі күнге көңіліме қондыра алмай жүргенім.</w:t>
        <w:br/>
        <w:t>-- Мәселен?</w:t>
        <w:br/>
        <w:t>-- Дәлел ме? Айтайын. Әркімнің ойына келе бермейтін болымсыз</w:t>
        <w:br/>
        <w:t>мына жайдың әзі көп нәрсені аңғартатын болса керек. Болымсыз де-</w:t>
        <w:br/>
        <w:t>сем де оның сана-сезімге тигізер әсерінде үлкен мән бар көрінеді. Өз</w:t>
        <w:br/>
        <w:t>басымнан өтіп жүрген жайды айтайын. Егер жиын болған жерге жеке-</w:t>
        <w:br/>
        <w:t>дара бара қалатын болсам, жиылған жұрттан көрер сый-қүрметім</w:t>
        <w:br/>
        <w:t>өзінше де, ал аудан басшыларының біріне ілесіп барар болсам тіптен</w:t>
        <w:br/>
        <w:t>өзгеше. Кебіске киіп келінген галош секілді кіре берісте қалып қоям.</w:t>
        <w:br/>
        <w:t>Әшейіндегі «Бәке»-леп жаны қалмайтындар бұл жолы маған беттерін</w:t>
        <w:br/>
        <w:t>бұруға мұршасы келмей, ана басшының төңірегіне, балға ұмтылған</w:t>
        <w:br/>
        <w:t>араша үйіріліп, болсын-болмасын соның айтқанына бас шұлғып ай-</w:t>
        <w:br/>
        <w:t>наласында жүріп алады. «Менің керегім болмаса несіне ертіп келді?</w:t>
        <w:br/>
        <w:t>Несіне келдім?!» деп өзімді өзім жұлып жей жаздаймын. Сонда қалай</w:t>
        <w:br/>
        <w:t>болғаны, айтыңызшы, Әбеке. Әр жерде менің беделім өзгеріп тұрады</w:t>
        <w:br/>
        <w:t>ма? Осындай құбылмалы бедел қайдан туындайды? Әлде ол да табиғи</w:t>
        <w:br/>
        <w:t>заңдылық па?</w:t>
        <w:br/>
        <w:t>238</w:t>
        <w:br/>
        <w:t>Ертесінде, болған жайдың анық-қанығын білмек болып Мәскеу</w:t>
      </w:r>
    </w:p>
    <w:p>
      <w:r>
        <w:t>ұштым. Алақұйын боп барғанымды қайтейін, көп нәрсенің байыбына</w:t>
        <w:br/>
        <w:t>жете алмай қайта қайттым. Көп кешікпей «соты болады» деген қағаз</w:t>
        <w:br/>
        <w:t>да келді. Сол сотқа баратынымды айтып атама келдім. «Мен де ба-</w:t>
        <w:br/>
        <w:t>рып, ұлымды көріп қайтамын» детен ақсақал жолға даярланды. «Жол</w:t>
        <w:br/>
        <w:t>ұзақ, қиналып қаласыз» десек те көнбеді,-- деп кеседегі шайын сарқа</w:t>
        <w:br/>
        <w:t>ішкен Бәкең маған бос кесесін ұсынды.</w:t>
        <w:br/>
        <w:t>-- Қарт екеуміз болған сотқа қатынастық. Іс былай болыпты,--</w:t>
        <w:br/>
        <w:t>деп Бәкең сөзін жалғастырды.-- Ол ақымақ, кешкісін, өзінен біраз</w:t>
        <w:br/>
        <w:t>жас кіші, Павлолар қаласынан келген Сашаны, Өскеменнен келген,</w:t>
        <w:br/>
        <w:t>кәмелеттік жасқа әлі тола қоймаған Петяны қасына ертіп алып жа-</w:t>
        <w:br/>
        <w:t>тақханадан алыс емес сыраханаға барады емес пе.</w:t>
        <w:br/>
        <w:t>Сыраны сораптап отырған олардың қасына қылмың қағып, көзіне</w:t>
        <w:br/>
        <w:t>күлкі үйірген әдемі жас келіншек келеді. Амандасып жөн сүрасады.</w:t>
        <w:br/>
        <w:t>Әскербектің солқылдаған жігіт шағы ғой. Келіншектің жанаса беріп</w:t>
        <w:br/>
        <w:t>қасына отыруына қарсылық білдірмеді. Әзілқой келіншектің күлімдей</w:t>
        <w:br/>
        <w:t>қараған жанарына қарап тәнті болған жастар, әлде қандай сиқырлы</w:t>
        <w:br/>
        <w:t>сезімнің жетегінде кеткендерің байқамай да қалды.</w:t>
        <w:br/>
        <w:t>Жамыраған жастар келіншекке сыра ұсынды. Ол ішті. Тағы ұсын-</w:t>
        <w:br/>
        <w:t>ды. Тағы ішті. Әлден соң, жастарды өзіне үйіріп алған келіншек:</w:t>
        <w:br/>
        <w:t>-- Жүріңдер, ресторанға барып отыралық. Мәскеуге келген соң</w:t>
        <w:br/>
        <w:t>оны да көріп кетіңдер. Өмір бойы естеріңде қалады,- деді көзі гүл-</w:t>
        <w:br/>
        <w:t>түл жайнап. Әскербекке одан әрі жанаса түсті.</w:t>
        <w:br/>
        <w:t>-- Бізде... Қалтаның болмай тұрғаны,-- деді Әскербек, ақшаның</w:t>
        <w:br/>
        <w:t>аздығына қысылып, күмілжи сөйлеп. «Сендерде не бар?» дегендей</w:t>
        <w:br/>
        <w:t>серіктеріне қарап еді, олар да, мәз еместігін ишаратпен білдірді.</w:t>
        <w:br/>
        <w:t>-- Оқасы жоқ. Аз ақшамен де отырып шығуға болады. Көп отыр-</w:t>
        <w:br/>
        <w:t>маймыз. Азырақ көңіл көтереміз де шығамыз,-- деді де орқайсысына</w:t>
        <w:br/>
        <w:t>қалай қарайсыңдар дегендей ойнақы көзімен қарап күлімдей берді.</w:t>
        <w:br/>
        <w:t>Үлкені Әскербек болған соң, ана екеуі: «Өзің біл» дегендей ыңғай</w:t>
        <w:br/>
        <w:t>білдірді.</w:t>
        <w:br/>
        <w:t>Біраз сораптаған сыраның қызуы мен көңіл құртын қоздырып</w:t>
        <w:br/>
        <w:t>жіберген жас келіншектің қылығы болар, жастар оның ұсынысын</w:t>
        <w:br/>
        <w:t>қабыл алды.</w:t>
        <w:br/>
        <w:t>Рестаранға кірген олар, үлкен залдың бұрышын ала бос тұрған</w:t>
        <w:br/>
        <w:t>үстел басына отырыса қалды. Отырғандардың алдына көп кешікпей,</w:t>
        <w:br/>
        <w:t>жеңіл-желпі тағамдар мен қоса шөлмек арақ та келді.</w:t>
        <w:br/>
        <w:t>«Көксуларын» біраз ұрттап алған жастардың қандары қыза түсті.</w:t>
        <w:br/>
        <w:t>Келіншек деген үшеуінің алдында неше құбылып, наздана түсіп, жа-</w:t>
        <w:br/>
        <w:t>стардың әйелге деген құмарлықтарын өрбітіп, қызықтырар қылық-</w:t>
        <w:br/>
        <w:t>тардың бәрін істеп бақты. Біршама қызып алған жігіттеріміздің, ал-</w:t>
        <w:br/>
        <w:t>дындағы күлімдеп, жайнай түскен келіншекке деген құмарлықтары</w:t>
        <w:br/>
        <w:t>тасқын судай ағыл-тегіл болды.</w:t>
        <w:br/>
        <w:t>Есеп айырысып, бұлар сыртқа шыққанда түннің бір уағы еді.</w:t>
        <w:br/>
        <w:t>Үшеуін кезек құшқан келіншек ауыз жаппай жыныс қатынасы жай-</w:t>
        <w:br/>
        <w:t>ын да қосып қалжың айтады. Бүкіл сымбат-бейнесі ойнап жігіттердің</w:t>
        <w:br/>
        <w:t>ләззәтті қытығына тиеді.</w:t>
        <w:br/>
        <w:t>230</w:t>
        <w:br/>
        <w:t>-- Ауғанбай ақсақалға қиын болған екен де?-- деді Қорлан, енді</w:t>
      </w:r>
    </w:p>
    <w:p>
      <w:r>
        <w:t>сақалын жаспен жуған қартты көз алдында келтіріп.</w:t>
        <w:br/>
        <w:t>-- Тірі өлік болып қалған әкейді Мәскеуден ауылға әзер жеткіздім</w:t>
        <w:br/>
        <w:t>ғой, Қаке,-- деді де әрі қарай отырудан шаршады білем, Қорланның</w:t>
        <w:br/>
        <w:t>көрсеткен сый-сияпатына рахметін айтып орнынан тұрды. Бәкеңе тағы</w:t>
        <w:br/>
        <w:t>бір сұрақ қойып үлгерді, Қорлан.</w:t>
        <w:br/>
        <w:t>-- Сайқалдығымен жастарды жолынан тайдырған келіншекке сот</w:t>
        <w:br/>
        <w:t>қандай жаза қолданды?</w:t>
        <w:br/>
        <w:t>-- Ол сайқал қүтылып кетті. Өйткені, әлгі екі милиционер зор-</w:t>
        <w:br/>
        <w:t>дықтың үстінен шықтық деп сотқа мәлімдеме жасапты,-- деді.</w:t>
        <w:br/>
        <w:t>Бәкеңді есік алдына дейін шығарып салған Қорлан, ой үстінде</w:t>
        <w:br/>
        <w:t>қалшиып қанша уақыт тұрып қалғаны аңғармады. Әлден соң өзіне</w:t>
        <w:br/>
        <w:t>өзі кеп диванға барып қайта жата кеткені есінде...</w:t>
        <w:br/>
        <w:t>Әйімгүл әжей сөзге араласты.</w:t>
        <w:br/>
        <w:t>-- Ауғанбай құдам маған да осы болған уақиғаны көзіне жас ала</w:t>
        <w:br/>
        <w:t>отырып: «Құдайға шүкір. Әскербегім аман-есен оралып, міне өзіңмен</w:t>
        <w:br/>
        <w:t>құда-құдағи болып отырмын. Ендігі, соңғы арманым, жалғызымның</w:t>
        <w:br/>
        <w:t>ізін басып түтінін өшірмейтін немере көрсем бар ғой, өмірімдегі бас-</w:t>
        <w:br/>
        <w:t>ты арманым орындалды деп, о дүниеге ризалығыммен аттана берер</w:t>
        <w:br/>
        <w:t>едім» деп кеудесінде тағы бір арманның қалып бара жатқанын тебірене</w:t>
        <w:br/>
        <w:t>айтқан-ды. Жатқан жері торқа, иманы жолдас болсын. Соңғы арманы</w:t>
        <w:br/>
        <w:t>орындалса да, немересін көре алмай көз жұмды ғой, құдам,-- деп</w:t>
        <w:br/>
        <w:t>Әйімгүл мұңая қалды.</w:t>
        <w:br/>
        <w:t>-- Бабуля, не, жылағың кеп отыр ма?-- деп орысша шүлдірлеп</w:t>
        <w:br/>
        <w:t>кеп әжесін құшқан Өріспайды бауырына басқан Әйімгүл.- Жоқ, бо-</w:t>
        <w:br/>
        <w:t>там. Сеңі көрсем деп өмір бойы армандап, сол арманын аңсап кеткен</w:t>
        <w:br/>
        <w:t>Ауғанбай атаңды еске алғаным ғой.</w:t>
        <w:br/>
        <w:t>-- Ол атам қайда?-- деді әжесінің бауырынан басын көтеріп алған</w:t>
        <w:br/>
        <w:t>Өріспай.</w:t>
        <w:br/>
        <w:t>-- Атаң ба, атаң... Кейін жігіт болғанда түсінесің, қайда кеткенін.</w:t>
        <w:br/>
        <w:t>-- Мам, а мам. Мен атамның қайда кеткенін жігіт болғанда білетін</w:t>
        <w:br/>
        <w:t>болдым. Қашан жігіт болам?-- деп Өріспай енді тапырақтай, ас үйде</w:t>
        <w:br/>
        <w:t>тамақ әзірлеп жүрген анасына қарай жөнелді.</w:t>
        <w:br/>
        <w:t>Жаны мен тәні таза баланың тілі мен қылығына отырғандар мәз</w:t>
        <w:br/>
        <w:t>болып күлісіп жатыр.</w:t>
        <w:br/>
        <w:t>ХУІ</w:t>
        <w:br/>
        <w:t>Ел ішіне нарық заманы еніп, жұрттың жылдар бойы қалыптасып</w:t>
        <w:br/>
        <w:t>қалған ой-санасы, сезім мен күн көріс тірліктерін ол өзгертпек боп</w:t>
        <w:br/>
        <w:t>«жағасына жармасып», қала берді, «етегінен алып» өз заңын орнатып</w:t>
        <w:br/>
        <w:t>жатты. Келген ол нарықпен қалай «сөйлесу» керек екенін бірі білсе,</w:t>
        <w:br/>
        <w:t>біразы біле алмай, арсалаңдаған» қауымға жаның ашиды. Күндер өткен</w:t>
        <w:br/>
        <w:t>сайын онымен «тіл табыса алмағандар» бұрынғы жиған-терген қорла-</w:t>
        <w:br/>
        <w:t>рын ішіп-жеп тауысуға айналды. Табысының кірісінен де шығыны</w:t>
        <w:br/>
        <w:t>молая түсті. Ал ебін тауып, қиуын келтіріп «тілдесе» білгендер бай-</w:t>
        <w:br/>
        <w:t>лық үстіне дүние жиып, баршылықтың буына бөге берді. Олардың</w:t>
        <w:br/>
        <w:t>көкейтесті құлқыны -- бір беріп екі алсам дейді. Содан қойшы, өздерін</w:t>
        <w:br/>
        <w:t>233</w:t>
      </w:r>
    </w:p>
    <w:p>
      <w:r>
        <w:t>Сол үлкен той-дүбірге, алыстағы шағын бір ауылда туып-әскен, қара-</w:t>
        <w:br/>
        <w:t>пайым Ауғандай ақсақалдың ұлы Әскербек те барып, өз өнерін көрсет-</w:t>
        <w:br/>
        <w:t>пек болып бір топ жастармен қосыла ат салысты. Көп күндер бойы</w:t>
        <w:br/>
        <w:t>өнерлерін үшкірлеп, байқаудан сүрінбей өткендердің бағы жанды.</w:t>
        <w:br/>
        <w:t>Әскербек те Мәскеуге аттанатын жолдамаға ие болды.</w:t>
        <w:br/>
        <w:t>Аудан орталығындағы мәдениет үйінің алдында бір топ жастарды</w:t>
        <w:br/>
        <w:t>Мәскеуге шығарып салу рәсімі сән-салтанатқа ұласты. Аттанып бара</w:t>
        <w:br/>
        <w:t>жатқан жастардың алдында көптеген жақсы сөздер мен тілектер ай-</w:t>
        <w:br/>
        <w:t>тылып, дүние жүзі жастарының бас қосқан жерінен атақ-абыройға ие</w:t>
        <w:br/>
        <w:t>болып қайтуларына көп боп тілек білдірді. Сол жиынның ортасында</w:t>
        <w:br/>
        <w:t>Әскербектің әкесі Ауғанбай ақсақал да бар еді.</w:t>
        <w:br/>
        <w:t>Ол күні, Мәскеуге аттанып бара жатқан ұл-қыздардың ата-анала-</w:t>
        <w:br/>
        <w:t>рының мақтанышында шек болмады! Жалтырата жуып, көлденең тар-</w:t>
        <w:br/>
        <w:t>тқан үлкен автобусқа. Мәскеуге барушылар отырып жатқанда, олар-</w:t>
        <w:br/>
        <w:t>дың қуаныштары қойындарына сиймай көздеріне жас алғандары болды.</w:t>
        <w:br/>
        <w:t>Жалғыз ұлының алғаш рет үлкен жиынға аттанып бара жатқанына</w:t>
        <w:br/>
        <w:t>Ауғанбай ақсақалдың да кеудесіне нан пісіп, қоқиланып жан-жағына</w:t>
        <w:br/>
        <w:t>қарап қояды.</w:t>
        <w:br/>
        <w:t>Жастар жайғасып отырған соң автобус баяу жылжып жүре баста-</w:t>
        <w:br/>
        <w:t>ған сәтте, қуаныштан ба, әлде, сезімі құрғыр бір жайсыз жайдың бо-</w:t>
        <w:br/>
        <w:t>ларын сезді ме, Ауғанбай ақсақалдың жүрегі лоблып, аузына тығы-</w:t>
        <w:br/>
        <w:t>лып, көзінен жас шығып кетті. «Қош бол балам, аман барып сау қайт...»</w:t>
        <w:br/>
        <w:t>деп аузын жыбырлатып басын изеген кезде қос жанарынан үзіліп</w:t>
        <w:br/>
        <w:t>шыққан маржандай екі тамшы көз жасы, сақалынан сырғып барып</w:t>
        <w:br/>
        <w:t>кеудеге тамды. Көптің көңілі кетіп бара жатқан жастарда болды да,</w:t>
        <w:br/>
        <w:t>Ауғанбайдың көзіне жас алғанын ешкім байқамады,-- деп Бәкең ал-</w:t>
        <w:br/>
        <w:t>дындағы суып қалған шайын ұрттап қойып әңгімесін жалғастырды.</w:t>
        <w:br/>
        <w:t>-- Жалғыз ұлды ұзақ жолға жіберу оңай ма?! Әскерге шығарып</w:t>
        <w:br/>
        <w:t>салғанда да осы жолғыдай «Ух»-- леп, еңсесі түсіп кеткен жоқ еді.</w:t>
        <w:br/>
        <w:t>«Қайдам, бүгін ұлымды өте ұзақ сапарға аттандырғандай сезінем...»-</w:t>
        <w:br/>
        <w:t>деді де.-- «О, құдырет! Қайда жүрсе де өзің жар бола көр! Бір өзіңе</w:t>
        <w:br/>
        <w:t>бас иіп, айтарым, ұлым өзіңе аманат!» деп машинаға келіп отырды.</w:t>
        <w:br/>
        <w:t>Көңілсіз күйінде үйіне жеткізіп салдым. Алғашқы қуанышынан із</w:t>
        <w:br/>
        <w:t>қалмаған секілді.</w:t>
        <w:br/>
        <w:t>-- Көп кешікпей жайсыз хабар келді,-- деді Бәкең әңгімесін жал-</w:t>
        <w:br/>
        <w:t>ғастырып.-- Кеткен жастардың бәрі көріп-білген қуаныштарымен қоса</w:t>
        <w:br/>
        <w:t>бір-бір дипломдарын қолтықтап қайтады. Олардың орталарында</w:t>
        <w:br/>
        <w:t>Әскербек болмай шықты. Келгендердің айтуына қарағанда Әскербек</w:t>
        <w:br/>
        <w:t>ініміз бір шатақ іске ілініп қамауға алыныпты.</w:t>
        <w:br/>
        <w:t>Оны естіген Ауғанбай әкейдің зәре-құты қашып, баласы жайын-</w:t>
        <w:br/>
        <w:t>дағы әңгіменің анық-қанығына жетпек болды да, өз қолдарымен ат-</w:t>
        <w:br/>
        <w:t>тандырған мәдениет үйінің басшыларына келді. Олардан болған жәйді</w:t>
        <w:br/>
        <w:t>естіген соң ақсақалдың солқылдап жылап жібергені жаныма жаман</w:t>
        <w:br/>
        <w:t>батты. Отырғандар да мұңая жер шұқылайды. «&lt;... өміріме үміт берген,</w:t>
        <w:br/>
        <w:t>қара шаңырақтың иегері жалғыз ұлымды қайда тастап кеттіңдер?! Мені</w:t>
        <w:br/>
        <w:t>не күйге түсірдіңдер?! Қайда барып, қайдан іздеймін, енді?!.» деп</w:t>
        <w:br/>
        <w:t>еңкілдей жылағанда көз жасы кеудесін жуды.</w:t>
        <w:br/>
        <w:t>Жуата жүріп үйіне зорға жеткіздім.</w:t>
        <w:br/>
        <w:t>229</w:t>
        <w:br/>
        <w:t>-- Исі осы ауылда туды дегені болмаса, оның бізге көрсеткен қан-</w:t>
        <w:br/>
        <w:t>дай жақсылығы бар? Керек десең ауылға келіп-кетіп жүргенінде:</w:t>
      </w:r>
    </w:p>
    <w:p>
      <w:r>
        <w:t>«Амансыңдар ма?» деп қал-жағдайды да білмейді. Мұрынын шүйіріп</w:t>
        <w:br/>
        <w:t>келеді де, дорбасын машинасына сап кете барады. Кәне, олай емес</w:t>
        <w:br/>
        <w:t>деп қайсың айта аласыңдар? Атағы жер жарғанына таласым жоқ. Ал</w:t>
        <w:br/>
        <w:t>жанымыз қиналған кезде қасымыздан табылып, қайсымызға ақылын</w:t>
        <w:br/>
        <w:t>айтып, қайсымызға қол ұшын берді? Енді келіп былай дейсіңдер!-</w:t>
        <w:br/>
        <w:t>деп Бармақпай ақсақал қызу сөйлеп кетті.</w:t>
        <w:br/>
        <w:t>-- Сен олай деп шатаспа, Бәке!</w:t>
        <w:br/>
        <w:t>-- Осында туып, бастауыш мектепті бітіріп кеткені болмаса, мүнда</w:t>
        <w:br/>
        <w:t>тұрып та, жүріп те көрген жоқ. «Туған ауылым... Кіндік кескен жерім...»</w:t>
        <w:br/>
        <w:t>деп өзегі ертенер болса, осы ауылдың көркейуіне, тұрғындарының</w:t>
        <w:br/>
        <w:t>қыруар қиналып жүрген тірліктеріне, сырттай болсын, сөзбен бол-</w:t>
        <w:br/>
        <w:t>сын ықпалын тигізіп жеңілдету жағын ойластырмас па еді. Қайта,</w:t>
        <w:br/>
        <w:t>кейін көшіп келген ана Іңкәрбек өзімізбен иық тіресіп еңбек етіп тер</w:t>
        <w:br/>
        <w:t>төгіп, ауылдың көркейуіне атсалысып жүр. Айта берсем, Қыздарбегің</w:t>
        <w:br/>
        <w:t>бізді адам санатына қоспайды да. Оған дәлел ме? Дәлел --«Құрбы-</w:t>
        <w:br/>
        <w:t>құрдас, туған-туыс едіңдер ғой. Мерей тойым осында өткелі жатыр...»</w:t>
        <w:br/>
        <w:t>деп төбесін көрсетпес пе еді. Қылығы --«Құрметтеп қарсы алмай</w:t>
        <w:br/>
        <w:t>көріңдер!..» деп күшіне сенетін секілді. Түптеп келгенде, күшіне емес-</w:t>
        <w:br/>
        <w:t>ау, ауыз жаласқан жоғарғы жақтағы адамына сенетін шығар. Олай</w:t>
        <w:br/>
        <w:t>болса, ғұмыры Алматыда өткен екен, со жерде мерей тойын жасай</w:t>
        <w:br/>
        <w:t>берсін!-- деп Бармақпай қарсыласуын қояр емес.</w:t>
        <w:br/>
        <w:t>-- Сен неге Қыздарбекке қадала бердің? Қайта ауылымыздан</w:t>
        <w:br/>
        <w:t>шыққан бір туар тұлға ретінде қуанбаймыз ба? Айтшы кәне, қай</w:t>
        <w:br/>
        <w:t>ауылдан ондай үлкен жазушы шығып жатыр?! Сондықтан, Бәке, са-</w:t>
        <w:br/>
        <w:t>ған айтарым, қысыр сөзді қыстыра бермей жөніңе кел,- деп Анарбек</w:t>
        <w:br/>
        <w:t>деген ақсақал оған қарсы шықты.</w:t>
        <w:br/>
        <w:t>-- Несіне қуанамыз. Оу бір жылдары өзімізге депутат етіп те сай-</w:t>
        <w:br/>
        <w:t>лап көрдік емес пе. Соның өзінде, ауылдағы болып жатқан кемтар-</w:t>
        <w:br/>
        <w:t>лығымызды түземек түгіл, мандатын алған соң ат ізін салмай қойды...</w:t>
        <w:br/>
        <w:t>Елім-жерім деп еңіреген болса со кезде-ақ жұртына жиі соғып, ауыл</w:t>
        <w:br/>
        <w:t>тұрғындарының қал-жағдайын біліп тұрар еді ғой.</w:t>
        <w:br/>
        <w:t>-- Депутаттардың қолында не бар дейсің?</w:t>
        <w:br/>
        <w:t>-- Болмаса халқына уәдесін бермесін! Берген екен орындасын!</w:t>
        <w:br/>
        <w:t>Орындай алмаса сайлаушыларына, яғни ауылға келіп болмай жатқ-</w:t>
        <w:br/>
        <w:t>андағы себебін түсіндіріп тұрмады ма.</w:t>
        <w:br/>
        <w:t>-- Қарсы дау айтуға келгенде алдына жан салмайтын болыпсың</w:t>
        <w:br/>
        <w:t>ғой, Бәке. Қойсаңшы. Неге қолыңа қалам алып қызмет қумағаныңа</w:t>
        <w:br/>
        <w:t>таңым бар,-- деп қасында отырған құрбысы сөзімен шымшып алды.</w:t>
        <w:br/>
        <w:t>-- Сен олай деме. «Аспандағы тырнадан да, қолымдағы шымшы-</w:t>
        <w:br/>
        <w:t>ғым артық» деген сөз бар ел ішінде. Атағы жер жарып қол жетпесте</w:t>
        <w:br/>
        <w:t>жүрген Қыздарбегіңнен де, мына біздер үшін ертелі-кеш аралас-құра-</w:t>
        <w:br/>
        <w:t>лас амандығымызды біліп қасымызда жүрген, айттым ғой, ана</w:t>
        <w:br/>
        <w:t>Іңкәрбегіміз әлде қайда артық,-- деп өкпесін айтып болмады Бар-</w:t>
        <w:br/>
        <w:t>мақпай.</w:t>
        <w:br/>
        <w:t>-- Дұрыс айтады!</w:t>
        <w:br/>
        <w:t>-- Мерей той бұл ауылда өткізілмесін деп қарсылығымызды</w:t>
        <w:br/>
        <w:t>білдірейік,- деп оны қоштаушылар табыла қалды.</w:t>
        <w:br/>
        <w:t>246</w:t>
        <w:br/>
        <w:t>дай үлкен құрметпен әркімнің қолы жете бермейтін ауқымды бедел-</w:t>
      </w:r>
    </w:p>
    <w:p>
      <w:r>
        <w:t>ге қалай ие болғанын ойланып көрдіңіздер ме?.. Ондай сый-құрмет</w:t>
        <w:br/>
        <w:t>күйеуі арқылы келеді! Демек, ел басқарып жүрген ол келінілектің</w:t>
        <w:br/>
        <w:t>күйеуі жұрттың оған ұсынар беделің әйеліне алтын алқа, алтын сыр-</w:t>
        <w:br/>
        <w:t>ға секілді сыйға тартты деген сөз! Ал сіздер болсаңыздар бедел деген</w:t>
        <w:br/>
        <w:t>зат емес, сыйға тартылмайды, еңбек етіп, тер төгіп барып қол жеткізу</w:t>
        <w:br/>
        <w:t>керек деп даурығасыздар. Ал шынайы халық боп құрмет тұтып, сый-</w:t>
        <w:br/>
        <w:t>сияпат көрсететіндері -- еңбек адамдары! Олардың бірі -- өнер қуған</w:t>
        <w:br/>
        <w:t>жандар емес пе? Қазағымыз атам-заманнан өнер адамдарын мақтан</w:t>
        <w:br/>
        <w:t>тұтып, оларға деген сый-құрметін аямаған. Осыған орай мына отыр-</w:t>
        <w:br/>
        <w:t>ған өзімізді алып көрейікші. Өзге жерден іздеп қайтеміз... Өнер адам-</w:t>
        <w:br/>
        <w:t>дары ортамызда, әне, арт жақта отырған жоқ па? Сөз сөйлемек боп</w:t>
        <w:br/>
        <w:t>Мінбеге шыққандарды көрмек боп мойындарын созып, айтқандарын</w:t>
        <w:br/>
        <w:t>естімек боп құлақтарын тосады. Ортамызда жүрген өнер адамдарына</w:t>
        <w:br/>
        <w:t>осылай көрсетер сыйымызды табиғат берді ме, әлде, қолдан жасап</w:t>
        <w:br/>
        <w:t>алған өзіміздің қылығымыз ба? Ал енді түсініп көр! Адам баласын</w:t>
        <w:br/>
        <w:t>мәдениеттілікке алып келген өнер емес пе?! Олай болса ортамыздағы</w:t>
        <w:br/>
        <w:t>сол өнер иелерін неге шеттете береміз? Ол жағын неге ұғынбаймыз?--</w:t>
        <w:br/>
        <w:t>деп Кәрім орныңа отыра кетті.</w:t>
        <w:br/>
        <w:t>-- Кәрім дұрыс айтты!</w:t>
        <w:br/>
        <w:t>-- Жарайсың Кәрім, ойымнан дөп шықтың!-- деп залдың арт жа-</w:t>
        <w:br/>
        <w:t>ғын ала отырған бір топ даурығып қозғалысқа келді.</w:t>
        <w:br/>
        <w:t>-- Басшылардың әйелін көтермелеу емес, өнерпаздардың өнерін</w:t>
        <w:br/>
        <w:t>өрбіткен аудан,-- Деп орнынан тез көтерілген Тоқан сөйлеп кетті.-</w:t>
        <w:br/>
        <w:t>Қашан да қызғалтақтары құлпырған алқап секілді болады. Ол алқа-</w:t>
        <w:br/>
        <w:t>пқа көз тіккен сайын қарай бергің келеді. Сүйсінген сайын сүйсіне</w:t>
        <w:br/>
        <w:t>түсіп, жанына ләэзат тауып құмартасың... Адам баласын осы ләззат</w:t>
        <w:br/>
        <w:t>сезімге, өзін көріп-білмесең де жетелеп әкелетін -- өнер адамы деген</w:t>
        <w:br/>
        <w:t>Кәрімнің пікіріне толық қосылам. Қанша тұстан еңбегі жанып, ет-</w:t>
        <w:br/>
        <w:t>майлары көл-көсір боп байлыққа батып жатса да, өнерлі жандарын</w:t>
        <w:br/>
        <w:t>құрметтеп мақтан Тұтпаған ауыл түнекте қалғанмен тең! Цивилиза-</w:t>
        <w:br/>
        <w:t>ция найзаның ұшымен келген деген ұғым бар. Найзаның ұшын өмірге</w:t>
        <w:br/>
        <w:t>өнер әкелді емес пе? Демек өнер -- өмір локомотиві-- деп сөзін қызу</w:t>
        <w:br/>
        <w:t>бастаған ол да орнына отыра қалды.</w:t>
        <w:br/>
        <w:t>-- Өнерсіз өмір қараң!..-- деп орнынан тез тұрған аудан әншісі</w:t>
        <w:br/>
        <w:t>Сәуле де өз пікірін айтпақ болған еді, тамағына әлде не кеп кептел-</w:t>
        <w:br/>
        <w:t>тендей тығылып қалды. Әрі қарай қайтып еш нәрсе айтпай орнына ол</w:t>
        <w:br/>
        <w:t>да отыра қалды.</w:t>
        <w:br/>
        <w:t>Қолын көтеріп жұртты тыныштыққа шақырған Әбу:</w:t>
        <w:br/>
        <w:t>-- Сабыр сақтаңыздар; жолдастар, сабыр. Шуласпай ретімен</w:t>
        <w:br/>
        <w:t>сөйлейік,- деп жатыр.</w:t>
        <w:br/>
        <w:t>Орта тұста отырған ауыл ақсақалы, зейнеткер Сандыбай орнынан</w:t>
        <w:br/>
        <w:t>көтеріліп:</w:t>
        <w:br/>
        <w:t>-- Сөйлесек, ендігі сөз өзіңнен, қарағым. Біраз сұрақтар мен</w:t>
        <w:br/>
        <w:t>пікірлер топтасып басы ашылмай қалғанын өзің де сезіп отырған</w:t>
        <w:br/>
        <w:t>шығарсың. Өзің қалай дейсің? Пікіріңді айта отыр,- деді.</w:t>
        <w:br/>
        <w:t>-- Мақұл, ақсақал. Өз пікірімді айтсам айта отырайын,-- деп Әбе-</w:t>
        <w:br/>
        <w:t>кең орнынан тұрды.-- Менімше, өнер деген әр адамның қолына түсе</w:t>
        <w:br/>
        <w:t>240</w:t>
        <w:br/>
        <w:t>шағын залы тарлық жасады. Келгендер қысылыса отырып, жайғасып</w:t>
        <w:br/>
        <w:t>жатыр. Біраз мекеме басшылары мен аудан әкімшілігінің</w:t>
      </w:r>
    </w:p>
    <w:p>
      <w:r>
        <w:t>қызметкерлері де төбелерін көрсетті. Оларға жиылған жұрт сый-құрмет</w:t>
        <w:br/>
        <w:t>көрсетіп, орындарынан тұрып, алдыңғы қатардан орын ұсынып бәйек</w:t>
        <w:br/>
        <w:t>боп тәселіп жатыр.</w:t>
        <w:br/>
        <w:t>Біраз ән шығарған, әндері радио мен сахналарда айтылып жүрген</w:t>
        <w:br/>
        <w:t>ауыл тұрғыны композитор Сәрсен мен Қорлан есік алдында қайта</w:t>
        <w:br/>
        <w:t>тоқайласып, содан қатарласа жүріп кеп залға кірді. Аудан, мекеме</w:t>
        <w:br/>
        <w:t>басшыларына орындарын ұсынып: «Мына менің орныма отырыңыз»...</w:t>
        <w:br/>
        <w:t>Мұнда келіңіз...» деп жалпаң қағып жатқандар кірген қос өнер ада-</w:t>
        <w:br/>
        <w:t>мына көз қиықтарын да салмады. Ол екеуі отыруға орын таппай зал-</w:t>
        <w:br/>
        <w:t>дың бас-аяғын кезіп кетті.</w:t>
        <w:br/>
        <w:t>Шағын залдың бір бұрышын ала қатар отырып қалған қызу жанды</w:t>
        <w:br/>
        <w:t>Ардақ пен Қуан лекция басталмай жатып-ақ құлақтандырудағы ай-</w:t>
        <w:br/>
        <w:t>тылған тақырып төңірегінде пікірлерін айтып дабырласып жатыр.</w:t>
        <w:br/>
        <w:t>-- Сабыр сақтаңыздар!-- дейді олардың желке тұсында отырған</w:t>
        <w:br/>
        <w:t>қараторы келіншек.</w:t>
        <w:br/>
        <w:t>-- Жиылған жұрт еститіндей, мінбеге көтеріліп айтпайсыңдар ма,</w:t>
        <w:br/>
        <w:t>айтатындарыңды,-- деп оң қапталдарында отырған қарт кісіде ренішін</w:t>
        <w:br/>
        <w:t>білдіріп қойды.</w:t>
        <w:br/>
        <w:t>Қара папкасын қолтықтап мінбеге ел ағасы атанған Әбу шыққан-</w:t>
        <w:br/>
        <w:t>да отырған қауым сілтідей тына қалды. Жайлап папкасын ашқан ол</w:t>
        <w:br/>
        <w:t>жәткерініп алып:</w:t>
        <w:br/>
        <w:t>-- Құрметті жиылған қауым,-- деп отырғандардың бас-аяғына қос</w:t>
        <w:br/>
        <w:t>жанарын жүгіртіп алды.-- Бүгінгіні лекция дейміз бе, әлде, пікір алыс</w:t>
        <w:br/>
        <w:t>дейміз бе, айтар әңгімеміз адам баласының жүрген өз ортасындағы</w:t>
        <w:br/>
        <w:t>беделі жайында болмақ. Со жайында мына отырған сіздер де өз</w:t>
        <w:br/>
        <w:t>пікірлеріңізді ортаға сап, өмірде боп жататын шындықтың пердесін</w:t>
        <w:br/>
        <w:t>аша түсуге ат салысар деген ойдамын,-- деп лекциясын бастап кетті.</w:t>
        <w:br/>
        <w:t>Әбекең, бедел деген ұғымнан біраз мәлімет бере келіп лауазымды</w:t>
        <w:br/>
        <w:t>өнер адамдары да, кеуде керген басшылар да, қарапайым жандар да</w:t>
        <w:br/>
        <w:t>өздері жүрген ортада азды-көпті беделі болатынын. Шама-тшарқына</w:t>
        <w:br/>
        <w:t>қарай сол беделдің биігіне ұмтылатынын. Ондай құбылыс аюаңдар-</w:t>
        <w:br/>
        <w:t>дың да арасында болып жататынын. Демек, ол деген табиғи заңдылық</w:t>
        <w:br/>
        <w:t>дей келіп, бедел денгейі әр кезеңде өзгеріп тұратынын, тұрақсыз бо-</w:t>
        <w:br/>
        <w:t>латынын да айтып біраз көсілді.</w:t>
        <w:br/>
        <w:t>Содан, бедел де жан баласына оңайшылықпен келе қоймайты-</w:t>
        <w:br/>
        <w:t>нын, ешкім оны сыйға алмайтынын, еңбек етіп тер төккен кезде ғана</w:t>
        <w:br/>
        <w:t>шынайы беделге ие бола алатынын да айтып өтті.</w:t>
        <w:br/>
        <w:t>-- Бедел жайында оның түр-түрі мен тұрпатын тәптіштеп кеш бойы</w:t>
        <w:br/>
        <w:t>айта беруге болар еді. Ал біз бұл жолы олай етпейік. Мен өз ойымды</w:t>
        <w:br/>
        <w:t>біраз өрбіттім-ау деймін. Енді осында отырған мына өздеріңізбен пікір</w:t>
        <w:br/>
        <w:t>алысып көрелік. Бедел тұрғысында қайсымыз қандай ойда</w:t>
        <w:br/>
        <w:t>екендерімізді білейік. Тек ескертерім, әр нәрсенің басын бір шалып,</w:t>
        <w:br/>
        <w:t>жайылып кетпей, әңгімеміз -- күнделікті көріп, қойын-қолтық ара-</w:t>
        <w:br/>
        <w:t>ласып жүрген өзіміздің ортамыздағы өнер адамдары мен ертелі-кеш</w:t>
        <w:br/>
        <w:t>пәрмен беріп тірлігімізді басқарып жүрген басшылардың төңірегінде</w:t>
        <w:br/>
        <w:t>болсын. Қарапайым қара халықтың да күнделікті тірліктерінің арқа-</w:t>
        <w:br/>
        <w:t>237</w:t>
        <w:br/>
        <w:t>бермейтін табиғи құбылыс. Табиғат ол өнерді пендесіне ерте ме, кеш</w:t>
        <w:br/>
        <w:t>пе сый ретінде тарту етуі мүмкін. Соның өзінде, әлгінде айтылғандай,</w:t>
        <w:br/>
        <w:t>ол сыйға иелік етуге де кәдімгідей тер төгіп, еңбек етпесе табиғат</w:t>
      </w:r>
    </w:p>
    <w:p>
      <w:r>
        <w:t>берген ол сыйын қайтып ала қоюы ғажап емес... Сіздерге онер жай-</w:t>
        <w:br/>
        <w:t>ында, ауданымыздағы онер адамдарына жетекшілік етіп жүрген бас-</w:t>
        <w:br/>
        <w:t>шылар жайында да бірер сөз айтып кетпек ойым бар. Өнерпаздардың</w:t>
        <w:br/>
        <w:t>жүрген жерлерін, әлгіндегі айтылғандай, гүлденген алқапқа айлан-</w:t>
        <w:br/>
        <w:t>дырып жіберу әр басшының қолынан келе бермейді. Өнер дегеннен</w:t>
        <w:br/>
        <w:t>мұқым жоқ жанды да онер саласын басқаруға тағайындай салатын</w:t>
        <w:br/>
        <w:t>әдетіміз бар. Ол жағын ойлап бас қатырып жатқан ешкім жоқ. Өкінішті-</w:t>
        <w:br/>
        <w:t>ақ!.. Ал, беделге келетін болсақ, оның бірі адал еңбекпен, тер төгу-</w:t>
        <w:br/>
        <w:t>мен келетіні рас та, екіншісі -- ешбір жан қиналмай-ақ қолыңа қона</w:t>
        <w:br/>
        <w:t>қалатынын жоққа шығара алмаймыз. Біріншісі -- тұрақты ұзағынан</w:t>
        <w:br/>
        <w:t>болса, екіншісі -- көлеңке секілді. Күннің көзін бүлт шалған кезде</w:t>
        <w:br/>
        <w:t>қайда кеткенін білмей адасып қаласың. Бәке, өз басыңыздан мысал</w:t>
        <w:br/>
        <w:t>келтірдіңіз ғой. Соған орай менің қосарым -- жұрт ішіне оз бетіцізбен</w:t>
        <w:br/>
        <w:t>барғандағы беделіңіз -- шынайы да, басшылармен ілесіп барып ие</w:t>
        <w:br/>
        <w:t>болған беделіңіз -- көлеңке..- деп Әбекең сөзін жалғастырып айтып</w:t>
        <w:br/>
        <w:t>жатты, айтып жатты. Соз соңында.-- Басшылық қызметінде жүрген</w:t>
        <w:br/>
        <w:t>жандар мен өнер жолын куғандардың ішынайы беделдерін таразының</w:t>
        <w:br/>
        <w:t>екі басына салып, ойша салмақтап көріңіздерші. Қай басы басым екені</w:t>
        <w:br/>
        <w:t>айқындалады. Содан барып өздеріңіз қорытынды жасай жатарсыздар,-</w:t>
        <w:br/>
        <w:t>деп сөзін аяқтады, Әбекең.</w:t>
        <w:br/>
        <w:t>Осыдан кейін тағы біраз пікір таластар боп, жиылған қауым да-</w:t>
        <w:br/>
        <w:t>бырласа тарасты. Сыртқа шыққан соң Сәрсен:</w:t>
        <w:br/>
        <w:t>-- Қаке, сен неге пікір таласқа түспедің?-- деді.</w:t>
        <w:br/>
        <w:t>-- Сәке, кей басшылар мен олардың жандайшаптары сол айтыл-</w:t>
        <w:br/>
        <w:t>ған ойларды.миларына құйып, ұғып алса да жарар. Езіліп жүрген</w:t>
        <w:br/>
        <w:t>малталарын одан әрі езе бермейін дедім,-- деп Сәрсенге сау болын</w:t>
        <w:br/>
        <w:t>айтып, «Әлі де болса айтылмай жүрген ой-пікірлер пішен ғой» деп</w:t>
        <w:br/>
        <w:t>үлкен толғаныс үстінде Қорлан үйіне қарай кете барды.</w:t>
        <w:br/>
        <w:t>ХУП</w:t>
        <w:br/>
        <w:t>«Той десе ку бас домалайды» деген сөз тек қазақ жұртына ғана</w:t>
        <w:br/>
        <w:t>арнай айтылған болар деп қаласың, кей тұста. Ел ішіне нарық деген,</w:t>
        <w:br/>
        <w:t>біздер үшін жаңа, қүбылыс келіп, оның күліретін біліп, қасиетін иге-</w:t>
        <w:br/>
        <w:t>ре алмай жұртымыздың есі шығып, не істерін білмей арсалаңдап кет-</w:t>
        <w:br/>
        <w:t>кен кезде, ауданымызда үлкен бір той болды...</w:t>
        <w:br/>
        <w:t>«Есің кетсе Есікке кел» деген сөз босқа айтылмаған болар. Бүл</w:t>
        <w:br/>
        <w:t>аудан киелі, әрі әлемге әйгілі. Олай дейтінім, өзінің топырағында туып-</w:t>
        <w:br/>
        <w:t>өскен түлектері ғана емес, «есі кеткендер» де осында келіп «естерін»</w:t>
        <w:br/>
        <w:t>жиып жатқаны. «Есін» жиып қана қоймай құрметке бөленіп, өсіп-</w:t>
        <w:br/>
        <w:t>өніп, қызметтері жоғарылап жатпады ма. Облыс, республика деңгейіне</w:t>
        <w:br/>
        <w:t>дейін котерілген ол азаматтарын тізбектеп айтып жатпай-ақ қоялық.</w:t>
        <w:br/>
        <w:t>Есік қаласының іргесіндегі обадан табылған «Алтын адамның» өзі бүл</w:t>
        <w:br/>
        <w:t>өңірді әлемге әйгілі еткенін өздеріңіз дс жақсы білесіздер. Онымен</w:t>
        <w:br/>
        <w:t>қоса өз топырағынан шыққан батырлар, атақты әншілер мен компо-</w:t>
        <w:br/>
        <w:t>10--295 241</w:t>
        <w:br/>
        <w:t>-- Бәке, ойыңызды түсіндім. Айталық, дүние әлемінде жандысы</w:t>
        <w:br/>
        <w:t>бар, жансызы бар. Олардың әрқайсысының түр-тұрпаты мен іс-</w:t>
        <w:br/>
        <w:t>әрекеттерінде көптеген қарама-қайшылық тартыстардың болып жа-</w:t>
        <w:br/>
        <w:t>татынын өзіңіз де жақсы білесіз. Адам баласының сана-сезімінде де</w:t>
        <w:br/>
        <w:t>сол тартыс. Со қарама-қайшылық. Демек табиғат одан бізді де құр</w:t>
        <w:br/>
        <w:t>алақан қалдырмаған. Ол да табиғи заңдылық. Со заңдылық «бедел»</w:t>
        <w:br/>
        <w:t>дейтін құбылысты да қайшылықтан қалыс қалдырмаса керек. Соған</w:t>
        <w:br/>
        <w:t>орай бедел дегенді сипаттап көрсек, оның да аумақты-аумақсызы</w:t>
        <w:br/>
        <w:t>кездесіп тұрады. Оған қоса өзара қарама қайшылыққа келіп, бірімен</w:t>
      </w:r>
    </w:p>
    <w:p>
      <w:r>
        <w:t>бірі қамшыласып жатпай ма. Кей кезеңде әлде қандай себептермен</w:t>
        <w:br/>
        <w:t>өзара орын ауыстырып, бірі ауқымды биік белеске шығып кетсе, бірі</w:t>
        <w:br/>
        <w:t>кішірейіп, аяғы жоғалып тынады. Осындай тұстары да өмірде жиі</w:t>
        <w:br/>
        <w:t>кездесіп тұрады... Кішілер қашанда үлкендердің көлеңкесінде қалып</w:t>
        <w:br/>
        <w:t>қойып жүреді ғой. Сіздің мына айтып тұрғаныңыз сол заңдылықтың</w:t>
        <w:br/>
        <w:t>бір көрінісі. Сондықтан сізге айтарым, Бәке, әр тұста әр нәрсенің өз</w:t>
        <w:br/>
        <w:t>орны бар. Басшының қасында жүріп кішірейіп кеттім деп қапалану-</w:t>
        <w:br/>
        <w:t>дың қажеті жоқ. Ұнамайды екен, сылтау тауып ілеспей қалыңыз. Есебін</w:t>
        <w:br/>
        <w:t>тауып ілеспей қалудың өзі со заңдылықтың әлде бір тармағына</w:t>
        <w:br/>
        <w:t>жүгінуіңізді талап етеді. Ол дазаңдылық,-- деп Әбекең біраз білгенінше</w:t>
        <w:br/>
        <w:t>түсініктеме беріп тастады.</w:t>
        <w:br/>
        <w:t>-- Еңбек, еңбек... Бедел, бедел дейсіздер. Ешбір жерде жұмыс</w:t>
        <w:br/>
        <w:t>істемей жүріп-ақ беделдің көкесіне ие болатындар арамызда толып</w:t>
        <w:br/>
        <w:t>жатыр,-- деп Кәрім деген жігіт орнынан тұрмай-ақ дауыстап жіберді.</w:t>
        <w:br/>
        <w:t>-- Құрғақ сөз болмасын, мысал келтіре сөйле,-- деген дауыс арт</w:t>
        <w:br/>
        <w:t>жағынан саңқ ете қалды.</w:t>
        <w:br/>
        <w:t>-- Мысал деген толып жатыр,-- деп орнынан тұрған ол.- Айта-</w:t>
        <w:br/>
        <w:t>лық, басшылардың әйелдері мен туған-туыстары. Қала берсе жол-</w:t>
        <w:br/>
        <w:t>дас-жораларының өздері со басшының буын пайдаланып кокке көз</w:t>
        <w:br/>
        <w:t>тігіп, көкіректерін кермей ме. Жиын-той болған жерге барып, зейін</w:t>
        <w:br/>
        <w:t>қоя көз тастап қараңдаршы -- бастықтың буына бөккен олар, өздерінің</w:t>
        <w:br/>
        <w:t>жүріс-тұрысы, алған орны, сөйлеген сөздерімен кім екендерін білдіріп,</w:t>
        <w:br/>
        <w:t>әйгіленіп отырады. Сонысымен тыныш жүрмей, қашан да, санасы</w:t>
        <w:br/>
        <w:t>қисаймаған жандардың сый-сияпатына бөленіп жүретін өнер адамда-</w:t>
        <w:br/>
        <w:t>рына қызғаныштарын білдіріп, оларды өздерінен тәмен тұтып, шалқ-</w:t>
        <w:br/>
        <w:t>ақтайтындарын кайтерсің! Демек ол деген, ел-жұртына беделі бар</w:t>
        <w:br/>
        <w:t>жандарды күшпен сыртқа қарай сығып шығару әдісі.. Айтып бол-</w:t>
        <w:br/>
        <w:t>майсыздар еңбек етіп, тер төкпесе бедел де, сый-сияпат та жоқ деп.</w:t>
        <w:br/>
        <w:t>Олай болса мынаған не дер едіңіздер? Басшының әйелі ешбір жерде</w:t>
        <w:br/>
        <w:t>жұмыс істемей-ақ, үйінде өзін өзі сылап-сипаумен болады емес пе.</w:t>
        <w:br/>
        <w:t>Әрине, бәрін бір сыпырғымен сыпыруға да болмайды. Еңбек етіп, елім-</w:t>
        <w:br/>
        <w:t>жерім деп тер төгіп жүргендер аз емес. Содан, алғашқылары, мейлі</w:t>
        <w:br/>
        <w:t>күйеуінсіз жеке-дара, жиылған топ арасына келді делік. Қауымға ешбір</w:t>
        <w:br/>
        <w:t>еңбегін сіңіріп көрмеген, тіптен өздеріңізбен жүздесіп табыспаған оны-</w:t>
        <w:br/>
        <w:t>мен қайсыларыңыз бақ таластырып, бедел түйістіріп жатар едіңіздер.</w:t>
        <w:br/>
        <w:t>Әрине, ешқайсыңыз! Ол келіншекті көріп-білмесеңіздер де, бастық-</w:t>
        <w:br/>
        <w:t>тың әйелі десе болғаны үлкен-кішілеріңіз жиыла кеп: «Төрлетіңіз,</w:t>
        <w:br/>
        <w:t>мұнда отырыңыз» деп орындарыңызды ұсынып, астына көрпе төсеп,</w:t>
        <w:br/>
        <w:t>шынтағына жастық тастап бәйек боласыздар. Сонда ол келіншек он-</w:t>
        <w:br/>
        <w:t>239</w:t>
        <w:br/>
        <w:t>бір сыйлығы. Есіңде болсын, қашан да екінің бірі оның шырмауына</w:t>
        <w:br/>
        <w:t>түсіп басын қатырып, аласұрып жүрмейді. Дәрігер одан соң не деді?</w:t>
        <w:br/>
        <w:t>«Сыртқа тпығар!..» деп өкпесін тепкілеп маза бермей жүрген мына</w:t>
        <w:br/>
        <w:t>хал-жайын жайып салғанына ыңғайсызданып қалған Қорлан біршама</w:t>
        <w:br/>
        <w:t>ойланып қалды. «Енді несін бөліп-жарып жатайын, айтты екем, түгел</w:t>
        <w:br/>
        <w:t>айтып берейін» деді ме:</w:t>
        <w:br/>
        <w:t>-- Содан, «ем жоқ» деген сөзі жаныма жаман батқаны соншама,</w:t>
        <w:br/>
        <w:t>«Жеткен жерім осы екен!» деген қорқынышты теріс пікір бойымды</w:t>
        <w:br/>
        <w:t>билеп алды. Сана-сезімім де тұмандана түскендей. «Бұл аурудан айы-</w:t>
        <w:br/>
        <w:t>ғудың жолын айтыңыз. Дәрі-дәрмегіңіз болса беріңіз. Қанша десеңіз</w:t>
        <w:br/>
        <w:t>де ақысын өтеуге бармын!..» дел оған жалына бастадым. Патшағарың:</w:t>
        <w:br/>
        <w:t>«Айттым ғой, мұндай ауруды емдеуге шамам келмейді» деп кәне</w:t>
        <w:br/>
        <w:t>көнсейші. Біршама жүнім жығылып, жаратқан иемнің басқа салға-</w:t>
      </w:r>
    </w:p>
    <w:p>
      <w:r>
        <w:t>нын көрермінге келсем де, өмірге деген бойымдағы ұмтылысым көнер</w:t>
        <w:br/>
        <w:t>емес. Ол менің мына осалдығымды кінәлайтын тәрізді. «Енді ашыған</w:t>
        <w:br/>
        <w:t>миың, бірі кіріп, бірі шығып құжынаған қара басты құртқа толып кет-</w:t>
        <w:br/>
        <w:t>пей тұрып есіңді жи! Емделуің керек! Қайткен күнде де аурудың алдын</w:t>
        <w:br/>
        <w:t>алып арылуың керек!..» деген іштегі сезім бүлік шығаруға дейін барды.</w:t>
        <w:br/>
        <w:t>Екі сезім қатар келіп, олардың текетіресінен денеме қызу жүгірді.</w:t>
        <w:br/>
        <w:t>Өмірге деген іітегі ұмтылыстың пікірін мақұлдасам да, «қалай, не-</w:t>
        <w:br/>
        <w:t>мен емделуім керек?» деген сауал көкейімнен кетпей көлденең тұрып</w:t>
        <w:br/>
        <w:t>алды. Ішкі сезіміме: «Мәселе сонда тұрған жоқ па?!» деймін мен де</w:t>
        <w:br/>
        <w:t>пікір таластырып. Содан: «Жол сілтеп, емін айтыңыз...» деп маған</w:t>
        <w:br/>
        <w:t>тесіле қарап, үнсіз қалған дорігерге қайта жалындым. і</w:t>
        <w:br/>
        <w:t>-- Әйеліңіз бар ма?-- деді дәрігер әлден соң, түсіп кеткен ұнжұрғама</w:t>
        <w:br/>
        <w:t>аяушылық білдіріп.</w:t>
        <w:br/>
        <w:t>-- Әрине... Оның не қатысы бар бұл жерде?-- деймін ренішімді</w:t>
        <w:br/>
        <w:t>жасыра алмай.</w:t>
        <w:br/>
        <w:t>-- Тікелей қатысы бар,-- деген дәрігердің езуіндегі күлкісі қышқ-</w:t>
        <w:br/>
        <w:t>ылдана бергенін байқап қалдым.</w:t>
        <w:br/>
        <w:t>-- Алдыңызға келеке-мазағыңызды естиін деп келгенім жоқ! Оны-</w:t>
        <w:br/>
        <w:t>ңызды басқаға айта жатарсыз!-- деп одан әрі шамдана түсіп, кетпек</w:t>
        <w:br/>
        <w:t>болдым да орнымнан тұрған едім.</w:t>
        <w:br/>
        <w:t>-- Құдай сақтасын, ондай ойдан аулақпын. Отыра тұрыңыз. Ай-</w:t>
        <w:br/>
        <w:t>тайын дегенім -- жүйке тамырды қалпына келтіріп, ашыған миды ба-</w:t>
        <w:br/>
        <w:t>сатын да, ел алдында емес-ау, жеке-дара отырғанда да бас ием деп</w:t>
        <w:br/>
        <w:t>сый-құрметін нұрландыра төгіп, көңіл шіркінді асқақтаттыра аспанға</w:t>
        <w:br/>
        <w:t>ұшыратын да, ақырын айтып ақылға жүгіндіретін де -- әйел! Әйел</w:t>
        <w:br/>
        <w:t>заты! Адалдығын ұстап ерін адам қатарына қосам десе де, оны бордай</w:t>
        <w:br/>
        <w:t>тоздырып, көзіне көк шыбын үймелетем десе де, тіптен, айуан кейпіне</w:t>
        <w:br/>
        <w:t>келтіріп айдалаға айдап жіберем десе де -- әйел қолында! Сізге айтар</w:t>
        <w:br/>
        <w:t>ақылым, бұл сырқатыңыздың емін сол үйдегі әйеліңізден іздеңіз. Емі</w:t>
        <w:br/>
        <w:t>-- әйеліңіздің қанжығасында. Тездетпесеңіз бар ғой, сырқатыңызды</w:t>
        <w:br/>
        <w:t>одан әрі асқындырып алып, атақ-абыройыңыздан айырылып, тіптен</w:t>
        <w:br/>
        <w:t>есіңіз ауысып ешкімге керек болмай қаңғырып қалуыңыз да мүмкін...</w:t>
        <w:br/>
        <w:t>Әлі де болса кеші емес. Ойланыңыз. Енді қош-сау болыңыз,-- деп</w:t>
        <w:br/>
        <w:t>есігінен шығарып жібергені, патшағарың,-- деп дәрігердің айтқанда-</w:t>
        <w:br/>
        <w:t>рын Қорлан бір деммен айтып шықты.</w:t>
        <w:br/>
        <w:t>235</w:t>
        <w:br/>
        <w:t>-- Ол жағынан қам жемеңіз, қария. Мына жаткан жеріңіз қанша</w:t>
        <w:br/>
        <w:t>гектар еді?</w:t>
        <w:br/>
        <w:t>-- Жетпіске жуық.</w:t>
        <w:br/>
        <w:t>-- Осы жерден алатын өніміңізді өкімет тарабынан өтеп беруге</w:t>
        <w:br/>
        <w:t>әкімшілік атынан уәде етем. Малдарыңызды да, өзіңізді де аш-жала-</w:t>
        <w:br/>
        <w:t>ңаш қалдырмаймыз. Солай емес пе?-- деп Бекзада уәдесін төңірегіндегі</w:t>
        <w:br/>
        <w:t>бастарын шұлғып тұрған серіктеріне растатып жатыр.</w:t>
        <w:br/>
        <w:t>-- Әрине солай!</w:t>
        <w:br/>
        <w:t>-- Қанша болса да шығыны отеледі.</w:t>
        <w:br/>
        <w:t>-- Еңбек етпей-ақ толығынан онімін өкіметтен алатын болдыңыз,-</w:t>
        <w:br/>
        <w:t>деп келгендер бірінің сөзін бірі толықтырып жатыр.</w:t>
      </w:r>
    </w:p>
    <w:p>
      <w:r>
        <w:t>-- Несін жасырайын. Бүл айтқандарыңа онша сеніп тұрғаным жоқ.</w:t>
        <w:br/>
        <w:t>Басшылардың берген уәдесіне жете алмай зар жылап жүргендерді өз</w:t>
        <w:br/>
        <w:t>көзіммен көріп те, олармен тілдесіп те жүрмін. Айттым ғой қарақта-</w:t>
        <w:br/>
        <w:t>рым, мені қинамай-ақ қойсаңдаршы деп. «Совет» жерін қайта бір жүріп</w:t>
        <w:br/>
        <w:t>өтіндерші. Басқа бір колайлы алқап табылып қалар,-- деп шаруа ада-</w:t>
        <w:br/>
        <w:t>мы мәмлеге келер емес.</w:t>
        <w:br/>
        <w:t>-- Әкімшілік атынан айтып тұрған, білдей бір әкімнің орынбаса-</w:t>
        <w:br/>
        <w:t>рына неге сенбейсіз? Үлкен басымен жалған уәде беріп не көрініпті?!</w:t>
        <w:br/>
        <w:t>Берген ол уәдесіне мына біздер куәгер боламыз деп тұрмыз ғой. Бас-</w:t>
        <w:br/>
        <w:t>шыларға сенімсіздік білдіріп, ел арасына іріткі тастар осы сіз сияқты-</w:t>
        <w:br/>
        <w:t>лар!-- деп топ ішінен алға озған әкімшілік қызметкері Ортабай деген</w:t>
        <w:br/>
        <w:t>жігіт, шаруа адамын сөгіп тастады.</w:t>
        <w:br/>
        <w:t>-- Бүгін уәде беріп, ертең реті келмей қалды деп құтылып кететін</w:t>
        <w:br/>
        <w:t>әдет бар басшыларда. Соны айтып тұрмын, қарағым. Оған сенің нең</w:t>
        <w:br/>
        <w:t>кетті? Несіне шапшаңдайсың, сен бала?!-- деп Айберген қызараңдап</w:t>
        <w:br/>
        <w:t>қалды.</w:t>
        <w:br/>
        <w:t>-- Ағасы, сабыр етіңіз. Шыққан шығыныңыз бәрі түгелімен өтеледі</w:t>
        <w:br/>
        <w:t>деп қолыңызға аудан әкімі атынан мәр басылған қағаз беріледі.</w:t>
        <w:br/>
        <w:t>Жерлесіңіз Қыздарбектің мерей тойын өткізуге орын іздеп, озіңіз айт-</w:t>
        <w:br/>
        <w:t>қандай, «Совет» жерінің бәрін шарлап шықтық, Ең қолайлысы сіздің</w:t>
        <w:br/>
        <w:t>мына алқабыңыз болып тұр. Қарсыласа берудің қажеті жоқ шығар</w:t>
        <w:br/>
        <w:t>деймін,-- деп Бекзада соңғы сөзін балғамен шеге қаққандай қыш қат-</w:t>
        <w:br/>
        <w:t>қылдау айтты.</w:t>
        <w:br/>
        <w:t>-- Қайдам, тақыр жерге отырғызып кетпесеңдер...- деп жуаси</w:t>
        <w:br/>
        <w:t>қалған жер иесі мәмлеге келетінін байқатты. Әкімшілік атынан келіп</w:t>
        <w:br/>
        <w:t>тұрған мына топтың айтқандарына келіссе де, іштегі бір түйсігі қар-</w:t>
        <w:br/>
        <w:t>сылығын білдіріп қояр емес. Өйткені</w:t>
        <w:br/>
        <w:t>Өткен күні Ққыздарбектің бала кезіндегі құрбы-құрдастары, осы</w:t>
        <w:br/>
        <w:t>күнгі ауыл ақсақалдары, бастарын қосып, өтетін мына мерей той жай-</w:t>
        <w:br/>
        <w:t>ында олардың да арасында пікір таластың болғаны Айбергеннің есінде.</w:t>
        <w:br/>
        <w:t>-- Біз де, өз тарабымыздан ат салысып, алдынан шығып сый-сия-</w:t>
        <w:br/>
        <w:t>патпен қарсы алайық. Пенсиямыздан болса да шама-шарқымызға</w:t>
        <w:br/>
        <w:t>қарай тиын-тебен жиыстырып, ауылдағы жүрген құрбы-құрдас, аға-</w:t>
        <w:br/>
        <w:t>лары -- мына біздердің атымыздан астына ат мінгізіп, үстіне шапан</w:t>
        <w:br/>
        <w:t>жабалық. Кәрі-құртаң болсақ та бір қауым елміз ғой. Балалық шағы</w:t>
        <w:br/>
        <w:t>жақсы болсын, жаман болсын осы ауылда өтпеп пе еді,-- деген ұсы-</w:t>
        <w:br/>
        <w:t>ныс төңірегінде әңгіме болды.</w:t>
        <w:br/>
        <w:t>245</w:t>
        <w:br/>
        <w:t>зиторлар, ақын-жазушылар мен күйші, бишілердің өздері қаншама</w:t>
        <w:br/>
        <w:t>десеңізші! Осындай киелі жерде өмір сүріп жатқан аудан жұртшылы-</w:t>
        <w:br/>
        <w:t>ғы өздерін бақыттымыз деп санайды. Қатпан да ауыл-аймақтарында</w:t>
        <w:br/>
        <w:t>туып-өскен, немесе орталарына келіп қайнасып кеткен лауазымды</w:t>
        <w:br/>
        <w:t>жандарға деген сый-сияпаттары ерекше! Дегенмен, әр алуан...</w:t>
        <w:br/>
        <w:t>Ауданның «Совет» аулында, оу бір заманда өмірге келіп, аудан</w:t>
        <w:br/>
        <w:t>орталығында орта мектепті тамамдаған Ққыздарбек деген бозбала ас-</w:t>
        <w:br/>
        <w:t>танадағы жоғарғы оқу орнына барып түседі де, оны аяқтаған соң: «Қала</w:t>
        <w:br/>
        <w:t>түрғанда ауылда нем бар?..» деген де болар, қайтып ауылына оралмай</w:t>
        <w:br/>
        <w:t>қалада қалып қояды. Содан койшы, ерінбей еткен еңбегінің арқа-</w:t>
        <w:br/>
        <w:t>сында, оның үстіне, табиғаттың берген талантын игере білген ол етек-</w:t>
        <w:br/>
        <w:t>жеңін жиып, жұрт алдынан көріне бастады. Туып-өскен ауылынан</w:t>
        <w:br/>
        <w:t>сырт жүрсе де қол үзіп кете қоймады. Керек деген ағайын-жұртын</w:t>
        <w:br/>
        <w:t>іздеп барып, аларын алып тұрды. Кәзір ол -- сл аузына ілінген лауа-</w:t>
      </w:r>
    </w:p>
    <w:p>
      <w:r>
        <w:t>зымды жүрт ағасы -- Қыздарбек Құмарбайұлы. Биыл, адам омірінің</w:t>
        <w:br/>
        <w:t>үлкен бір асуы боп есептелінетін, сый-сияпаты мол алпыстың арқа-</w:t>
        <w:br/>
        <w:t>сына көтерілді.</w:t>
        <w:br/>
        <w:t>Бала кезінен қалам ұстауға әуестенген Қыздарбек бүл күндері</w:t>
        <w:br/>
        <w:t>елімізге әйгілі жазушы. Сіңірген еңбегіне орай лауреат деген атағы</w:t>
        <w:br/>
        <w:t>бар. Ауылдың борпылдаған қара топырағын бұрқырата жалаң аяғы-</w:t>
        <w:br/>
        <w:t>мен кешіп жүрген бұрынғы -- қара сирағы да емес, кейінгі -- тепең</w:t>
        <w:br/>
        <w:t>қағып, қалай да «алдыма алған мақсатыма жетсем! деп тарамысын</w:t>
        <w:br/>
        <w:t>созған Қыздарбегіміз де емес. Бұл күндері жүріс-тұрысы ауырлан,</w:t>
        <w:br/>
        <w:t>сөздерінде салмақ жатқан, көл-кәсір ақыл иесі. Кімге, қалай айтса да</w:t>
        <w:br/>
        <w:t>сөзі өтетін, артық кетсе кешірілетін беделі бел алған Қыздарбек Құмар-</w:t>
        <w:br/>
        <w:t>байұлы!</w:t>
        <w:br/>
        <w:t>Осы Қыздарбек Құүмарбайұлының мерейтойын биік деңгейде</w:t>
        <w:br/>
        <w:t>өткізбек болған жолдас-жораларының ұсынысын облыс басшысы қол-</w:t>
        <w:br/>
        <w:t>дап, өз тарабынан: «Мерейтойын кіндік кесті туған жерінде өткізу</w:t>
        <w:br/>
        <w:t>керек» деген тоқтамға келіп, аудан әкіміне нүсқау беріледі. Қашан да</w:t>
        <w:br/>
        <w:t>жоғарыдағы айтса, төмендегі болмайды деп көрген бе? Қайта айтқан-</w:t>
        <w:br/>
        <w:t>дарын артығымен орындап асырып жіберуге тырысатын әдетіміз бар</w:t>
        <w:br/>
        <w:t>ғой. Сонымен аудан басшылары ақылдаса келіп Қыздарбектің мерей</w:t>
        <w:br/>
        <w:t>тойын биік деңгейде өткізбек боп ұйымдастыру тобын құрды. Көп</w:t>
        <w:br/>
        <w:t>кешікпей ол топ іске кірісіп те кетті. Арнайы құрылған топқа</w:t>
        <w:br/>
        <w:t>жетекшілік ету аудан әкімінің орынбасары Бекзада Бекеноваға</w:t>
        <w:br/>
        <w:t>жүктелді.</w:t>
        <w:br/>
        <w:t>Ұйымдастырушы топ мүшелерін бастаған Бекзада «Совет» ауылы-</w:t>
        <w:br/>
        <w:t>на неше мәрте барып, қайтып жүрді. Ондағысы -- мерейтой өтетін</w:t>
        <w:br/>
        <w:t>орын қарастыру. Бір жердің жазығы кең, ыңғайға келсе ой-шұқыры</w:t>
        <w:br/>
        <w:t>мол боп шығады. Шапқан аттар жығылып, жүрген жандар сүрініп</w:t>
        <w:br/>
        <w:t>жатса аудан басшыларына өлім ғой! «Аудан көлемінен тегіс жерді таба</w:t>
        <w:br/>
        <w:t>алмағандары ма?!» деп кінәрат тағуынан қорқады. Ал келесі бір бар-</w:t>
        <w:br/>
        <w:t>ған топтың кезбеген алқаптары қалмады. Не керек, «Совет» жерін</w:t>
        <w:br/>
        <w:t>түгел аралап шықты. Қалай да тегіс, әрі кең алқап табулары тиіс.</w:t>
        <w:br/>
        <w:t>Өйткені, той кезінде үш қашықтықта ат жарысы болмақ. Аламын</w:t>
        <w:br/>
        <w:t>бәйгінің өзіне қаншама қашықтық керек! Бәйгі алды -- атан түйе.</w:t>
        <w:br/>
        <w:t>Кейінгісі -- құлынды бие. Үшінші орынға ие болған жан үйіне өгіз</w:t>
        <w:br/>
        <w:t>242</w:t>
        <w:br/>
        <w:t>сахнаға қайта птығып өнерлерін корссте бастады. Олардың арасына</w:t>
        <w:br/>
        <w:t>қыстырып жіберген, мектептің төртінші сыныбында оқитын Әдет дво-</w:t>
        <w:br/>
        <w:t>ген бала, той иесінің құрметіне Абай, Жамбыл бабаларының өлеңдерін</w:t>
        <w:br/>
        <w:t>құйқылжыта мәнерлеп оқып берді. Сонан соң той Иесінің шығарма-</w:t>
        <w:br/>
        <w:t>сынан да, жиылған жұрттың өзегін үзілте үзінді оқып көптің көңілінен</w:t>
        <w:br/>
        <w:t>шықты. Сахна алдына, қатарын қырықтан асыра жартылай шеңбер</w:t>
        <w:br/>
        <w:t>құрып қойылған ұзын-ұзын ағаш орындықтарда сығылысып отырған</w:t>
        <w:br/>
        <w:t>қауым, Әдеттің өнеріне таңдай қағып, алғысын жаудыртыл көп уақыт</w:t>
        <w:br/>
        <w:t>қол інапалақтап түрып алды. Қыздарбек те шынашақтай баланың мына</w:t>
        <w:br/>
        <w:t>онеріне дән риза болғаны болар, ұзақ уақыт ол да қол соқты. Содан</w:t>
        <w:br/>
        <w:t>қойшы, ән мен би, жыр мен күй алма-кезек той иесінің көз алдында</w:t>
        <w:br/>
        <w:t>орыпдалып жатты. Арасында құттықтаушылар сөздері мен той иесіне</w:t>
        <w:br/>
        <w:t>арнай жазған өлеңдерін оқып, Қызекеңнің жотасына шапандарын</w:t>
        <w:br/>
        <w:t>жауып, әкелтен кілемдерін құшақтатты. Төбе боп үйілген кілем мен</w:t>
        <w:br/>
        <w:t>шапандар сахнаның бір бұрышында қатталып қала берді. Астына</w:t>
        <w:br/>
        <w:t>мінгізген аттары қаншама десеңізші! Олар шетінен Тізіліп киіз үйдің</w:t>
        <w:br/>
        <w:t>белдеуіне байланып жатыр.</w:t>
        <w:br/>
        <w:t>-- Қыздарбектің мұнысы болмады! Әлде мына көрсетіліп жатқан</w:t>
        <w:br/>
        <w:t>керемет сый-сияпаттап есі шығып, сана-сезімін игере алмай ақыл-</w:t>
        <w:br/>
        <w:t>ойы базданып кеткен де болар?! ..түсінбедім? Олай болуы мүмкін</w:t>
      </w:r>
    </w:p>
    <w:p>
      <w:r>
        <w:t>емес еді!-- деп ет-жеңді, тәп-тәуір киінтен бір жігіт, өзінің әлде қан-</w:t>
        <w:br/>
        <w:t>дай пікірін айтып, күңкілдеген қалпы теріс айналып кете барды.</w:t>
        <w:br/>
        <w:t>-- Сіз неге олай дейсіз?-- деп қасында тұрған Қорлан оған ілесе</w:t>
        <w:br/>
        <w:t>жүріп жөн сұрады. Не үшін айтылған сөз екенін білмек болды.</w:t>
        <w:br/>
        <w:t>-- Бабаларының жазған өлеңдерін мәнеріне келтіре оқыған ана</w:t>
        <w:br/>
        <w:t>баланың өнеріне тәнті болган жұрт қызу қол соғып қолдап жатқанын</w:t>
        <w:br/>
        <w:t>көрдіңіз. Қыздарбектің еңбегінен үзінді оқығанда біразы көздеріне</w:t>
        <w:br/>
        <w:t>жас алды. Оны өзіңізде байқаған боларсыз. Расымды айтсам менің де</w:t>
        <w:br/>
        <w:t>көңілім босап кетті. Мәнерлеп оқу тәсілі ерекше екен де, Әдеттің.</w:t>
        <w:br/>
        <w:t>Оқитын тақырыбын да, мына жиында дәл тапқан. Болайын деп түрған</w:t>
        <w:br/>
        <w:t>бала екені көрініп-ақ тұр! Баласынбай-ақ, ондай өнер иесін тұрып</w:t>
        <w:br/>
        <w:t>келіп құшағына алып, келешегіне ақ жол тілеп, алақан жайып ақ</w:t>
        <w:br/>
        <w:t>батасын бермегені, Қызекеңе деген пікірім... Ат мінгізбей-ақ қойсын,</w:t>
        <w:br/>
        <w:t>бетінен сүйіп, ана төбе боп үйіліп жатқан кілемдердің біреуін жүрт</w:t>
        <w:br/>
        <w:t>көзінше қолтықтатып жіберсе бар ғой, той иесіне нүр үстіне нұр төгілер</w:t>
        <w:br/>
        <w:t>еді де! Бірақ оған мән беріп жатқан жұрт бар ма? Әдет қой ол жағын</w:t>
        <w:br/>
        <w:t>түсіне қояр жасқа әлі жеткен жоқ. Ай, пендешілік-ай десеңші!-- деп</w:t>
        <w:br/>
        <w:t>әлгі жігіт сахнадан ұзай берді.</w:t>
        <w:br/>
        <w:t>Сахна қасына қайта оралған Қорлан әлгі жігіттің айтқан пікірлеріне</w:t>
        <w:br/>
        <w:t>ойланып қалды. Өзін той иесінің орнына ойша қойып көрген еді, ол</w:t>
        <w:br/>
        <w:t>деңгейге әсте көтеріліп кәрмегендігінен болар, әлде қандай қоры-</w:t>
        <w:br/>
        <w:t>тынды жасауға өресі жетпеді. Сонда да: «Айтылған пікір дұрыс!» деген</w:t>
        <w:br/>
        <w:t>шешімге келді.</w:t>
        <w:br/>
        <w:t>Бір ән асқақтата шырқалып тына қалған тұста, құттықтау создерін</w:t>
        <w:br/>
        <w:t>айтып, сый-сияпатын жасау кезегі «Қайнар» өнер тобына келді. «Қай-</w:t>
        <w:br/>
        <w:t>нар» тобынан үшеу боп сахнаға көтерілді. Біреуі өзінің шығарған</w:t>
        <w:br/>
        <w:t>құттықтау әлеңін оқыды. Оқылып бола бере Қорлан барып той иесінің</w:t>
        <w:br/>
        <w:t>иығына шапан жапты. Енді келесісі Абай атамыздың бейнесі салын-</w:t>
        <w:br/>
        <w:t>248</w:t>
        <w:br/>
        <w:t>жетектеп кетеді. Басқалай болып жататын жарыстар мен бәсеке-</w:t>
        <w:br/>
        <w:t>лестердің өз жүлделері тағы бар. Көкпар беріліп, галаконцерт қойы-</w:t>
        <w:br/>
        <w:t>дады. Жиылған жұрт көріп-тамашалайтын қосымша ойын-сауықтар</w:t>
        <w:br/>
        <w:t>қаншама! Оның үстіне аудандағы әр ауыл сән-салтанатымен өрнек-</w:t>
        <w:br/>
        <w:t>телген бір-бір киіз үй тігулері тиіс. Ол үйлердің сырт жағынан және</w:t>
        <w:br/>
        <w:t>бір қара үйлер орын алып, оның төңірегінде әкелінген малдар сойы-</w:t>
        <w:br/>
        <w:t>лып, қазан асылуы керек. Май қоңырсытып, шелпек пен тоқапп пісіру,</w:t>
        <w:br/>
        <w:t>ол өзінше. Әр тараптан келген қонақтарды кімдер, кайсысын қай үйге</w:t>
        <w:br/>
        <w:t>түсіріп, қандай деңгейде қарсы алу керек екені де ақ қағаз бетіне</w:t>
        <w:br/>
        <w:t>жазылып, күні бүрын қатталып қалған. Шығыр шығынның барлығы</w:t>
        <w:br/>
        <w:t>тойға дайындалған ауылдың оөз мойнында. Аудан басшылары да қарап</w:t>
        <w:br/>
        <w:t>қалмады, аудан көлеміндегі ірілі-уақты мекемелер мен кәсіп орында-</w:t>
        <w:br/>
        <w:t>рына салық салыт та тастады... Өтетін осындай ауқымды мерейтойға,</w:t>
        <w:br/>
        <w:t>әрине, жазығы кең, тақтайдай теп-тегіс алқап керек. Сондықтан да ұйым-</w:t>
        <w:br/>
        <w:t>дастырушы топтың алқаптан алқап қуып жүргендерінің себебі осы еді.</w:t>
        <w:br/>
        <w:t>Бұл айтылғандар аз болса, тағысын тағы айта кетейін. Көрші аудан-</w:t>
        <w:br/>
        <w:t>дардағы ағайындар да мерейтойдыц салтанатты өтуіне ат салысуға бел</w:t>
        <w:br/>
        <w:t>байлаған. Өйткені ондай үкім жоғарыдан оларға да жеткен-ді. Олар</w:t>
        <w:br/>
        <w:t>да бір-бір киіз үйлерін дайындап, күн ара келіп-кетіп, ұйымдастыру-</w:t>
        <w:br/>
        <w:t>шы топ пен байланыстарын үзбеді. Сонымен жүзден аса тігілетін киіз</w:t>
        <w:br/>
        <w:t>үйлер жартылай шеңбер құрып, ақ қалашыққа айланбақ. Ол қала-</w:t>
        <w:br/>
        <w:t>шықтың қақ ортасынан, күні бұрын орнын тұспалдап алып, қолдан</w:t>
        <w:br/>
        <w:t>құйылған нән-нән төрт бұрышты блоктардан, сахнаның іргетасы қала-</w:t>
        <w:br/>
        <w:t>на бастады. Оның беті тақтайланып, сахнаның шатырын күн сәулесін</w:t>
        <w:br/>
        <w:t>ойнатып тұратын ақ қаңылтырмен жабылуы тиіс. Келе жаткан қонақ-</w:t>
      </w:r>
    </w:p>
    <w:p>
      <w:r>
        <w:t>тарға мен мұндалап алыстан жарқырап тұруы керек. Сахнаның ішкі</w:t>
        <w:br/>
        <w:t>үш қабырғасы гүлді кездемелермен керілмек. Аяқ астына кілем, па-</w:t>
        <w:br/>
        <w:t>ластар төселінеді. Әр тараптан келген лауазымды қонақтар мен ме-</w:t>
        <w:br/>
        <w:t>рейтойының иесі осы сахнаның төріне қойылған жұмсақ орындық-</w:t>
        <w:br/>
        <w:t>тарда отырып, олардың алдыларында ән шырқалып, би биленбек.</w:t>
        <w:br/>
        <w:t>Сахнадағы тік аяққа бекітілген микрофон мен сахна сыртына қойы-</w:t>
        <w:br/>
        <w:t>латын динамиктер өзінше. Төр жағындағы той иегерінің үлкен портреті</w:t>
        <w:br/>
        <w:t>ілінуі керек. Міне осындай біріне бірі тіркелген тірліктермен қоса</w:t>
        <w:br/>
        <w:t>басқалай болатын той думандарының әлсм дайындықтары да жүріп</w:t>
        <w:br/>
        <w:t>жатты. Әрине, мініп келетін қаншама көліктердің тұратын орындары</w:t>
        <w:br/>
        <w:t>да ескеріліп, ол көліктерді тәртібімен қарсы алып, шығарыл салуға</w:t>
        <w:br/>
        <w:t>аудандағы МАЙ қызметкерлері жеткіліксіз боп көрші аудандардан</w:t>
        <w:br/>
        <w:t>көмекке келетін болды. Тәртіп сақтау сақшылары да қалыс қалмады.</w:t>
        <w:br/>
        <w:t>Және қазқатар бағаналар қойылып, оның басына электр сымы тарты-</w:t>
        <w:br/>
        <w:t>ла бастады. Өйткені кеш бата, таң атқанша ортадан орын алған сахна</w:t>
        <w:br/>
        <w:t>мен тігілген әр үйдің іші-сырты күндізгідей жарқырап тұруы шшарт.</w:t>
        <w:br/>
        <w:t>Тасылатын қаншама отын-сулары тағы бар... Істелінетін әлем тірліктің</w:t>
        <w:br/>
        <w:t>бәрін тізбектеп нссін айта берейін. Ққыздарбектің мерейтойы өте биік</w:t>
        <w:br/>
        <w:t>деңгейде өтетініне жан баласы күмән келтірмеді.</w:t>
        <w:br/>
        <w:t>Ұйымдастыру тобының шешімі бойынша «Қолайлысы осы жер»</w:t>
        <w:br/>
        <w:t>деп «Совет» аулының бас жағындағы кең алқапқа тоқтаған-ды. Топ</w:t>
        <w:br/>
        <w:t>ішінен шыққан бір білгіш, алқаптың бас-аяғын адымдай жүріп өлшеп</w:t>
        <w:br/>
        <w:t>шығып, бұл жердің ұлан-асыр тойға таршылық ететінін дәлелдеп берді.</w:t>
        <w:br/>
        <w:t>243</w:t>
        <w:br/>
        <w:t>-- Көкіме, жәні жоқ. Бізді кім тыңдар дейсің.</w:t>
        <w:br/>
        <w:t>-- Бостан бос даурықпаңдар. Қалай десеңдер де мерей тойы осы</w:t>
        <w:br/>
        <w:t>ауылда өтеді. Оған күмән келтірмеңдер. Одан да құрбы-құрдастары</w:t>
        <w:br/>
        <w:t>атынан, айттым ғой, астына ат, үстіне шапан жабалық деп. Жиылған</w:t>
        <w:br/>
        <w:t>жұрт алдында оны күрметке бөлеп жатсақ ол деген мына отырған</w:t>
        <w:br/>
        <w:t>біздердің де абыройымыз. Өйтпесек несіне ауыл ақсақалдары атанып</w:t>
        <w:br/>
        <w:t>жүрміз,- деп Анарбек ақсақал да оз пікірін айтып қояр емес.</w:t>
        <w:br/>
        <w:t>-- Берер сыйыңды өзің апарып бере бер. Менің қосарым да, ала-</w:t>
        <w:br/>
        <w:t>рым да жоқ, Қыздарбегіңнен. Керек десең мерей тойына бармаймын</w:t>
        <w:br/>
        <w:t>да. Осыдан көрерсіндер, ұлан-асыр тойы өткен соң бұл ауылдың бар-</w:t>
        <w:br/>
        <w:t>жоғын ұмытқанын...-- деп Бармақпай орнынан тұрып кете барды...</w:t>
        <w:br/>
        <w:t>«Ал мен болсам жетпіс гектарға жуық көк майса алқабымды ме-</w:t>
        <w:br/>
        <w:t>рей тойының құрбандығына қиып отырмын... Есесін қайырар, қай-</w:t>
        <w:br/>
        <w:t>ырмасын бір құдайдың өзі білер» деген Айберген кімдікі дұрыс, кімдікі</w:t>
        <w:br/>
        <w:t>бұрыс екеніне көзі жетпей, келгендердің сұраған бұйымтайына ықыла-</w:t>
        <w:br/>
        <w:t>сын беріп, ашуын Көкшолақтан алардай, оған қамшы басып ауылы-</w:t>
        <w:br/>
        <w:t>на қарай шоқырақтата жөнелді.</w:t>
        <w:br/>
        <w:t>Содан қойшы, дүркіреген мерей той да басталып кетті. Басы ала-</w:t>
        <w:br/>
        <w:t>ман бәйгі боп алқапты айнала шауып, тұяқ астындағы топырақты ас-</w:t>
        <w:br/>
        <w:t>панға атқылатып жатса, Алматыдан келген әнші, күйшілер</w:t>
        <w:br/>
        <w:t>безендірілген кең сахнаға кезск шығып, бұлар да «аламан бәйгіге»</w:t>
        <w:br/>
        <w:t>түскендей өнерлерін көрсетіп-ақ жатыр. Әрине, өтіп жатқан мерей</w:t>
        <w:br/>
        <w:t>той бұл екі көрініспен ғана шектеліп қалған жоқ. Тұс-тұстағы қызу</w:t>
        <w:br/>
        <w:t>жүріп жатқан әр түрлі ойын-сауықтарды жиылған қауым өз қалаула-</w:t>
        <w:br/>
        <w:t>рымен тамашалауда. Алқапты қара құмырсқадай қаптан кеткен ха-</w:t>
        <w:br/>
        <w:t>лық. Езулерінде күлкі, кеуделерінде қуаныш...</w:t>
        <w:br/>
        <w:t>Күн сәулесіне шағылысқан ақ «Волгамен» шайқала жүріп жеткен</w:t>
        <w:br/>
        <w:t>Қыздарбекті жиылған жүрт қалай қарсы алды дейсіз ғой. Қайдам, өз</w:t>
        <w:br/>
        <w:t>басым ондай салтанатты түрде қарсы алынған жанды бұрын-соңды</w:t>
      </w:r>
    </w:p>
    <w:p>
      <w:r>
        <w:t>көрмеген екем. Ұзынынан ұзын, коридор құрып, екі жаққа қатарласа</w:t>
        <w:br/>
        <w:t>тұра қалған қауым, қолдарындағы шоқ гүлдерін, баяу басып келе</w:t>
        <w:br/>
        <w:t>жатқан Қызекеңнің табанының астына тастап, төбесінен қос уыстап</w:t>
        <w:br/>
        <w:t>шашу шашты. Содан өзіне арнай тігілген еңсесі биік тақтай үстіне</w:t>
        <w:br/>
        <w:t>қондырылған сегіз қанатты ақ үйге, көркіне сымбаты сай әдемі кел-</w:t>
        <w:br/>
        <w:t>ген қос келіншек екі жағынан қолтықтап алып кетті. Одан әрі үй</w:t>
        <w:br/>
        <w:t>ішінде қандай құрмет көрсетіліп жатқанын үйіріліп сыртта қалған</w:t>
        <w:br/>
        <w:t>қауым, әрине, біле алмады. Бір біріне бет бұрып: «Жаман болмайтын</w:t>
        <w:br/>
        <w:t>шығар» деп топшылайды. Жиылған жұрттың арасында арсалаңдап</w:t>
        <w:br/>
        <w:t>Қорлан да жүр.</w:t>
        <w:br/>
        <w:t>Той иесін үйге кіргізіп тамақтандырып алған болар, әлден соң,</w:t>
        <w:br/>
        <w:t>сыңғырлай күлген қыз-келіншектері аралас бір топ жігіт Қызекеңді</w:t>
        <w:br/>
        <w:t>орталарына алып, қатар түзеп иілдіре қондырған киіз үйлердің орта</w:t>
        <w:br/>
        <w:t>тұсына арнай орнатылған сахнаға қарай алып жүрді. Қызара-бөрткен</w:t>
        <w:br/>
        <w:t>той иесі сахна теріне жайғасқан соң, төнірегіне кеп орын алып оты-</w:t>
        <w:br/>
        <w:t>рып жатқан Лауазымды әрі атақты адамдармен бас изеседі.</w:t>
        <w:br/>
        <w:t>Кейбіреуімен кеуде қағыстырып алады. Көрсетіліп жатқан құрметке</w:t>
        <w:br/>
        <w:t>ризалығын білдіріп, оңды-солды қарап езу тартады. Сахна төріне</w:t>
        <w:br/>
        <w:t>көтерілген қонақтар жайғасып болған соң әнші, күйшілер кезегімен</w:t>
        <w:br/>
        <w:t>247</w:t>
        <w:br/>
        <w:t>«Расында, әр тараптан жиылған жүрт сыймай, жортып жүріп тапқан</w:t>
        <w:br/>
        <w:t>жеріміз таршылық жасаса бізді жоғарғы жақ оңдырта қоймас!» деген</w:t>
        <w:br/>
        <w:t>ойға қайта шықты. «Совет» ауылына тән алқаптарды қайта кезіп кет-</w:t>
        <w:br/>
        <w:t>кен олар, ауылдан он бес шақырымдай теріскей жағында орналасқан,</w:t>
        <w:br/>
        <w:t>теп-тегіс тақтайдай боп жатқан көк-майса алқапқа көздері түсті. О</w:t>
        <w:br/>
        <w:t>шеті мен бұ шеті әзер көрінетін әлгі жердің бас-аяғына машина жүгіртіп</w:t>
        <w:br/>
        <w:t>мөлшерін өлшеді. Кеңдігі мен жер тегістігі көңілдерінен шыққан соң,</w:t>
        <w:br/>
        <w:t>өздерімен ілесе жүрген ауыл әкімінен, бұл жер шаруа қожалығының</w:t>
        <w:br/>
        <w:t>иелігінде екенін білді. Иесін алып келуге көлік жіберді.</w:t>
        <w:br/>
        <w:t>-- Аудан орталығынан келген бір топ басшылар өзіңді тез жетсін</w:t>
        <w:br/>
        <w:t>деп жатыр,-- деген соң Айберген барған жеңіл машинаға отырмай,</w:t>
        <w:br/>
        <w:t>әзінің ерттеулі тұрғап Кокшолағына отыра сап, қамшы басты. Коп</w:t>
        <w:br/>
        <w:t>кешікпей тез-ақ жетті. Күтіп тұрған топтың қасына көкшолағын шо-</w:t>
        <w:br/>
        <w:t>қырақтата кеп тоқтады. Тапырақтай шауып келген аттың тұяғының</w:t>
        <w:br/>
        <w:t>астынан шыққан шаң күтіп тұрғандарды көміп кетті. Олар болса ша-</w:t>
        <w:br/>
        <w:t>малы реніштерін білдіріп үсті-бастарын қаққылап жатыр. Оны ойына</w:t>
        <w:br/>
        <w:t>алып жатқан Айберген жоқ.</w:t>
        <w:br/>
        <w:t>Атынан түсіп келіп сәлем берген жер месіне:</w:t>
        <w:br/>
        <w:t>-- Ауылдарыңызда кіндік қаны тамған Қыздарбек Құмарбайұлы-</w:t>
        <w:br/>
        <w:t>ның мерейтойы өткелі жатыр. Естіген де боларсыз. Оған қалай қарай-</w:t>
        <w:br/>
        <w:t>сыз?-- деп Бекзада оны сөзге тартты.</w:t>
        <w:br/>
        <w:t>-- Қалай қараушы едім. Өте берсін. Оған менің қандай қатысым</w:t>
        <w:br/>
        <w:t>бар?-- деді таңырқай қараған Айберген.</w:t>
        <w:br/>
        <w:t>-- Сіздер боп, біздер боп дегендей, Қызекеңді торқалы тойымен</w:t>
        <w:br/>
        <w:t>құттықтап, сый-сияпатымызды көрсетіп жатсақ құба құп емес пе.</w:t>
        <w:br/>
        <w:t>Айталық, тарихта қалар сол дүбірлі үлкен той, дәп, Мына сіздің</w:t>
        <w:br/>
        <w:t>жеріңізде өткізсек пе дейміз.</w:t>
        <w:br/>
        <w:t>-- Не басқа жер құрып қалып па?!-- деп селт ете қалған Айбергеннің</w:t>
        <w:br/>
        <w:t>өңі бұзыла берді.</w:t>
        <w:br/>
        <w:t>-- Жеріңізге біраз тер төккеніңіз көрініп-ақ, тұр. Қылтиған қурай</w:t>
        <w:br/>
        <w:t>да, көзге оғаш көрінер басы артық зат та жоқ. Теп-тегіс, сүргілеп</w:t>
      </w:r>
    </w:p>
    <w:p>
      <w:r>
        <w:t>тастаған тақтайдай екен,-- деп шаруа қожасының еткен еңбегін</w:t>
        <w:br/>
        <w:t>біршама мақтап алған Бекзада сөзін одан әрі жалғастырып.</w:t>
        <w:br/>
        <w:t>-- Нагыз бәйгі қосып, кәкпар тартатын жер екен де! Қайталап</w:t>
        <w:br/>
        <w:t>айтайын, Айеке. Мына жеріңізде халық қалаулысы Қызекеңнің, әрі</w:t>
        <w:br/>
        <w:t>жерлесіңіздің торқалы тойын өткізуге қарсы келе қоймассыз деймін,-</w:t>
        <w:br/>
        <w:t>деп шақыртқандағы бұйымтайын айтып жатыр.</w:t>
        <w:br/>
        <w:t>-- Ұлан-асыр той болғалы жатыр деп естіген едім. Ел құлағы елу</w:t>
        <w:br/>
        <w:t>деген емес пе. Және бір естігенім, ауылдың бас жағындағы совхоздың</w:t>
        <w:br/>
        <w:t>жерінде өтеді деген еді ғой. Бұл қалай болғаны, қарақтарым,-- деп</w:t>
        <w:br/>
        <w:t>қартаңдау келген шаруа иесі ренжіген сыңай танытып желкесін қасы-</w:t>
        <w:br/>
        <w:t>ды.-- Қыс бойы әзірленіп күткен көктем келген кезде жеріңізде той</w:t>
        <w:br/>
        <w:t>өткізіп, көкпар саламыз дегендеріңе түсінбей тұрмын. Жер ананың</w:t>
        <w:br/>
        <w:t>бауыры бусанып, көктің көтерілгені анау. Енді кеп оның үстіне ой-</w:t>
        <w:br/>
        <w:t>нақ, салсақ, ана жайқалып өсіп келе жатқан пішеннен не қалады,</w:t>
        <w:br/>
        <w:t>қарақтарым-ау. Обал емес пе... Келер қыста малдарыма азық тауып</w:t>
        <w:br/>
        <w:t>бере алмай қиналып қалармын. Мал болмаса күніміз қараң скенін</w:t>
        <w:br/>
        <w:t>жақсы білетін шығарсындар? Қой, мені бостан-бос қинамаңдар,-- деп</w:t>
        <w:br/>
        <w:t>жер иесі зарлай жөнелді.</w:t>
        <w:br/>
        <w:t>244</w:t>
        <w:br/>
        <w:t>-- Сіздер тұрмақ ани тігілген ақ үйлердің біразына бас сұғып үл-</w:t>
        <w:br/>
        <w:t>герсе де жетіп жатыр. Тағаты таусылып, әне, олар да күтіп тұрғанда-</w:t>
        <w:br/>
        <w:t>рын кормеймісіз,- деп той иесіне жақын жібере қояр ойы жоқ, Қар-</w:t>
        <w:br/>
        <w:t>ланды.</w:t>
        <w:br/>
        <w:t>Болмаған соң басқа тұстан бармақ болған еді, ол жақта да әлгіндей</w:t>
        <w:br/>
        <w:t>бір жігіт той иесіне жақын жолатар емес. Соның арасынша Қыздарбекті</w:t>
        <w:br/>
        <w:t>қолтықтап алған біреу қасында түрған ақ үйге қарай алды да кетті.</w:t>
        <w:br/>
        <w:t>-- Қап!..- деген Қорлан қос жанарын жерге тастап киіз үйіне қай-</w:t>
        <w:br/>
        <w:t>та оралды.</w:t>
        <w:br/>
        <w:t>-- Не, келетін болды ма?</w:t>
        <w:br/>
        <w:t>-- Қай мезгілде?- деп алдынан шыққан өнерпаздар оны коршау-</w:t>
        <w:br/>
        <w:t>ға алды.</w:t>
        <w:br/>
        <w:t>-- Жоқ. Бізге келуге кезегі жетпейтін түрі бар.</w:t>
        <w:br/>
        <w:t>-- Неге?</w:t>
        <w:br/>
        <w:t>-- Онда не істедік?</w:t>
        <w:br/>
        <w:t>-- Қайдам...-- деп той иесінің төңірегінде жүргендердің бұларды</w:t>
        <w:br/>
        <w:t>елемегендеріне, аудан басшыларының да бұлардың барын жиылған</w:t>
        <w:br/>
        <w:t>жұртқа білдіре алмағандарына одан әрі күйіп-пісті, Корлан.</w:t>
        <w:br/>
        <w:t>-- Келмесе келмей-ақ қойсын! Басқа да лауазымды ағайларымыз,</w:t>
        <w:br/>
        <w:t>әне, толып жүр. Болмаса солардың біразын шақырып алайық та сый-</w:t>
        <w:br/>
        <w:t>лап жіберелік. Даяр асқа ішер ауыз қашан да табылған емес пе,-- деп</w:t>
        <w:br/>
        <w:t>жыршы жігіт той иесіпе окпесін білдіре сөйледі.</w:t>
        <w:br/>
        <w:t>-- Дұрыс айтады!</w:t>
        <w:br/>
        <w:t>-- Солай болсын, Қаке. Мені емес басқаларды күтіп алды деп</w:t>
        <w:br/>
        <w:t>Қыздарбек қызғана қоймас. Тіптен өзінің туып-өскен ауданында ұйым-</w:t>
        <w:br/>
        <w:t>дасып, жұрт алдына шығып өнер кәрсетіп жүрген мына біздердің бар-</w:t>
        <w:br/>
        <w:t>жоғымызды да білмегені, әрине, әкінішті-ақ!-- деп өз пікірін білдіріп</w:t>
      </w:r>
    </w:p>
    <w:p>
      <w:r>
        <w:t>жатыр, Қорланның тәңірегіне топтаса қалған «Қайнар» өнерпаздары.</w:t>
        <w:br/>
        <w:t>-- Болса, солай-ақ болсын,-- деп Қорлан да олардың пікіріне қосы-</w:t>
        <w:br/>
        <w:t>ла кетті...</w:t>
        <w:br/>
        <w:t>Осыдан бірер жылдай уақыт өткен соң, Қорлан Қыздарбекпен үстел</w:t>
        <w:br/>
        <w:t>басында жүздесіп қалды. Бұл жолы да Алматыдан келген әріптесі, әрі</w:t>
        <w:br/>
        <w:t>замандасы, қала берді ауылдасы ретінде Қызекеңмен сөйлесіп, түсінісе</w:t>
        <w:br/>
        <w:t>алмаған Қорлан ренішін ішке бүгіп кетіп қалды емес пе. Бұл жолы</w:t>
        <w:br/>
        <w:t>былай болған-ды...</w:t>
        <w:br/>
        <w:t>Жасы зейнеткерлікке таяп, ақылы толса да белсенділігін бәсең-</w:t>
        <w:br/>
        <w:t>детпеген Қасымбай, ауылдағы соғыс ардагері, Кеңес Одағының баты-</w:t>
        <w:br/>
        <w:t>ры Рекеңнің таяп қалған торқалы тойына орай, әкімшілік тарабынан</w:t>
        <w:br/>
        <w:t>онымен кездесу ұйымдастырып, жергілікті теледидар арқылы ел ал-</w:t>
        <w:br/>
        <w:t>дына шығармақ болады. Кездесуге Рекеңнің досы, әрі, соғыс ардагері</w:t>
        <w:br/>
        <w:t>Нүрекен, әкімнің орынбасары Әділжан, аудан газетінің редакторы</w:t>
        <w:br/>
        <w:t>Ғалымжан қатынасады. Орталарында Қорлан да бар. Кездесуді</w:t>
        <w:br/>
        <w:t>жүргізуші -- әкімшілікте қызмет істейтін Орынбасар деген жігіт. Жи-</w:t>
        <w:br/>
        <w:t>ылған жерлері -- Әлілжанның кабинеті.</w:t>
        <w:br/>
        <w:t>Келгендердің бәрі орын-орындарына жайғасыт болған соң, Орын-</w:t>
        <w:br/>
        <w:t>басар камераны қос деп қолымен белгі береді де, өзінің дайындалып</w:t>
        <w:br/>
        <w:t>келген сөздерін біраз көсілтеді. Содан:</w:t>
        <w:br/>
        <w:t>-- Осы кездесудің басты себепкері Батыр ағамызға сөз берелік.</w:t>
        <w:br/>
        <w:t>Ұлы Отан соғысы жылдарындағы көрсеткен ерлігінен теледидар</w:t>
        <w:br/>
        <w:t>250</w:t>
        <w:br/>
        <w:t>ған шағын кілемшені Қызекеңнің қолына үстатты. Содан басын изеп</w:t>
        <w:br/>
        <w:t>алғысын білдірген Қыздарбек барып орнына отырды. Қорландар сах-</w:t>
        <w:br/>
        <w:t>надан түсе бергенде, кезегін күтіп тұрған күйші, ала шыққан орын-</w:t>
        <w:br/>
        <w:t>дығына отыра кетіп, домбырасын күмбірлете жөнелді.</w:t>
        <w:br/>
        <w:t>Орынға таласа жүріп, кілең ақ үй ордасының ортасынан «Қай-</w:t>
        <w:br/>
        <w:t>нар» онерпаздары да өз аттарынан бір үй тіккен-ді. Олардың ендігі</w:t>
        <w:br/>
        <w:t>Міндеті, сол қара киіз үйде сый-құрметпен той иесіне дәм татты-</w:t>
        <w:br/>
        <w:t>рып, ақ батасын алмақ. Әуре-сарсаңға түсіп жүгіріп жүргендегі ба-</w:t>
        <w:br/>
        <w:t>сты мақсаттары сол.</w:t>
        <w:br/>
        <w:t>Түрген аймағындағы иман жүзді Мамед деген шаруа қожалығы-</w:t>
        <w:br/>
        <w:t>ның иесі «Қайнардын» мерей тойға ат салысуына демеуші боп біраз</w:t>
        <w:br/>
        <w:t>ақшалай берген көмегіне, шамалап өздері де қосып, әкелінген әр түрлі</w:t>
        <w:br/>
        <w:t>тағамдар мен “шараптар, кең жайылған дастарқан үстінде көз жауын</w:t>
        <w:br/>
        <w:t>алып жайнап тұр. Үйілген шелпектер мен төгілген тоқаштар. Тәтті</w:t>
        <w:br/>
        <w:t>тағамдар да таласа дастарқан үстінен орын алған. Той иесіне бас тар-</w:t>
        <w:br/>
        <w:t>тамыз деп, құнан қой сойылып оның еті үй сыртына орнатылған қазан-</w:t>
        <w:br/>
        <w:t>да қайнап жатыр. Тек аспен ғана силап жібермей, бас киімдеріне үкі</w:t>
        <w:br/>
        <w:t>қадап, сәнімет кец етек койлек, айыр мүйізбен өрнектелген бешпет</w:t>
        <w:br/>
        <w:t>киген қыз-келіншектер мен үстілерінде ұзын шапан, бастарында қал-</w:t>
        <w:br/>
        <w:t>пақтары бар жігіттер де ән айтып, домбыра шертпек. Өнерлерін</w:t>
        <w:br/>
        <w:t>көрсетіп қарсы алмақ.</w:t>
        <w:br/>
        <w:t>Әр бір тігілген киіз үйдің іші-сырты осындай абыр-сабыр дайын-</w:t>
        <w:br/>
        <w:t>дықта.</w:t>
        <w:br/>
        <w:t>Мерей тойдың иесіне дастарқаннан дәм татып шығуын айтып</w:t>
        <w:br/>
        <w:t>келейін деп кеткен Қорлан оның қасына жақын келе алмады.</w:t>
        <w:br/>
        <w:t>Төңірегіндегі жүрген сабаздарың жақын жолатар емес. Әр ауыл оз</w:t>
        <w:br/>
        <w:t>тіккен үйлеріне бас сұғып, дәм татып кетуін айтпақ боп, Қызекеңе</w:t>
      </w:r>
    </w:p>
    <w:p>
      <w:r>
        <w:t>қарай ұмтылып жүргендері қаншама десеңізші! Тігілген қыруар киіз</w:t>
        <w:br/>
        <w:t>үйлердің қайсы біріне бара берсін. Қасында жүрген «белсенділер» өз</w:t>
        <w:br/>
        <w:t>үйлеріне қарай жетелей жөнеледі. Немесе, коңіл жақын, күні бұрын</w:t>
        <w:br/>
        <w:t>келісіліп қойған үйлерге қарай алып кетеді. Ретін тауып, той иесіне</w:t>
        <w:br/>
        <w:t>таяп келген Қорланды, еңгезердей бір жігіт тоқтата қойды. Қорлан</w:t>
        <w:br/>
        <w:t>оны: «Телехранителі ме екен?» деп те қалды.</w:t>
        <w:br/>
        <w:t>-- Қайда барасың?! Кейін қайт!-- деп зірк ете қалғаны оның.</w:t>
        <w:br/>
        <w:t>--«Қайнар» деген аудан өнерпаздарының бас біріктірген ұйымы-</w:t>
        <w:br/>
        <w:t>ның жетекшісі едім. Құрметті той иесіне арнай тіккен біздің де үйіміз</w:t>
        <w:br/>
        <w:t>бар. Соған бас сүғып дәм татып кетіңіз демекпін,-- деп Қорлан жөнін</w:t>
        <w:br/>
        <w:t>айтып жатыр.</w:t>
        <w:br/>
        <w:t>--«Қайнар» деген ол қандай ұйым? Естіген емеспін.</w:t>
        <w:br/>
        <w:t>-- Үйіміз, әне, ана тұр,-- деп Қорлан иегімен мезгеді.</w:t>
        <w:br/>
        <w:t>-- Жапырайып ана тұрған қара үй ме?!-- деп езуіне мысқыл үйірді</w:t>
        <w:br/>
        <w:t>жігітің.</w:t>
        <w:br/>
        <w:t>Оның онысына тпамданып қалған Қорлан:</w:t>
        <w:br/>
        <w:t>-- Дәл солай. Сырты қара киіз болғанымен іші сәулетті. Ол үйдің</w:t>
        <w:br/>
        <w:t>мелері шетінен өнер адамдары. Той иесіне өз өнерлерін көрсетіп</w:t>
        <w:br/>
        <w:t>құрметтеп жіберсек деген ойда. Тіптен болмаса тойдың соңын ала бас</w:t>
        <w:br/>
        <w:t>сұғып кетер. Со жайын айтайын,- деді Қоррлан жолын бөгеп тұрған</w:t>
        <w:br/>
        <w:t>жігітті айналып өтпек боп.</w:t>
        <w:br/>
        <w:t>11-295 249</w:t>
        <w:br/>
        <w:t>-- Қаржы жагы түсінікті болды. Одан әрі?-- дейді Сайлан әңгіме</w:t>
        <w:br/>
        <w:t>желісі тоқтап қалмасын дегендей Қорланды қамшылай түсіп.</w:t>
        <w:br/>
        <w:t>-- Одан әрі, аудан көлемінде болып жататын жиын-тойға, үлкенді-</w:t>
        <w:br/>
        <w:t>кішілі кездесулерге «Қайнар» әншілері мен бишілері, күйшілері мен</w:t>
        <w:br/>
        <w:t>жыршылары жиылыл ап концерт қоюға бет бұрды. Неше мәрте</w:t>
        <w:br/>
        <w:t>мектептердегі болған шараларға қатысып, алға озып шыққан оқушы</w:t>
        <w:br/>
        <w:t>өнерпаздарына «Қайнардың» атынан бағалы сыйлықтар беріп, жас</w:t>
        <w:br/>
        <w:t>таланттарды қуантып жаттық. Қыл қалам шеберлерінің басын қосып,</w:t>
        <w:br/>
        <w:t>ай сайын жиылып, жазып әкелген әдеби кейіпкерлерімен танысып,</w:t>
        <w:br/>
        <w:t>оны талқылап, жарамдыларын жиыстырып баспадан кітап етіп шы-</w:t>
        <w:br/>
        <w:t>ғармаққа жоспар да құрылды. Екі-үш мәрте жиылып бастары қосыл-</w:t>
        <w:br/>
        <w:t>ған қалам иелері, кейінгі айлары аралары суып, аяғы тынышталып</w:t>
        <w:br/>
        <w:t>тынды.</w:t>
        <w:br/>
        <w:t>-- Себебі?</w:t>
        <w:br/>
        <w:t>-- Менімше, аудан басшылары жағынан белсенділік байқалмаған</w:t>
        <w:br/>
        <w:t>соң, біздердікі жәй, қаражатпен қапталмаған құрғақ соз деп ұққан</w:t>
        <w:br/>
        <w:t>болар.</w:t>
        <w:br/>
        <w:t>-- Қыл қалам иелерінен көрі күйші, биші мен әншілерің біраз</w:t>
        <w:br/>
        <w:t>жетістікке қолдары жеткен екен де.</w:t>
        <w:br/>
        <w:t>-- Алғаш олар қадамдарын кең алып жергілікті теледидардан</w:t>
        <w:br/>
        <w:t>бейнелері жиі көрініп, газет бетінде олардың бойларында тұнып жат-</w:t>
        <w:br/>
        <w:t>қан өнерлері жайында да әңгіме қозғалып, аудан жұртшылығының</w:t>
        <w:br/>
        <w:t>көңілінен шығып жатты. Тіптен бір жолы мынадай, ойға келмеген,</w:t>
        <w:br/>
        <w:t>бір пікірдің куәгері болдым. Аудан басшылары «Асы» ресторанында</w:t>
        <w:br/>
        <w:t>соғыс ардагерлерінің басын қосып жеңіс күніне арнай сый-сияпатын</w:t>
      </w:r>
    </w:p>
    <w:p>
      <w:r>
        <w:t>көрсеткенде, «Қайнар» өнерпаздары қасындағы балабақша балапан-</w:t>
        <w:br/>
        <w:t>дарын орталарына алып концерт қойып қарттардың көңілін көтерді</w:t>
        <w:br/>
        <w:t>емес пе. Отырғандар жас сәбилердің көрсетіп жатқан өнерлеріне</w:t>
        <w:br/>
        <w:t>сүйсіне қараса, оларды қамқорлығына алып, өздері ән айтып, жыр</w:t>
        <w:br/>
        <w:t>жырлаған «Қайнар» өнерпаздарына ризалықтарын білдіріп қол соғып</w:t>
        <w:br/>
        <w:t>жатты. Тамашалап тұрған қауым ортасында: «Ауданның мәдениет</w:t>
        <w:br/>
        <w:t>үйінің қызметін мына «Қайнар» өнерпаздарына жүктесе бар ғой ар-</w:t>
        <w:br/>
        <w:t>тығымен орындап шығар еді» деген пікір айтылып, құптасып жатқа-</w:t>
        <w:br/>
        <w:t>нын өз құлағыммен естігенде марқайып-ақ қалдым. Ондай пікір ауыл</w:t>
        <w:br/>
        <w:t>адамдарының арасында айтылып қалатын-ды. Ол кезде ол айтқанда-</w:t>
        <w:br/>
        <w:t>рына оніпа мән бермеген екем... Солай шарықтап барып «Қайнар-</w:t>
        <w:br/>
        <w:t>Дың» ол саласы да тынышталып тынды.</w:t>
        <w:br/>
        <w:t>-- Неге?</w:t>
        <w:br/>
        <w:t>-- Әкімшілікте мәдениет бөлімі бар емес пе. Мәдениет сарайы со</w:t>
        <w:br/>
        <w:t>болімге багынады. Мәдениет сарайында қаншама әнші, биші мен</w:t>
        <w:br/>
        <w:t>күйшілер топтасқан. Олар өкіметтен жалақы алады... Енді өзіңді мәде-</w:t>
        <w:br/>
        <w:t>ниет бөлім меңгерушісінің орнына қойып көрші.</w:t>
        <w:br/>
        <w:t>-- Ал, қойдым,-- деді Сайлан күлкісін езуіне жиып.</w:t>
        <w:br/>
        <w:t>-- Әлі де түсінбей тұрсың ба?</w:t>
        <w:br/>
        <w:t>-- Түсініп қалармын, айта бер.</w:t>
        <w:br/>
        <w:t>-- Өкіметтен бір тиын алмай өз еркімен өнерлерін жүгіріп жүріп</w:t>
        <w:br/>
        <w:t>жұртына көрсетіп, рухани байлық берген олар, ауданның көркем-</w:t>
        <w:br/>
        <w:t>263</w:t>
        <w:br/>
        <w:t>көрермендеріне біраз көріністерін әңгімелеп берсін,-- деп Рекеңе</w:t>
        <w:br/>
        <w:t>мойнын бұрды. Камеренын да жалтыраған жалғыз көзі Батыр ағамыз-</w:t>
        <w:br/>
        <w:t>ға қадала берді.</w:t>
        <w:br/>
        <w:t>Рекең елін-жерін неміс фашистерінің құлдығынан құтқару жолын-</w:t>
        <w:br/>
        <w:t>дағы болған айқаста, басынан кешкен қиындықтар мен Батыр атағын</w:t>
        <w:br/>
        <w:t>алардағы қиян-кескі ұрыстың көріністерін сипаттап айтып шықты.</w:t>
        <w:br/>
        <w:t>Сонан соң Нүрекең де өз басынан кешкен жайларды суреттеп</w:t>
        <w:br/>
        <w:t>әңгіме етті.</w:t>
        <w:br/>
        <w:t>-- Келесі созді, Рекеңнің ерлігі жайында алғаш хиқаят жазған ауыл-</w:t>
        <w:br/>
        <w:t>дасымыз Қакеңе сөз берелік,- деп Орынбасар Қорланға бет бұрды.</w:t>
        <w:br/>
        <w:t>Қорлан сөзін бастай бергенде есік ашылды. Келіп тұрған -- Қыз-</w:t>
        <w:br/>
        <w:t>дарбек! Жүргізіліп жатқан кездесуді қоя қойып, орындарынан өре</w:t>
        <w:br/>
        <w:t>түрегелген Әділжан мен Орынбасар келген қонаққа қарай ұмтылды.</w:t>
        <w:br/>
        <w:t>Езуіне әдемі күлкісін үйірген Қыздарбектің сырт киімін апарып шкаф-</w:t>
        <w:br/>
        <w:t>ка ілген Әділжан, оның қолтығынан демеп, әкеп озіпің тордегі орны-</w:t>
        <w:br/>
        <w:t>на отырғызды. Болып жатқан кездесуден біраз мәлімет алған Қызе-</w:t>
        <w:br/>
        <w:t>кең енді оны жалғастыра берулеріңе болады деген ишарат жасады.</w:t>
        <w:br/>
        <w:t>-- Қыздарбек аға, ойда жокта келіп қалыпсыз. Мына кездесу үстіне</w:t>
        <w:br/>
        <w:t>тап болғаныңыздың өзі жүрегіңіздің ақтығы деп білем. Ауылдағы жа-</w:t>
        <w:br/>
        <w:t>зушымыз Қорлан ағамызға сөз беріп қойған едім, сіз сәл кідіре түры-</w:t>
        <w:br/>
        <w:t>ңыз,-- деп Орынбасар жалпылдап-ақ жатыр, Қызекеңе.</w:t>
        <w:br/>
        <w:t>-- Оқасы жоқ. Сөйлемесем де болады,-- деген Қыздарбек Қорлан</w:t>
        <w:br/>
        <w:t>жаққа иегін қағып: «Мынау кім? Расында жазушы ма?..» дегендей</w:t>
        <w:br/>
        <w:t>Әділжанға бетін бұрды. Қорлан жазушылар одағының мүшесі екенін</w:t>
      </w:r>
    </w:p>
    <w:p>
      <w:r>
        <w:t>неге білмесін? Біледі. Әділжан болса келген қонаққа сыбырлай сөйлеп</w:t>
        <w:br/>
        <w:t>әлде нені айтып берді. Сонан соң барып Қорланға жүзін бұрған Қыз-</w:t>
        <w:br/>
        <w:t>дарбек:</w:t>
        <w:br/>
        <w:t>-- Сөйле, сөйлей бер,-- деді.</w:t>
        <w:br/>
        <w:t>Қорлан Рекеңнің ерлігі жайында қалам ұшынан тудырған өзінің</w:t>
        <w:br/>
        <w:t>хикаятынан біраз мәлімдеме бере келіп, енді сол қолжазбаның кітап</w:t>
        <w:br/>
        <w:t>боп шығуына қаражат болмай қиналып жүргенін, аудандағы қалта-</w:t>
        <w:br/>
        <w:t>лы, әрі, лауазымды азаматтардың құлағына жеткізе кетейін деген ой-</w:t>
        <w:br/>
        <w:t>мен келесі бір сөзін бастай берген еді, неге екені, Орынбасар шошып</w:t>
        <w:br/>
        <w:t>кеткендей:</w:t>
        <w:br/>
        <w:t>-- Уақыт тар. Қысқарта сөйлеңіз,- деп Қорланның айтпақ бол-</w:t>
        <w:br/>
        <w:t>ған ойын бөліп жіберді. Отырғандар үнсіз бір біріне қарап қойды.</w:t>
        <w:br/>
        <w:t>Орынбасардың ескертуін елемей айтсам деген ойын қайтадан</w:t>
        <w:br/>
        <w:t>жалғастыра берген Қорланға: Ң</w:t>
        <w:br/>
        <w:t>-- Уақыт тар, азайта сөйлеңіз дедім ғой,-- деп Орынбасар оны</w:t>
        <w:br/>
        <w:t>қақпалай берді.</w:t>
        <w:br/>
        <w:t>Басқалар сөйлегенде басын шұлғып тыныш отырған Орынбасар-</w:t>
        <w:br/>
        <w:t>дың мына пысықтығына шамданып қалған Қорлан, камера алдында</w:t>
        <w:br/>
        <w:t>пікір таластырып жатуды орынсыз көрді де, созін қысқарта беріл:</w:t>
        <w:br/>
        <w:t>Батыр ағамызға зор денсаулық, ұзақ өмір тілейміз,-- деумен сөзін</w:t>
        <w:br/>
        <w:t>тоқтата қойды.</w:t>
        <w:br/>
        <w:t>Қорлан айтарын аяқтап үлгергенше:</w:t>
        <w:br/>
        <w:t>-- Ендігі сөзді, атағы байтақ елімізге әйгілі жазушы-лауреат аға-</w:t>
        <w:br/>
        <w:t>мыз Қыздарбекке берелік. Батыр ағамыз жайында айтар жылы лебізін</w:t>
        <w:br/>
        <w:t>251</w:t>
        <w:br/>
        <w:t>қалған. Бұл ғасыр бейбітшілік, бауырмашылық, еркіндік, талапты-</w:t>
        <w:br/>
        <w:t>ларға даңғыл жол ашылған ғасыр деп аталуы бекер емес. Сен ана</w:t>
        <w:br/>
        <w:t>нәсіл, мен мынау едім деп жатпайды. Бәрі бір біріне бауыр! «Біліміңе</w:t>
        <w:br/>
        <w:t>қарай деңгейің, тірлігіңе қарай көркейуің» деген заман.</w:t>
        <w:br/>
        <w:t>Өзгерген адам баласының психологиясы ғана емес, табиғаттың да</w:t>
        <w:br/>
        <w:t>жаратқан пендесіне деген ықласы қайта оралған. Оның үстіне тірліктің</w:t>
        <w:br/>
        <w:t>барлық саласында компьютерлер мен автоматтар молынан қолданы-</w:t>
        <w:br/>
        <w:t>лады...</w:t>
        <w:br/>
        <w:t>Әлімғали кең кабинетіне кіріп жайғасып болған соң, рұқсат сұрай</w:t>
        <w:br/>
        <w:t>кірген хатшы қыз:</w:t>
        <w:br/>
        <w:t>-- Әлімғали Нұрланұлы, мына жедел хат сізге арнай келіпті,- деп</w:t>
        <w:br/>
        <w:t>күміс табақшаның бетінде жатқан, үш жерден жоляғы бар конвертті</w:t>
        <w:br/>
        <w:t>ұсынды.</w:t>
        <w:br/>
        <w:t>-- Рахмет, Люси,-- деп қолына алған конверттің сыртына көз</w:t>
        <w:br/>
        <w:t>жүгірткен еді, «Қазақ елі. Алматы қаласы. Профессор, медицина ғы-</w:t>
        <w:br/>
        <w:t>лымының докторы Әлімғали Нұржанұлы Айса мырзаға!» депті.</w:t>
        <w:br/>
        <w:t>Қандай тапсырма айтар екен деп кідіріп қалған ақ-сары әдемі</w:t>
        <w:br/>
        <w:t>келіншекке, алпысты алқымдаған Әлімғали балаша жадырай қарап:</w:t>
        <w:br/>
        <w:t>-- Бара ғой, Люси. Керек болсаң шақырып алам,- деді де жедел</w:t>
      </w:r>
    </w:p>
    <w:p>
      <w:r>
        <w:t>хатты ашып оқи бастады. .</w:t>
        <w:br/>
        <w:t>«Аса құрметті Әлімғали Нұржанұлы! Сізді мамыр айының алға-</w:t>
        <w:br/>
        <w:t>шқы аптасының дүйсенбісінде болатын «Жасанды ми қондыру, оның</w:t>
        <w:br/>
        <w:t>адам баласының психологиясы мең жүйкесіне тигізер әсері» тақыры-</w:t>
        <w:br/>
        <w:t>бында болатын дүниежүзілік симпозиумға үлкен ілтипатпен шақы-</w:t>
        <w:br/>
        <w:t>рамын. Сіз де қалыс қалмай биік мінбеден өз көзқарасыңыз бен</w:t>
        <w:br/>
        <w:t>пікіріңізді айтар деген ойдамын.</w:t>
        <w:br/>
        <w:t>Өзіңізді құрмет тұтушы симпозиум ұйымдастыру комитетінің</w:t>
        <w:br/>
        <w:t>төрағасы )</w:t>
        <w:br/>
        <w:t>профессор Мельштейн» депті.</w:t>
        <w:br/>
        <w:t>Құрметпен халықаралық симпозиумға шақырылған Әлімғали ма-</w:t>
        <w:br/>
        <w:t>мыр айының алғашқы күні Алматыдан Америкаға ұшып шықты. Жарты</w:t>
        <w:br/>
        <w:t>сағат өтпей-ақ Балтимор қаласының қасындағы үлкен алаңға келіп</w:t>
        <w:br/>
        <w:t>қона қалды. Сыртқа шыққан ол, алаңда құшақ-құшақ алқызыл</w:t>
        <w:br/>
        <w:t>гүлдерімен келгендерді қарсы алып қауышып жатқандарға қызыға</w:t>
        <w:br/>
        <w:t>қарайды. Жан жағына көз тастап келе жатқан. Ашаң жүзді, қою қара</w:t>
        <w:br/>
        <w:t>шашы иығына төгілген, қой көзі күлімдеген жас жігіт өзіне қарай бет</w:t>
        <w:br/>
        <w:t>алды. Қасына ерген серіктерімен таяп келіп:</w:t>
        <w:br/>
        <w:t>-- Хош келдіңіз, Әлімғали Айса мырза!-- деді сәл-пәл басын иіп.</w:t>
        <w:br/>
        <w:t>Серіктері де бастарын Иіп, кеуделеріне қолдарын тосып жатыр.</w:t>
        <w:br/>
        <w:t>-- Рахмет, інішегім! Қазақша сайрап тұрсың ғой, өзің?</w:t>
        <w:br/>
        <w:t>-- Мен профессор Мелыьштейн мырзаның төрағалық еткен ұйым</w:t>
        <w:br/>
        <w:t>комитетінің мүшесі Нұрдан деген ініңіз болам. «Ата-жұртыңнан келе</w:t>
        <w:br/>
        <w:t>жатқан атақты ғалымды өзің барып қарсы ал» деген соң қуана келіп</w:t>
        <w:br/>
        <w:t>тұрмын. Ұлтым қазақ. Мына қасыма ілеге келгендер -- әріптестерім.</w:t>
        <w:br/>
        <w:t>Томсон мен Килтон деген жігіттер. Бұлар да сізге қүрмет көрсете</w:t>
        <w:br/>
        <w:t>келіп Тұр,- деп Нұрдан біраз түсініктеме беріп тастады.</w:t>
        <w:br/>
        <w:t>254</w:t>
        <w:br/>
        <w:t>мекеме басшыларының соңына түсумен болдым. Жетістіктері бол-</w:t>
        <w:br/>
        <w:t>май, бүлдіріп алғандарын айтқысы келмеді-ау деймін. Болмаған соң</w:t>
        <w:br/>
        <w:t>Әділжанға бармаймын ба. Ол өзінің көмекшісі Айгүл деген әдемі қызды</w:t>
        <w:br/>
        <w:t>шақырып алып, маған комектесіп тұруын өтінді. Ол қыз да мекеме</w:t>
        <w:br/>
        <w:t>басшыларына ықпал жасай алмады. Әділжанға қайта жүгірдім. Бар-</w:t>
        <w:br/>
        <w:t>ған сайын: «Бәрін реттейміз» дей жүріп аяғы суалып тынды. Амалым</w:t>
        <w:br/>
        <w:t>таусылып ол істі сонан соң мен де қоя қойдым. Өкінішті-ақ!</w:t>
        <w:br/>
        <w:t>-- Сіздің іс-әрекетіңіз менің ағайым Айсардың айтқан бір пікіріне</w:t>
        <w:br/>
        <w:t>дөп кеп тұрғаны,- деп әңгімені басынан аяғына дейін ден қойып тың-</w:t>
        <w:br/>
        <w:t>дап тұрған Тілеужан сөзге араласты.</w:t>
        <w:br/>
        <w:t>-- Ол қандай пікір?-- деді тұрғандар оған бет бүрып.</w:t>
        <w:br/>
        <w:t>-- Айтып берейін, әңгіме тыңдаудан жалықпасаңыздар,-- деді.</w:t>
        <w:br/>
        <w:t>-- Неге жалығайық. Санаға ой салар әңгіме болса неге тыңдама-</w:t>
        <w:br/>
        <w:t>сқа,-- деп жатыр түрған қауым.</w:t>
        <w:br/>
        <w:t>Тілеужан әңгімесін бастап кетті. Ағасы Айсар екеуінің арасындағы</w:t>
        <w:br/>
        <w:t>болған әңгіме екен.</w:t>
        <w:br/>
        <w:t>Жоғарғы қызметтен босап, құлдилап төмендеген Тілеужан ағасы</w:t>
        <w:br/>
        <w:t>Айсарға: :</w:t>
      </w:r>
    </w:p>
    <w:p>
      <w:r>
        <w:t>-- Байқаймын, кейінгі күндері, өздерін қымбатқа бағалап, сені</w:t>
        <w:br/>
        <w:t>арзапға алғысы келетіндер қатары көбейіп кеткен бе деймін, осы,-</w:t>
        <w:br/>
        <w:t>деді.</w:t>
        <w:br/>
        <w:t>-- Адам баласының арҙзан-қымбаты оның ақыл-ойының молдығы,</w:t>
        <w:br/>
        <w:t>сана-сезімінің кеңдігі мен парасаттылығында деп қанша даурықсақ</w:t>
        <w:br/>
        <w:t>та, қолында билігі мен «күлшесі» бар жартыкештердің іс-әрекеттері</w:t>
        <w:br/>
        <w:t>көп нәрсенің бағыт-бағдарламасын өзгертіп, ел-жұртын әлекке са-</w:t>
        <w:br/>
        <w:t>лып қояды емес пе...</w:t>
        <w:br/>
        <w:t>-- Далбалаң қағып не айтса да «Мақұл» деп, еш нәрсемен есептес-</w:t>
        <w:br/>
        <w:t>ней дер кезінде көмекке келу деген ақылдың аздығынан емес шығар?</w:t>
        <w:br/>
        <w:t>-- Әлбетте. Әрі қарай тыңда. Содан барып ақыл мен күш арасында</w:t>
        <w:br/>
        <w:t>қайшыласу басталады. Ол деген адам баласы жаратылғаннан бері келе</w:t>
        <w:br/>
        <w:t>жатқан құбылыс. Бұл екеуінің қайшыласуы еш уақытта толастаған</w:t>
        <w:br/>
        <w:t>емес. Адам баласын цивилизацияға сүйресіп келген локомотивтердің</w:t>
        <w:br/>
        <w:t>бірі осы құбылыс та болар.</w:t>
        <w:br/>
        <w:t>-- Сонда қалай? .</w:t>
        <w:br/>
        <w:t>-- Төңірегіңе көз тастап қарашы, Тілеужан. Көрген-білгендеріңнің</w:t>
        <w:br/>
        <w:t>ақ-қарасын ажырата алсаң бар ғой, көп нәрсенің пайымына барасың,</w:t>
        <w:br/>
        <w:t>көп нәрсені ұғасың. Тек олардың бірінен бірін ажырата білудің ең</w:t>
        <w:br/>
        <w:t>басты қиындығы -- ақ пен қара әзара жымдасып, ымдасып алғаны</w:t>
        <w:br/>
        <w:t>ғой. Бір әттеген-айы -- ол қүбылысты алғашында әркім түсіне</w:t>
        <w:br/>
        <w:t>бермейді. Сондықтан да болар, дер кезінде оған қарсы күресе де</w:t>
        <w:br/>
        <w:t>білмейтініміз. Қызмет орны жоғарылап барып қайта құлдилағанда ғана,</w:t>
        <w:br/>
        <w:t>кейбіріміз ағы мең қарасын айқындай бастаймыз. Амал қанша, қолы-</w:t>
        <w:br/>
        <w:t>нан күш-қуаты кеткен соң ол пақырларың не істей қояр дейсің,</w:t>
        <w:br/>
        <w:t>білектерін түргенімен. Байқауымша, енді міне, табиғаттың со бір құбы-</w:t>
        <w:br/>
        <w:t>лысын өзің де түсіне бастаған секілдісің.</w:t>
        <w:br/>
        <w:t>-- Ойымдағыны дәл бастың, ағасы. Ақылы мол парасатты деген</w:t>
        <w:br/>
        <w:t>адам баласының басынан ондай қүбылыстарды әрқашан да алып-</w:t>
        <w:br/>
        <w:t>266</w:t>
        <w:br/>
        <w:t>ала келген шығар. Ал ағасы, соз сізде,-- деді Орынбасар даусын көте-</w:t>
        <w:br/>
        <w:t>ре сойлеп, орнынан тұрып кетердей қопаңдай беріп.</w:t>
        <w:br/>
        <w:t>Қыздарбек Рекең жайында жақсы-жақсы лебіздерін үзақ уақыт</w:t>
        <w:br/>
        <w:t>көл-көсір төгіп өтті. Гауып айтқан сөздеріне отырғандар дән риза.</w:t>
        <w:br/>
        <w:t>Камера да Қыздарбектен жалтыраған жалғыз көзін бір тайдырар емес.</w:t>
        <w:br/>
        <w:t>Оның ішіндегі зырылдаған таспаға Қызекеңнің әр қимылы түсіп, әр</w:t>
        <w:br/>
        <w:t>сөзі жазылып жатыр.</w:t>
        <w:br/>
        <w:t>Сөз кезегі Ғалымжанға да келді. Ол болса ойын өрбітіп біраз</w:t>
        <w:br/>
        <w:t>әңгіменің басын ашып тастады.</w:t>
        <w:br/>
        <w:t>Содан қойшы, Орынбасар, теледидар көрермендеріне арнай, Кеңес</w:t>
        <w:br/>
        <w:t>Одағының батыры Рекеңмен кездесу кешінің осымен аяқталғанын ба-</w:t>
        <w:br/>
        <w:t>яндап, келесі кездескенше олардың сау-саламат болуларын тіледі.</w:t>
        <w:br/>
        <w:t>Бастары қосылып қалған жақсылар, осы кездесуіміз есте қалсын</w:t>
        <w:br/>
        <w:t>деген оймен Қыздарбекті орталарына алып суретке түспек болды.</w:t>
        <w:br/>
        <w:t>Арняйы орнынан түрып келіп Қыздарбекке сәлем берген Қорлан:</w:t>
        <w:br/>
        <w:t>-- Бүгінгі бас қосқан бәріміз топтаса тұрып суретке түссек. Оны</w:t>
        <w:br/>
        <w:t>мен батыр ағамыздың ерлігі жайында жазған хиқаятыма қосып</w:t>
      </w:r>
    </w:p>
    <w:p>
      <w:r>
        <w:t>жіберсем,-- деген пікірін білдірді.</w:t>
        <w:br/>
        <w:t>Қыздарбек қарсы болмады. Қорлан жүгіріп шығып, дәлізде кетіп</w:t>
        <w:br/>
        <w:t>бара жатқан Ғалымжанды тоқтатып ап:</w:t>
        <w:br/>
        <w:t>-- Ғаке, суретке түсейік. Оны мен батыр ағамызбен болған бүгінгі</w:t>
        <w:br/>
        <w:t>кездесулеріміздің ескерткіші ретінде жазған хиқаятыма кіргізіп</w:t>
        <w:br/>
        <w:t>жіберейін,-- деді де кездесу боп жатқан кабинетке қарай қайта жөнелді.</w:t>
        <w:br/>
        <w:t>Қайта оралған Қорлан, суретке түспек боп топтаса тұрып жатқандар-</w:t>
        <w:br/>
        <w:t>дың шетінен кеп тұра қалды.</w:t>
        <w:br/>
        <w:t>Біз өзіміз ғана түсейік деп жатырмыз. Сіз былай тұра тұры-</w:t>
        <w:br/>
        <w:t>ңыз,-- деп қасына кеп тұра қалған Қорланды Қасымбай шынтағымен</w:t>
        <w:br/>
        <w:t>түрткілеп қатардан шығарып жібергені.</w:t>
        <w:br/>
        <w:t>-- Олай болса түспей-ақ, қояйын!-- деп тыз-з ете қалған Қорлан</w:t>
        <w:br/>
        <w:t>кабинеттен шығып кетті. Ауыз бөлмедегі ілгіште тұрған сырт киімін</w:t>
        <w:br/>
        <w:t>асығыс кие бастады.</w:t>
        <w:br/>
        <w:t>-- Қаке, суретке түсеміз деген едіңіз ғой. Өзіңіз қайда кетіп</w:t>
        <w:br/>
        <w:t>барасыз?-- деді дәлізден қайта аралып, сырт киімін шешіп жатқан</w:t>
        <w:br/>
        <w:t>Ғалымжан.</w:t>
        <w:br/>
        <w:t>-- Өздері түсе берсін. Мен түспейтін болдым.</w:t>
        <w:br/>
        <w:t>-- Неге?-- деді түнеріп кеткен Қорланға таңдана қараған ол.</w:t>
        <w:br/>
        <w:t>-- Кейін түсіндіре жатармын,-- деді де сыртқа шығып кетті.</w:t>
        <w:br/>
        <w:t>-- Ондай болса мен де түспей-ақ қояйын: Сау болыңыз, Қаке,-</w:t>
        <w:br/>
        <w:t>деген Ғалымжан өз жайына кете барды.</w:t>
        <w:br/>
        <w:t>Қорланның іш дүниесі әлем-жәлем. Жұрт алдында қашанда</w:t>
        <w:br/>
        <w:t>Қасымбайдың осындай көрсетер қисық қылықтары барын Қорлан</w:t>
        <w:br/>
        <w:t>бұрыннан біледі. Бір жолы, Қорланның қойын-қолтық араласып жүр-</w:t>
        <w:br/>
        <w:t>ген жақын құрбысы Кеңеспайлың ұлы үйленеді. Үйлену тойын басқ-</w:t>
        <w:br/>
        <w:t>ару, келген қонақтарды тиісті орындарына жайғастыру жағы Қасым-</w:t>
        <w:br/>
        <w:t>байға жүктеліпті. Гүлін алып, жайдарлы жүзбен әйелін қасына ертіп</w:t>
        <w:br/>
        <w:t>алған Қорлан тойға келмей ме. Жиылған жұрт үстел басына отыра</w:t>
        <w:br/>
        <w:t>бастаған тұста, Қорланға тақала келген Қасымбай:</w:t>
        <w:br/>
        <w:t>-- Қорлан, сендер міне мына жерге, мына тұстан отырыңдар,-</w:t>
        <w:br/>
        <w:t>дей жүріп, жетектегендей апарып жайылған дастарқанның етек жағы-</w:t>
        <w:br/>
        <w:t>252</w:t>
        <w:br/>
        <w:t>на отырғызады. Ал Қорланның қатар-қүрбыларын төр жаққа, қүда-</w:t>
        <w:br/>
        <w:t>қүдағилардың қасына алып кетеді. Оның онысын көріп, біліп отыр-</w:t>
        <w:br/>
        <w:t>ған Кенеспай оған ешнәрсе демеді. Өз қуанышымен өзі. Мүмкін Қор-</w:t>
        <w:br/>
        <w:t>ланның есік жақтан отырып қалғанына мән бермеген де болар.</w:t>
        <w:br/>
        <w:t>Ол жолы да өзінің жасына қарай, жазушы деген атағына орай тиісті</w:t>
        <w:br/>
        <w:t>орнына барып отыра алмағанына өзінен өзі ренжіп, алғашқы үзіліске</w:t>
        <w:br/>
        <w:t>шыға бере Қорлан тойдан тайып түрған-ды...</w:t>
        <w:br/>
        <w:t>Қашан да, қай жерде болмасын өзінен ой-санасы, тірлігі озық кет-</w:t>
        <w:br/>
        <w:t>кен жандарға іштарлық жасап, жұлдызы қарсы болатын Қасымбай-</w:t>
        <w:br/>
        <w:t>лар бұл күндері қаншама десеңізші! Олардың қай біріне ренжи</w:t>
        <w:br/>
        <w:t>берерсің. Туа жаратылыстары солай болса дауа бар ма, оларға. Ол</w:t>
        <w:br/>
        <w:t>жағын жақсы түсінсе де, тулап кеткен іштегі бір түйсігін Қорлан көпке</w:t>
        <w:br/>
        <w:t>дейін баса алмай жүрді...</w:t>
      </w:r>
    </w:p>
    <w:p>
      <w:r>
        <w:t>Бұл жолы Қорланның қисая қалғаны Қасымбайдың көрсеткен</w:t>
        <w:br/>
        <w:t>мына қылығына емес, ондай мінезі барын жақсы біледі ғой. Оның</w:t>
        <w:br/>
        <w:t>дөрекілігін көре-түра Қыздарбектің елі нәрсс демей, «Кетсең кете</w:t>
        <w:br/>
        <w:t>бер» дегендей күліп қала бергені еді. Қорлан ойлайды да: «Не сонда?</w:t>
        <w:br/>
        <w:t>Атағы мен беделі менен әлде қайда жоғары Қыздарбек те, менің аз</w:t>
        <w:br/>
        <w:t>ғана қолым жеткен жетістіктеріме іштарлық жасағаны ма? Қайта,</w:t>
        <w:br/>
        <w:t>жерлесім деп, немесе, қаламдасым деп қолыма алған қаламымды қол-</w:t>
        <w:br/>
        <w:t>дап, жол сілтеп, ақылын айтып жатса ғой..» Олай деуіне тағы бір</w:t>
        <w:br/>
        <w:t>мынадай әңгіме болғанын естіген-ді. Өтірік болса тілі жазықты.</w:t>
        <w:br/>
        <w:t>Ауданнан Қыздарбекке бара қалған біреу айтпай ма.</w:t>
        <w:br/>
        <w:t>-- Ауылымыздан тағы бір жазушы шықты,- деп.</w:t>
        <w:br/>
        <w:t>-- Ол неғылған жазушы?! Шыға қалу оңай ма екен?!-- деп шалқ-</w:t>
        <w:br/>
        <w:t>ақтай сөйлесе керек.</w:t>
        <w:br/>
        <w:t>Бұл әңгімені өз құлағымен естіген бір жігіт айтқанда, әрине, Қорлан</w:t>
        <w:br/>
        <w:t>сенбеген-ді. Енді ол айтылған сөздің растығына күмән келтірмейін деді.</w:t>
        <w:br/>
        <w:t>Сыртқа шыққан соң, Алатаудың қарлы шыңына көз тастап, терең</w:t>
        <w:br/>
        <w:t>демін алған Қорлан: «Ай, қазакем-ай, тек өзім болсам дейтініміз ба-</w:t>
        <w:br/>
        <w:t>сым-ау...» дейді де. «Өкінішке орай, етектен...» деп әлде қандай өкініш</w:t>
        <w:br/>
        <w:t>өкпесін қысып күрсініп алады.</w:t>
        <w:br/>
        <w:t>Сый-сияпатқа деген түсінігі алапар жанға қырсыға қалмай, оны-</w:t>
        <w:br/>
        <w:t>мен жағаласа жүріп суретке түссем ғой, мүмкін со бір жолғы батыр</w:t>
        <w:br/>
        <w:t>ағамызбен кездесу кешіне жиылған қауым, түгелімен, Қыздарбекті</w:t>
        <w:br/>
        <w:t>орталарына алып, топтаса түрған бейнелері, жарқын күндердің бір</w:t>
        <w:br/>
        <w:t>естелігі ретінде кітап бетінде қалар ма еді. Кім білген.</w:t>
        <w:br/>
        <w:t>Ал Қыздарбек болса ауылдасы, әрі қаламдасы өнер қуып, тер төгіп</w:t>
        <w:br/>
        <w:t>жазушылар тобына кеш болса да кеп қосылған Қорланды әлі түсіне</w:t>
        <w:br/>
        <w:t>жатар деген ойдамыз.</w:t>
        <w:br/>
        <w:t>ХУІІ</w:t>
        <w:br/>
        <w:t>Ай, Қорланды қойсаңшы! Бір жолы...</w:t>
        <w:br/>
        <w:t>.. Адам баласы жиырма екінші ғасырға аяқ басқалы біраз жылдар</w:t>
        <w:br/>
        <w:t>өтті. Ел болып армандаған «Қой үстіне бозторғай жұмыртқалайтын»</w:t>
        <w:br/>
        <w:t>заман. Халықаралық алауыздық пен ел арасын жайлаған зұлымдық,</w:t>
        <w:br/>
        <w:t>өз ара қырғиқабақ боп қырып-жою деген өткен ғасырлардың үлесінде</w:t>
        <w:br/>
        <w:t>253</w:t>
        <w:br/>
        <w:t>да байқалмады. Әлімғали бір сәт көзін жұмған еді үйіндегі жұмсақ</w:t>
        <w:br/>
        <w:t>креслосында демалып отырғандай сезінді.</w:t>
        <w:br/>
        <w:t>-- Сонда бұл көлік қандай жанармаймен жүреді?-- деп еді.</w:t>
        <w:br/>
        <w:t>-- Жұдырықтай қос батареясы бар. Орта есеппен жыл уағына</w:t>
        <w:br/>
        <w:t>жетеді...-- деп Нұрдан астаукөлік құрылысынан түсініктеме бере ба-</w:t>
        <w:br/>
        <w:t>стады.</w:t>
        <w:br/>
        <w:t>Әлімғали мен Нұрдан зәулім үйлері бой түзеген Балтиморға да</w:t>
        <w:br/>
        <w:t>келіп жетті. Биік-биік ғимараттардың арасында қалықтай ұшыл жүр-</w:t>
        <w:br/>
        <w:t>ген астаукөліктер. Әр қайсысы өз биіктік деңгейі, өз жолдары бар</w:t>
        <w:br/>
        <w:t>болса керек. Әлімғали Американың мына жетістігіне таң-тамаша.</w:t>
        <w:br/>
        <w:t>Астындағы астаукөлік кілт тоқтай қалғанда Әлімғали төмен көз</w:t>
      </w:r>
    </w:p>
    <w:p>
      <w:r>
        <w:t>жүгірткен еді, көлденеңі елу, ұзыны жүз метрдей алаңның үстінде</w:t>
        <w:br/>
        <w:t>қалқып тұр екен. Алаң түгел ақ бояумен тор көздерге бөлініпті. Оның</w:t>
        <w:br/>
        <w:t>көбісінде күн сәулесіне шағылысып жалтылдап тұрған көліктер.</w:t>
        <w:br/>
        <w:t>Әлімғалидың астындағы астаукөлігі алаңның үстінде біраз қалықтап</w:t>
        <w:br/>
        <w:t>ұшып жүрді де, содан барып бос тұрған бір тор көздің үстіне тігінен</w:t>
        <w:br/>
        <w:t>кеп қона кетті.</w:t>
        <w:br/>
        <w:t>-- Сіз орналасатын қонақ үй міне, мына тұрған,-- деді астаукөліктен</w:t>
        <w:br/>
        <w:t>түсіп жатқан Нұрдан кәп қабатты, сәнмен салынған ғимаратты иегімен</w:t>
        <w:br/>
        <w:t>мезгеп.</w:t>
        <w:br/>
        <w:t>-- Бөлмеңізге орналастырып шығайын. Алдыңыздағы астаукөліктің</w:t>
        <w:br/>
        <w:t>кілтін қалтаңызға салып қойыңыз. Осы орында тұра береді. Қалай</w:t>
        <w:br/>
        <w:t>ұшылп-қонуды келгенше үйреніп те алдыңыз,-- деп Нұрдан сүйкімді</w:t>
        <w:br/>
        <w:t>күлкісін езуіне тағы үйірді.</w:t>
        <w:br/>
        <w:t>Жатақ шағын екі бөлме болса да демалып, жүмыс істеуге қолайлы</w:t>
        <w:br/>
        <w:t>екен. Қажетті дүйенің бәрі тұр. Ашпалы терезе жақтап салқып ауа</w:t>
        <w:br/>
        <w:t>мен толқып жатқан теңіздің лебі келеді.</w:t>
        <w:br/>
        <w:t>-- Нұрданжан, бүгінгі көрсеткен қамқоарлығыңа көп-көп рахмет!</w:t>
        <w:br/>
        <w:t>Жасың көп кіші болған соң «сен» деп сөйлеп келдім. Көңіліңе алып</w:t>
        <w:br/>
        <w:t>қалма, қарағым,- деп Әлімғали алғысын айта тұрып кешірім де сұрап</w:t>
        <w:br/>
        <w:t>жатыр.</w:t>
        <w:br/>
        <w:t>-- Тұптамырым нәр алған ата-мекенімде болмасам да, естуімше,</w:t>
        <w:br/>
        <w:t>Қазақстан алдыңғы қатардағы топтарға қосылған, өніп-өскен</w:t>
        <w:br/>
        <w:t>өркениетті ел көрінеді. Алғашқы Қазақстанның президенті Нүрсүлтан</w:t>
        <w:br/>
        <w:t>Назарбаевтың бастаған нұр жолына ат салысқан бабаларымның елінен</w:t>
        <w:br/>
        <w:t>келген сізбен жүздесіп, қасыңызда біраз болғанымның өзіне дән ри-</w:t>
        <w:br/>
        <w:t>замын! Мен үшін үлкен бақыт әрі естелік! Бір барып ата-бабаларым-</w:t>
        <w:br/>
        <w:t>ның аяқ басып жүрген қара топырағына аунап қайтсам дсп армандап</w:t>
        <w:br/>
        <w:t>жүрген сағыныш кеудемді кернеп, мәз-мейрам боп қалдым. Сізбен</w:t>
        <w:br/>
        <w:t>дидарласып қазақ жерінің исі мен жылуын сездім.</w:t>
        <w:br/>
        <w:t>-- Жердің мына бетінде өз ұлтымның азаматы қарсы алғанына мен</w:t>
        <w:br/>
        <w:t>де қуанып қалдым. Қазақстанда болмадым дейсің, қазакша ағып</w:t>
        <w:br/>
        <w:t>тұрсың ғой. Әке-шешең бар ма? Олар кімдер? Мұнда кашан, қайдан</w:t>
        <w:br/>
        <w:t>келдіңдер? Жасырын болмаса айтып берші, қарағым. Ауылға барған-</w:t>
        <w:br/>
        <w:t>да айтып жүрейін,-- деп Әлімғали енді жөн сұрады.</w:t>
        <w:br/>
        <w:t>Біршама ойланып қалған Нұрдан сөйлеп кетті.</w:t>
        <w:br/>
        <w:t>-- Әкем Нұрғали осыдан үш жыл бұрын осында қайтыс болды.</w:t>
        <w:br/>
        <w:t>Анам да, әкемнен қалмайын деді ме, жылын өткізген соң көп кешікпей</w:t>
        <w:br/>
        <w:t>256</w:t>
        <w:br/>
        <w:t>Қарсы алған сіздерге дс көп-көп рахмет!-- деп ағылшын тіліне</w:t>
        <w:br/>
        <w:t>көшкен Әлімғали Нұрданның серіктеріне қарап қолын көкірегіне</w:t>
        <w:br/>
        <w:t>тосып ол да бас иді.</w:t>
        <w:br/>
        <w:t>-- Жүріңіз, жатақ орпыцызға жеткізіп салайық,- деп Әлімғалидың</w:t>
        <w:br/>
        <w:t>қолындағы қара қайыс қапшықты өзіне алған Нұрдан жол бастады.</w:t>
        <w:br/>
        <w:t>Ұшақ келіп қонған алаңды жағалай көз жауын алып тұрған түрлі-</w:t>
        <w:br/>
        <w:t>түсті бояумен боялған астаукөліктер. Солардың біріне тақай келген</w:t>
        <w:br/>
        <w:t>Нұрдан оның доғалданған есігін айқара ашып:</w:t>
        <w:br/>
        <w:t>-- Отырыңыз,-- дейді Әлімғалиға. Серіктеріне бетін бұрып.-- Сен-</w:t>
        <w:br/>
        <w:t>дер офиске бара беріңдер. Кешікпей мен де келем,- деді.</w:t>
      </w:r>
    </w:p>
    <w:p>
      <w:r>
        <w:t>Әлімғалимен қоштасқан олар, жақсы тілектерін айтып өз жайла-</w:t>
        <w:br/>
        <w:t>рына кете барды.</w:t>
        <w:br/>
        <w:t>-- Көлік тұрғысында Американың соңғы жетістігі,-- дейді екі орын-</w:t>
        <w:br/>
        <w:t>дықты көлікке өзі де отырып жатып.-- Симпозиум ұйымдастыру</w:t>
        <w:br/>
        <w:t>комитетінің өтініші бойынша келген делегаттардың әр қайсысына,</w:t>
        <w:br/>
        <w:t>өкімет өз тарабынан осындай бір-бір көлік беріп қоятын шешім қабыл-</w:t>
        <w:br/>
        <w:t>дады. Мына өзіміз отырған астаукөлік кәзірден бастап сіздің иелігіңізге</w:t>
        <w:br/>
        <w:t>көшеді. Ауылға қайтқанша, қай мезгілде болмасын отырасыз да керекті</w:t>
        <w:br/>
        <w:t>жеріңізге барып-келіп тұратын боласыз.</w:t>
        <w:br/>
        <w:t>-- Нұрдан інім, кешірерсің. Бұл пәле баратын жеріме мені қалай</w:t>
        <w:br/>
        <w:t>апарып, әкеліп тұрады. Қозғайтын тетіктерден жұрдай екен. Дома-</w:t>
        <w:br/>
        <w:t>ланған пәлең басқа жаққа алып қашып кетпей ме?- деп Әлімғали</w:t>
        <w:br/>
        <w:t>сөзіне шамалы қалжың араластырды.</w:t>
        <w:br/>
        <w:t>-- Қазір мен сізге түгел түсіндіріп берем. Бұл астаукөлікпен ұшып-</w:t>
        <w:br/>
        <w:t>қонудың еш бір қиындығы жоқ. Арнайы оқуды да керек етпейді. Ал-</w:t>
        <w:br/>
        <w:t>дыңыздағы тізіліп тұрған тізімді көріп отырсыз ба?</w:t>
        <w:br/>
        <w:t>-- Ия.</w:t>
        <w:br/>
        <w:t>-- Ақ үйден бастап ақшалы банктер, әсем қонақ үйлер, түрлі ме-</w:t>
        <w:br/>
        <w:t>кемелер, атышулы театрға дейін аты-жөндері, көріп отырсыз, тізліп</w:t>
        <w:br/>
        <w:t>жазылған. Әр қайсының тұсында өз нөмірлері бар,-- деп Нұрдан</w:t>
        <w:br/>
        <w:t>Әлімғалиға қарап қойды.-- Енді мына кілтті алып, әне, ана бір орын-</w:t>
        <w:br/>
        <w:t>ға сұғыңыз да компютер мен автомат жүйелерін іске қосыңыз,-- деді</w:t>
        <w:br/>
        <w:t>қалтасынан алған күміс баулы жалтылдаған сары кілтті Әлімғалиға</w:t>
        <w:br/>
        <w:t>ұсынып.</w:t>
        <w:br/>
        <w:t>Әлімғали кілтті шамалы толғап қалған еді астаукөлік бал араның</w:t>
        <w:br/>
        <w:t>ызыңындай дыбыс шығарып тұрып алды.</w:t>
        <w:br/>
        <w:t>-- Енді баратын қонақ үйіңіздің тұсындағы, міне, мына сандарды</w:t>
        <w:br/>
        <w:t>ана тұрған аппараттан теріңіз,- деді Нұрдан.</w:t>
        <w:br/>
        <w:t>Нөлден тоғызға дейінгі сандарды түзеп тұрған қара түймелерді</w:t>
        <w:br/>
        <w:t>кезегімен басып, Әлімғали 26313 дегеп сандарды терді. Сонан соң енді</w:t>
        <w:br/>
        <w:t>не істейін дегендей Нұрданға қарады.</w:t>
        <w:br/>
        <w:t>-- Енді қызарып тұрған ана бір алақандай түймені басып іске қосы-</w:t>
        <w:br/>
        <w:t>ңыз да, алдыңыздағы тұтқадан ұстап тыныш отыра беріңіз. Қонақ</w:t>
        <w:br/>
        <w:t>үйге өзі алып барады,- деді езуіне шамалы күлкі үйірген Нұрдан.</w:t>
        <w:br/>
        <w:t>Әлімғали қызарып жанып тұрған түймені басып қалды. Астаукөлік</w:t>
        <w:br/>
        <w:t>сәл-пәл дір-р ете түсіп орнынан баяу тік көтеріле бастады. Әлімгалиға</w:t>
        <w:br/>
        <w:t>онысы лифтпен жылжып бара жатқандай әсер қалдырды. Әлден соң</w:t>
        <w:br/>
        <w:t>астындағы астаукөлік кілт тоқтай қалды да, сынапша сырғып көлбей</w:t>
        <w:br/>
        <w:t>ұша жөнелді. Бал араның ызыңынан басқа бөтен шу жоқ. Сілкіп қалу</w:t>
        <w:br/>
        <w:t>255</w:t>
        <w:br/>
        <w:t>өнерін арқалаған әнерпаздарынан озып бара жатса, мәдениет бөлімінің</w:t>
        <w:br/>
        <w:t>меңгерушісі, яғни, овың орнына қойған мына өзің қандай күйге тү-</w:t>
        <w:br/>
        <w:t>сер едің? Енді түсінген боларсың? Оның үстіне «Қайнар» отыздан аса</w:t>
        <w:br/>
        <w:t>қаладағы, басқа ұлт, өнерлі зейнеткерлерін топтастырып вокалдық</w:t>
        <w:br/>
        <w:t>музыка орындаушылар ұжымын (хор) құрды емес пе. Олар әр тілде</w:t>
        <w:br/>
        <w:t>өлең айтып, салтанатпен ашылған кей мерекесінде Қазақстан Рес-</w:t>
        <w:br/>
        <w:t>публикасының ән ұранын қазақша айтқанда, жиылған қауым ду-у</w:t>
        <w:br/>
        <w:t>қол соқпай тұра алмайтын дәрежеге жетпеді ме.</w:t>
      </w:r>
    </w:p>
    <w:p>
      <w:r>
        <w:t>-- Қызық екен!</w:t>
        <w:br/>
        <w:t>-- Несі қызық?</w:t>
        <w:br/>
        <w:t>-- Мәдениет бөлімінің меңгерушісі, ауданның тұнып жатқан өнер-</w:t>
        <w:br/>
        <w:t>паздары ұйқыларынан оянып, ел алдына шығып өнерлерін</w:t>
        <w:br/>
        <w:t>көрсеткендеріне қайта қуанбай ма? Ол деген оның бөліміне косқан</w:t>
        <w:br/>
        <w:t>үлкен үлесі ғой, түсіне білсе!</w:t>
        <w:br/>
        <w:t>-- Тоқта, тоқта. Аптықпа.</w:t>
        <w:br/>
        <w:t>-- Не болды?</w:t>
        <w:br/>
        <w:t>-- Өз тоспалдауымшна оның да себебін айта кетейін.</w:t>
        <w:br/>
        <w:t>-- Құлағымыз сізде,-- деді Қорланның әңгімссіне зейін қоя тың-</w:t>
        <w:br/>
        <w:t>дап қалған қасындағылар.</w:t>
        <w:br/>
        <w:t>-- Ол меңгеруні,- деді Қорлан сөзін жалғастырып.- Біздердің</w:t>
        <w:br/>
        <w:t>сондағы тірлігімізді көмек екен деп түсінбеді-ау деймін. Әуелі «Қай-</w:t>
        <w:br/>
        <w:t>нардың» қадамын қолдап, оған өз еркімен, ақы сұрамай-ақ қатысқан</w:t>
        <w:br/>
        <w:t>қол астындағы өнер ислерін қысымға алғанын қайтерсің.</w:t>
        <w:br/>
        <w:t>-- Қалай?</w:t>
        <w:br/>
        <w:t>-- Егер-әкім,- депті оларды жиып алып.-- Кім де кім «Қайнарда-</w:t>
        <w:br/>
        <w:t>ғы» әріптестерімен бас қосып концерт қоюға қатысар болса қолма-</w:t>
        <w:br/>
        <w:t>қол арызын жазып жұмыстан шыға берсін. Біз ондай екі жақтылар-</w:t>
        <w:br/>
        <w:t>мен бірге жұмыс істей алмаймыз...-- деп көп сөздер айтып зіркілдегенін</w:t>
        <w:br/>
        <w:t>өз құлағымен естіген, «Қайнардың» жанашырлары реніштерін білдірді</w:t>
        <w:br/>
        <w:t>ғой. Олар: «Әттең», «Қайнар» шамалы болса да жалақы төлесе бар</w:t>
        <w:br/>
        <w:t>ғой, құлағымның тыныштығы мен сөніп бара жатқан өнерімнің ертеңін</w:t>
        <w:br/>
        <w:t>ойлап, бүгін-ақ осы ұйымға ауысып кетер едім» деп іштен тынғанда-</w:t>
        <w:br/>
        <w:t>ры қаншама!</w:t>
        <w:br/>
        <w:t>-- Содан?</w:t>
        <w:br/>
        <w:t>-- Содан, мәдениет бөлімін басқаратын әлгі қарындасымыз өзі</w:t>
        <w:br/>
        <w:t>барды ма, әлде, әкімнің бір орынбасарымен тіл табысты ма, қайдам,</w:t>
        <w:br/>
        <w:t>әкімнің де «Қайнарға» деген көзқарасы өзгере бастағанын байқадық.</w:t>
        <w:br/>
        <w:t>Содан әкімшілік тарапынан «Қайнар» өнерпаздары елеусіз қалып</w:t>
        <w:br/>
        <w:t>қойды. Салтанатты немесе басқалай болып жататын жиынға «Қай-</w:t>
        <w:br/>
        <w:t>нар» өнерпаздарының концерт қоюларына бұрынғыдай жол берілмеді.</w:t>
        <w:br/>
        <w:t>Неше мәрте: «Неге олай?» деген сауалмен әкімшілік басшыларына</w:t>
        <w:br/>
        <w:t>барып та шықтым. Ақысыздардың ақы алатындардан озып бара жатқ-</w:t>
        <w:br/>
        <w:t>аны оларға да қолайсыз болса керек. Жақсы бастау алған «Қайнар»</w:t>
        <w:br/>
        <w:t>жолын түсіндіре алмадым. Түсінбеді. Содан қойшы әнші, бишілеріміз</w:t>
        <w:br/>
        <w:t>бен күйші, жыршыларымыздың қатары ыдырай бастады. Аяғы келіп</w:t>
        <w:br/>
        <w:t>«Қайнар» ол тірлігін де доғаруға мәжбүр болды. Қауым жүрт өнер-</w:t>
        <w:br/>
        <w:t>паздарын естіп-көрмесе, олардың өнерлерінен рухани азық алып ма-</w:t>
        <w:br/>
        <w:t>264</w:t>
        <w:br/>
        <w:t>пішінімізді аша түсіп, көпшілік қауымға көркімізді көрсете бер! Мәңгі</w:t>
        <w:br/>
        <w:t>жаса, «Еңбекші еліміз»! десек. Сонан соң: «Айнамыздың» бетін таза</w:t>
        <w:br/>
        <w:t>ұстап, жалтырата жайнатып жүргеп Ғалымжан бастаған бір топ жур-</w:t>
        <w:br/>
        <w:t>налист қауым мен басқа қызметкерлеріне де алғысымызды айтып,</w:t>
        <w:br/>
        <w:t>«Еңбекші елге» деген адалдықтарың арта түссіп! Бастарыңнан бақ,</w:t>
        <w:br/>
        <w:t>қастарыннан қыдыр кетпей, ұзақ өмір сүріңдер!» десек орынды болар</w:t>
        <w:br/>
        <w:t>ма еді?-- деді Айсар көтеріле сөйлеп.</w:t>
      </w:r>
    </w:p>
    <w:p>
      <w:r>
        <w:t>-- Асеке, мына айтқандарыңа құлдық! Бұл жолы бір емес, екі ұпай</w:t>
        <w:br/>
        <w:t>алып ксттің. Алдыңда тізе бүктіргенінді мойындамасқа болмас,- де-</w:t>
        <w:br/>
        <w:t>ген Нардыбек орнынан тұрып кеп құрбысының қолын алды.</w:t>
        <w:br/>
        <w:t>Әлде нелерді айтып, ас үйде жүріп сықылықтай күліп алған</w:t>
        <w:br/>
        <w:t>келіншектер жайылған дастарқан басына күйеулерін шақырып, олар-</w:t>
        <w:br/>
        <w:t>дың «ойындарын» үзіп жіберді.</w:t>
        <w:br/>
        <w:t>-- Жүр, Асеке. Әйелдер асқа шақырып жатыр,- деп Нардыбек</w:t>
        <w:br/>
        <w:t>орнынан тұрды.</w:t>
        <w:br/>
        <w:t>Астап соң әсемдене киінген әйелдер түпкі бөлмеден шықты.</w:t>
        <w:br/>
        <w:t>Есіктерін жауып, жұптаса қолтықтасып алған төртеуі «Асы» рестора-</w:t>
        <w:br/>
        <w:t>нына қарай бет бұрды.</w:t>
        <w:br/>
        <w:t>Екі жастың отау құру тойы біраз жерге «жортып» барып үзіліс жа-</w:t>
        <w:br/>
        <w:t>рияланады. Үстел басынан тұрған қауымның біразы сыртқа қарай бет</w:t>
        <w:br/>
        <w:t>алды. Қалғаны үлкен залдың ортасындағы ашық алаңға топтаса бас-</w:t>
        <w:br/>
        <w:t>тады. Музыҡа ойнап, олар-жер тепкілеген биге көшті. Сыртқа шық-</w:t>
        <w:br/>
        <w:t>қандар да топ-топ боп жиылып алып қалжың айтып, реті келген тұста</w:t>
        <w:br/>
        <w:t>бірін бірі сөзбен шымшып қалып күліседі-ай.</w:t>
        <w:br/>
        <w:t>Қорлан да сыртқа шыққан-ды. Қай жерде, кімдермен болмасын</w:t>
        <w:br/>
        <w:t>сөйлемей тұра алмайтын Сайлан, қасына келген құрбысы Қорланға</w:t>
        <w:br/>
        <w:t>бетін бұрып:</w:t>
        <w:br/>
        <w:t>-- Қаке, өзің ірге тасынан бастап шаңырағын көтеріп, шама-шар-</w:t>
        <w:br/>
        <w:t>қыңа қарай көркейтіп кеткен мМекеменнің кәзіргі бастығы көкірегін</w:t>
        <w:br/>
        <w:t>керіп, жүрген жерінде желпінуін қояр емес. Онысына сен қандай пікір</w:t>
        <w:br/>
        <w:t>айтар едің? Қарап тұрғанша әңгіме болсын,-- деп сөзге тартты.</w:t>
        <w:br/>
        <w:t>-- Басқа айтар әңгімең қалмағандай мына қойған сұрағың қызық</w:t>
        <w:br/>
        <w:t>екен,- деді Қорлан жауап беруден жалтарып.</w:t>
        <w:br/>
        <w:t>-- Қызық болған соң сұрап тұрмын да. Бүкпесіз өз ойыңды айтып</w:t>
        <w:br/>
        <w:t>берші, мына біздерге,-- деп төңірегіндегі топтасып тұрғандадың наза-</w:t>
        <w:br/>
        <w:t>рын Қорланға аударып жіберді.</w:t>
        <w:br/>
        <w:t>Біршама ойланып қалған Қорлан:</w:t>
        <w:br/>
        <w:t>-- Пікірімді білгің келсе айтайын. Жасырар еш нәрсе жоқ. Әр</w:t>
        <w:br/>
        <w:t>мекеменің өсіп, қайта өшетін, немесе өше жаздайтын кезендері бола-</w:t>
        <w:br/>
        <w:t>ды. Қай мекеме болмасын оның басына күн туа қалған тұста, сонда</w:t>
        <w:br/>
        <w:t>жұмыс істеп жүрген ұжым мүшелері жан аямай оның өмірін ұзартуға</w:t>
        <w:br/>
        <w:t>атсалысулары тиіс. Өйткені ол мекеменің болашағы солардың қолында</w:t>
        <w:br/>
        <w:t>ғой... Біздер атқа қонып, қамшы үстап жүрген кезімізде, табысымыз-</w:t>
        <w:br/>
        <w:t>ға шаттанып шамалы шалқая қалсақ болганы: «Қарапайым қауым-</w:t>
        <w:br/>
        <w:t>нан алыстап кеттің!» деп төбемізден түйіп қалушы еді. Со соққыдан</w:t>
        <w:br/>
        <w:t>аузы-мұрынымыз қисайып, тіліміз салақтап шыға келетін-ді. Қазіргі</w:t>
        <w:br/>
        <w:t>нарық заманы жақсы ғой. Бастықтар үшін оте қолайлы. Барынша</w:t>
        <w:br/>
        <w:t>еркіндік алған. Халықпен санаспай-ақ, басқарып жүрген мекемелерін</w:t>
        <w:br/>
        <w:t>261</w:t>
        <w:br/>
        <w:t>Қызметі жоғарылап барып қайта құлдилаған, араларынан қыл</w:t>
        <w:br/>
        <w:t>өтпейтін, кеуде қағысып, нан тістескен нақ досы Қауланды есіне ал-</w:t>
        <w:br/>
        <w:t>ған Себелек, бір сәт шаттана қалып:</w:t>
        <w:br/>
        <w:t>-- Қауланның жағдайын білдің бе?- деді.</w:t>
      </w:r>
    </w:p>
    <w:p>
      <w:r>
        <w:t>-- Өткен аптада әйелі екеуі ауылға келіп қонақ боп кеткен. Жағ-</w:t>
        <w:br/>
        <w:t>дайы түзеліп келе жатса керек. Өзің не, хабарласа алмадың ба?-- деді</w:t>
        <w:br/>
        <w:t>Қорлан жан досының жағдайын өзінен сұрағанына таңырқай қарап.</w:t>
        <w:br/>
        <w:t>-- Шақыра қалсац: «Жұмыстан қол босамай жатқаны, Себеке.</w:t>
        <w:br/>
        <w:t>Амандық болса барамыз ғой» деп алыстата сөйлеп, жуый қоймаушы</w:t>
        <w:br/>
        <w:t>еді. Өткен күні пәтеріме өзі қоңырау қағып, амандықтарымызды сұрап</w:t>
        <w:br/>
        <w:t>жатыр да. Сөз сарынын байқаймын, келіп-кеткісі ойы бар. Енді оны</w:t>
        <w:br/>
        <w:t>күтің алуға қу тіршіліктен қол тие ме? Қызым да сырқаттанып... Қонақ</w:t>
        <w:br/>
        <w:t>боп, өткен-кеткенді еске алып көсіліп кетуіне реті келмей тұрғаны.</w:t>
        <w:br/>
        <w:t>Мендей адал досына ол ренжи қоймас деймін, Қаке,- деп Тісін ақси-</w:t>
        <w:br/>
        <w:t>та күліп алды.</w:t>
        <w:br/>
        <w:t>-- Әрине, сендей сортты досына оның ренжитін реті жоқ. Бір шай-</w:t>
        <w:br/>
        <w:t>нам миы бар жан-еш уақытта: «Түрі неге құбыла қалды?» деп түсін</w:t>
        <w:br/>
        <w:t>өзгерткіш кесірткеге ренжуші ме еді,- деді де Қорлан отырмастан</w:t>
        <w:br/>
        <w:t>сыртқа шығып кетті.</w:t>
        <w:br/>
        <w:t>Ссбелектен үзай беріп: «Деңгеленген дүние айнала беріп көлеңкесін</w:t>
        <w:br/>
        <w:t>түсірген түста, жан досың жалт беріп табан жалтыратқаны кімге болса</w:t>
        <w:br/>
        <w:t>да қиын-ақ қой!..» дейді ой түбіне бойлай түсіп. Содан соң көше бой-</w:t>
        <w:br/>
        <w:t>ында келе жатып ойын одан әрі жалғастырады. «Иә-ә, Бүл тұста пәлен-</w:t>
        <w:br/>
        <w:t>дей деп Сгбелекке сын айтудың өзі шындықтан алшақ кетіп, тайғақ-</w:t>
        <w:br/>
        <w:t>тай беру ғой. Өйткені, жеке бастың жаратылысына қарай үлкенді-</w:t>
        <w:br/>
        <w:t>кішілі ондай-ондай қылықтар болып жатады емес пе. Әлде кім, істемек</w:t>
        <w:br/>
        <w:t>түгіл ойыма алмаймын деп қос табандап тырысса да, кей тұста, түпте</w:t>
        <w:br/>
        <w:t>тыныш жататын бір түйсіктің жетегіне ілесіп, ол істі өз өзіңнен</w:t>
        <w:br/>
        <w:t>істегеніңді байқамай да қаласың...» деп тағы қояды. Содан соң: «Се-</w:t>
        <w:br/>
        <w:t>белек со бір түйсіктің кері кеткен жетегіне ілескені өкінішті-ақ!» дейді.</w:t>
        <w:br/>
        <w:t>Содан кейін: «Зейнеткер болсаң сөзің өтпей одан да әрі бейшаралық</w:t>
        <w:br/>
        <w:t>күн кешесің-ау!..» деп өзінің бейшаралығы болмаса да соған жуық</w:t>
        <w:br/>
        <w:t>өмірінеп ой өрбітті.</w:t>
        <w:br/>
        <w:t>«Кітап жазудан гөрі оны баспадан шығару деген қиямет-қайым</w:t>
        <w:br/>
        <w:t>боп кетті білем. Басылатын кітаптың көптігінен емес, қаражаттың</w:t>
        <w:br/>
        <w:t>жоқтығынан! Ал қолыңнан күш кетіп зейнеткер болсаң, кәне, қара-</w:t>
        <w:br/>
        <w:t>жат тауыт көр! Тіптен кездесе қалсаң аттарынан түсіп анадайдан кол-</w:t>
        <w:br/>
        <w:t>дарын ала жүгіретін, жаны қалмай хал-жағдайынды сұрап жалпаң</w:t>
        <w:br/>
        <w:t>қағып жататын таныстарың мен жақындарыңның өзі іздерін суытып</w:t>
        <w:br/>
        <w:t>жоламай қойды. Арсалаңдап енді оларды іздемей-ақ қояйын. Қолы-</w:t>
        <w:br/>
        <w:t>ма шам алып іздесем де таба алмаспын...» деген, етекті төмен тартып</w:t>
        <w:br/>
        <w:t>тұратын ауыр ойға тоқтады. Ол пікіріне келіспеген бір түйсігі: «Еңсеңді</w:t>
        <w:br/>
        <w:t>көтер! Тоқтайтын жерің бұл емес!» деп тыныш отырғызбай алға қарай</w:t>
        <w:br/>
        <w:t>жетелей жонелді.</w:t>
        <w:br/>
        <w:t>Ішкі түйсігінің дегенінен шыға алмаған Қорлан көз майын ағызып</w:t>
        <w:br/>
        <w:t>отырып тағы бір хикаятын тамамдады. Енді оны баспадан қалай, қан-</w:t>
        <w:br/>
        <w:t>ддай қаражатпен басып шығару керек екенін біле алмай дал болды.</w:t>
        <w:br/>
        <w:t>268</w:t>
        <w:br/>
        <w:t>мының әлеуметтік жағдайы мен өркенниеттілігін көрсетпей ме. Де-</w:t>
        <w:br/>
        <w:t>мек әйелдерді түгел, бір тұтас алып қарасақ -- қоғам айнасы! Олай</w:t>
        <w:br/>
        <w:t>емес деп айтшы, кәне! Әрине айта алмайсың. Ұл-қыздарымыздың өсіп-</w:t>
        <w:br/>
        <w:t>өнгені мен олардың парасаттылығына қарай ата-анасының сана-</w:t>
        <w:br/>
        <w:t>сезімінің, мәдениеттілігінің қай деңгейде екенін таныйсың. Бүл да</w:t>
        <w:br/>
        <w:t>айнаның бір түрі емес пе. Сенің мына түр-тұрпатыңа, киім-киуісіңе</w:t>
        <w:br/>
        <w:t>қарай әйеліңнің қандай жан екенін де білуге болады. Демек саған</w:t>
        <w:br/>
        <w:t>қарап отырып әйеліцнің парасаттылығы мен адамгершілігі қай дең-</w:t>
        <w:br/>
        <w:t>гейде екенін айтып бер десең айтып берейін... Жарайды, қызараңда-</w:t>
        <w:br/>
        <w:t>май-ақ кой. Осылай тізбектей берсең бұл дүниеде айнадан көп нәрсе</w:t>
      </w:r>
    </w:p>
    <w:p>
      <w:r>
        <w:t>жоқ. Түрлері де толып жатыр. Қай тұсқа бет бұрсаң да айнадан көз</w:t>
        <w:br/>
        <w:t>ашпайсың. Өзіңді де көріп тұрасың. Көбіміз, кілең айналардың орта-</w:t>
        <w:br/>
        <w:t>сында жүргенімізді сезбейміз де.</w:t>
        <w:br/>
        <w:t>-- Сабыр ст, сабыр. Желкелеп барасың ғой тегі.</w:t>
        <w:br/>
        <w:t>-- Олай болса мынаны айтшы. Республика мен облысымызды қоя</w:t>
        <w:br/>
        <w:t>тұралық. Мына өзіміз тұрған ауданымыздың айнасы неде?</w:t>
        <w:br/>
        <w:t>-- Айтса несі бар, айтамын. Ел қамын ойлайтын әкім, лауазымды</w:t>
        <w:br/>
        <w:t>адамдар. Сымбаты сұлу қыз-келіншектер...</w:t>
        <w:br/>
        <w:t>-- Айтқандарың, болса болар. Оған таласым жок. Ал мен сенен</w:t>
        <w:br/>
        <w:t>басты айнасын сұрап тұрмын. Айта алмадың. Жауабың жеткіліксіз,--</w:t>
        <w:br/>
        <w:t>деді езу жиған Айсар.</w:t>
        <w:br/>
        <w:t>-- Енді кім ғой деп едің. Әлде сенбісіп?!</w:t>
        <w:br/>
        <w:t>Нардыбектің қос құлағы қайта қызара түсті.</w:t>
        <w:br/>
        <w:t>-- Жо-жоқ, достым. Мен де емес, сен Де емес. Ауданымыздың ай-</w:t>
        <w:br/>
        <w:t>насы -- «Еңбекші ел» газеті! Өйткені, жыл бойы ауданымызда сапы-</w:t>
        <w:br/>
        <w:t>рылысып жататын мәліметтердің жақсы-жаманын, қотырларын да</w:t>
        <w:br/>
        <w:t>ажырата айтып, кімнің кім екенін талдап, керек болса жүндеп тар-</w:t>
        <w:br/>
        <w:t>тынбай нақ көрсететін --«Еңбекші ел» газеті емес пе?! Ауданымызда</w:t>
        <w:br/>
        <w:t>болып жататын әр түрлі мәліметтер мен қоса, бетінде, әлем жаңа-</w:t>
        <w:br/>
        <w:t>лықтары да, ерітіп құйып қойған сары майдай мөлтілдейді емес пе?!</w:t>
        <w:br/>
        <w:t>Әрине оған қарсы дау айта алмайсың. Газет оқымаған адам кештің</w:t>
        <w:br/>
        <w:t>соңында қалып қояды. Осы есіңде болсын. Соның бірі өзіңсің-ау</w:t>
        <w:br/>
        <w:t>деймін... Ау, Нәке, айнаға барып алдыңдағы өзгере қалған жүзіңді</w:t>
        <w:br/>
        <w:t>көрші, не деп тұрғанын. Ойын ойнап отырғанымыз жоқ па. Шымшып</w:t>
        <w:br/>
        <w:t>алды деп ренжитін түгі жоқ.</w:t>
        <w:br/>
        <w:t>Шамалы ойланып қалған Нардыбек:</w:t>
        <w:br/>
        <w:t>-- Айтқандарыңның жөні бар-ау деймін. Мойындамасқа болма-</w:t>
        <w:br/>
        <w:t>ды,-- деді езуіне күлкі үйіріп.</w:t>
        <w:br/>
        <w:t>-- Сол «айнамыздың», құбылып тұратын бет-пішінімізді қалт</w:t>
        <w:br/>
        <w:t>жібермей дер кезінде, аудан жұртшылығына паш етіп, әйгілеп</w:t>
        <w:br/>
        <w:t>жүргеніне неше жыл болғанын білемісің?</w:t>
        <w:br/>
        <w:t>-- Расын айтсам, ол жағын білмедім.</w:t>
        <w:br/>
        <w:t>-- Білмесең біліп ал. Биыл, бір жылды өзің қосып жіберсең, тұп-</w:t>
        <w:br/>
        <w:t>тура жетпіс қыс пен жетпіс жаз өмір сүріпті. Сол күнімен ертең ба-</w:t>
        <w:br/>
        <w:t>рып «Еңбекші елді» құттықтап шықсақ қайтеді.</w:t>
        <w:br/>
        <w:t>-- Өте орынды. Мұныңа мен жүз процент қосылам, Асеке.</w:t>
        <w:br/>
        <w:t>-- Барғанда былай делік: «Басыңа қандай қиын-қыстау заман кел-</w:t>
        <w:br/>
        <w:t>се де бетің айғызданып, жүзің жүдемесін! Беделімізге қарамай бет-</w:t>
        <w:br/>
        <w:t>деп шамданып қалған</w:t>
        <w:br/>
        <w:t>260</w:t>
        <w:br/>
        <w:t>ҡәз жұмды. Әкем, кезінде Қазақстаннан Парижтс қызметке шақыры-</w:t>
        <w:br/>
        <w:t>лыпты. Ол жерде оншақты жыл істеген соң Америкадағы әріптестері</w:t>
        <w:br/>
        <w:t>үлкен бір, адам баласының тірлігіне мәні бар зор ғылыми істі бірге</w:t>
        <w:br/>
        <w:t>басталық деп қолқа салып болмаған соң осында ауысыпты. Осында</w:t>
        <w:br/>
        <w:t>келген соң мен дүниеге келіппін. Нүрғүл деген қарындасым бар.</w:t>
      </w:r>
    </w:p>
    <w:p>
      <w:r>
        <w:t>Тұрмыс құрып кетті. Осы қалада тұрады. Екі ұл, бір қызы бар. Аман-</w:t>
        <w:br/>
        <w:t>дығын берсе үйге қонақ болып келініңізбен танысасыз.</w:t>
        <w:br/>
        <w:t>-- Әкең Нұрғали Қазақстанның қай жерінде тұрыпты? Ол жақта</w:t>
        <w:br/>
        <w:t>қандай туыстарың қалғанын айтпады ма?</w:t>
        <w:br/>
        <w:t>-- Неге айтпасын, айтты. Ылғи құлағыма құйып отыратын. Ала-</w:t>
        <w:br/>
        <w:t>бабаларымның кім, қайда, кімдер екенін сызып та; жазып та кетті,--</w:t>
        <w:br/>
        <w:t>деп Нұрдан жабулы жатқан пердені шамалы түре түсті.</w:t>
        <w:br/>
        <w:t>-- Есіңде болса айтып берші, қарағым. Мүмкін менің де көрген-</w:t>
        <w:br/>
        <w:t>білгендерім бар шығар,-- деп Әлімғали ынтыға түсті.</w:t>
        <w:br/>
        <w:t>-- Әкем Нұрғали Париждан бұрын Алматы қаласында тұрыпты.</w:t>
        <w:br/>
        <w:t>Төрт ағайынды екен. Парижге жүрерде бауырларымен қосыла олар-</w:t>
        <w:br/>
        <w:t>дың оннан аса балалары да бас қосып шығарып салыпты. Өздері әр</w:t>
        <w:br/>
        <w:t>мекеменің құлағында ойнаған елінің аяулы азаматтары деп мақтанып</w:t>
        <w:br/>
        <w:t>отыратын. Нұрғалидың әкесі -- Нұрлан екен. Ол кісінің екі інісі бо-</w:t>
        <w:br/>
        <w:t>лыпты. Олар да өсіп-өнген жанұялар болса керек. Нұрланның әкесі</w:t>
        <w:br/>
        <w:t>-- Нұрдәулет екен. Ол атамыз да үш ағайынды екен. Нұрдәулеттің</w:t>
        <w:br/>
        <w:t>әкесі - Нұрсұлтан. Опың Олжас, Бақытжан деген ағалары болыпты.</w:t>
        <w:br/>
        <w:t>Олардың әкесі -- Қайрат. Қайраттың інісі - Серік...</w:t>
        <w:br/>
        <w:t>-- Қарағым Нұрдан, сен осы Оразалы әулетінен емессің бе?!-- деп</w:t>
        <w:br/>
        <w:t>Әлімғали орнынан тұра берді.</w:t>
        <w:br/>
        <w:t>-- Оны сіз қайдан білесіз?!-- деді енді Нұрдан таңырқай қарап.</w:t>
        <w:br/>
        <w:t>-- Оразалы әулеті Айса әулетінен бөлініп шыққан бір бүтағы екенін</w:t>
        <w:br/>
        <w:t>айтпады ма, әкен?</w:t>
        <w:br/>
        <w:t>-- Деді... Сіз не?..- деп Нұрдан әрі не дерін білмей ол да орнынан</w:t>
        <w:br/>
        <w:t>тұрып кетті.</w:t>
        <w:br/>
        <w:t>-- Оразалы әулеті Айса әулетінен қалай бөлініп шыққаны жайын-</w:t>
        <w:br/>
        <w:t>да да айтқан болар?</w:t>
        <w:br/>
        <w:t>-- Жоқ, ол жағын айтпады. Айтса да есімде жоқ. Мүмкін сіз білетін</w:t>
        <w:br/>
        <w:t>шыгарсыз?</w:t>
        <w:br/>
        <w:t>-- Әрине білемін...-- деді де Әлімғали үнсіз қалды.</w:t>
        <w:br/>
        <w:t>-- Қалай бөлініп шықты екен? Білсеңіз айтып беріңізші,- деп</w:t>
        <w:br/>
        <w:t>Нұрдан енді Әлімғалидың жанын қояр емес.</w:t>
        <w:br/>
        <w:t>-- Қайрат бабаңның қосағы, әжеңнің әжесі Қалдыгүл нәрестесін</w:t>
        <w:br/>
        <w:t>өмірге әкеле алмай қатты қиналыпты. Қайын атасы Оразалы мен қай-</w:t>
        <w:br/>
        <w:t>ын енесі Шолпан екеуі де дәрігерлер екен. Қолдағы барын пайдалана</w:t>
        <w:br/>
        <w:t>білген олар, өздері тұратын Есік қаласындағы перзентханада қина-</w:t>
        <w:br/>
        <w:t>лып, өлім аузына тақалып қалған келіндерін Алматының перзентха-</w:t>
        <w:br/>
        <w:t>насына алып кетеді. Ол жердегі тәжірибелі дәрігерлердің көмегімен</w:t>
        <w:br/>
        <w:t>немерелері аман-есен дүниеге келеді. Келіндері Қалдыгүл он күндей</w:t>
        <w:br/>
        <w:t>реанимацияда жатып, беті бері қарайды. Сауығып, сәбиін құшағына</w:t>
        <w:br/>
        <w:t>алып ауылға қайтады. Ырым жасады ма, әлде реті солай келді ме</w:t>
        <w:br/>
        <w:t>екен, Оразалы немересінің атын сол кездегі Қазақстанның бірінші</w:t>
        <w:br/>
        <w:t>президенті болған Нұрсұлтан Назарбаевтың есімін немересіне қой-</w:t>
        <w:br/>
        <w:t>257</w:t>
        <w:br/>
        <w:t>қашып жолатпаушы едім. Сонда қалай болғаны? Алам баласын азды-</w:t>
        <w:br/>
        <w:t>рып, сана-сезімін тоздыратын ол ымдасу мен жымдасуға қарсы күре-</w:t>
      </w:r>
    </w:p>
    <w:p>
      <w:r>
        <w:t>сер күштілердің сана-сезімі, ол бағытта, әлі күнге ұйқыда жатқаны</w:t>
        <w:br/>
        <w:t>ма?..- деген Тілеужан ойланып қалды...</w:t>
        <w:br/>
        <w:t>Осы тұста той басқарушы бұлардың қастарына келіп, ішке кіріп</w:t>
        <w:br/>
        <w:t>орындарына отыруларын өтінді. Әңгіме желісі үзіліп кетті.</w:t>
        <w:br/>
        <w:t>«Асы» рестаранындағы думанға толы той жалғаса берді.</w:t>
        <w:br/>
        <w:t>хх</w:t>
        <w:br/>
        <w:t>«Әр заманның оз құрқылтайы болады» деген сөз бар ғой. Оған осы</w:t>
        <w:br/>
        <w:t>күндері Қорлан сенейін деді. Өйткені.. Көп жылдан бері танысы, әрі</w:t>
        <w:br/>
        <w:t>ауылдасы Себелек, ел басына келіп қонған Нарықпен тіл табысты</w:t>
        <w:br/>
        <w:t>ма, элде майлы жерге апарып білекті біреу тықты ма кім білген. Қор-</w:t>
        <w:br/>
        <w:t>ланның естуінше ол дүниені жалпағынан басып, тайпалған жорға</w:t>
        <w:br/>
        <w:t>үстінде жүрсе керек. Қорланның және бір еститіні -- аның бұрынғы</w:t>
        <w:br/>
        <w:t>жібектей жұмсақ мінезі де өзгеріп кетсе керек. Әлде қаңдай ісі түсіп</w:t>
        <w:br/>
        <w:t>алдына бара қалған жан көңілінен шықпаса шалқақтай сөйлеп, жөнін</w:t>
        <w:br/>
        <w:t>айтпай, дөрекілігін көрсетіп сүмірейтіп кабинетінен шығарып салады</w:t>
        <w:br/>
        <w:t>деседі.</w:t>
        <w:br/>
        <w:t>- Себелекке не көрінді екен? Мен білетін оның оншалықты өзге-</w:t>
        <w:br/>
        <w:t>ре қоюы мүмкін емес қой! Қой, өтірік болар,- деп жүрген Қорлан,</w:t>
        <w:br/>
        <w:t>бір жолы шаруамен қалаға бара қалады. Ел арасын аралап жүрген</w:t>
        <w:br/>
        <w:t>сыбыс сөздің рас-өтірігін білмек болған ол Себелектің жұмыс орнына</w:t>
        <w:br/>
        <w:t>бас сұқты.</w:t>
        <w:br/>
        <w:t>Себелек орнында екен. Үлкен үстелдің басында жұмсақ орындықта</w:t>
        <w:br/>
        <w:t>керіле түсіп отыр. Ауылдасы кіргенде орнынан қозғала қоймады.</w:t>
        <w:br/>
        <w:t>Қорланның кірерін күтіп тұрғандай, осы тұста, үстел жиегінде ды-</w:t>
        <w:br/>
        <w:t>мын ішіне алып тұрған қызыл телефон безектеп берсін. Оған еңкейіп</w:t>
        <w:br/>
        <w:t>қол созуға ерінді ме, әлде, кім де болса қоңырау қағып жатқанымен</w:t>
        <w:br/>
        <w:t>сөйлескісі келмеді ме, Себелек:</w:t>
        <w:br/>
        <w:t>-- Ананың құлағын көтеріп тыңда да дымын өшіре салшы, сонан</w:t>
        <w:br/>
        <w:t>соң әңгімелесерміз,-- дегені, жұмсақ орындыққа одан әрі көміле түсіп.</w:t>
        <w:br/>
        <w:t>Тілін тістеп екі көзі атыздай боп тұрып қалған Қорлан, күні кешегі</w:t>
        <w:br/>
        <w:t>қарапайым ауылдасының мына көрсетіп отырған қылығынан секем</w:t>
        <w:br/>
        <w:t>алды. «Бұл жайында ел арасын аралап жүрген пікір бекер емес екен</w:t>
        <w:br/>
        <w:t>де. Әкімқұмарлығы мен кесірлігі көрініп-ақ тұр ғой, мынаның!» деп</w:t>
        <w:br/>
        <w:t>таңырқай қарады.</w:t>
        <w:br/>
        <w:t>-- О, тоба...-- деп күбір еткен Қорлан қызыл телефонның құла-</w:t>
        <w:br/>
        <w:t>ғын көтеріп қайта орнына қойды да.-- «Адамның адамдығын білмек</w:t>
        <w:br/>
        <w:t>болсаң қолына билік беріп, қалтасына пұл сал» деген сөз де рас-ау...»</w:t>
        <w:br/>
        <w:t>деп тағы күбір етті.</w:t>
        <w:br/>
        <w:t>-- Сәлемінңнен де күңкілдеуің көбейіп кетті ғой, сенің. Кірген</w:t>
        <w:br/>
        <w:t>екенсің сөйле. Жайшылық па?-- деді отыруға орындық ұсынғанның</w:t>
        <w:br/>
        <w:t>орнына сөзіне зіл сала, қадала қарап.</w:t>
        <w:br/>
        <w:t>-- Жәй, бір шаруамен қалаға келген едім. Коптен бері өзіңді көрме-</w:t>
        <w:br/>
        <w:t>ген соң сәлем бере кетейін деп...-- деді Қорлан басқа не дерін білмей.</w:t>
        <w:br/>
        <w:t>267</w:t>
        <w:br/>
        <w:t>қалай бұрып әкетем десе де, не істеп, нс қойсын өз еріктері өздерінде.</w:t>
        <w:br/>
        <w:t>«Мұның қалай?..» деп ұжымынан бас көтерген жан болса, оның есебін</w:t>
        <w:br/>
        <w:t>тез-ақ, қайырады. Өйткені биліктің бәрі өз қолында... Өкінішке орай,</w:t>
        <w:br/>
        <w:t>өкіметтің сеніміне ие болган со басшылардың біразы жұртының қамын</w:t>
      </w:r>
    </w:p>
    <w:p>
      <w:r>
        <w:t>ойламай, мекемені әкесі елшілікке қалдырып кеткендей иемденіп,</w:t>
        <w:br/>
        <w:t>көркейткеннің орнына саудаға сап, сақал сипасып, жеке бастың қамын</w:t>
        <w:br/>
        <w:t>ойлап, табыстың оңай жолын қуып кетті ғой. Жеке бастың қамына</w:t>
        <w:br/>
        <w:t>көшкен олар, қанша қанат қағып шарлай ұшса да, халқы қолдамаса</w:t>
        <w:br/>
        <w:t>бар ғой, күндердің бірінде қос қанаты қабат талып қонарға жер тап-</w:t>
        <w:br/>
        <w:t>пай, барынан айырылып қиналатын кездері де болады. Жаратылыс-</w:t>
        <w:br/>
        <w:t>тың осындай бір елеусіз, ескеріле бермейтін құбылысына ден қой-</w:t>
        <w:br/>
        <w:t>майтындар топан судай қаптап кетті ғой, осы күндері. Бұл деген</w:t>
        <w:br/>
        <w:t>еліміздің соры ғой!.. Олар басқарған мекеме коштен қалмайды, жүре</w:t>
        <w:br/>
        <w:t>түзеледі дегеннің өзі күнә! Айтын отырған бастығың, досың да болар,</w:t>
        <w:br/>
        <w:t>әлгілердің тобында болмаса, мақтануына болады, неге болмасын?!--</w:t>
        <w:br/>
        <w:t>деді Қорлан.</w:t>
        <w:br/>
        <w:t>-- Енді мынаны айтшы, Қаке. Сенің, ірге тасынан бастап көтерген</w:t>
        <w:br/>
        <w:t>«Қайнар» өнерпаздар ұйымы бүл күндері қандай халде? Менің</w:t>
        <w:br/>
        <w:t>білуімше бастамасы жаман емес еді. Ел көңілінен шығып тек жақсы</w:t>
        <w:br/>
        <w:t>тұсынан ауызға ілінген ол ұйым бұл күндері дымы шықпай қалды</w:t>
        <w:br/>
        <w:t>ғой. Олай дейтінім теледидардан көрініп, радиодан сөйлеп, газет бетінде</w:t>
        <w:br/>
        <w:t>жүртпен тілдесіп, өнер қауымының жетістіктерін еліне паш етіп,</w:t>
        <w:br/>
        <w:t>өздерін жүрт алдына шығарып жатушы едіңдер. Енді оның бәрі сап</w:t>
        <w:br/>
        <w:t>тоқталған секілді. Себебі неде, Қаке? Оны да мына тұрған бізге айта</w:t>
        <w:br/>
        <w:t>кетсең,-- деп Сайлан тағы бір қолқасын Қорланға айта қойды.</w:t>
        <w:br/>
        <w:t>-- Аудан бойынша «Қайнар» төңірегіне топтасқан өнерпаздардың</w:t>
        <w:br/>
        <w:t>тындырған қай бір істерін айтайын. Тізіп айта берсем біраз бар ғой.</w:t>
        <w:br/>
        <w:t>Ал басын бастап, түрлі себептермен аяғына жеткізе алмай қалған</w:t>
        <w:br/>
        <w:t>тірліктеріміз одан да коп.</w:t>
        <w:br/>
        <w:t>-- Дегенмен біразын айтып берсең. Әңгімеміз жалғаса түссін.</w:t>
        <w:br/>
        <w:t>-- Бұл ұйым алғаш құрылғанда аудан басшылары да, топтасқан</w:t>
        <w:br/>
        <w:t>өнер иелері де ат салысып, «Қайнардың» келешегінен үлкен үміт</w:t>
        <w:br/>
        <w:t>күткен-ді. Құрылтай жиылып президиум мүшелерін сайлады.</w:t>
        <w:br/>
        <w:t>Мінбеден жақсы-жақсы сөздер айтылды. Оның президенті қып мені</w:t>
        <w:br/>
        <w:t>тағайындады. Мойныма үлкен міндет артылғанын кейін білдім. Ты-</w:t>
        <w:br/>
        <w:t>ным таппай президиум мүшелері бәріміз жүгірісте болдық. Тездетіп</w:t>
        <w:br/>
        <w:t>банктен есеп-шотымызды ашып та жібердік. Ондағы ойымыз өзімізді</w:t>
        <w:br/>
        <w:t>өзіміз қаржыландырғанша демеушілер болып қала ма дедік. Өкінішке</w:t>
        <w:br/>
        <w:t>орай олай болмады. Содан қойшы, есеп-шотымыз жабылып қалма-</w:t>
        <w:br/>
        <w:t>сын деп аудан газетінің редакторы Ғалымжанға барып: «Газетіңіздің</w:t>
        <w:br/>
        <w:t>бетінде әңгімем жариялана қалса қалам ақысын мына есеп-шотқа</w:t>
        <w:br/>
        <w:t>аударуыңызды өтінемін» деген тілегімді білдіріп арыз жазып бердім.</w:t>
        <w:br/>
        <w:t>Редактор қарсы келмеді. Мақұл деп өтінішіме бұрыштама соғып, бас</w:t>
        <w:br/>
        <w:t>бухгалтеріне тапсырды. Содан көп кешікпей, өлендері аудан газетінің</w:t>
        <w:br/>
        <w:t>бетінде басылып жүретін ақ иық ақынымыз Абдошұлы мен «Қайнар»</w:t>
        <w:br/>
        <w:t>ұйымы президиумының мүшесі ақын әжей Егоровна да газет редак-</w:t>
        <w:br/>
        <w:t>циясына барып менің айтқан тілегімді қайталап, олар да өтініштерін</w:t>
        <w:br/>
        <w:t>жазып береді. Сөйтіп есеп-шотымыз жабылып қалмай қалт-құлт етсе</w:t>
        <w:br/>
        <w:t>де күн көріп жатты.</w:t>
        <w:br/>
        <w:t>262</w:t>
        <w:br/>
        <w:t>рқайып жатпаса, қанша талантты дегенмен өнер жолы сола бастамай</w:t>
        <w:br/>
        <w:t>ма. Сөйтіп «Қайнар» да солу кезеңіне тап болды.</w:t>
        <w:br/>
        <w:t>-- Радиоэфирге шығып жүрдің емес пе? Теледидардан да тұрақты</w:t>
        <w:br/>
        <w:t>уақытта көрініп тұрамыз дегендей едің. Ол жақтары неге тоқтап қалды?</w:t>
        <w:br/>
        <w:t>-- Рас айтасың. Ондай да талпыныс болған. «Алматыдан беріліп</w:t>
        <w:br/>
        <w:t>жататын «Хабар» секілді, біздер аудап бойынша болып тұратын жаца-</w:t>
        <w:br/>
        <w:t>лықтарымызды жергілікті теледидар арқылы жұртқа неге жеткізіп</w:t>
      </w:r>
    </w:p>
    <w:p>
      <w:r>
        <w:t>жатпасқа. Аптасына екі рет, болмаса бір мәрте когілдір экранға шы-</w:t>
        <w:br/>
        <w:t>ғып тұрсақ, ауыл-аймағымыз көп нәрседең хабардар боп жатпас па</w:t>
        <w:br/>
        <w:t>еді» деген ұсыныс пен әкімнің қабылдауында болдым. «Өте орынды!»</w:t>
        <w:br/>
        <w:t>деп мақүл алған соң, жергілікті теледидар бастығына жүгірдім. Әкімде</w:t>
        <w:br/>
        <w:t>болғанымды, менің ұсынысымды қолдағанын айтып едім, ол да өз</w:t>
        <w:br/>
        <w:t>тарапынан көмегін аяамайтынын білдірді. Эфирге шығу мерзімі мен</w:t>
        <w:br/>
        <w:t>уақытына келісіп, әкімнің қабылдауына қайта бардым.</w:t>
        <w:br/>
        <w:t>-- Жергілікті теледидар басшысымен келістім. Қарсы емес. Қайта</w:t>
        <w:br/>
        <w:t>көмектесеміз деп жатыр. Тек көріністерді түсіретін оларда басы ар-</w:t>
        <w:br/>
        <w:t>тық видсокамера жоқ екен. Со камераны сатып алуға қаражатпен</w:t>
        <w:br/>
        <w:t>көмектесіп жіберсеңіздер, ауданда болып жатқан әр жәйлы жаңалық-</w:t>
        <w:br/>
        <w:t>тарды қауым елге жеткізіп түрар едік. Оның үстіне өзімізді өзіміз қар-</w:t>
        <w:br/>
        <w:t>жыландыруға да бір шама себі тиер еді. Берген қаржыларыңызды да</w:t>
        <w:br/>
        <w:t>көп кешіктірмей қайырып берер едік,-- деймін баяғы. Телефонның</w:t>
        <w:br/>
        <w:t>құлағын көтерген әкім, орынбасары Әділжанға қонырау қағып:</w:t>
        <w:br/>
        <w:t>-- Мына Қорлан жақсы ұсыныс жасап отыр. Онысын қоллап,</w:t>
        <w:br/>
        <w:t>көмектесіп жіберіңдер,- деп пәрмен берді.</w:t>
        <w:br/>
        <w:t>-- Содан?</w:t>
        <w:br/>
        <w:t>-- Содан асығымыз алшысынан түсті ғой деп Әділжанға жүгірдім.</w:t>
        <w:br/>
        <w:t>Ол болса: «Міндетті түрде көмектесеміз!» деп уәдесін беріп кабинетінен</w:t>
        <w:br/>
        <w:t>шығарып салды.</w:t>
        <w:br/>
        <w:t>-- Ә, бәрекелді-е, Әдекең деген азамат қой!-- деп қастарында оңгіме</w:t>
        <w:br/>
        <w:t>тыңдап тұрған қауым да риза екендерін білдіріп жатыр.</w:t>
        <w:br/>
        <w:t>-- Сол «бәрекелді-е» нің аяғы құрдымға кетіп, құрғақ уәде күйінде</w:t>
        <w:br/>
        <w:t>қалып қойды. Көмектесіп жіберуге шамасы келмей қалған болар. Неше</w:t>
        <w:br/>
        <w:t>мәрте қабылдауында болып, оның мазасын алдым-ау деймін. Қабақ</w:t>
        <w:br/>
        <w:t>қимылын байқап, сонан соң бостан-бос мазалауды мен де қойдым.</w:t>
        <w:br/>
        <w:t>-- Радио ше?</w:t>
        <w:br/>
        <w:t>-- Радиомен эфирге шығу жолы оңайырақ болды. Радиоузслдің</w:t>
        <w:br/>
        <w:t>басшылары келісімін берумен қоса аппаратурасын да ұсынып, оны-</w:t>
        <w:br/>
        <w:t>мен қалай жұмыс істеу керек екенін де көрсетіп берді. Сөйтіп үш</w:t>
        <w:br/>
        <w:t>айға жуық, аптасында екі мәрте түс мезгілінде, жиырма-жиырма бес</w:t>
        <w:br/>
        <w:t>минут шамасында эфирге шығып жүрдік. Радиоэфир арқылы ауданда</w:t>
        <w:br/>
        <w:t>болып жатқан көн жағдайдың басын ашып, жұртқа жариялап жаттық.</w:t>
        <w:br/>
        <w:t>Басталуы жаман болмаған ісіміздің аяғы кеп, ол да үзіліп тынды.</w:t>
        <w:br/>
        <w:t>Өйткені қолдарына қамшы ұстап жүрген белсенді азаматтарымыздың</w:t>
        <w:br/>
        <w:t>көбісі радиоэфир арқылы жағдайының жік-жапсарын жұртқа жайғы-</w:t>
        <w:br/>
        <w:t>сы келмеді білем, кейін келе бас тартты. «Болып жатқан</w:t>
        <w:br/>
        <w:t>кемшіліктеріңіз бен қол жеткен жетістіктеріңізді жұрттан несіне жа-</w:t>
        <w:br/>
        <w:t>сырасыздар? Қайта эфирді пайдаланып айтып қалсаңыздаршшы!» деп</w:t>
        <w:br/>
        <w:t>265</w:t>
        <w:br/>
        <w:t>ХІХ</w:t>
        <w:br/>
        <w:t>Айсар мен Нардыбек ерекше жаралған жандар. Олай дейтінім, ба-</w:t>
        <w:br/>
        <w:t>стары қосыла қалса «сұрақ-жауап» дейтін ой ойынын ойнап, бірі ой-</w:t>
        <w:br/>
        <w:t>ының алғырлығына мәз боп, екінішісі оған дұрыс жауап бере алмай</w:t>
        <w:br/>
        <w:t>қиналып қалатын кездері болады.</w:t>
        <w:br/>
        <w:t>Бердібек деген құрбылары ол екеуін үлыпың үйлену тойына ша-</w:t>
        <w:br/>
        <w:t>қырған-ды. Тойға бірге баралық деген оймен әйелін ертіп Нарды-</w:t>
        <w:br/>
        <w:t>бек Айсардікіне келеді. Аман-саулық сүрасып, кеуде түйістіріп</w:t>
      </w:r>
    </w:p>
    <w:p>
      <w:r>
        <w:t>болған соң:</w:t>
        <w:br/>
        <w:t>-- Әлі уақыт бар ғой. Үйден дәм татып кетіңдер,-- деген Айсардың</w:t>
        <w:br/>
        <w:t>әйелі ас әзірлеуге, құрбысын ілестіріп асханаға жөнелді. Нардыбекті</w:t>
        <w:br/>
        <w:t>қолтықтаған Айсар, оны әкеп залдағы креслоға жайғастырды.</w:t>
        <w:br/>
        <w:t>-- Әйелдер іштегі жиылып қалған сырларын бір біріне ақтарып,</w:t>
        <w:br/>
        <w:t>дастарқандарын жайғанша уақытты бос өткізбелік. Ойнымызды ой-</w:t>
        <w:br/>
        <w:t>налық.</w:t>
        <w:br/>
        <w:t>-- Дегенің болсын, Асеке,- деді Нардыбек құрбысының айтқанын</w:t>
        <w:br/>
        <w:t>қабыл алып.</w:t>
        <w:br/>
        <w:t>-- Өткен жолы: «Қара қазан деген не? Олай аталғанын қай тұрғы-</w:t>
        <w:br/>
        <w:t>дан түсінуге болады? Түп тамыры неде жатыр?» деп есімді шығарып,</w:t>
        <w:br/>
        <w:t>ұпайыңды түгендеп кеткен едің. Енді менің сұрағыма жауап беріп</w:t>
        <w:br/>
        <w:t>көрші. «Айна деген не? Оны қай тұрғыда түсінуге болады?»-- леп Айсар</w:t>
        <w:br/>
        <w:t>құрбысына жымия қарады.</w:t>
        <w:br/>
        <w:t>-- Соны да сұрақ деп қойып отырсың-ау, Асеке. Шар айна, дәңге-</w:t>
        <w:br/>
        <w:t>лек айна, қала берді қол айна дегендер бар емес пе. Оның тұүр-тұрпа-</w:t>
        <w:br/>
        <w:t>тын тізіп айта берсе толып жатыр. Айна деген -- әр кім өзінің бет-</w:t>
        <w:br/>
        <w:t>жүзін көру құралына айналғалы қашан. Міне былай,-- деп бұрышта-</w:t>
        <w:br/>
        <w:t>ғы тұрған үлкен шар айнаның алдына тұра қалып селдір шашын та-</w:t>
        <w:br/>
        <w:t>рап алды.</w:t>
        <w:br/>
        <w:t>-- Хош делік. Және?</w:t>
        <w:br/>
        <w:t>-- Және? Айттым ғой қай айнаның болса да алдына апарып нені</w:t>
        <w:br/>
        <w:t>тоссаң соның кескінін өзгеріссіз өзіңе қайыра көрсетіп тұрады деп.</w:t>
        <w:br/>
        <w:t>Әришпе, өндіріс бұйымдарында да көп қолданылады. Ол аз ба?</w:t>
        <w:br/>
        <w:t>-- Тағы?</w:t>
        <w:br/>
        <w:t>-- Тағы не болушы еді. Айнаның аты қашанда айна.</w:t>
        <w:br/>
        <w:t>-- Ай, Нәке-ай. Бойың биік болса да ойыңның қысқалығы осы</w:t>
        <w:br/>
        <w:t>жолы көрініп қалды.</w:t>
        <w:br/>
        <w:t>Құрбысының қатқылдау қалжыңына қызарандап қалған Нарды-</w:t>
        <w:br/>
        <w:t>бектің қос құлағына қан жүгірді.</w:t>
        <w:br/>
        <w:t>-- Не болса соны сүрайды екенсің!-- деп ренішін білдіріп алды.</w:t>
        <w:br/>
        <w:t>-- Ойын ойнаған екенбіз, оған несіне ренжисің сен. Олай болса</w:t>
        <w:br/>
        <w:t>мынаны айтшы. Өмірде айнаның қандай түрлері кездеседі?</w:t>
        <w:br/>
        <w:t>-- Үлкен, кіші. Дөңгелек, бұрышты боп бөлінгендері болмаса, оның</w:t>
        <w:br/>
        <w:t>бәрі айна кейпінде қалады емес пе.</w:t>
        <w:br/>
        <w:t>-- Міне тағы білмеген жерің.</w:t>
        <w:br/>
        <w:t>-- Білсең өзің айтып көр.</w:t>
        <w:br/>
        <w:t>-- Айтсам айтып берейін. Менімше әйелдердің көңіл-күйі, жүріс-</w:t>
        <w:br/>
        <w:t>тұрысы, киім-киістері мен тірлік дүниелері -- өмір сүріп жүрген қоға-</w:t>
        <w:br/>
        <w:t>259</w:t>
        <w:br/>
        <w:t>ыпты. Өмірге келген нәрестенің ағалары Олжас пен Бақытжан Айса</w:t>
        <w:br/>
        <w:t>атасының атында хала берген де, ал Нұрсұлтанның құжаттарын, Ора-</w:t>
      </w:r>
    </w:p>
    <w:p>
      <w:r>
        <w:t>залы бабаң, өз атынан жаздырыпты. Содан ағалары Олжас пен Бақыт-</w:t>
        <w:br/>
        <w:t>жандар Айса әулеті боп өсіп-оптен де, Нұрсұлтаннан тараған үрпақ,</w:t>
        <w:br/>
        <w:t>оның жалғасы мына өзің де, Оразалы әулеті болып...</w:t>
        <w:br/>
        <w:t>Шыдамсыздық жасап алған Нұрдан:</w:t>
        <w:br/>
        <w:t>-- Ағатай-ау, мүның бәрін қайдан білесіз?!-- деп жүзін төмен сап</w:t>
        <w:br/>
        <w:t>әрі-бері жүріп кеткен Әлімғалидың қасына жетіп барады да білегінен</w:t>
        <w:br/>
        <w:t>ұстай алады.</w:t>
        <w:br/>
        <w:t>Жүзін көтерген Әлімғали қос жанарының жасаурап тұрғанын</w:t>
        <w:br/>
        <w:t>білдірмеуге тырысса да болмады. Өзін өзі ұстай алмай көңілі толқып</w:t>
        <w:br/>
        <w:t>кетті. Қауға сақалына қарай екі тамшы жас жарыса жөнелді. Сасып</w:t>
        <w:br/>
        <w:t>қалған Нұрдан:</w:t>
        <w:br/>
        <w:t>-- Аға, сізге не болды?! Қай жеріңіз? Дәрігер шақырайын!-- деп</w:t>
        <w:br/>
        <w:t>дегбірі қалмай алды-артына шығады.</w:t>
        <w:br/>
        <w:t>-- Кажеті жоқ... Қуаныштан ғой, қуаныш қой, қарағым... Нұрдан</w:t>
        <w:br/>
        <w:t>бауырым, балам... келші, өзіңді мейірлене бір құшайын... Мен бол-</w:t>
        <w:br/>
        <w:t>сам сол Айса Әлетінен. Жоғалтқанымды таптым-ау деймін!- деп</w:t>
        <w:br/>
        <w:t>Нұрданға құшағын кең жайған Әлімғалидың қос жанарынан енді мон-</w:t>
        <w:br/>
        <w:t>шақтаған мөлдір жастар қауға сақалды жуып кетеді.</w:t>
        <w:br/>
        <w:t>Мән-жайды түсіне қойған Нұрдан ел-жұрты, ата-мекенінен кел-</w:t>
        <w:br/>
        <w:t>ген өз әулеті, өз бауырының құшағына емін-еркін көміле берді. Жа-</w:t>
        <w:br/>
        <w:t>нары жасқа толғанын байқамады...</w:t>
        <w:br/>
        <w:t>-- Келесі сөзді, кезінде қыз-келіншектердің қырғиы болған, сый-</w:t>
        <w:br/>
        <w:t>құрметімен оларды көкке көтере білген, әлі де тұгырынан таймаған</w:t>
        <w:br/>
        <w:t>Орекеңнің жолын қуам деп, балтасы тасқа тие беретін оның құрбысы</w:t>
        <w:br/>
        <w:t>Қорланға сөз берелік. Досының немересі Нұрсұлтанның бір жасқа</w:t>
        <w:br/>
        <w:t>толған тойына арнай айтар тілегі болса, міне микрофон,- деп қасына</w:t>
        <w:br/>
        <w:t>келіп қақсап тұрған тамаданың даусынан Қорлан ұйқыдан оянғандай</w:t>
        <w:br/>
        <w:t>селт ете қалды. Мынадай үлкен жиынның қақ ортасында отырып,</w:t>
        <w:br/>
        <w:t>қара басып қиялға кетіп қалғанын байқамапты. «Мейлі ғой, ләйім</w:t>
        <w:br/>
        <w:t>солай болғай!» деп күбірлей орнынан тез тұрған ол ұсынған микро-</w:t>
        <w:br/>
        <w:t>“фонды қолына алды.</w:t>
        <w:br/>
        <w:t>Асқар Алатаудың бөктерінде, Есік қаласының «Асы» рестораны-</w:t>
        <w:br/>
        <w:t>ның үлкен тәрінде кең жайылған ақ дастарқан басында қауқылдасып</w:t>
        <w:br/>
        <w:t>отырған қауымға көз жүгіртіп шыққан Қорлан, қайталана айтылып</w:t>
        <w:br/>
        <w:t>жауыр болған ақ тілектердің бірін айта келіп:</w:t>
        <w:br/>
        <w:t>-- Осы күннен бастап Айса әулетінен бүршік алып кең әлемге аяқ</w:t>
        <w:br/>
        <w:t>басқан Оразалы әулеті әсіп-өніп бір қауым ел болғай!-- деп сөзін</w:t>
        <w:br/>
        <w:t>аяқтады.</w:t>
        <w:br/>
        <w:t>Сөзінің соңындағы айтылған ақ тілек, әлгінде ғана Қорланның</w:t>
        <w:br/>
        <w:t>қиялынан туған көріністердің дегізгені екенін қауқылдаса қол соқ-</w:t>
        <w:br/>
        <w:t>қан қауым қайдан білсін...</w:t>
        <w:br/>
        <w:t>Қасында немересін көтеріп, езуіне әдемі күлкісін үйіріп тұрған</w:t>
        <w:br/>
        <w:t>Орекеңнің құшағынан Нұрсұлтанды тік көтеріп алған Қорлан оның</w:t>
        <w:br/>
        <w:t>маңдайынан иіскеп:</w:t>
        <w:br/>
        <w:t>-- Еліңнің аяулы азаматы бол, Нұрсақа!-- деп бауырына басты...</w:t>
        <w:br/>
        <w:t>Кештегі көңілді ойын-сауық, сязды ән-күйлер мен әсем билер жал-</w:t>
        <w:br/>
        <w:t>ғасын тауып жатты.</w:t>
        <w:br/>
        <w:t>258</w:t>
      </w:r>
    </w:p>
    <w:p>
      <w:r>
        <w:t>МАЗМҰНЫ</w:t>
        <w:br/>
        <w:t>Дара тұлға Дәркембай........................... 3</w:t>
        <w:br/>
        <w:t>ЖоғБШСӨЗ созса сак ннмыизааыаноаылынаысыанаша атынын 92</w:t>
        <w:br/>
        <w:t>Арсалаңның азабы.............................. 93</w:t>
        <w:br/>
        <w:t>Сағадат Сәлімбаев</w:t>
        <w:br/>
        <w:t>ДАРА ТҰЛҒА ДӘРКЕМБАЙ</w:t>
        <w:br/>
        <w:t>(На казахском языке)</w:t>
        <w:br/>
        <w:t>Редакторы Э. Төреханов</w:t>
        <w:br/>
        <w:t>Суретшісі С. Сәбитов</w:t>
        <w:br/>
        <w:t>Корректоры Н. Ордагул</w:t>
        <w:br/>
        <w:t>Техникалық редакторы 7. Пьянова</w:t>
        <w:br/>
        <w:t>19.03.99 ж. теруге берілді. 08.04.99 қол қойылды. Офсет қағазы. Пішімі 60х90 2/..</w:t>
        <w:br/>
        <w:t>Көлемі 17,5--1 б, т. жапс. 18,5 шартты баспа т. Таралымы 1900.</w:t>
        <w:br/>
        <w:t>Мо 295 тапсырыс.</w:t>
        <w:br/>
        <w:t>Қазақстан Республикасы «Атамұра» корпорациясының Полиграфия комбинаты</w:t>
        <w:br/>
        <w:t>480002, Алматы қ., Мақатаев к., 41-үй.</w:t>
        <w:br/>
        <w:t>отырып өзінен өзі ренжитіні бар. Тағдырына да тіл тигізіп жібереді.</w:t>
        <w:br/>
        <w:t>Оу, айналып кетейін! «Анадай» немесе «Мынадай» болам десең со-</w:t>
        <w:br/>
        <w:t>лардай еңбек етуің керек! Сонда ғана тағдыр сені қанатының астына</w:t>
        <w:br/>
        <w:t>алып, қалыс қалдырмай мұратыңа жетелейді. Бұл пікіріме ешкім та-</w:t>
        <w:br/>
        <w:t>лас тудыра қоймас деймін.</w:t>
        <w:br/>
        <w:t>Тірлікпен тіл табысып, аянбай еңбек етсең -- шаруаң да көбейіп</w:t>
        <w:br/>
        <w:t>Үсті-үстіне тасқындап, дем алуға мұрша бермей тұншықтырып жатқ-</w:t>
        <w:br/>
        <w:t>аны. Тіл табыса алмай еңбек етуден ерінер болсаң -- көрер күнін</w:t>
        <w:br/>
        <w:t>сүрең тартып, мақсатсыз қалған уақыт баяу жылжып, ұйқылы-ояу</w:t>
        <w:br/>
        <w:t>күйге түсерсің. Ал кәрілік келген түста күн кешу одан әрі қиындай</w:t>
        <w:br/>
        <w:t>түседі ме деймін. Қанша аянбай еңбек етем десең де ойыңа алғаның</w:t>
        <w:br/>
        <w:t>орындала бермейді. Қайнаған қара қазанның да астындағы қызыл оты</w:t>
        <w:br/>
        <w:t>азайғандығы байқалады. «Әттеген-ай!» ыңды айтып саныңды қанша</w:t>
        <w:br/>
        <w:t>соққыласаң да қайтып маздамайды, ол от. Сондықтан да келер</w:t>
        <w:br/>
        <w:t>кәрілікке оу бастан, келер қысқа күтінгендей, күш-қуатың бар кез-</w:t>
        <w:br/>
        <w:t>ден дайындалған дұрыс-ақ екен...</w:t>
        <w:br/>
        <w:t>Қадірменді оқырманым! Және бір айтарым -- егерәкім осы шы-</w:t>
        <w:br/>
        <w:t>ғармамды оқып отырып өз басыңыздан өткерген іс-әрекетіңізге сәйкес</w:t>
        <w:br/>
        <w:t>келер болса алдыңызда қол қусырып кешірім сұраймын. Заман ағы-</w:t>
        <w:br/>
        <w:t>мына орай мен де арсалаңдап жүріп жазған шығармам ғой. Ол жағын</w:t>
        <w:br/>
        <w:t>да ескеріңіз. Бұдан артық, асыра да, немесе, жұмсарта да жаза алма-</w:t>
        <w:br/>
        <w:t>дым. Тәрешісі өзіңіз болыңыз.</w:t>
        <w:br/>
        <w:t>Арсалаңның азабынан да құтылар күн туады. Оған сенем... Деген-</w:t>
        <w:br/>
        <w:t>мен ел-жұртым біржола азып-тозып кетпей тұрып құтылсақ, әрине,</w:t>
        <w:br/>
        <w:t>құп та құп болар еді. Әрине, ол жағы тізгін ұстаған ер-азаматтары-</w:t>
      </w:r>
    </w:p>
    <w:p>
      <w:r>
        <w:t>мыздың қолында ғой...» дейді сәл-пәл көңілі бәсеңдей түсіп. Со-</w:t>
        <w:br/>
        <w:t>дан.-- «Әлгінде ғана баспаға тапсырып келе жатқан қолжазбамныц</w:t>
        <w:br/>
        <w:t>өзі ой-санам арсалаң шырмауынан шыға алмай жүрген кезінде, ар-</w:t>
        <w:br/>
        <w:t>салаңдап жазған еңбегім екен де...» Содан өзіне өзі дауыстай сөйле-</w:t>
        <w:br/>
        <w:t>тен Қорлан: «Арсалаңның шырмауына түскен адамның азабы мен</w:t>
        <w:br/>
        <w:t>қарсыласы мол болады. Есіңде болсын. Оған қоса, арсалаң аралас-</w:t>
        <w:br/>
        <w:t>қан тұста ақылдың да беті қайтады. Ойлан, Қарлан! Ақылыңнан</w:t>
        <w:br/>
        <w:t>адасып жүрме!..» деп ой үстінде жүрісі баяулап қалған машинасы-</w:t>
        <w:br/>
        <w:t>на жылдамдық қосып әрі қарай кете барды.</w:t>
        <w:br/>
        <w:t>ХХІ</w:t>
        <w:br/>
        <w:t>Өмір... Тағдыр... Ия-ия, Қорлан көппен бірге қоян-қолтық арала-</w:t>
        <w:br/>
        <w:t>са жүріп өмір де көрді, әр алуан тағдырды да бастан өткерді. Тағдыр</w:t>
        <w:br/>
        <w:t>бірде көлеңкесін берсе, бірде шуағын шашып шапағатқа бөледі.</w:t>
        <w:br/>
        <w:t>Ұзағы болсын, қысқа болар өмір деген біреу-ақ қой. Осы күндері</w:t>
        <w:br/>
        <w:t>Қорлан ойланып көрсе сол өмірдің екеуін сүріп тастап, үшіншісінде</w:t>
        <w:br/>
        <w:t>жүрген тәрізді.</w:t>
        <w:br/>
        <w:t>Алғашқысы -- шыр етіп жарық дүниеге келген кезден жоғарғы</w:t>
        <w:br/>
        <w:t>оқу орнын бітіргенге дейінгісі. Сәби болды, мектеп барды, ержетті,</w:t>
        <w:br/>
        <w:t>үйленіп бала сүйді. Жұмыс істеді. Содан жоғары білім маманы бол-</w:t>
        <w:br/>
        <w:t>сам деп, істеп жүрген жұмысын доғара тұрып, отыз алты жасында</w:t>
        <w:br/>
        <w:t>институтты тамамдады. Өмірінің бұл кезеңі Қорлан үшін ерекше.</w:t>
        <w:br/>
        <w:t>Ерекшелігі сол -- бар көрген қиыншылығының жартысынан астамы</w:t>
        <w:br/>
        <w:t>осы тұсқа дәлме-дәл келсді. Әсте жер бауырлаудан бас көтеріп көрген</w:t>
        <w:br/>
        <w:t>емес.</w:t>
        <w:br/>
        <w:t>Келесі әмірі -- жоғары оқу орнын тамамдағаннан кейінгі кезең.</w:t>
        <w:br/>
        <w:t>Өмірдің ашы-тұшысын түсініп, оның жақсы-жаманын татқан кезең.</w:t>
        <w:br/>
        <w:t>Алғашқы өмірінде жетіспеушілік пен зорлық-зомбылықты молынан</w:t>
        <w:br/>
        <w:t>көрумен өтсе, енді өзі де белсенділік көрсетіп қолына қамшы алып,</w:t>
        <w:br/>
        <w:t>атқа қонды. Өзінен жоғарғыдан қысым көрсе, өзінен төменгілерге үкім</w:t>
        <w:br/>
        <w:t>айтып, ақыл беріп біраз жыл мекеме басқарды.</w:t>
        <w:br/>
        <w:t>Тағы бір, соңғы өмірі делік, ол -- жасы елуден асқан соң барып</w:t>
        <w:br/>
        <w:t>қолына қалам алып, көрген-білгенінен ой түйіп, іштегі сыр сандықта</w:t>
        <w:br/>
        <w:t>қатталып жылдар бойы жиылып қалған әр алуан түйсіктері мен әр</w:t>
        <w:br/>
        <w:t>тұрғыдағы түсініктерін сана-сезімінің елегінен өткізіп ақ парақтың</w:t>
        <w:br/>
        <w:t>бетіне түсіре бастаған кезеңнен басталады...</w:t>
        <w:br/>
        <w:t>Қолыңа қалам алып қиуын тауып, қисынын келтіріп өрнектеп</w:t>
        <w:br/>
        <w:t>сөзбен түйін түюдің өзі ұшы-қиыры жоқ үлкен әлемге еніп кет-</w:t>
        <w:br/>
        <w:t>кендей екенсің. Ол әлемде көрген-білгендеріңмен қоса қиялға кетіп</w:t>
        <w:br/>
        <w:t>қия мен жартастардан асып, жазық даланы кезіп, қала берді, адам</w:t>
        <w:br/>
        <w:t>баласының жан дүниесімен сана-сезіміне ой жүгіртіп үңілуіңнің</w:t>
        <w:br/>
        <w:t>өзі бір ғанибет екен де! Содан барып өзің де үлкен бір дүниеге ие</w:t>
        <w:br/>
        <w:t>болғаныңды сезіп ауық-ауық шаттанасың. Қаламың ұштала түсіп</w:t>
        <w:br/>
        <w:t>276</w:t>
        <w:br/>
        <w:t>-- Ол келіншек жұмысына қашан шығады?-- деді Қорлан қошта-</w:t>
        <w:br/>
        <w:t>сып жатып.</w:t>
        <w:br/>
        <w:t>-- Ит біліп пе!-- дегеннен басқа еш.нәрсе айта алмады, Алдабек.</w:t>
        <w:br/>
        <w:t>-- Сол «Ит біліп пе!» мен тағы жарты жыл жылжып өтіп кетті.</w:t>
        <w:br/>
        <w:t>Қорлан келесі бір барғанында, күлкісін езуіне езген Алдабек:</w:t>
      </w:r>
    </w:p>
    <w:p>
      <w:r>
        <w:t>-- Ол келіншек жұмыстан шығыш кетті,-- деп ыржияды.</w:t>
        <w:br/>
        <w:t>-- Кітаптарды қалдырып кеткен болар. Ауылдарыңдағы оқырман-</w:t>
        <w:br/>
        <w:t>дар қаламаса алып кетейін,-- деген еді Қорлан.</w:t>
        <w:br/>
        <w:t>-- Оңбағанның қалдырмай кеткенін көрдің бе!-- деген Алдабек</w:t>
        <w:br/>
        <w:t>өзінше ашу шақырған болады.</w:t>
        <w:br/>
        <w:t>-- Қайда тұрады? Өзім іздеп барайын.</w:t>
        <w:br/>
        <w:t>-- Алматыда.</w:t>
        <w:br/>
        <w:t>-- Адресі?</w:t>
        <w:br/>
        <w:t>-- Ит біліп пе!-- деп тағы жауап қатты Алдабек.</w:t>
        <w:br/>
        <w:t>Сол «Ит біліп пе!»-- нің аяғы -- ақша да, кітап та, келіншек те</w:t>
        <w:br/>
        <w:t>жоқ боп шықты. Осы күндері Қорлан «Ит біліп пе!»- ні естуден өзі</w:t>
        <w:br/>
        <w:t>қашатын болды. Ал Алдабектің не ойлап жүргенін ит біліп Пе...</w:t>
        <w:br/>
        <w:t>Қаншалықты қиын-қыстау кезең болса да, өз қаржысынан үзіп-</w:t>
        <w:br/>
        <w:t>жарып берген Абықанның пұлын қалтасына сап, қолжазбасын қол-</w:t>
        <w:br/>
        <w:t>тығына қысып алған Қорлан Алматыға қарай жөнелді. Ондағы өзіне</w:t>
        <w:br/>
        <w:t>таныс баспаға келсе, баспа бастығы орнында екен. Ол да оңынан кел-</w:t>
        <w:br/>
        <w:t>ген іс болды.</w:t>
        <w:br/>
        <w:t>Директорға бар жағдайын бажайлап айтып еді:</w:t>
        <w:br/>
        <w:t>-- Осы күнге, сізден басқа да, қаншама қысылған ақын-жазушы-</w:t>
        <w:br/>
        <w:t>ларға қол үшын беріп көмектесіп келеміз. Өткен жолғыдай, сізге тағы</w:t>
        <w:br/>
        <w:t>бір көмегімізді көрсетелік. Азаматтығыңызға сенеміз,- деді де теле-</w:t>
        <w:br/>
        <w:t>фонның құлағын көтеріп өндірістік бөлімнің меңгерушісін шақырып</w:t>
        <w:br/>
        <w:t>алды.</w:t>
        <w:br/>
        <w:t>-- Мына кісінің қолжазбасын қабылдап өндіріске жіберішіз,- деп</w:t>
        <w:br/>
        <w:t>пәрменін беріп жіберді.</w:t>
        <w:br/>
        <w:t>-- Құп болады,-- деген келіншек жүріңіз дегендей ишарат жасап</w:t>
        <w:br/>
        <w:t>Қорланға қарады.</w:t>
        <w:br/>
        <w:t>-- Сізге көп-көп рахмет! Бұл жақсылығыңызды жолдас-жора, туы-</w:t>
        <w:br/>
        <w:t>старыма жыр етіп айтып жүрермін! Көріскенше сау-саламат болы-</w:t>
        <w:br/>
        <w:t>ңыз,-- деп ағыл-тегіл қуаныш сезіміне ие бола алмай арсалаңдап кет-</w:t>
        <w:br/>
        <w:t>кен Қорлан күтіп тұрған келіншекке ілесіп кабинеттен шыға берді.</w:t>
        <w:br/>
        <w:t>Бәлім қызметкерлері де, айналып кететін аяулы жандар екен! Қор-</w:t>
        <w:br/>
        <w:t>ланды жылы шыраймен қарсы алып, білген ақылдарын айтып, кітаптың</w:t>
        <w:br/>
        <w:t>көрікті боп шығуына ат салысып кетті.</w:t>
        <w:br/>
        <w:t>Қыспаққа келіп қысылған кезінде қызметіне де, зейнеткерлігіне</w:t>
        <w:br/>
        <w:t>де мән бермей қол ұшын беретін лауазымды азаматтардың ауылда</w:t>
        <w:br/>
        <w:t>да, қалада да әлі күнге бар екеніне шаттанған Қорлан, қолжазба-</w:t>
        <w:br/>
        <w:t>сын баспаға тапсырып болған соң, қанат біткендей үйіне қарай қүс</w:t>
        <w:br/>
        <w:t>боп ұшты ғой.</w:t>
        <w:br/>
        <w:t>Көңілі орнына түсіп баспадан шыққан Қорлан Алматының даң-</w:t>
        <w:br/>
        <w:t>ғыл көшесінде бірінен бірі озып бірі оңға бұрылса, бірі солға ойысып</w:t>
        <w:br/>
        <w:t>274</w:t>
        <w:br/>
        <w:t>газет, журналдардың бетіне үңіліп, кітап парақтарын аударып рухани</w:t>
      </w:r>
    </w:p>
    <w:p>
      <w:r>
        <w:t>азық алуды тоқтатпағандарын. «Осы күндері оқырман қауым рухани</w:t>
        <w:br/>
        <w:t>байлықтың не екенін сезбей қалғаны ма, әлде, заман қыңыр кеткені</w:t>
        <w:br/>
        <w:t>ме, біліп болмайсың» деп қиналатын кездері болалы. Кәзір жұрты-</w:t>
        <w:br/>
        <w:t>мыздың әл-аухатына көз жіберсек, ол кезге қарағанда көп ілгері емес</w:t>
        <w:br/>
        <w:t>пе. Әлде, оқып-білу өнерінің өрісіне деген насихатымызды сіз боп, біз</w:t>
        <w:br/>
        <w:t>боп нашарлатып алмадық Па екен, Әдеке? Сіз жүртпен көп араласып</w:t>
        <w:br/>
        <w:t>жүрсіз ғой. Олармен қарым-қатынасыңыз да мол. Осы күндері еліміздің</w:t>
        <w:br/>
        <w:t>рухани байлығы қай деңгейде деп ойлайсыз? Әрине, шет елдермен</w:t>
        <w:br/>
        <w:t>салыстырғанда,- деп Қорлан өз ойын басқа арнаға сип біраз өрбітіп</w:t>
        <w:br/>
        <w:t>жіберді.</w:t>
        <w:br/>
        <w:t>-- Деңгейі қай биіктікте екенін айтпай-ақ қояйын. Өзіңіз де</w:t>
        <w:br/>
        <w:t>түсінесіз. Білетінім Кеңес өкіметі кезіндегідей мына газет-журналды,</w:t>
        <w:br/>
        <w:t>немесе, кітапты алсаң да аласың, алмасаң да аласың деп төбесінен</w:t>
        <w:br/>
        <w:t>түйіп қалатын зяман қайтып келмеске кетті емес пе. Ең бомаса мына-</w:t>
        <w:br/>
        <w:t>ны алып оқып көріңіздер. Өздеріңіз жайында жазылған хиқаят пен</w:t>
        <w:br/>
        <w:t>әңгімелер десек. «Кітап оқымай-ақ жанымызды бағып алайықшы.</w:t>
        <w:br/>
        <w:t>Керек бола қалса кітапханадан алып оқырмыз»! деп бұрылып</w:t>
        <w:br/>
        <w:t>кететіндері бар. Рухани байлыққа ұмтылмаған оларға не дей қояр-</w:t>
        <w:br/>
        <w:t>мыз. Өзіңіз болсаңыз не істер едіңіз?-- деп Әділжан Қорланға сұрана</w:t>
        <w:br/>
        <w:t>қарады.</w:t>
        <w:br/>
        <w:t>-- Әлгінде айттым ғой, өнер саласындағы жаңалықтарды наси-</w:t>
        <w:br/>
        <w:t>хаттаудан кешеулеп қалған болармыз деп. Кітапхана демекші. Өткен</w:t>
        <w:br/>
        <w:t>күні қаламыздағы қазақ орта мектебінің кітапханасына бас сұға</w:t>
        <w:br/>
        <w:t>қалдым. Жамандап, немесе өсек айтудан аулақпын, Әдеке. Со қазақ</w:t>
        <w:br/>
        <w:t>орта мектебі кітапханасының сөрелерінде кілең басқа ел ақын-жа-</w:t>
        <w:br/>
        <w:t>зушыларының шығармалары орыс тілінде сіресіп тұр. Совчак, Ков-</w:t>
        <w:br/>
        <w:t>чак дегендер де ұмыт қалмапты. Өзіміздің ақын-жазушыларымыз-</w:t>
        <w:br/>
        <w:t>дың кітаптары аналардың арасында, әр жерден ғана көзге түсіп,</w:t>
        <w:br/>
        <w:t>жетім баладай мөлиіп, жәутеңдейтін тәрізді. Ал жергілікті ақын-</w:t>
        <w:br/>
        <w:t>жазушыларымыздың шығармалары атауымен жоқ. Онысы өкінішті-</w:t>
        <w:br/>
        <w:t>ақ! Совчак, Ковчактардың, немесе солар тектестердің шығармала-</w:t>
        <w:br/>
        <w:t>рын оқу орындарына көлдетіп, еліміздің жас өспірім жастарына</w:t>
        <w:br/>
        <w:t>ұлттық рухани азықты тек қана солардың шығармаларынан іздеуге</w:t>
        <w:br/>
        <w:t>жол сілтеп отырғандарын, аға буын ағаларымыз сезе ме екен? Ұл-</w:t>
        <w:br/>
        <w:t>қыздарымызды одан әрі адастырып мәдгүрттікке жетелеп бара жа-</w:t>
        <w:br/>
        <w:t>тқанымыз жоқ па, Әдеке? Сіз қалай дейсіз? Осындай қарын ашар</w:t>
        <w:br/>
        <w:t>тұстарын, өзіңіздей ел ағасына айтпай кімге айтарсың,-- деп Қор-</w:t>
        <w:br/>
        <w:t>лан біраз ренішін де ақтарып салды.</w:t>
        <w:br/>
        <w:t>- Қаке, ішке жиылып қалған біраз өкпеңізді де айтып жібердіңіз-</w:t>
        <w:br/>
        <w:t>ау деймін...-- осы тұста қолында бір бума қағазы бар Евгений деген</w:t>
        <w:br/>
        <w:t>Әділжанның көмекшісі кіріп келіп екеуінің сөзін бөліп жіберді.--</w:t>
        <w:br/>
        <w:t>Қаке,-- деді орнынан түра берген әкімнің орынбасары.-- Міндетті түрде</w:t>
        <w:br/>
        <w:t>көмектесеміз. Қаржы табылмады-ау деп.қапаланбаңыз. Сізден аяна-</w:t>
        <w:br/>
        <w:t>рымыз жоқ. Тек бәрі әкімнің қолында. Келіп жолығып тұрыңыз,-</w:t>
        <w:br/>
        <w:t>деп оңаша отырып пікір алысу аяқталды дегендей қолын үсынды.</w:t>
        <w:br/>
        <w:t>270</w:t>
        <w:br/>
        <w:t>берген бір данасын ұлдарым апарып, басқа қағаз табылмағандай,</w:t>
        <w:br/>
        <w:t>дәретханаға қойыпты. Өткен аптада аяқ-асты оның келе қалмасы</w:t>
        <w:br/>
        <w:t>бар ма. Дәретханада жатқан кітабін көріп қояр ма екен деп қатты</w:t>
        <w:br/>
        <w:t>састым. Көрсе ұят қой,-- деп кітаптардың өтпейтін жайында біраз</w:t>
        <w:br/>
        <w:t>пікірін білдіріп тастады.</w:t>
        <w:br/>
        <w:t>-- Несі ұят. Оған ренжімес те еді. Түк болмағанда, көз майын</w:t>
        <w:br/>
        <w:t>ағызып, миын шағып отырып жазған еңбегі босқа қалмай дәретха-</w:t>
        <w:br/>
        <w:t>надағы әжетке жарағанына қайта қуанар еді. Ертіп апарып көрсету</w:t>
        <w:br/>
        <w:t>керек еді де.</w:t>
      </w:r>
    </w:p>
    <w:p>
      <w:r>
        <w:t>-- Сенде сөйлейді екенсің...-- деп Алтай жиырыла қалды.</w:t>
        <w:br/>
        <w:t>-- Естелік ретінде әкелген, ана жатқан менің де кітабым бір күндері</w:t>
        <w:br/>
        <w:t>дәретхананың ішінен бір-ақ шықпаса жарар еді,- деп ренішін жасыр-</w:t>
        <w:br/>
        <w:t>ған Қорлан қалжың айтқан болды.</w:t>
        <w:br/>
        <w:t>-- Маған деген пікірің өзгеріп кеткен-ау, осы,-- деп Алтай мысқ-</w:t>
        <w:br/>
        <w:t>ылдай езу тартты.</w:t>
        <w:br/>
        <w:t>Қуаныптына қуанысар деп келген Қорлан, мына досының білдірген</w:t>
        <w:br/>
        <w:t>пікірлері мен айтқан сөздеріне деген ренішін ішіне бүгіп, көп отыр-</w:t>
        <w:br/>
        <w:t>май «Сау болын» айтады да ауылына қарай тайып тұрған-ды...</w:t>
        <w:br/>
        <w:t>Осыдан соң да, көмектесіп қалар деп әкімнің сілтеген орынбаса-</w:t>
        <w:br/>
        <w:t>рының есігін Қорлан неше мәрте ашып, жапты. «Болып қалар» деп</w:t>
        <w:br/>
        <w:t>үміттендірген оның уәдесі аш ішекше созыла берді.</w:t>
        <w:br/>
        <w:t>Кімге барып, ен болмаса шамалы болса да қарызға қаржы алуға</w:t>
        <w:br/>
        <w:t>боларын білмей Қорланның басы тағы қатты.</w:t>
        <w:br/>
        <w:t>Өткен жолғы қолжазбасы кітап боп шығар алғашқы төлеміне</w:t>
        <w:br/>
        <w:t>ауылдасы, кіші өнеркәсіп мекемесінің иегері Зайров Яхия</w:t>
        <w:br/>
        <w:t>көмектесіп жіберген-ді. Алақан жайып оған қайта баруға Қорлан</w:t>
        <w:br/>
        <w:t>ыңғайсызданып жүрген-ді. Осы түста со жолғы шыққан кітаптың</w:t>
        <w:br/>
        <w:t>біраз данасын ауылындағы тұрғындарына тез арада таратып, қар-</w:t>
        <w:br/>
        <w:t>жысын жиып берген Түрген ауылының әкімі Абықан Жексенбеко-</w:t>
        <w:br/>
        <w:t>вқа жолыға қалады ғой Қорлан. Қорланның қысылып жүрген жағ-</w:t>
        <w:br/>
        <w:t>дайын естіген ол:</w:t>
        <w:br/>
        <w:t>-- Ой Қаке, кітап деген, түсіне білген кісіге, еліміздің асыл қазы-</w:t>
        <w:br/>
        <w:t>насы ғой! Асыл қазынаны баспадан шығарып алуға көмектесіп</w:t>
        <w:br/>
        <w:t>жібермесек азаматтығымыз қайда! Келесі аптада маған жолығып</w:t>
        <w:br/>
        <w:t>кетіңізші. Шама-шарқыма қарай қаржы қарастырып көрейін,-- дегені.</w:t>
        <w:br/>
        <w:t>Көрген жерде сәлемдері түзу болса да, аралас-құралас жүрмеген Абы-</w:t>
        <w:br/>
        <w:t>қаннан Қорлан ондай көмек күтпеген еді.</w:t>
        <w:br/>
        <w:t>Қорланның шын көмек күткен адамы Абықан емес, ыдыс-аяқта-</w:t>
        <w:br/>
        <w:t>ры аралас-құралас жолдас боп жүрген Алдабек еді. Ол да үлкен бір</w:t>
        <w:br/>
        <w:t>ауылдың әкімі. Қорлан оған да үш бума кітабын беріп, ауыл оқыр-</w:t>
        <w:br/>
        <w:t>мандарына таратып жіберер деген ойда болатын. Ол ойы орындалма-</w:t>
        <w:br/>
        <w:t>ды. Оқырмандарға жыл бойы бір бумасын ғана таратып, екінші бума-</w:t>
        <w:br/>
        <w:t>сын Қорланның өзіне қайырады.</w:t>
        <w:br/>
        <w:t>-- Тағы бір бумасы бар еді ғой,-- дейді Қорлан.</w:t>
        <w:br/>
        <w:t>-- Кітаптарды қабылдап алған келіншек сырқаттанып қалыпты.</w:t>
        <w:br/>
        <w:t>Жүмысқа шықсын. Қайда жібергенін сұрармын,-- деген Алдабек жол-</w:t>
        <w:br/>
        <w:t>дасын есіктен шиғарып салады.</w:t>
        <w:br/>
        <w:t>273</w:t>
        <w:br/>
        <w:t>ған кітаптарымның біразын елге таратып, қаржысын қайырып алуға</w:t>
        <w:br/>
        <w:t>көмектесіп жіберсе, ол да коп көмек қой, мен үшін» деп Қорлан</w:t>
        <w:br/>
        <w:t>бастапқы ойына қайта оралды.</w:t>
        <w:br/>
        <w:t>«Үйінен басайын» деген ниетпен жексенбі күні ерте тұрған Қор-</w:t>
        <w:br/>
        <w:t>лан машинасына біраз кітабын салып алып жолға шықты ғой. Келсе</w:t>
        <w:br/>
        <w:t>Алтай үйінде екен. Есік алдында кездескен екеуі сәлемдесіп, қол алы-</w:t>
        <w:br/>
        <w:t>сып, қауқылдасып жатыр.</w:t>
      </w:r>
    </w:p>
    <w:p>
      <w:r>
        <w:t>-- Өзіңнен басқа ешкім көрінбейді ғой, үйде?-- деді Қорлан тым-</w:t>
        <w:br/>
        <w:t>тырыс айнала-төңірекке көз жүгіртіп.</w:t>
        <w:br/>
        <w:t>-- Бәрі Алматы басындағы Медеуге кетті. Көріп, біраз қыдырып</w:t>
        <w:br/>
        <w:t>қайтпақ. Үйге кір,- деп алга озды.</w:t>
        <w:br/>
        <w:t>Үйге кірген Алтай, түрлі-түсті бояумен өмірдің кейбір әлем-</w:t>
        <w:br/>
        <w:t>жәлемін көрсетіп, сайрап тұрған теледидардың дыбысын азайтып,</w:t>
        <w:br/>
        <w:t>бұрыштағы кең пішілген креслоға барып отыра кетті. Қорланға қасы-</w:t>
        <w:br/>
        <w:t>нан орын ұсынды.</w:t>
        <w:br/>
        <w:t>-- Кел отыр. Ауылдарынңда қандай жаңалықтар боп жатыр? Жай-</w:t>
        <w:br/>
        <w:t>ша жүрсің бе?-- деді жұмсақ орынға отырған соң дене құрышын жаз-</w:t>
        <w:br/>
        <w:t>бақ болғандай керіліп, есіней беріп.</w:t>
        <w:br/>
        <w:t>-- Аманшылық. Іштен жарып шыққан туындым болған соң өзіңмен</w:t>
        <w:br/>
        <w:t>қуанышымды бөлісейін деп әдейі іздеп келдім,-- деген Қарлан қол-</w:t>
        <w:br/>
        <w:t>тығына қыса кірген кітабын ұсынды.</w:t>
        <w:br/>
        <w:t>-- Дұрыс болған екен мынауың,-- деді кітапты қолына алып жа-</w:t>
        <w:br/>
        <w:t>тып. Оның асты-үстіне көз тастап, алған қарызын әкеп тұрғандай,</w:t>
        <w:br/>
        <w:t>қасындағы аласа үстелдің үстіне тастай салды.</w:t>
        <w:br/>
        <w:t>-- Көмектесіп жіберер деген оймен келіп тұрмын,- деп әдеттегі</w:t>
        <w:br/>
        <w:t>әуенін бастаған Қорлан, баспада қалған кітаптарын шығарып алуға</w:t>
        <w:br/>
        <w:t>қаражаттың жетпей жатқанын баяндай келіп, әкелген кітаптарының</w:t>
        <w:br/>
        <w:t>біразы осы ауданның оқырмандарына өткізіп беруін өтінді. Аудан</w:t>
        <w:br/>
        <w:t>әкімінің қосқан ақылы екенін де жасырып қалмады.</w:t>
        <w:br/>
        <w:t>-- Ол қандай ақыл, әкімдеріңнің айтқаны,-- деді Қорланның</w:t>
        <w:br/>
        <w:t>дегендеріне түсінбеген сынай танытып.</w:t>
        <w:br/>
        <w:t>-- «Шығармаңызды басқа аудандардың да жұрты оқып, өзіңізді</w:t>
        <w:br/>
        <w:t>танып жатса құп та құп болар еді. Ол аудандарда достарыңыз болса,</w:t>
        <w:br/>
        <w:t>солар арқылы оқырмандарға кітаптарыңызды таратып көрмейсіз бе?»</w:t>
        <w:br/>
        <w:t>деген соң, достарымның алды өзің болған соң келіп тұрмын,-- деді</w:t>
        <w:br/>
        <w:t>Қорлан келгендегі шаруасын енді басқа түрде баяндап.</w:t>
        <w:br/>
        <w:t>-- Ақыл айтуға бәріміз мықтымыз. Өзі неге жүртқа таратып</w:t>
        <w:br/>
        <w:t>бермейді? Қолынан келіп тұрған жоқ па. Сандалтып сені бері қарай</w:t>
        <w:br/>
        <w:t>шаптырмай,- деді көріп-білмеген жанға кінә таға сөйлеп.</w:t>
        <w:br/>
        <w:t>-- Көмегін аяп жатқан жоқ,-- деп Қорлан күмілжіп қалды.</w:t>
        <w:br/>
        <w:t>-- Менің байқауымша, біздің ауылда да кітап оқитын жаң қал-</w:t>
        <w:br/>
        <w:t>мады-ау деймін. Өзімді жақын тартып ағалап жүрген, саған қара-</w:t>
        <w:br/>
        <w:t>ғанда елгс әйгілі бір жазушы қос бума кітабын өткеп айда үйге</w:t>
        <w:br/>
        <w:t>әкеп тастаған. Оның да өтініші сол. Кітабын сатып қаражат табу.</w:t>
        <w:br/>
        <w:t>Төңірегімдегілерге айтып көрген едім, ешқайсысының кітап алар</w:t>
        <w:br/>
        <w:t>ойы жоқ. Әне, ана қорада со қалыбы бумасы ашылмай шаң мен</w:t>
        <w:br/>
        <w:t>тозаңның астында жатыр. Қастерлеп қолтаңбасын қойып маған</w:t>
        <w:br/>
        <w:t>272</w:t>
        <w:br/>
        <w:t>-- Менің айтқандарым өкпе емес, Әдеке. Қарынның ашқан кездегі</w:t>
        <w:br/>
        <w:t>шығып жатқан зары ғой, түсіне білсеңіз... Міндетті түрде хкомектесеміз</w:t>
        <w:br/>
        <w:t>Деп үмітімді үзбегеніңізге рахмет! Сау-саламат болыңыз,-- леген Қор-</w:t>
        <w:br/>
        <w:t>дан кабинеттен шығып кете барды.</w:t>
        <w:br/>
        <w:t>Сыртқа шыққан соң ауыр ойдың жетегінде келе жатқан Қорлан,</w:t>
        <w:br/>
        <w:t>өткен бір жолы әкімнің айтқанын есіне алды.</w:t>
      </w:r>
    </w:p>
    <w:p>
      <w:r>
        <w:t>-- Баспадан басылып шыққан кітабыңыз тек біздің ауданда ғана</w:t>
        <w:br/>
        <w:t>таралып қоймай, басқа аудан оқырмандарының да қолдарына тигені</w:t>
        <w:br/>
        <w:t>жөн болар. Ол аудандарда жақындарыңыз бен жанашыр жолдастары-</w:t>
        <w:br/>
        <w:t>ңыз болса, солар арқылы кітабыңізды таратпайсыз ба?- деген-ді.</w:t>
        <w:br/>
        <w:t>Әкімнің айтқан ақылын қабыл алған Қорлан алдымен Алматы-</w:t>
        <w:br/>
        <w:t>ның ар жағыдағы аудан орталығында тұратын Алтай деген, жастайы-</w:t>
        <w:br/>
        <w:t>нан тайша тебісіп қатар өскен досын есіне алды. «Барсам, кітабымның</w:t>
        <w:br/>
        <w:t>жарық көргсніне өзіммен бірге қуанысып, біразын жолдас-жора, та-</w:t>
        <w:br/>
        <w:t>ныстарына таратып жіберер» деген ойға тоқтады.</w:t>
        <w:br/>
        <w:t>Алтай жоғарғы оқу орнын тамамдаған соң көп құрбыларына қара-</w:t>
        <w:br/>
        <w:t>ғанда, ақылының артықшылығы мен іскерлігі болар, ретін тауып,</w:t>
        <w:br/>
        <w:t>өкіметтің сүйексіз майлы жұмысына бірден жармасты. Алғашқы күн-</w:t>
        <w:br/>
        <w:t>дерлен бастап-ақ өзінің әлеуметтік тұрмысына көңіл бөлген-ді. Бертін</w:t>
        <w:br/>
        <w:t>келе тайпалмас жорға үстіне де шықты. Қоғам өзгеріп, елімізге кел-</w:t>
        <w:br/>
        <w:t>ген нарықпен тез арчда тіл табыса біліп, үлкен ұлына да жол ашып</w:t>
        <w:br/>
        <w:t>берді. Тұрмыс-тірліктері жақсарған үстіне жақсара түсті.</w:t>
        <w:br/>
        <w:t>Кейінгі жылдары Қорлан Алтаймен қарым-қатынасын сирексітіп</w:t>
        <w:br/>
        <w:t>жіберген-ді. Өйткені бастары қосыла қалса, басқа әңгіме ада болған-</w:t>
        <w:br/>
        <w:t>дай, жиған-терген байлығын айтып тауыса алмайтын, Байлығы шшама-</w:t>
        <w:br/>
        <w:t>лы жандардың шабына тиіп кетем-ау деп әсте ойласашы! Қарым-қаты-</w:t>
        <w:br/>
        <w:t>нас, сый-сияпаттардың бәрін тек байлық көзі арқылы жүргізетінін</w:t>
        <w:br/>
        <w:t>Қорлан ұната қоймайтын-ды. Ал байлығын көлденең тосып таласты-</w:t>
        <w:br/>
        <w:t>ратын Қорланда шама жоқ! Бұл тұста онымен терезесі тең боп көрген</w:t>
        <w:br/>
        <w:t>емес. Осы жағын да есінен шығармаған Қорлан: «Барсам ба екен,</w:t>
        <w:br/>
        <w:t>әлде...» деп қобалжу үстінде біраз уақыт жүріп қалды.</w:t>
        <w:br/>
        <w:t>Алтайдікіне барғанда көретін-ді. Үлкен бөлменің бір қабырғасын</w:t>
        <w:br/>
        <w:t>түгел алып, кітаптар том-том тұратынын. Және кілең шет ел жазу-</w:t>
        <w:br/>
        <w:t>шыларының еңбектері. Көлемі мен де көзге түсіп, бір-бірімен иық</w:t>
        <w:br/>
        <w:t>тіресе сөреде сіресіп тұратын-ды. «Мұның бәрін қай уақытта оқып</w:t>
        <w:br/>
        <w:t>үлгересін?» деп те сұрағаны бар.</w:t>
        <w:br/>
        <w:t>«Оқымасақ та көрмеймісің бөлмеге сән беріп тұрғанын! Алтын</w:t>
        <w:br/>
        <w:t>жалатқандай сары мұқабалы кітаптарды жоғары, көрнекті жерге ор-</w:t>
        <w:br/>
        <w:t>наластырдым да, сырты күмістей жылтырағандарын төмен жібердім.</w:t>
        <w:br/>
        <w:t>Көз жауын алып ана тұрған кәусар ыдыстардан қай жері кем? Айтшы,</w:t>
        <w:br/>
        <w:t>кәне!» деп ыржия күлгені есінде. «Алтын, күміспен» қапталмаған</w:t>
        <w:br/>
        <w:t>кітаптар бола қалса, мына сөренің қай жерінен орын алар еді?» деп</w:t>
        <w:br/>
        <w:t>езу жиған Қорлан шамалы қалжың аралас сауал қойған-ды. «Аузың-</w:t>
        <w:br/>
        <w:t>ды жап!» дегендей едірей қалған Алтай: «Оларға бұл жерден орын</w:t>
        <w:br/>
        <w:t>жоқ!» деп дүңк ете қалады. Қорлан қайтып үндемеді. Тек: «Не жай-</w:t>
        <w:br/>
        <w:t>ында жазды екен деп апарған кітабымды оқымай-ақ қойсын. Оған со</w:t>
        <w:br/>
        <w:t>кітап сөресінен орын болмайды десе, солай-ақ болсын. Әйтеуір апар-</w:t>
        <w:br/>
        <w:t>271</w:t>
        <w:br/>
        <w:t>Ақыл сала ауданның әкіміне жүтірді. «Осылай да осылай» деп жағ-</w:t>
        <w:br/>
        <w:t>дайын баяндай кеп: «Ақылыңыз болса айтып, көмегіңіз болса көрсетіп</w:t>
        <w:br/>
        <w:t>жіберіңіз. Кеңес Одағының батыры Рекеңнің, қара-құрым қаптаған</w:t>
        <w:br/>
        <w:t>фашистерге қарсы тұрып, Отан қорғаудағы корсеткен ерлігі жайында</w:t>
        <w:br/>
        <w:t>жазған хиқаятым еді. Оның үстіне, ауданымызда туып-өскен, қала</w:t>
        <w:br/>
        <w:t>қуып безе жопелмей, өмір бойы ол кісі тугап жеріпде жұмысын істеп,</w:t>
        <w:br/>
        <w:t>еңбегін сіңірген жан» деп қиылады. Жаңалыққа жаны ашыр әкім</w:t>
        <w:br/>
        <w:t>екеніне Қорлан күмән келтірмеді.</w:t>
        <w:br/>
        <w:t>Оң жағында көз жауын алып жайнап тұрған аппараттың бір түймесін</w:t>
        <w:br/>
        <w:t>басып қалған ол: «Сізді тыңдап тұрмын» деген дауысқа.</w:t>
      </w:r>
    </w:p>
    <w:p>
      <w:r>
        <w:t>.-- Мына Қорлан ауылдағы батыр ағамыздың жетпіс бес жылдық</w:t>
        <w:br/>
        <w:t>мерейтойына арнап кітап жазып бітіріпті. Баспадан басып шығаруға,</w:t>
        <w:br/>
        <w:t>шамалы болса да бастапқы өтер қаражаты болмай қиналып жүрсе</w:t>
        <w:br/>
        <w:t>керек. Шама-шарқымызға қарай көмек беру жағын ойластыралық.</w:t>
        <w:br/>
        <w:t>Кәзір өзіне барады,-- Қорланға жүзін бұрып.-- Әділжанға барыңыз,-</w:t>
        <w:br/>
        <w:t>деді.</w:t>
        <w:br/>
        <w:t>Өкпесін қолына алған Қорлан әкімнің арынбасары Әділжанға қарай</w:t>
        <w:br/>
        <w:t>жүгірді емес пе. «Рұхсат па екен?» деп сыпайылық көрсетіп кірген</w:t>
        <w:br/>
        <w:t>Қорланды аңқылдап қарсы алған ол:</w:t>
        <w:br/>
        <w:t>-- Сіз қашанда ұлықсат сұрамай-ақ кіре беруіңізге болады,-деді</w:t>
        <w:br/>
        <w:t>қолын ұсынып жатып.</w:t>
        <w:br/>
        <w:t>-- Ықыласынызға рахмет, Әдеке, рахмет!-- деді Қорлан оның</w:t>
        <w:br/>
        <w:t>көрсеткен сый-сияпатына алғысын айтып.</w:t>
        <w:br/>
        <w:t>«Осылай да осылай» деп әкімге айтқан әуенін Қорлан Әділжанға</w:t>
        <w:br/>
        <w:t>да айта жөнелді. Қорланның айтқандарын мүқият тыңдап алған әкім</w:t>
        <w:br/>
        <w:t>орынбасары, алғашқы аңқылдауын азайта түсіп, салмақтана қалды.</w:t>
        <w:br/>
        <w:t>-- Өзіміздің де, кей істесек деген тіршілігімізге қаражат таба алмай</w:t>
        <w:br/>
        <w:t>қиналатын кезіміз аз емес. Бұл жағын түбегейлі шешетін тек әкім</w:t>
        <w:br/>
        <w:t>ғана. Демеушілер болса, олар да со кісінің айтқанинан шықпайды.</w:t>
        <w:br/>
        <w:t>Қарық қыламын деп өтірік айтпайын, менен ешбір қайыр жоқ...--</w:t>
        <w:br/>
        <w:t>деп зарлай жөнелді.</w:t>
        <w:br/>
        <w:t>-- Жағдайды түсінемін ғой, Әдеке. Жанды жерден пышақ ұрайын</w:t>
        <w:br/>
        <w:t>деп жүргенім жоқ! Есіңізде ме, жергілікті әкімдер арқылы жұртқа</w:t>
        <w:br/>
        <w:t>таратып береміз деп алдыңғы кітабымның жүз шақтысын алғандары-</w:t>
        <w:br/>
        <w:t>ңыз. Одан бері міне, уақыт жылдан асты. Ең болмаса со кітаптардың</w:t>
        <w:br/>
        <w:t>пұлын шығарып берсеңіздер. Со қаржыны мына қолжазбамның кітап</w:t>
        <w:br/>
        <w:t>боп шығуына жұмсар едім,- дейді Қорлан соңғы үмітіне желімше</w:t>
        <w:br/>
        <w:t>жармасып-ақ.-- Қалалық әкімшілігінде де жылдан аса шаңғи бөгіп</w:t>
        <w:br/>
        <w:t>қырық шақтысы оңда жатыр. Шыққан кітабымның ақшасынан құтыл-</w:t>
        <w:br/>
        <w:t>мақ боп біраз жарамды дүниелерімді де сатып жібердім,- деп тағы</w:t>
        <w:br/>
        <w:t>сойлеп қалды.</w:t>
        <w:br/>
        <w:t>-- Мына қиын заманда кітап оқу емес, тамақ тауып жеудің өзі</w:t>
        <w:br/>
        <w:t>олжа боп тұрған жоқ па, халқымызға. Олар қайдан кітап алып оқи</w:t>
        <w:br/>
        <w:t>қойсын,-- деді Әділжан нарықтың қыспағын тілге тиек етіп.</w:t>
        <w:br/>
        <w:t>Әділжанның пікірімен келісе қоймаған Қорлан:</w:t>
        <w:br/>
        <w:t>-- Үлкен кісілер айтып отырушы еді. Өзіміз де шет-жағасын көрдік.</w:t>
        <w:br/>
        <w:t>Қызыл қырғын Ұлы Отан соғысы жылдарында да жүртымыз әр алуан</w:t>
        <w:br/>
        <w:t>269</w:t>
        <w:br/>
        <w:t>еңбегіңнің жемісін көрген кезде одан рухани байлық алып, әрі қарай</w:t>
        <w:br/>
        <w:t>ұмтылады екенсің.</w:t>
        <w:br/>
        <w:t>Әрине, ол үлкен әлемге кірген бойда, әдеби кейіпкерлеріннің іс-</w:t>
        <w:br/>
        <w:t>әрекеттерін бірден станоктан шыққандай сомдап жібере алмайтының</w:t>
        <w:br/>
        <w:t>тағы бар. Әдеби кейіпкеріңнің мүсінін ой -өрісіне орай келтіремін</w:t>
        <w:br/>
        <w:t>деп жүріп тер төгу де оңай шаруа емес екен. Ал нарық келіп ел сана-</w:t>
        <w:br/>
        <w:t>сы мен ақыл-ойы бұжырлана бастаған тұста, қалам Иесінің де шығар-</w:t>
        <w:br/>
        <w:t>масы жұлмаланып кете ме деймін. Басқа ақын-жазушыларды тілге</w:t>
        <w:br/>
        <w:t>тиек етіп отырғаным жоқ. Өз еңбегімнің құрылымына беріп отырған</w:t>
        <w:br/>
        <w:t>пікірім бұл. Дегенмен, соның өзінде, шығармамның әр қатпарына</w:t>
      </w:r>
    </w:p>
    <w:p>
      <w:r>
        <w:t>астарлы мән-мағына, осы дәуірдің күн-көріс тірліктерінен айтылар</w:t>
        <w:br/>
        <w:t>тосын ойлар тастауға тырыстым.</w:t>
        <w:br/>
        <w:t>Бір жолы бас қосып әңгіме-дүкен құрған ақиық ақын, әрі ауыл-</w:t>
        <w:br/>
        <w:t>дасым Абдошұлы мына бір мысал әңгімені айтқан-ды.</w:t>
        <w:br/>
        <w:t>Өнер қуған піл көлемді бір сурет салыпты. Суретте -- көз ұшы-</w:t>
        <w:br/>
        <w:t>на дейін жайқалып жатқан кокмайса алқапты, күн соулесіне шағы-</w:t>
        <w:br/>
        <w:t>лысып жарқырап жатқан ауқымды көл мен оған баяулата келіп құйы-</w:t>
        <w:br/>
        <w:t>лып жатқан өзенді, әр тұстан көлге қарай тартылып жатқан көптеген</w:t>
        <w:br/>
        <w:t>соқпақ жолдар мен олардың бойында бұтақтарын жайып өсіп тұрған</w:t>
        <w:br/>
        <w:t>ағаштар мен бұталарды бейнелепті.</w:t>
        <w:br/>
        <w:t>Суретке тақала келіп тесілс қараған қоян:</w:t>
        <w:br/>
        <w:t>-- Бәрі дұрыс-ау. Тек мына бір жерінде сәбіз өсіп түрса жөн болар</w:t>
        <w:br/>
        <w:t>еді,-- депті де бояуды қолына ала сап, көлдің төменгі тұсына бір атыз</w:t>
        <w:br/>
        <w:t>сәбізді бейнелепті.</w:t>
        <w:br/>
        <w:t>Пілдің салған суретін көрмек боп қасқыр да келеді.</w:t>
        <w:br/>
        <w:t>-- Маңырап жайылып жүрген қойлары жоқ екен. Оларсыз суреттің</w:t>
        <w:br/>
        <w:t>де, өмірдің де мәні болмайды. Естеріңде болсын,- деп ақылгөйсіген</w:t>
        <w:br/>
        <w:t>ол қоянды шетке ығыстыра беріп, көк алқаптың қақ ортасынан жай-</w:t>
        <w:br/>
        <w:t>ылып жүрген бір топ ақ басты қара қойлардың суретін салып тастай-</w:t>
        <w:br/>
        <w:t>ды. )</w:t>
        <w:br/>
        <w:t>Теңселе басып келген аю да:</w:t>
        <w:br/>
        <w:t>-- Жеміс-жидектері жетіспей тұрғаны,-- деп ол да қолына бояу</w:t>
        <w:br/>
        <w:t>алады.</w:t>
        <w:br/>
        <w:t>Сонымен қойшы, көреміз деп келген айуандар кезекке тұрып,</w:t>
        <w:br/>
        <w:t>пілдің салған суретінің бетіне өздері ұнатып ішіп-жейтін заттардың</w:t>
        <w:br/>
        <w:t>бейнесін салып жатады.</w:t>
        <w:br/>
        <w:t>Беті айғыздалып, алғашқы көркін жоғалтып алған еңбегін көрген</w:t>
        <w:br/>
        <w:t>піл:</w:t>
        <w:br/>
        <w:t>-- Ойларыңа келгенді сала беріңдерші!-- деп ренішін білдіріп, бұры-</w:t>
        <w:br/>
        <w:t>лып ап кете беріпт.</w:t>
        <w:br/>
        <w:t>Шығармамды зейін қоя оқып шығып дұрыс-бұрысына көз жеткізіп,</w:t>
        <w:br/>
        <w:t>әділ сындарын айтпай, оңды-солды «тілгілемек» боп қолына пышақ</w:t>
        <w:br/>
        <w:t>алған жан баласы бола қалған кезде есіме Абдошүлының айтқан әлгі</w:t>
        <w:br/>
        <w:t>әңгімесі түседі де: «Ойыңа келгенді сен де сөйлеп қал...» деймін де</w:t>
        <w:br/>
        <w:t>теріс бұрылып кете беретін болдым. Қайбірінің аузына қақпақ бола</w:t>
        <w:br/>
        <w:t>қоярмын.</w:t>
        <w:br/>
        <w:t>«Ананы көріп»-- неге мен ондай болмадым, «Мынаны байқап»-</w:t>
        <w:br/>
        <w:t>неге мен бұдан қалып қойғаным деп кейбір жанның қол қусыра қарап</w:t>
        <w:br/>
        <w:t>277</w:t>
        <w:br/>
        <w:t>жол бойында «орім өріп» жатқан мол машиналардың арасынан жүріп</w:t>
        <w:br/>
        <w:t>өтіп, қала сыртына шықты-ау әйтеуір. Есік қаласына қарай таспадай</w:t>
        <w:br/>
        <w:t>тартылып, қалың өскен көк теректері екі жағында қаздай тізіле жай-</w:t>
        <w:br/>
        <w:t>қалып ерекше сән беріп тұрған кең жолға шыққан соң білек бұлшық</w:t>
        <w:br/>
        <w:t>еттерінің. ширығуы бәсендеп, өзі босаңсыды.</w:t>
      </w:r>
    </w:p>
    <w:p>
      <w:r>
        <w:t>Қызыл машинаға жылдамдық қосып, қос жанарын алға қадап келе</w:t>
        <w:br/>
        <w:t>жатқан Қорлан әлден соң терең ойға шомды.</w:t>
        <w:br/>
        <w:t>«...Жетпіс жылдан аса жер бетінің үштен біріне билік жүргізіп,</w:t>
        <w:br/>
        <w:t>атын естісе дүние жүзіндегі не деген құдіреті күшті мемлекеттердің</w:t>
        <w:br/>
        <w:t>өзі ссскенін қалатын Кеңес Одағы ыдырап, айғай-шуы мол айқа-</w:t>
        <w:br/>
        <w:t>сқа бармай қазақ елі өз алдына егеменді ел болғаны -- ғасырлар</w:t>
        <w:br/>
        <w:t>бойы еліміздің жүрегінде түйін болып келген арманы еді ғой!</w:t>
        <w:br/>
        <w:t>Егеменді ел болуын болдық. Бірақ бостандыққа қолымыздың</w:t>
        <w:br/>
        <w:t>жеткені осы екен деп атқа қонғанымыз бар, жаяулата шапқанымыз</w:t>
        <w:br/>
        <w:t>бар алды-артымызға көз тастап ойлана түспей не істеп, не қойға-</w:t>
        <w:br/>
        <w:t>нымызды білмей арсалаңдап кеткеніміз жөн болмады-ау деймін.</w:t>
        <w:br/>
        <w:t>Өйткені Кеңес Одағы тұсында қоғам құрып, ел тізгінін қолында</w:t>
        <w:br/>
        <w:t>ұстаған арқа сүйер ақиық, кең кеуде, жүмыр жүдырықты азаматта-</w:t>
        <w:br/>
        <w:t>рымыз, коп жылдар бойы қалыптасқан, ел жағдайын жақсартсақ</w:t>
        <w:br/>
        <w:t>дейтін іс-әрекеттерінен аяқ-асты аунап түсіп жеке бастың қамын</w:t>
        <w:br/>
        <w:t>ойлап кеткен секілді. Әлде, бесігінен байлауда болып Кеңес</w:t>
        <w:br/>
        <w:t>өкіметінің қатаң тәлім-тәрбиесін алып өскен олар, бостандық ал-</w:t>
        <w:br/>
        <w:t>ған соң, санасында бұғып жатқан жанашырлық, адамгершілік дейтін</w:t>
        <w:br/>
        <w:t>түсінікке қашанда қайшылықта жүретін теріс сезімдері бас көтеріп,</w:t>
        <w:br/>
        <w:t>қара халықтың күн көріс, жан бағыс жағдайларын ұмытып кеттіме</w:t>
        <w:br/>
        <w:t>екен?»-- деп Қорлан бір ойын қорыта келіп.-- «Әлде «күштілердің</w:t>
        <w:br/>
        <w:t>қолында, азулылардың аузында» дейтін заман тусашы? Жо-жоқ,</w:t>
        <w:br/>
        <w:t>меніңше олай емес»,-- деп бір ойын келесі ойына қарсы қойған ол</w:t>
        <w:br/>
        <w:t>одан әрі.-«Елім, жұртым деп жан кешетін ел азаматтары қай за-</w:t>
        <w:br/>
        <w:t>манда өмір сүрмесін, басына түскен қиын-қыстауға қарамай, таби-</w:t>
        <w:br/>
        <w:t>ғаттың сеніп бойына сіңірген ар, намыс деген асыл қасиеттерін</w:t>
        <w:br/>
        <w:t>жоғалтуы мүмкін емес! Араларында бірен-саран ала-құласы кезде-</w:t>
        <w:br/>
        <w:t>се қалса, бәрі сондай деуге тағы болмайды...» деп тосыннан келтен</w:t>
        <w:br/>
        <w:t>ойын сүзгіден өткізіп алды да.-- «Заман өзгеріп, мүмкін оның әкел-</w:t>
        <w:br/>
        <w:t>тен алғашқы дүмпуін теріс қабылдағанымыздан да болар, істеп</w:t>
        <w:br/>
        <w:t>жүрген іс-әрекеттерімізге есеп бере алмай жүргеніміз. Есімізді жиып,</w:t>
        <w:br/>
        <w:t>етегімізді жапқан соң жаңа заманның әкелген қиындығы мен на-</w:t>
        <w:br/>
        <w:t>рығына да дұрыстап тұрып құрық салармыз. Қайда кетер дейсіз.</w:t>
        <w:br/>
        <w:t>Жан бағыс, күн көріс те түзелер...»-- деген Қорлан одан әрі мына</w:t>
        <w:br/>
        <w:t>ойға ойысты.- «Неге мен осыншама таусылып жүрмін, осы. Мүмкін</w:t>
        <w:br/>
        <w:t>келген нарық заманының құрбаны болып не істерін білмей, басқа</w:t>
        <w:br/>
        <w:t>түскен қыспақтан шығар жол таба алмай арсалаңның азабына түсіп</w:t>
        <w:br/>
        <w:t>жүргендердің бірі өзім болармын? Олай болса арсалаңның шырма-</w:t>
        <w:br/>
        <w:t>уында қалған ой-санамды одан қалай алып шығуым керек? Мүмкін</w:t>
        <w:br/>
        <w:t>сонда барып іс-әрекеттерім де түзелер...» деп ойлады да.-- «Ерте</w:t>
        <w:br/>
        <w:t>ме, кеш пе өтпелі мына кезеңнен өтерміз. Бәрі ретке келуі тиіс.</w:t>
        <w:br/>
        <w:t>275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
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ЕА- вилкайвилкаг Ай раде 3</w:t>
        <w:br/>
        <w:t>Қонаш Қалдыоразұлы</w:t>
        <w:br/>
        <w:t>ФЕиевоариб сабқар. Сееесе</w:t>
        <w:br/>
        <w:t>(эссе-повесть)</w:t>
        <w:br/>
        <w:t>&lt;&gt;</w:t>
        <w:br/>
        <w:t>ЕА- ЧвилкайвипКагдй раде 5</w:t>
        <w:br/>
        <w:t>Бұл кітабымды Ұлы Отан соғысынан оралмаған</w:t>
        <w:br/>
        <w:t>әкелерім- Досбай, Әділ, Іздібай Есқогка ұлдарына,</w:t>
        <w:br/>
        <w:t>Қалдыораз Өмірбайұлы рухына арнаймын.</w:t>
        <w:br/>
        <w:t>Автор.</w:t>
        <w:br/>
        <w:t>ЕА- ЧвилкайвипКагдй ра084</w:t>
        <w:br/>
        <w:t>УДК 821,512,122</w:t>
        <w:br/>
        <w:t>ББК 84 қаз 7</w:t>
        <w:br/>
        <w:t>қ24</w:t>
        <w:br/>
        <w:t>Қалдыоразұлы Қонаш.</w:t>
        <w:br/>
        <w:t>"Жылыойдың сұңқар Сәдісі" -эссе-повесть жинағы</w:t>
        <w:br/>
        <w:t>"Ағатай" баспасы. Атырау қаласы, 2010. 146 бет.</w:t>
        <w:br/>
        <w:t>Бұл кітап Ұлы Отан соғысының ардагері, атақты</w:t>
        <w:br/>
        <w:t>барлау-бұрғылау ісінің майталманы Сәді Дүйсенбеков</w:t>
        <w:br/>
        <w:t>жайлы жазылған шығарма.</w:t>
        <w:br/>
        <w:t>Кітап авторы Қонаш Қалдыоразұлы ардагер</w:t>
        <w:br/>
        <w:t>майдангердің, елге еңбегі сіңген жұмысшының өмір</w:t>
        <w:br/>
        <w:t>дерегін нақты мысалдармен жан жақты қамтыған.</w:t>
        <w:br/>
        <w:t>Кітап тілі жатық, оқуға жеңіл.</w:t>
        <w:br/>
        <w:t>УДК 821,512.122</w:t>
        <w:br/>
        <w:t>ББК 84 қаз7</w:t>
        <w:br/>
        <w:t>ІБВМ 978-601-7018-49-8</w:t>
        <w:br/>
        <w:t>ЕА- Эвилкагвилкагдй рәде 6</w:t>
        <w:br/>
        <w:t>Жағаойотч% салбар Сефесе</w:t>
        <w:br/>
        <w:t>Қонаш Қалдыоразұлы</w:t>
      </w:r>
    </w:p>
    <w:p>
      <w:r>
        <w:t>Белгілі қаламгер, ойы жүйрік журналист, Жылыой</w:t>
        <w:br/>
        <w:t>ауданының құрметті азаматы, Халықаралық</w:t>
        <w:br/>
        <w:t>Жазушылар Одағының мүшесі Қонаш Қалдыоразұлы</w:t>
        <w:br/>
        <w:t>1942 жылы 7 қаңтарда Жылыой ауданында дүниеге</w:t>
        <w:br/>
        <w:t>келген. 1959-2008 жылдарда халық шаруашылығының</w:t>
        <w:br/>
        <w:t>әр саласында еңбек етті. Жоғары білімді журналистің</w:t>
        <w:br/>
        <w:t>баспадан «Шуақты жүрек», «Тоғысқан тағдырлыр», «Ел</w:t>
        <w:br/>
        <w:t>анасы - Ер ана» повесть, «Махаббат әні» әңгімелер,</w:t>
        <w:br/>
        <w:t>«Ана туралы ән», «Қазына мекені» хикая, эссе, очерктер</w:t>
        <w:br/>
        <w:t>жинағы, сонымен бірге оның құрастыруымен «Аққан</w:t>
        <w:br/>
        <w:t>жұлдыз», «Жылыойдың жайсаң жігіті», «Өзіміздің</w:t>
        <w:br/>
        <w:t>Өтекең», «Кие мен қасиет иесі», «Еңбегін елі сыйлаған»</w:t>
        <w:br/>
        <w:t>атты кітаптары жарық көрді. Сондай-ақ оның өлеңдері</w:t>
        <w:br/>
        <w:t>мен очерктері, эсселері мен әңгімелері «Бекет ата»,</w:t>
        <w:br/>
        <w:t>«Қойнауы құтты Кең Жылыой», «Жылыой</w:t>
        <w:br/>
        <w:t>қаламгерлері», «Мұнайшы арулар еңбегі - ерлік</w:t>
        <w:br/>
        <w:t>ескерткіші» жинақтарында шықты.</w:t>
        <w:br/>
        <w:t>Қонаш Қалдыоразұлы Құлсары қаласында тұрады.</w:t>
        <w:br/>
        <w:t>ЕА- ЗвилкаЛвипкагАИ раде 10</w:t>
        <w:br/>
        <w:t>оаявойфия сабдар Сәдсес</w:t>
        <w:br/>
        <w:t>жайсаңдар жөні бөлек көріне береді.</w:t>
        <w:br/>
        <w:t>Бұл кезде ерлі-зайыпты Дүйсенбек пен Қындаш</w:t>
        <w:br/>
        <w:t>көңілдері келіскен, жандары жарасқан жүректері жалын</w:t>
        <w:br/>
        <w:t>атып, жанарлары нұр шашқан жастары жиырма бестен</w:t>
        <w:br/>
        <w:t>аса жығылған жайсаң қылық, жай мінез жандар</w:t>
        <w:br/>
        <w:t>болатын. Жастай жандары жарасып, жүректері</w:t>
        <w:br/>
        <w:t>жұптасқан олардың шаңырағында Әдбдідей ұл дүниеге</w:t>
        <w:br/>
        <w:t>келіп үлгерген. Бұл 1915 жыл болатын. Ол кез әлі Кеңес</w:t>
        <w:br/>
        <w:t>дәуірі орнамаған шақ еді... Жылыой жерінде де өмір</w:t>
        <w:br/>
        <w:t>өркендеп, Тіршілік жалгасып келе жатқан. Кейін Қазан</w:t>
        <w:br/>
        <w:t>төңкерісінен соң, кең байтақ қазақ даласына да Кеңес</w:t>
        <w:br/>
        <w:t>өкіметі орнап, адамдарға жаңа қоғам жағдайында өмір</w:t>
        <w:br/>
        <w:t>сүру бұйырды. Бұл заманда да талай ұрпақ өмірден өтіп,</w:t>
        <w:br/>
        <w:t>талай ұрпақ тірлік дәмін татуға өмірге келгені белгілі.</w:t>
        <w:br/>
        <w:t>Жаңа да жарқын өмір әкелген Кеңес дәуірінің бейнеті</w:t>
        <w:br/>
        <w:t>мен зейнетін көруге талай тарланбоз ұрпақтарға өмір</w:t>
        <w:br/>
        <w:t>өз несібесін бұйыртыпты. Солардың қатарында кедей</w:t>
        <w:br/>
        <w:t>болғанмен мойымаған, өмірі мен бар бақытын</w:t>
        <w:br/>
        <w:t>болашаққа бағыштаған Бисенұлы Дүйсенбек (1894-</w:t>
        <w:br/>
        <w:t>1976) сынды сындарлы азамат та бар-тын. Ол сегіз арыс</w:t>
        <w:br/>
        <w:t>Адайдың Келімбердісінен тарайтын Бұзау атаның бір</w:t>
        <w:br/>
        <w:t>баласы Жеменей ұлысынан тараған Жомарт</w:t>
        <w:br/>
        <w:t>(Аталық)тың Солтанкелдісінен шығатын бес арыс</w:t>
        <w:br/>
        <w:t>Бегімбеттің бір баласы батыр Қараша әулетінен</w:t>
        <w:br/>
        <w:t>болатың. Сұңғақ бойлы, қарулы да қайратты Дүйсенбек</w:t>
        <w:br/>
        <w:t>кедей боп, бай малын бағып жүрсе де еңсесі биік, жігері</w:t>
        <w:br/>
        <w:t>жасымаған кісі боп қалыптасып, өмірден өткен-ді.</w:t>
        <w:br/>
        <w:t>Келіншегі Қындаш (1898-1978) болса Адайдың</w:t>
        <w:br/>
        <w:t>Жарысының Жетімегінің қызы боп келетін. Екеуі біріге</w:t>
        <w:br/>
        <w:t>күн көріп, білек сыбана бірге еңбек етіп, екеуі бірге ел</w:t>
        <w:br/>
        <w:t>қатарлы ғұмыр кешіп, екеуі бірге тірлік күйін шертіп,</w:t>
        <w:br/>
        <w:t>екеуі бірге қол ұстасып, алға аттап келе жатқан-ды.</w:t>
        <w:br/>
        <w:t>Ауыл арасында базары биік, ажары артық көрінетін</w:t>
      </w:r>
    </w:p>
    <w:p>
      <w:r>
        <w:t>ЕА- ЗвилкаЛвилкагАй раде 19</w:t>
        <w:br/>
        <w:t>құмарлық менде де болды. Ағайым Әнуардың тәп-тәуір</w:t>
        <w:br/>
        <w:t>мотоциклі бар-тын, айдап кеткім келіп қатты</w:t>
        <w:br/>
        <w:t>қызығамын. Үйдің айналасы құмақ болатын. Содан</w:t>
        <w:br/>
        <w:t>Жамал жеңгем көмектесіп шығарысып жібереді. Сосын</w:t>
        <w:br/>
        <w:t>ізін білдірмейін деп қатқаққа дейін сыпырады. Ал</w:t>
        <w:br/>
        <w:t>құмарым канғандай болып, бір жағы ағамнан қорқып</w:t>
        <w:br/>
        <w:t>біраздан соң қайтып келгенімде мотоциклдің</w:t>
        <w:br/>
        <w:t>дөңгелегін шаңын білдірмейін деп жалтыратып</w:t>
        <w:br/>
        <w:t>тазалаймыз, екеулеп жуамыз. Сонда менің аға</w:t>
        <w:br/>
        <w:t>мотоциклін айдағанымды бір білдірмейді ғой. Біздің</w:t>
        <w:br/>
        <w:t>Жамал жеңгей сондай сүйкімді жан, сырласа да,</w:t>
        <w:br/>
        <w:t>сыйласа да білдік. Жайсаң да жайдары адам.</w:t>
        <w:br/>
        <w:t>- Жамал жайлы жақсы әңгімені әрқайсысыцыз</w:t>
        <w:br/>
        <w:t>айтып жатсыңдар, ол жақсы қасиет. «Жақсы десе жан</w:t>
        <w:br/>
        <w:t>сүйінеді» деген, енді әйел қашанда баламен биік,</w:t>
        <w:br/>
        <w:t>баламен бақытты, бала емізген ана -- ең бақытты жан</w:t>
        <w:br/>
        <w:t>деген сындарлы сөз бар. Бұл жайында не айтар едіңіз,</w:t>
        <w:br/>
        <w:t>Әнеке?</w:t>
        <w:br/>
        <w:t>- Айтайын, шүкір, Жамал жамағатым,</w:t>
        <w:br/>
        <w:t>шаңырағымызды балаға да, бақытқа да, қуанышқа да,</w:t>
        <w:br/>
        <w:t>қызыққа да, шаттықта да толтыра білді. Оған мың мәрте</w:t>
        <w:br/>
        <w:t>тәуба деп отырамыз, - деді Әнуар әңгімесін әрі өрбітіп,</w:t>
        <w:br/>
        <w:t>- тұңғышымыз Нәсіредин, 1962жылы туған,</w:t>
        <w:br/>
        <w:t>Ақкиізтоғай аулында тұрады. Қарлығаш келін екеуі екі</w:t>
        <w:br/>
        <w:t>ұл, бір қыз өсіріп, жапырақ жайып отыр. Жуырда олар</w:t>
        <w:br/>
        <w:t>да құдандалы болды. Ауыл азаматы, белгілі малбегі</w:t>
        <w:br/>
        <w:t>Желдеш Әбділдәұлының әулетіне немере қызым келін</w:t>
        <w:br/>
        <w:t>боп аттады. Ал екінші перзентім Надя (1965) дәрігер</w:t>
        <w:br/>
        <w:t>боп істейді. Ері Жолдыбай бір мекемеде токарь боп</w:t>
        <w:br/>
        <w:t>жасайтын, соңғы жылдары өмір ағымына байланысты</w:t>
        <w:br/>
        <w:t>егіс егумен айналысып, отбасын асырап келеді. Екеуі</w:t>
        <w:br/>
        <w:t>үш бала тәрбиелеп, өсіріп отыр. Одан кейінгі қызымыз</w:t>
        <w:br/>
        <w:t>Райхан (1966) ері Ислам екеуі Ташауызда тұрады. Ислам</w:t>
        <w:br/>
        <w:t>17</w:t>
        <w:br/>
        <w:t>Қонаш Қалдыоразұлы</w:t>
        <w:br/>
        <w:t>ЕА- вилкайвилкагдИ раде 13</w:t>
        <w:br/>
        <w:t>патшағыр, найсап, не сөйлегені-ей, - деген дүр қара</w:t>
        <w:br/>
        <w:t>кемпір келіннің қолынан пышақты алысымен толғатып</w:t>
        <w:br/>
        <w:t>тұрған Қындашқа қарай жақындай берді. Жатырды</w:t>
        <w:br/>
        <w:t>жарып шығып жерге түскен сәби шар етті. Ер бала екен.</w:t>
        <w:br/>
        <w:t>Әйелдер әуелі Қындаш ананы, сосын Дүйсенбекті</w:t>
        <w:br/>
        <w:t>қуантты. Дүйсенбек пен Қындаштың қуанышы ерекше</w:t>
        <w:br/>
        <w:t>болатын. Әбділерінен кейін балалары тұрмай, зарығып</w:t>
        <w:br/>
        <w:t>жүрген жайлары бар-тын. Сағынысып көрген</w:t>
        <w:br/>
        <w:t>ұрпақтары, енді қайтсін? Әбдімізге серік болса деп,</w:t>
        <w:br/>
        <w:t>ырым етіп, көңілдеріне ой түйді.</w:t>
        <w:br/>
        <w:t>- Енді осы баламызға бақытты да ұлағатты ғұмыр</w:t>
        <w:br/>
        <w:t>бере көр, Алла, - деп тіледі Дүйсенбек пен Қындаш.</w:t>
        <w:br/>
        <w:t>Ауыл-үй ақсақалдарын, аналарын жинап, жайылған</w:t>
      </w:r>
    </w:p>
    <w:p>
      <w:r>
        <w:t>дастархан үстінде жас нәрестеге Сәді деп есім дерілді.</w:t>
        <w:br/>
        <w:t>Бұл 1922 жылдың қаңтар айының 15 жұлдызы күні</w:t>
        <w:br/>
        <w:t>болатын. Әрине, ол жыл жаңа орнап жатқан Кеңес</w:t>
        <w:br/>
        <w:t>өкіметі үшін ауыр жылдардың бірі еді. Елде жаңа</w:t>
        <w:br/>
        <w:t>экономикалық саясат бастау алып, адамдар алуан</w:t>
        <w:br/>
        <w:t>жағдайды бастан кешіруге мәжбүр болған шақ еді...</w:t>
        <w:br/>
        <w:t>- Біздің әжеміз Қындаш он үш құрсақ көтерген</w:t>
        <w:br/>
        <w:t>аналардың бірі екен. Содан бесеуі ғана тірі қалып, өмір</w:t>
        <w:br/>
        <w:t>сүріп, ұрпақ жалғастырыпты, - деп әңгіме өрбітті</w:t>
        <w:br/>
        <w:t>бүгіндегі Дүйсенбек немересінің бірі, белгілі</w:t>
        <w:br/>
        <w:t>бұрғышылар қатарында есімі аталатын, еселі еңбегімен</w:t>
        <w:br/>
        <w:t>ел құрметіне бөленген жасы алпыстан асқан Ерғазы</w:t>
        <w:br/>
        <w:t>Әбдіұлы ақсақал. - Олар: Әбді, Сәді, Сағира апайымыз</w:t>
        <w:br/>
        <w:t>(1926-1983), Әнуар ағамыз (1936) және Айкенже (1940)</w:t>
        <w:br/>
        <w:t>“апайымыз. Рас, бүгінде Социалистік Еңбек Ері атанған</w:t>
        <w:br/>
        <w:t>Әбді әкеміз де. Ұлы Отан соғысының баһадүрлерінің</w:t>
        <w:br/>
        <w:t>бірі бола білген Сәді ағамыз да, жездеміз Айтмұқанмен</w:t>
        <w:br/>
        <w:t>бас қосып, ұрпақ өрбіткен апамыз Сағира да фәни</w:t>
        <w:br/>
        <w:t>дүниеден бақиға аттанғалы да талай жылдардың жүзі</w:t>
        <w:br/>
        <w:t>болды. Олардың өнегелі өмірін, жарқын істерін</w:t>
        <w:br/>
        <w:t>и</w:t>
        <w:br/>
        <w:t>Қонаш Қалдыоразұлы</w:t>
        <w:br/>
        <w:t>ЕА- ЗвилкаЛвилкагАИ раде 12</w:t>
        <w:br/>
        <w:t>ЖоаиғивйФа сдбоар Сәдесе</w:t>
        <w:br/>
        <w:t>білім алуға да үгіттеген сол Жұмаш ағасы. Екі-үш</w:t>
        <w:br/>
        <w:t>қараша үй қашаннан бері бай ауылының шаруасын</w:t>
        <w:br/>
        <w:t>күйттеп, бірге ғұмыр кешіп келеді...</w:t>
        <w:br/>
        <w:t>Міне, бүгін таң күндегідей емес, рауандап атып,</w:t>
        <w:br/>
        <w:t>көкжиектен көтерілген күн алтын шапағын алыс-алыс</w:t>
        <w:br/>
        <w:t>аймақтарға себелеп төгіп тұрғапдай көрінді. Ауыл</w:t>
        <w:br/>
        <w:t>адамдары ертемен тұрып малын жайлап, шаруаларын</w:t>
        <w:br/>
        <w:t>бірыңғайлай бергенде ауылда тағы да бір қарбалас сәт</w:t>
        <w:br/>
        <w:t>басталды.</w:t>
        <w:br/>
        <w:t>Әбді балалары жетіге келіп қалған-ды. Одан кейінгі</w:t>
        <w:br/>
        <w:t>бернеше баласын жер койнына берген Дүйсенбек пен</w:t>
        <w:br/>
        <w:t>Қындаштың көңілі мұңды еді. Енді міне, Қындаштың</w:t>
        <w:br/>
        <w:t>тағы да аяғы ауыр көрінді. Ертемен толғақ қысқан</w:t>
        <w:br/>
        <w:t>Қындаш ананың бүгін берекесі кете бастады. Ауыл</w:t>
        <w:br/>
        <w:t>үйдің бар аналары мен әйелдері бүгін осында. Жиналып</w:t>
        <w:br/>
        <w:t>келіп толғата бастаған Қындашқа көмекке ұмтылды.</w:t>
        <w:br/>
        <w:t>Бірі толғақ қысып тұрған ананың белін ұстаса, екіншісі</w:t>
        <w:br/>
        <w:t>ырым қылып отқа май салып, үй ішін түтіндетіп жатыр.</w:t>
        <w:br/>
        <w:t>Үшінші біреулері жаялықтар жинастырып, кіндік</w:t>
        <w:br/>
        <w:t>кесуге әзірленуде.</w:t>
        <w:br/>
        <w:t>- Әй, бәрің де таласпаңдар, кіндік кесу менің</w:t>
        <w:br/>
        <w:t>жолым, - деп дүрс еткізді бір қара кемпір, -</w:t>
        <w:br/>
        <w:t>Пәтшағарлар, қарғаша қарқылдамай кейін тұрыңдар.</w:t>
        <w:br/>
        <w:t>Сендерге мен тұрғанда жол қайда, айналайындар-ау.</w:t>
        <w:br/>
        <w:t>Желпінген кемпір біразға дейін әңгіме легін ағытып</w:t>
        <w:br/>
        <w:t>барып басылды.</w:t>
      </w:r>
    </w:p>
    <w:p>
      <w:r>
        <w:t>- Жарайды, абысын, жол сіздікі болса жолыңыздан</w:t>
        <w:br/>
        <w:t>қалмаңыз, - деп бір өкшелес келіні әлгі дүр қара</w:t>
        <w:br/>
        <w:t>кемпірдің қолына қара Тышақты ұстата салды, - Сіз-ақ</w:t>
        <w:br/>
        <w:t>кесіңіз, батырдың тұқымысыз ғой, сізге тартып батыр</w:t>
        <w:br/>
        <w:t>болар ма екен?</w:t>
        <w:br/>
        <w:t>- Несі бар, болса болады.. батыр болған кісінің ата</w:t>
        <w:br/>
        <w:t>-бабасынан біз кем бе едік. Әкел пышақты,:. өй</w:t>
        <w:br/>
        <w:t>19</w:t>
        <w:br/>
        <w:t>ЕА- Эвилкагвилкагй раде 16</w:t>
        <w:br/>
        <w:t>оазойФив соядар (гегее</w:t>
        <w:br/>
        <w:t>Дүйсенбектің Сағира қызынан да бүгінде онға жуық</w:t>
        <w:br/>
        <w:t>жиен және бірнеше жиеншелер бар екенін білеміз.</w:t>
        <w:br/>
        <w:t>Дүйсенбектің енді бір баласы Әнуар. Жай сөйлейтін,</w:t>
        <w:br/>
        <w:t>ұяң мінезді, байсалды да байыпты азаматтардың бірі.</w:t>
        <w:br/>
        <w:t>1936 жылы Қарақұм қойнауында өмірге келген Әнуар</w:t>
        <w:br/>
        <w:t>ұзақ жыл бұрғылау, барлау-іздестіру экспедициясында</w:t>
        <w:br/>
        <w:t>еңбек етіп, елден алғыс алып, абырой арқалаған жайсаң</w:t>
        <w:br/>
        <w:t>жан есебінде белгілі.</w:t>
        <w:br/>
        <w:t>- 1953 жылы шалғайдағы Төңірекшың бұрғылау,</w:t>
        <w:br/>
        <w:t>барлау-іздестіру экспедициясының бригадасына</w:t>
        <w:br/>
        <w:t>көмекші болып орналасып, еңбек етуге кірістім, - деп</w:t>
        <w:br/>
        <w:t>бастады әңгімесін Әнуар, өмірнәмәсіне әріден кірісе</w:t>
        <w:br/>
        <w:t>отырып, - бар болғаны он жетідегі жаспын, мектеп</w:t>
        <w:br/>
        <w:t>бітірген жылым. Бұл бригадада да 2 жылдай еңбек</w:t>
        <w:br/>
        <w:t>еттім, біраз тәжірибе жинақтадым. Күш-қайратым</w:t>
        <w:br/>
        <w:t>толыса түсті, жұмысқа бейімделіп, еңбекке төселдім.</w:t>
        <w:br/>
        <w:t>Сонымен жасым толғасын, Отан алдындағы міндетім</w:t>
        <w:br/>
        <w:t>- әскери борышымды өтеуге аттануға тура келді.</w:t>
        <w:br/>
        <w:t>Сөйтіп, 1955-1958 жылдары КСРО-ның астанасы</w:t>
        <w:br/>
        <w:t>Мәскеу түбіндегі Одинцово қаласында әскери</w:t>
        <w:br/>
        <w:t>борышымды өтедім. Бір қызық жай айтайын. Бұрғылау</w:t>
        <w:br/>
        <w:t>бригадасында шебер Ізтұрған Бектілеуов қарамағында</w:t>
        <w:br/>
        <w:t>белгілі де танымал бұрғышылар Омаров Тайшы,</w:t>
        <w:br/>
        <w:t>Дүйсенбеков Сәді, Иманқұлов Өскінбай, Балкенжиев</w:t>
        <w:br/>
        <w:t>Қанапия сынды-сындарлы азаматтармен, іскер</w:t>
        <w:br/>
        <w:t>жұмысшылармен жұмыстас болғанымды әлі күнге</w:t>
        <w:br/>
        <w:t>дейін мақтан етемін. Мектептен жаңа шыққан жаспын</w:t>
        <w:br/>
        <w:t>ғой, кейбір жас жігіттерге еліктеп темекі тарта</w:t>
        <w:br/>
        <w:t>бастағанмын. Бір күні Балкенжиев Қанапия бізге жезде</w:t>
        <w:br/>
        <w:t>болатын, «мына Әнуар темекі тартады» деп, Сәді ағама</w:t>
        <w:br/>
        <w:t>келіп айтпасы бар ма. Содан Сәді ағайым мені шақырып</w:t>
        <w:br/>
        <w:t>алып саба, ал кеп саба. «жамандыққа емес, жақсылыққа</w:t>
        <w:br/>
        <w:t>үйрен, ол сенің болашағыңа керек» деп төпелейді.</w:t>
        <w:br/>
        <w:t>14</w:t>
        <w:br/>
        <w:t>ЕА- ЭвилкалвилкагдИ раде 8</w:t>
        <w:br/>
        <w:t>оаиойФвб себваж Сәеессе</w:t>
      </w:r>
    </w:p>
    <w:p>
      <w:r>
        <w:t>де, өңірге де, көңілге де көп өзгерістер алып келгені</w:t>
        <w:br/>
        <w:t>әмбеге аян. Ол жылдарда ауыл Қарақұм қойнауын</w:t>
        <w:br/>
        <w:t>қоныс етіп, қыс қыстағын өткізеді де, жаз шыға Жем</w:t>
        <w:br/>
        <w:t>өресіне қарай үдере көшеді. Көшкен ел қуанышы бір</w:t>
        <w:br/>
        <w:t>бөлек. Көш керуенінің көрінісі көңілге қуаныш</w:t>
        <w:br/>
        <w:t>ұялатады. Ауыл ақсақалдары мен аналарының көркі.</w:t>
        <w:br/>
        <w:t>көркем, жүздері жарасымды көрінеді. Ақ күмістей</w:t>
        <w:br/>
        <w:t>сақалдары самал желмен желбіреп, кәриялар</w:t>
        <w:br/>
        <w:t>даналықтың белгісіп көрсеткендей еді. Ақ жаулықтары</w:t>
        <w:br/>
        <w:t>қарқарадай болып жарасқан аналар да көш көркіне</w:t>
        <w:br/>
        <w:t>көрік қосқандай еді. Жә, жас жігіттер мен қылықты</w:t>
        <w:br/>
        <w:t>келіншектер де, базары енді басталған бозбалалар мен</w:t>
        <w:br/>
        <w:t>бойжеткендерде не сөз бар? Олар үнемі ән күйімен</w:t>
        <w:br/>
        <w:t>көңілді қуантар, жаныңды жадыратар көштің гүлі емес</w:t>
        <w:br/>
        <w:t>пе?! Олар көшкеп ауылдардың сән-салтанатын</w:t>
        <w:br/>
        <w:t>жарасымды әзіл-қалжыңдарымен. жарасты</w:t>
        <w:br/>
        <w:t>сезімдерімен, әуелете салған әндерімен арттыра, асыра</w:t>
        <w:br/>
        <w:t>түсерін қайтерсің! Аяқтарын билеп басып ойнақтаған</w:t>
        <w:br/>
        <w:t>жарауы келіскен ат мінген желең жігіттер жолай өзара</w:t>
        <w:br/>
        <w:t>жарысып-жарысып алады. Кейде оларға қызу қанды</w:t>
        <w:br/>
        <w:t>бозбалалар мен балғын бойжеткендер де қосыла шауып,</w:t>
        <w:br/>
        <w:t>дүбірлеген сансыз ат тұяғы сайын даланы ду-думанға</w:t>
        <w:br/>
        <w:t>бөлейді. Ондайда абыз ақсақалдар мен аруана аналар</w:t>
        <w:br/>
        <w:t>өткен күндерін, жалынды жастығын, думанды дәуренін</w:t>
        <w:br/>
        <w:t>есіне оралтып, көз алдына келтіріп, кейде керемет бір</w:t>
        <w:br/>
        <w:t>күй кешіп, кейде бір қамыға отырып көздерін сулап,</w:t>
        <w:br/>
        <w:t>ерекше бір сезім құшағына бөленіп, қиқулатқан</w:t>
        <w:br/>
        <w:t>жастарға қызыға да қызғана қарайтын. Шіркін,</w:t>
        <w:br/>
        <w:t>жалынды дәурен, сезімге толы жастық кезең, сен естен</w:t>
        <w:br/>
        <w:t>кетермісің! Кетпейсің! Өйткені, өмір қартайса да көңіл</w:t>
        <w:br/>
        <w:t>қартаймайды деген бар. Көзде де, көңілде де жазық жоқ.</w:t>
        <w:br/>
        <w:t>Көз көркемдік пен көріктілікке қарауға, көруге, көңіл</w:t>
        <w:br/>
        <w:t>сұлулық пен сымбаттылықты сезуге, сүйсінуге</w:t>
        <w:br/>
        <w:t>ЕА- вилкайвилкагдй рад87</w:t>
        <w:br/>
        <w:t>Бас желі</w:t>
        <w:br/>
        <w:t>немесе бастау</w:t>
        <w:br/>
        <w:t>Кең Жылыой менің қырларым,</w:t>
        <w:br/>
        <w:t>Кеудемді билер нұрлы ағып.</w:t>
        <w:br/>
        <w:t>Көңілімде сырларыл,</w:t>
        <w:br/>
        <w:t>Топырағыңда торқалы,</w:t>
        <w:br/>
        <w:t>Бақытым ғой тұрғаным.</w:t>
        <w:br/>
        <w:t>Күләш Нәбиева</w:t>
        <w:br/>
        <w:t>Ақ сағым басқан байтақ та байсын дала көсіле</w:t>
        <w:br/>
        <w:t>керіліп жатыр. Бұйырғын басқан боз даланың бауыры</w:t>
        <w:br/>
        <w:t>бүлк-бүлк ететіндей. Әр жерде қарауыта көрінген</w:t>
        <w:br/>
        <w:t>баялыштар мен итсигендер дала тіршілігін паш</w:t>
        <w:br/>
        <w:t>еткендей әсер береді. Бұйығы жатқан боз даланың шеті</w:t>
        <w:br/>
        <w:t>Қарақұм қойнауына шектесе бергенде тіршілік көрінісі</w:t>
        <w:br/>
        <w:t>өзгеріп сала береді. Жоталанған жайсаң даланың жон</w:t>
        <w:br/>
        <w:t>арқасында ойнаған әсем де әдемі сағым адам біткенді</w:t>
        <w:br/>
        <w:t>алыс армандарға бастағандай ма, қалай өзі. Әйтеуір сен</w:t>
        <w:br/>
        <w:t>де сезімің сергіп, серілігің ұстап, әуелете ән салғың</w:t>
        <w:br/>
        <w:t>келіп құйқылжисың. Жаныңды сағыныш кернеп,</w:t>
        <w:br/>
        <w:t>өткенге барлау жасауды мақсат етесің...</w:t>
        <w:br/>
        <w:t>Ауыл ұдайы Қарақұм қойнауында отыратын.</w:t>
      </w:r>
    </w:p>
    <w:p>
      <w:r>
        <w:t>Әсіресе, Аққұдықты мекен еткен Бегімбеттердің басын</w:t>
        <w:br/>
        <w:t>біріктіріп, ұйыса тірлік етуіне Қосжан ахун Өтегенұлы</w:t>
        <w:br/>
        <w:t>салдырған сыңғырлаған мешіт пен медресе үлкен роль</w:t>
        <w:br/>
        <w:t>атқарып отырғаны айдан анық. Алыс-жақын ағайын</w:t>
        <w:br/>
        <w:t>балалары осында оқып, білім алып, көзін ашып,</w:t>
        <w:br/>
        <w:t>көкірегін оятып, сәждеге басын қойып, Тәңіріге тәубә</w:t>
        <w:br/>
        <w:t>деп, құдайға құлшылық қылып, өмір өткізіп келе</w:t>
        <w:br/>
        <w:t>жатқан-ды. Сәйтіп жүргенде Қазан төңкерісі бұрқ етіп,</w:t>
        <w:br/>
        <w:t>алыс өңірлерге Кеңес өкіметі өз отын жағып, өмірге</w:t>
        <w:br/>
        <w:t>Ча</w:t>
        <w:br/>
        <w:t>Қонаш Қалдыоразұлы</w:t>
        <w:br/>
        <w:t>ЕА- ЗвилкалвилкагАй раде 23</w:t>
        <w:br/>
        <w:t>соғыстан жаралы болып оралған Дүйсенбек Бисенов</w:t>
        <w:br/>
        <w:t>тағы бірқатар жыл еңбек етіп, елінің дамуына,</w:t>
        <w:br/>
        <w:t>өркендеуіне өзіндік үлесін қоса білген азамат.</w:t>
        <w:br/>
        <w:t>...Жылжып жылдар өтеді. Соғыстан аман оралған</w:t>
        <w:br/>
        <w:t>Дүйсенбек енді қос ұлы Әбді мен Сәдінің де елге тірі</w:t>
        <w:br/>
        <w:t>ӛралуын тілек етеді. Әке тілегі қашан да ақ, қашан да</w:t>
        <w:br/>
        <w:t>пәк. Тәңірден перзенттерінің соғыстан тірі келуін тілек</w:t>
        <w:br/>
        <w:t>еткен әке арманы орындалып, қос қозысы да соғыстан</w:t>
        <w:br/>
        <w:t>аман оралып қуаныш қуанышқа ұласады...</w:t>
        <w:br/>
        <w:t>Ендігі әңгіме бағытын Кең Жылыойдың сұңқары</w:t>
        <w:br/>
        <w:t>атанған, сұрапыл соғыстың сұр мергені Сәді турасына</w:t>
        <w:br/>
        <w:t>бұруды жөн көріп отырмын... Өйткені, оның өмірі</w:t>
        <w:br/>
        <w:t>өнегелі, ерлігі елге ұран болған біртуар азамат.</w:t>
        <w:br/>
        <w:t>21</w:t>
        <w:br/>
        <w:t>Қонаш Қалдыоразұлы</w:t>
        <w:br/>
        <w:t>ЕА- вшжайвшткагді раде 11</w:t>
        <w:br/>
        <w:t>Дүйсенбек інісі Төржанбекті әр іске баулып бірлесе</w:t>
        <w:br/>
        <w:t>тірлік етіп, біріге күн көру жайын жан жақты ұқтырып,</w:t>
        <w:br/>
        <w:t>жанынан тастамайтын. Әсіресе, Кеңес дәуірі</w:t>
        <w:br/>
        <w:t>» орнағаннан кейінгі қилы кезең, қиын күндер жайын жан</w:t>
        <w:br/>
        <w:t>жақты ұғу, түсіну бағытында бір қыдыру әңгімелесіп,</w:t>
        <w:br/>
        <w:t>сырласатын.</w:t>
        <w:br/>
        <w:t>Ұлан жаз бойы ауыл жайлауда болады. Қыс</w:t>
        <w:br/>
        <w:t>қарсаңында ғана Қарақұмға қарай ойысуға бет алады.</w:t>
        <w:br/>
        <w:t>Байлар жаңа орнап жатқан Кеңес өкіметінен қауіп</w:t>
        <w:br/>
        <w:t>ететіндей. Жаз бойы біраз малдарын базарға салып,</w:t>
        <w:br/>
        <w:t>сатып сауда жасап дегендей әрекет етті. Дегенмен, көп</w:t>
        <w:br/>
        <w:t>мал қапелімде таусыла қойсын ба? Қыстаққа қарай</w:t>
        <w:br/>
        <w:t>ойысқан малдың ойсырағаны байқалмады. Қайта</w:t>
        <w:br/>
        <w:t>төлімен көбейе түскен сыңайлы. Ауыл қарашаны</w:t>
        <w:br/>
        <w:t>орталай беріп қысқы қонысқа жайғасты. Бай басын</w:t>
        <w:br/>
        <w:t>бағып, тыныштық кешер болмады. Бәрі сүреңде</w:t>
        <w:br/>
        <w:t>жүргендей қапылыс үстінде. Ал кедейде қайдан тыным</w:t>
        <w:br/>
        <w:t>болсын. Ері байдың малын бағып, әйелі бәйбіше-</w:t>
      </w:r>
    </w:p>
    <w:p>
      <w:r>
        <w:t>тоқалдың баласын бағып, бабын тауып, ертеден кешке</w:t>
        <w:br/>
        <w:t>дейін салпылдап, сылпытып жүргені. Бір шаруадан соң</w:t>
        <w:br/>
        <w:t>бір шаруаның толассыз келіп жататынын қайтерсің.</w:t>
        <w:br/>
        <w:t>Тынбайтын, бітпейтін шаруадан мезі болған</w:t>
        <w:br/>
        <w:t>кедейлер.... Құтылар күн бар ма екен, қой жаюдан бір</w:t>
        <w:br/>
        <w:t>күні-ай (Кенен) деп еңірегенде етегі толған малшылар,</w:t>
        <w:br/>
        <w:t>жалшылар, кедей кепшіктерде де маза жоқ. Қайтсем</w:t>
        <w:br/>
        <w:t>жаңа өкіметтің жанашары боламын деп жүрген біреу...</w:t>
        <w:br/>
        <w:t>Дүйсенбек үйінің көршісі боп көптен Досым баласы</w:t>
        <w:br/>
        <w:t>Базарбайдың Жұмашы келеді. Жасы үлкен ағасы.</w:t>
        <w:br/>
        <w:t>Жұмаштың әйелі Меңіл жеңгесі де бір мың болғыр,</w:t>
        <w:br/>
        <w:t>мейірім шуағы төгілген, қайырымы мол жан. Екеуі де</w:t>
        <w:br/>
        <w:t>Дүйсенбек десе, Қындаш десе үмешегі үзіліп отыратын</w:t>
        <w:br/>
        <w:t>жандар. Жұмаш ағалары молданың алдын көрген,</w:t>
        <w:br/>
        <w:t>білімдар адам. Дүйсенбекті де медресеге апарып, діни</w:t>
        <w:br/>
        <w:t>Қонаш Қалдыоразұлы</w:t>
        <w:br/>
        <w:t>Ел- Эвилкагвилкагді раде 17</w:t>
        <w:br/>
        <w:t>Қарсы тұрар дәрмен жоқ, ол соғыс батыры, қаһарман,</w:t>
        <w:br/>
        <w:t>қарсы келмейміз, оғаш ештеңе демейміз, көне береміз.</w:t>
        <w:br/>
        <w:t>Содан темекі тартпайтын болғанмын. Кейін әскерге</w:t>
        <w:br/>
        <w:t>барғасын, темекі тартпаймын десем, солдаттар</w:t>
        <w:br/>
        <w:t>сенбейді. Неге тартпайсың дейді, мен шынымды</w:t>
        <w:br/>
        <w:t>айттым. Олар сенбеді. Мені әдейі сынап көрейін деді</w:t>
        <w:br/>
        <w:t>ме, «Беломорканал» деген темекіні пашкілеп акеліп,</w:t>
        <w:br/>
        <w:t>кешке дейін тартқызды. Кешке казармаға келгесін қатты</w:t>
        <w:br/>
        <w:t>ауырдым. Құса бастадым, тіпті өлермен хәлге жеттім.</w:t>
        <w:br/>
        <w:t>Содан соң олар сенгендей болды. Меп сөйтіп темекі</w:t>
        <w:br/>
        <w:t>тартуды қойып кеттім. Қолыма алмайтын да болдым.</w:t>
        <w:br/>
        <w:t>Әскери қызметім аяқталып, туған жерге оралдым.</w:t>
        <w:br/>
        <w:t>Ауылға келісімен, көп кідірмей еңбек етуге қайта</w:t>
        <w:br/>
        <w:t>араластым. Қара арна кен орнын, кейін Прорва кен</w:t>
        <w:br/>
        <w:t>орнын ашысуға қатыстым. Мамандағым бойынша</w:t>
        <w:br/>
        <w:t>моториет-машиниест бол істедім. Прорвада да көбіне</w:t>
        <w:br/>
        <w:t>“көп атақты бұрғылау шебері Досанов Қайырғали</w:t>
        <w:br/>
        <w:t>бригадасында еңбек еттім. Осы бригадада ұзақ жыл</w:t>
        <w:br/>
        <w:t>істеуіме тура келді. Арасында Прорва кен орнында</w:t>
        <w:br/>
        <w:t>жүргізуші боп, вахта автокөлігін жүргізгенім бар. Кейін</w:t>
        <w:br/>
        <w:t>Сарықамысқа қоныстандық.</w:t>
        <w:br/>
        <w:t>- Әскерден оралғасын Сәді ағамызбен жұмыстас</w:t>
        <w:br/>
        <w:t>болдыңыз ба?</w:t>
        <w:br/>
        <w:t>- Болғанда қандай, - деп жалғады Әнуар әңгімесін,</w:t>
        <w:br/>
        <w:t>- аудан аумағында Сәкеңмен жұмыстас боп ашпаған кен</w:t>
        <w:br/>
        <w:t>орны кем де кем шығар. Оның жұмыс жасауы, жоғары</w:t>
        <w:br/>
        <w:t>талабы бізге қашанда үлгі-өнеге болды. Осындай ойы</w:t>
        <w:br/>
        <w:t>өрісті, озық ағаң барда қалай жаман жұмыс жасайсың.</w:t>
        <w:br/>
        <w:t>Қай қайсымызға да абыройсыздық келмесін деп жақсы</w:t>
        <w:br/>
        <w:t>жұмыс жасауға жұмылдық. Соның нәтижесінде биіктен</w:t>
        <w:br/>
        <w:t>көрініп, жарыстарда жеңімпаз атана білдік.</w:t>
        <w:br/>
        <w:t>- Әскерден 20 жастан аса оралдыңыз, келгесін</w:t>
        <w:br/>
        <w:t>жұмысқа орналасумен бірге үйленіп те үлгерген</w:t>
        <w:br/>
        <w:t>15</w:t>
      </w:r>
    </w:p>
    <w:p>
      <w:r>
        <w:t>Қонаш Қалдыоразұлы</w:t>
        <w:br/>
        <w:t>ЕЗ- ЗвипкайвипКагАй раде 18</w:t>
        <w:br/>
        <w:t>ағачойавй саздар Сегес</w:t>
        <w:br/>
        <w:t>шығарсыз?</w:t>
        <w:br/>
        <w:t>- Жоқ, бірден үйлене қою оңай болған жоқ. Үйлену</w:t>
        <w:br/>
        <w:t>үшін алдымен қыз іздеу, жар таңдау керек болды.</w:t>
        <w:br/>
        <w:t>Ақыры бір қыз табылды, - деп жымиды Әнуар, - 1961</w:t>
        <w:br/>
        <w:t>жылдың аяғы-- желтоқсан айында Жамал деген қызбен</w:t>
        <w:br/>
        <w:t>жан жарастырып, өз шаңырағымызды көтердік. Солдан</w:t>
        <w:br/>
        <w:t>бері Жамал екеуміз өмір өрінде бірге келеміз.</w:t>
        <w:br/>
        <w:t>Қызықтарды да бастан кешірдік, қиындықтар да</w:t>
        <w:br/>
        <w:t>ұшырасты. Бірақ соның бәрін Сәді ағамыздың</w:t>
        <w:br/>
        <w:t>қамқорлығы арқасында жеңе білдік, жеңіске жете</w:t>
        <w:br/>
        <w:t>білдік. Жамал Таз ауылының қызы. Таздың Келдібай-</w:t>
        <w:br/>
        <w:t>Жантайынан, әкесі Нұрмаш пен анасы Тауқаш (Қосым</w:t>
        <w:br/>
        <w:t>руының қызы) бауырынан өрген ұрпақтардың үлкені.</w:t>
        <w:br/>
        <w:t>Жамалдың бірінісі, төрт сіңлісі бар. Інісі Смағұл (1953)</w:t>
        <w:br/>
        <w:t>Жаңа Қаратонда тұрса, төрт сіңлісі төрт жақта</w:t>
        <w:br/>
        <w:t>тұрмыста. Жамалдың әкесі Нұрмаш та Сәді</w:t>
        <w:br/>
        <w:t>ағаларыммен жұмыстас болған адам, бұрғылау</w:t>
        <w:br/>
        <w:t>бриғадасынан зейнеткерлікке қалған кісі.</w:t>
        <w:br/>
        <w:t>- Жамал жамағатыңыз жұмыс жасаған ба еді?</w:t>
        <w:br/>
        <w:t>- Жасаған. Жасағанда қандай, бастық болған адам</w:t>
        <w:br/>
        <w:t>ол деген, - Әнуар аз-кем жымиып алды, - Сарқамыс</w:t>
        <w:br/>
        <w:t>кенттік байланыс бөлімі бастығының орынбасары боп</w:t>
        <w:br/>
        <w:t>ұзақ жыл істеді. Сол байланыс бөлімінен зейнетке</w:t>
        <w:br/>
        <w:t>қалды. Жамалдың бір қасиеті - қайнаға-қайныларын</w:t>
        <w:br/>
        <w:t>қатты сыйлады. Әсіресе, Сәдідей қайнағасының</w:t>
        <w:br/>
        <w:t>алдынан кесе көлденең өтпейтін-ді. Сол қасиетінен</w:t>
        <w:br/>
        <w:t>әліге дейін танбай келген Жамалды қайны-қайнағалары</w:t>
        <w:br/>
        <w:t>да қадір тұтты, өзара ақылдасып, ар істе келісіп</w:t>
        <w:br/>
        <w:t>отыратын.</w:t>
        <w:br/>
        <w:t>- Жамал жеңгемізбен біз де қатты сыйластық, өзара</w:t>
        <w:br/>
        <w:t>тату болдық, - деп ой бөлісті әңгімеге араласқан Ерғазы</w:t>
        <w:br/>
        <w:t>бауырымыз, -жас кезде жастық желік, құмарлық,</w:t>
        <w:br/>
        <w:t>қызығушылық кім-кімде де болары сөзсіз. Сондай</w:t>
        <w:br/>
        <w:t>16</w:t>
        <w:br/>
        <w:t>ЕА- ЭвилкайзипкагдИ радә 9</w:t>
        <w:br/>
        <w:t>жаралған. Соны адал азамат, асыл адам болсаң</w:t>
        <w:br/>
        <w:t>ұмытпағаның, ұлғылағаның жөн, пендем, деген</w:t>
        <w:br/>
        <w:t>Алланың өзі... Ал Абайша айтқанда Алланың өзі де</w:t>
        <w:br/>
        <w:t>рас, сөзі де рас. Демек, бұл сөз жалған болмағаны.</w:t>
        <w:br/>
        <w:t>Барында оралыңның ойнап күлгін, жас дәурен бір күн</w:t>
        <w:br/>
        <w:t>бастан өтер деймін, деп ақындар ән-жырға қосқан.</w:t>
        <w:br/>
        <w:t>Ауыл биыл тағы да ерте көктеммен үдере көшіп,</w:t>
        <w:br/>
        <w:t>Қараш мола маңына кідіріп, көлік белін шеінті. Көкорай</w:t>
        <w:br/>
        <w:t>шалғынды тепсеңдер көркі көздің жауын алады. Енді</w:t>
        <w:br/>
        <w:t>аз күнде үлбірегелі тұрған жайылысқа жанын сала</w:t>
      </w:r>
    </w:p>
    <w:p>
      <w:r>
        <w:t>қызыққандар қаншама” Іргеде сылдырай аққан ерке</w:t>
        <w:br/>
        <w:t>Жемге жетіп құлаған жылқы мен түйелер, отар-отар қой</w:t>
        <w:br/>
        <w:t>тырп етпестен жайылысқа кіріскен. Байлардың ақ</w:t>
        <w:br/>
        <w:t>шаңқан үйлері тегістей тепсеңге тігілді. Шаруа,</w:t>
        <w:br/>
        <w:t>кедейлер, малайлар болса үйлерін бай аулынан сәл</w:t>
        <w:br/>
        <w:t>оқшаулау, бөлектеп тігіп, тынымсыз тіршілікке кірісе</w:t>
        <w:br/>
        <w:t>берді. Аспа-жалап әйелдер қауымы алдымен бай</w:t>
        <w:br/>
        <w:t>үйлерін тігіп, керілген байлар мен кербезденген</w:t>
        <w:br/>
        <w:t>бәйбіше, тоқалдардың ас-суын даярлап алдарына тосты.</w:t>
        <w:br/>
        <w:t>Әп-сәтте Жем жағасында ауыл өмірінің тіршілігі қайнап</w:t>
        <w:br/>
        <w:t>жүре берді. Бай ауылдарының бірін-бірі шақырысуы,</w:t>
        <w:br/>
        <w:t>құда түсуі, қыз ұзатып, келін алуы арасы үзілмей</w:t>
        <w:br/>
        <w:t>жалғаса түсті. Жаз қызығы әсерлі. Жаз әсері әр көңілге</w:t>
        <w:br/>
        <w:t>нұр құйып, жадағай көңілдерді жадыратып, жадау</w:t>
        <w:br/>
        <w:t>тіршілікті жайландыра түсері тағы бар. Жаз басында</w:t>
        <w:br/>
        <w:t>босаға аттап келін боп түскен жас келіншектер жондары</w:t>
        <w:br/>
        <w:t>жұмырланып, күзге салым бүйірлері бұлтиып, ана</w:t>
        <w:br/>
        <w:t>болуға әзірлене бастайды. Содан бай ауылы да, жай</w:t>
        <w:br/>
        <w:t>ауылдар да алты ай жаз осы өңірді жайлап, жарқын</w:t>
        <w:br/>
        <w:t>күндерін, жақсы күндерін өткізеді, құтты мекен болған</w:t>
        <w:br/>
        <w:t>қонысқа малдарын бағып семіртеді. Жағасы жайлау</w:t>
        <w:br/>
        <w:t>жақсы күндерді кім-кімде қимай, қия алмай жүреді.</w:t>
        <w:br/>
        <w:t>Өскен жерін қимай, туған жерге симай жүретін</w:t>
        <w:br/>
        <w:t>Қонаш Қалдыоразұлы</w:t>
        <w:br/>
        <w:t>ЕА- ЗвилкалвипкагАй раде 14</w:t>
        <w:br/>
        <w:t>Жоалчо4даб сауаб Сәеесе</w:t>
        <w:br/>
        <w:t>ұлағатты ұрпақтары ғана жалғастырып келе жатқаны</w:t>
        <w:br/>
        <w:t>жанға жұбаныш. Алайда Дүйсенбек атамыздың өз</w:t>
        <w:br/>
        <w:t>белінен жаралған ұрпақтары әлі де бар. Соның ішінде</w:t>
        <w:br/>
        <w:t>жасы жетпіс төртке жетіп, зейнеткерлік қызығын көріп</w:t>
        <w:br/>
        <w:t>отырған Әнуар Бисенов (1936) Жаңа Қаратон елді</w:t>
        <w:br/>
        <w:t>мекенінде де, ал жасы 70-ке келген Айкенже (1940)</w:t>
        <w:br/>
        <w:t>апайымыз ұрпақтарымен Құлсары қаласында тұрып,</w:t>
        <w:br/>
        <w:t>тіршілік күйін шертіп келеді. Жездеміз Бозан мұғалім</w:t>
        <w:br/>
        <w:t>боп істеді. Іргелі істер тындырды. Тек ол өмірден</w:t>
        <w:br/>
        <w:t>ертерек өтіп, апайымыз жесірліктің, жетім бала бағудың</w:t>
        <w:br/>
        <w:t>қиындығын аз көрмегені белгілі. Сондай-ақ, бабамыз</w:t>
        <w:br/>
        <w:t>Бисеннен Дүйсенбекпен бірге туған Төржанбек</w:t>
        <w:br/>
        <w:t>әкеміздің Де ұрпақтары Жаңа Қаратон кентінде тұрады.</w:t>
        <w:br/>
        <w:t>Ерғазы ініміздің әңгімесін одан әрі жалғастыра</w:t>
        <w:br/>
        <w:t>отырып, Дүйсенбек Бисенұлының, әкеміздің бүгін өзім</w:t>
        <w:br/>
        <w:t>кездескен ұрпақтары жөнінде жан-жақты мәлімдеме</w:t>
        <w:br/>
        <w:t>бере кетсем еш артықтығы болмас деп ойлаймын. Ол</w:t>
        <w:br/>
        <w:t>қайта өзім жазамын деп ниеттеніп жүрген Ұлы Отан</w:t>
        <w:br/>
        <w:t>соғысының баһадүрі Сәді Дүйсенбековтей абзал</w:t>
        <w:br/>
        <w:t>ағамыз, сындарлы азаматтың кескін-келбетін, бет-</w:t>
        <w:br/>
        <w:t>бейнесін, тұлғасын толықтыра, қанықтыра түседі деп</w:t>
        <w:br/>
        <w:t>сезінемін.</w:t>
        <w:br/>
        <w:t>Алдымен, Социалистік Еңбек Ері Әбді жайында.</w:t>
        <w:br/>
        <w:t>1915 жылы туған. Кеңес өкіметі орнағаннан кейін</w:t>
        <w:br/>
        <w:t>ауданда ауыл шаруашылығын ұжымдастыруға белсене</w:t>
        <w:br/>
        <w:t>қатысып, шаруаның ыстығына күйіп, суығына тоңған</w:t>
        <w:br/>
        <w:t>адам. Ұлы Отан соғысына қатысушы, майдангер.</w:t>
        <w:br/>
        <w:t>Соғыстан кейін жеңгеміз Қалимамен екеуі сиыр, қой</w:t>
        <w:br/>
        <w:t>бағумен айналысып, үлкен жетістіктерге жете білген</w:t>
      </w:r>
    </w:p>
    <w:p>
      <w:r>
        <w:t>жандар. Әбекең екінші тың -- қой шаруашылығын</w:t>
        <w:br/>
        <w:t>өркендетуге өзіндік үлесін қоса білген азамат. Бірнеше</w:t>
        <w:br/>
        <w:t>жыл қатарынан төл алудан аудан, облыс чемпионы</w:t>
        <w:br/>
        <w:t>атанды. Қос Ленин орденімен марапатталып,</w:t>
        <w:br/>
        <w:t>12</w:t>
        <w:br/>
        <w:t>ЕА- вилкайзипкагдИ раде 15</w:t>
        <w:br/>
        <w:t>Социалистік Еңбек Ерінің алтын жұлдызын өңіріне</w:t>
        <w:br/>
        <w:t>тақкқандардың бірі. Одан басқа да алған марапаттары</w:t>
        <w:br/>
        <w:t>аз емес. Сондай-ақ Қалима жеңгеміз де Еңбек Қызыл</w:t>
        <w:br/>
        <w:t>Ту орденінің, бірнеше медальдардың иегері. Қос</w:t>
        <w:br/>
        <w:t>арыстың бауырынан сегіз перзент өрген. Қазір соның</w:t>
        <w:br/>
        <w:t>алтауы тірлік етіп өмір сапарында келеді, Әбекең мен</w:t>
        <w:br/>
        <w:t>Қалима ұрпақтарының үлкені Ерғазы (1947)</w:t>
        <w:br/>
        <w:t>қаршадайынан қара жұмысқа жан қалауымен кіріскен,</w:t>
        <w:br/>
        <w:t>сайын даламен сырласа білер, бұрғылау</w:t>
        <w:br/>
        <w:t>бригадаларында біліктілікпен еңбек етіп, толайым</w:t>
        <w:br/>
        <w:t>табыс биігінен көріне білген, көрініп келе жатқан</w:t>
        <w:br/>
        <w:t>жайсаң жандардың бірі. Келіншегі Светамен екеуі сегіз</w:t>
        <w:br/>
        <w:t>ұл-қыз және екі немерелерін өнегелі өсіріп отырған</w:t>
        <w:br/>
        <w:t>отбасылардың бірі және бірегейі. Оларда далада туып-</w:t>
        <w:br/>
        <w:t>өскенмен ұзақ жылдардан бері Құлсары қаласын мекен</w:t>
        <w:br/>
        <w:t>етіп келеді. Әбдінің Жантөре қызы мамандығы</w:t>
        <w:br/>
        <w:t>бойынша мұғалім. Ері Орынбасаров Елемес ауыл</w:t>
        <w:br/>
        <w:t>шаруашылығының байырғы маманы. Екеуінің</w:t>
        <w:br/>
        <w:t>шаңырағында 6 баламен, 2 немере өсіп, ата-аналарын</w:t>
        <w:br/>
        <w:t>үлкен қуанышқа кенелтуде. Бүгінде Орынбасаровтар</w:t>
        <w:br/>
        <w:t>әулеті Ақкиізтоғай аулында тұрады.</w:t>
        <w:br/>
        <w:t>Әбдінің үшінші баласы - Байғазы көп жылдар бойы</w:t>
        <w:br/>
        <w:t>әкесімен бірге қой бағып, қырда өскен қырандардың</w:t>
        <w:br/>
        <w:t>бірі. Баян келін екеуі екі бала өсіру үстінде. Баянның</w:t>
        <w:br/>
        <w:t>өзі де он балалы отбасында өсіп, тәрбиеленген</w:t>
        <w:br/>
        <w:t>ұрпақтардың бірі.</w:t>
        <w:br/>
        <w:t>Байғазыдан кейін Әбді мен Қалима от басында</w:t>
        <w:br/>
        <w:t>Жанбибі, Кемал, Абзал сынды ұл-қыздар дүниеге келіп,</w:t>
        <w:br/>
        <w:t>өсіп жетілді. Бүгінде Жанбибі мен күйеуі Беріктің 2</w:t>
        <w:br/>
        <w:t>баласы, Кемал мен Нұрсұлудың үш, Абзал мен Самал</w:t>
        <w:br/>
        <w:t>келіннің 4 баласы бар. Сонда Дүйсенбектің бір ғана</w:t>
        <w:br/>
        <w:t>Әбдісінен 6 ұл-қыз өрсе, олардан 17 немере, 8 жиен, 4</w:t>
        <w:br/>
        <w:t>жиен-немере өріп отырғаны белгілі. Сондай-ақ</w:t>
        <w:br/>
        <w:t>48,</w:t>
        <w:br/>
        <w:t>Қонаш Қалдыоразұлы</w:t>
        <w:br/>
        <w:t>ЕА- вилкайзилкагдй раде 25</w:t>
        <w:br/>
        <w:t>дегенім ғой.</w:t>
        <w:br/>
        <w:t>- Сөзіңіз жөн, ағасы, - деді Дүйсенбек, - осы елдің</w:t>
        <w:br/>
        <w:t>бар адамы жаңадан құрылатын шаруашылық</w:t>
        <w:br/>
        <w:t>серіктестігіне толық мүше бола алады. Мәселен, сізде,</w:t>
        <w:br/>
        <w:t>мен де, балаларымыз да дегендей. Бәріміз біріге еңбек</w:t>
        <w:br/>
        <w:t>етіп, өзіміз мүше болатың шаруашылық тнаруасын</w:t>
      </w:r>
    </w:p>
    <w:p>
      <w:r>
        <w:t>жақсартуға, алға бастыртуға, дамытуға, өркендетуге</w:t>
        <w:br/>
        <w:t>тиіспіз. Бұл біздің жаңа Кеңес өкіметі алдындағы</w:t>
        <w:br/>
        <w:t>азаматтық парызымыз...</w:t>
        <w:br/>
        <w:t>- Сонда... Бұл шаруаның ұйымдастырушысы,</w:t>
        <w:br/>
        <w:t>басқарушысы, бастығы кім болады, ол шаруаны неден</w:t>
        <w:br/>
        <w:t>бастап, қалай жүргізеді дегенім ғой, - деді ақсақал одан</w:t>
        <w:br/>
        <w:t>әрі аңгіме өзегін өрбіте түскісі келген сыңай танытып...</w:t>
        <w:br/>
        <w:t>- Ей, ағасы, кім болсын дейсің? Соны да</w:t>
        <w:br/>
        <w:t>білмеймісің? Жаңа заман орнады, өмірге жаңа қоғам</w:t>
        <w:br/>
        <w:t>келді. Ал енді ол заман мен қоғам иелері көзі ашық,</w:t>
        <w:br/>
        <w:t>көкірегі ояу, жаңалық пен жақсылыққа, әділдік пен</w:t>
        <w:br/>
        <w:t>адалдыққа жандары бейім жастар басқармағанда кім</w:t>
        <w:br/>
        <w:t>басқарады? Әлде жетпістегі Сіз бен қырыққа жасы</w:t>
        <w:br/>
        <w:t>тақаған мен басқарамын дейсің бе? Демек, ендігі ел</w:t>
        <w:br/>
        <w:t>басқару кезегі кедейлер табынан шыққан жастардікі</w:t>
        <w:br/>
        <w:t>болмағанда кімдікі болмақ? -деді Дүйсенбек қызулана</w:t>
        <w:br/>
        <w:t>сөйлеп,- Ел басқару оңай емес, бірақ жүрегінде жалыны</w:t>
        <w:br/>
        <w:t>бар жастарды атқа мінгізіп, таққа отырғызу керек.</w:t>
        <w:br/>
        <w:t>- Дұрыс, Дүйсенбек. Мені қойшы, асарымды</w:t>
        <w:br/>
        <w:t>асадым, жасарымды жасадым. Төрімнен көрім жақын</w:t>
        <w:br/>
        <w:t>адаммын. Біздің заман озды, өмір тозды. Қырыққа</w:t>
        <w:br/>
        <w:t>таядым дегенмен, сен де саптасың, Дүйсенбек. Осы</w:t>
        <w:br/>
        <w:t>балаларға өзіңдей бас-көз болар ақылды, сабырлы да</w:t>
        <w:br/>
        <w:t>салмақты, саялы да сындарлы, ұстамды да ұлағатты</w:t>
        <w:br/>
        <w:t>адамдар қажет-ақ сыңайлы. Негізінде, жаңа өкімет</w:t>
        <w:br/>
        <w:t>жұмысынан сенде құр қалма, Дүйсенбек бауырым, -</w:t>
        <w:br/>
        <w:t>деген ақсақал бір уыс насыбайын ернінің астына тағы</w:t>
        <w:br/>
        <w:t>23</w:t>
        <w:br/>
        <w:t>Қонаш Қалдыоразұлы</w:t>
        <w:br/>
        <w:t>ЕА- Эвилкайвипкагдй раде 21</w:t>
        <w:br/>
        <w:t>Бозан шаңырағының ендігі бір перзенті - қыздары</w:t>
        <w:br/>
        <w:t>Жұмагүл (1967) де, оның ері Қайрат та жеке</w:t>
        <w:br/>
        <w:t>кәсіпкерлікпен айналысып жүрген жандар. Ал қос</w:t>
        <w:br/>
        <w:t>арыстың төртінші перзенті Ербол (1974) «Жылыой</w:t>
        <w:br/>
        <w:t>Мұнай Газ» басқармасында жер асты жабдықтарын</w:t>
        <w:br/>
        <w:t>жөндеу шебері болса, оның келіншегі Қамқа - Теңіз</w:t>
        <w:br/>
        <w:t>аймағындағы ЮрСС мекемесінде еңбек ететіндердің</w:t>
        <w:br/>
        <w:t>бірі. Сондай-ақ, ұлдары Нұрбол (1976) келіні Ғалия,</w:t>
        <w:br/>
        <w:t>Нұрхат (1981), Думан (1985) жоғары білімді мамандар</w:t>
        <w:br/>
        <w:t>болып есептелінеді. Бозан мен Айкенженің бір қызы</w:t>
        <w:br/>
        <w:t>Феруза (1979) аудандық жер қатынастары комитетінде</w:t>
        <w:br/>
        <w:t>істесе, күйеуі Жақсыбек жеке кәсіпкерлікпен</w:t>
        <w:br/>
        <w:t>айналысатын азамат.</w:t>
        <w:br/>
        <w:t>Ия, Дүйсенбектің кенже қызы Айкенжеден өрген</w:t>
        <w:br/>
        <w:t>онға жуық ұл-қыз болса, онның үстінде немере-</w:t>
        <w:br/>
        <w:t>жиендер бар екені де көңілге қуаныш құйып, жанға қуат</w:t>
        <w:br/>
        <w:t>береді.</w:t>
        <w:br/>
        <w:t>Кешегі Ұлы Отан соғысы (1941-1945) жасты да</w:t>
        <w:br/>
        <w:t>жасамысты да, үлкенді де, кішіне де, атаны да, ананы</w:t>
        <w:br/>
        <w:t>да сын тезіне салып, сынақтан өткізген кезең болғаны</w:t>
        <w:br/>
        <w:t>белгілі. Тар жол, тайғақ кешу сәтінде талай боздақтар</w:t>
        <w:br/>
        <w:t>қиядағы бір елдің қия белінде көкірегін кек кернеп, оққа</w:t>
      </w:r>
    </w:p>
    <w:p>
      <w:r>
        <w:t>ұшып от оранған күйінде көбі кәкөрім шағында солды,</w:t>
        <w:br/>
        <w:t>ажал құшып, арманда кетті. Шіркін-ай, десейші,</w:t>
        <w:br/>
        <w:t>олардың соңдарында тұяқ қалса, шырылдап жүріні</w:t>
        <w:br/>
        <w:t>тірлік кешіп, өксіп жүріп-ақ өмір сүрер еді.</w:t>
        <w:br/>
        <w:t>Бисен әулетінен де үш бірдей арыс азамат майданға</w:t>
        <w:br/>
        <w:t>алынып, соғысқа аттанған. Олардың әрқайсысы әр</w:t>
        <w:br/>
        <w:t>майданда әр бағытта соғысқа қатысып, каһармандық</w:t>
        <w:br/>
        <w:t>үлгісін көрсете білді. Олар әкелі-балалы Дүйсенбек,</w:t>
        <w:br/>
        <w:t>Әбді, Сәді болатын. Абырой болғанда олардың үшеуі</w:t>
        <w:br/>
        <w:t>де сұрапыл соғыста жараланса да, аман қалып, елге</w:t>
        <w:br/>
        <w:t>оралуы ерекше жағдай еді. Олардың басты бақыты да,</w:t>
        <w:br/>
        <w:t>19</w:t>
        <w:br/>
        <w:t>Қонаш Қалдыоразұлы</w:t>
        <w:br/>
        <w:t>ЕЗ- ЭвилкайвипКагАИ раде 24:</w:t>
        <w:br/>
        <w:t>Жоалвойфиб салбар Сәреес</w:t>
        <w:br/>
        <w:t>Бірінші желі</w:t>
        <w:br/>
        <w:t>Алғашқы адым</w:t>
        <w:br/>
        <w:t>Кеңес өкіметі орнап, кедей-кепшік теңдік алғалы 12-</w:t>
        <w:br/>
        <w:t>13 жыл болған кез. Байлар тәркіленіп, елді</w:t>
        <w:br/>
        <w:t>индустрияландыру, оған жалғаса ауыл шаруашылығын</w:t>
        <w:br/>
        <w:t>ұжымдастыру басталып жатыр. Қияндағы елді</w:t>
        <w:br/>
        <w:t>мекендердегі әкімшілік үйлерінің маңдайына ілініп,</w:t>
        <w:br/>
        <w:t>желмен желбіреген қызыл жалау көңілге қуаныш</w:t>
        <w:br/>
        <w:t>құймаса да қараған кісіге қызық көрінеді. Бұрын</w:t>
        <w:br/>
        <w:t>мұндайды көрін көрмеген ауылдардың үлкен-кішісі</w:t>
        <w:br/>
        <w:t>бүгін жалау ілінген үй мацына қалмай тайлы-таяғымен</w:t>
        <w:br/>
        <w:t>жиналып, өзара эжік-күжік әңімеге де кіріскені</w:t>
        <w:br/>
        <w:t>байқалады.</w:t>
        <w:br/>
        <w:t>- Әй, Дүйсенбек, ТОЗ дей ме, серіктестік дей ме,</w:t>
        <w:br/>
        <w:t>бірдеңе құрамыз, ұйымдастырамыз деп күпіп жүр ғой</w:t>
        <w:br/>
        <w:t>осы елің, -деді салалы саусағымен сақалын тарамдагап</w:t>
        <w:br/>
        <w:t>ақсақалдардың бірі, аузындағы насыбайын аулақтау</w:t>
        <w:br/>
        <w:t>жытырып, - Ол жөнінде не білгенің бар..?</w:t>
        <w:br/>
        <w:t>- Ол дегенің,... Ол дегенің,... ол...... не тәйірі,</w:t>
        <w:br/>
        <w:t>ұжымдаса, ұйымдаса,.. серіктесе,.. сенімдесе, сыйласа</w:t>
        <w:br/>
        <w:t>еңбек ету, біріге күн көру, біріге өмірді өркендету, біріге</w:t>
        <w:br/>
        <w:t>тіршілікті түлету; - деді Дүйсенбек өз түсінігі бойынша</w:t>
        <w:br/>
        <w:t>ақсақалдардың арғы ойы мен әңгіме ауанын түсінгендей</w:t>
        <w:br/>
        <w:t>болып. -- Бірлік бар жерде, тірлік бар деген, біріге</w:t>
        <w:br/>
        <w:t>қимылдап, біріге жұмылсақ жеңілмейтін қиындық,</w:t>
        <w:br/>
        <w:t>алынбайтын асу болмауы керек... |</w:t>
        <w:br/>
        <w:t>- Сонда... Сонда ұжымдаса еңбек ету, серіктесе</w:t>
        <w:br/>
        <w:t>жұмыс жасау кімге пайда, кімге зиян?.. оған кім кіріп,</w:t>
        <w:br/>
        <w:t>кім шығады дегенім ғой, - деді ақсақал әлі де</w:t>
        <w:br/>
        <w:t>Дүйсенбекпен әңгімесін жалғастыра түсуді жаны қалап.</w:t>
        <w:br/>
        <w:t>- бәріміз бір үйде тұрып, бір қазаннан ас ішеміз бе</w:t>
        <w:br/>
        <w:t>22</w:t>
      </w:r>
    </w:p>
    <w:p>
      <w:r>
        <w:t>ЕЗ- АвипкайвилкагАй раде 20</w:t>
        <w:br/>
        <w:t>Жаоавойавф салбар Сәдесе</w:t>
        <w:br/>
        <w:t>күйеу бала автобус жүргізушісі. Енді бір балам Ерболат</w:t>
        <w:br/>
        <w:t>(1974) ТШО-да Альфада күзетші болса, Рыскүл келін</w:t>
        <w:br/>
        <w:t>Қарабатанда жұмысшы боп жүр. Бұл екеуі де үш бала</w:t>
        <w:br/>
        <w:t>өсіріп, көңіл қуанышын өмір қуанышына ұластырып</w:t>
        <w:br/>
        <w:t>отырған ұлагатгы жандар. Тағы бір балам Раушан (1975)</w:t>
        <w:br/>
        <w:t>есімді қызым. Ері-- Сәрсенбек «Казкомсервис» ЖШС-</w:t>
        <w:br/>
        <w:t>де электр монтері болып еңбек етеді. Ынтымақтары</w:t>
        <w:br/>
        <w:t>жарасқан жастар өз қатарларына қадірлі де сыйлы</w:t>
        <w:br/>
        <w:t>жандар болып есептеледі. Ал біздерді бағып-қағып</w:t>
        <w:br/>
        <w:t>отырған Саламат (1982) баламыз беп Нәзира келініміз.</w:t>
        <w:br/>
        <w:t>Саламат «Жылыой Мұнай Газ» басқармасында</w:t>
        <w:br/>
        <w:t>жөндеуші бон жемісті еңбек етіп келе жатқан</w:t>
        <w:br/>
        <w:t>жігіттердің бірі деп есептелінеді. Нәзира келін екеуі қыр</w:t>
        <w:br/>
        <w:t>гүліндей жайнатып қос перзент өсіріп келе жатқан</w:t>
        <w:br/>
        <w:t>өнегелі отау иелері.</w:t>
        <w:br/>
        <w:t>Әнуар әңгімесін одан әрі былай жалғастырды:</w:t>
        <w:br/>
        <w:t>- Дүйсенбек әкеміз бен Қындаш анамыздың ендігі</w:t>
        <w:br/>
        <w:t>бір перзенті - қазақша айтқанда сүт кенжесі-- Айкенже</w:t>
        <w:br/>
        <w:t>есімді қыз. Ол 1940 жылы 14 наурызда өмірге келген.</w:t>
        <w:br/>
        <w:t>Ол да өз қатарлары сыңайлы бой түзеп өсті, яғни бой</w:t>
        <w:br/>
        <w:t>жетті, Жасы жетіп тұрмыс құрды. Ері Байболов Бозан</w:t>
        <w:br/>
        <w:t>(1927) Прорва, Қараарна кен орындарында еңбек етті.</w:t>
        <w:br/>
        <w:t>Мұнайлы кенішіндегі Ы.Алтынсарин атындағы орта</w:t>
        <w:br/>
        <w:t>мектепте мұғалім боп істеп, халық баласына білім</w:t>
        <w:br/>
        <w:t>берген азамат. Бозан мен Айкенже бауырынан сегіз ұл-</w:t>
        <w:br/>
        <w:t>қыз өріп, өсіп, өнді. Олар Дүйсенбек әулетінің, яғни</w:t>
        <w:br/>
        <w:t>нағашыларының қуанышын көбейтіп, шаттығын</w:t>
        <w:br/>
        <w:t>шалқыта түскені белгілі. Бүгінде Бозан мен Айкенженің</w:t>
        <w:br/>
        <w:t>тұңғыштары Гүлбаршын (1960) аудандық</w:t>
        <w:br/>
        <w:t>перзентханада мейірбике болып істейді. Ері Базарбай</w:t>
        <w:br/>
        <w:t>- жүргізуші. Бозанұлы Ершора (1964) бұрғышының</w:t>
        <w:br/>
        <w:t>көмекшісі, оның келіншегі Гүлфара іске ыңғайлы,</w:t>
        <w:br/>
        <w:t>еңбекке икемді ынталы жастың бірі екенін ел біледі.</w:t>
        <w:br/>
        <w:t>18</w:t>
        <w:br/>
        <w:t>ЕЗ- ЗвилкагвилКагдИ раде 22</w:t>
        <w:br/>
        <w:t>Жағаойавб салқар Сәеесе</w:t>
        <w:br/>
        <w:t>көңілдегі қуаныштары да осы еді. Соның ішінде</w:t>
        <w:br/>
        <w:t>әулеттің үлкені, отағасы, балалардың әкелері Бисеннің</w:t>
        <w:br/>
        <w:t>Дүйсенбегі де Жылыой аудандық әскери комиссариаты</w:t>
        <w:br/>
        <w:t>арқылы 24.06.1944 жылы шақырылып, жұмысшы</w:t>
        <w:br/>
        <w:t>батальонында болған. Окоп қазу жұмысымен</w:t>
        <w:br/>
        <w:t>айналысқан Дүйсекең бір күні сол аяғының</w:t>
        <w:br/>
        <w:t>башпайынан қатты жарақат алады. Ия, тұтқиылдан</w:t>
        <w:br/>
        <w:t>болған шабуылдан жұмысшы батальонындағылардың</w:t>
        <w:br/>
        <w:t>да қаза табатыны жиі ұшырасып жатады. Алланың</w:t>
        <w:br/>
        <w:t>пәрменімен Дүйсекеннің ғайыптан тірі қалғаны өзіне</w:t>
        <w:br/>
        <w:t>олжа. Оқ аяғының бас башпайынан жаралаған екен.</w:t>
        <w:br/>
        <w:t>Жанын шыдатпаған башпайы Дүйсекеңе етігін шешуге</w:t>
        <w:br/>
        <w:t>мәжбүр етеді. Етігін іпешсе, мылжа-мылжасы шыққан</w:t>
        <w:br/>
        <w:t>башпайдан аққан қан етігін толтырып үлгеріпті. Содан</w:t>
      </w:r>
    </w:p>
    <w:p>
      <w:r>
        <w:t>“РСФСР-дің Ирбит аудандық атқару комитеті элеуметтік</w:t>
        <w:br/>
        <w:t>қамту бөлімі дәрігерлік емдеу эксперттік</w:t>
        <w:br/>
        <w:t>комиссиясының шешімімен мүгедектікке жатқызылып,</w:t>
        <w:br/>
        <w:t>елге қайтарылады. Иә, өмірін жалшылықтан бастап,</w:t>
        <w:br/>
        <w:t>“кедейлікпен өткізген Дүйсенбек Бисеновтің өмір</w:t>
        <w:br/>
        <w:t>жолына көз жүгіртсек көптеген жағдайларға</w:t>
        <w:br/>
        <w:t>қанығарымыз хақ. Кеңес әкіметі орнағасын көп ұзамай</w:t>
        <w:br/>
        <w:t>ауыл шаруашылығын ұжымдастыру жұмысына белсене</w:t>
        <w:br/>
        <w:t>араласқан Дүйсекең 20.07.1928- 18.06.1944 жылдарда</w:t>
        <w:br/>
        <w:t>аудандық шикізат дайындау мекемесінде жұмысшы</w:t>
        <w:br/>
        <w:t>болып істейді, кейін соғысқа қатысады. Ал 1945</w:t>
        <w:br/>
        <w:t>жылдың аяғында Ұлы Отан соғысы мүгедегі есебінде</w:t>
        <w:br/>
        <w:t>жұмыстан шығарылады. Алайда 1949-1952 жылдары</w:t>
        <w:br/>
        <w:t>Қосшағыл кәсіпшілігі жұмысшыларды жабдықтау</w:t>
        <w:br/>
        <w:t>бөлімінде жұмысшы боп істеген Дүйсекең жыл аяғына</w:t>
        <w:br/>
        <w:t>таман жұмыстан өз еркімен босайды. Жұмыстан босату</w:t>
        <w:br/>
        <w:t>жөніндегі бұйрыққа Қосшағыл кәсіпшілігі</w:t>
        <w:br/>
        <w:t>жұмысшыларды жабдықтау бөлімі бастығының</w:t>
        <w:br/>
        <w:t>міндетін атқарушы Қ.Шілденов қол қояды. Сөйтіп,</w:t>
        <w:br/>
        <w:t>20</w:t>
        <w:br/>
        <w:t>ЕЗ- ЭвипкайвипКагАН раде 32</w:t>
        <w:br/>
        <w:t>Жапырдың кездескен жауыңды,</w:t>
        <w:br/>
        <w:t>Жеңдің нөсерді, дауылды.</w:t>
        <w:br/>
        <w:t>Жүрегің елжіреп, езіліп,</w:t>
        <w:br/>
        <w:t>Сағындың, жан аға, ауылды.</w:t>
        <w:br/>
        <w:t>Ер Сәді ме? Ерекше жаратылған,</w:t>
        <w:br/>
        <w:t>Қасиетің киелі, дара тұлғаң.</w:t>
        <w:br/>
        <w:t>Ойпаң жерден орғытып Байшұбардай,</w:t>
        <w:br/>
        <w:t>Жауға салған тапкісі қара тұман.</w:t>
        <w:br/>
        <w:t>Батырлығы өзгеше басқалардан,</w:t>
        <w:br/>
        <w:t>Ептілікпен танкісін басқара алған.</w:t>
        <w:br/>
        <w:t>Жау ұясын талқандап бір шығыпты,</w:t>
        <w:br/>
        <w:t>Жау ордасы Берлиндей бас қаладан.</w:t>
        <w:br/>
        <w:t>Жау жарағын асынып,</w:t>
        <w:br/>
        <w:t>Ерлер кетті майданға.</w:t>
        <w:br/>
        <w:t>Жеңіспен елге асығып,</w:t>
        <w:br/>
        <w:t>Оралған аға қайдан да.</w:t>
        <w:br/>
        <w:t>аиғиодриф саздар Сәфісе</w:t>
        <w:br/>
        <w:t>30</w:t>
        <w:br/>
        <w:t>ЕА- вилкайвипКагдй радө 31</w:t>
        <w:br/>
        <w:t>Майдангер әкелді қуаныш,</w:t>
        <w:br/>
        <w:t>Кемдікті берді олар тегістеп.</w:t>
      </w:r>
    </w:p>
    <w:p>
      <w:r>
        <w:t>“Соғыс жылдары тым ауыр,</w:t>
        <w:br/>
        <w:t>Тиді-ау еліңе бір қауым.</w:t>
        <w:br/>
        <w:t>Биік ер еңсесі көрінер,</w:t>
        <w:br/>
        <w:t>Жеңіп қайтқан-ай бар жауын.</w:t>
        <w:br/>
        <w:t>Солардың сапында бар ағам,</w:t>
        <w:br/>
        <w:t>Өзін-ай батырға санаған.</w:t>
        <w:br/>
        <w:t>Ендігі әңгіме Сәдінің,</w:t>
        <w:br/>
        <w:t>Жорық жылдарына арналған.</w:t>
        <w:br/>
        <w:t>Нар қылық ерекше ер ағам,</w:t>
        <w:br/>
        <w:t>Бір өзі мыңға тең ағам.</w:t>
        <w:br/>
        <w:t>Сенің-ай ісіңді жырлап-ай,</w:t>
        <w:br/>
        <w:t>Қалайша, қалай-ай бере алам?</w:t>
        <w:br/>
        <w:t>Соны ойлап өзімше толғанам,</w:t>
        <w:br/>
        <w:t>Жүрегім қашан да толған эн.</w:t>
        <w:br/>
        <w:t>Сен жайлы сырымды ақтарып,</w:t>
        <w:br/>
        <w:t>Сен жайлы жырыммен толғанам.</w:t>
        <w:br/>
        <w:t>Сен ерсің ерекше, болмаған,</w:t>
        <w:br/>
        <w:t>Оққа да, отқа да болмаған.</w:t>
        <w:br/>
        <w:t>Аязда, боранда тоңбаған,</w:t>
        <w:br/>
        <w:t>Тау гүлі сен кәдімгі, солмаған.</w:t>
        <w:br/>
        <w:t>Атойлал ну жыныс орманнан,</w:t>
        <w:br/>
        <w:t>Сан бұзып шықтың ба қорғаннан.</w:t>
        <w:br/>
        <w:t>Қазақтың батырлық үлгісін,</w:t>
        <w:br/>
        <w:t>Көрсеттің, жау бұғып сорлаған.</w:t>
        <w:br/>
        <w:t>29</w:t>
        <w:br/>
        <w:t>Қонаш Қалдыоразұлы</w:t>
        <w:br/>
        <w:t>ЕА- ЗвилкалвипкагАИ раде 45</w:t>
        <w:br/>
        <w:t>Сенің тірі қалғаның, қандай бақыт,</w:t>
        <w:br/>
        <w:t>Жылай-жылай күтіп жүр қарындасың.</w:t>
        <w:br/>
        <w:t>Ейге оралды ерлерім дабылдатып,</w:t>
        <w:br/>
        <w:t>Жауды жеңіп, жүректе қаны қатып.</w:t>
        <w:br/>
        <w:t>Опат болған майданда қанша ерім бар,</w:t>
        <w:br/>
        <w:t>Түгел емес, қайтты олар жарым-жарты.</w:t>
        <w:br/>
        <w:t>Ұлын іздеп көп ана еңіреді,</w:t>
        <w:br/>
        <w:t>Осы араға жылайтын жерің енді.</w:t>
        <w:br/>
        <w:t>Сүйгендерді сағынтып оралмады,</w:t>
        <w:br/>
        <w:t>Жас келін; ару қыздар егіледі.</w:t>
        <w:br/>
        <w:t>43</w:t>
        <w:br/>
        <w:t>Қонаш Қалдыоразұлы</w:t>
        <w:br/>
        <w:t>ЕЗ- Эвипкайвипкагді раде 30</w:t>
      </w:r>
    </w:p>
    <w:p>
      <w:r>
        <w:t>оеаяво4ов% салдар (әеесе</w:t>
        <w:br/>
        <w:t>атқара білді. Өйткені, майдандағы үшеудің еңбек үлесі,</w:t>
        <w:br/>
        <w:t>шиеттей жас балаларын бағып қағу, асырап-өсіру өз</w:t>
        <w:br/>
        <w:t>мойнында екенің шын ұққан Қындаш күн сайын ширап,</w:t>
        <w:br/>
        <w:t>еңбекті беріліп істеуге жетіле берді. Сөйтіп, елге төнген</w:t>
        <w:br/>
        <w:t>нәубеттен Бисенұлы Дүйсенбек шаңырағы да шет қала</w:t>
        <w:br/>
        <w:t>алмады. Ал алдаспан асынып, жауға «Адайлап», «Бекет»</w:t>
        <w:br/>
        <w:t>деп ұран салар сарбаздардың сұрапыл соғыстан қашан</w:t>
        <w:br/>
        <w:t>оралары бір Аллаға ғана аян, ол ілгерідегі әңгімелер</w:t>
        <w:br/>
        <w:t>арқауы болар жай. Ал менің көңіліме соғыс</w:t>
        <w:br/>
        <w:t>турасындағы өлеңдер өріліп, тіл ұшына орала берді.</w:t>
        <w:br/>
        <w:t>Майданға, соғысқа аттанды,</w:t>
        <w:br/>
        <w:t>Ауылдың үлкені, жастары.</w:t>
        <w:br/>
        <w:t>Бәрі де өртке қақталды,</w:t>
        <w:br/>
        <w:t>Бұлт торлап бейбіт аспанды.</w:t>
        <w:br/>
        <w:t>Қалды артта аналар аңырап,</w:t>
        <w:br/>
        <w:t>Қалалар, далалар қаңырап.</w:t>
        <w:br/>
        <w:t>Оққа ұшқан оғылан артында,</w:t>
        <w:br/>
        <w:t>Оты өшті, құлады шаңырақ.</w:t>
        <w:br/>
        <w:t>Жетім қап балалар жылады,</w:t>
        <w:br/>
        <w:t>Ананың үзілді нұр әні,</w:t>
        <w:br/>
        <w:t>Тым ауыр тиіп еді тіршілік,</w:t>
        <w:br/>
        <w:t>Сұрапыл соғыс жылдары.</w:t>
        <w:br/>
        <w:t>Кең далам ұлдарын сағынды,</w:t>
        <w:br/>
        <w:t>Келер деп Тәңіріге табынды.</w:t>
        <w:br/>
        <w:t>Қанша ұлан қайтпады соғыстан,</w:t>
        <w:br/>
        <w:t>Тірліктің құрсауы тарылды.</w:t>
        <w:br/>
        <w:t>Біреулер оралды жеңіспен,</w:t>
        <w:br/>
        <w:t>Күтті елі оларды еңістен.</w:t>
        <w:br/>
        <w:t>28</w:t>
        <w:br/>
        <w:t>ЕА- ЗвилкалвипкагАИ раде 29</w:t>
        <w:br/>
        <w:t>аттанып жатты. Ауылдар қаңырап, аналар аңырап,</w:t>
        <w:br/>
        <w:t>арулар еңіреп, келіндер езіліп, майданға бағыт түзеген</w:t>
        <w:br/>
        <w:t>ерлер соңында күйзелісті күй кешіп қала берді дейсің...</w:t>
        <w:br/>
        <w:t>Қала бермегенде қайтеді?..</w:t>
        <w:br/>
        <w:t>- Елге ие болыңдар, шаңырақты құлатпай, отын</w:t>
        <w:br/>
        <w:t>өшірмей өмір сүргейсіңдер, - деген ерлер жауға деген</w:t>
        <w:br/>
        <w:t>өшпенділікпен, кекпен, намыспен аттанып жатты,</w:t>
        <w:br/>
        <w:t>аттанып жатты....</w:t>
        <w:br/>
        <w:t>Аз уақытта ауыл иесі Дүйсенбекке де, оның үлкен</w:t>
        <w:br/>
        <w:t>ұлы Әбдіге де майданға аттануға тура келді. «Жазған</w:t>
        <w:br/>
        <w:t>құлда жазық жоқ» деген, аттапбасқа бола ма2 Әкелі-</w:t>
        <w:br/>
        <w:t>балалы екеуі аттанып кеткенде құлазып сала берген</w:t>
        <w:br/>
        <w:t>отбасы көп ұзамай Сәдіге кезек келгенде тіптен</w:t>
        <w:br/>
        <w:t>қаңырап қалды. Шақыру қағазын алып үлгерген Сәді</w:t>
        <w:br/>
        <w:t>Дүйсенбекұлы да 1942 жылдың 8-і қаңтары</w:t>
        <w:br/>
        <w:t>жұлдызында ауылдан аттанған алпыс азаматтың</w:t>
        <w:br/>
        <w:t>қатарында Жер-Ананы тітіреткен сұсты да сұрапыл</w:t>
      </w:r>
    </w:p>
    <w:p>
      <w:r>
        <w:t>соғысты, майдан жүріп жатқан батысты бетке алып жол</w:t>
        <w:br/>
        <w:t>шегіп бара жатты.</w:t>
        <w:br/>
        <w:t>- Жолың болсын, балам! - Қындаш анасы баласын</w:t>
        <w:br/>
        <w:t>бауырына басып біраз тұрды. - Қыдыр ата жолдасың</w:t>
        <w:br/>
        <w:t>болсын. Ата-баба аруағына тапсырдым өзіңді балам,</w:t>
        <w:br/>
        <w:t>ақылың бар ғой, құлыным, абай бол.</w:t>
        <w:br/>
        <w:t>- Аманорал,аға,- деген Сағира қарындасы да Сәді</w:t>
        <w:br/>
        <w:t>ағасын құшақтай көзінің жасы төгіліп, көңілі сөгіліп,</w:t>
        <w:br/>
        <w:t>қанды жорыққа қия алмай тұрды.-- Жеңіспен орал, аға,</w:t>
        <w:br/>
        <w:t>күтеміз...</w:t>
        <w:br/>
        <w:t>Ал ауылда Сәдінің артында Қындаш апасы жас</w:t>
        <w:br/>
        <w:t>Сағирасы мен Әнуарын, Айкенжесін қара тұтып қала</w:t>
        <w:br/>
        <w:t>берді. Ана шіркін нағыз қиындықтың туғанын енді ғана</w:t>
        <w:br/>
        <w:t>білді. Ерте тұрып, жай жататын ана ұжымшар</w:t>
        <w:br/>
        <w:t>шаруашылығының қай шаруасында таңдамай, талғамай</w:t>
        <w:br/>
        <w:t>27</w:t>
        <w:br/>
        <w:t>Қонаш Қалдыоразұлы</w:t>
        <w:br/>
        <w:t>ЕА- АвилкалвилКагді раде 44</w:t>
        <w:br/>
        <w:t>Сдғыс бітті, Кеңес елі жеңді де,</w:t>
        <w:br/>
        <w:t>Жеңісімен әлемге дем берді де,</w:t>
        <w:br/>
        <w:t>Көк аспанда Жеңіс Туы желбіреп,</w:t>
        <w:br/>
        <w:t>Құлдық ұрды КСРО-ға сенді де.</w:t>
        <w:br/>
        <w:t>Жвевойфвф сауар Сәресе</w:t>
        <w:br/>
        <w:t>Соғыс бітті, бірақ көп оралмаған,</w:t>
        <w:br/>
        <w:t>Бақыт әні басына қона алмаған.</w:t>
        <w:br/>
        <w:t>Елге қайтқын, еңселі ер Жеңісті бір,</w:t>
        <w:br/>
        <w:t>Көңіліне ізгі арман тола қалған.</w:t>
        <w:br/>
        <w:t>Кеуде толы шаттыққа, күнде көркем,</w:t>
        <w:br/>
        <w:t>Бүр жарады далада гүлдер өртең.</w:t>
        <w:br/>
        <w:t>Соғыс бітті, әлемге жар саламын,</w:t>
        <w:br/>
        <w:t>Елге жетсем, сағынған мен бір бөртең.</w:t>
        <w:br/>
        <w:t>Елге оралсам тездетіп, аңсадым-ай,</w:t>
        <w:br/>
        <w:t>Тілек еттім Тәңірге жар салып-ай.</w:t>
        <w:br/>
        <w:t>Мен Әлемнің жеңіскер жауынгері,</w:t>
        <w:br/>
        <w:t>Ерлігіне талайдың тамсандым-ай:.</w:t>
        <w:br/>
        <w:t>Соның бірі Сәді аға Дүйсенбеков,</w:t>
        <w:br/>
        <w:t>Көкірегінен төгілер күй селдетіп.</w:t>
        <w:br/>
        <w:t>Кең Жылыойдың баһадүр қыраны ғой,</w:t>
        <w:br/>
        <w:t>Талай жауды қырған-ай бүрсеңдетіп.</w:t>
        <w:br/>
        <w:t>Сәді аға ма? Хас батыр, ер де деймін,</w:t>
        <w:br/>
        <w:t>Баһадүрсің. Белгісі сенде деймін.</w:t>
        <w:br/>
        <w:t>Алла арлы ғып, япыр-ай, бір өзіңе,</w:t>
        <w:br/>
        <w:t>Мың кісінің қуатын берген деймін.</w:t>
        <w:br/>
        <w:t>Ел күтуде, сағынып жан анашың,</w:t>
        <w:br/>
        <w:t>Еңсең биік ер болып сен барасың.</w:t>
      </w:r>
    </w:p>
    <w:p>
      <w:r>
        <w:t>42</w:t>
        <w:br/>
        <w:t>ЕА- ЗвилкалвипкагАИ раде 49</w:t>
        <w:br/>
        <w:t>- Менің экипажым, - дейді Сәкең.</w:t>
        <w:br/>
        <w:t>- Сіздер Берлинге бірінші кірдіңдер, ол рас. Бірақ,</w:t>
        <w:br/>
        <w:t>мыналарың дұрыс емес, бүлінгеннен бүлішкі алма</w:t>
        <w:br/>
        <w:t>деген бар, - дейді Маршал.</w:t>
        <w:br/>
        <w:t>- Кешіріңіз, маршал, қызығып кетіп, - дейді Сәкең,</w:t>
        <w:br/>
        <w:t>- оның үстіне қарнымыз ашып, қажет болар дет</w:t>
        <w:br/>
        <w:t>консервілерді алып едік...</w:t>
        <w:br/>
        <w:t>- Жаудың дүниесіне қызықпау керек, оны қайдан</w:t>
        <w:br/>
        <w:t>білесіңдер ішіне не салып қойғанын, ашқарақтық</w:t>
        <w:br/>
        <w:t>жаман қасиет, барға қанағат ету керек, - дейді Маршал,</w:t>
        <w:br/>
        <w:t>- қанағат қарын тойдырады, қанағатсыздық арың</w:t>
        <w:br/>
        <w:t>жойдырады, соны түсіне біліңдер, қызыл қырандар!</w:t>
        <w:br/>
        <w:t>- Кешіріңіз, Маршал, енді қайталанбайды, - дейді</w:t>
        <w:br/>
        <w:t>Сәкең.- ӘЙ, соның кесірі тиді-ау, - деп отыратын Сәкең,</w:t>
        <w:br/>
        <w:t>- эйтпесе, қолбасшы қол қойып жіберген құжаттар</w:t>
        <w:br/>
        <w:t>беркітілмейді ме? Әлде Жеңіс деп жұрттың бәрі желігіп</w:t>
        <w:br/>
        <w:t>жүргенде бір жерде ұмытылып қалды ма екен? Олайда</w:t>
        <w:br/>
        <w:t>болуы мүмкін-ау, ағасы,- деп жұбатушы едік, - деп</w:t>
        <w:br/>
        <w:t>аяқтады сөзін Ерғазы ініміз. - расында да әртүрлі</w:t>
        <w:br/>
        <w:t>жағдай болуы мүмкін емес пе?</w:t>
        <w:br/>
        <w:t>Менің көңілім де өрекпіп, соғыс жайлы бір өлең</w:t>
        <w:br/>
        <w:t>көңілімде өріле берді.</w:t>
        <w:br/>
        <w:t>Соғыс бітті, жау жеңілді тасынған,</w:t>
        <w:br/>
        <w:t>Енді елімнің бақ аумасын басынан.</w:t>
        <w:br/>
        <w:t>Көңіл шатты, көздер жаста, қуаныш,</w:t>
        <w:br/>
        <w:t>Ал немістер өз інінде ашынған.</w:t>
        <w:br/>
        <w:t>Соғыс бітті, созылған бір төрт жылға,</w:t>
        <w:br/>
        <w:t>Ақындарда ерік берді өрт жырға.</w:t>
        <w:br/>
        <w:t>Көше толды ән мен күйге, билерге,</w:t>
        <w:br/>
        <w:t>Аймаласып айқасады әр тұлға.</w:t>
        <w:br/>
        <w:t>541</w:t>
        <w:br/>
        <w:t>Қонаш Қалдыоразұлы</w:t>
        <w:br/>
        <w:t>ЕА- вилкалвилкагый раде 35</w:t>
        <w:br/>
        <w:t>өлімсіз, не жарақатсыз болмайды. Сәді соңына түскен</w:t>
        <w:br/>
        <w:t>ажал аранынан талай құтылғанымен, оқтың әуелі оң</w:t>
        <w:br/>
        <w:t>қолынан (1942) тиіп жеңіл жарақаттанса, кейін</w:t>
        <w:br/>
        <w:t>(1943,01) тағы жеңіл, ал 1943 жылдың наурыз айында</w:t>
        <w:br/>
        <w:t>сол жамбасынан ауыр жарақат алуы айтарлықтай азап</w:t>
        <w:br/>
        <w:t>береді. Жаны қиналған Сәдіге дәрігерлер қауымы</w:t>
        <w:br/>
        <w:t>дәйекті көмек бере білді.</w:t>
        <w:br/>
        <w:t>Сәді Дүйсенбековтің танкішілер экипажы алғашқы</w:t>
      </w:r>
    </w:p>
    <w:p>
      <w:r>
        <w:t>жорығын Белорусь майданының Х%9 танк бөлімі</w:t>
        <w:br/>
        <w:t>жауынгерлері сапында Смоленск бағытында жаумен</w:t>
        <w:br/>
        <w:t>бетпе-бет шайқасумен бастайды. Арыстанша айқасып,</w:t>
        <w:br/>
        <w:t>жолбарысша жұлқысқан танкішілер экипажы таң</w:t>
        <w:br/>
        <w:t>қаларлық ерлік үлгісін көрсетіп үлгеріп, бірден көзге</w:t>
        <w:br/>
        <w:t>түседі. Ойқастай жүріп ойран салған Сәді басқарған</w:t>
        <w:br/>
        <w:t>экипаж Смоленск қаласын жаудан азат етіп, тазартуда</w:t>
        <w:br/>
        <w:t>асқан айбын мен айбар аңғартады. Сол сәттегі</w:t>
        <w:br/>
        <w:t>сайыпқыран ерлігі үшін Сәді Дүйсенбеков үшінші</w:t>
        <w:br/>
        <w:t>дәрежелі Даңқ орденіне ие болып, үлкен қуанышқа</w:t>
        <w:br/>
        <w:t>бөленеді. Расында да бұл Сәдінің жауынгерлік жорығы</w:t>
        <w:br/>
        <w:t>жолындағы алғашқы үлкен наградасы болатын.</w:t>
        <w:br/>
        <w:t>Жауынгер Сәді Дүйсенбековтің басты бақыты да,</w:t>
        <w:br/>
        <w:t>қуанышы да- ол басқарған танкішілер экипажына жау</w:t>
        <w:br/>
        <w:t>жүрек жалынды, айбарлы да айбынды, адал да арлы</w:t>
        <w:br/>
        <w:t>азаматтардың тап келуі болатын. Осы ретте айтып</w:t>
        <w:br/>
        <w:t>кеткеннің артықтығы жоқ, экипаж құрамындағы</w:t>
        <w:br/>
        <w:t>жауынгерлердің бәрі де істерінің үздігі еді. Олар -</w:t>
        <w:br/>
        <w:t>механик жүргізуші Борис Василенко, радист Иван</w:t>
        <w:br/>
        <w:t>Клименко және басқалар болатын. Ал Сәді көздегенін</w:t>
        <w:br/>
        <w:t>мүлт жібермейтін көздеуші еді. Экипаж</w:t>
        <w:br/>
        <w:t>жауынгерлерінің бәрі де бір-біріне үйлесімді іс атқарып,</w:t>
        <w:br/>
        <w:t>талай таң қаларлық ерлік үлгісін көрсете біліп</w:t>
        <w:br/>
        <w:t>командирлерін тәнті еткен ерекше ержүрек жандар</w:t>
        <w:br/>
        <w:t>атанды. Олардың бәрі дебірін-бірі іштей түсініп, бірін-</w:t>
        <w:br/>
        <w:t>33</w:t>
        <w:br/>
        <w:t>Қонаш Қалдыоразұлы</w:t>
        <w:br/>
        <w:t>ЕА- ЗвшлкайвилкагдИ раде 27</w:t>
        <w:br/>
        <w:t>ақсақалдары мен аналары, ағалары мен балалары,</w:t>
        <w:br/>
        <w:t>азаматтары мен келіншектері де, ең азы жасәсітірім</w:t>
        <w:br/>
        <w:t>балалар мен балғын қыздар да бар. Солардың алдыңғы</w:t>
        <w:br/>
        <w:t>легінде Бисенұлы Дүйсенбек те, баласы Әбді де, анасы</w:t>
        <w:br/>
        <w:t>Қындаш та бар еді. Олардың бәрі де осы серіктестікке</w:t>
        <w:br/>
        <w:t>мүше болып, шаруашылық ісінің алға басуына,</w:t>
        <w:br/>
        <w:t>өркендетуге белсене кірісіп кетеді. Жылдарға жылдар</w:t>
        <w:br/>
        <w:t>жалғасып, уақыт өте берді. Дүйсенбек шаңырағында</w:t>
        <w:br/>
        <w:t>дүниеге келген Сәді сынды жасөспірім де он беске</w:t>
        <w:br/>
        <w:t>толар толмаста, «Бірлік таң» серіктестігіне мүше болып,</w:t>
        <w:br/>
        <w:t>шаруашылыққа жұмыс жасауға кіріседі. Сәді жасынан</w:t>
        <w:br/>
        <w:t>қуатты да қарулы бала болып қалыптасты. Өзі депелі,</w:t>
        <w:br/>
        <w:t>жалпақ жауырынды, беті шара табақтай көлемді жігіт</w:t>
        <w:br/>
        <w:t>болып өсіп ксле жатты. Бірақ, жүзі ұяң, мінезі жайсаң</w:t>
        <w:br/>
        <w:t>көрінетін.</w:t>
        <w:br/>
        <w:t>1936 жылдан бастап Сәді әкесі Дүйсенбекпен, апасы</w:t>
        <w:br/>
        <w:t>Қынданптен, ағасы Әбдімен бірге «Бірлік таң»</w:t>
        <w:br/>
        <w:t>серіктестігінің егінін егіп, өсіруге, малын бағысып</w:t>
        <w:br/>
        <w:t>күтісуге, баптауға барынша белсене, бел шешіп кірісіп</w:t>
        <w:br/>
        <w:t>еді. Сөйтіп, ол жасөспірім шағынан қара жұмыстың,</w:t>
        <w:br/>
        <w:t>ауыр еңбектің ашы дәмін татып, қиындықты жеңуге</w:t>
        <w:br/>
        <w:t>бейім боп өсті. Оның үстіне ол жасынан белдескен</w:t>
        <w:br/>
        <w:t>баласын жықпай қоймайтын, ат үстінде алысқанды</w:t>
        <w:br/>
        <w:t>аудармай қоймайтын палуан тұлғалы, нар мүсінді жігіт</w:t>
        <w:br/>
        <w:t>атана білді. Қара күш пен қайраттың иесі атанған</w:t>
        <w:br/>
        <w:t>Сәдіден қатарлары қаймығып, қалғандары сыйлап</w:t>
      </w:r>
    </w:p>
    <w:p>
      <w:r>
        <w:t>тұратын-ды. Өйткені ауыл арасының той-домалағында</w:t>
        <w:br/>
        <w:t>Дүйсенбектің осы бір сары өңді баласынан өзгелер</w:t>
        <w:br/>
        <w:t>өзгеше сескентендей, төбесі көрінсе аяқтарын тартып,</w:t>
        <w:br/>
        <w:t>бойларын жинап тұратын. Оның үстіне ол ат құлағында</w:t>
        <w:br/>
        <w:t>ойнап өскен ауыл баласы емес пе, шабандоздығы да</w:t>
        <w:br/>
        <w:t>жоқ емес еді. Атқа жеңіл отырып, желісті жүйрікке</w:t>
        <w:br/>
        <w:t>жаны құштар жігіттігін байқатып жүретін.</w:t>
        <w:br/>
        <w:t>25</w:t>
        <w:br/>
        <w:t>Қонаш Қалдыоразұлы</w:t>
        <w:br/>
        <w:t>ЕЗ- Авилкайвилкагдй раде 42</w:t>
        <w:br/>
        <w:t>Жовявайфаиб салдар Сәфесе</w:t>
        <w:br/>
        <w:t>арада өтіп те кетеді. Тек Жеңіс, жеңіс үшін алға</w:t>
        <w:br/>
        <w:t>ұмтылған Сәділер экипажы уақыттың да қалай өткенін</w:t>
        <w:br/>
        <w:t>байқамай қалыпты.</w:t>
        <w:br/>
        <w:t>Екінші мамыр. 1945 жыл. Ертеңгілік. Төңірек</w:t>
        <w:br/>
        <w:t>меңіреу тыныштық құшағында. Ешбір бөгде көрініс</w:t>
        <w:br/>
        <w:t>байқалып, ызың білінбейді. Тылсым тыныштық күйі</w:t>
        <w:br/>
        <w:t>төңіректі тербетіп, әлдилеп тұрғандай сезіледі. Еш</w:t>
        <w:br/>
        <w:t>жерден атылған оқ үні естілмейді. Танкистер</w:t>
        <w:br/>
        <w:t>танкілерінің люгін ашып, төңірекке көз жіберіп</w:t>
        <w:br/>
        <w:t>шолады, тың тыңдайды. Бәрі тыныш. Алдан да арттан</w:t>
        <w:br/>
        <w:t>да ештепе байқалмайды. Биік үйлердің терезелері мен</w:t>
        <w:br/>
        <w:t>балкондарынан самсаған ақ жалаулардың ілініп</w:t>
        <w:br/>
        <w:t>қалғаны ғана байқалады. Алдан ападай жерден бір танк</w:t>
        <w:br/>
        <w:t>көзге шалынып, көрінеді. Маркісі Кеңестік танкіге</w:t>
        <w:br/>
        <w:t>ұқсайды. Танкистер оған жақындаса полк командирі</w:t>
        <w:br/>
        <w:t>екен. Бұларды ол шақырып алады.</w:t>
        <w:br/>
        <w:t>- Соғыс бітті. Біз жеңдік. УРА! Жігіттер,</w:t>
        <w:br/>
        <w:t>қуаныңдар, - дейді командир. Шіркін, қуаныш, не</w:t>
        <w:br/>
        <w:t>жетеді саған?! Жауынгерлер қуанышында шек</w:t>
        <w:br/>
        <w:t>болмайды. Бірін-бірі құшақтап, рахатқа бөленеді де</w:t>
        <w:br/>
        <w:t>қалады. Бұлардың қуанышына ортақтасқандай</w:t>
        <w:br/>
        <w:t>мөлдіреген мамыр аспанында жарқыраған күн нұры да</w:t>
        <w:br/>
        <w:t>ерекше бір арайын ашып, нұрын төгіп тұрады. Жан</w:t>
        <w:br/>
        <w:t>рахатына бөленген жауынгерлердің сезімін айтсаңшы</w:t>
        <w:br/>
        <w:t>сондағы.</w:t>
        <w:br/>
        <w:t>- Менің Сәаді ағама Кеңес Одағының Батыры</w:t>
        <w:br/>
        <w:t>атағының берілмеуіне бір себеп бар-ау деймін. Көзі</w:t>
        <w:br/>
        <w:t>тірісінде өзі де жиі айтып отыратын еді, - дейді інісі</w:t>
        <w:br/>
        <w:t>Ерғазы Әбдіұлы Дүйсенбеков қызына сөйлеп, - 1945</w:t>
        <w:br/>
        <w:t>жылы сәуір айының аяқ шенінде Берлинге экипажымен</w:t>
        <w:br/>
        <w:t>кіргенінде кездейсоқ маршал Жуковпен кездесіп</w:t>
        <w:br/>
        <w:t>қалыпты.</w:t>
        <w:br/>
        <w:t>- Кімнің экипажы? -- дейді Маршал.</w:t>
        <w:br/>
        <w:t>40</w:t>
        <w:br/>
        <w:t>ЕА- ЗвшЖайвилкагдИ раде 37</w:t>
      </w:r>
    </w:p>
    <w:p>
      <w:r>
        <w:t>орденімен аталып өтіледі.</w:t>
        <w:br/>
        <w:t>Күн сайын Кеңес әскері жеңістен жеңіске жетіп,</w:t>
        <w:br/>
        <w:t>ілгері жылжи түсті. Ежелгі Еуропаға қақпасын бұзып</w:t>
        <w:br/>
        <w:t>қадам басқан Кеңестік Қызыл Армия жауынгерлері,</w:t>
        <w:br/>
        <w:t>талай тегеурінді тойтарысқа, қапысыз қарсылыққа тап</w:t>
        <w:br/>
        <w:t>бола береді. Бірақ, батылдық пен батырлықты ту еткен,</w:t>
        <w:br/>
        <w:t>ерлік пен елдікті, достық пен адалдықты серік еткен</w:t>
        <w:br/>
        <w:t>Қызыл Армия жауынгерлері қаншама қарсылық пен</w:t>
        <w:br/>
        <w:t>кедергі жасалса да кідірмей кияп кескі ұрыс сала</w:t>
        <w:br/>
        <w:t>отырып, Еуропаның да елдері мен қалаларын жау</w:t>
        <w:br/>
        <w:t>қорлығынан азат етіп, жау ұясына бірте-бірте жақындай</w:t>
        <w:br/>
        <w:t>түседі. Осы тұста Сәді Дүйсенбековтей сайыпқыран</w:t>
        <w:br/>
        <w:t>жауынгер Варшава қаласын азат студегі ерен ерлігі үшін</w:t>
        <w:br/>
        <w:t>екінші мәрте Қызыл Жұлдыз орденіне ие болады. 1945</w:t>
        <w:br/>
        <w:t>жылдың 14-16 қаңтары күндері танкистер құрамасы</w:t>
        <w:br/>
        <w:t>жол бойындағы елді мекендерді азат етсе отырып,</w:t>
        <w:br/>
        <w:t>Варшаваға бағыт түзейді. 16 қаңтар күні Кецес</w:t>
        <w:br/>
        <w:t>жауынгерлері Варшаваға кіреді. Қызыл қырандардың</w:t>
        <w:br/>
        <w:t>қаһары мен күшіне шыдамаған фашистер 17 қаңтарға</w:t>
        <w:br/>
        <w:t>қараған таңда Варшаваны тастап қаша жөнеледі.</w:t>
        <w:br/>
        <w:t>Осы тұста отқа оранған, оққа көмілген Сәдінің болат</w:t>
        <w:br/>
        <w:t>қалқаны істен шығады. Ал істен шыққан танкі орнына</w:t>
        <w:br/>
        <w:t>19 қаңтар күні қолбасшылар атынан жаңа танкі арнайы</w:t>
        <w:br/>
        <w:t>тапсырылады. Бұндай сый мен құрметке ие болған Сәді</w:t>
        <w:br/>
        <w:t>шайқасқа бұрынғыдан да ерекше құлшыныспен кірісіп,</w:t>
        <w:br/>
        <w:t>ерлік пен ержүректілік, ептілік Пен тектілік</w:t>
        <w:br/>
        <w:t>қасиеттерімен жарқырай көрініп, жорық жолдарын</w:t>
        <w:br/>
        <w:t>жалғастыра береді.</w:t>
        <w:br/>
        <w:t>Жеңімпаз Қызыл Армия жауды тас талқан етіп жеңіп,</w:t>
        <w:br/>
        <w:t>адамзат баласын фашизм құлдығынан құтқарар Жеңіс</w:t>
        <w:br/>
        <w:t>күніне де күн өткен сайып бір табан жақындай түсті.</w:t>
        <w:br/>
        <w:t>Соғыстың соңғы кездеріндегі ауыр шайқастардың бірі</w:t>
        <w:br/>
        <w:t>Одер өзені үшін болған алапат айқас. Осы өзеннен</w:t>
        <w:br/>
        <w:t>35</w:t>
        <w:br/>
        <w:t>Қонаш Қалдыоразұлы</w:t>
        <w:br/>
        <w:t>ЕА- Эвипкагвилкаг,й раде 36</w:t>
        <w:br/>
        <w:t>ФҰианойФя8 сеоябағ Сәесес</w:t>
        <w:br/>
        <w:t>бірі қадірлеп, қатты сыйлады. Сөйтіп, Ұлы Отан</w:t>
        <w:br/>
        <w:t>соғысының майдан даласында елім деп, жерім деп,</w:t>
        <w:br/>
        <w:t>Отаным деп соққан жауынгер жүректерінің адал да</w:t>
        <w:br/>
        <w:t>асыл достығы үнсіз қалыптасып, күн өткен сайын нығая</w:t>
        <w:br/>
        <w:t>береді, берки түседі. Қауіпті де қиын жағдайда оқ пен</w:t>
        <w:br/>
        <w:t>оттың ортасында, өлім мен өмір үшін өліспей</w:t>
        <w:br/>
        <w:t>беріспеген жағдайында қалыптасқан қасиетті дастыққа</w:t>
        <w:br/>
        <w:t>не жетеді, шіркін?! Майданда қалыптасқан қайталанбас</w:t>
        <w:br/>
        <w:t>Достық сезім экниаж жауынгерлерінің кеудесінде күн</w:t>
        <w:br/>
        <w:t>өткен сайын қоздап, көңілдерінде тербетіліп,</w:t>
        <w:br/>
        <w:t>жүректерінде өмір бойы элдиленіп уақыт өткен сайын</w:t>
        <w:br/>
        <w:t>нұрлана, шырайлана түсерін түсіністі. Ол солай болды</w:t>
        <w:br/>
        <w:t>да. Ол жөнінде сәл кейінірек.</w:t>
        <w:br/>
        <w:t>Жорық жолдары жалғаса түсті. Ұрыс даласындағы</w:t>
      </w:r>
    </w:p>
    <w:p>
      <w:r>
        <w:t>кескілескен шайқастардың шетіне жету күн сайын</w:t>
        <w:br/>
        <w:t>қиындай берді, қиындай берді. Әр қала мен селоны,</w:t>
        <w:br/>
        <w:t>деревня мен елді мекенді, әр көше мен алаңды азат ету</w:t>
        <w:br/>
        <w:t>азаптың азабына айналды. Бірақ, ерлер қашанда ер. Ал</w:t>
        <w:br/>
        <w:t>ерлер ерлік үлгісін қашан да көрсете біледі. Сәділер де</w:t>
        <w:br/>
        <w:t>солай істеді. Жау жоспарларын жүзеге асыруға</w:t>
        <w:br/>
        <w:t>мүмкіндік бермей, тұтқиылдан шабуыл жасап, талай</w:t>
        <w:br/>
        <w:t>жау шебін бұзып, жарып, жолдарын тазартып отырғаны</w:t>
        <w:br/>
        <w:t>өздеріне аян. Соның ішінде жаудан Брест қамалын азат</w:t>
        <w:br/>
        <w:t>ету де оңай соқпайды. Берік қамалға берік бекінген жау</w:t>
        <w:br/>
        <w:t>дзоттары қарсы келгенін қалт жібермей жайпап тұрады.</w:t>
        <w:br/>
        <w:t>Бірақ айласын асырған адам алмай қоймайды. Сәді</w:t>
        <w:br/>
        <w:t>экипажы ақыры айласын асырып, батылдық пен</w:t>
        <w:br/>
        <w:t>батырлық үлгісін көрсетіп, жауды жапыра шабуыл</w:t>
        <w:br/>
        <w:t>бастайды. Қамал үшін батыл басталған шабуыл Кеңес</w:t>
        <w:br/>
        <w:t>Одағы жеңімпаз жауынгерлерінің жеңісімен аяқталады.</w:t>
        <w:br/>
        <w:t>Қамал біраз қиындық шығынмен алынып, биігінде</w:t>
        <w:br/>
        <w:t>Кеңестің Қызыл Ту желбірейді. Осы қамалды алудағы</w:t>
        <w:br/>
        <w:t>сержант Сәді Дүйсенбеков ерлігі Қызыл Жұлдыз</w:t>
        <w:br/>
        <w:t>34</w:t>
        <w:br/>
        <w:t>ЕЗ- АвипкайвипкагдИ раде 36</w:t>
        <w:br/>
        <w:t>Жалчойфвб салдар (Сеесес</w:t>
        <w:br/>
        <w:t>өтердегі арпалыста қаншама Кеңес жауынгерлері опат</w:t>
        <w:br/>
        <w:t>болды десеңші. Өйткені, осы өзен бойындағы ұрысқа</w:t>
        <w:br/>
        <w:t>Кеңес әскерлеріне соққы беруге мықтап дайындалған</w:t>
        <w:br/>
        <w:t>жау жағы Қызыл Армия бөлімшелерін Одерден</w:t>
        <w:br/>
        <w:t>өткізбеуге бар күшін салады. Осы бір қан төгіс</w:t>
        <w:br/>
        <w:t>шайқастың бел ортасында бірінші Қызыл Тулы</w:t>
        <w:br/>
        <w:t>гвардиялық механикаландырылған полктің 19 танк</w:t>
        <w:br/>
        <w:t>бриғадасы да болады. Полк командирі М.Н.Бортовский</w:t>
        <w:br/>
        <w:t>өз жауынгерлеріне жау бекінісін бұзып, Одер өзенінің</w:t>
        <w:br/>
        <w:t>арғы бетіне және ол жақта одан әрі шабуыл жасау үшін</w:t>
        <w:br/>
        <w:t>плацдарм жасауға бұйрық береді. Бұл үшін тәжірибелі</w:t>
        <w:br/>
        <w:t>ержүрек экипаждар іріктелінеді. Олардың бірі Каяндар</w:t>
        <w:br/>
        <w:t>басқаратын танк экипажы болатын. Құрамында</w:t>
        <w:br/>
        <w:t>механик-жүргізуші Борис Василенко, радист Иван</w:t>
        <w:br/>
        <w:t>Клименко және көздеуші мерген Сәді Дүйсенбеков бар</w:t>
        <w:br/>
        <w:t>экипаж дереу іске кірісіп, жауға шабуыл, өзеннен өту</w:t>
        <w:br/>
        <w:t>жоспарын жасайды.</w:t>
        <w:br/>
        <w:t>Таң атар атпастан тұманмен араласа Кеңестік әскери</w:t>
        <w:br/>
        <w:t>бөлім артиллериялары жау бекінісініц маңын атқылай</w:t>
        <w:br/>
        <w:t>бастайды. Оған әуе күші қосылып, біріге жасалған</w:t>
        <w:br/>
        <w:t>қимыл жалғаса береді. Үлкен алапат жарылыстар құлақ</w:t>
        <w:br/>
        <w:t>тұндырып, дүние қара түтінге бөккендей болады. Міне,</w:t>
        <w:br/>
        <w:t>осындай қызу тайталас шақта уақытша көпірлер</w:t>
        <w:br/>
        <w:t>тартылып, паромдар, қайықтар дереу іске кіріседі.</w:t>
        <w:br/>
        <w:t>Уақыт өте тығыз әрі тар болатын. Өздерінің</w:t>
        <w:br/>
        <w:t>бекіністеріне снарядтар мен бомбалар жарылып жатса</w:t>
        <w:br/>
        <w:t>да, жау жағы Кеңес жауынгерлеріне өзеннен өткізбеу</w:t>
        <w:br/>
        <w:t>үшін қолдан келгеннің бәрін жасап бақты. Әлгі</w:t>
        <w:br/>
        <w:t>паромдар мен уақытша көпірлерді, қайықтарды оқ пен</w:t>
        <w:br/>
        <w:t>снаряд астына алады. Талай боздақтар осы айқаста оққа</w:t>
        <w:br/>
        <w:t>ұшып, суға батады. Ал Каяндар басқарған Сәділердің</w:t>
      </w:r>
    </w:p>
    <w:p>
      <w:r>
        <w:t>танк экипажы снаряд түсіп, қираған паром арқылы арғы</w:t>
        <w:br/>
        <w:t>бетке бірінші болып шығып, фашистердің танкілері мен</w:t>
        <w:br/>
        <w:t>36</w:t>
        <w:br/>
        <w:t>ЕА- Авилкагвилкаг Ай раде 40</w:t>
        <w:br/>
        <w:t>Жоалиойотб саба Седсеес</w:t>
        <w:br/>
        <w:t>соғыс ардагері, әрі құрдасы һәм сырласы Қуаныш</w:t>
        <w:br/>
        <w:t>Көпенов өзінің «Отан үшін от кешкен» атты</w:t>
        <w:br/>
        <w:t>мақаласында Сәді Дүйсенбековтің майдан жолдарын,</w:t>
        <w:br/>
        <w:t>ерлік істерін айта келіп былай дейді: «Зұлым жау</w:t>
        <w:br/>
        <w:t>ордасын талқандауға қатысқан Жылыой жігіті</w:t>
        <w:br/>
        <w:t>С.Дүйсенбековтіц ерлігін бағалаған танк армиясының</w:t>
        <w:br/>
        <w:t>командашысы С.И.Богданов оны ең жоғары наградаға</w:t>
        <w:br/>
        <w:t>ұсыну жөніндегі документке қол қояды. Бірақ, СССР</w:t>
        <w:br/>
        <w:t>Жоғарғы Советі Презедиумы Указы бойынша Сәді</w:t>
        <w:br/>
        <w:t>Дүйсенбеков «Жауынгерлік Қызыл Ту» орденімен</w:t>
        <w:br/>
        <w:t>наградталады.»</w:t>
        <w:br/>
        <w:t>Міне, көрдіңіз бе, сұрапыл соғыс жылдарында да,</w:t>
        <w:br/>
        <w:t>өлім мен өмір үшін тайталасқан шақта да, адам атақ</w:t>
        <w:br/>
        <w:t>емес, амандық, тірі қалу қамын ойлаған ауыр да қиын</w:t>
        <w:br/>
        <w:t>кезеңде де алалық орын алғанын байқаймыз. Әлбетте,</w:t>
        <w:br/>
        <w:t>жоғары награданы қазақ Сәді емес, орнына әлде бір</w:t>
        <w:br/>
        <w:t>орыс Саша алуы да мүмкін. Сондықтан, бұған Сәді еш</w:t>
        <w:br/>
        <w:t>ренжімеген, соғыс сұрапылынан аман келіп, өмір</w:t>
        <w:br/>
        <w:t>сүргеніне, еңбек еткеніне, ұрпақ өсіргеніне ерекше</w:t>
        <w:br/>
        <w:t>қуанған адам, қуаныш еткен азамат.</w:t>
        <w:br/>
        <w:t>Ерлігіңді елің мақтасын,</w:t>
        <w:br/>
        <w:t>Дұшпанға тиді оқ-тасың,</w:t>
        <w:br/>
        <w:t>Қырық бестің майында.</w:t>
        <w:br/>
        <w:t>Болат қалқан танкіңмен,</w:t>
        <w:br/>
        <w:t>Берлиннің бұздың қақпасын, - деп жазған екен 1980</w:t>
        <w:br/>
        <w:t>жылдары Сәді Дүйсенбековтей ерен ер туралы ауыл</w:t>
        <w:br/>
        <w:t>ақындары.</w:t>
        <w:br/>
        <w:t>Ерлік - елге мұра, ұрпаққа - ұран қашан да. Сәді</w:t>
        <w:br/>
        <w:t>Дүйсенбековтей дала дауылпазының ерлік жолы бір</w:t>
        <w:br/>
        <w:t>мұнымен біте қалмайды. Әңгімені әрі қарай әлі</w:t>
        <w:br/>
        <w:t>жалғастырамыз. Өйткені, ерлік ерлердің мәңгілік</w:t>
        <w:br/>
        <w:t>мұраты мен арманы.</w:t>
        <w:br/>
        <w:t>38</w:t>
        <w:br/>
        <w:t>ЕА- Звипкагвилкаг,й раде 39</w:t>
        <w:br/>
        <w:t>Екінші желі</w:t>
        <w:br/>
        <w:t>Жорық жолдары</w:t>
        <w:br/>
        <w:t>Арпалысып майданда от кешкендер,</w:t>
        <w:br/>
        <w:t>От кешкендер, өліммен беттескендер.</w:t>
      </w:r>
    </w:p>
    <w:p>
      <w:r>
        <w:t>Бақытымды сендермен бағалаймын,</w:t>
        <w:br/>
        <w:t>Он сегізде кеудесін оқ тескендер.</w:t>
        <w:br/>
        <w:t>1942 жылдың қаңтар айы ақ түтек боранмен, бет</w:t>
        <w:br/>
        <w:t>қарыған қызыл шұнақ адуып аязбен басталды. Ел соғыс</w:t>
        <w:br/>
        <w:t>жағдайына бейімделді. Сұрапыл соғыс басталысымен</w:t>
        <w:br/>
        <w:t>Жылыой ауданы аумағында ер азаматтарды майданға</w:t>
        <w:br/>
        <w:t>аттандыру жұмыстары жедел ұйымдастырылып, жүйелі</w:t>
        <w:br/>
        <w:t>жүргізіле бастады. Аудан бойынша соғыс жылдарында</w:t>
        <w:br/>
        <w:t>бес мыннан астам азамат әртүрлі деңгейде әзірліктен</w:t>
        <w:br/>
        <w:t>өтіп, қолына қару алыл, майдан даласында сұрапыл</w:t>
        <w:br/>
        <w:t>шайқастарға қатысты. Тіпті ауданның бір топ жастары</w:t>
        <w:br/>
        <w:t>өз тілектерімен майданға сұранып соғысқа аттануға</w:t>
        <w:br/>
        <w:t>рұхсат та алып үлгерді. Соның бірі Сәді Дүйсенбеков.</w:t>
        <w:br/>
        <w:t>Алыстағы ауыл баласы алғашқы әскери дайындықтан</w:t>
        <w:br/>
        <w:t>өтісімен-ақ майдандағы жорық жолын атқыш-мерген</w:t>
        <w:br/>
        <w:t>боп бастады. Кезінде Сәді Дүйсенбеков турасында</w:t>
        <w:br/>
        <w:t>талайлар тамсана мақала жазып, қалам тербеген</w:t>
        <w:br/>
        <w:t>қаламгерлер оны бірден танкіші болды дегені әлі есте.</w:t>
        <w:br/>
        <w:t>Алайда, оның әскери билетіне үңіліп, мына жолдарды</w:t>
        <w:br/>
        <w:t>оқысақ, нақты жағдайға көзіміз анық жетеді.</w:t>
        <w:br/>
        <w:t>1042 жылдың қаңтар-мамыр айларында Хо648</w:t>
        <w:br/>
        <w:t>атқыштар полкінде атқыш бола жүріп алғаш</w:t>
        <w:br/>
        <w:t>жараланады, ал мамыр-маусым айларында</w:t>
        <w:br/>
        <w:t>эвакогоспитальде емделуіне тура келеді. Госпитальден</w:t>
        <w:br/>
        <w:t>жазылып шығып, қайта қатарға қосылған Сәді</w:t>
        <w:br/>
        <w:t>Дүйсенбеков 1942 жылдың маусым айынан 1943</w:t>
        <w:br/>
        <w:t>Қонаш Қалдыоразұлы</w:t>
        <w:br/>
        <w:t>31</w:t>
        <w:br/>
        <w:t>ЕЗ- ЗвилкагвипКагАИ раде 28</w:t>
        <w:br/>
        <w:t>Ечавойфыи сафбар Сәдеес</w:t>
        <w:br/>
        <w:t>Жылжып жылдар өтті. Өркенді өмір өрге өрлей</w:t>
        <w:br/>
        <w:t>берді. Он бес шамасында әуелі серіктестікке, кейін</w:t>
        <w:br/>
        <w:t>ұжымшарға мүше болып, еңбекке араласқан Сәді дала</w:t>
        <w:br/>
        <w:t>төсінде қол жұмысы арқылы шынығып, денесі</w:t>
        <w:br/>
        <w:t>толығып, шымырлана түсті. Шырқау биікке шарықтап</w:t>
        <w:br/>
        <w:t>ұшатын қыранша қиядан қиқулаған Сәдінің саңқ</w:t>
        <w:br/>
        <w:t>еткенде даусы ерекше сезілетін. Оның гүрілдей шыққан</w:t>
        <w:br/>
        <w:t>үнінен әлде бір әсем әуез сезілгендей көрінетін.</w:t>
        <w:br/>
        <w:t>Жас жігіттің еңбектегі алғашқы қадамы сәтті</w:t>
        <w:br/>
        <w:t>басталды. Алғашқы кадам көңіл қуанышымен басталса,</w:t>
        <w:br/>
        <w:t>болашағы да зор болары сөзсіз еді. Сәді балаңдығына,</w:t>
        <w:br/>
        <w:t>жастығына қарамай екпінді де ерекше еңбек етіп, өз</w:t>
        <w:br/>
        <w:t>ісінің үздігі атанды, үлгі-өнсгесімен өзгеге көрініп,</w:t>
        <w:br/>
        <w:t>көзге түсті. Сөйтіп жүргенде....</w:t>
        <w:br/>
        <w:t>Сөйтіп жүргенде, кең байтақ Отанымызға, КСРО-</w:t>
        <w:br/>
        <w:t>дай алып мемлекетке шекараны бұзып, тұтқиылдан жау</w:t>
        <w:br/>
        <w:t>шапты. Бақайшағына дейін қаруланған неміс фашистері</w:t>
        <w:br/>
        <w:t>1941 жылдың 22 маусымында Кеңес Одағына еш</w:t>
        <w:br/>
        <w:t>жарияламастан соғыс ашты. Бүкіл ел Ұлы Отанды</w:t>
        <w:br/>
        <w:t>қорғауға білек түріп, бел буып, жүректерінде намыс оты</w:t>
        <w:br/>
        <w:t>жанған жандар жаның кек биледі. Өйткені, соғыстың</w:t>
        <w:br/>
        <w:t>аты соғыс. Соғыстан, жаудан елді қорғау, шайқаста жеңу</w:t>
      </w:r>
    </w:p>
    <w:p>
      <w:r>
        <w:t>- әрбір саналы азаматтың ардақ парызы. Өйткені, өзі</w:t>
        <w:br/>
        <w:t>өмір сүретін ел ол, азаматтардың Отаны, туған жері,</w:t>
        <w:br/>
        <w:t>ата мекені. Демек, туған жерді, атамекенді, ел мен</w:t>
        <w:br/>
        <w:t>Отанды басқыншы жаудан қорғау қазақ ұланының</w:t>
        <w:br/>
        <w:t>ұлағат тұтар ұраны, ардақ тұтар абыройы, мәртебесін</w:t>
        <w:br/>
        <w:t>биіктетер мерейлі міндеті. Осы қасиеттерді</w:t>
        <w:br/>
        <w:t>қастерлеген, ерлікті еншілеген қазақ ұландары қашанда</w:t>
        <w:br/>
        <w:t>қаһарлы жауға қарсы тұра біледі, қайда да жеңіске деген</w:t>
        <w:br/>
        <w:t>жігерін жасытпайды. Осындай киелі қасиеттерді</w:t>
        <w:br/>
        <w:t>қастерлеген Жылыойдың, оның ішінде «Бірлік таң»</w:t>
        <w:br/>
        <w:t>аулының азаматтары да соғыс басталысымен майданға</w:t>
        <w:br/>
        <w:t>26</w:t>
        <w:br/>
        <w:t>ЕА- вшлкайвипкагди радв 41</w:t>
        <w:br/>
        <w:t>1945 жылдың 22 сәуірі күні болатын. Бұл күні полкте</w:t>
        <w:br/>
        <w:t>саяси жетекші пролетариаттың ұлы көсемі</w:t>
        <w:br/>
        <w:t>В.И.Лениннің туғанына 75 жыл толуына орай митингі</w:t>
        <w:br/>
        <w:t>өткізеді. Полк командирі Бартөвский: «Совет халқы</w:t>
        <w:br/>
        <w:t>үлкен зардап шеккен қантөгіс соғыстың жеңіспен</w:t>
        <w:br/>
        <w:t>аяқталуына санаулы күндер қалды. Алдымызда</w:t>
        <w:br/>
        <w:t>Штейкинский вокзалы. Бұл Берлиннің шеті. Біздің</w:t>
        <w:br/>
        <w:t>екінші танк армиясына, оның ішінде біздің дивизияға</w:t>
        <w:br/>
        <w:t>қолбасшы үлкен сенім көрсетіп отыр. Фашизмнің</w:t>
        <w:br/>
        <w:t>ортасына бірінші болып кіру біздің үлесімізге тиді.</w:t>
        <w:br/>
        <w:t>Алдымен Берлинге бірінші кіруге тілек білдірушілер</w:t>
        <w:br/>
        <w:t>бір қадам алға шығыңдар,» - дейді.</w:t>
        <w:br/>
        <w:t>Осы кезде саптағы танкистерден орнында ешкім</w:t>
        <w:br/>
        <w:t>қалмай алға аттайды. Сосын полк командирі үш</w:t>
        <w:br/>
        <w:t>взводтан үш танкистіні таңдайды. Сол үшеудің</w:t>
        <w:br/>
        <w:t>біреуінің шөбі Сәдінің экипажына түседі.</w:t>
        <w:br/>
        <w:t>Ара қашықтығы 30 метрден берік ұстап, үш танкі</w:t>
        <w:br/>
        <w:t>көше бойлап жүріп береді. Қалаға бір шақырымдай</w:t>
        <w:br/>
        <w:t>қалғанда соңғы танкіге оқ тиеді. Оны жасырынып</w:t>
        <w:br/>
        <w:t>тұрған немістің «Тигрі» атқан екен. Сәді оқтың қай</w:t>
        <w:br/>
        <w:t>тұстан шыққанын дереу байқап қалады. Сәді нысанаға</w:t>
        <w:br/>
        <w:t>алып, бұйрық беріп үлгергенше, көздеуші Василенко</w:t>
        <w:br/>
        <w:t>да атып үлгереді. Оқ дәл тиіп жау танкісінің үні де</w:t>
        <w:br/>
        <w:t>өшеді. Кейінгілерге жедел хабар беріліп, барлық жағдай</w:t>
        <w:br/>
        <w:t>мәлім етіледі.</w:t>
        <w:br/>
        <w:t>Полктің қалған танкілерімен ілесіп жаяу әскер де</w:t>
        <w:br/>
        <w:t>қалмай келіп қала көшелеріне кіріп үлгереді. Қиян кескі</w:t>
        <w:br/>
        <w:t>көше соғысы басталады. Неміс фашистері өздері</w:t>
        <w:br/>
        <w:t>бекінген жерді оңайлықпен бергісі жоқ. Әрбір үй, әрбір</w:t>
        <w:br/>
        <w:t>бекініс үшін кескілескен ұрыс, сұрапыл соғыс,</w:t>
        <w:br/>
        <w:t>тоқтаусыз төбелес басталады. Көшелерде адам қаны</w:t>
        <w:br/>
        <w:t>судай ағып, басар жер қалмайды. Осындай арпалыспен</w:t>
        <w:br/>
        <w:t>болашақ үшін қиян кескі шайқаспен жүргенде он күн</w:t>
        <w:br/>
        <w:t>”</w:t>
        <w:br/>
        <w:t>Қонаш Қалдыоразұлы</w:t>
      </w:r>
    </w:p>
    <w:p>
      <w:r>
        <w:t>Ел- АвилкалвилКагді раде 34</w:t>
        <w:br/>
        <w:t>Жағвоеовф салбар Сәегес</w:t>
        <w:br/>
        <w:t>жылдың қаңтар айлары аралығында 2648 атқыштар</w:t>
        <w:br/>
        <w:t>полкіне оралып, оқтаушы болып, жорық жолын</w:t>
        <w:br/>
        <w:t>жалғастырады. Алапат бір шайқаста қайта жарақат</w:t>
        <w:br/>
        <w:t>алып, қайта госпиталыгс түседі. 1943 жылдың ақпан</w:t>
        <w:br/>
        <w:t>айында ақ желеңді абзал жандар оның ажалына араша</w:t>
        <w:br/>
        <w:t>тұрып, емдеумен болады. Емделіп шығысымет тағы да</w:t>
        <w:br/>
        <w:t>өзінің Хе648 атқыштар полкінде атқыш боп тағы да</w:t>
        <w:br/>
        <w:t>талай шайқастарға қатысып, ерлік үлгісін көрсете</w:t>
        <w:br/>
        <w:t>біледі. Алайда, 1943 жылдың наурыз айында ауыр</w:t>
        <w:br/>
        <w:t>жараланған Сәді Дүйсенбеков бұл жолы</w:t>
        <w:br/>
        <w:t>эвакогоспитальде ұзақтау емделуіне тура келеді. Сегіз</w:t>
        <w:br/>
        <w:t>ай бойы емделген жауынгер госпитальден 1943 жылдың</w:t>
        <w:br/>
        <w:t>қараша айында ғана шығуына мүмкіндік алады. Енді</w:t>
        <w:br/>
        <w:t>оның жауынгерлік жолы басқаша қалыптасады. 1945</w:t>
        <w:br/>
        <w:t>жылдың қараша айынан 1944 жылдың мамыр айы</w:t>
        <w:br/>
        <w:t>аралығында Хв10 оқу танк полкінде курстен өтіп,</w:t>
        <w:br/>
        <w:t>танкист бол шығады. Курсанттық өмірді тәмәмдаған</w:t>
        <w:br/>
        <w:t>Сәді 1944 жылдың мамыр-тамыз айларында Х9219 танк</w:t>
        <w:br/>
        <w:t>полкінде, кейін тамыз 1944-қаңтар 1946 жылдары Хе9</w:t>
        <w:br/>
        <w:t>танк полкінде, қантар-желтоқсан 1946 жылы )%72</w:t>
        <w:br/>
        <w:t>гвардиялық ауыр танк полкінде орташа өздігінен</w:t>
        <w:br/>
        <w:t>жүретін артиллерия қондырылған экипаждың бөлімше</w:t>
        <w:br/>
        <w:t>командирі болып шайқастарға қатыса жүріп,</w:t>
        <w:br/>
        <w:t>майдандық жолын аға сержант шенімен аяқтайды. Ұлы</w:t>
        <w:br/>
        <w:t>Отан соғысында 4 мамыр 1942 - 9 мамыр 1945</w:t>
        <w:br/>
        <w:t>жылдарда болған деп есептелінеді. Жалпы осы.</w:t>
        <w:br/>
        <w:t>жылдарда жауынгер-танкист Сәді Дүйсенбеков</w:t>
        <w:br/>
        <w:t>басынан сан қилы оқиғаларды, талай тар жол тайғақ</w:t>
        <w:br/>
        <w:t>кешулерді өткерді. Оқ пен оттың ортасында өлім мен</w:t>
        <w:br/>
        <w:t>өмір белдескен шақта от кеше жүріп кеудесін оққа</w:t>
        <w:br/>
        <w:t>төсеп, бабаларының батырлығын, ерлердің ерекше</w:t>
        <w:br/>
        <w:t>ерлігін талайларды тамсандыра көрсеткені көргеннің</w:t>
        <w:br/>
        <w:t>көкейінде, естігеннің есінде жүргені елге аян. Соғыс</w:t>
        <w:br/>
        <w:t>2</w:t>
        <w:br/>
        <w:t>ЕА- АвилкагвилКагдй раде 26</w:t>
        <w:br/>
        <w:t>ФЖЖаоиғчиовғФяб саба Седеес</w:t>
        <w:br/>
        <w:t>бір салып жіберді де анадай жерге бағыттап тағы шырт</w:t>
        <w:br/>
        <w:t>түкіруге кірісті. - Ал, Дүйсенжан, жастардың ішінде</w:t>
        <w:br/>
        <w:t>де жасы бар деген. Жаңа бағыттағы өкімет пен жаңа</w:t>
        <w:br/>
        <w:t>тұрпаттағы партияныц парасатты пайымын, сарабдал</w:t>
        <w:br/>
        <w:t>саясатын жүргізетін жүйрік тілді, озық ойлы, жөн</w:t>
        <w:br/>
        <w:t>білетін, жол білетін басшының болғаны жөн. Сонда</w:t>
        <w:br/>
        <w:t>ғана ел түзу жолмен жүріп, сл жедел дамудың даңғыл</w:t>
        <w:br/>
        <w:t>жолына түсіп, кемел келешекке қол жеткізуге кіріседі.</w:t>
        <w:br/>
        <w:t>Дүйсенбек ағасының ақ пейілі .мен ниетін</w:t>
        <w:br/>
        <w:t>ұғынғандай-ақ ұқты. Солдан да ол маңдайына қызыл</w:t>
        <w:br/>
        <w:t>жалау ілінген ерекше үйде ауыл адамдары қатысымен</w:t>
        <w:br/>
        <w:t>басталған көпшілік жиналысқа белсенділік көрсетуді</w:t>
        <w:br/>
        <w:t>жөн көрді. Жиналыс басталып та кетті. Жиналысты</w:t>
        <w:br/>
        <w:t>ашып, жүргізген аудан өкілі өмір ағымына байланысты</w:t>
        <w:br/>
        <w:t>өңірдегі өзгерістерді айта келіп, ауылшаруашылығын</w:t>
        <w:br/>
        <w:t>ілгері дамыту бағытындағы үкімет нен партия алға</w:t>
      </w:r>
    </w:p>
    <w:p>
      <w:r>
        <w:t>қойып отырғап талаптар мен міндеттердің басты</w:t>
        <w:br/>
        <w:t>бағытын, ұстанған нысанасын түсіндіріп, күн тәртібіне</w:t>
        <w:br/>
        <w:t>қойылған мәселені көпшілік дауысқа салды.</w:t>
        <w:br/>
        <w:t>- Ал енді өз ұйғарымдарыңызбен өздерің отырған</w:t>
        <w:br/>
        <w:t>ауылдар ізінен шаруашылық серіктестігін құрып,</w:t>
        <w:br/>
        <w:t>өздерің соған мүше болу тілектеріңді паш етуге</w:t>
        <w:br/>
        <w:t>тиіссіңдер, - деді аудан өкілі. - Әуелі серіктестік атын</w:t>
        <w:br/>
        <w:t>белгілеп және оның жетекшісін сайлауға тиіссіңдер.</w:t>
        <w:br/>
        <w:t>Сонымен, «Бірлік таң» атты шаруашылық</w:t>
        <w:br/>
        <w:t>серіктестігі өмірге келді. Осылай шаруашылықтың</w:t>
        <w:br/>
        <w:t>алғашқы адымы басталып, кейін қарышты қадамға</w:t>
        <w:br/>
        <w:t>ұласа берді. Шаруашылық серіктестігінің мүшелері мал</w:t>
        <w:br/>
        <w:t>бағумен, өнім өндірумен, егін өсірумен, шөп шабумен</w:t>
        <w:br/>
        <w:t>айналысатын боп шешім алынды. Шаруашылық</w:t>
        <w:br/>
        <w:t>серіктестігіне алғаш 40-50 шаңырақ отбасы мүше боп</w:t>
        <w:br/>
        <w:t>кіріп, кейін бірте-бірте жалғаса, көбейе түсті.</w:t>
        <w:br/>
        <w:t>Шаруашылық серіктестігінің құрамында ауыл</w:t>
        <w:br/>
        <w:t>24</w:t>
        <w:br/>
        <w:t>ЕА- АвилкайвилКагдй раде 39</w:t>
        <w:br/>
        <w:t>зеңбіректері шоғырланған тұсқа оқты жаудыра отырып,</w:t>
        <w:br/>
        <w:t>ілгері ұмтыла береді. Міне, осы бір өлім мен өмір</w:t>
        <w:br/>
        <w:t>белдескен қиын-қыстау шақта көздеуші Сәдінің</w:t>
        <w:br/>
        <w:t>мергендігі жігіттердің талайын қыспақтан құтқарады,</w:t>
        <w:br/>
        <w:t>бір емес фашистердің үш танкісін оққа орайды, ату</w:t>
        <w:br/>
        <w:t>нүктелерінің де біразының күлін көкке ұшырып, тас-</w:t>
        <w:br/>
        <w:t>талқан етеді. Әйтеуір, арттан тың күш келіп, кемек</w:t>
        <w:br/>
        <w:t>бергенше есе жібермей, пландармды ұстап тұрады. Енді</w:t>
        <w:br/>
        <w:t>бір ғана танк емес, бронды машиналар керуені жау</w:t>
        <w:br/>
        <w:t>бекінісіне тереңдей кіріп, ене береді. Сөйтіп, Одерден</w:t>
        <w:br/>
        <w:t>өту операциясы сәтті аяқталады. Ал ендігі бағыт Берлин</w:t>
        <w:br/>
        <w:t>болатын. Майдан даласын кезіп өткен ержүрек</w:t>
        <w:br/>
        <w:t>жауынгер Сәді Дүйсенбеков танк экипажымен Берлинге</w:t>
        <w:br/>
        <w:t>бірінші боп басып кіргендердің бірі. Берлинге, оның</w:t>
        <w:br/>
        <w:t>көшелеріне ілкі кірген Сәді құрамында бар танк</w:t>
        <w:br/>
        <w:t>экипажы он күн байы жау танкілерімен кәдімгі</w:t>
        <w:br/>
        <w:t>жолбарысша жұлқыса шайқасуға кіріседі. Кескілескен</w:t>
        <w:br/>
        <w:t>шайқастарда ержүрек жауынгерлердің экипажы жаудың</w:t>
        <w:br/>
        <w:t>40-50 танкісінің көзін жойып, құртып жібереді. Сондай-</w:t>
        <w:br/>
        <w:t>ақ, 50-60 жау минометінің, көптеген жау дзотының</w:t>
        <w:br/>
        <w:t>күлін көкке ұшырады. Бұл ерен ерліктің, батырлықпец</w:t>
        <w:br/>
        <w:t>батылдықтың шын белгісі болатын. Берлин операциясы</w:t>
        <w:br/>
        <w:t>Сәдіні ерлікке бастаған, батырлығын баян еткен ерекше</w:t>
        <w:br/>
        <w:t>сәт болады. Қолбасшылар оны осында көрсеткен</w:t>
        <w:br/>
        <w:t>ерекше де ерен ерлігі үшін Кеңес Одағының Батыры</w:t>
        <w:br/>
        <w:t>атағына ұсынады. Алайда, әлде не себеп болды ма, әлі</w:t>
        <w:br/>
        <w:t>күнге ешкім де білмейді, оған Батыр атағы берілмей</w:t>
        <w:br/>
        <w:t>қалады. Сонымен бірге Сәдінің өмір дерегінде тағы бір</w:t>
        <w:br/>
        <w:t>орденге ұсынылғанмен берілмегені айтылады. Ол</w:t>
        <w:br/>
        <w:t>жөнінде сәл кейіндеу тоқталамыз.</w:t>
        <w:br/>
        <w:t>Ұлы Отан соғысының 40 жылдық мерекесі</w:t>
        <w:br/>
        <w:t>қарсаңында Сэдінің ауылдасы, кезінде Сарқамыс</w:t>
        <w:br/>
        <w:t>поселкелік Кеңесінің төрағасы болған, еңбек және</w:t>
        <w:br/>
        <w:t>37</w:t>
      </w:r>
    </w:p>
    <w:p>
      <w:r>
        <w:t>Қонаш Қалдыоразұлы</w:t>
        <w:br/>
        <w:t>ЕЗ- АвилкайвипКагдИ раде 46</w:t>
        <w:br/>
        <w:t>Жаачойов% саябар Седесе</w:t>
        <w:br/>
        <w:t>Үшінші желі</w:t>
        <w:br/>
        <w:t>Оралу</w:t>
        <w:br/>
        <w:t>Тура төрт жылға созылған, талай елді тағдыр</w:t>
        <w:br/>
        <w:t>талқысынан өткізген сұрапыл соғыс та аяқталып, жұрт</w:t>
        <w:br/>
        <w:t>аңсаған, армандаған Жеңіске қол жетті. Тар жол, тайғақ</w:t>
        <w:br/>
        <w:t>кешу күй кешіп; тарт жыл бойы майдан даласында қар</w:t>
        <w:br/>
        <w:t>жамылып, мұз төсеніп, ұрыста жүрген Кеңес</w:t>
        <w:br/>
        <w:t>Армиясының жауынгерлері Жеңістен соң туған елге,</w:t>
        <w:br/>
        <w:t>ата мекенге оралуға мүмкіндік алды. Алапат</w:t>
        <w:br/>
        <w:t>айқастардан аман қалған жау жүрек жауынгерлер</w:t>
        <w:br/>
        <w:t>анасын аймалап, құшағына енгенше асықты, сезім</w:t>
        <w:br/>
        <w:t>күйін көңілінде тасытты. Сонымен көптеген қызыл</w:t>
        <w:br/>
        <w:t>жауынгерлер Жеңіс туын желбіретіп селге бағыттап,</w:t>
        <w:br/>
        <w:t>жолға шықты. Әлбетте, Жеңістен соң да бірқатар</w:t>
        <w:br/>
        <w:t>жауынгерлер әскери қызмет қатарында қала тұруға</w:t>
        <w:br/>
        <w:t>мәжбүр болды. Соның бірі - Сәді Дүйсенбеков. Ол</w:t>
        <w:br/>
        <w:t>соғыстан соң бір жыл жарымдай Германияда әскери</w:t>
        <w:br/>
        <w:t>міндетін өткеріп, қызмет етті. Ол қызмет атқаратын</w:t>
        <w:br/>
        <w:t>танк экипажы құрамына енетін полк соғысты</w:t>
        <w:br/>
        <w:t>аяқтағасын-ақ Берлиннен 15 шақырым жердегі</w:t>
        <w:br/>
        <w:t>Хлюстенберг қаласына барып тұрақтайды. Сол қалада</w:t>
        <w:br/>
        <w:t>1946 жылдың қараша айының аяғына дейін әскери</w:t>
        <w:br/>
        <w:t>қызметін өтеген Сәді Дүйсенбеков сол жылдың</w:t>
        <w:br/>
        <w:t>желтоқсан айында ғана туған жерге оралып,</w:t>
        <w:br/>
        <w:t>атамекенмен аман қауыша береді.</w:t>
        <w:br/>
        <w:t>Не деген сен туған жер ыстық едің?</w:t>
        <w:br/>
        <w:t>Бір сағыныш кеудемді қысты менің.</w:t>
        <w:br/>
        <w:t>Айналайын атыңнан Кең Жылыойым,</w:t>
        <w:br/>
        <w:t>Қияға ұшқан мен сенен ұшқын едім.</w:t>
        <w:br/>
        <w:t>44</w:t>
        <w:br/>
        <w:t>ЕА- ЗвилкалвилкагАИ раде 47</w:t>
        <w:br/>
        <w:t>Не деген сен туған жер байтақ едің,</w:t>
        <w:br/>
        <w:t>Мен соғыста жауымды жайпап едім,</w:t>
        <w:br/>
        <w:t>Аман жүрдім өзіңнің құдіретіңмен,</w:t>
        <w:br/>
        <w:t>Құшағыңды аш ұлыңа, қайта келдім.</w:t>
        <w:br/>
        <w:t>Соғыс деген ерекше өрт, жанған жалын,</w:t>
        <w:br/>
        <w:t>Соғысты көрмегендер таңданбағын.</w:t>
        <w:br/>
        <w:t>Шүберекке жанымды түйіп жүріп,</w:t>
        <w:br/>
        <w:t>Туған жерді көрсем деп армандадым.</w:t>
        <w:br/>
        <w:t>Айналайын, туған жер алыс та едің,</w:t>
        <w:br/>
        <w:t>Мен соғыста айбарлы барыс та едім.</w:t>
        <w:br/>
        <w:t>Туған жерім, - Кең Жылыой киелі өлкем,</w:t>
        <w:br/>
        <w:t>Ерлік бердің, сен маған, намыс бердің.</w:t>
        <w:br/>
        <w:t>Батыр едік, біз жаудан қыңбайтынбыз,</w:t>
      </w:r>
    </w:p>
    <w:p>
      <w:r>
        <w:t>Жүрек сырын аңсаған жырлайтынбыз.</w:t>
        <w:br/>
        <w:t>Туған жерден бір сәлем жеткізер деп,</w:t>
        <w:br/>
        <w:t>Ескен желден біз хабар тыңдайтынбыз.</w:t>
        <w:br/>
        <w:t>Аңсап келдім туған жер кең далаңды,</w:t>
        <w:br/>
        <w:t>Аңсап келдім әке, аға мен анамды.</w:t>
        <w:br/>
        <w:t>Арманым жоқ туған жер төсінде өлсем,</w:t>
        <w:br/>
        <w:t>Қарсы ала бер, О елім, мен балаңды.</w:t>
        <w:br/>
        <w:t>Сағындың ба, жан әке, асыл анам,</w:t>
        <w:br/>
        <w:t>Ұрпағыңмын жігерім жасымаған.</w:t>
        <w:br/>
        <w:t>Жусан исін хош көріп жылай бердім,</w:t>
        <w:br/>
        <w:t>Жігіт пе бағы биік тасымаған.</w:t>
        <w:br/>
        <w:t>О, туған жер! Армысың, ата қоныс,</w:t>
        <w:br/>
        <w:t>Біз бітірдік соғыста аса зар іс.</w:t>
        <w:br/>
        <w:t>Ұлдарыңды күттің бе бір келер деп,</w:t>
        <w:br/>
        <w:t>45</w:t>
        <w:br/>
        <w:t>Қонаш Қалдыоразұлы</w:t>
        <w:br/>
        <w:t>ЕА- вилкайвилпкагдй раде 57</w:t>
        <w:br/>
        <w:t>Іздеп те жүріп бақытын,</w:t>
        <w:br/>
        <w:t>Жаңылмай аға тапқандай.</w:t>
        <w:br/>
        <w:t>Сезімін жанның балқытып,</w:t>
        <w:br/>
        <w:t>Махаббат отын жаққандай.</w:t>
        <w:br/>
        <w:t>Ғұмыр да кешті ғажайын,</w:t>
        <w:br/>
        <w:t>Үлгі боп елге Сәді аға.</w:t>
        <w:br/>
        <w:t>Жұлықтан келмей Ақ Жайық,</w:t>
        <w:br/>
        <w:t>Еліңнің болдың әні аға.</w:t>
        <w:br/>
        <w:t>Шалқып-ай шабыт шалқытып,</w:t>
        <w:br/>
        <w:t>Жыр жаздым аға жайында.</w:t>
        <w:br/>
        <w:t>Көктем кеп жанды балқытып,</w:t>
        <w:br/>
        <w:t>Сырласа барды - қайыңға.</w:t>
        <w:br/>
        <w:t>Созбайын сөзді тым әрі,</w:t>
        <w:br/>
        <w:t>Тоқтадым, жөн-ау қайырған.</w:t>
        <w:br/>
        <w:t>Ал Сәкең тауып сыңарын,</w:t>
        <w:br/>
        <w:t>Қуаныш болып жайылды ән.</w:t>
        <w:br/>
        <w:t>Ұрпақпен жаның бөленер,</w:t>
        <w:br/>
        <w:t>Қуаныш, қызық бақытқа.</w:t>
        <w:br/>
        <w:t>Тілекті құдай бере гөр,</w:t>
        <w:br/>
        <w:t>Ағаның жанын шалқыт та.</w:t>
        <w:br/>
        <w:t>Көктегі алыс жұлдызды,</w:t>
        <w:br/>
        <w:t>Алып бер демен, Тәңірім.</w:t>
        <w:br/>
        <w:t>Тап қылғын сұлу бір қызды,</w:t>
        <w:br/>
        <w:t>Орындап жүрек әмірін.</w:t>
        <w:br/>
        <w:t>55</w:t>
        <w:br/>
        <w:t>Қонаш Қалдыоразұлы</w:t>
      </w:r>
    </w:p>
    <w:p>
      <w:r>
        <w:t>ЕА- вилКайвилкагдИ раде 56</w:t>
        <w:br/>
        <w:t>туыс, дос-жолдас болып іздеу адамдық парыз. Ендеше</w:t>
        <w:br/>
        <w:t>мына бір өлең өрімдері де Сәдідей ардагер азамат</w:t>
        <w:br/>
        <w:t>рухына бағышталады.</w:t>
        <w:br/>
        <w:t>Бізге үлгі сенің өмірің,</w:t>
        <w:br/>
        <w:t>Баһадүр солдат-- ер аға.</w:t>
        <w:br/>
        <w:t>Биік-ті ерек көңілің,</w:t>
        <w:br/>
        <w:t>Кеудең де шалқар кең аға.</w:t>
        <w:br/>
        <w:t>Сырласып дала гүлімен,</w:t>
        <w:br/>
        <w:t>Ғажабын ұқтың жаныңмен.</w:t>
        <w:br/>
        <w:t>Ай жүзген, жұлдыз түніңмен,</w:t>
        <w:br/>
        <w:t>Қауыштың аңсап таңыңмен.</w:t>
        <w:br/>
        <w:t>Сағынып жаның тұратын,</w:t>
        <w:br/>
        <w:t>Самала ескен далаңды.</w:t>
        <w:br/>
        <w:t>“ Ерекше жаның ұғатын,</w:t>
        <w:br/>
        <w:t>Елің де берген бағаңды.</w:t>
        <w:br/>
        <w:t>Келбетің көркем айбарлы,</w:t>
        <w:br/>
        <w:t>Жігіт ең елің сыйлаған.</w:t>
        <w:br/>
        <w:t>Жұлдыз да бардым, ай бардым,</w:t>
        <w:br/>
        <w:t>Сендей жан таппай қиналам.</w:t>
        <w:br/>
        <w:t>Нар тұлғаң аға келіскен,</w:t>
        <w:br/>
        <w:t>Жауырын қандай қақпақтай.</w:t>
        <w:br/>
        <w:t>Досың көп ойнап, тебіскен,</w:t>
        <w:br/>
        <w:t>Белдессе ұшқан қалпақтай.</w:t>
        <w:br/>
        <w:t>Атан да жілік ағаның,</w:t>
        <w:br/>
        <w:t>Қайраты неткен ғаламат.</w:t>
        <w:br/>
        <w:t>Құралайлары даламның,</w:t>
        <w:br/>
        <w:t>Жігіт те жанын арбамақ.</w:t>
        <w:br/>
        <w:t>оғевойрч5 салқар Сәфесе</w:t>
        <w:br/>
        <w:t>54</w:t>
        <w:br/>
        <w:t>ЕА- ЗвилкалвипкагАИ раде 49</w:t>
        <w:br/>
        <w:t>аман оралған ағасы Әбдімен, анасы Қындашпен, барша</w:t>
        <w:br/>
        <w:t>бауырларымен көрісіп, айқара құшақтасып амандаса</w:t>
        <w:br/>
        <w:t>береді.</w:t>
        <w:br/>
        <w:t>- Құлыным, аман келдің бе? Сені де көрдік ау,-ау,-</w:t>
        <w:br/>
        <w:t>деген анасы Қындаш жаулығының ұшын суланған</w:t>
        <w:br/>
        <w:t>көзіне апара берді, - енді өлсем де арманым жоқ.</w:t>
        <w:br/>
        <w:t>Құлыным, құлыным-ай жолыңа құрбан болайын.</w:t>
        <w:br/>
        <w:t>- Жан аға, аман келдің бе, Жеңіскер жауынгер, - деп</w:t>
        <w:br/>
        <w:t>қарындасы Сағира да Сәді ағасын сағынған ғой. көпке</w:t>
        <w:br/>
        <w:t>дейін солқылдай жылап, бауырына басын тығып тұра</w:t>
        <w:br/>
        <w:t>бергісі келді.</w:t>
        <w:br/>
        <w:t>- Ой, Әнуаржан, Айкенжетай... Бәрің де ержетіп</w:t>
      </w:r>
    </w:p>
    <w:p>
      <w:r>
        <w:t>қалыпсыңдар-ау, енді өмір, тірлік басқаша болады, - деді</w:t>
        <w:br/>
        <w:t>көңілі шалқып, жаны толқыған Сәді, - О, менің жеңгем</w:t>
        <w:br/>
        <w:t>бе, мына кісі?</w:t>
        <w:br/>
        <w:t>- Ия, құлыным... жеңгең.. Әбді ағаңның сыңары, -</w:t>
        <w:br/>
        <w:t>деген Қындаш ана баласын қайта бауырына алып сүйе</w:t>
        <w:br/>
        <w:t>берді, - Бар айналайын, жеңгеңе амандас. Ана</w:t>
        <w:br/>
        <w:t>құшағынан босаған Сәді жанары жарқылдап, көзі</w:t>
        <w:br/>
        <w:t>мөлдіреген жаңадан түскен жеңгесі Қалимаға беттеді.</w:t>
        <w:br/>
        <w:t>- Сәлем, жеңеше, талабыңыз оң, қадамыңыз құтты,</w:t>
        <w:br/>
        <w:t>өзіңіз бақытты болғайсыз, - деген Сәді күрзідей қолын</w:t>
        <w:br/>
        <w:t>жеңгесіне ұсына берді, - әлі таныса түсеміз ғой.</w:t>
        <w:br/>
        <w:t>- Хош келдің, айналайын, рахмет, - деген Қалима</w:t>
        <w:br/>
        <w:t>жеңгесі Сәді қайнысының маңдайынан иіскеді де дереу</w:t>
        <w:br/>
        <w:t>ас-су даярлауға кірісе берді.</w:t>
        <w:br/>
        <w:t>Бір кезде құлазып, қоңылтақсып, қалған үй</w:t>
        <w:br/>
        <w:t>толғандай, көңілдер орныққандай көрінді. Қаншама</w:t>
        <w:br/>
        <w:t>күндер мен түндер, айлар мен жылдар бойы қан жұтып,</w:t>
        <w:br/>
        <w:t>қасірет шекті десеңші бұл әулет адамдары. Әрине,</w:t>
        <w:br/>
        <w:t>майдандағылардың да, тылдағылардың да май ішпегені</w:t>
        <w:br/>
        <w:t>белгілі. Мұз төсеніп, қар жамылған жауынгерлер алапат</w:t>
        <w:br/>
        <w:t>айқас алдында ата бабалар рухына, аналарына тәу етіп,</w:t>
        <w:br/>
        <w:t>47</w:t>
        <w:br/>
        <w:t>Қонаш Қалдыоразұлы</w:t>
        <w:br/>
        <w:t>ЕА- АвилкагвилКагАй раде 48</w:t>
        <w:br/>
        <w:t>Біз Бекетке сиындық - ата, болыс!</w:t>
        <w:br/>
        <w:t>Тауларыңды, сағындым, көлдеріңді.</w:t>
        <w:br/>
        <w:t>Бассам деп ем, жетіп-ай, шөлдерімді.</w:t>
        <w:br/>
        <w:t>Киесінен Кең Жылыой қуат алып,</w:t>
        <w:br/>
        <w:t>Мен алапат айқаста өлмедім-ді.</w:t>
        <w:br/>
        <w:t>Солай ұлың, әз әке, аман келді,</w:t>
        <w:br/>
        <w:t>Тамсандырып ерлігім тәмәм елді.</w:t>
        <w:br/>
        <w:t>Енді бойда бар қайрат, жігерімді,</w:t>
        <w:br/>
        <w:t>Туған жерім, келеді саған бергім.</w:t>
        <w:br/>
        <w:t>Аман келдім, ел емдер жарамды енді,</w:t>
        <w:br/>
        <w:t>Туған жерім, көтерем бағаңды енді.</w:t>
        <w:br/>
        <w:t>Бүгін жатсың қамданып той қылуға,</w:t>
        <w:br/>
        <w:t>Деп жар салып айнала: балам келді.</w:t>
        <w:br/>
        <w:t>Туған жерім - Кең Жылыой айналайын,</w:t>
        <w:br/>
        <w:t>Айналайын, құшаққа ап аймалайын.</w:t>
        <w:br/>
        <w:t>Атам да сен, анам да сен ата мекен,</w:t>
        <w:br/>
        <w:t>Түлетпекке мен сені қамданайын.</w:t>
        <w:br/>
        <w:t>Ия, алыстан аңсап ата мекеніне де жетіп, туған</w:t>
        <w:br/>
        <w:t>жеріне тәубе деп Сәді табына берді. Жүректегі нұрын,</w:t>
        <w:br/>
        <w:t>көңіліндегі сырын жырмен өрнектеп, ата-анасы мен</w:t>
        <w:br/>
        <w:t>аяулы бауырларына деген сартап сағынышын осылай</w:t>
        <w:br/>
        <w:t>өрбіте береді. Қарақұм қойнауындағы Қойқын</w:t>
        <w:br/>
        <w:t>шоқысындағы аңсаған ауылына да, ата-анасы мен</w:t>
        <w:br/>
        <w:t>ағайындарына да жетіп сағынышын басады. Соғыстан</w:t>
      </w:r>
    </w:p>
    <w:p>
      <w:r>
        <w:t>жаралы боп оралған әкесі Дүйсенбекпен, 1939 жылы</w:t>
        <w:br/>
        <w:t>әскерге алынып, Қиыр Шығысқа әскери қызметін,</w:t>
        <w:br/>
        <w:t>жауынгерлік міндетін өтеп, финдерге, немістерге,</w:t>
        <w:br/>
        <w:t>жапондарға қарсы соғыстарға қатысса да, атамекенге</w:t>
        <w:br/>
        <w:t>Жағоойриб сафар Сәееес</w:t>
        <w:br/>
        <w:t>46</w:t>
        <w:br/>
        <w:t>ЕА- МзилікайвипкагдИ раде 66</w:t>
        <w:br/>
        <w:t>ЖағаобФяб салбар Сөфесе</w:t>
        <w:br/>
        <w:t>отырмын. Қол-аяғы еркін, көрпе үстінде тырбандап</w:t>
        <w:br/>
        <w:t>жатқан сәбиді көргенімде көңілім құлпырып, жаным</w:t>
        <w:br/>
        <w:t>сергіп сала берді. Кешегі батыр майдангер, батыл</w:t>
        <w:br/>
        <w:t>танкист Сәді Дүйсенбеқұлының өнегелі өмірі ұлағатты</w:t>
        <w:br/>
        <w:t>ұрпағы Бекмұратжан арқылы ертеңге, келесі ғасырларға</w:t>
        <w:br/>
        <w:t>жалғаса түсетіндігіне сенген көңілім шалқып қоя берді.</w:t>
        <w:br/>
        <w:t>Бұйыртса Алла таңғы асты,</w:t>
        <w:br/>
        <w:t>Әз аға, артың жалғасты.</w:t>
        <w:br/>
        <w:t>Өмірге келіп нсмерең,</w:t>
        <w:br/>
        <w:t>Қуантып, алғаш қар басты.</w:t>
        <w:br/>
        <w:t>Бір бала келді өмірге,</w:t>
        <w:br/>
        <w:t>Нұр құйыл барлық көңілге.</w:t>
        <w:br/>
        <w:t>Құтты да болсын қадамың,</w:t>
        <w:br/>
        <w:t>Өрен бол өнері төгілген.</w:t>
        <w:br/>
        <w:t>Қанаты болғын ағаның,</w:t>
        <w:br/>
        <w:t>Ұланы болғын даланың.</w:t>
        <w:br/>
        <w:t>Азамат адал боп өскін,</w:t>
        <w:br/>
        <w:t>Биік те болсын талабың.</w:t>
        <w:br/>
        <w:t>Қатайсын қыран қанатың,</w:t>
        <w:br/>
        <w:t>Намыстың отын жағатын.</w:t>
        <w:br/>
        <w:t>Азамат болғын, перзентім,</w:t>
        <w:br/>
        <w:t>Қарсы алсын бақыт таңы атып.</w:t>
        <w:br/>
        <w:t>Аңсаған сені ата-анаң,</w:t>
        <w:br/>
        <w:t>Бабаң да биік қатардан.</w:t>
        <w:br/>
        <w:t>Гүлі боп өскін даланың,</w:t>
        <w:br/>
        <w:t>Таң болғың елге ата алған.</w:t>
        <w:br/>
        <w:t>64</w:t>
        <w:br/>
        <w:t>ЕЗ- ЗвилкайвипКагАИ раде 62</w:t>
        <w:br/>
        <w:t>Жоалвойфия солдав Седесе</w:t>
        <w:br/>
        <w:t>астынан ажал құшты.</w:t>
        <w:br/>
        <w:t>- Өкінішті...</w:t>
      </w:r>
    </w:p>
    <w:p>
      <w:r>
        <w:t>- Ия, өте өкінішті, еске алсам әкемнің бейкүнә</w:t>
        <w:br/>
        <w:t>бейнесі көңіліме оралып, елестеп, көз алдымда</w:t>
        <w:br/>
        <w:t>тұрғанын қайтерсің?</w:t>
        <w:br/>
        <w:t>- Ал аналарың өлді, сіздер әрі қарай қалай ғұмыр</w:t>
        <w:br/>
        <w:t>кештіңдер, күн көрдіңдер дегенім ғой...</w:t>
        <w:br/>
        <w:t>- Анамыз өлгесін Рухия екеумізді Мүбәрәк</w:t>
        <w:br/>
        <w:t>нағашымыз қолына алды, бақты, тәрбиеледі. Нағашым</w:t>
        <w:br/>
        <w:t>үйі Құлсарының ескі үшінші аулында сайдың</w:t>
        <w:br/>
        <w:t>жағасында отыратын. Содан 1948 жылың күзінде Рухия</w:t>
        <w:br/>
        <w:t>апамды нағашымыз ұзататын болды. Апамыздың</w:t>
        <w:br/>
        <w:t>ұзатылатынына қуаныштымыз. Адай Бегімбет аулынан</w:t>
        <w:br/>
        <w:t>құдалар келді. Той бітісімен бір сәтте апамызды алды</w:t>
        <w:br/>
        <w:t>да кетті. Жездеміз Сәді -- тұлғалы, көрікті, сайлы да</w:t>
        <w:br/>
        <w:t>жайлы, сындарды жігіт көрінді. Бізді еркелетеді.</w:t>
        <w:br/>
        <w:t>Еркелетіп-ай құшағына алғанда біздер көміліп көрінбей</w:t>
        <w:br/>
        <w:t>қаламыз. Өзі сондай балажан көрінді. Өзі ерекше</w:t>
        <w:br/>
        <w:t>мықты, кең жауырынды, құшағы ашық жігіт еді.</w:t>
        <w:br/>
        <w:t>Жездемізбен өмірден өткенше ерекше сыйласып, қадір</w:t>
        <w:br/>
        <w:t>тұттық. Кейін араға жыл салып, нағашымыз мені де</w:t>
        <w:br/>
        <w:t>ұзатты. Әдейі той жасап Тәжіаяқов Бағытбай деген</w:t>
        <w:br/>
        <w:t>азаматқа қосты. Біз нағашыларымызға әлі күнге бек</w:t>
        <w:br/>
        <w:t>ризамыз.</w:t>
        <w:br/>
        <w:t>- Апаңыз Рухия жөнінде айта түссеңіз..</w:t>
        <w:br/>
        <w:t>- Апамыз қарапайым қыз болып өсті. Еркелеудің</w:t>
        <w:br/>
        <w:t>орнына ерте есейді. Тағдыр тауқыметін де</w:t>
        <w:br/>
        <w:t>тартыңқырады. Рас, Сәді жездеміздің шаруасын</w:t>
        <w:br/>
        <w:t>дөңгелетіп, малын жайлады, қонағын күтті. Өзін</w:t>
        <w:br/>
        <w:t>қамқорлады. Бір өкініштісі біразға дейін бала көтермей,</w:t>
        <w:br/>
        <w:t>келгесін біраз жүріңкіреп қалды. 1950 жылы Несіп</w:t>
        <w:br/>
        <w:t>деген қызды болған, бірақта сәбидің өмірі қысқа соқты.</w:t>
        <w:br/>
        <w:t>Соған орай Сәді жездеміз кейде ренжитін. Апамызға</w:t>
        <w:br/>
        <w:t>қолы тиген кез де болды. Бірақ, Рухия апам нар еді ғой,</w:t>
        <w:br/>
        <w:t>60</w:t>
        <w:br/>
        <w:t>ЕЗ- Авилкайвилкагдй раде 52</w:t>
        <w:br/>
        <w:t>оиливйФыЯ саббар Сәфесе</w:t>
        <w:br/>
        <w:t>де қасиетті Жылыойының бұйырғынды боз даласын</w:t>
        <w:br/>
        <w:t>шарлап, мұнай байлығын іздеуге кірісіп те кеткен-ді.</w:t>
        <w:br/>
        <w:t>Жауынгерлік жолын жайсаң еңбекпен жалғастыра біліп,</w:t>
        <w:br/>
        <w:t>жұдырықтай жұмылған жұмысшылар сапында талай-</w:t>
        <w:br/>
        <w:t>талай тың алаңдарға түрен салып, кен орындарын</w:t>
        <w:br/>
        <w:t>анықтай берді. Мыңдаған тонна өнім беретін мұнай</w:t>
        <w:br/>
        <w:t>көзін ашқан Сәдінің мерейі күн санап арта түсті,</w:t>
        <w:br/>
        <w:t>биіктей берді.</w:t>
        <w:br/>
        <w:t>Құлсары бұрғылау кеңсесінде бұрғышы боп ұзақ</w:t>
        <w:br/>
        <w:t>жыл істеген Сәдінін қол табы мен керзі етігінің ізі</w:t>
        <w:br/>
        <w:t>Жылыой және басқа өңірлерде сайрап жатыр. Әсіресе,</w:t>
        <w:br/>
        <w:t>ол ашуға белсене қатысқан Қаратон, Қараарна,</w:t>
        <w:br/>
        <w:t>Тәжіғали, Прорва, Төңірекшың алаңдарынан мол өнім</w:t>
        <w:br/>
        <w:t>алынып, аудан экономикасын өркендете түсуге,</w:t>
        <w:br/>
        <w:t>нығайтуға, тұрғындардың әлеуметтік жағдайын</w:t>
        <w:br/>
        <w:t>жақсартуға қосылған елеулі үлес болды. Жасыратыны</w:t>
      </w:r>
    </w:p>
    <w:p>
      <w:r>
        <w:t>жоқ, ол кен орындары әлі күнге өнікті өнім беріп тұр.</w:t>
        <w:br/>
        <w:t>Бұрғышы Сәдінің еңбегі ескерусіз қалмады. Соғыстағы</w:t>
        <w:br/>
        <w:t>ерліктері үшін алған наградалары қатарына бейбіт</w:t>
        <w:br/>
        <w:t>еңбектегі табыстарына орай берілген үшінші дәрежелі</w:t>
        <w:br/>
        <w:t>«Еңбек Даңқы» ордені қосылды. Сөйтіп, соғыстағы</w:t>
        <w:br/>
        <w:t>ерлігі үшін, өңіріне тағып қайтқан төрт орден, сегіз</w:t>
        <w:br/>
        <w:t>медаль қатарын осылай тағы бір ерен де еселі еңбек</w:t>
        <w:br/>
        <w:t>үшін берілетін елдің биік наградаларының бірі</w:t>
        <w:br/>
        <w:t>толықтырды.</w:t>
        <w:br/>
        <w:t>Олосы салада үзбестен отыз жылдың үстінде үлгілі</w:t>
        <w:br/>
        <w:t>еңбек етті. Жемісті жылдары, жеңісті күндері аз</w:t>
        <w:br/>
        <w:t>болмады. Талай жастарды еңбекке тәрбиелеп, өнегелі</w:t>
        <w:br/>
        <w:t>өмірінің үлгілі үрдісімен тәлімді тағылым берді. Өзі</w:t>
        <w:br/>
        <w:t>еңбек еткен бригада ұжымымен бірге талай мәрте</w:t>
        <w:br/>
        <w:t>мұнай бұрқақтарын атқызуға қол жеткізіп, естен кетпес</w:t>
        <w:br/>
        <w:t>қуаныштарға иелік еткен кездері де аз болмады.</w:t>
        <w:br/>
        <w:t>Бір күні басқарма партия ұйымының хатшысы</w:t>
        <w:br/>
        <w:t>50</w:t>
        <w:br/>
        <w:t>ЕА- ЭвилкалвилкагдИ раде 50</w:t>
        <w:br/>
        <w:t>Жаомвойраҙ саясад Сәфес</w:t>
        <w:br/>
        <w:t>сыйынса, үйдегілер де шалғайда, өлім, мен өмір</w:t>
        <w:br/>
        <w:t>белдескен батысқа қарап көз талдыратын. Бәрі де бір</w:t>
        <w:br/>
        <w:t>күндегідей болмай өте шықты. Орта көңілдер толды,</w:t>
        <w:br/>
        <w:t>жаралы жүректер жазылуға, ал жинауға бет алды.</w:t>
        <w:br/>
        <w:t>- Сәді ағамды айтам, негізінде мергендікпен</w:t>
        <w:br/>
        <w:t>айналысқан, аса мерген болған жауынгер. Мен</w:t>
        <w:br/>
        <w:t>ойлаймын, талай немістерді жер жастандырып, о</w:t>
        <w:br/>
        <w:t>дүниеге жіберген шығар. Сегіз жерінен жеңіл және</w:t>
        <w:br/>
        <w:t>бірнеше рет ауыр жаралы болғанын аңыз ғып айтып</w:t>
        <w:br/>
        <w:t>отыратын, Денесіндегі тыртықтар мен жырықтары</w:t>
        <w:br/>
        <w:t>кейде көргеніңде жаның түршігетін. Ондайда</w:t>
        <w:br/>
        <w:t>мергендіктің, соғыстың оңай шаруа емес екенін</w:t>
        <w:br/>
        <w:t>ұғатынсың. Майдан жолдары турасында төгілдіріп</w:t>
        <w:br/>
        <w:t>әңгімелейтін, - дейді Сәдінің бүгінгі көзі тірі інісі</w:t>
        <w:br/>
        <w:t>Ерғазы Әбдіұлы Дүйсенбеков, - Сосын біраздан соң</w:t>
        <w:br/>
        <w:t>барып, арнайы курстан өтіп танкист болған ғой. Ол</w:t>
        <w:br/>
        <w:t>өзінің майдандық жолында Старая Русь, Брест камалын,</w:t>
        <w:br/>
        <w:t>Белоруссияны, Чехияны, Болгарияны, Румынияны,</w:t>
        <w:br/>
        <w:t>Польшаны және басқа мемлекеттер мен қалаларды азат</w:t>
        <w:br/>
        <w:t>етісуге, Одер және Висла өзендерінен өту</w:t>
        <w:br/>
        <w:t>операцияларының, Берлин операциясының бел</w:t>
        <w:br/>
        <w:t>ортасында жүрді. «Батыр - ел ырысы, жаңбыр - жер</w:t>
        <w:br/>
        <w:t>ырысы» деген, Сәді ағамыз біздің бәрімізге ырыс,</w:t>
        <w:br/>
        <w:t>тәлімді тәлімгер, қайырымды қамқор жан бола білді.</w:t>
        <w:br/>
        <w:t>Оны соғыстан кейінгі өмір жолынан да айқын аңғаруға</w:t>
        <w:br/>
        <w:t>болады.</w:t>
        <w:br/>
        <w:t>Соғыстан оралған Сәді қыдырысқа түсіп үйде жатып</w:t>
        <w:br/>
        <w:t>та алмады. Аз-кем күн ағайын-тумаға, ауылдастарына</w:t>
        <w:br/>
        <w:t>амандасты да бірден жұмысқа орналасуды</w:t>
        <w:br/>
        <w:t>ойластырады. Әрине, бұрынғы дағдысымен ауылда</w:t>
        <w:br/>
        <w:t>қалып, ұжымшар мүшесі болып мал бағуға да, егін</w:t>
        <w:br/>
        <w:t>салуға да болар еді. Оның бәрі атқарған ісі, ата кәсібі.</w:t>
        <w:br/>
        <w:t>Алайда атамекенін аңсап келген азамат көңілі өзге бір</w:t>
      </w:r>
    </w:p>
    <w:p>
      <w:r>
        <w:t>48</w:t>
        <w:br/>
        <w:t>ЕА- вилкайвитагдй раде 53</w:t>
        <w:br/>
        <w:t>Сәдімен ұзақ әңгімелесіп, коммунистік партия қатарына</w:t>
        <w:br/>
        <w:t>өту керектігі жөнінде кеңес берді. Партком</w:t>
        <w:br/>
        <w:t>хатшысының әңгімесін зейін қоя тыңдаған Сәді</w:t>
        <w:br/>
        <w:t>ойланайын деген уәж айтты.</w:t>
        <w:br/>
        <w:t>- Ойланатын түгі де жоқ, - деген хатшы, - озат</w:t>
        <w:br/>
        <w:t>жұмысшысың. Өткен өмір жолың мен өмірбаяның да</w:t>
        <w:br/>
        <w:t>талапқа сай келеді. Партия қатарына өзіңдей парасат-</w:t>
        <w:br/>
        <w:t>пайымы жоғары, жұртқа жөн сілтеп, ақыл бере алатын</w:t>
        <w:br/>
        <w:t>азаматтар керек-ақ...</w:t>
        <w:br/>
        <w:t>- Ой-бұй, бауырым-ай, жасымыз ғой отызға жеткен</w:t>
        <w:br/>
        <w:t>жоқ, кімге ақыл айтып, жөн сілтер жайымыз бар, - деді</w:t>
        <w:br/>
        <w:t>Сәді хатшыдан сырын жасырмай, - кешегі қан майданда</w:t>
        <w:br/>
        <w:t>бір оқтың ұшында кете берсек қой.. Әйтеуір, елге аман</w:t>
        <w:br/>
        <w:t>келгендігіміз өзімізге олжа. Соған орай өмір сүріп,</w:t>
        <w:br/>
        <w:t>тірлік етпесек.</w:t>
        <w:br/>
        <w:t>- Сәке, бәрінде түсінем. Қиын жағдайды бастан</w:t>
        <w:br/>
        <w:t>өткердіңдер. Сіздер, сіздердің ерліктеріңіз болмаса,</w:t>
        <w:br/>
        <w:t>еліміз Жеңіске жетер ме еді, жетпес пе еді?! Әй, қайдам.</w:t>
        <w:br/>
        <w:t>Шын батырлар өздерің ғой, Сәкесі. Енді елің үшін еңбек</w:t>
        <w:br/>
        <w:t>етіп жатырсыз, партия қатарына өтіп, тағы бір ерлік</w:t>
        <w:br/>
        <w:t>жасаңыз, - деді партком хатшысы үгіт әңгімесін әлі де</w:t>
        <w:br/>
        <w:t>жалғастыра түсіп.</w:t>
        <w:br/>
        <w:t>- Жарайды, бауырым қоймадың ғой, келістім, - деді</w:t>
        <w:br/>
        <w:t>Сәді күректей алақанын хатшыға ұсынып, - әй, бірақ</w:t>
        <w:br/>
        <w:t>партияға мүше болу үлкен жауапкершілікті, адалдықты,</w:t>
        <w:br/>
        <w:t>азаматтықты, адамдықты талап етеді. Сол жағына бекем</w:t>
        <w:br/>
        <w:t>болған жөн және әрбір партия мүшесінің мінсіз</w:t>
        <w:br/>
        <w:t>ұстанатын міндеті болуы тиіс.</w:t>
        <w:br/>
        <w:t>- Міне, міне, жөн білетін адам осылай түсініп,</w:t>
        <w:br/>
        <w:t>осылай деуі керек, - деген хатшы Сәдіге рахмет деп қош</w:t>
        <w:br/>
        <w:t>айтысты.</w:t>
        <w:br/>
        <w:t>Сәйтіп көп ұзамай, яғни, 195іІ жылы Сәді</w:t>
        <w:br/>
        <w:t>Дүйсенбеков партия қатарына қабылданады. Өзін</w:t>
        <w:br/>
        <w:t>51</w:t>
        <w:br/>
        <w:t>Қонаш Қалдыоразұлы</w:t>
        <w:br/>
        <w:t>ЕЛ- ЗвшлкайвилкагДИ раде 55</w:t>
        <w:br/>
        <w:t>соғыс салған қасірет, өзінің ерлікке толы жауынгерлік</w:t>
        <w:br/>
        <w:t>жолдары мен жарықтары жөнінде әңгімелегенде</w:t>
        <w:br/>
        <w:t>тыңдаушылар тамсана отыра беретін. Баһадүр</w:t>
        <w:br/>
        <w:t>танкистің айтары да аз емес еді. Толғана төгілген</w:t>
        <w:br/>
        <w:t>әңгіменің әсерлілігі сондай, кездесуге келген кейбір</w:t>
        <w:br/>
        <w:t>аналар еріксіз егіліп, көңілі босап, көз жасына ерік</w:t>
        <w:br/>
        <w:t>беретін кездері де аз болмайтын. Ондайда әңгімеші</w:t>
      </w:r>
    </w:p>
    <w:p>
      <w:r>
        <w:t>Сәдінің өзінің де жанары жасқа толып Ұлы Отан</w:t>
        <w:br/>
        <w:t>соғысының отты шақтарып көз алдына келтіріп, келелі</w:t>
        <w:br/>
        <w:t>әңгімені шерте түсетін-ді.</w:t>
        <w:br/>
        <w:t>Уақыт шіркін жүйрік, қашанда. Жылжып жылдар</w:t>
        <w:br/>
        <w:t>өте береді. Кешегі жиырма жасында жауына жасындай</w:t>
        <w:br/>
        <w:t>ойран салған Сәдінің де жасы жетіп, зейнеткерлікке</w:t>
        <w:br/>
        <w:t>шығарын мезгіл келіп үлгеріпті. Рас, Сәді бұл күнді де</w:t>
        <w:br/>
        <w:t>армандаған. Ал арман дегенің адамда таусылған ба,</w:t>
        <w:br/>
        <w:t>жоқ? Армансыз адам- қанатсыз құспен тең деп пеге</w:t>
        <w:br/>
        <w:t>айтты дейсің? Сәді де армандаған. Әуелі жұмысқа</w:t>
        <w:br/>
        <w:t>орналасуды, үйленуді, ұрпақ өсіруді, сосын зейнетке</w:t>
        <w:br/>
        <w:t>қалып,тыныш өмір сүруді армандағаны аян.... Сөйтіп,</w:t>
        <w:br/>
        <w:t>ерлік пен елдікті, бақыт пен бірлікті көңілінде</w:t>
        <w:br/>
        <w:t>әлдилеген, ерлік пен еңбек мәңгілік мұрам деп арман</w:t>
        <w:br/>
        <w:t>еткен Сәді Дүйсенбеков те жасы жетіп, еңбек</w:t>
        <w:br/>
        <w:t>демалысына шығып, зейнеткер атануға мүмкіндік</w:t>
        <w:br/>
        <w:t>алады. Зейнеттікке шыққан Сәді әуелі біразға дейін</w:t>
        <w:br/>
        <w:t>өзінің құтты мекені Сарқамыста, ал 1987 жылдан бастап</w:t>
        <w:br/>
        <w:t>аудан орталығы Құлсары қаласында тұрып, бақуатты</w:t>
        <w:br/>
        <w:t>ғұмыр кешті, өнегелі өмір сүрді.</w:t>
        <w:br/>
        <w:t>Бүгінде Сәді Дүйсенбековтей даңқты жауынгер,</w:t>
        <w:br/>
        <w:t>мерген, танкист, батыл да батыр барлаушы арамызда</w:t>
        <w:br/>
        <w:t>жоқ. Ол бақи дүниеге өткелі жылдар өтті. Соған</w:t>
        <w:br/>
        <w:t>қарамастан оған деген ұрпақтар сағынышы басылар</w:t>
        <w:br/>
        <w:t>емес. Бүгінде қойыны суық жер - бесікте тыныстап</w:t>
        <w:br/>
        <w:t>жатқан Сәдідей саңлақ ағаны ағайын болып аңсау, тума-</w:t>
        <w:br/>
        <w:t>53</w:t>
        <w:br/>
        <w:t>Қонаш Қалдыоразұлы</w:t>
        <w:br/>
        <w:t>ЕЗ- ЗвипкайвипКагАй- раде 58</w:t>
        <w:br/>
        <w:t>Жағвойфяд салбар Сәегес</w:t>
        <w:br/>
        <w:t>Төртінші желі</w:t>
        <w:br/>
        <w:t>Бақыт бастауы</w:t>
        <w:br/>
        <w:t>Орынбор, Тұзтөбенің тұзын көрсең,</w:t>
        <w:br/>
        <w:t>Жылыойдың таңқаларсың қызын көрсең.</w:t>
        <w:br/>
        <w:t>Атыңа түссең қайтып міне алмайсың,</w:t>
        <w:br/>
        <w:t>Қалқаның судан қайтқан ізін көрсең.</w:t>
        <w:br/>
        <w:t>Халық әні</w:t>
        <w:br/>
        <w:t>Жылыой жері ежелден игі дәстүрге толы, жаны</w:t>
        <w:br/>
        <w:t>жайсаң да жампоз азаматтарымен, сұлу да сымбатты</w:t>
        <w:br/>
        <w:t>қыздарымен биік атанып келе жатқан өрісті, өнегелі</w:t>
        <w:br/>
        <w:t>өлкелердің бірі. Бұнда берекелі ғұмыр кешіп, мерекелі</w:t>
        <w:br/>
        <w:t>күндер өткізген әлуетті әулеттер де аз емес. Шаңырағы</w:t>
        <w:br/>
        <w:t>шаттыққа толы, отбасы өркениетке толы отауларда аз</w:t>
        <w:br/>
        <w:t>болмаған. Солардың қатарында Есентемір руынан</w:t>
        <w:br/>
        <w:t>шығатын Тәжік есімді азаматтың әулеті де өрісті</w:t>
        <w:br/>
        <w:t>өнегесімен былайғы жұртқа үлгі болса керек. Әулетте</w:t>
        <w:br/>
        <w:t>өсіп, өмір кешкен ұрпақтардың ұлағаттылығы, және ой-</w:t>
        <w:br/>
        <w:t>өрістерінің кеңдігімен, оқығаны көп білімділігімен,</w:t>
      </w:r>
    </w:p>
    <w:p>
      <w:r>
        <w:t>тоқығаны көп біліктілігімен оңды-соңды өмір</w:t>
        <w:br/>
        <w:t>арекетімен аңғарымпаздығымен білгір, білікті атанса</w:t>
        <w:br/>
        <w:t>керек. Тарата айтсақ, Тәжік атадан Аманбай, Аманғали,</w:t>
        <w:br/>
        <w:t>Аманияз есімді ұрпақтар тарайды екен. Ол</w:t>
        <w:br/>
        <w:t>ұрпақтардың бәрі де өз қам-қарекетімен күн кешкен,</w:t>
        <w:br/>
        <w:t>еңбек еткен жай мінез, қарапайым жандар атаныпты.</w:t>
        <w:br/>
        <w:t>Соның ішінде, Тәжіктің Аманбай атты баласы Каспий</w:t>
        <w:br/>
        <w:t>теңізіне шығып балық аулаумен айналысқан қуатты да</w:t>
        <w:br/>
        <w:t>қайратты, төзімді де табанды кісі атаныпты. Аулап</w:t>
        <w:br/>
        <w:t>әкелген бар балығын бар ауылдасына барынша тең</w:t>
        <w:br/>
        <w:t>бөліп беретін де болыпты, елге сонысымен жаққан.</w:t>
        <w:br/>
        <w:t>Аманбай ұрпағы жалғасып, бүгінде бәрі де Құлсары</w:t>
        <w:br/>
        <w:t>қаласында тұрып, еңбек етеді. Ал сол Аманбайдың</w:t>
        <w:br/>
        <w:t>56</w:t>
        <w:br/>
        <w:t>ЕА- вилкайвипКагдй рад8 61</w:t>
        <w:br/>
        <w:t>ұйымдастырған басқарма төрағасы (1929-1937), кейін</w:t>
        <w:br/>
        <w:t>Сталин атындағы ұжымшар төрағасы, 1937-1941</w:t>
        <w:br/>
        <w:t>жылдары Жылыой поселкелік Кеңесінің төрағасы,</w:t>
        <w:br/>
        <w:t>Гурьев облыстық Кеңесінің депутаты.»</w:t>
        <w:br/>
        <w:t>Міне, сол Аманияздың қыздарының бірі бүгінде</w:t>
        <w:br/>
        <w:t>жасы 80-ді иектеп қалған Тәпен Бағытбай Тәжізяқов</w:t>
        <w:br/>
        <w:t>зайыбы әңгімесін былай қаузады:</w:t>
        <w:br/>
        <w:t>- Анамыздың аты Ибаш болатын. Руы жағынан он</w:t>
        <w:br/>
        <w:t>екі ата Байұлында Таз болып тарайды, одан Шарға</w:t>
        <w:br/>
        <w:t>болып шығады, опың Асаны еді. Дүйсенбай деген</w:t>
        <w:br/>
        <w:t>кісінің қызы аталатын. Дүйсенбайдан Мүбәрак,</w:t>
        <w:br/>
        <w:t>Рашбай, Иға, Ибаш, Торта есімді ұрпақтар өрген. Ал</w:t>
        <w:br/>
        <w:t>Рашбайдан Сағызбай, Мұстафа, Ағипа, Бұрыш сынды</w:t>
        <w:br/>
        <w:t>ұл-қыздар туылган. Сол Ибаш анамыз 1948 жылы 38</w:t>
        <w:br/>
        <w:t>жасында Қайсарыда отырғанымызда дүние салды.</w:t>
        <w:br/>
        <w:t>Біздің әке-шешемізден Ғалия (1926), Рухия (1928),</w:t>
        <w:br/>
        <w:t>Тәнен (1931), Дәмет (1948) есімді қыздар болған.</w:t>
        <w:br/>
        <w:t>Аманияз әкеміз бен Ибаш анамыздан бір ер бала болған</w:t>
        <w:br/>
        <w:t>екен, құдай өзі беріп, өзі алыпты.</w:t>
        <w:br/>
        <w:t>- Айтқали ағамыз әкемізді аса қатты сыйлайтын,</w:t>
        <w:br/>
        <w:t>«Ақ көке» дейтін еді. Бізді, қыздарды ерекше кадірледі</w:t>
        <w:br/>
        <w:t>Айтқали ағам. Барамыз деген жерімізге апаратын. Той,</w:t>
        <w:br/>
        <w:t>садақасынан бір қалдырмайтын. Балалары қалай дейсіз</w:t>
        <w:br/>
        <w:t>бе? Әрине, әке көрген оқ жонар деген әкелерінен көрген</w:t>
        <w:br/>
        <w:t>үрдістері бар, үнемі хабарласып, араласып тұрады.</w:t>
        <w:br/>
        <w:t>Жан-жарықтарым қашанда қуаныш-қызығымызды,</w:t>
        <w:br/>
        <w:t>қайғы-ренішімізде де ортақ, қол-қабысын тигізе,</w:t>
        <w:br/>
        <w:t>көмегін бере келеді.</w:t>
        <w:br/>
        <w:t>- Әкеңіз жайлы толығырақ айта түссеңіз, - дедік</w:t>
        <w:br/>
        <w:t>Тәненді әңгімеге тартып.</w:t>
        <w:br/>
        <w:t>- Әкем колхоз басқарды, шаруашылықты алға</w:t>
        <w:br/>
        <w:t>бастырды. Ауылшаруашылығының белсендісі атанды.</w:t>
        <w:br/>
        <w:t>Бірақ, колхозға тосыннан келген тексеруден қан</w:t>
        <w:br/>
        <w:t>қысымы көтеріліп кетті ме, білмеймін, әйтеуір аяқ</w:t>
        <w:br/>
        <w:t>т</w:t>
        <w:br/>
        <w:t>Қонаш Қалдыоразұлы</w:t>
      </w:r>
    </w:p>
    <w:p>
      <w:r>
        <w:t>ЕА- вилкайвипкагй рад 51</w:t>
        <w:br/>
        <w:t>өмірді, өзге жұмысты қалайтын сыңайлы. Ақыры ол өз</w:t>
        <w:br/>
        <w:t>ойын ата-анасы мен аға-жеңгесіне айтып, аудан</w:t>
        <w:br/>
        <w:t>орталығы Қосшағылға бармақ ниетін білдірді.</w:t>
        <w:br/>
        <w:t>- Қайдан білейін, балам, өзің білесің ғой,-деді әкесі</w:t>
        <w:br/>
        <w:t>Дүйсенбек, - азап пен тозақтан оралған жігітсің,</w:t>
        <w:br/>
        <w:t>қиындықты көрдің, жеңдің. Жөнді бір жұмысқа</w:t>
        <w:br/>
        <w:t>орналасқаның жөн.</w:t>
        <w:br/>
        <w:t>- Менің де айтарым сол, бауырым, - деді ағасы</w:t>
        <w:br/>
        <w:t>Әбдіде ойлы көзімен інісіне сүйсіне қарап, - еңбекте</w:t>
        <w:br/>
        <w:t>де атың шықсын.</w:t>
        <w:br/>
        <w:t>- Рахмет, әке, рахмет, ағасы, - деді Сәді алыс жолға</w:t>
        <w:br/>
        <w:t>шыққалы отырып, - өзіңнің де еңбекпен атың өрлеп,</w:t>
        <w:br/>
        <w:t>биіктен көрінгейсің, ағасы.</w:t>
        <w:br/>
        <w:t>- Жарайды, жолың болсын, аман жүр, біз елдеміз</w:t>
        <w:br/>
        <w:t>ғой, бауырым. Әлгі бір тапсырманы да, екеу болу жағын</w:t>
        <w:br/>
        <w:t>да ұмытпағын, - деген Әбді інісін тағы бір құшағына</w:t>
        <w:br/>
        <w:t>алып, сәт сапар тілеп қоштасып қала берді.</w:t>
        <w:br/>
        <w:t>Сәді жолға шықты. Әркімге ілесіп Қосшағылға да</w:t>
        <w:br/>
        <w:t>жетті. Ол осында келісімен бірден «Қазақстан Мұнай</w:t>
        <w:br/>
        <w:t>Газ Барлау» бірлестігіне қарасты басқармасына баруды</w:t>
        <w:br/>
        <w:t>жөн көрді. Басқарма бастығына кіріп, өзінің жұмыс</w:t>
        <w:br/>
        <w:t>іздеп жүргенін айтты. Соның ішінде сайын далада бой</w:t>
        <w:br/>
        <w:t>түзеп, маңғаз мұнаралары аспанмен таласқан бұрғылау-</w:t>
        <w:br/>
        <w:t>барлау, іздестіру алаңдарында бұрғышылар сапына</w:t>
        <w:br/>
        <w:t>еңбек еткісі келетінін де жасырмады. Сәдінің бұрынғы</w:t>
        <w:br/>
        <w:t>еңбек және өмір жолына, майдандағы ерліктеріне</w:t>
        <w:br/>
        <w:t>қаныққан, өзі де майдангер мекеме басшысы оның</w:t>
        <w:br/>
        <w:t>арызын қанағаттандырып жұмысқа қабылдады.</w:t>
        <w:br/>
        <w:t>Кеше ғана бүкіл Кеңес Одағының батыстағы бар</w:t>
        <w:br/>
        <w:t>республикасы мен Еуропа елдерінің денінің жерін</w:t>
        <w:br/>
        <w:t>шарлап, ұланғайыр майдан шебінде ұлы ерліктің ерен</w:t>
        <w:br/>
        <w:t>үлгісін көрсетіп, Иесі атанған сержант-танкист Сәді</w:t>
        <w:br/>
        <w:t>Дүйсенбеков сәтте өзі туып ескен мерейлі мекені--киелі</w:t>
        <w:br/>
        <w:t>49</w:t>
        <w:br/>
        <w:t>Қонаш Қалдыоразұлы</w:t>
        <w:br/>
        <w:t>ЕЗ- АзипкайвилкагАй раде 54</w:t>
        <w:br/>
        <w:t>Жағаойфид салбар Сеегес</w:t>
        <w:br/>
        <w:t>партия мүшесі ретінде адалдығымен көрсете біледі.</w:t>
        <w:br/>
        <w:t>Жиналыстарда сөйлеп, ойларын ортаға салып, зейін-</w:t>
        <w:br/>
        <w:t>зердесі жоғары азамат екенін айналасына аңғарта</w:t>
        <w:br/>
        <w:t>алады. Әсіресе, бұрғылау-барлау іздестіру</w:t>
        <w:br/>
        <w:t>бригадаларында үгіт жұмысын жүйелі жүргізе отырып,</w:t>
        <w:br/>
        <w:t>үкімет пен партияның парасатты жолын, сара саясатын</w:t>
      </w:r>
    </w:p>
    <w:p>
      <w:r>
        <w:t>әлем елдері алдындағы көшбасшылық кемеңгер</w:t>
        <w:br/>
        <w:t>көрегендік ролін кеңінен әңгімелей біледі. Өзгені</w:t>
        <w:br/>
        <w:t>тәрбиелей отыра, өзі дс саяси-экономикалық білімін</w:t>
        <w:br/>
        <w:t>жетілдіру жолында саяси мектептер мен курстардан</w:t>
        <w:br/>
        <w:t>дәріс алады. Сөйтіп, ол өзін жаны жайсаң, жүрегі адал</w:t>
        <w:br/>
        <w:t>азаматтардың бірі екенін аз күнде елге танытып</w:t>
        <w:br/>
        <w:t>үлгереді.</w:t>
        <w:br/>
        <w:t>Депутат - халық қызметшісі қашан да. Бұл орайда</w:t>
        <w:br/>
        <w:t>да Сәді атқарған алуан істері, жүргізген жүйелі</w:t>
        <w:br/>
        <w:t>жұмыстары аз емес. Оны оның Прорва поселкелік</w:t>
        <w:br/>
        <w:t>Кеңесінің әлденеше рет депутаты болып сайланып,</w:t>
        <w:br/>
        <w:t>жүргізген жұмысынан да анық байқауға болар еді. Ол</w:t>
        <w:br/>
        <w:t>депутат .бола жүріп, сайлаушылар жүктеген</w:t>
        <w:br/>
        <w:t>аманаттарды абыроймен атқарып, халық мүддесінен</w:t>
        <w:br/>
        <w:t>шығып, Сарқамыс кентін дамыту, өркендету, мәдениеті</w:t>
        <w:br/>
        <w:t>мен көрік-келбетін арттыру бағытында да бірқыдыру</w:t>
        <w:br/>
        <w:t>шаруалар тындырып, біраз ізгілікті істерді атқара</w:t>
        <w:br/>
        <w:t>алады. Поселке тұрғындары мен мұнайшылардың әл-</w:t>
        <w:br/>
        <w:t>ахуатын арттыру, тұрмыс деңгейін көтеру жолында да</w:t>
        <w:br/>
        <w:t>көптеген көңілге қонымды жұмыстарды жүргізуге қол</w:t>
        <w:br/>
        <w:t>жеткізе біледі. Соған орай сарқамыстықтар Сәді</w:t>
        <w:br/>
        <w:t>Дүйсенбековтей депутаттарын халық үшін туған ұл деп</w:t>
        <w:br/>
        <w:t>ұлғылады, ұлықтады, қадірледі, құрмет тұтты. Оның</w:t>
        <w:br/>
        <w:t>басты көрінісі - ол еңбек ете жүріп бұрғылау</w:t>
        <w:br/>
        <w:t>барлаушылармен, Сарқамыс кенті тұрғындарымен,</w:t>
        <w:br/>
        <w:t>ауыл жастарымен, мектеп оқушыларымен жиі-жиі</w:t>
        <w:br/>
        <w:t>кездесіп, елдің басынан өткен қиындықтар, сұрапыл</w:t>
        <w:br/>
        <w:t>52</w:t>
        <w:br/>
        <w:t>ЕА- вилкайвилкаг,й раде 63</w:t>
        <w:br/>
        <w:t>бәрін төзіммен көтере білді, сабырлылық сақтады.</w:t>
        <w:br/>
        <w:t>Құдайдың берейін десе, кеңшілігі көп. Сүйтіп жүргенде</w:t>
        <w:br/>
        <w:t>1955 жылы Жазбибі қыздары дүниеге келді ғой. Кейін</w:t>
        <w:br/>
        <w:t>1959 жылы Мұса атты бала дүниеге келген, бірақ о да</w:t>
        <w:br/>
        <w:t>шетінеп кетті.</w:t>
        <w:br/>
        <w:t>Міне, Дүйсенбек әулетімен Есентемір ауылы</w:t>
        <w:br/>
        <w:t>құдандалы, жек-жат, ілік-шатыс болса да кейде Таз-</w:t>
        <w:br/>
        <w:t>Шарға-Асан аулы да Әбді, Сәді ұрпақтарымен</w:t>
        <w:br/>
        <w:t>нағашылы-жиенді болып әзілдесіп жататынып</w:t>
        <w:br/>
        <w:t>қайтерсің. Жақсыда жаттық жоқ деген осы. Әрине,</w:t>
        <w:br/>
        <w:t>кімнің баласы боп кімнен туғанда да екі жас қосылып,</w:t>
        <w:br/>
        <w:t>көңілдері жарасып, жүректері жұптасып, ғұмыр кешті,</w:t>
        <w:br/>
        <w:t>бақилық болғанша өмірлерін бірге өткізді. Екеуі де үш</w:t>
        <w:br/>
        <w:t>мүшелі жұбайлық ғұмырларының қызығын көріп,</w:t>
        <w:br/>
        <w:t>қуанышқа бөленді. Өмірден өткенше Рухия (06.03.1985)</w:t>
        <w:br/>
        <w:t>мен Сәді (29.05.1990) екеуі бірін-бірі сыйлап, құрмет</w:t>
        <w:br/>
        <w:t>тұтты.</w:t>
        <w:br/>
        <w:t>Қосарыстың, Сәді мен Рухия бақыттарының бастауы</w:t>
        <w:br/>
        <w:t>болған Жазбибі қыздары 2008 жылы дүние салды.</w:t>
        <w:br/>
        <w:t>Жазбибінің жанын жаралап, қасіретке бөктірген - 11</w:t>
        <w:br/>
        <w:t>сынып оқитын ұлдары Тимур Мерешевтің аяқ астынан</w:t>
        <w:br/>
        <w:t>суға кетіп, оқыстан опат болуы еді. Бала қайғысын</w:t>
        <w:br/>
        <w:t>көтере алмаған қайран Жазбибі ері Орынбайды төрт</w:t>
        <w:br/>
        <w:t>баласымен артында қалдырып фәниден бақиға жөнеле</w:t>
        <w:br/>
        <w:t>берді. Шіркін, дүние-ай, десейші!</w:t>
      </w:r>
    </w:p>
    <w:p>
      <w:r>
        <w:t>Әрине, Сәді шаңырағын шаттыққа бөлеп Жазбибіден</w:t>
        <w:br/>
        <w:t>кейін де Гүлбибі (1962), Рәзия (1966), Нұрсәуле</w:t>
        <w:br/>
        <w:t>(Нұртүскен 1968), Фауадин (1971) есімді ұл-қыздар</w:t>
        <w:br/>
        <w:t>дүниеге келіп, ұрпақ жалғастығы жарасымды жалғаса</w:t>
        <w:br/>
        <w:t>түсті. Соның ішінде Гүлбибі - мейірбике, оның ері</w:t>
        <w:br/>
        <w:t>Біләлов Асылбек мұнай басқармасында жүргізуші</w:t>
        <w:br/>
        <w:t>болып істейді. Үш балалары бар. Сарқамыс елді мекенін</w:t>
        <w:br/>
        <w:t>көшіргенде олар Атыраудың Лесхоз аймағына барып,</w:t>
        <w:br/>
        <w:t>қоныс теуіпті. Рәзия болса үйде, інісі Фауадиннің</w:t>
        <w:br/>
        <w:t>6</w:t>
        <w:br/>
        <w:t>Қонаш Қалдыоразұлы</w:t>
        <w:br/>
        <w:t>ЕА- МвшлкайвипКагдй рае 65</w:t>
        <w:br/>
        <w:t>- Ағасының атағын шығарсын!</w:t>
        <w:br/>
        <w:t>Тілектер толқыны тасып, шілдехана тойы жалғаса</w:t>
        <w:br/>
        <w:t>берді.</w:t>
        <w:br/>
        <w:t>- Бұл аян арқылы келген бір бала. Атын да</w:t>
        <w:br/>
        <w:t>атамыздың аян беруімен Бекмұрат қойып, атам атына</w:t>
        <w:br/>
        <w:t>жаздырдық, бұл атам баласы, - деді Айтолқын келін аса</w:t>
        <w:br/>
        <w:t>бір риза кейіттпен, - солай/ десе жараса түсетін</w:t>
        <w:br/>
        <w:t>сыңайлы, әйтеуір атамыздың аруағы риза болса, тыныш</w:t>
        <w:br/>
        <w:t>жатса дейміз..</w:t>
        <w:br/>
        <w:t>- Ия, шырақтарым, өкпенің бәрін былай ысырып</w:t>
        <w:br/>
        <w:t>қойыл, ендігі жерде жүрекпен, бауырмен ғұмыр</w:t>
        <w:br/>
        <w:t>кешіңдер. Бекмұрат бақыттарыңның басы,</w:t>
        <w:br/>
        <w:t>қуаныштарыңның қазынасы болғай. Шайысқан</w:t>
        <w:br/>
        <w:t>жүздерің жайнасын, қалысқан көңілдер сайрасын,</w:t>
        <w:br/>
        <w:t>ұлдарыңның көрің пайдасын. Әмин, әмин, - деді бір</w:t>
        <w:br/>
        <w:t>қария.</w:t>
        <w:br/>
        <w:t>- Әмин, ата, айтқаныңыз келсін, - дегеп Айтолқын</w:t>
        <w:br/>
        <w:t>ырым етті.</w:t>
        <w:br/>
        <w:t>- Шырағым, қай елдің қызысың? Ата-анаң жайында</w:t>
        <w:br/>
        <w:t>бір ауыз сөз айтсаң қайтеді.</w:t>
        <w:br/>
        <w:t>- Айтайын, ағасы. Масқар деген елдің қызымын.</w:t>
        <w:br/>
        <w:t>Әкем Ахмет деген кісі еді, Гурьев автобазасында ұзақ</w:t>
        <w:br/>
        <w:t>жылдар жүргізуші болған, 1993 жылы өмірден өтті.</w:t>
        <w:br/>
        <w:t>Анам Бақтылы еңбек жолын құрылыстан бастап содан</w:t>
        <w:br/>
        <w:t>зейнетке қалды. От басындағы жеті баланың</w:t>
        <w:br/>
        <w:t>төртіншісімін. Фауадинмен екеуміз 1989 жылы 9</w:t>
        <w:br/>
        <w:t>желтоқсан күні үйленіп өз шаңырағымызды көтердік.</w:t>
        <w:br/>
        <w:t>Атамызға алты ай ғана қызмет көрсетіп үлгердім, - деді</w:t>
        <w:br/>
        <w:t>әңгіме өрбіткен Айтолқын келін, - бұрын үш қызымыз</w:t>
        <w:br/>
        <w:t>бар-тын. Енді Бекмұратымыз бар. Әуелі Алла, сосын</w:t>
        <w:br/>
        <w:t>атам рухымен өмірге келген нерзентіміздің парасатты</w:t>
        <w:br/>
        <w:t>өсуін қалаймыз.</w:t>
        <w:br/>
        <w:t>Той аяқталып, қонақтар әлдеқашан тараған. Аға</w:t>
        <w:br/>
        <w:t>жөніндегі құжаттарға үңіліп, сүреттерге қарап мен</w:t>
        <w:br/>
        <w:t>63</w:t>
        <w:br/>
        <w:t>Қонаш Қалдыоразұлы</w:t>
      </w:r>
    </w:p>
    <w:p>
      <w:r>
        <w:t>Ел- АвилкалвилКагдИ раде 64</w:t>
        <w:br/>
        <w:t>ЖЖоалшайриб саба (Сәфесе</w:t>
        <w:br/>
        <w:t>қамқоршысы. Нұрсәуле «Мариям» дүкенінде сатушы</w:t>
        <w:br/>
        <w:t>да, ері Серік жүргізуші. Сәді ұрпағынып кенжесі</w:t>
        <w:br/>
        <w:t>Фэуәдин Айтолқындай жан-жарымен төрт перзент</w:t>
        <w:br/>
        <w:t>тәрбиелеп, эке шаңырағын ұстап отырғаны бір</w:t>
        <w:br/>
        <w:t>мақтаныш.</w:t>
        <w:br/>
        <w:t>Тағдыр деген қызық. Адам тағдырын үйлестіретін</w:t>
        <w:br/>
        <w:t>де, күй кештіретін де бір Алла. Барлық іс Алланың</w:t>
        <w:br/>
        <w:t>әмірімен қамтамасыз етіледі, жүзеге асады. Құдайым</w:t>
        <w:br/>
        <w:t>тілегімді бермеді, әйелім ылғи қыз туады, Сәдінің арты</w:t>
        <w:br/>
        <w:t>жалғаспай үзіліп қалатын болды деп қамығатын</w:t>
        <w:br/>
        <w:t>Фауадин, іштей ренжіп. Фауадин ұрпағының дені қыз</w:t>
        <w:br/>
        <w:t>болатын, ұлым жоқ деп қоңылтықсып жүргені шын еді.</w:t>
        <w:br/>
        <w:t>Бірақ бір сәтте арманы жүзеге асты. 2009 жылдың 15</w:t>
        <w:br/>
        <w:t>қаңтары күні Фауадиннің әйелі Айтолқын дүниеге</w:t>
        <w:br/>
        <w:t>шекесі торсықтай ұл әкелді. Міне, қуаныш! Бір ғажабы</w:t>
        <w:br/>
        <w:t>- 15 қаңтар Сәдідей саңлақтың да туған күні болатын,</w:t>
        <w:br/>
        <w:t>және бір ғажабы аяғы ауыр келіні Айтолқынның түсіне</w:t>
        <w:br/>
        <w:t>Сәді атасы еніп, былай деп аян беріпті: - Келін балам,</w:t>
        <w:br/>
        <w:t>15 қаңтарда жеңілденіп, дүниеге дүбірлетіп ұл туарсың,</w:t>
        <w:br/>
        <w:t>еріндерің жібіп, сүйерсіңдер, атамның ғұмыры</w:t>
        <w:br/>
        <w:t>жалғасты деп қуанарсыңдар. Баланың атын Бекмұрат</w:t>
        <w:br/>
        <w:t>қоярсыңдар, тегін Садиев деп жаздырарсыңдар, - депті</w:t>
        <w:br/>
        <w:t>келінімен кәдімгі өңіндегідей әңгімелесіп. Сосын</w:t>
        <w:br/>
        <w:t>көзден ғайып болып, алыстай беріпті.</w:t>
        <w:br/>
        <w:t>Бүгін сол баланың шілдеханасына жиналған</w:t>
        <w:br/>
        <w:t>көпшілік көңілдері тасып, қуанышқа бөлене берген-ді.</w:t>
        <w:br/>
        <w:t>Бала- бақыт, қыз - қуаныш деген осы. Үш қыздан соң</w:t>
        <w:br/>
        <w:t>ұлды болған Фауадинде ерекше қуаныш күйін шертеді.</w:t>
        <w:br/>
        <w:t>Алыс жақыннан келген ағайын, туыстың да айтары ақ</w:t>
        <w:br/>
        <w:t>тілек, берері берекелі бата.</w:t>
        <w:br/>
        <w:t>- Балаларың ғұмырлы, бауы берік болсын!</w:t>
        <w:br/>
        <w:t>- Шаңыраққа шаттық толтырып, көңілдерге</w:t>
        <w:br/>
        <w:t>қуаныш құйсын!</w:t>
        <w:br/>
        <w:t>- Бақытты бала болғай!</w:t>
        <w:br/>
        <w:t>62</w:t>
        <w:br/>
        <w:t>ЕА- вилКайзилкагдИ раде 60</w:t>
        <w:br/>
        <w:t>ЖоалғвойФыиб себбдаж Сәеесе</w:t>
        <w:br/>
        <w:t>кенттің көркеюіне, өсуіне, өркендеуіне өзіндік үлесін</w:t>
        <w:br/>
        <w:t>қоса білген бірегей жаң атанды. Соғыс және еңбек</w:t>
        <w:br/>
        <w:t>ардагері Аманбаев Айтқали 2 дәрежелі «Ұлы Отан</w:t>
        <w:br/>
        <w:t>соғысы» орденімен, «Германияны жеңгені үшін»,</w:t>
        <w:br/>
        <w:t>«Маршал Жуҡов», «Ұлы Отан соғысы Жеңісіне</w:t>
      </w:r>
    </w:p>
    <w:p>
      <w:r>
        <w:t>20,30,40,50 жыл», «КСРО Қарулы күштеріне 60,</w:t>
        <w:br/>
        <w:t>70жыл», «Еңбек ардагері», «Ерен еңбегі үшін»</w:t>
        <w:br/>
        <w:t>медальдерінің иегері. Бүгінде Айтқали өмірдеп өткен.</w:t>
        <w:br/>
        <w:t>Бірақ оның ұрпақтары нарықтық жағдайға байланысты</w:t>
        <w:br/>
        <w:t>іс қылып, ұлағатты ғұмыр кешіп, әке өмірін</w:t>
        <w:br/>
        <w:t>жалғастырып келеді. Соның ішінде Аманбаев Төлеген</w:t>
        <w:br/>
        <w:t>Айтқалиұлы (1957ж) игілікті істің иесі атанып,</w:t>
        <w:br/>
        <w:t>қалыпты бір мекеменің көптен бері басшысы есебінде</w:t>
        <w:br/>
        <w:t>құрметке бөленуде. Олай дейтініміз, ол жағдайы төмен</w:t>
        <w:br/>
        <w:t>отбасыларға, спортшы жастарға, өнер иелеріне көмек</w:t>
        <w:br/>
        <w:t>беріп, қамқорлық жасап, жомарттық қасиетін үнемі</w:t>
        <w:br/>
        <w:t>танытып жүргеніне тәнтіміз. Бұл аділетті әке</w:t>
        <w:br/>
        <w:t>тәрбиесінен тәлім ала білген азаматтың адамгершілігі</w:t>
        <w:br/>
        <w:t>мен адал азаматтығының куәсі болса керек. Оның үстіне</w:t>
        <w:br/>
        <w:t>ол Бегімбет аулына, соның ішінде Дүйсенбек әулетіне</w:t>
        <w:br/>
        <w:t>қүда болып есептелінеді. Оған сәл кейінірек</w:t>
        <w:br/>
        <w:t>тоқталамыз. Сондай-ақ Аманбайдан Айтқалидан басқа</w:t>
        <w:br/>
        <w:t>да Аққали (Ұлы Отан соғысынан оралмады), Жалғас,</w:t>
        <w:br/>
        <w:t>Кенжебике, Ақмешіт (негізгі аты Меңдіғали- қайтқан,</w:t>
        <w:br/>
        <w:t>Өзен қаласында ұрпақтары тұрады) есімді балалары</w:t>
        <w:br/>
        <w:t>болған. Олар да одан әрі өрістетіп ұрпақ өсірген,</w:t>
        <w:br/>
        <w:t>жапырақ жайғанын ел біледі. Тәжік атаның Аманбайдан</w:t>
        <w:br/>
        <w:t>кейінгі перзенті Аманғалидан ұрпақ өрмегенге</w:t>
        <w:br/>
        <w:t>ұқсайды. Әрине, Аманғалидан кейін Аманияз өмірге</w:t>
        <w:br/>
        <w:t>келген. 2008 жылы «Өлке» баспасынан шыққан</w:t>
        <w:br/>
        <w:t>«Жылыой жылнамасы» атты (құрастырушы осы</w:t>
        <w:br/>
        <w:t>жолдардың авторы) энциклопедиялық жинақта Тәжіков</w:t>
        <w:br/>
        <w:t>Аманияз (1891-1942) туралы мына жазбаларды оқуға</w:t>
        <w:br/>
        <w:t>болар еді. «Қызыл Жем» балық ұжымшарын алғаш</w:t>
        <w:br/>
        <w:t>5%</w:t>
        <w:br/>
        <w:t>ЕА- вилкайзилКаг,й раде 59</w:t>
        <w:br/>
        <w:t>Айтқалиы ауданда белгілі басшылардың, құрыш қолды</w:t>
        <w:br/>
        <w:t>құрылысшылардың бірі атанды. Жұрт түсініп, білу</w:t>
        <w:br/>
        <w:t>үшін Айтекең жайлы толығырақ Тоқтала кетелік,</w:t>
        <w:br/>
        <w:t>Аманбаев Айтқали 1923 жылы 17 қараша</w:t>
        <w:br/>
        <w:t>жұлдызында Жылыой поселкесінде балықшы</w:t>
        <w:br/>
        <w:t>отбасында өмірге келіпті. 1939 жылы Жылыой</w:t>
        <w:br/>
        <w:t>кентіндегі Орджоникидзе орта мектебін бітірген</w:t>
        <w:br/>
        <w:t>Айтқали Жылыой балық кооперативінде 1942 жылға</w:t>
        <w:br/>
        <w:t>дейін әртүрлі жұмыстар атқарған. Кооператив бас</w:t>
        <w:br/>
        <w:t>есепшісінің орынбасарлығына дейін жеткен. 1942</w:t>
        <w:br/>
        <w:t>жылы 10 мамырда Кеңес Одағы Қызыл Армиясының</w:t>
        <w:br/>
        <w:t>қатарына шақырылып, Ұлы Отан соғысына қатысқан.</w:t>
        <w:br/>
        <w:t>1945 жылы соғыстан соң әскери қаржы училишесіне</w:t>
        <w:br/>
        <w:t>жоғары қолбасшы бұйрығымен оқуға жіберілген.</w:t>
        <w:br/>
        <w:t>Айтқали оны бітірісімен 1946-1949 жылдар аралығында</w:t>
        <w:br/>
        <w:t>Түркістан әскери округі Термез қаласындағы әскери</w:t>
        <w:br/>
        <w:t>бөлімнің қаржы бөлімі бастығы боп істейді. 1949 жылы</w:t>
        <w:br/>
        <w:t>елге оралған Айтқали құрылыс мекемелерінде</w:t>
        <w:br/>
        <w:t>басшылық қызметтерде болады. 1969 жылы маусым</w:t>
        <w:br/>
        <w:t>айында Ембі аудандық партия комитеті шешімімен</w:t>
        <w:br/>
        <w:t>Қазақ Темір Жолы Гурьев бөлімінің Хә24 азаматтық</w:t>
        <w:br/>
        <w:t>құрылыс мекемесінің, 1974 жылы Ембі аудандық партия</w:t>
        <w:br/>
        <w:t>комитеті бюросы шешімімен Хо902 жылжымалы</w:t>
        <w:br/>
        <w:t>механикалындырылған колонна бастығы боп істеп,</w:t>
        <w:br/>
        <w:t>құрылысқа көп еңбек сіңіреді.</w:t>
      </w:r>
    </w:p>
    <w:p>
      <w:r>
        <w:t>Аманбаев Айтқали ұзақ жылдар бойы кәсіподақ</w:t>
        <w:br/>
        <w:t>комитеті төрағасы, партия комитеті хатшысы боп ұжым</w:t>
        <w:br/>
        <w:t>мүшелері арасында еңбек бәсекесін өрістетуде, саяси-</w:t>
        <w:br/>
        <w:t>идеологиялық жұмыстардың аясын кеңейтіп, көл істер</w:t>
        <w:br/>
        <w:t>тындырады. Аудандық, облыстық кәсіподақ, партия</w:t>
        <w:br/>
        <w:t>конференцияларына қатысып, ұжымдар, коммунистер</w:t>
        <w:br/>
        <w:t>алдындағы алуан істерді ортаға салып, ой бөліседі. Ал</w:t>
        <w:br/>
        <w:t>1970-1984 жылдары Құлсары поселкелік кеңесінің</w:t>
        <w:br/>
        <w:t>депутаты ретінде де сайлаушылар аманатын орындап,</w:t>
        <w:br/>
        <w:t>57</w:t>
        <w:br/>
        <w:t>Қонаш Қалдыоразұлы</w:t>
        <w:br/>
        <w:t>ЕА- вилкайвилкагдй раде 67</w:t>
        <w:br/>
        <w:t>Бесінші желі</w:t>
        <w:br/>
        <w:t>Достық - қуаныш белгісі</w:t>
        <w:br/>
        <w:t>Достықтың бәріменен ұғыстық Та,</w:t>
        <w:br/>
        <w:t>Ұқсайды көңіліміз күміс шыққа.</w:t>
        <w:br/>
        <w:t>Соғыстың тірі қалған куәгері,</w:t>
        <w:br/>
        <w:t>Баулиды ұрпақтарын тыныштыққа.</w:t>
        <w:br/>
        <w:t>Күләш Нәбиева</w:t>
        <w:br/>
        <w:t>Ия, қашан да достық- қуаныш кілті, бақыт бастауы,</w:t>
        <w:br/>
        <w:t>жарастық белгісі, сезімнің нұры боп қала береді,</w:t>
        <w:br/>
        <w:t>есептелінеді. Өйткені, доссыз өмір, дастықсыз көңіл</w:t>
        <w:br/>
        <w:t>жоқ. Досты ардақтай білу, аялай білу азаматтық парыз,</w:t>
        <w:br/>
        <w:t>адами міндет. Достар бірін-бірі іздемей тұрмайды.</w:t>
        <w:br/>
        <w:t>Өйткені, олар бірін-бірі сағынады, аңсайды. Міне, Ұлы</w:t>
        <w:br/>
        <w:t>Отан соғысы Кеңес Одағы Қызыл Армиясының</w:t>
        <w:br/>
        <w:t>жеңісімен аяқталып, ел бейбіт өмір құшағында өмір</w:t>
        <w:br/>
        <w:t>өріне өрлеп, күн кешкелі де жылжып жылдар өте</w:t>
        <w:br/>
        <w:t>бастады. Жеңіс мерекесі адамдар санасында қастерлі</w:t>
        <w:br/>
        <w:t>қасиетті күнге айналды. Жеңістен қуат-күш алған</w:t>
        <w:br/>
        <w:t>адамдар алаңсыз еңбек етіп ел болашағын жақсартуға,</w:t>
        <w:br/>
        <w:t>экономикасы мен әлеуметтік жағдайын нығайтуға бет</w:t>
        <w:br/>
        <w:t>алып, белсенділікпен еңбек етіп жатты. Ал Жеңіс</w:t>
        <w:br/>
        <w:t>мерекесі жыл сайын мүлтіксіз тойланып, ардагер</w:t>
        <w:br/>
        <w:t>жауынгерлер жүрек жарды сырларын төгіп, әдемі</w:t>
        <w:br/>
        <w:t>әңгіме өрбітіп жүрді. Бұған жас ұрпақ бек қуанып,</w:t>
        <w:br/>
        <w:t>ағалар ісін, ерлігін алға жалғастыруға ант беретін.</w:t>
        <w:br/>
        <w:t>Сарқамыс кентінде тұратын даңқты танкист Сәді де</w:t>
        <w:br/>
        <w:t>жорықты жылдары жайында, достық турасында толғана</w:t>
        <w:br/>
        <w:t>сөйлейтін. Әсіресе, бір танк экипажында болған қарулас</w:t>
        <w:br/>
        <w:t>достары И.М. Клименко мен Б.Ф. Василенконың ерлігі</w:t>
        <w:br/>
        <w:t>жайында жан-жақты жарасымды даәдемі әңгімелейтін.</w:t>
        <w:br/>
        <w:t>Қонаш Қалдыоразұлы</w:t>
        <w:br/>
        <w:t>ЕА- вшайвилкагдИ рад 69</w:t>
        <w:br/>
        <w:t>ашылар қашан төгіп жыр, мұң мен зар қамап айнала,</w:t>
        <w:br/>
        <w:t>күте ме алдан өлім бір. Қорықпан өлім дегеннен,</w:t>
        <w:br/>
        <w:t>қорқамын өмір дегеннен. Өлім жақсы көмілмегенмен,</w:t>
        <w:br/>
        <w:t>әмір жаман көріпбегенмен. Беремін азап дегенді, өлім</w:t>
      </w:r>
    </w:p>
    <w:p>
      <w:r>
        <w:t>тілесең қазақ дегенді, еске алып жэне қорқамын, күнәға</w:t>
        <w:br/>
        <w:t>құдай жазад деген-ді. Сондықтан сабыр көңілім,</w:t>
        <w:br/>
        <w:t>жалғассын жарқын өмірім, қуантар Құдай күн болар,</w:t>
        <w:br/>
        <w:t>қонаққа даяр төрім бір.. Еңсесін сағыныш езген ердің</w:t>
        <w:br/>
        <w:t>қапелімде көңілі көтеріле қоймады. Өткеп-кеткенді</w:t>
        <w:br/>
        <w:t>ойлады, жан-жары барда бақытқа бір тоймады.</w:t>
        <w:br/>
        <w:t>Осылай ой кешіп, көңіл күйін әлдилеген Сәді</w:t>
        <w:br/>
        <w:t>күндерін өткізіп жатты. Ара-арасында майдандастарын</w:t>
        <w:br/>
        <w:t>даеске алатыны бар-ды. Бірақ дәл осы жылы олар іздеп</w:t>
        <w:br/>
        <w:t>келер, мені табар деп ойламайтын.</w:t>
        <w:br/>
        <w:t>Соғыстан кейін ажырасқан үш дос үш жаққа жол</w:t>
        <w:br/>
        <w:t>тартты. Тағдыр қосқан үш азамат амалсыз айырылысты.</w:t>
        <w:br/>
        <w:t>Талай жақсы достарынан айрылған олар бірін-бірі</w:t>
        <w:br/>
        <w:t>ұмытпауды, хат жазып хабарласып тұруға уәде берісті.</w:t>
        <w:br/>
        <w:t>Рас, олар бір экипажда бесеу болатын. Бірақ, екеуі</w:t>
        <w:br/>
        <w:t>майдан даласында ерлікпен қаза тапты. Имандары</w:t>
        <w:br/>
        <w:t>жолдас болсын деген тілекті Сәді үнемі айтып отырады.</w:t>
        <w:br/>
        <w:t>Ал .талай жыл бірге болып, бірге жүріп, бір қазаннан</w:t>
        <w:br/>
        <w:t>ас ішіп, бірге соғысқан, бірін-бірі қорғай білген, қамдай</w:t>
        <w:br/>
        <w:t>білген қиын шақта қолдай білген үш достың қайда</w:t>
        <w:br/>
        <w:t>екені, тағдырлары не болды, көп уақытқа дейін</w:t>
        <w:br/>
        <w:t>беймәлім қалды. Әрине, соғыстың аты соғыс. Талай</w:t>
        <w:br/>
        <w:t>боздақтар қыршынынан қиылып, қияндағы бір елдің</w:t>
        <w:br/>
        <w:t>қия белінде кебінсіз қалғаны қанша ма? Соғыстан кейін</w:t>
        <w:br/>
        <w:t>әркім өзімен өзі күн кешіп, бүлінген халық</w:t>
        <w:br/>
        <w:t>шаруашылығын қалпына келтіруге, еңсесі түсіп езілген</w:t>
        <w:br/>
        <w:t>елді тіктеуге тура барып кірісіп кеткен, мамандық</w:t>
        <w:br/>
        <w:t>игеруге, білім алуға жол салынған кезең еді. Кімнің</w:t>
        <w:br/>
        <w:t>кімді іздеуге шақаты келді дейсің? Тағдыр табыстырған</w:t>
        <w:br/>
        <w:t>67</w:t>
        <w:br/>
        <w:t>Қонаш Қалдыоразұлы</w:t>
        <w:br/>
        <w:t>ЕА- ЭвилкагвилкагдИ раде 71</w:t>
        <w:br/>
        <w:t>іздестіру жұмысы жалғаса түседі.</w:t>
        <w:br/>
        <w:t>1985 жылдың қоңыр күзі. Қарасуық қараша айының</w:t>
        <w:br/>
        <w:t>іші. Ауданнан іналғайдағы Сарқамыс поселкесі. Атырау</w:t>
        <w:br/>
        <w:t>аймағынан бірде ажырап Маңғыстау облысының</w:t>
        <w:br/>
        <w:t>Бейнеу аудапы, бірде қосылып Жылыой ауданы</w:t>
        <w:br/>
        <w:t>құрамына кіріп, аумалы-төкпелі тірлік кешіп жатқан кез</w:t>
        <w:br/>
        <w:t>болатын. Сәдінің зейнеткерлікке шығыл, демалғанына</w:t>
        <w:br/>
        <w:t>да біраз жылдар боп барады. Пайғамбар жасына жетіп,</w:t>
        <w:br/>
        <w:t>е, құдайым, бергеніңе мың да бір ілүкір деп ақсақал</w:t>
        <w:br/>
        <w:t>аталық жолға бет алғаны да осы еді. Үйде болады</w:t>
        <w:br/>
        <w:t>көбіне, далаға шығып, алысқа сапар шегуіне де</w:t>
        <w:br/>
        <w:t>мүмкіндігі шектеулі. Оның үстіпе биылғы көктем</w:t>
        <w:br/>
        <w:t>туысымен жан-жары Рухня өмірден өтін, көңілі пәс,</w:t>
        <w:br/>
        <w:t>жанының жаралы бір шағы еді. Ешкіммен де</w:t>
        <w:br/>
        <w:t>хабарласуға да құлқы келіңкіремейтін. Адамды</w:t>
        <w:br/>
        <w:t>қуантайын десе Алланың аяқ астынан ретін келтіре</w:t>
        <w:br/>
        <w:t>қоярын қайтерсің... Ойында ештеңе жоқ, демалып</w:t>
        <w:br/>
        <w:t>жатқан Сәдіні әлдекімнің: «Сүйінші, сүйінші, аға,</w:t>
        <w:br/>
        <w:t>достарың келеді» деген сындарлы сөзі селк еткізіп,</w:t>
        <w:br/>
        <w:t>қисайып жатқан жерінен Сәді басын көтеріп алады.</w:t>
        <w:br/>
        <w:t>- О, не балам? Нендей қуаныш аяқ астынан болып</w:t>
        <w:br/>
        <w:t>қалған, қандай достар, - деді Сәді орнынан көтерілуге</w:t>
        <w:br/>
        <w:t>ұмтылып.</w:t>
      </w:r>
    </w:p>
    <w:p>
      <w:r>
        <w:t>- Сізді іздеп бір орыстар келеді, - деді сүйінші</w:t>
        <w:br/>
        <w:t>сұраушы.</w:t>
        <w:br/>
        <w:t>- Орыстар, япыр-ай! Әй, кім болар олар? Кім</w:t>
        <w:br/>
        <w:t>болғанда да қарсы алыңдар балалар? Мені іздеп келетін</w:t>
        <w:br/>
        <w:t>орыстар жоқ еді ғой, кім екен-ай, - деп Сәді аузын</w:t>
        <w:br/>
        <w:t>жиғанша болған жоқ еңгезердей екі кісі кіріп келе</w:t>
        <w:br/>
        <w:t>жатады.</w:t>
        <w:br/>
        <w:t>- Саша, ты жинв, - деген екеу бұған ентелей келіп</w:t>
        <w:br/>
        <w:t>құшағын ашыл ұмтыла береді.</w:t>
        <w:br/>
        <w:t>“&lt;0- Иван, Боря, каким ветром?! Вот какая радость,</w:t>
        <w:br/>
        <w:t>49</w:t>
        <w:br/>
        <w:t>Қонаш Қалдыоразұлы</w:t>
        <w:br/>
        <w:t>ЕА- ЗвилкаЛвилкагАИ раде 72</w:t>
        <w:br/>
        <w:t>Ечачойфычб салқар Сәфссс</w:t>
        <w:br/>
        <w:t>заживила мою боль, - деген Сәді келген екеуін айқара</w:t>
        <w:br/>
        <w:t>құшағына алып, бауырына қыса береді.</w:t>
        <w:br/>
        <w:t>Бұлар Иван Клименко мен Борис Василенко сынды</w:t>
        <w:br/>
        <w:t>сын сағатта сыр бермей ерен ерліктің үлгісін көрсете</w:t>
        <w:br/>
        <w:t>білген, сан шайқаста бірлесе жеңіске жете білген бір</w:t>
        <w:br/>
        <w:t>танк экипажынан тірі қалған үшеудің екеуі еді.</w:t>
        <w:br/>
        <w:t>Үшіншісі Сәді Дүйсенбеков болатын. Қырық жылдан</w:t>
        <w:br/>
        <w:t>кейін екеуі бірлесе жүріп іздесіп, ақыры Сәдіні</w:t>
        <w:br/>
        <w:t>тапқандары да осы еді. Міне, достық, шын достық сезім</w:t>
        <w:br/>
        <w:t>деп осыны айт. Қуаныштың қуанышы, жақсылықтың</w:t>
        <w:br/>
        <w:t>жақсылығы деп осыны айт, Сонау күн сәулетті</w:t>
        <w:br/>
        <w:t>Украинадан, Одессадай атақты қаладан бұлардың</w:t>
        <w:br/>
        <w:t>арнайы іздеп келгенін айтсаңшы. Азаматтық, адамдық,</w:t>
        <w:br/>
        <w:t>жігіттік, бауырмалдық, достық, жолдастық деп</w:t>
        <w:br/>
        <w:t>осындайды айтса керек аталарымыз үлгі етіп. Көптен</w:t>
        <w:br/>
        <w:t>көңілін мұң басып, еңсесі езіліп жүрген Сәді де осы</w:t>
        <w:br/>
        <w:t>жолы қандай қуанды, бақытты сезінді өзін десеңші.</w:t>
        <w:br/>
        <w:t>Жан достары келгенде жадырап сала берді. Үш</w:t>
        <w:br/>
        <w:t>майдангер кездесіп, көңілдерінен сыр шерте отыра,</w:t>
        <w:br/>
        <w:t>өткен күндер сүретін көз алдарына келтіріп, көптеген</w:t>
        <w:br/>
        <w:t>оқиғаларды еске алысты, көңіл экрандарынан өткізісті.</w:t>
        <w:br/>
        <w:t>Әсіресе, Одер өзенінен өтердегі ерекше қимылдары,</w:t>
        <w:br/>
        <w:t>естен кетпес ерліктері, Берлин операциясы кезінде</w:t>
        <w:br/>
        <w:t>жауға шабуыл салған сәттері жайлы тамаша</w:t>
        <w:br/>
        <w:t>эпизодтармен әңгімелегенде айнала отырған</w:t>
        <w:br/>
        <w:t>тыңдаушылар да ерекше елітіп, ерлікті өздері</w:t>
        <w:br/>
        <w:t>жасағандай қопаңдап отырғандарын байқамай да</w:t>
        <w:br/>
        <w:t>қалады.</w:t>
        <w:br/>
        <w:t>- Япыр-ай, бұндай ержүрек адамдар да болады екен</w:t>
        <w:br/>
        <w:t>ғой. Бұндай жау жүрек адамдар болмағанда біздің</w:t>
        <w:br/>
        <w:t>Қызыл Армия Жеңіске жетер ме еді, жетпес пе еді,</w:t>
        <w:br/>
        <w:t>қайтер еді, - деп таңдай қағысты тыңдап отырғандар.</w:t>
        <w:br/>
        <w:t>Сол кездесуде Иван Моисеевич Клименко өзінің Сәдіні</w:t>
        <w:br/>
        <w:t>20</w:t>
      </w:r>
    </w:p>
    <w:p>
      <w:r>
        <w:t>ЕА- Эвилкагвилкагдй рәде 68</w:t>
        <w:br/>
        <w:t>ЖЖвғвчойфиб саббар (Гәеесе</w:t>
        <w:br/>
        <w:t>Тар жол, тайғақ кешу сәттерде тағдырлары тоғысқан</w:t>
        <w:br/>
        <w:t>азаматтардың адал достығын, жайсаң жолдастығын</w:t>
        <w:br/>
        <w:t>айтсаңшы. Олар бірін-бірі ұмытпайды, бірін-бірі іздеп,</w:t>
        <w:br/>
        <w:t>табады екен.</w:t>
        <w:br/>
        <w:t>Ел Ұлы Отан соғысындағы Жеңістің 40 жылдығына</w:t>
        <w:br/>
        <w:t>жан жақты әзірленіп жатқан-ды. Еңбек ұжымдары мен</w:t>
        <w:br/>
        <w:t>мектептерде соғыс ардагерлерімен кездесулер өтіп,</w:t>
        <w:br/>
        <w:t>мерзімді баспасөздерде ерлер жайында ерекше</w:t>
        <w:br/>
        <w:t>естеліктер беріліп жатты. Алайда, бұл жыл Сәді үшін</w:t>
        <w:br/>
        <w:t>оңай соқпады. 1985 жылдың наурыз айында сыңары,</w:t>
        <w:br/>
        <w:t>қырық жылдай серік болған жан-жары Рухиядан</w:t>
        <w:br/>
        <w:t>айрылды. Мәңгі біргеміз деген екеуін ақыры ажал</w:t>
        <w:br/>
        <w:t>ажыратты. Жаны жараланып, көңілін мұң басқан</w:t>
        <w:br/>
        <w:t>Сәдінің үйде отырып қалуына тура келді. Япыр-ай!</w:t>
        <w:br/>
        <w:t>Тағдырдың тағы да бұл сынағы ма деп ой кешкен</w:t>
        <w:br/>
        <w:t>Сәдінің таңы атып, күні батпаған сәттері де ұшырасты.</w:t>
        <w:br/>
        <w:t>Жанын жақсылыққа, жүрегін нұрға, басын бақытқа,</w:t>
        <w:br/>
        <w:t>бауырын балаға, ауласын малға толтырған сүйікті</w:t>
        <w:br/>
        <w:t>сыңары Рухиясын ұмыта алмай жүрді. Өлгендер рас,</w:t>
        <w:br/>
        <w:t>оралмайды, өмірі енді бұрынғыдай бола алмайды,</w:t>
        <w:br/>
        <w:t>бауыры балбырап, жан-жағы баққа тола алмайды.</w:t>
        <w:br/>
        <w:t>Сыңарым менің, сыңарым, қайғыңа сенің сынармын,</w:t>
        <w:br/>
        <w:t>басу да айтар біреулер, шыдағын дейді шыдағын.</w:t>
        <w:br/>
        <w:t>Шамамда келсе шыдармын, келмесе бір күн сынармын,</w:t>
        <w:br/>
        <w:t>бір күні келсе сұм өлім, жүрегім тоқтап тынармын,</w:t>
        <w:br/>
        <w:t>Аманда болсын шығар күн, достыққа ізгі құмармын,</w:t>
        <w:br/>
        <w:t>кешегі соғыс кезінде, ерлік те болды ұраным. Қолымда</w:t>
        <w:br/>
        <w:t>- Жеңіс құраным, биікте шалқып нұр әнім, оралғам</w:t>
        <w:br/>
        <w:t>аман майданнан, сындарлы жанмен құралдым. Өсірдім</w:t>
        <w:br/>
        <w:t>ұрпақ жайнаған, бақытқа толып айналам, өткізгем</w:t>
        <w:br/>
        <w:t>жылдар жайсаң бір, еңбегім жайнап сайрағам. Бүгінде</w:t>
        <w:br/>
        <w:t>қалдым құлазып, бір жақсарып, бір азып. Әйелдер үйдің</w:t>
        <w:br/>
        <w:t>көркі екен, бағусыз қалдым сразы. Құлазыған көңіл бұл,</w:t>
        <w:br/>
        <w:t>86</w:t>
        <w:br/>
        <w:t>ЕА- ЗвилкалвилкагдИ раде 78</w:t>
        <w:br/>
        <w:t>ОоаачойФад саудав Седеес</w:t>
        <w:br/>
        <w:t>&gt; что-то случилось. Неделью назад приезжал в Одессу</w:t>
        <w:br/>
        <w:t>Борис Фокеевичи зашел к нам. Обижается, чтоя к нему</w:t>
        <w:br/>
        <w:t>летом не приехал с Наташей, а я ждал Вас, никуда не</w:t>
        <w:br/>
        <w:t>поехал, хотя мне предлагали путевку в санаторий на</w:t>
        <w:br/>
        <w:t>август месяц. В этот период и Наташа была в отпуске,</w:t>
        <w:br/>
        <w:t>а Татьяна Захаровна вышла на пенсию. Я занимался</w:t>
        <w:br/>
        <w:t>ремонтом квартиры к вашему приезду, а теперь все</w:t>
        <w:br/>
        <w:t>забросил не дождавшись вас, хотя коридор так и</w:t>
        <w:br/>
        <w:t>ремонтировать не закончил. От Наволокина В.С</w:t>
        <w:br/>
        <w:t>получил письмо в котором он прислал приглашение на</w:t>
        <w:br/>
        <w:t>слет ветеранов 1 КМК, котарый состонтея в г.Туске,</w:t>
        <w:br/>
        <w:t>Белоруссии, 24-28 июня 1987г.</w:t>
      </w:r>
    </w:p>
    <w:p>
      <w:r>
        <w:t>Саша! Ведь ты участвовал в боях Белорусской</w:t>
        <w:br/>
        <w:t>операции Бобруйск-Луцк-Барановичи вместе с Борей.</w:t>
        <w:br/>
        <w:t>Так что, Вам должен тоже прислать приглашение</w:t>
        <w:br/>
        <w:t>Наволокин В.С. если не прислал, напиши мне и я ему</w:t>
        <w:br/>
        <w:t>напишу. Боре я тоже написал об этом. Прошу извинить</w:t>
        <w:br/>
        <w:t>меня за То, что долго не писал н не обижайся. Я все</w:t>
        <w:br/>
        <w:t>надеялся, что ты приедешь с дочкой. С приветом Иван,</w:t>
        <w:br/>
        <w:t>Татьяна и Наташа, фото которой высылаю»</w:t>
        <w:br/>
        <w:t>Иван Клименко Сәді Дүйсенбековке үнемі хат</w:t>
        <w:br/>
        <w:t>жазып, хабарласып тұрған, байланысын үзбеген. Хаты</w:t>
        <w:br/>
        <w:t>арқылы өзінің жағдайын жаза отырып, Сәдінің де</w:t>
        <w:br/>
        <w:t>жағдайын сұрап, білуге құштарлық танытып, ой-</w:t>
        <w:br/>
        <w:t>пікірімен бөлісіп, кеңесіп отырған. Мэселен, 1987</w:t>
        <w:br/>
        <w:t>жылы 43 желтоқсанда жазған хатында Иван қатты</w:t>
        <w:br/>
        <w:t>алаңдаулы екенін жасырмайды. Өйткені соңғы бес ай</w:t>
        <w:br/>
        <w:t>бойы хат жазбай қойған, әлденеше рет телефон арқылы</w:t>
        <w:br/>
        <w:t>сөйлесе алмағанын қынжыла білдіреді. Кейбір</w:t>
        <w:br/>
        <w:t>хаттарының қайтып келіп жатқанын да (мекен-жайы</w:t>
        <w:br/>
        <w:t>қисық жазылып) жасырмайды. Майдангерлерге,</w:t>
        <w:br/>
        <w:t>соғысқа қатысқан жауынгерлерге мүгедектік алудың</w:t>
        <w:br/>
        <w:t>қиындығын, өзінің көп жүріп әуреге түскенін, Сәдіге</w:t>
        <w:br/>
        <w:t>76</w:t>
        <w:br/>
        <w:t>ЕА- Авилкалвипкагдй раде 81</w:t>
        <w:br/>
        <w:t>твоей сестры.</w:t>
        <w:br/>
        <w:t>Саша! Мы с Любовь Борисовной сегодня, т.е.</w:t>
        <w:br/>
        <w:t>21,02,1986г выслали тебе скромную посылочку, пусть</w:t>
        <w:br/>
        <w:t>твои дети еше раз полакомствуют нашим скромным</w:t>
        <w:br/>
        <w:t>гостинцем, в посылку мы вложили немного меда, яблок</w:t>
        <w:br/>
        <w:t>сушеных, будете готовить кампоты, орехов и еше я</w:t>
        <w:br/>
        <w:t>положил в целефановый торбочке немного шиповника,</w:t>
        <w:br/>
        <w:t>мы из него ғотовим чай. Может быть, вы Не энаете как</w:t>
        <w:br/>
        <w:t>ивкаких дозах его готовить. В торбочке будет отдельно</w:t>
        <w:br/>
        <w:t>завернута в бумаге немного шиповника, то будет одна</w:t>
        <w:br/>
        <w:t>порция для заварки чая на количество воды 2-3 литра,</w:t>
        <w:br/>
        <w:t>тольюо его нужно прокипеть 2-3 минуты и после</w:t>
        <w:br/>
        <w:t>настоять, получается ароматный и очень вкуснов, и</w:t>
        <w:br/>
        <w:t>кроме того оно еше и лечебное, после первого раза не</w:t>
        <w:br/>
        <w:t>выбрасывайте, заливайте волу, кипятите несколько раз</w:t>
        <w:br/>
        <w:t>пока он не утратит свой запах И вкус. Перед</w:t>
        <w:br/>
        <w:t>употреблением хорошо промойте в теплой воде.</w:t>
        <w:br/>
        <w:t>Несколько раз, долго кипятить нельзя, чтобы он не</w:t>
        <w:br/>
        <w:t>разварился. Побольше настаивать. Размер яшика и вес</w:t>
        <w:br/>
        <w:t>посылок ограничен и больше я ничего добавить не мог.</w:t>
        <w:br/>
        <w:t>Извини за скромнасть, у нас говорят чем богат, тем и</w:t>
        <w:br/>
        <w:t>рад. А проце что имею тем и угошаю.</w:t>
        <w:br/>
        <w:t>В газете «Груд» за 12 февраля сего года была статья</w:t>
        <w:br/>
        <w:t>о Тенгизской горяшей скважине, а я себе думаю, это</w:t>
        <w:br/>
        <w:t>наверное о той скважине, которую мы видели, где</w:t>
        <w:br/>
        <w:t>садились на самолет. Статья рассказынает как еге</w:t>
        <w:br/>
        <w:t>закқрывали. Для меня лично представляет болышой</w:t>
        <w:br/>
        <w:t>интерес.</w:t>
        <w:br/>
        <w:t>Пишите мне ө всем своем. Мне очень хотелось чтобы</w:t>
        <w:br/>
        <w:t>вы приехали ко мне в гости и желательно Летом.</w:t>
        <w:br/>
        <w:t>Напишите мне получится у вас или нет, но мне очень</w:t>
      </w:r>
    </w:p>
    <w:p>
      <w:r>
        <w:t>хотелось бы видеть вас у себя дома.</w:t>
        <w:br/>
        <w:t>Саша! Мне очень хотелось бы купить хороший</w:t>
        <w:br/>
        <w:t>79</w:t>
        <w:br/>
        <w:t>Қонаш Қалдыоразұлы</w:t>
        <w:br/>
        <w:t>ЕА- Эвилкагвилкаг Ай раде 70</w:t>
        <w:br/>
        <w:t>ЖеочевойФаб сазбаб Сәесес</w:t>
        <w:br/>
        <w:t>үш достың тірі, аман қалғаны - басты бақыттары еді.</w:t>
        <w:br/>
        <w:t>Одан артық қуаныш жоқ-ты. Тірі қалғандарын олжа</w:t>
        <w:br/>
        <w:t>санаған Иван да, Борис те, Сәді де өзгелер сыңайлы</w:t>
        <w:br/>
        <w:t>өздерінің ата мекеніне жетіп, бейбіт еңбекке араласып,</w:t>
        <w:br/>
        <w:t>өмір өткіземіз деп жүргенде қаншама уақытты өткізіп</w:t>
        <w:br/>
        <w:t>алды десеңші?! Рас, шайқаста, жорықта, тар жол,тайғақ</w:t>
        <w:br/>
        <w:t>кешуде шыңдалған достық бәрінен кымбат, бәрінен</w:t>
        <w:br/>
        <w:t>биік, бәрінен асыл саналарын қайтерсің... . Осыны</w:t>
        <w:br/>
        <w:t>айлады ма, уақытты өткізіп алғанына әкінген бір күні</w:t>
        <w:br/>
        <w:t>Иванның көңіліне бір ой келеді.</w:t>
        <w:br/>
        <w:t>- Мен неге қарулас достарымды іздемеймін, - деп</w:t>
        <w:br/>
        <w:t>көңіліне ой түйген Иван «Саша Дүйсенбековті</w:t>
        <w:br/>
        <w:t>іздейтінін» білдіріп Жылыойға хат та салып жібереді.</w:t>
        <w:br/>
        <w:t>Алайда, Жылыой аудандық әскери</w:t>
        <w:br/>
        <w:t>комиссариатындағылар «Александр» есімді майдангер</w:t>
        <w:br/>
        <w:t>тұрмайды деп жауап жазып қайтарады. Сөйтіп, тағы</w:t>
        <w:br/>
        <w:t>Да жылжып жылдар өтеді. Бірақ, Иван бұған қарап</w:t>
        <w:br/>
        <w:t>Сәдіні іздеу үмітін үзбейді. Иван Клименко соғыстан</w:t>
        <w:br/>
        <w:t>кейін оқып, ұзақ жылдар партия, кеңес саласында</w:t>
        <w:br/>
        <w:t>қызмет істеген. Көзі ашық, көкірегі ояу азамат адал</w:t>
        <w:br/>
        <w:t>қызметкер, парасатты басшы атаныпты. Әлеуметтік</w:t>
        <w:br/>
        <w:t>жағдайды білу үшін елді жиі аралайды екен. Сондай</w:t>
        <w:br/>
        <w:t>бір сапарында өзі тұратын облыстың елді мекендерін</w:t>
        <w:br/>
        <w:t>аралай жүріп шалғай аудандағы Троицк селосына табан</w:t>
        <w:br/>
        <w:t>тірейді. Қайда барса да қашанда қарулас достары бір</w:t>
        <w:br/>
        <w:t>бүйірінде жүретін Иван осы селода қарулас қанды</w:t>
        <w:br/>
        <w:t>көйлек досы Борис Василенкомен кездесіп қалғанда</w:t>
        <w:br/>
        <w:t>қалай қуанды десеңші. Екеуі құшақтаса кетеді. Жұрт</w:t>
        <w:br/>
        <w:t>аң-таң. Аудан басшылары да таңырқаулы. Қос</w:t>
        <w:br/>
        <w:t>майдангер өткен күндер, бастан өткерген оқиғалар,</w:t>
        <w:br/>
        <w:t>жорық жолдары, достары Саша Дүйсенбеков жайында</w:t>
        <w:br/>
        <w:t>кең отырып әңгімелеседі. Екеуі бірлесіп іздеп, Сәдіні</w:t>
        <w:br/>
        <w:t>табуды ойластырады. Сөйтіп, Сәдіні енді екі дос болып</w:t>
        <w:br/>
        <w:t>68</w:t>
        <w:br/>
        <w:t>ЕА- ЗвилкалвипкагАИ раде 76</w:t>
        <w:br/>
        <w:t>Жоачойфиф салдар (Гессе</w:t>
        <w:br/>
        <w:t>в связи с тем, что ждал письма от Бори. Он обешал</w:t>
        <w:br/>
        <w:t>написать, когда мы сможем вылететь к тебе, но его</w:t>
        <w:br/>
        <w:t>опять что-то задержало не только выездом но и &lt;</w:t>
        <w:br/>
        <w:t>письмом. Так я тебе и не смогу сообшить когда мы</w:t>
      </w:r>
    </w:p>
    <w:p>
      <w:r>
        <w:t>приедем, хотя мне очень хочется увидеться с тобой.</w:t>
        <w:br/>
        <w:t>Праздновали День Победы хорошо, но было бы лучше</w:t>
        <w:br/>
        <w:t>опраздновать этот день вместе с боевыми друзьями, как</w:t>
        <w:br/>
        <w:t>это было 9 мая 1945 года под Берлином, когда мы стояли</w:t>
        <w:br/>
        <w:t>в лесу под Наузнфл.</w:t>
        <w:br/>
        <w:t>Помнишь, Саша, там наш экипаж сфотографировали</w:t>
        <w:br/>
        <w:t>Для армейской газеты. У тебя не сохранился случайно</w:t>
        <w:br/>
        <w:t>этот номер газеты? Я вырезал с газеты и отправил</w:t>
        <w:br/>
        <w:t>домой матери. Она под стеклом повесила его на стенку,</w:t>
        <w:br/>
        <w:t>а потом, когда я учился в Киеве, племянница отдала</w:t>
        <w:br/>
        <w:t>его в школу, в которой я учился до войны. Там он тде-</w:t>
        <w:br/>
        <w:t>то потерялея. Если этот снимок у тебя есть, то вышли,</w:t>
        <w:br/>
        <w:t>я его перефотографирую и верну тебе.</w:t>
        <w:br/>
        <w:t>Мәжет ты, Саша, сможешь приехать к нам в Одесгсу,</w:t>
        <w:br/>
        <w:t>пойдем с тобой в глазной научно-исследовательский</w:t>
        <w:br/>
        <w:t>институт имени Филатова. Здесь работают знаменитые</w:t>
        <w:br/>
        <w:t>глазные врачи. Я надеюсь, что они тебе помогут. А</w:t>
        <w:br/>
        <w:t>потом сьездим к Боре, который сильно занят своим</w:t>
        <w:br/>
        <w:t>хозяйством и не может никак написать пару теплых</w:t>
        <w:br/>
        <w:t>слов. )</w:t>
        <w:br/>
        <w:t>На этом, до свидания дорогой друг и боевой брат с</w:t>
        <w:br/>
        <w:t>горячим тебе приветом. Жду твоего ответа. И.Клим»</w:t>
        <w:br/>
        <w:t>Ал 1985 жылғы 28 қазанда жазған хатында Иван</w:t>
        <w:br/>
        <w:t>Бористің демалыс алғанын, енді барып қалу мүмкіндігі</w:t>
        <w:br/>
        <w:t>бар екенін білдіреді. Неге қызыңды оқуға алып</w:t>
        <w:br/>
        <w:t>келмедің, институтқа не техникумға түсетін еді,- деген</w:t>
        <w:br/>
        <w:t>тілегін де білдіреді.</w:t>
        <w:br/>
        <w:t>Ал 1986 жылғы 12 қаңтарда жазған хатында Иван</w:t>
        <w:br/>
        <w:t>Сәдіге жақсы қарсы алғаны үшін үлкен рахмет</w:t>
        <w:br/>
        <w:t>74</w:t>
        <w:br/>
        <w:t>ЕА- Авилкалвилкаг Дй раде 82</w:t>
        <w:br/>
        <w:t>Жоалчо4Фшф салбар Сефссе</w:t>
        <w:br/>
        <w:t>полушубок овчинный, хотя бы для одного Жори он</w:t>
        <w:br/>
        <w:t>работает шофером и ему надо потеплее одеваться. Я не</w:t>
        <w:br/>
        <w:t>хочу тебя затруднять и здавать тебе лишнего заботы.</w:t>
        <w:br/>
        <w:t>Если это сложно сделать, тогда оставим этот разговор.</w:t>
        <w:br/>
        <w:t>Я что-то другое придумаю. Пока, до свидания, крепко</w:t>
        <w:br/>
        <w:t>целую всех. 21 февраля 1986г.»</w:t>
        <w:br/>
        <w:t>Ал мына бір хат пен құттықтау Мәскеуден бірінші</w:t>
        <w:br/>
        <w:t>Красноградтық механикаландырылған корпус(1 КМК)</w:t>
        <w:br/>
        <w:t>ардагерлер кеңесінің төрағасы отставкідегі инженер</w:t>
        <w:br/>
        <w:t>гвардия полковнигі В.С.Наволокиннен екен.</w:t>
        <w:br/>
        <w:t>Біріншісінде (2.01.88) Сәдіні туған күнімен, екіншісінде</w:t>
        <w:br/>
        <w:t>(04.02.1988) КСРО Қарулы күштерінің 70 жылдығымен</w:t>
        <w:br/>
        <w:t>құттықтап, майдандас жауынгерге бақыт, денсаулық</w:t>
        <w:br/>
        <w:t>тілепті.</w:t>
        <w:br/>
        <w:t>Бұл хаттарды оқып отырып, майдандағы тағдырлары</w:t>
        <w:br/>
        <w:t>бір, қиындықты бастан бірге өткізген азаматтардың бір-</w:t>
        <w:br/>
        <w:t>біріне адалдығын, ақтығын, азаматтығын, достығын,</w:t>
        <w:br/>
        <w:t>сүйіспеншілігін, сыйластығын айқын аңғаруға болады.</w:t>
      </w:r>
    </w:p>
    <w:p>
      <w:r>
        <w:t>Қиын-қыстау күндерде оқ зулаған, от лаулаған</w:t>
        <w:br/>
        <w:t>қыспақты шақтарда, өлім мен өмір тайталасқа түсіп,</w:t>
        <w:br/>
        <w:t>өліспей беріспеген кезеңде қалыптасқан өзара достық</w:t>
        <w:br/>
        <w:t>сезім қайдан ұмытылсын. «Ашта жеген құйқаңды тоқта</w:t>
        <w:br/>
        <w:t>ұмытпа» деп бабаларымыз не айтты дейсің? Әлбетте</w:t>
        <w:br/>
        <w:t>Сзді үйінде балалары сақтап отырған бұндай хаттар</w:t>
        <w:br/>
        <w:t>баршылық екеніне көзіміз жетті. Демек, оларды ретке</w:t>
        <w:br/>
        <w:t>келтіріп, аудандық мұражайға табысталса әбден оңды</w:t>
        <w:br/>
        <w:t>болар еді. Өйткені, кешегі әр хат, әр жазба, әр құжат</w:t>
        <w:br/>
        <w:t>тарих, соның ішінде соғыс тарихы, майдан шежіресі,</w:t>
        <w:br/>
        <w:t>майдангер өмірі... Соны бауырларға да құлаққағыс етіп</w:t>
        <w:br/>
        <w:t>отырғаным ғой.</w:t>
        <w:br/>
        <w:t>80</w:t>
        <w:br/>
        <w:t>ЕА- Эвилкалвилкагдй- раде 73</w:t>
        <w:br/>
        <w:t>қаЛай іздегенін, жазған хаттарына қандай жауап алғаны</w:t>
        <w:br/>
        <w:t>туралы қызғылықты әңгіме айтқаны сондай,</w:t>
        <w:br/>
        <w:t>тыңдаушылар шын достықтың, жолдастықтың,</w:t>
        <w:br/>
        <w:t>бауырмалдықтың алтын тінін сезінгендей көрінді.</w:t>
        <w:br/>
        <w:t>- Сәді өз фотосүретін ескерткішке бізге ұсынғанда</w:t>
        <w:br/>
        <w:t>сыртына Саша Дүйсенбеков деп жазған ғой. Осылай</w:t>
        <w:br/>
        <w:t>жазғандықтан ғой бізге таптыртпағандығы, келе алмай</w:t>
        <w:br/>
        <w:t>кідіріске ұшырауымыз, - деп күлді Иван. - Біз Сәді</w:t>
        <w:br/>
        <w:t>Бисенұлын Саша деп атайтынбыз. Бүгінде Белоруссия</w:t>
        <w:br/>
        <w:t>Республикасының Барановичи қаласындағы орталық</w:t>
        <w:br/>
        <w:t>көшелердің бірінде Сәді Бисенұлы мен Борис</w:t>
        <w:br/>
        <w:t>Фокеевичтің есімдері жазылған танктері биік тұғырда</w:t>
        <w:br/>
        <w:t>асқақ тұр. Бұл зұлым жауға қарсы талай ойран салған</w:t>
        <w:br/>
        <w:t>қасиетті де киелі танк. Ол ерліктің символы. Қала</w:t>
        <w:br/>
        <w:t>пионерлері Жеңіс күндері сол жерде салтанатты жиың</w:t>
        <w:br/>
        <w:t>өткізіп, жас жеткіншектерді патриоттық рухта, ағалар</w:t>
        <w:br/>
        <w:t>ерлігі үлгісінде тәрбиелеуге көптеген ізгі жұмыстарды</w:t>
        <w:br/>
        <w:t>атқаруға жұмылады.</w:t>
        <w:br/>
        <w:t>Үш майдангердің кешегі сұрапыл соғыс</w:t>
        <w:br/>
        <w:t>жылдарындағы бастан өткерген хикаялары талай түнді</w:t>
        <w:br/>
        <w:t>түнге жалғап айтса да таусылмайтындай көрінді. Бүкіл</w:t>
        <w:br/>
        <w:t>сарқамыстықтар әр ұлт өкілдерінің бұл достығын</w:t>
        <w:br/>
        <w:t>аңыздай әңгімелеп, бірталайға дейін ауыздарынан</w:t>
        <w:br/>
        <w:t>тастамай жүрді. Сөйтіп, Сәді Дүйсенбековтей</w:t>
        <w:br/>
        <w:t>майдангер алыстан аңсап келген, сағына, сарыла талай</w:t>
        <w:br/>
        <w:t>жыл іздеген достарын қимастықпен шығарып салды.</w:t>
        <w:br/>
        <w:t>- Саша, біз сені күтеміз, міндетті түрде, қалайда</w:t>
        <w:br/>
        <w:t>келуге тиіссің, - деді Иван мен Боря жүрерде, - әрине,</w:t>
        <w:br/>
        <w:t>жарыңның жоқтығы қиын, бірақ балаларың бар ғой,</w:t>
        <w:br/>
        <w:t>шүкір еткін, еліңді, жеріңді, әзіңді, отбасыңды көрдік,</w:t>
        <w:br/>
        <w:t>қуаныштымыз. Денің сау, басың аман болсын, балдарың</w:t>
        <w:br/>
        <w:t>әсіп, жапырағың жайылсын.</w:t>
        <w:br/>
        <w:t>- Вахмет, достарым. Сендер келіп күпті көңілім бір</w:t>
        <w:br/>
        <w:t>71</w:t>
        <w:br/>
        <w:t>Қонаш Қалдыоразұлы</w:t>
      </w:r>
    </w:p>
    <w:p>
      <w:r>
        <w:t>ЕА- АвипкайвилКагАН раде 75</w:t>
        <w:br/>
        <w:t>после войны окончил академизо, стал подполковником,</w:t>
        <w:br/>
        <w:t>но где-то в 1968 году (кажется) умер. Также в Москве</w:t>
        <w:br/>
        <w:t>живет бывший заместитель командира полка по</w:t>
        <w:br/>
        <w:t>технической части, бывший майор Наволокин Василий</w:t>
        <w:br/>
        <w:t>Семенович.</w:t>
        <w:br/>
        <w:t>Наволокин В.С--Секретарь Бюро Совета Ветеранов</w:t>
        <w:br/>
        <w:t>1-ғо механизированного Красноградского корпуса, куда</w:t>
        <w:br/>
        <w:t>входила наша 19-механизированная бригада, а также и</w:t>
        <w:br/>
        <w:t>наш 9 танковый Варшавский полк, с которого я в ноябре</w:t>
        <w:br/>
        <w:t>1945 года был тпереведен в 115 мотоциклный развед</w:t>
        <w:br/>
        <w:t>батальон 15 механизированной девизии 3 уд. Армии,</w:t>
        <w:br/>
        <w:t>откуда в ноябре 1946 года был демобилизирован по</w:t>
        <w:br/>
        <w:t>состоянию здоровья (инвалид ВОВ 3гр). После</w:t>
        <w:br/>
        <w:t>демобилизации работал, учился, окончил Одесский</w:t>
        <w:br/>
        <w:t>политехнический институт вечерное отделение.</w:t>
        <w:br/>
        <w:t>Работал на заводах, на железной дороге.</w:t>
        <w:br/>
        <w:t>У меня сохранились фотографии с Германии, когда</w:t>
        <w:br/>
        <w:t>мы стояли возле города Фюрстанберг. На одной</w:t>
        <w:br/>
        <w:t>фотографии мы втроем, ты сидишь на стуле</w:t>
        <w:br/>
        <w:t>улыбаюциеся, а я с Ильей стоим почему-то с кислыми</w:t>
        <w:br/>
        <w:t>лицами. Потом есть твоя фотография, я часто</w:t>
        <w:br/>
        <w:t>рассматриваю и вспоминаю трудные дороги от Одера</w:t>
        <w:br/>
        <w:t>до Берлина, что были пройдены с Победой, ая начинал</w:t>
        <w:br/>
        <w:t>с тяжелых дней 1941 года на Юго-Западном фронте.</w:t>
        <w:br/>
        <w:t>Нозэтоя вернулея далеко назад. Кончаю. Пиши все. Твой</w:t>
        <w:br/>
        <w:t>бывший однополчанник Иван Мойсеевич Клименко.</w:t>
        <w:br/>
        <w:t>210056, г.Одесса-56, Светлый Переулок 14, кв 101.</w:t>
        <w:br/>
        <w:t>02,11,1984.»</w:t>
        <w:br/>
        <w:t>Ал мына бір хат Иванның Сарқамыс поселкесіне</w:t>
        <w:br/>
        <w:t>Сәді досына келер қарсаңда жазылған сыңайлы. 1985</w:t>
        <w:br/>
        <w:t>жылдың 8 маусымында жазылыпты.</w:t>
        <w:br/>
        <w:t>«Здравствуй дорогой Саша! Во первых Извини, что</w:t>
        <w:br/>
        <w:t>задержался с ответом на твое письмо от 20 мая 1985года,</w:t>
        <w:br/>
        <w:t>23</w:t>
        <w:br/>
        <w:t>Қонаш Қалдыоразұлы</w:t>
        <w:br/>
        <w:t>ЕА- вилкайвилКагдй радә 79</w:t>
        <w:br/>
        <w:t>Деоңай болмайтынын, көп жүріс, көп қағаз, көп жұмыс</w:t>
        <w:br/>
        <w:t>қажет екенін қинала жазады. Дәрігерлер арасында алым</w:t>
        <w:br/>
        <w:t>алу өрістеп бара жатқанын да жасырмайды. Сондай-ақ</w:t>
        <w:br/>
        <w:t>досы Борис екеуі посылка салмақ болғанмен, Бористің</w:t>
        <w:br/>
        <w:t>келмей қалғанын, Сәдінің салған посылқасын алғанын,</w:t>
        <w:br/>
        <w:t>бұл қайдан келген посылка деп таң қалғанын да</w:t>
        <w:br/>
        <w:t>жасырмайды. Сонымен қатар қызы Наташа жеңілденіп,</w:t>
        <w:br/>
        <w:t>күйеуі мен екеуі Сухимиде кездескенін, әйелі Татьяна</w:t>
        <w:br/>
        <w:t>екеуі ғана үйде қалғанын, балаларсыз қиын екендігіне</w:t>
        <w:br/>
        <w:t>қамығатынын да білдіреді.</w:t>
        <w:br/>
        <w:t>Ал мына бір хат Борис Фокеевич Василенькодан</w:t>
        <w:br/>
        <w:t>сыңайлы. Жазуы да қика-жиқа. Кәдімгі жұмысшының</w:t>
      </w:r>
    </w:p>
    <w:p>
      <w:r>
        <w:t>қолымен жазылған қарапайым хат. Ал Клименконың</w:t>
        <w:br/>
        <w:t>хат жазуы әдемі де әсерлі, сәнді де сындарлы, сүйкімді</w:t>
        <w:br/>
        <w:t>де сүйсінерлік, әр эрпінің жазылуы ұнамды, ұғылықты,</w:t>
        <w:br/>
        <w:t>көңілге қонымды болса, Бористің хат жазуы жаман</w:t>
        <w:br/>
        <w:t>емес, мазмұны мәнді, бірақ хат жазу мәнері өзгеше. Хат</w:t>
        <w:br/>
        <w:t>жазу негізінде өнер, өнер болғанда да үлкен өнер.</w:t>
        <w:br/>
        <w:t>Мәселен, мына бір хаттың қай жылы екені белгісіз,</w:t>
        <w:br/>
        <w:t>әйтеуір соңына 6 тамыз деп, қол қойып, Б.Василенко</w:t>
        <w:br/>
        <w:t>деп шиырыпты. Борис осы хат арқылы жаны таза,</w:t>
        <w:br/>
        <w:t>жүрегі нұрлы кісі екенін көрсеткендей. Хат мазмұнына</w:t>
        <w:br/>
        <w:t>қарап, балаларға деген махаббатын, сүйіспеншілігін</w:t>
        <w:br/>
        <w:t>айқын аңғарасың. Сонымен, Борис хат арқылы не деді?</w:t>
        <w:br/>
        <w:t>Оқып көрелік.</w:t>
        <w:br/>
        <w:t>«Здравствуйте, дорогие Гуля, Надя, Женя, Рая и</w:t>
        <w:br/>
        <w:t>Фауадин, ваши мужья, и дети и все родетвенники.</w:t>
        <w:br/>
        <w:t>Получил ваше письмо, большое спасибо. Вы меня не</w:t>
        <w:br/>
        <w:t>забываете, азтого забыть нельзя и невозможно. Вы меня</w:t>
        <w:br/>
        <w:t>простите, что с ответом я немного задержался. Это</w:t>
        <w:br/>
        <w:t>связано с моей работой, занят, мало свободного</w:t>
        <w:br/>
        <w:t>времени.</w:t>
        <w:br/>
        <w:t>Дорогие мои дети, Гуля, Надя, Рая, я вас очень прошу</w:t>
        <w:br/>
        <w:t>77</w:t>
        <w:br/>
        <w:t>Қонаш Қалдыоразұлы</w:t>
        <w:br/>
        <w:t>ЕА- ЗвилкалвилкагАИ раде 74</w:t>
        <w:br/>
        <w:t>ФЕчано4ав% сеоябағ Сәеесе</w:t>
        <w:br/>
        <w:t>көтеріліп қалды. Дастыққа жететін не бар, хабарымыз</w:t>
        <w:br/>
        <w:t>үзілмесін. Айтқандарың келсін, қырандарым.</w:t>
        <w:br/>
        <w:t>Қуанышымда шек жоқ, аламның ойындағысы бола</w:t>
        <w:br/>
        <w:t>бермейді ғой, Алла құп көріп жатса, баруға</w:t>
        <w:br/>
        <w:t>жұмыстанайын, - деді Сәді де қимас көңілмен, -</w:t>
        <w:br/>
        <w:t>естеріңде болсын, ешқашан бір-бірімізді ұмытпайық...</w:t>
        <w:br/>
        <w:t>Үшеуі қол алысып, ұмытпасқа, ұмытпасқа деп уәде</w:t>
        <w:br/>
        <w:t>байласты. Ия, олар солай қоштасып еді.</w:t>
        <w:br/>
        <w:t>... Әрине, майдандағы достары Иван да, Борис те</w:t>
        <w:br/>
        <w:t>Сәдіге ілгері және кейінгі жылдар да үзбей хат жазып</w:t>
        <w:br/>
        <w:t>хабарласып тұрғаны аян. Сөзіміз дәлелді, әңгімеміз</w:t>
        <w:br/>
        <w:t>әдемі шығу үшін хаттардың бірқатарынан үзінді келтіре</w:t>
        <w:br/>
        <w:t>кетсек дұрыс болар деп есептедік. Әрине, хаттар орыс</w:t>
        <w:br/>
        <w:t>тілінде болғандықтан сол күйінде бергенді тағы жөн</w:t>
        <w:br/>
        <w:t>көрдік.</w:t>
        <w:br/>
        <w:t>Мәселен, Иван Клименконың 1984 жылы 2 қарашада</w:t>
        <w:br/>
        <w:t>жазған хатынан: «Дорогой, Сады! Если ты еше</w:t>
        <w:br/>
        <w:t>помнишь свой боевой экипаж с которым прошел путь</w:t>
        <w:br/>
        <w:t>от Одеры до Берлина, и заряжаюшцего радиста</w:t>
        <w:br/>
        <w:t>Клименко Ивана Моиссеевича (Клим), то я хорошо</w:t>
        <w:br/>
        <w:t>помню командира орудия танка Сашу Дюсембекова,</w:t>
        <w:br/>
        <w:t>механика-водителя Борю Василенко, помошника</w:t>
        <w:br/>
        <w:t>механика Ивана Петрова, и последнего нашего</w:t>
        <w:br/>
        <w:t>командира танка Козлова. Ну а командира 9-го</w:t>
        <w:br/>
        <w:t>танкового Варшавского полка майора Бартовского</w:t>
        <w:br/>
        <w:t>Матвея, я думаю, ты тоже помнишь.</w:t>
      </w:r>
    </w:p>
    <w:p>
      <w:r>
        <w:t>Короче говоря, у меня есть подозрения я нашел тебя</w:t>
        <w:br/>
        <w:t>Саша, через 40 лет, хотя я уже давно всех разыскиваю.</w:t>
        <w:br/>
        <w:t>Живу яв Одессе, почти год как я отдыхаю на пенсий.</w:t>
        <w:br/>
        <w:t>Хочется многое тебе рассказать, тебя распросить, но</w:t>
        <w:br/>
        <w:t>это потом, а пока прошу сообіцить что тебе известно о</w:t>
        <w:br/>
        <w:t>друзьях?</w:t>
        <w:br/>
        <w:t>Я знаю, что командир полка майор Бартовский М.Н.</w:t>
        <w:br/>
        <w:t>22</w:t>
        <w:br/>
        <w:t>Ел- АвилкалвилКагдИ раде 84</w:t>
        <w:br/>
        <w:t>ЖаоғвойФиб салдар (Сефесе</w:t>
        <w:br/>
        <w:t>жағдайында тірлік етіп, талайлары тағдыр тәлкегіне тап</w:t>
        <w:br/>
        <w:t>болып, төзімдері шарт сынуға дейін барды. Әрине, ел</w:t>
        <w:br/>
        <w:t>еңбеккерлерінің тұрмыстық, әлеуметтік жағдайлары,</w:t>
        <w:br/>
        <w:t>экономикалық деңгейі төмен болса, ашынады. Ашыну</w:t>
        <w:br/>
        <w:t>адамдардың азапты омірінің кепілі. Содан келіп</w:t>
        <w:br/>
        <w:t>бірқатар жұмысшылар, ардагерлер билік иелеріне,</w:t>
        <w:br/>
        <w:t>мекеме басшыларына риза еместігін байқатып, әртүрлі</w:t>
        <w:br/>
        <w:t>қоғамдық ұйымдарға ашына арыз жазуға мәжбүрленеді.</w:t>
        <w:br/>
        <w:t>Арыз иелері көбіне елге сіңірген еңбегін, ерлігін алға</w:t>
        <w:br/>
        <w:t>тартады. Солары арқылы игілік пен жақсылыққа жетуді</w:t>
        <w:br/>
        <w:t>алдына мақсат етіп қояды. Әсіресе, кешегі Ұлы Отан</w:t>
        <w:br/>
        <w:t>соғысында ел қорғап, ерлік көрсетіп, ажал аранынан</w:t>
        <w:br/>
        <w:t>аман оралған ардагерлер көп ретте сонысын алға</w:t>
        <w:br/>
        <w:t>тартқанын айта кету артық болмас. Ол бұрыс та, дұрыс</w:t>
        <w:br/>
        <w:t>та болуы мүмкін. Дұрыстығы -- ол ерекше ерлік иесі,</w:t>
        <w:br/>
        <w:t>демек оған ерекше құрмет көрсету ләзім. Бұрыстығы-</w:t>
        <w:br/>
        <w:t>онымен бірге талайлар соғысқа қатысты, талайлар</w:t>
        <w:br/>
        <w:t>көкөрім шағында оққа ұшып, ажал құшты. Қиядағы бір</w:t>
        <w:br/>
        <w:t>елдің қия белінде кебінсіз қалды. Осы жайды ойлап,</w:t>
        <w:br/>
        <w:t>көңілден өткізе отырып, соғыстан аман оралғандарға</w:t>
        <w:br/>
        <w:t>шүкірлік ету керек, деп басу айтамыз. Алайда, ажалды</w:t>
        <w:br/>
        <w:t>жеңген азаматқа атамекенінде адам екен деп қарамаса</w:t>
        <w:br/>
        <w:t>ардагер ашынбағанда қайтеді? Соданда олар қолға</w:t>
        <w:br/>
        <w:t>қалам алып, әділдік, теңдік, дұрыстық іздеп арыз жазуға</w:t>
        <w:br/>
        <w:t>мәжбүр болады. Бұған оны тұрмыс, әлеуметтік жағдай,</w:t>
        <w:br/>
        <w:t>биліктің әділетсіздігі итермелейді. Бәрі сайлы болса,</w:t>
        <w:br/>
        <w:t>бәрі жайлы болса, адам арыз жазып қайтсін? Үйлесімді</w:t>
        <w:br/>
        <w:t>үйі болса, көңілдегідей күйі болса, тиянақты тұрмысы</w:t>
        <w:br/>
        <w:t>болса, қай-қай адамда Аллаға шүкір деп үйінде тыныш</w:t>
        <w:br/>
        <w:t>жатары хақ... Демек, осы арады бізде өз кейіпкеріміз</w:t>
        <w:br/>
        <w:t>Дүйсенбеков Сәді сынды сындарлы азаматтың, еңбек</w:t>
        <w:br/>
        <w:t>және соғыс ардагерінің әр жерге жазған арыздары</w:t>
        <w:br/>
        <w:t>туралы айта кетсек артықтығы болмас деп есептеп,</w:t>
        <w:br/>
        <w:t>42</w:t>
        <w:br/>
        <w:t>Ел- АвилкагвилКагдй раде 86</w:t>
        <w:br/>
        <w:t>ЖовағвобоиЯ салад Сәдссе</w:t>
        <w:br/>
        <w:t>Жауынгерлік Қызыл Ту, екі мәрте Қызыл Жұлдыз,</w:t>
        <w:br/>
        <w:t>үшінші дәрежелі Даңқ, бірінші дәрежелі Отан соғысы</w:t>
      </w:r>
    </w:p>
    <w:p>
      <w:r>
        <w:t>ордендер және 10-нан астам медаль иесі екенін, бейбіт</w:t>
        <w:br/>
        <w:t>еңбектегі табысы мен жетістігі үшін үшінші дәрежелі</w:t>
        <w:br/>
        <w:t>«Еңбек Даңқы» ордені бар екенін, мұнай көзін іздестіру</w:t>
        <w:br/>
        <w:t>жұмысымен отыз жылдай үзбей айналысқанын айта</w:t>
        <w:br/>
        <w:t>келіп, денсаулығының кемдігін, дәрігерге қаралу</w:t>
        <w:br/>
        <w:t>қиындығын, 1979 жылдан көзі көрмейтін ауруға душар</w:t>
        <w:br/>
        <w:t>болғанын, 1981 жылдан бірінші топтағы мүгедек екенін</w:t>
        <w:br/>
        <w:t>айтады да, хатының соңын былай деп түйіндейді: «В</w:t>
        <w:br/>
        <w:t>этих условиях мне очень трудно, в случае болезни, сам</w:t>
        <w:br/>
        <w:t>не моғу ехать, сходить. Только в этом году пришлось</w:t>
        <w:br/>
        <w:t>три раза находится в Кульсарах в больнице. Излагая</w:t>
        <w:br/>
        <w:t>все подробно с 1984 года лично, песколько раз</w:t>
        <w:br/>
        <w:t>обрашался | руководетву Южно-Эмбинской</w:t>
        <w:br/>
        <w:t>нефтеразведочной экспедиции, затем руководителям</w:t>
        <w:br/>
        <w:t>района с просьбой предоставить квартиру в Кульсарах.</w:t>
        <w:br/>
        <w:t>Постоянно получаю ответ, посмотрим, трудно с жильем</w:t>
        <w:br/>
        <w:t>и так далее.</w:t>
        <w:br/>
        <w:t>Теперь решил обратиться к вам лично, дорогой</w:t>
        <w:br/>
        <w:t>товариш А.А.Кулыбаев, может я не прав, что к вам пишу.</w:t>
        <w:br/>
        <w:t>Я не смоғ сдержать себя. Ни кому из руководителей с</w:t>
        <w:br/>
        <w:t>кем мне пришлось говорить громкие слава не сказал.</w:t>
        <w:br/>
        <w:t>И не понимаю, неужели в течение 2-3 лет нельзя было</w:t>
        <w:br/>
        <w:t>мне, где в настояшее время нахожусь в затрудпительном</w:t>
        <w:br/>
        <w:t>положении. Не могут помочь? Неужели я не заслужил</w:t>
        <w:br/>
        <w:t>этого? Обидно. Все же думаю, что примете решение и</w:t>
        <w:br/>
        <w:t>обрадуйете меня. Если вызовете и примете могу</w:t>
        <w:br/>
        <w:t>приехать с сопровождении одного из родственников.»</w:t>
        <w:br/>
        <w:t>Міне, хаттың ұзын ырғасы осындай.</w:t>
        <w:br/>
        <w:t>Бұл арада бізде біреуді қаралап, жамандағалы</w:t>
        <w:br/>
        <w:t>отырмағанымыз белгілі. Көп ретте мекеме, аудан</w:t>
        <w:br/>
        <w:t>басшыларының, қоғамдық ұйым жетекшілерінің өз</w:t>
        <w:br/>
        <w:t>84</w:t>
        <w:br/>
        <w:t>ЕА- Авилкалвилкаг Дй раде 80</w:t>
        <w:br/>
        <w:t>Фоавовфаф селқа; Сәфесе</w:t>
        <w:br/>
        <w:t>приехать ко мне вгости, как и раньше Я вас всегда ждал</w:t>
        <w:br/>
        <w:t>и буду ждать, сделайте вы мон дети, то что ваш отец не</w:t>
        <w:br/>
        <w:t>успел сделать, приедьте и посмотрите нашу Украину.</w:t>
        <w:br/>
        <w:t>Увидите, где и как я живу. Это запомнится Для вас на</w:t>
        <w:br/>
        <w:t>всю жизнь. Ведь мы остались с вами родные И забыть</w:t>
        <w:br/>
        <w:t>вас я никак не могу. Ваш приезд ко мне будет Для меня</w:t>
        <w:br/>
        <w:t>большим праздником, я понимаю вы все разом,</w:t>
        <w:br/>
        <w:t>одновременно не сможете приехать, но по очереди и</w:t>
        <w:br/>
        <w:t>по желанию можна сделать. Мы поклялись до</w:t>
        <w:br/>
        <w:t>последних дней своей жизни. Я думаю вы будете ехать</w:t>
        <w:br/>
        <w:t>сначала на Одессу, заедете к Иван Монсеевичу, а от него</w:t>
        <w:br/>
        <w:t>сним ОҢ ДО меня дорогу знает.</w:t>
        <w:br/>
        <w:t>Может быть Инан Моисеевич вам не описывал, как</w:t>
        <w:br/>
        <w:t>в Одессе к нему попасть. Тоғда я опишу: если с</w:t>
        <w:br/>
        <w:t>аэропорта ехать то надо автобусом Хе129 до остановки</w:t>
        <w:br/>
        <w:t>ул. Черняховсхого, там сходить, а дальше там недалеко</w:t>
        <w:br/>
        <w:t>можно спросить любого и вам Покажут где его дом. А</w:t>
        <w:br/>
        <w:t>если будете ехать поездом, на железнодорожном</w:t>
        <w:br/>
        <w:t>вокзале спросите где садится на трамвай 17, 18, 19. Он</w:t>
        <w:br/>
        <w:t>идет в сторону Большого Фронта, этим трамвасм ехать</w:t>
      </w:r>
    </w:p>
    <w:p>
      <w:r>
        <w:t>до УІ станции (шестой), там сходить и опять спросить</w:t>
        <w:br/>
        <w:t>Светлый переулок, дом 14, кв 101. Может быть для вас</w:t>
        <w:br/>
        <w:t>это сложно, но не бойтесь, тлавное желание. И цель</w:t>
        <w:br/>
        <w:t>будет выполнено. Я надеюсь все будет хорошо. Жду вас.</w:t>
        <w:br/>
        <w:t>До свидания и целую всех.»</w:t>
        <w:br/>
        <w:t>Сондай-ақ, Б.Василенкодан 21 ақпан 1986 жылы</w:t>
        <w:br/>
        <w:t>келген хатты да келтіре кетуді жөн көрдім. Бұл достық,</w:t>
        <w:br/>
        <w:t>бауырмалдық көрінісін көңілге ұялата түседі. Ол бұл</w:t>
        <w:br/>
        <w:t>хатында былай деп жазады: «Здравствуй, дорогой Сады,</w:t>
        <w:br/>
        <w:t>и вся твоя семья, твои дочери Надя, Гуля, Рая иВсе твои.</w:t>
        <w:br/>
        <w:t>родетвенники и друзья. Получил твое письмо, я очень</w:t>
        <w:br/>
        <w:t>рад, очень доволен вашим вниманием ко мне и моей</w:t>
        <w:br/>
        <w:t>семье, Выражаю тебе соболезнование по поводу смерти</w:t>
        <w:br/>
        <w:t>78</w:t>
        <w:br/>
        <w:t>ЕА- вшлкайвилкагАй раде 85</w:t>
        <w:br/>
        <w:t>тоқталуды жөн көрдік. Әрине, ол арыздардың тікелей</w:t>
        <w:br/>
        <w:t>тұрмыстық жағдайға байланысты екенін тура айтуымыз</w:t>
        <w:br/>
        <w:t>керек. Бір арызының нұсқасы мына бағытта. Қазақ</w:t>
        <w:br/>
        <w:t>ССР-нің 50 жылдығы атындағы Прорва мұнай газ</w:t>
        <w:br/>
        <w:t>әндіру басқармасы партия комитеті хатшысы Әділов</w:t>
        <w:br/>
        <w:t>Аманғалиға жолданыпты. Сәді бұл арызында өзінің</w:t>
        <w:br/>
        <w:t>Ұлы Отан Соғысына қатысушы, еңбек ардагері, 1950</w:t>
        <w:br/>
        <w:t>жылдан компартия мүшесі екенін алға тартуға, өзінің</w:t>
        <w:br/>
        <w:t>соғыста үш мәрте жараланып, контузия алғанын,</w:t>
        <w:br/>
        <w:t>жұмыста жүріп, көзден айрылғанын, екінші топтағы</w:t>
        <w:br/>
        <w:t>мүгедек, үйде өзінен өзге алты жан бар, әйелі ғана</w:t>
        <w:br/>
        <w:t>жұмыста екенін, бес баласы мектепте оқитынын алға</w:t>
        <w:br/>
        <w:t>тартып, бір-екі жолдасының көмегімен бір-екі машина</w:t>
        <w:br/>
        <w:t>шөп шабылғанып, соны әкелетін көлік көмегі</w:t>
        <w:br/>
        <w:t>берілмегендігін, басқарма басшыларытың құлақ аспай</w:t>
        <w:br/>
        <w:t>отырғанын, есесіне, басшылар не олардың</w:t>
        <w:br/>
        <w:t>туыстарының шөбі түсірілуі керек болса кідірместен</w:t>
        <w:br/>
        <w:t>түсірілетінін ашына жазады. Осындай өрескелдігі, тоң</w:t>
        <w:br/>
        <w:t>мойындығы үшін партия ұйымы олардың шарасын</w:t>
        <w:br/>
        <w:t>алып, жауапкершілігін арттыруды талан етеді.</w:t>
        <w:br/>
        <w:t>1981 жылдың 27 тамызында жазылған бұл арыз</w:t>
        <w:br/>
        <w:t>қанағаттандырылды ма, жоқ па, белгісіз, ол әткен іс</w:t>
        <w:br/>
        <w:t>болып қала береді.</w:t>
        <w:br/>
        <w:t>Енді бір арыз 1984 жылы Гурьев облыстық партия</w:t>
        <w:br/>
        <w:t>комитетінің бірінші хатшысы болған Асқар</w:t>
        <w:br/>
        <w:t>Алтынбекұлы Құлыбаевқа жолданыпты. Ол жазылған</w:t>
        <w:br/>
        <w:t>арызында денсаулығының кемістігін, осыған</w:t>
        <w:br/>
        <w:t>байланысты аудан орталығы Құлсары поселкесінен үй</w:t>
        <w:br/>
        <w:t>алуға көмектесуін сұрайды. Осы арызында ол 16</w:t>
        <w:br/>
        <w:t>жасында колхозшы атанып, 20 жасында майдангер,</w:t>
        <w:br/>
        <w:t>атақты «Курск иініндегі» отты шайқасқа, Одер өзенінен</w:t>
        <w:br/>
        <w:t>өту, Берлинді алу операцияларына қатысып, түтін</w:t>
        <w:br/>
        <w:t>жұтып, қан кешкенін, майдандағы ерлігі үшін</w:t>
        <w:br/>
        <w:t>83</w:t>
        <w:br/>
        <w:t>Қонаш Қалдыоразұлы</w:t>
      </w:r>
    </w:p>
    <w:p>
      <w:r>
        <w:t>ЕА- МвилкайвипКагдй ра08 83</w:t>
        <w:br/>
        <w:t>Алтыншы желі</w:t>
        <w:br/>
        <w:t>Емдеуі табылмаған дерт</w:t>
        <w:br/>
        <w:t>Өмір керуенінде адам әртүрлі жағдайларға душар</w:t>
        <w:br/>
        <w:t>болып, әрі-сәрі күйге түседі. Соның ішінде еңбек</w:t>
        <w:br/>
        <w:t>жағдайынан айрылғаннан кейін қиындыққа тап болып,</w:t>
        <w:br/>
        <w:t>мүжәлсіз күй кешу жайын басынан өткереді адам</w:t>
        <w:br/>
        <w:t>баласы. Оның үстіне шамшырағы - қос жанарынан</w:t>
        <w:br/>
        <w:t>айрылып, ғаріп! болса, аса қиын екені өзінен-өзі</w:t>
        <w:br/>
        <w:t>түсінікті. Демек, тағдыр тәлкекке түссе, оңай емес-ау,</w:t>
        <w:br/>
        <w:t>оңай емес. Оны басыпап өткерген адам ғана біледі.</w:t>
        <w:br/>
        <w:t>Сезінеді, түсінеді. Ал сондай адампың қиын жағдайын</w:t>
        <w:br/>
        <w:t>қатар жүрген дос-жолдастары, елге иелік етіп отырған</w:t>
        <w:br/>
        <w:t>басшылар тобы түсініп, қатерге алып жатса, құба-құп.</w:t>
        <w:br/>
        <w:t>Адам мүмкіндігі қашанда шектеулі һәм мәңгілік.</w:t>
        <w:br/>
        <w:t>Шектеулілігі - әлгіндей әлсіздік күйге тап болар сәтің.</w:t>
        <w:br/>
        <w:t>Ал мәңгіліктігі - қолыңда билік, астыңда тағың,</w:t>
        <w:br/>
        <w:t>қалтаңдағы қаржың барда. Екеуі еш уақытта</w:t>
        <w:br/>
        <w:t>қиылыспайтын, қабыспайтын мүмкіндік. Мұны біреу</w:t>
        <w:br/>
        <w:t>біліп, біреу білмейді, біреу түсініп, біреу түсінбейді.</w:t>
        <w:br/>
        <w:t>Түйіп айтқанда, адам жағдайын ойлайтын да,</w:t>
        <w:br/>
        <w:t>қалыптастыратын да тағы адам. Конституциялық нақты</w:t>
        <w:br/>
        <w:t>тұжырымға ден қойсақ - қоғамдағы басты байлық --</w:t>
        <w:br/>
        <w:t>адам. Өйткені, тіршіліктегі барлық игілік адам арқылы</w:t>
        <w:br/>
        <w:t>жасалып, бар байлық адам арқылы игерілуде. Сол</w:t>
        <w:br/>
        <w:t>үшінде Алла тағала адамды өзі жаратқан 18 мың</w:t>
        <w:br/>
        <w:t>ғаламға ие болсын деп дүниеге келтірген. Оған сана,</w:t>
        <w:br/>
        <w:t>ақыл берген. Кеңес заманында да орта буын өндіріс</w:t>
        <w:br/>
        <w:t>басшылары еңбек адамына жағдай туғызуды, жайлы</w:t>
        <w:br/>
        <w:t>өмірге ие етуді ойластырмады. Адамдар жайсыз</w:t>
        <w:br/>
        <w:t>үйлерде тұрды, жағдайсыз күй кешті, көшпенділіктен</w:t>
        <w:br/>
        <w:t>көпке дейін арыла алмады. Адамдар ала-құлалық</w:t>
        <w:br/>
        <w:t>87</w:t>
        <w:br/>
        <w:t>Қонаш Қалдыоразұлы</w:t>
        <w:br/>
        <w:t>ЕА- Эвилкалвилкагдй- раде 77</w:t>
        <w:br/>
        <w:t>білдіреді. Боряның да өте қанағаттанғанын ерекше</w:t>
        <w:br/>
        <w:t>жазады. Бұл жолы хаттың аяқ жағына Иванмен бірге</w:t>
        <w:br/>
        <w:t>әйелі Татьяна да, қызы Наташа да қол қойып жіберіпті.</w:t>
        <w:br/>
        <w:t>Демек, Сәдінің көрсеткен сыйы мен құрметіне алыстан</w:t>
        <w:br/>
        <w:t>келген майдандас қос жолдасы бек риза болғанын</w:t>
        <w:br/>
        <w:t>хаттың өн бойынан аңғаруға болады. Немесе 1986</w:t>
        <w:br/>
        <w:t>жылғы 10 наурызда жазған хатында от басы жағдайын,</w:t>
        <w:br/>
        <w:t>әсіресе, жасы егде тартқан енесін күтудің қиындығына</w:t>
        <w:br/>
        <w:t>алаңдайтындығын жасырмайды. Сонымен бірге хаттың</w:t>
        <w:br/>
        <w:t>бір жерінде: «у меня после ранения, стал плохо ходить,</w:t>
        <w:br/>
        <w:t>ноги болят, требуется систематическое лечение, а дома</w:t>
        <w:br/>
        <w:t>такой возможности нет.</w:t>
        <w:br/>
        <w:t>В санатории достал книгу тенерал-полковника</w:t>
        <w:br/>
        <w:t>тапковых войек М.Д.Соломатина «Красноградцы»,</w:t>
        <w:br/>
        <w:t>изданную еше в 1963 тоду, в которой описал путь 1-го</w:t>
        <w:br/>
        <w:t>Красноградского механизированного корпуса, в Том</w:t>
      </w:r>
    </w:p>
    <w:p>
      <w:r>
        <w:t>числе нашей 19 механизированной бригады и 9</w:t>
        <w:br/>
        <w:t>танкового полка. Книгу я прочитал с удовольствием,</w:t>
        <w:br/>
        <w:t>если сможешь найти, предлагаю прочитать. Между</w:t>
        <w:br/>
        <w:t>прочим, я написал письмо в Москву нашему обшему</w:t>
        <w:br/>
        <w:t>другу Наволочкину В.С бывшему командиру полка, а</w:t>
        <w:br/>
        <w:t>сейчас секретарь совета ветеранов 1 КМН, еше к повому</w:t>
        <w:br/>
        <w:t>году, но ответа не получил. Я ему сказал, что нашел</w:t>
        <w:br/>
        <w:t>тебя и Бориса и просил высылать вам анкеты Для</w:t>
        <w:br/>
        <w:t>включения в список ветеранов корпуса, но что-то</w:t>
        <w:br/>
        <w:t>молчит. Ему, а потом жене делали операцию и он</w:t>
        <w:br/>
        <w:t>перестал писать. Горячий привет Рае, Гуле, Наде,</w:t>
        <w:br/>
        <w:t>Фауадену и Шуре. Ив.Клим»</w:t>
        <w:br/>
        <w:t>1986 жылғы 10 қыркүйекте жазған хатында Иван</w:t>
        <w:br/>
        <w:t>Сәді досына көптеген жаңалық жайларды жаза отырып,</w:t>
        <w:br/>
        <w:t>от басының амандығын сұрай, айта отыра өзінің осы</w:t>
        <w:br/>
        <w:t>хатының да бір жерінде былай депті: «сам не писал,</w:t>
        <w:br/>
        <w:t>ждал, что приедете, но так и не дождалея. Наверное,</w:t>
        <w:br/>
        <w:t>25</w:t>
        <w:br/>
        <w:t>Қонаш Қалдыоразұлы</w:t>
        <w:br/>
        <w:t>ЕА- Азипкайвилкагді раде 92</w:t>
        <w:br/>
        <w:t>ЖоваевойФаб са5дар Сәдсее</w:t>
        <w:br/>
        <w:t>дауасын табу, дертті ел ішіне енгізбеу - ертеңгі елге</w:t>
        <w:br/>
        <w:t>залалы тимес үшін жүйелі тәрбие жұмысы керек-ақ деп</w:t>
        <w:br/>
        <w:t>білеміз. Соның ішінде, сыйламасты сыйлата,</w:t>
        <w:br/>
        <w:t>тыңдамасты тыңдата, жүгенсізді жүгендейтін, жоғыңды</w:t>
        <w:br/>
        <w:t>түгендейтін, тәлімді тәрбиені ел арасында жүргізе білу</w:t>
        <w:br/>
        <w:t>- биік парасатты адамның, ақ жүрек азаматтардың асыл</w:t>
        <w:br/>
        <w:t>ісі, абыройлы борышы, парасатты парызы болмақ</w:t>
        <w:br/>
        <w:t>керек.</w:t>
        <w:br/>
        <w:t>90</w:t>
        <w:br/>
        <w:t>ЕА- Эвилкагвилкагдй рәде 98</w:t>
        <w:br/>
        <w:t>Жоғявойриб сабар Сәфесе</w:t>
        <w:br/>
        <w:t>алындым да, үш айдан кейін танк орудиясының атқышы</w:t>
        <w:br/>
        <w:t>болып алғы шепке аттандық. Не бір сұрапыл ауыр</w:t>
        <w:br/>
        <w:t>шайқасты бастан өткеріп, 1945 жылы 8 мартта біз</w:t>
        <w:br/>
        <w:t>Польшадан өтіп, неміс жеріне кірдік...»</w:t>
        <w:br/>
        <w:t>Міне, өздерің көріп отырғандай Сәді Дүйсенбеков</w:t>
        <w:br/>
        <w:t>жөнінде көп жазылғанмен, жүйелі шығарма әлі жазыла</w:t>
        <w:br/>
        <w:t>қойған жоқ. Содан да мен қолға қалам алып, осы эссемді</w:t>
        <w:br/>
        <w:t>жазуға кіріскенмін.</w:t>
        <w:br/>
        <w:t>%</w:t>
      </w:r>
    </w:p>
    <w:p>
      <w:r>
        <w:t>ЕЗ- ЭвипкайвипкагдИ раде 86</w:t>
        <w:br/>
        <w:t>ЖоилчойФаб салдар Сөгес</w:t>
        <w:br/>
        <w:t>мағынасында елей бермейміз. Оған Сәдішпің інісі Ерғазы</w:t>
        <w:br/>
        <w:t>Дүйсенбековтің мына бір әңшімесі куә.</w:t>
        <w:br/>
        <w:t>- 1980 жылдардың шамасында Сәді ағайым бастап</w:t>
        <w:br/>
        <w:t>көзі ауырып, Ақтауға дәрігерлерге көрсетуге апардым,</w:t>
        <w:br/>
        <w:t>- деп бастады әңгімесін Ерғазы, - дәрігерлірдің көңіл</w:t>
        <w:br/>
        <w:t>бөлуі, қабылдауы нашар көрінді. Аурухананың өзіне</w:t>
        <w:br/>
        <w:t>әрең деп қабылдады, палата жоқ деген желеумен ғаріп</w:t>
        <w:br/>
        <w:t>кісіні коридорға салды. Біраз мезгіл анализдері</w:t>
        <w:br/>
        <w:t>алынбай, емі берілмей жатын қалды. Бұған менің</w:t>
        <w:br/>
        <w:t>адайлық намысым келді. Тоқтаған үйіміз маңғыстаулық</w:t>
        <w:br/>
        <w:t>журналист Мұқтасын Сухамбердиевтікі-тін. Соның</w:t>
        <w:br/>
        <w:t>күштеуімен ғана әрең деп Сәкең ауруханаға</w:t>
        <w:br/>
        <w:t>қабылданып, коридор болса да орналасқан. Бұған да</w:t>
        <w:br/>
        <w:t>тәубә дедік. Бірақ, күн өткен сайын дәрігерлер көңілі</w:t>
        <w:br/>
        <w:t>бөлінбеген Сәді ағайым азып, әлсіреп бара жатты.</w:t>
        <w:br/>
        <w:t>Қиналдым, енді не істеймін.</w:t>
        <w:br/>
        <w:t>--Саламатқа хабарласшы, мыналардың қарайтын,</w:t>
        <w:br/>
        <w:t>ем беретін түрлері жоқ, - деді Сәді ағам, - жекжат қой,</w:t>
        <w:br/>
        <w:t>бір көмегі тиер.</w:t>
        <w:br/>
        <w:t>- Жарайды, аға, хабарласайын, - дедім. Бұл ойымды</w:t>
        <w:br/>
        <w:t>Мұқтасынға құлақ қағыс қылып едім, ол шошып кетті,</w:t>
        <w:br/>
        <w:t>ат-тонын ала қашты.</w:t>
        <w:br/>
        <w:t>- Қабылдамайды, алды суық адам, қатты кісі, қалай</w:t>
        <w:br/>
        <w:t>барам, - деді Мұқтасын.</w:t>
        <w:br/>
        <w:t>- Онда түс әлбетінде үйіне барам, тамақ ішуге</w:t>
        <w:br/>
        <w:t>келетін шығар, - дедім мен, - бар-жоғын біліп берші.</w:t>
        <w:br/>
        <w:t>- Оны өзің білесің, - деді Мұқтасын. - ол ауылда</w:t>
        <w:br/>
        <w:t>ешқайда жолсапарға шығамын демеген.</w:t>
        <w:br/>
        <w:t>Мұқашев Саламат Көңілхошұлы Маңғыстау</w:t>
        <w:br/>
        <w:t>облыстық партия комитетінің бірінші хатшысы. Бұрын</w:t>
        <w:br/>
        <w:t>Жылыой аудандық, Атырау облыстық партия</w:t>
        <w:br/>
        <w:t>комитетінің бірінші хатшысы болып істеген іскер де</w:t>
        <w:br/>
        <w:t>ізетті, айтқанын орындайтын да, орындататын да бір</w:t>
        <w:br/>
        <w:t>86</w:t>
        <w:br/>
        <w:t>ЕА- ЗвилкагвилкагАй ра06 87</w:t>
        <w:br/>
        <w:t>қарамағындағы адамдар жағдайына сергек</w:t>
        <w:br/>
        <w:t>қарамайтынын, жете көңіл бөлмейтінін көзіміз</w:t>
        <w:br/>
        <w:t>жеткендіктен көңіліміз күпті тарта беретінін</w:t>
        <w:br/>
        <w:t>жасырғымыз келмейді. Қай кезеңде де қай деңгейдегі</w:t>
        <w:br/>
        <w:t>лауазым мен билік иелері қатардағы қарапайым еңбек</w:t>
        <w:br/>
        <w:t>адамдарының жағдайына жете көңіл бөліп, қарай</w:t>
        <w:br/>
        <w:t>бермеген. Содан келіп көпке құрметті деген кейбір</w:t>
        <w:br/>
        <w:t>азаматтар, ардақты адамдардың өздері әділдік іздеп</w:t>
        <w:br/>
        <w:t>жоғары тұрған орындарға арыз жазуға мәжбүр балары</w:t>
        <w:br/>
        <w:t>сөзсіз. Бұл қоғам жаратқан ауру және жазылмайтын, емі</w:t>
        <w:br/>
        <w:t>жоқ дерт. Шындығында біз мынаны жасырмай айтуға</w:t>
      </w:r>
    </w:p>
    <w:p>
      <w:r>
        <w:t>тиіспіз. Жасырары жоқ, лауазымы жоғарылаған сайын</w:t>
        <w:br/>
        <w:t>шенеуніктің адамдармен араласы алшақтай береді,</w:t>
        <w:br/>
        <w:t>өзара байланыс алыстай түседі. Жоғарыға қанша арыз</w:t>
        <w:br/>
        <w:t>жазып, шағымданғанмен сенің үміт еткен бірінші</w:t>
        <w:br/>
        <w:t>шенеунікке арызың жетпей, беріден қайтарын іштей</w:t>
        <w:br/>
        <w:t>сезіп отырасың. Келген жауапты ғана малданып, құм</w:t>
        <w:br/>
        <w:t>кауып қаларың сөзсіз. Әрине, Сәді Дүйсенбековтің</w:t>
        <w:br/>
        <w:t>арыздарын малданып, бәз бір шенеуніктерді, лауазым</w:t>
        <w:br/>
        <w:t>иелерін, тақта отырған төрелерді төңкеріп тастаудан</w:t>
        <w:br/>
        <w:t>аулақпыз. Ондайдан құдай сақтасын. Алайда,</w:t>
        <w:br/>
        <w:t>адамдардың арызына, азаматтар әтінішіне сергек</w:t>
        <w:br/>
        <w:t>сезіммен, жанашырлықпен қарау керектігін айтқымыз</w:t>
        <w:br/>
        <w:t>келеді. Өйткені, арыз артында адам тағдыры тұр.</w:t>
        <w:br/>
        <w:t>Ойланайық, ойға алайық, ағайын дегім келеді. Билік</w:t>
        <w:br/>
        <w:t>адамдарға зорлық жасамаса, қараша халық қорлыққа</w:t>
        <w:br/>
        <w:t>түсіп, азап шекпес еді.</w:t>
        <w:br/>
        <w:t>Қоғамдағы тағы бір өкінішті жағдай, жегі құрттай</w:t>
        <w:br/>
        <w:t>жайлаған дерт және дауасыз дерт - көз бояушылық,</w:t>
        <w:br/>
        <w:t>жағымпаздық, адами қарапайым әдетті әдепсіздікке</w:t>
        <w:br/>
        <w:t>айналдыру, дертті дауасыздыққа жеткізу. Қай деңгейдегі</w:t>
        <w:br/>
        <w:t>ине ұстаған адам сенің тікеніңді аларда жаныңды</w:t>
        <w:br/>
        <w:t>ауыртады. Көп ретте мүгедек жандарды шын</w:t>
        <w:br/>
        <w:t>85</w:t>
        <w:br/>
        <w:t>Қонаш Қалдыоразұлы</w:t>
        <w:br/>
        <w:t>ЕА- ЧвилкайвипКагдй раде 91</w:t>
        <w:br/>
        <w:t>.-- Біздің көмегіміз жоқ, - деді аудандық әскери</w:t>
        <w:br/>
        <w:t>комиссариаттағылар. Не айтарға білмей отырдым да</w:t>
        <w:br/>
        <w:t>қалдым. Онда кешегі майдангер, батыр танкистке жаны</w:t>
        <w:br/>
        <w:t>ашымағаны ма деп қынжылдым. һшім қыжылдап</w:t>
        <w:br/>
        <w:t>қайнап, жүрегім елжіреп, езіліп кетті. Дереу өзім еңбек</w:t>
        <w:br/>
        <w:t>ететін Оңтүстік Ембі Мұнай барлау-іздестіру бұрғылау</w:t>
        <w:br/>
        <w:t>экспедициясына бардым. Тәңірім, тәңірі жарылқасын,</w:t>
        <w:br/>
        <w:t>орталық инженерлік технологиялық қызмет бастығы</w:t>
        <w:br/>
        <w:t>Айтжан Нұрғазиев, бас инженер Серік Досмұхамбетов</w:t>
        <w:br/>
        <w:t>ұйымдастырып, көлікпен қамтамасыз етті. Сосын</w:t>
        <w:br/>
        <w:t>Сержан інімпің машинасы бар, Гурьевке тартып бердік.</w:t>
        <w:br/>
        <w:t>Теміржол стансасына әкеліп қойған екен, үш табыттан</w:t>
        <w:br/>
        <w:t>әрең таптық. Сәйтіп, біреудің қылығына ренжіп,</w:t>
        <w:br/>
        <w:t>біреудің қылығына риза болып дегендей өмірдің адам</w:t>
        <w:br/>
        <w:t>басында кездесетін шырғалац жолдарымен жүріп,</w:t>
        <w:br/>
        <w:t>тағдыр тауқыметімен тайталаса отырын, ағамның</w:t>
        <w:br/>
        <w:t>мүрдесін ауылға да алып келіп, мәңгілік мекеніне де</w:t>
        <w:br/>
        <w:t>қондырдық-ау.</w:t>
        <w:br/>
        <w:t>Міне, өмірде өкінішіңді туындататын жайсыз</w:t>
        <w:br/>
        <w:t>жайлар, келеңсіз кезеңдер кездесіп жататыны жасырын</w:t>
        <w:br/>
        <w:t>емес. Жергілікті жер көңіл бөлмегесін, жоғары жаққа</w:t>
        <w:br/>
        <w:t>арыз жазу арқылы мақсатқа жетуді ойлады ағам Сәді</w:t>
        <w:br/>
        <w:t>Дүйсенбеков.</w:t>
        <w:br/>
        <w:t>1987 жылы 17 наурызда экспедиция арқылы 3</w:t>
        <w:br/>
        <w:t>бәлмелі пәтер алды. Жоқ үй табылды. Бұл облыстық</w:t>
        <w:br/>
        <w:t>партия комитеті бірінші хатшысының пәрмені ме? Ия,</w:t>
        <w:br/>
        <w:t>солай. Аурухана дәрігерлерін бірінші хатшы дүмпуінен</w:t>
        <w:br/>
        <w:t>кейін Сәдіні қарауға, тексеруге бет бұрды. Сонда оған</w:t>
        <w:br/>
        <w:t>дабірінші хатшы араласуы керекпе еді? Бірінші хатшы</w:t>
      </w:r>
    </w:p>
    <w:p>
      <w:r>
        <w:t>кімге жетеді, бірінші хатшысы жоқ сырқаттар не</w:t>
        <w:br/>
        <w:t>істейді? Оларды кім емдейді? Бұл әмірі бітіп</w:t>
        <w:br/>
        <w:t>болмайтын, бітпейтін мәселе, ол емдеуі табылмаған</w:t>
        <w:br/>
        <w:t>және табылмайтын дерт. Демек, болашақта бұл дерттің</w:t>
        <w:br/>
        <w:t>89</w:t>
        <w:br/>
        <w:t>Қонаш Қалдыоразұлы</w:t>
        <w:br/>
        <w:t>ЕА- вилкайвилкаг,й раде 95</w:t>
        <w:br/>
        <w:t>көз тартады.</w:t>
        <w:br/>
        <w:t>Соғыс ардагері Сәді Дүйсенбеков бұл күндері</w:t>
        <w:br/>
        <w:t>құрметті демалыста. Бірақ, ол ауыл жастарымен жиі</w:t>
        <w:br/>
        <w:t>кездесіп, оларға патриоттық тәрбие беруге өз үлесін</w:t>
        <w:br/>
        <w:t>қосып келеді. Қарт солдат әлі де сапта. Ал Сәкеңнің</w:t>
        <w:br/>
        <w:t>танкісі Хв329 Брянскіде тұр деген мәлімет бар»</w:t>
        <w:br/>
        <w:t>1988 жылы Ұлы Жеңістің 43 жылдығы тойланды.</w:t>
        <w:br/>
        <w:t>Осы мереке қарсаңында белгілі журналист Сансызбай</w:t>
        <w:br/>
        <w:t>Естековтың Ембі аудандық «Ембі» газетінде «Шайқаста</w:t>
        <w:br/>
        <w:t>шыңдалған достық» деген матерналы жарияланды. Ол</w:t>
        <w:br/>
        <w:t>Сәді Дүйсенбековтің соғыстағы жорық жылдарын</w:t>
        <w:br/>
        <w:t>баяндай келіп, былай дейді: «Сарғайған сурет. Танк</w:t>
        <w:br/>
        <w:t>үстінде тұрған жиырма жастағы жалынды жігіттердің</w:t>
        <w:br/>
        <w:t>жүзінде жеңіске деген жігер, әмірге деген іңкәрлік нұры</w:t>
        <w:br/>
        <w:t>ойнайды. Ия, сағынып кездескен достардың әңгімелері</w:t>
        <w:br/>
        <w:t>таусылған ба? Экипаждың байланысшысы ардагер</w:t>
        <w:br/>
        <w:t>Иван Моисеевич әңгімелейді:</w:t>
        <w:br/>
        <w:t>- Біздер танкте әр ұлттың өкілдері болдық. Тілек</w:t>
        <w:br/>
        <w:t>ортақ, жүрек бір. Елге оралған соң аман қалған қарулас</w:t>
        <w:br/>
        <w:t>достарымды іздеуге кірістім. Міне, Борис екеуміз Сәдіні</w:t>
        <w:br/>
        <w:t>таптық.</w:t>
        <w:br/>
        <w:t>... Байырғы бұрғышы, ардагер аға Сәді Дүйсенбеков</w:t>
        <w:br/>
        <w:t>бұл күнде Құлсарыда тұрады, құрметті демалыста. Осы</w:t>
        <w:br/>
        <w:t>бір кездесу сәтін ардагер аға жиі еске алады. Майдангер</w:t>
        <w:br/>
        <w:t>достарға деген көңілде ыстық сағыныш таусылар емес.</w:t>
        <w:br/>
        <w:t>Бұл нағыз шайқаста шыңдалған ерлердің ерекше</w:t>
        <w:br/>
        <w:t>достығының белгісі еді.»</w:t>
        <w:br/>
        <w:t>1988 жылғы 9 мамыр күнгі сол «Ембі» газетінің Хг56</w:t>
        <w:br/>
        <w:t>санында Қазақ ССР «Білім» қоғамының мүшесі, Ұлы</w:t>
        <w:br/>
        <w:t>Отан соғысы және еңбек ардагері Тілеген Қаспаев сын-</w:t>
        <w:br/>
        <w:t>ды майдангер былай деп ой білдіреді: «Мысалы,</w:t>
        <w:br/>
        <w:t>ауданның елді мекендерінде соғыстан оралмағандарға</w:t>
        <w:br/>
        <w:t>93</w:t>
        <w:br/>
        <w:t>Қонаш Қалдыоразұлы</w:t>
        <w:br/>
        <w:t>ЕА- Авипкайвилкагді раде 90</w:t>
        <w:br/>
        <w:t>ЖоиаяавойФж% сиядаж Сәессе</w:t>
        <w:br/>
        <w:t>ол-пұл іздеп, біраз жүріп қалдым. Біраздан соң ғана</w:t>
      </w:r>
    </w:p>
    <w:p>
      <w:r>
        <w:t>ауруханаға оралдым. Оралсам, құдайым-ау, көзіме</w:t>
        <w:br/>
        <w:t>сенейін бс, сенбейін бе? Саған өтірік, маған шын, Сәді</w:t>
        <w:br/>
        <w:t>ағайымды барлық жағдайы бар жеке палатаға салған,</w:t>
        <w:br/>
        <w:t>барлық дәрігерлер соның айналасында, ниеттері</w:t>
        <w:br/>
        <w:t>ағайымның үстінде. Бұрын ала көзімен карайтын</w:t>
        <w:br/>
        <w:t>дәрігерлер мен медбикелер енді маған да пейіл білдіріп,</w:t>
        <w:br/>
        <w:t>бәйек болды да қалды.</w:t>
        <w:br/>
        <w:t>- Кіріңіз, кіріңіз ағаңызға, - деп жік-жапар болып</w:t>
        <w:br/>
        <w:t>қоғадай жапырылып, құрақ ұшты. Ойпырым-ай, билік</w:t>
        <w:br/>
        <w:t>айтса болды екен ғой, дедім іштей, Сәкеңнің- Саламат</w:t>
        <w:br/>
        <w:t>ағаның бір қоңырауының құдірсті-ау, жетіп үлгеріп,</w:t>
        <w:br/>
        <w:t>бұларды тасты аяқтай қағыстырған. Айналайын, әз-аға,</w:t>
        <w:br/>
        <w:t>Сізге бек рахмет, сіздің арқаңызда Сәді ағайым ерекше</w:t>
        <w:br/>
        <w:t>күтімге алынып, еңбегім еш болмайтын болды деп</w:t>
        <w:br/>
        <w:t>іштей қуанып, әрі мадиықтанып қоямын.</w:t>
        <w:br/>
        <w:t>Бір әңгімесін осылай аяқтаған Ерғазы екінші</w:t>
        <w:br/>
        <w:t>әңгімесін әрі қарай былай жалғады:</w:t>
        <w:br/>
        <w:t>- Сәді ағамды 1990 жылдың мамыр айының</w:t>
        <w:br/>
        <w:t>аяғында Одессаға апардым. Көзін қаратпақ. Иван</w:t>
        <w:br/>
        <w:t>Клименко күтіп алды. Жаздың күні ғой, жағажайға</w:t>
        <w:br/>
        <w:t>апардым. Бардық, жалаңаш әйелдерді көрген ағайым:</w:t>
        <w:br/>
        <w:t>- Ой, оңбағандар, жалаңаш жатқаны несі, - дегені.</w:t>
        <w:br/>
        <w:t>- Көзің көреді екен ғай, - дедік.</w:t>
        <w:br/>
        <w:t>- Көріп қалып тұр ғой, көрмегірді, - деді. Күлдік,</w:t>
        <w:br/>
        <w:t>бір-екі күннен соң:</w:t>
        <w:br/>
        <w:t>- Сен ауылға қайта бер, жұмысыңа шық, - деді Сәді</w:t>
        <w:br/>
        <w:t>ағайым.</w:t>
        <w:br/>
        <w:t>- Жақсы,-деген мен қайтып кеттім. Күн жарымда</w:t>
        <w:br/>
        <w:t>ауылға жетіп, үйге келдім, үйге келісімен көп ұзамай,</w:t>
        <w:br/>
        <w:t>ағаң қайтты деген суық хабар да соңымнан жете келді.</w:t>
        <w:br/>
        <w:t>Дереу көмек сұрап, аудандық әскери коммиссариатқа</w:t>
        <w:br/>
        <w:t>бардым, бар жағдайды жасырмай айттым.</w:t>
        <w:br/>
        <w:t>88</w:t>
        <w:br/>
        <w:t>ЕА- вилкайвилкагдИ раде 93</w:t>
        <w:br/>
        <w:t>Жетінші желі</w:t>
        <w:br/>
        <w:t>Ол туралы жазып еді...</w:t>
        <w:br/>
        <w:t>Ия, ерлердің ісі қашанда мәңгі жасайды. Ерлік -</w:t>
        <w:br/>
        <w:t>өлмейді, ескірмейді. Ерлік өлетін болса, өмірде өшер</w:t>
        <w:br/>
        <w:t>еді. Егеулі найза қолға алмай, ерлердің ісі бітер ме</w:t>
        <w:br/>
        <w:t>(Махамбет) деген, ер ерлік жасамаса, Жеңіске де жету</w:t>
        <w:br/>
        <w:t>екіталай. Кешегі ХХ ғасырдың орта шенінде өткен,</w:t>
        <w:br/>
        <w:t>дүние жүзінің көп бөлігін қамтыған Ұлы Отан Соғысы,</w:t>
        <w:br/>
        <w:t>көп жағдайда басқыншылық соғыс атанумен бірге</w:t>
        <w:br/>
        <w:t>алапат ажал әкелген, әлемді тітіркендірген сұрапыл</w:t>
        <w:br/>
        <w:t>соғыстың соңы боп тарихта қалады. Қан майданда</w:t>
        <w:br/>
        <w:t>атылған оқта, жарылған бомбада, аққан қанда, олген</w:t>
        <w:br/>
        <w:t>адамда есеп болған жоқ десе де болады. Бүгінде Ұлы</w:t>
        <w:br/>
        <w:t>Отан соғысының қаһармандары хақында жүздеген том</w:t>
        <w:br/>
        <w:t>шығармалар жазылды. Соның ішінде Кеңес Одағының</w:t>
      </w:r>
    </w:p>
    <w:p>
      <w:r>
        <w:t>маршалы Кеңес Одағының төрт мәрте батыры</w:t>
        <w:br/>
        <w:t>Г.К.Жуковтың «Воспоминания и размышления»</w:t>
        <w:br/>
        <w:t>жаңалық баспасөз агенттігінің 1969 жылы шыққан</w:t>
        <w:br/>
        <w:t>кітабы ерекше орын алары сөзсіз. Ол өзінің осы</w:t>
        <w:br/>
        <w:t>кітабында жоғары шенді қолбасшылар басқарған</w:t>
        <w:br/>
        <w:t>Армиялар жетістігін жазғанмен, негізгі жеңіске</w:t>
        <w:br/>
        <w:t>жеткізген батальон, полк бөлімшедегі қатардағы</w:t>
        <w:br/>
        <w:t>жауынгерлер, қаһармандар болатын. Әрине, кітап</w:t>
        <w:br/>
        <w:t>авторы жеке-жеке жауынгерлер ерлігіне</w:t>
        <w:br/>
        <w:t>тоқталмағанмен олар құрамына кірген батальондардың</w:t>
        <w:br/>
        <w:t>іргелі ісін ірі көлемде бере білген. Мәселен, кітаптың</w:t>
        <w:br/>
        <w:t>«Берлин операциясы» атты он тоғызыншы тарауында</w:t>
        <w:br/>
        <w:t>автор былай деп жазады: «Несколько успешнег</w:t>
        <w:br/>
        <w:t>действовала 2-я гвардейская танковая армия генерала</w:t>
        <w:br/>
        <w:t>С.И. Богданова совместно с 3-й и 5-й ударными</w:t>
        <w:br/>
        <w:t>армиями. К тому же на ее направление после 18 апреля</w:t>
        <w:br/>
        <w:t>91</w:t>
        <w:br/>
        <w:t>Қонаш Қалдыоразұлы</w:t>
        <w:br/>
        <w:t>ЕА- ЗвилкагвилкагАй ра0е 89</w:t>
        <w:br/>
        <w:t>сөзді, алғыр да абыройлы азамат. Оның үстіне ол Сәді</w:t>
        <w:br/>
        <w:t>ағайымның қайнағасы, Рухия жеңгеміздің жөн білетін</w:t>
        <w:br/>
        <w:t>ағаларының бірі. Мен неге оған өзім бармаймын, неден</w:t>
        <w:br/>
        <w:t>сескеніп, неден қорқамын, тонымды шешіп алмас.</w:t>
        <w:br/>
        <w:t>Оның үстіне мен Әбдідей батырдың, Саламаттың</w:t>
        <w:br/>
        <w:t>“құдасының әрі жиеншарының баласымын, құда</w:t>
        <w:br/>
        <w:t>баламын. Бір шаруамызға көмектесер деген ой</w:t>
        <w:br/>
        <w:t>көкейімде, бірінші хатшыға баруды ұйғарып, жолға</w:t>
        <w:br/>
        <w:t>шықтым.</w:t>
        <w:br/>
        <w:t>Сонымен, мен түске тақаңқырап Саламат үйінің</w:t>
        <w:br/>
        <w:t>алдына келіп, есіктің қоңырауын бастым. Есікті үлкен</w:t>
        <w:br/>
        <w:t>айел кісі ашты. Ол жеңгеміз Марияның анасы еді. Мен</w:t>
        <w:br/>
        <w:t>Жылыойда туып әскенімді, Бейнеу ауданында еңбек</w:t>
        <w:br/>
        <w:t>ететінімді, әкемнің атын айттым.</w:t>
        <w:br/>
        <w:t>- Е.айналайын, төрге шық. Құда баламын десейші,</w:t>
        <w:br/>
        <w:t>- деді үлкен кісі, - Мәрия ауылда жоқ еді. Саламатжан</w:t>
        <w:br/>
        <w:t>ауылда ғой, түстікке келіп қалар.</w:t>
        <w:br/>
        <w:t>Көп ұзамай Саламат аға жұмыстан келді. Бір-</w:t>
        <w:br/>
        <w:t>бірімізді бұрыннан танитынбыз, амандастық.</w:t>
        <w:br/>
        <w:t>Әңгімелесе отырып, шай іштік. Ол Сарқамыс</w:t>
        <w:br/>
        <w:t>мұнайшылары мен құрылысшылары, бұрғышылары</w:t>
        <w:br/>
        <w:t>мен барлаушылары хақында біраз жайды сұрастырды.</w:t>
        <w:br/>
        <w:t>Мен білгенімді айтып бердім.</w:t>
        <w:br/>
        <w:t>- Сәді яғаң қалай, аман ба? Ал өзің қандай</w:t>
        <w:br/>
        <w:t>шаруамен жүрсің? - деді Саламат аға шай ішіп бола</w:t>
        <w:br/>
        <w:t>бергенде. Мен Сәді ағамды дәрігерге алып келгенімді,</w:t>
        <w:br/>
        <w:t>бірақ дәрігерлердің қабылдауы нашар болғанын,</w:t>
        <w:br/>
        <w:t>коридорға орналастырғанын, әлі де анализ алып, екі</w:t>
        <w:br/>
        <w:t>күннен бері қарай қоймағанын айттым. Саламат аз-кем</w:t>
        <w:br/>
        <w:t>қабағын түйіп, ренжігендей көрінді. Сәттен соң:</w:t>
        <w:br/>
        <w:t>- Жарайды, жақсы, - деді де Саламат аға жұмысына</w:t>
        <w:br/>
        <w:t>кетті. Үндеген жоқ. Үндемегені несі деп ойға қалдым.</w:t>
      </w:r>
    </w:p>
    <w:p>
      <w:r>
        <w:t>Бірақ, көңілім орнықты. Мен қала ішін аралан, ағайыма</w:t>
        <w:br/>
        <w:t>87</w:t>
        <w:br/>
        <w:t>Қонаш Қалдыоразұлы</w:t>
        <w:br/>
        <w:t>ЕА- ЗвшлкаһвилКагдИ раде 99</w:t>
        <w:br/>
        <w:t>Сегізінші желі</w:t>
        <w:br/>
        <w:t>Оның жазғандарынан....</w:t>
        <w:br/>
        <w:t>Сәді Дүйсенбеков табиғат жайлы, өмірі мен ата тегі</w:t>
        <w:br/>
        <w:t>турасында біраз мағлұмат жаздырып қалдырған жан</w:t>
        <w:br/>
        <w:t>екен. Табиғат тамыршысы боламын деген адам жыл</w:t>
        <w:br/>
        <w:t>маусымының әр сәтін ойында сақтап, үзбестен қағазға</w:t>
        <w:br/>
        <w:t>түсіріп жазып отырады. Солай тәжірибе жинақтайды.</w:t>
        <w:br/>
        <w:t>Сондай ретпен болса керек, Сәді де кейбір қысқа</w:t>
        <w:br/>
        <w:t>байланысты ойларын түртіп, қағазға түсіріп отырыпты.</w:t>
        <w:br/>
        <w:t>Соның бірқатарын келтіре кетейік.</w:t>
        <w:br/>
        <w:t>1976 жыл 16 қазан. Бұл күні Гурьев, Маңғыстау</w:t>
        <w:br/>
        <w:t>облыстарында аяқ астынан қапылдырып қар жауды.</w:t>
        <w:br/>
        <w:t>Қалыңдығы 2-3 сантиметр құрады. Ал 21 қазаннан</w:t>
        <w:br/>
        <w:t>бастап еріді, бірақ толық кете қойған жоқ. Әсіресе,</w:t>
        <w:br/>
        <w:t>борасын қардан көмілген жолдарда техниканың жүруі</w:t>
        <w:br/>
        <w:t>қиын соқты. Өйткені, ...</w:t>
        <w:br/>
        <w:t>1976 жыл 22 қазан. Бүгін күндізгі сағат 4 шамасында</w:t>
        <w:br/>
        <w:t>жаныма жақын тартқан көкем дүниеден көшті. Жер</w:t>
        <w:br/>
        <w:t>лайсаң тартып, алыстағы ағайын жекжаттарға қатынас</w:t>
        <w:br/>
        <w:t>болыңқырамай қалып, біраз қиналдық.</w:t>
        <w:br/>
        <w:t>1976 жыл 25 қазан. Көкеміз бүгін жерге түсті. Жол</w:t>
        <w:br/>
        <w:t>қиындығына қарамастан Бақашы әулиеге аларып</w:t>
        <w:br/>
        <w:t>жерледік. Ал үш жылдан соң 1979 жылғы 9 желтоқсанда</w:t>
        <w:br/>
        <w:t>әжеміз дүниеден көшті. Ол кісіні де жұбайының қасына</w:t>
        <w:br/>
        <w:t>қойдық.</w:t>
        <w:br/>
        <w:t>Сәді Дүйсенбеков 1982 жылы 18 маусымдағы бір</w:t>
        <w:br/>
        <w:t>жазбасын балаларына бағыштап, ата-тегі туралы толық</w:t>
        <w:br/>
        <w:t>мағлұмат жазып қалдырыпты. Ол жазба былай</w:t>
        <w:br/>
        <w:t>басталады.</w:t>
        <w:br/>
        <w:t>- Бақытым болған, жалғасым болған, балам</w:t>
        <w:br/>
        <w:t>Фауадин. Сендер өсіп келе жатқан жас өскінсіңдер ғой,</w:t>
        <w:br/>
        <w:t>алдыоразұлы</w:t>
        <w:br/>
        <w:t>Қонаш Қ</w:t>
        <w:br/>
        <w:t>97</w:t>
        <w:br/>
        <w:t>Ел- АвилкалвилКагдИ раде 106</w:t>
        <w:br/>
        <w:t>осаойовб салбар Сәдеесе</w:t>
        <w:br/>
        <w:t>халқын азат еттік.</w:t>
      </w:r>
    </w:p>
    <w:p>
      <w:r>
        <w:t>Сондай-ақ, өзге одақтастардың қалаларын алуда да</w:t>
        <w:br/>
        <w:t>көп соғысуға тура келді. Қантөгістермен Чехияны,</w:t>
        <w:br/>
        <w:t>Душения деревнясын, Кенисберг қаласын алуға тура</w:t>
        <w:br/>
        <w:t>келді. Бұл елді мекендер үшін күндер бойы, апталар</w:t>
        <w:br/>
        <w:t>бойы ұрыс салып, алыстық. Сол үшін Бас Қолбасшы</w:t>
        <w:br/>
        <w:t>бұйрығымен көбіміз наградаға ие болдық. 8 наурыз күні</w:t>
        <w:br/>
        <w:t>бізге Хлебов деген үлкен стансаны алуға бұйрық</w:t>
        <w:br/>
        <w:t>берілді. Дивизия командирі С.М. Кривашин бізге аз</w:t>
        <w:br/>
        <w:t>шығынмен тұтқиылдан ұрыс сала отырып, стансаны</w:t>
        <w:br/>
        <w:t>жедел алуды талап етті. Бұйрық бойынша жедел ұрысқа</w:t>
        <w:br/>
        <w:t>шықтық. Алайда сол жағымызда темір жол, оң</w:t>
        <w:br/>
        <w:t>жағымызда суы арнасынан асқан өзен, ал екі ара</w:t>
        <w:br/>
        <w:t>сиректеу орман. Сол орман арасымен боратып барып</w:t>
        <w:br/>
        <w:t>шыға келгенімізде алдымыздағы төбенің басында үш</w:t>
        <w:br/>
        <w:t>қатар окопта жатқан неміс солдаттары мен</w:t>
        <w:br/>
        <w:t>офицерлеріне тап болдық. Айқаса кеттік. Біз де, олар</w:t>
        <w:br/>
        <w:t>да аянып жатқан жоқ, кәдімгі арыстанша шайқасқа</w:t>
        <w:br/>
        <w:t>кірісіпшіз. Олардың біздің танкті жақындататын түрі</w:t>
        <w:br/>
        <w:t>жоқ. Немістердің Фаушник атты танкіге қарсы оқ</w:t>
        <w:br/>
        <w:t>ататын құралы бар, 80-100 метрге дейін ата алады, күш</w:t>
        <w:br/>
        <w:t>қуаты да осал емес. Әп-сәтте біздің 4-5 танкіні жағып</w:t>
        <w:br/>
        <w:t>жіберді, әлгі құралдың күштілігі сондай, қалыңдығы</w:t>
        <w:br/>
        <w:t>30-40 сантиметр темірлерді қақыратып өтіп шығады.</w:t>
        <w:br/>
        <w:t>Сол немістер шоғырланған төбені ала алмай бір тәулік</w:t>
        <w:br/>
        <w:t>әурелендік. Алайда, 8-наурыз мерекесін атаусыз</w:t>
        <w:br/>
        <w:t>қалдырамыз ба деген оймен жинақталып жіберіп,</w:t>
        <w:br/>
        <w:t>ақылдаса келіп шабуылды қайта бастадық. Бізге әуеден</w:t>
        <w:br/>
        <w:t>ұшқыштар көмекке келді. Ұшқыштар әуеден оқ</w:t>
        <w:br/>
        <w:t>жаудырып, бір-екі мәрте өткенде неміс солдаттары</w:t>
        <w:br/>
        <w:t>абдырап-ақ қалды. Сөйтіп, Хлебов стансасы мен басқа</w:t>
        <w:br/>
        <w:t>да қалаларды жау табанынан құтқарып, халықтарының</w:t>
        <w:br/>
        <w:t>алғысына бөлендік. Бұл 10-шы наурыз еді. Үлкен</w:t>
        <w:br/>
        <w:t>104</w:t>
        <w:br/>
        <w:t>ЕА- МвилкайвипКагдй рад 105</w:t>
        <w:br/>
        <w:t>гвардиялық Армия командирі маршал Богданов Семен</w:t>
        <w:br/>
        <w:t>Ильич қарамағында екінші танк әскері қатарынан бір</w:t>
        <w:br/>
        <w:t>шықтым. Бұнда Суворов, Кутузов, Александр Невский,</w:t>
        <w:br/>
        <w:t>Богдан Хмельницкий орденді Қызыл Тулы</w:t>
        <w:br/>
        <w:t>Красноградтық, Крименчугтік Уе1</w:t>
        <w:br/>
        <w:t>механикаландырылған генерал-лейтенант Кеңес</w:t>
        <w:br/>
        <w:t>Одағының Батыры дивизия командирі Кривошейн</w:t>
        <w:br/>
        <w:t>Семен Моисеевич, Кеңес Одағының Батыры 9 танк</w:t>
        <w:br/>
        <w:t>полкінің командирі Бартовский қарамағында қызмет</w:t>
        <w:br/>
        <w:t>істеуге кірістім. Мен осы бөлімшеге тап болып соғысқа</w:t>
        <w:br/>
        <w:t>түстім. Кескілескен ұрыстарға қатыса отырып, бірінші</w:t>
        <w:br/>
        <w:t>кезекте Смоленск қаласын алдық. Бұл 1943 жылдың</w:t>
        <w:br/>
        <w:t>орта кезі еді. )</w:t>
        <w:br/>
        <w:t>Бұдан кейінде неміс басқыншыларынан бірнеше</w:t>
        <w:br/>
        <w:t>қалаларды азат етіп, көптеген көпірлерді,</w:t>
        <w:br/>
        <w:t>теміржолдарды құтқарып, Кеңес эскери бөлімшелеріне</w:t>
        <w:br/>
        <w:t>барынша жол ашып, жорыққа шығуына мүмкіндік</w:t>
        <w:br/>
        <w:t>жасап отырдық. Сөйтіп, Брест қамалын қайтарып алуға</w:t>
        <w:br/>
        <w:t>көп әзірлік жұмыстары жүргізілді. Ақыры бірнеше</w:t>
        <w:br/>
        <w:t>айлар мен күндерде қорғанысты беркіте, күні-түні басқа</w:t>
        <w:br/>
        <w:t>түскен қиыншылыққа мойымай шайқаса отырып, 1944</w:t>
        <w:br/>
        <w:t>жылы 28 шілдеде немістерді қуып шығып, қамалды</w:t>
        <w:br/>
        <w:t>қайтарып алдық. Бұл біздің жауынгерлерге рух берді.</w:t>
      </w:r>
    </w:p>
    <w:p>
      <w:r>
        <w:t>Бұдан соң да азат еткен қалалар мен селолар, темір</w:t>
        <w:br/>
        <w:t>жолдарымыз аз болмады. Мәселен, 1945 жылы 14</w:t>
        <w:br/>
        <w:t>қаңтарда Кеңес мемлекеті мен Польша елі ортасындағы</w:t>
        <w:br/>
        <w:t>Висла өзенінің арғы бетіне өту мақсатында қажетті</w:t>
        <w:br/>
        <w:t>құрал-сайманды жеткізіп, әскери қорды толықтыра</w:t>
        <w:br/>
        <w:t>отырып, шабуылға шықтық. Содан ұрыс сала, соғыса</w:t>
        <w:br/>
        <w:t>отырып, 1945 жылдың 17 қаңтары күні Варшаваны азат</w:t>
        <w:br/>
        <w:t>еттік, оған жалғастыра бүкіл Польша аумағындағы</w:t>
        <w:br/>
        <w:t>Сокочов, Скерневице, Лович, Бидғош және басқа елді</w:t>
        <w:br/>
        <w:t>мекендерді 29 қаңтарға дейін неміс бұғауынан босатып,</w:t>
        <w:br/>
        <w:t>103</w:t>
        <w:br/>
        <w:t>Қонаш Қалдыоразұлы</w:t>
        <w:br/>
        <w:t>ЕА- МвилкайвилКагдй раде 97</w:t>
        <w:br/>
        <w:t>«Шайқаста шыңдалған достық», Маңғыстау облыстық</w:t>
        <w:br/>
        <w:t>«Коммунистік жол» газетінде жүйрік ойлы, қарымды</w:t>
        <w:br/>
        <w:t>қаламгер М.Сухамбердиевтің «Соғыстың соңғы</w:t>
        <w:br/>
        <w:t>сәттері» (қарт жауынгердің әңгімесі) материалдары Сәді</w:t>
        <w:br/>
        <w:t>Дүйсенбековтей саңлақ ағамыздың ерлік жолдары</w:t>
        <w:br/>
        <w:t>хақында молынан хабардар етеді.</w:t>
        <w:br/>
        <w:t>«Таң ата басталған артиллерия дайындығының</w:t>
        <w:br/>
        <w:t>қуатты дүрсілі ажал сыбағасын төкпелетіп, Одерден</w:t>
        <w:br/>
        <w:t>өтер шешуші сәтте танк корпустарына жол ашты. Онды-</w:t>
        <w:br/>
        <w:t>солды оқ бораған майданның талай тепірішін бастан</w:t>
        <w:br/>
        <w:t>кешірген Хә1 Красноградтық механикаландырылған</w:t>
        <w:br/>
        <w:t>полктің 19-танк бригадасы жағалауға алғашқылардың</w:t>
        <w:br/>
        <w:t>бірі болып шығып, кескілескен шайкасты одан әрі</w:t>
        <w:br/>
        <w:t>өрістетіп, мықты бекінген жау ұяларына тура тартты.</w:t>
        <w:br/>
        <w:t>Ұрыс тактикасының кәнігі шебері, Карелофин жігіті</w:t>
        <w:br/>
        <w:t>Каяндердің танк экипажы алда келеді. Экипаждың</w:t>
        <w:br/>
        <w:t>механик-жүргізушісі Борис Василенко болат қалқанды</w:t>
        <w:br/>
        <w:t>машинаны жүргізудің шын мәніндегі шебері болса, ал</w:t>
        <w:br/>
        <w:t>көздеуші Сәді Дүйсенбековтің нысанасы ешқашан құр</w:t>
        <w:br/>
        <w:t>кетіп көрген жоқ»( «Коммунистік еңбек» газеті).</w:t>
        <w:br/>
        <w:t>Немесе, «Коммунистік жол» газетінде жазылғандай</w:t>
        <w:br/>
        <w:t>Сәді ағамыз әңгімесін былай бастағанының куәсі</w:t>
        <w:br/>
        <w:t>боламыз:</w:t>
        <w:br/>
        <w:t>«Ұлы Отан соғысы туралы киноларда, кітаптарда аз</w:t>
        <w:br/>
        <w:t>айтылып жүргеп жоқ. Мен де соғыстың соңғы күндері</w:t>
        <w:br/>
        <w:t>өзім куә болған бір сәттерді әңгімелеп берейін, - деді</w:t>
        <w:br/>
        <w:t>қарт солдат Дүйсенбеков Сәді өзін қоршап отырған</w:t>
        <w:br/>
        <w:t>серіктеріне қарап, - Солтүстік батыс майданының 648</w:t>
        <w:br/>
        <w:t>атқыштар полкінде 1943 жылдың 5 майында алғаш</w:t>
        <w:br/>
        <w:t>ұрысқа қатыстым. Осы соғыста және одан кейін</w:t>
        <w:br/>
        <w:t>артиллерия расчетында екі рет оқ тиіп жараланып, екі</w:t>
        <w:br/>
        <w:t>рет госпитальге түсіп шықтым. Майданға үшінші рет</w:t>
        <w:br/>
        <w:t>жүрейін деп тұрғанымда Горькийдегі танк училишесіне</w:t>
        <w:br/>
        <w:t>95</w:t>
        <w:br/>
        <w:t>Қонаш Қалдыоразұлы</w:t>
        <w:br/>
        <w:t>ЕА- ЗвилкалвилКагді раде 104</w:t>
      </w:r>
    </w:p>
    <w:p>
      <w:r>
        <w:t>оааойФяаф сеясаж Сәдесе</w:t>
        <w:br/>
        <w:t>айла үйреніппіз. Әсіресе, мылтықты ұстаудан бастап</w:t>
        <w:br/>
        <w:t>пайдалануға дейін дегендей... Сонымен, 1942 жылы 4</w:t>
        <w:br/>
        <w:t>мамыр күні Солтүстік-батыс майдан құрамында</w:t>
        <w:br/>
        <w:t>Подстарая Русь бағытында майданға түсіп, соғысуға</w:t>
        <w:br/>
        <w:t>кірістік. 648 атқыштар полкінде пулеметшімін. Сол</w:t>
        <w:br/>
        <w:t>1942 жылдың 5 мамыр күні қолымнан жеңіл жарақат</w:t>
        <w:br/>
        <w:t>алуға тура келді. Дәл сол күні елден бірге шығып,</w:t>
        <w:br/>
        <w:t>әзірлікті бірге өткізген, соғысқа бірге түскен жерлесім</w:t>
        <w:br/>
        <w:t>Алтыбаев Аян, Балжігітов Оңдаған, Ауданов Баймұқан,</w:t>
        <w:br/>
        <w:t>Шілденов Қалым, Әбдінәсір деген Жетімек Жары жігіт,</w:t>
        <w:br/>
        <w:t>Нұрханов Жамаладин де мен сияқты жарақат алуға</w:t>
        <w:br/>
        <w:t>мәжбүр болды. Соғыстың аты соғыс. Оқ - өлім. Өліп</w:t>
        <w:br/>
        <w:t>кетсек қайтер ек, әзір тіріміз, олжамыз осы. Содан ай</w:t>
        <w:br/>
        <w:t>жарымдай емделуге тура келді. Жазылып шығысымен</w:t>
        <w:br/>
        <w:t>соғысқа қайта түстік. Сол полкімде 45 мм артиллерияда</w:t>
        <w:br/>
        <w:t>көздеуші, атушы болып неше соғысқа түстік десеңші.</w:t>
        <w:br/>
        <w:t>Подстарая Русь аймағындағы барша селолар мен</w:t>
        <w:br/>
        <w:t>қалаларды түгелдей тазартуға қол жеткіздік.</w:t>
        <w:br/>
        <w:t>Жорық жолы қашанда оңай соқпайды, ауыр да</w:t>
        <w:br/>
        <w:t>азапты келеді. Әр шайқаста ептілік пен айла-амал,</w:t>
        <w:br/>
        <w:t>тәсілің жеткілікті болса дейсің. Бірақ, сұрапыл ұрыс</w:t>
        <w:br/>
        <w:t>жолында талайлар кездеседі. Тар жол, тайғақ кешуде</w:t>
        <w:br/>
        <w:t>өліп те кетерің ғажап емес. Қаңғығын оқтың қашанда</w:t>
        <w:br/>
        <w:t>қапы қалдырмайтыныны бар. Ата-бабалар аруағына</w:t>
        <w:br/>
        <w:t>сыйынып, ия, Бекет деп, Бекет ата аруағына тау. етіп,</w:t>
        <w:br/>
        <w:t>тірі жүргенің бір олжа. 1943 жылы 3 наурызда қатты</w:t>
        <w:br/>
        <w:t>жараланып, ауыр халде, ажал аузында жатқан едім.</w:t>
        <w:br/>
        <w:t>Біраз емделуге тура келді. Емделіп шығысымен қайта</w:t>
        <w:br/>
        <w:t>майданға аттандым. Бірақ, мені мына жай кідіртті.</w:t>
        <w:br/>
        <w:t>Полкіме барсам танк училишесіне адам жинап жатыр</w:t>
        <w:br/>
        <w:t>екен. Соған мені де қосып жіберді. Бір ай жарымдай</w:t>
        <w:br/>
        <w:t>оқытып, орудие командирі болып шықтым. Содан соң</w:t>
        <w:br/>
        <w:t>танкке отырып, Бірінші Беларусь майданы екінші</w:t>
        <w:br/>
        <w:t>102</w:t>
        <w:br/>
        <w:t>ЕА- АвилкайвипКагАН раде 96</w:t>
        <w:br/>
        <w:t>Ж ЖоаолаиоФажб сабвар Сәфесе</w:t>
        <w:br/>
        <w:t>күні бүгінге дейін ескерткіш орнатылмауы қалай?</w:t>
        <w:br/>
        <w:t>Шаруашылық басшыларының бұл жайында ойланбауы</w:t>
        <w:br/>
        <w:t>неліктен? Айтайын дегенім, тарихи жеңісті әкелген сол</w:t>
        <w:br/>
        <w:t>боздақтар ерлігі туралы совхоз орталықтарында</w:t>
        <w:br/>
        <w:t>ескерткіштер неге салынбайды, жырлар неге</w:t>
        <w:br/>
        <w:t>жазылмайды? Совхоз орталықтары мен поселкелердегі</w:t>
        <w:br/>
        <w:t>мектептер қасынан майданнан оралмаған боздақтардың</w:t>
        <w:br/>
        <w:t>аты-жөні жазылған ескерткіш жасалса, аудан үшін,</w:t>
        <w:br/>
        <w:t>оралмаған боздақтар отбасы үшін ерекше бір жаңалық</w:t>
        <w:br/>
        <w:t>болар еді.</w:t>
        <w:br/>
        <w:t>Арамызда өмірі онеге, көзі тірі ардагерлер қаншама?</w:t>
        <w:br/>
        <w:t>Бұл орайда Бисенғалнев Төлеген, Бекбосынов Әбуталі,</w:t>
        <w:br/>
        <w:t>Балғымбаев Сарбас, Ізбасов Шафих, Құлетов Қосай,</w:t>
        <w:br/>
        <w:t>Орынғалиев Әйіпқали, Дүйсенбеков Сәді, Нығметов</w:t>
        <w:br/>
        <w:t>Нәсір, тағы басқа да батыр жүрек, нар тұлғалы</w:t>
        <w:br/>
        <w:t>жауынгерлер жүр. Оларға да орайы келгенде құрмет,</w:t>
      </w:r>
    </w:p>
    <w:p>
      <w:r>
        <w:t>ұлағат көрсетілсе артық болмас еді.</w:t>
        <w:br/>
        <w:t>Біз жеңіс бағасының миллиондаған аналар мен</w:t>
        <w:br/>
        <w:t>балалардың көз жасымен пара-пар келгендігін</w:t>
        <w:br/>
        <w:t>жанымызда мәңгілік сақтауға тиіспіз және</w:t>
        <w:br/>
        <w:t>сақтаймызда. Себебі, халқымыз «Ел үмітін ер ақтар,</w:t>
        <w:br/>
        <w:t>ер атағын ел сақтар» деген.</w:t>
        <w:br/>
        <w:t>Сондықтан, Ұлы Отан соғысында елі, жері үшін</w:t>
        <w:br/>
        <w:t>шейіт кеткен азаматтарға ескерткіш тұрғызылса, олар</w:t>
        <w:br/>
        <w:t>және елге жеңіспен аман оралған, бүгінде арада жүрген</w:t>
        <w:br/>
        <w:t>ардагерлер хақында шырайлы шығарма, өрісті өлең,</w:t>
        <w:br/>
        <w:t>Дәйекті дастан жазылса құба-құп. Бұл кейінгі ұрпақтың</w:t>
        <w:br/>
        <w:t>парызы болуы тиіс.»</w:t>
        <w:br/>
        <w:t>1990 жылы елімізде Ұлы Отан соғысындағы ерліктің</w:t>
        <w:br/>
        <w:t>45 жылдығы аталып өтіліп, майдангерлер хақында қай</w:t>
        <w:br/>
        <w:t>облыстық газет те толыққанды материалдар беріп, жұрт</w:t>
        <w:br/>
        <w:t>сүйсіне оқыды. Соның ішінде Гурьев облыстық</w:t>
        <w:br/>
        <w:t>«Коммунистік еңбек» газетінде С.Әбікеновтің</w:t>
        <w:br/>
        <w:t>94</w:t>
        <w:br/>
        <w:t>ЕА- ЭвилкалвиткагАй- раде 103</w:t>
        <w:br/>
        <w:t>Сегізінші желінің жалғасы</w:t>
        <w:br/>
        <w:t>Оның жорық жолдары ....</w:t>
        <w:br/>
        <w:t>Бір ғажабы Сәді Дүйсенбеков өзінің жауынгерлік</w:t>
        <w:br/>
        <w:t>қызметін, жорық жолдарын барынша қағазға түсіріп</w:t>
        <w:br/>
        <w:t>қойғаны айқындалды. Ол «Менің Отан соғысында</w:t>
        <w:br/>
        <w:t>жүрген жерлерім» деп аталынады. Оны көңіл сүзгісінен</w:t>
        <w:br/>
        <w:t>өткізе, өңдей отырып осы шығармаға енгізуді жөн</w:t>
        <w:br/>
        <w:t>көрдім. Өйткені, ол жауынгердің өз қолымен жазған</w:t>
        <w:br/>
        <w:t>нақты өмірі, өз басынан кешкен нақты оқиғалар. Ол</w:t>
        <w:br/>
        <w:t>жазбаларда және көптеген жерлестер жайлы да</w:t>
        <w:br/>
        <w:t>мағлұмат алуға болады екен. Сонымен, Сәду</w:t>
        <w:br/>
        <w:t>жазбасында не дейді екен, үңіліп көрелік, бізбен бірге</w:t>
        <w:br/>
        <w:t>сіздер де оқығайсыңдар, оқырман қауым.</w:t>
        <w:br/>
        <w:t>... Тұтқиылдан Ұлы Отан соғысы басталды. Ел</w:t>
        <w:br/>
        <w:t>басына қауіп төнді. Елде жаппай мобилизация жүрді.</w:t>
        <w:br/>
        <w:t>Соғысқа алу басталды. Соның ішінде біз де бар едік.</w:t>
        <w:br/>
        <w:t>1942 жылдың қаңтары көз көрсетпес боранмен,</w:t>
        <w:br/>
        <w:t>алапат аязбен басталды. Жау жағадан алғанда, бөрі</w:t>
        <w:br/>
        <w:t>етектен алады деген, елдегілерге де оңай соқпайтын</w:t>
        <w:br/>
        <w:t>болды. Ал соғыста екі есе қиын екені белгілі. Сонымен</w:t>
        <w:br/>
        <w:t>КСРО Қорғаныс Комитеті және Бас Қолбасшы</w:t>
        <w:br/>
        <w:t>И.В.Сталиннің жарлығымен 18 бен 40 жас</w:t>
        <w:br/>
        <w:t>аралығындағы азаматтар Отан қорғауға әскери</w:t>
        <w:br/>
        <w:t>қызметке шақырылуы керек болды. Сөйтіп, 1942</w:t>
        <w:br/>
        <w:t>жылдың 8 қаңтарында елден аттанған азаматтар жүріп</w:t>
        <w:br/>
        <w:t>отырып, Чкалов облысының Бузулук ауданындағы</w:t>
        <w:br/>
        <w:t>Элчанко селосына жетіп, әскери дайындықтан өтетін</w:t>
        <w:br/>
        <w:t>болдық. Әскери ұрысқа дайындық, тактикалық</w:t>
        <w:br/>
        <w:t>әдістерді қалай пайдалану керек үйрете берді. Бұнда</w:t>
        <w:br/>
        <w:t>Жылыой ауданынан біраз азаматтар болыппыз. Әзір</w:t>
        <w:br/>
        <w:t>бәріміз біргеміз. Әскери дайындықтан өтіп, біраз әдіс-</w:t>
        <w:br/>
        <w:t>101</w:t>
      </w:r>
    </w:p>
    <w:p>
      <w:r>
        <w:t>Қонаш Қалдыоразұлы</w:t>
        <w:br/>
        <w:t>ЕА- ЭвилкайвилКагй раде 108</w:t>
        <w:br/>
        <w:t>Жоағвойфиф сабқар Сәреее</w:t>
        <w:br/>
        <w:t>жолдас, достарым қыршын кетті. Ия, соғыс ажалсыз</w:t>
        <w:br/>
        <w:t>болмайды. Өмір тайталас пен тартыстан, күрестен</w:t>
        <w:br/>
        <w:t>тұрады. Тайталаса, тартыса жүріп, біз өз күресімізде</w:t>
        <w:br/>
        <w:t>Ұлы Жеңіске жеттік, Басты табысымыз да қуанышымыз</w:t>
        <w:br/>
        <w:t>да осы.</w:t>
        <w:br/>
        <w:t>Ойлап қарасам, 1945 жылғы 14 қаңтардан кейінгі 18</w:t>
        <w:br/>
        <w:t>күннің ішінде соғыса жүріп, 500 шақырымдап алған</w:t>
        <w:br/>
        <w:t>жерлеріміз болды. Бұны сол кездегі командирдің</w:t>
        <w:br/>
        <w:t>айтқанынан түртіп алғаным. Содан 1947 жылдың</w:t>
        <w:br/>
        <w:t>басында туған жер, атамекенге оралып, ата-анамен</w:t>
        <w:br/>
        <w:t>қауышып, қуанышқа бөленген адаммын. Осы</w:t>
        <w:br/>
        <w:t>жазбаларымды оқи отырып, ардақты апа-аға, іні-</w:t>
        <w:br/>
        <w:t>қарындастарым, жекжаттарым мені естеріңе алуға</w:t>
        <w:br/>
        <w:t>болады.</w:t>
        <w:br/>
        <w:t>Құрметпен, Сәді, 1983 жылы.</w:t>
        <w:br/>
        <w:t>Тағы да күнделік ретінде жазылған жылдар</w:t>
        <w:br/>
        <w:t>жылнамасына көңіл бөліп, көз жіберіп отырмын. Әр</w:t>
        <w:br/>
        <w:t>жазбасынан ағаның ақ көңілін, ақ пейілін, ақ ниетін,</w:t>
        <w:br/>
        <w:t>айнала ағайынға, балаларға деген ақ махаббатын ұға</w:t>
        <w:br/>
        <w:t>түскендей боласың.</w:t>
        <w:br/>
        <w:t>1983 жылы 2 қаңтар күндізге сағат 11ге тақау қар</w:t>
        <w:br/>
        <w:t>жауа бастады. Күні бойы жауған қар 20-25 сантиметр</w:t>
        <w:br/>
        <w:t>құрады. Бірақ, келесі күні ашылды. Бір өкініштісі</w:t>
        <w:br/>
        <w:t>жауған қар жол кедергісін тудырды, сол қар 26-27</w:t>
        <w:br/>
        <w:t>қаңтарға дейін мызғымай жатты. Арасында ұшқындап,</w:t>
        <w:br/>
        <w:t>қылаулап жауып, қар қалыңдай түсті. Табиғат деген</w:t>
        <w:br/>
        <w:t>қызық құбылыс. Оның құпиясы әлізерттеліп болмаған,</w:t>
        <w:br/>
        <w:t>көп екені белгілі, 29 қаңтарда күн жылынып жіпси</w:t>
        <w:br/>
        <w:t>1%</w:t>
        <w:br/>
        <w:t>ЕЗ- Эвилкагвилкагдй раде 102</w:t>
        <w:br/>
        <w:t>ФЕеечиойФяд саябад Сгесес</w:t>
        <w:br/>
        <w:t>атамыз: мына сары атты мін, барған жеріңде тұсап қой,</w:t>
        <w:br/>
        <w:t>ешқайда кетпейді, өзің қыдырып болғанша бір жерде</w:t>
        <w:br/>
        <w:t>тұра береді деп сары атын беріпті. Кетеген жары,</w:t>
        <w:br/>
        <w:t>жетеген сары деген сөз осыдан қалған. Сөйтіп жүрген</w:t>
        <w:br/>
        <w:t>Жары бір күні үйленіпті. Оған тағы қамқор болған</w:t>
        <w:br/>
        <w:t>Жомарт атамыз екен. Сонымен Жарының бірінші</w:t>
        <w:br/>
        <w:t>әйелінен Кеше (Мұрат), Дәулеталы, Жетімек, Мете туса,</w:t>
        <w:br/>
        <w:t>екінші әйелінен Базар, Назар, Бектеміс, Тоқтамыс</w:t>
        <w:br/>
        <w:t>ауылы тарайды. Сонда Жарыны адам қылып, қатарға</w:t>
        <w:br/>
        <w:t>қосып, әйел алып берген, Жарылардың атағын</w:t>
        <w:br/>
        <w:t>шығарған Жомарт атамыз екенін екінің бірі білмейді.</w:t>
        <w:br/>
        <w:t>Бұны да біліп қойғаның жөн, балам. Өйткені, Жеменей-</w:t>
      </w:r>
    </w:p>
    <w:p>
      <w:r>
        <w:t>Жары деген ауыл мидай араласқан нағашылы-жиенді,</w:t>
        <w:br/>
        <w:t>әзіл-қалжыңы жарасқан ауылдар. Қазақ жігіттері мен</w:t>
        <w:br/>
        <w:t>қыздары қашан да әзіл-қалжыңмен бір-бірін түйреуге,</w:t>
        <w:br/>
        <w:t>кемшілігін айтып, жеңіскер атануға бейім. Сондайда</w:t>
        <w:br/>
        <w:t>Жарының адам болуы Жомарттың арқасы екені үлкен</w:t>
        <w:br/>
        <w:t>көзір болмақ. Соны ойыңда сақта, балам! Сенің сөзге</w:t>
        <w:br/>
        <w:t>ұста, тілге шешен болып өскеніңді қалаймын.</w:t>
        <w:br/>
        <w:t>Сындарлы сөз, шешен тілдің иесі болсаң, ел сыйлап,</w:t>
        <w:br/>
        <w:t>қатарың қадірлейді, халқың ардақ тұтады. Өйткені, тіл,</w:t>
        <w:br/>
        <w:t>сөз өлгенді тірілтеді, өшкенді жандырады, тіріні</w:t>
        <w:br/>
        <w:t>өлтіреді. Бірақ, сөзге ұста, тілім шешен деп оңды-солды</w:t>
        <w:br/>
        <w:t>сөйлей беру жігіт болар адамға жараспайды. Сондықтан</w:t>
        <w:br/>
        <w:t>тілге сақ болып, байқап, байыптап сөйлеуге дағдылану</w:t>
        <w:br/>
        <w:t>керек. Өйткені, басқа пәле тілден деп аталарымыз айтып</w:t>
        <w:br/>
        <w:t>кеткен. Айналайын, балам, алдымен тіліңді, сосын</w:t>
        <w:br/>
        <w:t>өзіңді қадір тұт.</w:t>
        <w:br/>
        <w:t>100</w:t>
        <w:br/>
        <w:t>ЕА- вилкайзилКагИ раде 101</w:t>
        <w:br/>
        <w:t>өтті. Ал бұлардың жастығы қалай, қандай жағдайда</w:t>
        <w:br/>
        <w:t>өтеді, оны тағы да бір Алла біледі. Қазір жас қой, оннан</w:t>
        <w:br/>
        <w:t>жаңа асып барады, ал жастығы жайлы, жақсы өтсе деп</w:t>
        <w:br/>
        <w:t>тілеймін. Балаларым да, барлығы да бақытты болсын.</w:t>
        <w:br/>
        <w:t>Жоғарыда айтқанымдай Бұзаудың екі баласы Айтумыс,</w:t>
        <w:br/>
        <w:t>Жеменей десек, екеуінің де ұрпағы Жеменейміз дейді.</w:t>
        <w:br/>
        <w:t>Өйткені, Айтумыс батыр ұлан скен, жаумен шайқаста</w:t>
        <w:br/>
        <w:t>ерте шейіт болыпты, аяғы ауыр қалған әйелі ұл бала</w:t>
        <w:br/>
        <w:t>босанып, аты Шылым қойылыпты, оны Жеменей атасы</w:t>
        <w:br/>
        <w:t>қамқорлап, өсіріпті. Шылымның бәйбішесінен бір бала,</w:t>
        <w:br/>
        <w:t>екінші әйелінен бір бала, үшінші әйелі Ақсұқсұр екен,</w:t>
        <w:br/>
        <w:t>ол әуелі Жомартқа некеленіп, сосын ол өлгесін</w:t>
        <w:br/>
        <w:t>Алдасайға атастырылып, ол талақ еткен соң ғана,</w:t>
        <w:br/>
        <w:t>Шылымға тиген екен. Одан Шылым үш балалы</w:t>
        <w:br/>
        <w:t>болыпты. Олар Ақбота, Көшке, Өрдек. Бұл арада</w:t>
        <w:br/>
        <w:t>Ақбота да, Көшке де көбейген, өскен ауыл екенін</w:t>
        <w:br/>
        <w:t>айтуымыз керек. Ал Өрдек бес балалы болып, Олжашы,</w:t>
        <w:br/>
        <w:t>Есен, Бөкен, Мамыр, Кенже--бес ауыл атаныпты. Бұлар</w:t>
        <w:br/>
        <w:t>дұрысында Жеменейге қосылмайды, Шылым атадан</w:t>
        <w:br/>
        <w:t>туған. Бірақ, Ақсұқсұр әуелі Жомарт атамыздың әйелі</w:t>
        <w:br/>
        <w:t>болғандықтан енеміз (енелеспіз) бір деп Жеменей боп</w:t>
        <w:br/>
        <w:t>кеткен.</w:t>
        <w:br/>
        <w:t>Енді сегіз арыс Адайдың бір тақтасы Мұңал</w:t>
        <w:br/>
        <w:t>жайында бір ауыз сөз. Мұңал атамыздың төрт баласы</w:t>
        <w:br/>
        <w:t>болыпты. Олар -- Әли, Бәйімбет, Жаулы, Шоғы. Соның</w:t>
        <w:br/>
        <w:t>ішінде Жаулы атамыздан -- Ескелді, Қосқұлақ, Жары</w:t>
        <w:br/>
        <w:t>туыпты. Жаулы жауға кетіп қаза тапқанға ұқсайды.</w:t>
        <w:br/>
        <w:t>Ескелді, Қосқұлақ марқалау болып өсіп, тоқалдан туған</w:t>
        <w:br/>
        <w:t>Жарыға күн бермей, қаңғытып жіберіпті-міс деген сөз</w:t>
        <w:br/>
        <w:t>тарайды. Оны естіген біздің атамыз Жомарт Жары -</w:t>
        <w:br/>
        <w:t>немелтай екен, үйіне шақырып алып, қаңғыма осы үйде</w:t>
        <w:br/>
        <w:t>бол депті. Бірақ қаңғып күн көруге әуестеніп қалған</w:t>
        <w:br/>
        <w:t>Жары қаңғыруын қоймайды. Оған намыстанған Жомарт</w:t>
        <w:br/>
        <w:t>99</w:t>
        <w:br/>
        <w:t>Қонаш Қалдыоразұлы</w:t>
      </w:r>
    </w:p>
    <w:p>
      <w:r>
        <w:t>ЕЗ- Эвилкагвилкагд раде 100</w:t>
        <w:br/>
        <w:t>ТЕчевойФяб седбағ Сәеесее</w:t>
        <w:br/>
        <w:t>әрқашанда, әрдайымда ата-тектеріңді ұмытпай, есте</w:t>
        <w:br/>
        <w:t>сақтағайсыңдар. Ата шежіреге көз жіберіп, үңілсек,</w:t>
        <w:br/>
        <w:t>біздің арғы бабамыз, яғни 12 ата бай ұлының әкесі</w:t>
        <w:br/>
        <w:t>Қыдырғожа болып есептелінеді. Ал Қыдырқожаның он</w:t>
        <w:br/>
        <w:t>екі перзентінің кенжесі Адай, Біз тікелей сол Адай</w:t>
        <w:br/>
        <w:t>бабаның ұрпағымыз. Оны халім келгенше таратайын,</w:t>
        <w:br/>
        <w:t>оны сенің білгенің жөн. Ата-тегін білу азаматқа парыз.</w:t>
        <w:br/>
        <w:t>Бүгін жас болғанмен ертең өсесің, жігіт боласың.</w:t>
        <w:br/>
        <w:t>Адайдан екі бала туған - 1. Құдайке, 2. Келімберді. Ал</w:t>
        <w:br/>
        <w:t>одан әрі таратсақ, Құдайкеден -- Қосай, Тәжіке (Тәзіке)</w:t>
        <w:br/>
        <w:t>де, екінші баласы Келімбердіден: І. Құнанорыс, 2.</w:t>
        <w:br/>
        <w:t>Ақпан, 3. Балықшы, 4. Бұзау, 5. Тобыш, 6.Мұңал. Міне,</w:t>
        <w:br/>
        <w:t>қос аталықтан өрген сегіз немерені біріктіріп сегіз арыс</w:t>
        <w:br/>
        <w:t>Адай деп аталынады. Біздер Бұзау атаның ұрпағы болып</w:t>
        <w:br/>
        <w:t>еселтілінеміз. Бұзаудан 1. Айтумыс, 2. Жеменей. Біздің</w:t>
        <w:br/>
        <w:t>атамыз - Жеменей. Жеменейден үш ұрпақ: 1. Жомарт,</w:t>
        <w:br/>
        <w:t>2. Кедей, 3. Алдасай тарайды. Біз Жомарт атадан</w:t>
        <w:br/>
        <w:t>тарайтындығымызды мақтан етеміз. Өйткені, ол аты</w:t>
        <w:br/>
        <w:t>тарихта қалған белгілі тұлға. Сонымен, Жомарттан</w:t>
        <w:br/>
        <w:t>Қожағұл, Шолақ, Солтанкелді боп жалғасады. Соның</w:t>
        <w:br/>
        <w:t>ішінде Солтанкелдінің төрт баласы болыпты. Олар -</w:t>
        <w:br/>
        <w:t>Қалша, Сары, Бегімбет, Сұлтаналы. Сарыдан</w:t>
        <w:br/>
        <w:t>Мырзакелді, Қожантай ауылы тарайды. Олар біздің</w:t>
        <w:br/>
        <w:t>жерде сиректеу, сиректеу кездеседі. Біз Бегімбеттің</w:t>
        <w:br/>
        <w:t>ұрпағымыз. Бегімбеттен 1. Шідербек, 2. Сүйіндік атты</w:t>
        <w:br/>
        <w:t>екі ұл туған. Ал Шідербектен - Құрманбай да,</w:t>
        <w:br/>
        <w:t>Сүйіндіктен -- Қараша, Асан, Құдас ауылдары тарайды.</w:t>
        <w:br/>
        <w:t>Соның ішінде Сүйіндіктің Қарашасынан Бектемір,</w:t>
        <w:br/>
        <w:t>Қозыбай, Шәкі де, Шәкіден Бисен, Бисеннен</w:t>
        <w:br/>
        <w:t>Дүйсенбек, одан Сәді, Сәдіден Фауадин болып</w:t>
        <w:br/>
        <w:t>жалғасады. Ал оның ұрпағы кімдер болып жалғасады</w:t>
        <w:br/>
        <w:t>оны бір Аллабіледі. Алдағыны болжау да, айту да қиын.</w:t>
        <w:br/>
        <w:t>Біздің жалынды жастығымыз сұрапыл соғыс сүргінінде</w:t>
        <w:br/>
        <w:t>9%</w:t>
        <w:br/>
        <w:t>Ел- АвилкагвилКагдй раде 94:</w:t>
        <w:br/>
        <w:t>оаиойоиһ севда Сәесесе</w:t>
        <w:br/>
        <w:t>сопротивление противника было насколько слабее» (644</w:t>
        <w:br/>
        <w:t>бет). Әрине, бұл армия құрамында Сәді Дүйсенбеков</w:t>
        <w:br/>
        <w:t>енген танк экипажы бар-ды. Ол экипажда Берлин</w:t>
        <w:br/>
        <w:t>операциясына белсене қатысып, ерекше ерлік</w:t>
        <w:br/>
        <w:t>көрсеткендердің бірі. Оның ішінде Сәдінің ерлігі</w:t>
        <w:br/>
        <w:t>қаншама? Арнайы айтылмаса да, айқын аңғарылады.</w:t>
        <w:br/>
        <w:t>Бүгінде белгілі жауынгердің белгілі ерлігінен гөрі</w:t>
        <w:br/>
        <w:t>белгісіз ерліктері елге мәшһүр бола бастаған сыңайлы.</w:t>
        <w:br/>
        <w:t>Ол әрине, жазушы журналистердің, қаламгерлердің</w:t>
        <w:br/>
        <w:t>ізгілікті ізденуі, жемісті еңбегінің нәтижесі деп білгеп</w:t>
        <w:br/>
        <w:t>жөн. 1985 жылы Украинаның бір газетінде І. Пушкҡарева</w:t>
        <w:br/>
        <w:t>деген автордың «ІОність Байова» деген материалы</w:t>
        <w:br/>
        <w:t>жарияланды. Ұлы Жеңістің 40 жылдығына арналған</w:t>
        <w:br/>
        <w:t>бұл материал Сәді Дүйсенбековтің жауынгер досы</w:t>
      </w:r>
    </w:p>
    <w:p>
      <w:r>
        <w:t>Борис Фокеевич Василенконың жауынгерлік жолы,</w:t>
        <w:br/>
        <w:t>ерлік істері хақында еді. Онда былай деп жазады, үзінді</w:t>
        <w:br/>
        <w:t>келтіре кетейін: «При звільненні Бобруйська в танковом</w:t>
        <w:br/>
        <w:t>бою загинув командир бригади полковник Хлюпін,</w:t>
        <w:br/>
        <w:t>Василенко дістав наказ від комбата доставити його</w:t>
        <w:br/>
        <w:t>підбитий танк до міста | поставити на могилу комбрига,</w:t>
        <w:br/>
        <w:t>як памятник. Борис Фокович зробив церазом із своім</w:t>
        <w:br/>
        <w:t>побратимом казахом Саду Дюсепбековим» делінген,</w:t>
        <w:br/>
        <w:t>және 2 майдангердің жауынгерлік суреттері берілгенін</w:t>
        <w:br/>
        <w:t>айтар ем.</w:t>
        <w:br/>
        <w:t>1985 жылы Маңғыстау облыстық «Коммунистік жол»</w:t>
        <w:br/>
        <w:t>газетінде Бейнеу ауданынан Т.Назаров деген автор</w:t>
        <w:br/>
        <w:t>«Жеңіс сарбаздары» айдарымен «Оның танкі тұғырда</w:t>
        <w:br/>
        <w:t>тұр» деген тақырыппен Сәді аға жайында жып-жылы</w:t>
        <w:br/>
        <w:t>материал жазды. Ол автор материалының соңын:</w:t>
        <w:br/>
        <w:t>«Белоруссияның Барановичи қаласында орталық</w:t>
        <w:br/>
        <w:t>алаңда Ұлы Отан соғысына қатысқан танк қойылған.</w:t>
        <w:br/>
        <w:t>Ол танктің бүйіріне Сәді Дүйсенбеков пен Борис</w:t>
        <w:br/>
        <w:t>Василенконың есімдері жазылған және ол сонадайдан</w:t>
        <w:br/>
        <w:t>92</w:t>
        <w:br/>
        <w:t>Ед- ЭвилкагвилКагдй раде 107</w:t>
        <w:br/>
        <w:t>қиыншылықпен Фюстенбург деген облыстық</w:t>
        <w:br/>
        <w:t>деңгейдегі қаланы, одан кейін Эверсваман қаласын</w:t>
        <w:br/>
        <w:t>алып, ілгері қарай жылжи түстік.</w:t>
        <w:br/>
        <w:t>Сөйтіп, 22 сәуір күні Берлинге 2-3 шақырым</w:t>
        <w:br/>
        <w:t>қалғанда біздің полкке Берлинге шабуыл жасауға</w:t>
        <w:br/>
        <w:t>дивизия командирінен бұйрық берілді. Біздің маңдай</w:t>
        <w:br/>
        <w:t>алдымызда Штитен вокзалы бар екен, шабуылдай</w:t>
        <w:br/>
        <w:t>отырып, соны алуға кірістік. Үш танк болып түс қайтуға</w:t>
        <w:br/>
        <w:t>ұрысқа кіруге бағыт ұстадық. Жолшыбай бір танкіміз</w:t>
        <w:br/>
        <w:t>жаулар жағынан атылған оқ дәл тиіп, жанып кетті. Екі</w:t>
        <w:br/>
        <w:t>танкімен қалдық, болған жайды рация арқылы</w:t>
        <w:br/>
        <w:t>командирге мәлім еттік, Өзіміз екі танкімен қалаға кіре</w:t>
        <w:br/>
        <w:t>бердік. Көл кідірмей арттан қосымша күш келіп үлгерді.</w:t>
        <w:br/>
        <w:t>Сөйтіп, Берлин көшелеріндегі соғыс он күнге созылды.</w:t>
        <w:br/>
        <w:t>Көше бойларымен жүру де қиындай түсті. Өйткені,</w:t>
        <w:br/>
        <w:t>көше бойы бас кедергі баррикада, тичир тұрған-ды.</w:t>
        <w:br/>
        <w:t>Сондай қарсылықтарға, кедергілерге қарамастан</w:t>
        <w:br/>
        <w:t>соғысуды тоқтатпай өрістете түстік. Кейде әйнектен</w:t>
        <w:br/>
        <w:t>салынған дүкендерді бұзып-жара екінші көшелерге</w:t>
        <w:br/>
        <w:t>шығып отырдық. Көше соғысы ауыр да қиынға түсті.</w:t>
        <w:br/>
        <w:t>Жауынгерлеріміздің сіңбіруге, тыныс алуға еш</w:t>
        <w:br/>
        <w:t>мүмкіндігі болмады. Берлин үшін дымымыз құрып,</w:t>
        <w:br/>
        <w:t>әліміз біткенше бірінші мамыр күні де қатты төбелестік,</w:t>
        <w:br/>
        <w:t>шайқастық, ұрыс салдық. Ақыры, 2 мамыр күні неміс</w:t>
        <w:br/>
        <w:t>командованиесі жеңілгендігін мойындап, тізе бүкті. Ал</w:t>
        <w:br/>
        <w:t>1045 жылғы 3 мамыр күні Берлин көшесіне шығуға,</w:t>
        <w:br/>
        <w:t>еркін жүруге мүмкіндік алдық.</w:t>
        <w:br/>
        <w:t>Менің экипажым Берлинге бұрын кірді. Ұрыс</w:t>
        <w:br/>
        <w:t>барысында ерекше ерлік үлгісін көрсете алдық. Сол</w:t>
        <w:br/>
        <w:t>үшін мені Кеңес Одағының Батыры атағына ұсынған,</w:t>
        <w:br/>
        <w:t>орнына «Жауынгерлік Қызыл Ту» ордені берілді. Әрине,</w:t>
        <w:br/>
        <w:t>бұған ренжуге болмайды, жанымның аман болып, тірі</w:t>
        <w:br/>
        <w:t>қалғаным - үлкен олжам, басты бақытым. Қаншама</w:t>
      </w:r>
    </w:p>
    <w:p>
      <w:r>
        <w:t>105</w:t>
        <w:br/>
        <w:t>Қонаш Қалдыоразұлы</w:t>
        <w:br/>
        <w:t>ЕА- вилкайвилкагдй раде 111</w:t>
        <w:br/>
        <w:t>Сондықтан, алдымен мен өсіп алғаш еңбек еткен «Жаңа</w:t>
        <w:br/>
        <w:t>таң», Ворошилов колхоздары ізінде қалған ақсақал</w:t>
        <w:br/>
        <w:t>ағаларды, сосын аяқ жетер жердегі Бегімбет, Солтаналы</w:t>
        <w:br/>
        <w:t>аталықтарының адамдары қала көрмесін, жекжаттарды</w:t>
        <w:br/>
        <w:t>да ұмытпағайсыңдар. Екінші - Барлау-бұрғылау,</w:t>
        <w:br/>
        <w:t>іздестіру бригадасында жұмыстас, дәмдес, сырлас</w:t>
        <w:br/>
        <w:t>болған адамдардың бірде біреуі хабарланбай қалмасын.</w:t>
        <w:br/>
        <w:t>Қай-қайсысыңа да білетін адамдардан шақырушы</w:t>
        <w:br/>
        <w:t>жіберіңіздер. Руына, ұлтына қарамаңыздар, бірге</w:t>
        <w:br/>
        <w:t>жүрген жақсы көретін адамдар мен тумаластарым ғой</w:t>
        <w:br/>
        <w:t>олардың барі де. Естеріңде болсын, балаларым, әкеден</w:t>
        <w:br/>
        <w:t>айрылдық деп әкенің достарынан алыстамаңдар. Менің</w:t>
        <w:br/>
        <w:t>айтқандарымды жасайтын болсаңдар Мұсаның қасына</w:t>
        <w:br/>
        <w:t>қоярсыңдар. Құлпытасыма Әнуаржан, Ерғазы, танкінің</w:t>
        <w:br/>
        <w:t>суретін салдырарсыздар. Менің отбасым қалғандарыңа</w:t>
        <w:br/>
        <w:t>аманат.</w:t>
        <w:br/>
        <w:t>Жазған Сәді.»</w:t>
        <w:br/>
        <w:t>Рас, 1982 жылы да Сәді ағамыз қатты ауырған болу</w:t>
        <w:br/>
        <w:t>керек. Хауіп еткеннен кейін осы жазбаны қағазға</w:t>
        <w:br/>
        <w:t>түсірген сыңайлы. Ақыры, ол 1990 жылы 29 мамырда</w:t>
        <w:br/>
        <w:t>өзі де дүниеден өтті ғой.</w:t>
        <w:br/>
        <w:t>109</w:t>
        <w:br/>
        <w:t>Қонаш Қалдыоразұлы</w:t>
        <w:br/>
        <w:t>ЕА- вилкайвилКагй рде 109</w:t>
        <w:br/>
        <w:t>бастаған қар 5-6 ақпанға дейін толық еріп бітті. Жер</w:t>
        <w:br/>
        <w:t>толықтай қарайды. Мына жағы Қосшағылға дейін,</w:t>
        <w:br/>
        <w:t>екінші жағы Атанақ алқабындағы Орталық қораға</w:t>
        <w:br/>
        <w:t>дейінгі жерде су сарылдап ағып, жер бетін алып жатты.</w:t>
        <w:br/>
        <w:t>Жасы 99ға келген кейін бір қариялардан, «тентек дәлуде</w:t>
        <w:br/>
        <w:t>жауған қар бұлай еріп кеткен жылдары болды ма» деп</w:t>
        <w:br/>
        <w:t>сұрағанбыз, бәрі де жоқ деп жауап берді. Табиғат</w:t>
        <w:br/>
        <w:t>тылсымы деген осы.</w:t>
        <w:br/>
        <w:t>1983 жыл, шілде айы, қысы жоғарыдай болғанда</w:t>
        <w:br/>
        <w:t>жазы қалай болды десеңші. Мәселен, менің</w:t>
        <w:br/>
        <w:t>бақылауымша шілде айының 7 жұлдызынан 16</w:t>
        <w:br/>
        <w:t>жұлдызына дейін 45 гралус цельций ыссылық ұрды.</w:t>
        <w:br/>
        <w:t>Үлкен кісілер өз өмірімізде мұндай ыссылықты</w:t>
        <w:br/>
        <w:t>көрмедік дел әңгімелейді. Бұндай деңгейдегі ыссылық</w:t>
        <w:br/>
        <w:t>кейінгі айларда да қайталанды. Соның ішінде 8-18</w:t>
        <w:br/>
        <w:t>тамыз күндерінде 45 градус цельций ыссылығы</w:t>
        <w:br/>
        <w:t>ұшырасады. Ал 14 тамыз күні ыссылық 50 градусқа</w:t>
        <w:br/>
        <w:t>жетті. Сөйтіп, 1983 жылдың қысы қарсыз, қара суық</w:t>
        <w:br/>
        <w:t>болып өтті. Рас, наурызда ақша қар аздап ырымын</w:t>
        <w:br/>
        <w:t>жасағысы келген, бірақ жаумады. Ол - Доңыз жылы</w:t>
        <w:br/>
        <w:t>еді.</w:t>
      </w:r>
    </w:p>
    <w:p>
      <w:r>
        <w:t>Адам өзін-өзі байқап, өлер шағын мөлшерлеп жүрері</w:t>
        <w:br/>
        <w:t>ақиқат. Сәкең өз жазбаларында өлгендер мен өлімдер</w:t>
        <w:br/>
        <w:t>жайында да жазған, ұмыт қалдырмаған. Әсіресе, қимас</w:t>
        <w:br/>
        <w:t>адамдарынан айрылғанда қиналған сәттерін қақас</w:t>
        <w:br/>
        <w:t>қалдырмаған. Мәселен, оның дәптерінен мына бір</w:t>
        <w:br/>
        <w:t>жазбаларды елжіремей оқи алмайсың.</w:t>
        <w:br/>
        <w:t>1985 жыл 6 наурыз күні жан жарым Ұрқия</w:t>
        <w:br/>
        <w:t>Аманиязова дүниеден көшті. Көңілім қимас адамым</w:t>
        <w:br/>
        <w:t>107</w:t>
        <w:br/>
        <w:t>Қонаш Қалдыоразұлы</w:t>
        <w:br/>
        <w:t>ЕА- Эвилкалвилкагдй- ра0е 116</w:t>
        <w:br/>
        <w:t>ЖоалаводФав% себбаж Сәегеес</w:t>
        <w:br/>
        <w:t>Сздіні ерекше сый тұтып, қадірлей білгендігі, Сәдінің</w:t>
        <w:br/>
        <w:t>туғанына 50 және 60 жыл толуына байланысты</w:t>
        <w:br/>
        <w:t>Бірлестіктің Құрмет грамоталарының берілуі. Сәді</w:t>
        <w:br/>
        <w:t>Дүйсенбековке мына бір Құрмет грамотасы ерекше</w:t>
        <w:br/>
        <w:t>көрінері сөзсіз. Өйткені, оны Сарқамыс поселкелік</w:t>
        <w:br/>
        <w:t>Кеңесі Сәдіге үздіксіз депутаттық қызметі үшін беріпті.</w:t>
        <w:br/>
        <w:t>Қашан да қоғамдық жұмыстың белсендісі атана білген</w:t>
        <w:br/>
        <w:t>Сәді өнегелі депутат, іскер азамат та бола біледі. Әрине,</w:t>
        <w:br/>
        <w:t>үлкен-кішісі жоқ, марапаттың қайсысы да Сәді үшін</w:t>
        <w:br/>
        <w:t>ерекше ыстық, ерекше қымбат. Олай дейтініміз, марапат</w:t>
        <w:br/>
        <w:t>- адамның төгілген терінің, еселі еңбегінің, ұйқысыз</w:t>
        <w:br/>
        <w:t>түндері мен мазасыз күндерінің жемісі десе де болады.</w:t>
        <w:br/>
        <w:t>Сондықтан Сәдінің еңбегін ескерген, елеген елге,</w:t>
        <w:br/>
        <w:t>Отанға, Коммунистік партияға қашан да мың алғыс. Ол</w:t>
        <w:br/>
        <w:t>--ел мен ердің міндетін мінсіз орындаған кісі. Ал Өкімет</w:t>
        <w:br/>
        <w:t>пен партия оның еңбегін ерекше ескеріп, атағын биікке</w:t>
        <w:br/>
        <w:t>кәтере білді. Сонда елсіз ер жоқ, ерсіз ел жоқ. Сәдіге</w:t>
        <w:br/>
        <w:t>тағы бір құрмет - Құлсары қаласында оңың атына</w:t>
        <w:br/>
        <w:t>берілген көше бар. Бұл оның есімін мәңгі есте</w:t>
        <w:br/>
        <w:t>қалдырудың бір шарасы.</w:t>
        <w:br/>
        <w:t>ЕЕ</w:t>
        <w:br/>
        <w:t>Ед- ХвилкалвилКагдй раде 118</w:t>
        <w:br/>
        <w:t>Жоамвойфиб сауаб Сзегес</w:t>
        <w:br/>
        <w:t>жағдайын соғыста алған жараққаттармен</w:t>
        <w:br/>
        <w:t>байланыстыру үшін: 1) жарақат не бастан не мойыннан</w:t>
        <w:br/>
        <w:t>алынған болу керек, 2)2 не3 жарақат бір жолы бір күнде</w:t>
        <w:br/>
        <w:t>алыну керек немесе 2-3 осколок керек (мысалы: 10 март</w:t>
        <w:br/>
        <w:t>күні қолдан және бастан алынды деген); 3) контузия</w:t>
        <w:br/>
        <w:t>алды деген справкада көрсетілген жазу жоқ дейді.</w:t>
        <w:br/>
        <w:t>Сонымен Алматыдан мен күдерімді үздім, бірдене</w:t>
        <w:br/>
        <w:t>шыға ма деп, біраз жерге барып едім, ештеңе шықпады.</w:t>
        <w:br/>
        <w:t>Енді Москваға жазып көріңіз. (Москва, Кремль, в</w:t>
        <w:br/>
        <w:t>приемную маршала Соколова деп немесе Алма-Ата,</w:t>
        <w:br/>
        <w:t>Дом Правительства, Первому Секретарю ЦК</w:t>
        <w:br/>
        <w:t>Компартии Казахстана Колбину Г.В) айтыңыз, сондай-</w:t>
      </w:r>
    </w:p>
    <w:p>
      <w:r>
        <w:t>сондай жерлерде болдым (кемпірім қайтыс болған,</w:t>
        <w:br/>
        <w:t>қолымдағы балаларым жұмыста) бәрі де</w:t>
        <w:br/>
        <w:t>бюрократтықтан шыға алмай отыр деп көрсетіңіз.</w:t>
        <w:br/>
        <w:t>Сосын военный билетіңізде 3 жарақат көрсетілген, ал</w:t>
        <w:br/>
        <w:t>справкаңыз да екеу.</w:t>
        <w:br/>
        <w:t>Военкоматқа (Құлсарының) заявление жазыңыз,</w:t>
        <w:br/>
        <w:t>мынадай полктарда служить етіп едім, жарақат</w:t>
        <w:br/>
        <w:t>справкаларымды түгендеп беріңіз деп, олар запрос</w:t>
        <w:br/>
        <w:t>жасайды, дәл справканың өзі болмай (косвенные</w:t>
        <w:br/>
        <w:t>данные), наградаға ұсынған қағаздарда,</w:t>
        <w:br/>
        <w:t>характеристикаларда жарақаты көрсетілген болса да</w:t>
        <w:br/>
        <w:t>жарайды дейді.</w:t>
        <w:br/>
        <w:t>Бүгін сізге военный билетіңізді копиясымен, 2</w:t>
        <w:br/>
        <w:t>справкаңызды, 6 благодарностыңызды, инвалидтік</w:t>
        <w:br/>
        <w:t>справкаңызды салып отырмын. Менде қалғаны көз</w:t>
        <w:br/>
        <w:t>туралы амбулаториялық карта, 2 рентген пленка</w:t>
        <w:br/>
        <w:t>(оларды керек болса салармын) менен жоғалмайды.</w:t>
        <w:br/>
        <w:t>Ал, аға, сау болыңыз. Деніңіз сау, балдар аман</w:t>
        <w:br/>
        <w:t>болсын. Сәлеммен, Алтын. 12,02,1987»</w:t>
        <w:br/>
        <w:t>1930 жылдар қарсаңы. Елде аласапыран. Аққұдықта</w:t>
        <w:br/>
        <w:t>бұрқ етіп басталған көтеріліс соңы көп адамдардың</w:t>
        <w:br/>
        <w:t>П6</w:t>
        <w:br/>
        <w:t>ЕА- вшжайвилкагдИ раб 123</w:t>
        <w:br/>
        <w:t>жете түсінді. Бригада мүшелерін еселі еңбекке</w:t>
        <w:br/>
        <w:t>жұмылдыра білгендігін байқатты. Оған басшылар да,</w:t>
        <w:br/>
        <w:t>басқалар да үлкен сеніммен, сыйластықпен қарады.</w:t>
        <w:br/>
        <w:t>Жасыратыны жоқ, Сәкең мінезге бай, ұстамды,</w:t>
        <w:br/>
        <w:t>ұлағатты, орта көріп көргенді боп өскен, ысылған,</w:t>
        <w:br/>
        <w:t>тәжірибесі мол, айтар ақылы мол, айрықша артық</w:t>
        <w:br/>
        <w:t>азамат болатын. Сұрапыл соғыстың отты ортасында</w:t>
        <w:br/>
        <w:t>жүрген, шын мәнінде батыр тұлғалы майдангер</w:t>
        <w:br/>
        <w:t>көрінетін. 9 мамыр күнгі Жеңіс мерекесін ерекше</w:t>
        <w:br/>
        <w:t>ұлғылайтын. Майдангер дос, жолдастарын үнемі еске</w:t>
        <w:br/>
        <w:t>алып, әңгімелеп отыратын-ды. Кейіннен ол Сарқамыс</w:t>
        <w:br/>
        <w:t>елді мекеніне қоныс тепті.</w:t>
        <w:br/>
        <w:t>Жалпы барлаушылар 1966 жылдан бастап Прорвадан</w:t>
        <w:br/>
        <w:t>көше бастады. Көшкен ел Хе4, 462 разьездерге, Үстірт,</w:t>
        <w:br/>
        <w:t>Жайылған, Шағырлы, Қызыл Құдық алаңдарына</w:t>
        <w:br/>
        <w:t>барып, орналасып, одан әрі мұнай іздестіру жұмысымен</w:t>
        <w:br/>
        <w:t>айналысты. Ал 1969 жылы барлаушылар Прорвадан</w:t>
        <w:br/>
        <w:t>біржолата көшіп болды. Сәді және басқа батыр жүрек</w:t>
        <w:br/>
        <w:t>барлаушылар Батыс, Шығыс, Прорва, Ақтөбе, Морской</w:t>
        <w:br/>
        <w:t>кен алаңдарын аса қиындықпен ашты. Жер батбақты,</w:t>
        <w:br/>
        <w:t>автокөлігің жүре алмайтын, трактор және басқа қуатты</w:t>
        <w:br/>
        <w:t>техникаларды пайдаланып ашқан Прорва еді ғой. Онда</w:t>
        <w:br/>
        <w:t>қанша адамның тері тегіліп, еңбегі сіңбеді. Қиындыққа</w:t>
        <w:br/>
        <w:t>қайыспаған, өктемдікке сынбаған, өпіремдікке</w:t>
        <w:br/>
        <w:t>бармаған жандар еді олардың бәрі де. Соның ішінде</w:t>
        <w:br/>
        <w:t>Сәкең - Сәді Дүйсенбеков ағамыздың еңбегі ерекше</w:t>
        <w:br/>
        <w:t>болатын. )</w:t>
        <w:br/>
        <w:t>Қалима Мырзағалиқызы Дүйсенбек келіні Әбді</w:t>
        <w:br/>
        <w:t>зайыбы Сәдінің туған жеңгесі әрі Сәдінің өзімен түйдей</w:t>
      </w:r>
    </w:p>
    <w:p>
      <w:r>
        <w:t>құрдас жаң. Ері Әбекеңмен қырық жылдың үстінде</w:t>
        <w:br/>
        <w:t>дәмдес болды да, қырық бес жылдай Сәді қайнысымен</w:t>
        <w:br/>
        <w:t>сырлас бола білді. Ертеден кешке дейін мал бағып,</w:t>
        <w:br/>
        <w:t>далада өскен Қалима жасы 90-ға иектесе де жүрісі</w:t>
        <w:br/>
        <w:t>121</w:t>
        <w:br/>
        <w:t>Қонаш Қалдыоразұлы</w:t>
        <w:br/>
        <w:t>Ел- АвилкалвилКагдй раде 110</w:t>
        <w:br/>
        <w:t>ЖоиавовФ»б савқар Сәдсес</w:t>
        <w:br/>
        <w:t>болатын. Менің жанашыр қамқоршым, балаларымның</w:t>
        <w:br/>
        <w:t>ардақты анасы еді. 9 наурыз күні сол бір сындарлы кісіні</w:t>
        <w:br/>
        <w:t>қойны суық қара жерге бердік. Маған да, қыздарыма</w:t>
        <w:br/>
        <w:t>да, элі кішкентай Фауадиніме де қиынға соғатын болар.</w:t>
        <w:br/>
        <w:t>Әй, тағдырым-ай!</w:t>
        <w:br/>
        <w:t>1987 жыл 5 наурыз күні көптен бері арман етіп</w:t>
        <w:br/>
        <w:t>жүрген мекен Құлсарыға қоныс аударып, көшіп келдік.</w:t>
        <w:br/>
        <w:t>Құлсары кентінің 7 ауданы аймағындағы Оңтүстік Ембі</w:t>
        <w:br/>
        <w:t>терең бұрғылау барлау, іздестіру экспедициясы салған</w:t>
        <w:br/>
        <w:t>қос қабатты корпустердің бірінен үш бөлмелі пәтер</w:t>
        <w:br/>
        <w:t>берді. Балаларға мектебі, өзімді емдеу орындары жақын</w:t>
        <w:br/>
        <w:t>болғаны қуантты.</w:t>
        <w:br/>
        <w:t>1987 жыл 30 сәуірде Ақкиізтоғай селосындатұратын</w:t>
        <w:br/>
        <w:t>атақты мал бегі, Ұлы Отан соғысының ардагері,</w:t>
        <w:br/>
        <w:t>Социалистік Еңбек Ері Әбді Дүйсенбеков ағам өмірден</w:t>
        <w:br/>
        <w:t>озды. Жайсаң ағадан, ақылшымнан айрылдым. Жан-</w:t>
        <w:br/>
        <w:t>жағыма сәулесін шашып, жанымды жайландырып</w:t>
        <w:br/>
        <w:t>жүрген жайсаңдарым бір-бірлеп өтіп жатыр. Енді екі-</w:t>
        <w:br/>
        <w:t>үш жылда аулымызда ақсақал аға мен ата, ақ жаулықты</w:t>
        <w:br/>
        <w:t>әже мен ана қалмайтын да шығар Деп қауіптенем.</w:t>
        <w:br/>
        <w:t>Сол сәтін алдын-ала сезіп жүрді ме екен, дәптердің</w:t>
        <w:br/>
        <w:t>бір бетіне Сәді ағамыз былай деп жазыпты. Онысын</w:t>
        <w:br/>
        <w:t>1982 жылдың 21 маусымында жазып, «мен өлгенде</w:t>
        <w:br/>
        <w:t>шақырылатындар» деп балаларына өсиет беріпті.</w:t>
        <w:br/>
        <w:t>«Құрметті балаларым! Өлім сенің серігің. Ерте ме,</w:t>
        <w:br/>
        <w:t>кеш пе, әйтеуір келеді. Егер маған алда-жалда өлім</w:t>
        <w:br/>
        <w:t>сапары түсіп, дүниеден озып жатсам мыналар естеріңде</w:t>
        <w:br/>
        <w:t>болсын. Мен қырда туып, қырда өскен адаммын.</w:t>
        <w:br/>
        <w:t>108</w:t>
        <w:br/>
        <w:t>Ел- АвилкалвилКагд раде 112</w:t>
        <w:br/>
        <w:t>Жоачвогфиф салбав Сәдесе</w:t>
        <w:br/>
        <w:t>Тоғызыншы желі</w:t>
        <w:br/>
        <w:t>Марапат мәртебені өсіреді</w:t>
        <w:br/>
        <w:t>Еңбек - ер атандырады. Еңбек бақыттың биігіне,</w:t>
        <w:br/>
        <w:t>қуаныштың кегіне көтереді. Қашанда ерлік иесін, ецбек</w:t>
        <w:br/>
        <w:t>еткен адамды елі ұлықтайды, ұлғылайды. Жасыратын</w:t>
      </w:r>
    </w:p>
    <w:p>
      <w:r>
        <w:t>несі бар, Сәді Дүйсенбеков қара жұмыстың қамытын</w:t>
        <w:br/>
        <w:t>киіп, қырда колхоздың үздіксіз келіп отыратын</w:t>
        <w:br/>
        <w:t>шаруасына белсене араласып буынын бекіткен,</w:t>
        <w:br/>
        <w:t>қабырғасын қатайтқан. Сосын... Жалынды жастық</w:t>
        <w:br/>
        <w:t>шағын сұрапыл соғыста, от пен оқтың ортасында, өлім</w:t>
        <w:br/>
        <w:t>мен өмір белдескен шақта, өмірдің бұрқыраған дауылы</w:t>
        <w:br/>
        <w:t>соққан сәтте қияндағы елдерде зұлым жаумен</w:t>
        <w:br/>
        <w:t>шайқасумен өтті. Жігерлі жігіт, төзімді азамат табанды</w:t>
        <w:br/>
        <w:t>да тиянақты адам жеңіске жете біледі. Жеңіске жете</w:t>
        <w:br/>
        <w:t>біліп, мерейі өскен Сәді соғыс жорықтарындағы</w:t>
        <w:br/>
        <w:t>ерліктері үшін талай ордендер мен медальдарды өңіріне</w:t>
        <w:br/>
        <w:t>жарқырата тақты. Содан ба екен, өзгемен</w:t>
        <w:br/>
        <w:t>салыстырғанда оның қашанда шоқтығы биік, мерейі</w:t>
        <w:br/>
        <w:t>үстем көрінетін.</w:t>
        <w:br/>
        <w:t>1942 жылдың 8 қаңтарында әскери қызметке</w:t>
        <w:br/>
        <w:t>шақырылып, майданға алынған Сәді 1788 күндік эскери</w:t>
        <w:br/>
        <w:t>өмірінің 1200 тәулігін соғыспен, оқтың астында, боран</w:t>
        <w:br/>
        <w:t>мен аптаптың өтінде, көктем мен күзгі лайсаңда, қар</w:t>
        <w:br/>
        <w:t>жамылып, мұз төсенген жағдайда, ұйқысыз, күлкісіз</w:t>
        <w:br/>
        <w:t>өткізгені, өзі үшін емес, өзгенің амандығын тілеп,</w:t>
        <w:br/>
        <w:t>алаңдағаны аян. Қаншама қала мен дала, село мен ауыл,</w:t>
        <w:br/>
        <w:t>фабрик, зауыт үшін арыстанша айқасып, жолбарысша</w:t>
        <w:br/>
        <w:t>жұлқысып арпалысты. Шыбын жанын шүберекке түйе</w:t>
        <w:br/>
        <w:t>жүріп соғысып, талай елдің жерін басты. Әсіресе,</w:t>
        <w:br/>
        <w:t>Белоруссия, Украина республикаларын азат етуде,</w:t>
        <w:br/>
        <w:t>Висла, Одер өзенінен өтердегі, Берлинді алу</w:t>
        <w:br/>
        <w:t>110</w:t>
        <w:br/>
        <w:t>ЕА- ЗвилкагвилКагді раде 114</w:t>
        <w:br/>
        <w:t>аочавофачб сабқар Сәесее</w:t>
        <w:br/>
        <w:t>Ш,а ПШстепени за повторно совершенный мной подвиг.</w:t>
        <w:br/>
        <w:t>Я сдал орден «Славы» ПІ степени начальнику штаба%9</w:t>
        <w:br/>
        <w:t>т.а.в батальона 19 мех бригады майору Антонову в</w:t>
        <w:br/>
        <w:t>январе 1946 года и был переведен 72 гв.т.т.п</w:t>
        <w:br/>
        <w:t>С тех пор не имею никаких свдений, будет замена в</w:t>
        <w:br/>
        <w:t>мой орден или вернут старый, обрашался к</w:t>
        <w:br/>
        <w:t>командованию 3-го батальона 72 гв.т.т.полка, к</w:t>
        <w:br/>
        <w:t>замполиту части командира полка и командиру 19 мех</w:t>
        <w:br/>
        <w:t>полка полковнику Соколову, но не получил никакого</w:t>
        <w:br/>
        <w:t>ответа. Прошу Вас как депутат Верховного Совета</w:t>
        <w:br/>
        <w:t>СССР не отказать моей просьбе. 9 октября 1946года»</w:t>
        <w:br/>
        <w:t>Сонымен бірге Ұлы Отан соғысы жылдарында Кеңес</w:t>
        <w:br/>
        <w:t>Одағының маршалы Бас Командашы И.В.Сталин</w:t>
        <w:br/>
        <w:t>жолдастың бұйрығымен бірінші Красноград</w:t>
        <w:br/>
        <w:t>механикаландырылған корпус жауынгері Сәді</w:t>
        <w:br/>
        <w:t>Дүйсенбеков Белгород (Хо2, 5.08.1943), Харковь (Хг4,</w:t>
        <w:br/>
        <w:t>23.08.1943), Красноград (Хв18, 19.09.1943), Кременчуг</w:t>
        <w:br/>
        <w:t>(Х926, 29.09.1943), Слуцк (Хо0180, 5.07.1944), Слоним</w:t>
        <w:br/>
        <w:t>(55134, 10.07.1944), Брест қамалы (Хе157, 28.07.1944)</w:t>
        <w:br/>
        <w:t>қалаларын азат еткені, Полтава (Хе22, 23,09,1943),</w:t>
        <w:br/>
        <w:t>Варшава (Хе223, 17.01.1945), Сохачев және Лович</w:t>
        <w:br/>
        <w:t>(9228, 18.01.1945), Кутио (39233, 19.01.1945),</w:t>
        <w:br/>
        <w:t>БыдгошАБромберг (Хә245, 23.01.1945) қалаларына ие</w:t>
        <w:br/>
        <w:t>болғаны, неміс жеріне басып кіріп Лукатц пен Дрезден</w:t>
        <w:br/>
        <w:t>(Хо265, 29.01.1945), Штаргард (Хе288, 01.03.1945)</w:t>
      </w:r>
    </w:p>
    <w:p>
      <w:r>
        <w:t>қалаларына ие боп және Балтық теңізі жағасына</w:t>
        <w:br/>
        <w:t>шыққаны, Альтдамм (Хо304,20.03.1945), Панков (У9339,</w:t>
        <w:br/>
        <w:t>23.04.1945) қалаларына иелік етіп, Германия астанасы</w:t>
        <w:br/>
        <w:t>Берлинге басын кіргені үшін алғыс жарияланады. Он</w:t>
        <w:br/>
        <w:t>алты марте алғыс алу - жауынгердің жау жүректілігін</w:t>
        <w:br/>
        <w:t>ерен де ерекше ер екенін көрсетсе керек.</w:t>
        <w:br/>
        <w:t>1947 жылдың басында соғыстан оралған Сәді өз</w:t>
        <w:br/>
        <w:t>өмірін бұрғылау алаңдарында бұрғышы болып</w:t>
        <w:br/>
        <w:t>12</w:t>
        <w:br/>
        <w:t>ЕА- ЗвилкалвипкагАИ раде 113</w:t>
        <w:br/>
        <w:t>операцияларындағы қимыл-әрекеттері айрықша айтуға</w:t>
        <w:br/>
        <w:t>тұрарлық, ондағы ерліктері әдейі орден, медальдармен</w:t>
        <w:br/>
        <w:t>аталып өтілген еді. Сонда ол қандай мақтанарлық</w:t>
        <w:br/>
        <w:t>марапаттар еді десеңіз - үшінші дәрежелі Даңқ,</w:t>
        <w:br/>
        <w:t>Жауынгерлік Қызыл Ту, бірінші дәрежелі Отан соғысы,</w:t>
        <w:br/>
        <w:t>екі мәрте Қызыл Жұлдыз ордендерімен қабат</w:t>
        <w:br/>
        <w:t>«Германияны жеңгені үшін», «Варшаваны азат еткені»</w:t>
        <w:br/>
        <w:t>үшін, «Берлинді алғаны үшін» медальдары және</w:t>
        <w:br/>
        <w:t>басқалары майдангердің мерейін өсіріп, мәртебесін</w:t>
        <w:br/>
        <w:t>тасытқаны белгілі. Ал Берлинді алу операциясындағы</w:t>
        <w:br/>
        <w:t>ерен ерлігі үшін Кеңес Одағының Батыры атағына</w:t>
        <w:br/>
        <w:t>ұсынылғанын, бірақ әлдебір бимәлім себептермен</w:t>
        <w:br/>
        <w:t>берілмегенін жоғарыда айттық. Сондай-ақ, Сәді</w:t>
        <w:br/>
        <w:t>Дүйсенбеков соғыс жылдарында тағы бір үшінші</w:t>
        <w:br/>
        <w:t>дәрежелі Даңқ орденіне ие болғандығы бар. Ол жөнінде</w:t>
        <w:br/>
        <w:t>Сэәді Дүйсенбековтің мына жазбасы дәлел болады деп</w:t>
        <w:br/>
        <w:t>есептейміз. Мәселен, мына бір орыс тілінде жазылған</w:t>
        <w:br/>
        <w:t>хатты келтіре кетейік:</w:t>
        <w:br/>
        <w:t>«Депутату Верховного Совета СССР, дважды герою</w:t>
        <w:br/>
        <w:t>Советского Союза, Маршалу Бронетанкового Войска</w:t>
        <w:br/>
        <w:t>Богданову Семену Ильичу!</w:t>
        <w:br/>
        <w:t>От вашего избирателя гвардии сержанта</w:t>
        <w:br/>
        <w:t>Дюсенбекова Саду Бисеновича.</w:t>
        <w:br/>
        <w:t>Дорогой депутат, я несколько раз обрашался к</w:t>
        <w:br/>
        <w:t>командованию части, но до сих пор не мог получить</w:t>
        <w:br/>
        <w:t>никакого ответа, теперь вынужден обратиться к Вам</w:t>
        <w:br/>
        <w:t>последуюшим вопросам. В период войны с фашистской</w:t>
        <w:br/>
        <w:t>Германией в 1945 году за отличие образцового</w:t>
        <w:br/>
        <w:t>выполнения свой долг перед Родиной приказом по 1</w:t>
        <w:br/>
        <w:t>механизированного Красноградского корпуса за</w:t>
        <w:br/>
        <w:t>Хе037ІН от 15 мая 1945года я был награжден орденом</w:t>
        <w:br/>
        <w:t>«Славы» ШІ степени вторично, а согласно статуса ордена</w:t>
        <w:br/>
        <w:t>«Славы» должен был награжден орденом «Славы» не</w:t>
        <w:br/>
        <w:t>ш</w:t>
        <w:br/>
        <w:t>Қонаш Қалдыоразұлы</w:t>
        <w:br/>
        <w:t>ЕА- ЭвилкагвилкагдИ раде 115</w:t>
        <w:br/>
        <w:t>жалғастырды. Кейін бұрғышы-нұсқаушылық міндетін</w:t>
      </w:r>
    </w:p>
    <w:p>
      <w:r>
        <w:t>атқарды. Ол туралы жазылған мінездеме-ұсыныстан</w:t>
        <w:br/>
        <w:t>мына бір жолдарды сүйсіне оқуға болар еді. Әртүрлі</w:t>
        <w:br/>
        <w:t>бұрғылау алаңдарында жұмыс жасай жүріп, мұнайлы</w:t>
        <w:br/>
        <w:t>Ембі өңірінде бұрғылау жұмысының кең қанат жайып,</w:t>
        <w:br/>
        <w:t>өркендеуіне ерекше үлес қоса біледі. Ал 1971 жылдың</w:t>
        <w:br/>
        <w:t>ақпан айынан бастап бұрғышы мұнай іздестіру</w:t>
        <w:br/>
        <w:t>стансасына бұрғышы-нұсқаушы етіп ауыстырылады.</w:t>
        <w:br/>
        <w:t>Бұрғышы-нұсқаушы бола жүріп бұрғылау</w:t>
        <w:br/>
        <w:t>бригадаларын озат істерге және еңбек тәсілдеріне</w:t>
        <w:br/>
        <w:t>үйрете білді. Жаңа техника мен технологияны өндіріске</w:t>
        <w:br/>
        <w:t>енгізу ісіне белсене қатысады. Бригадаларды үйрету</w:t>
        <w:br/>
        <w:t>бойынша ІХ- бесжылдықта 140 мың сом экономикалық</w:t>
        <w:br/>
        <w:t>тиімділікке ие болды. Еңбектегі ерен үлгісі үшін Сәді</w:t>
        <w:br/>
        <w:t>Дүйсенбеков бірлестіктің құрмет грамоталары мен</w:t>
        <w:br/>
        <w:t>бағалы сыйлықтарын әлденеше рет иеленді. Сөйтіп, ол</w:t>
        <w:br/>
        <w:t>бұрғылау саласында үзбестен отыз бір жыл еңбек етті.</w:t>
        <w:br/>
        <w:t>Осы жылдардағы еңбектегі ерекше табыстары үшін</w:t>
        <w:br/>
        <w:t>талай марапаттармен марапатталды, өзгелерге үлгі-</w:t>
        <w:br/>
        <w:t>өнеге көрсете білді. Соның ішінде әскери орден-</w:t>
        <w:br/>
        <w:t>медальдардың қатарына «Ерлік еңбегі үшін»,</w:t>
        <w:br/>
        <w:t>«В.И.Лениннің туғанына 100 жыл толу құрметіне»</w:t>
        <w:br/>
        <w:t>медалі мен үшінші дәрежелі «Еңбек Даңқы» ордені</w:t>
        <w:br/>
        <w:t>қосылды. Демек, оны екі майданда да мерейлі ерлік</w:t>
        <w:br/>
        <w:t>көрсетіп, еңбек еткен жан десе де болады. Сондай-ақ</w:t>
        <w:br/>
        <w:t>соғыс жылдарында Бас Қолбасшыдан 16 алғыс хат алса,</w:t>
        <w:br/>
        <w:t>бейбіт еңбекте де біраз атақтарға, грамоталарға Ие</w:t>
        <w:br/>
        <w:t>болды. Соғыстағы үздік танкист енді үлгілі бұрғышы</w:t>
        <w:br/>
        <w:t>атанып, әртүрлі деңгейдегі ұйымдардың құрмет</w:t>
        <w:br/>
        <w:t>грамоталарын иеленген.</w:t>
        <w:br/>
        <w:t>Сондай-ақ, Сәді Дүйсенбеков елге сыйлы, көпке</w:t>
        <w:br/>
        <w:t>құрметті азамат. Оның айқын айғағы «Ембі мұнай</w:t>
        <w:br/>
        <w:t>бірлестігі», оның бас директоры Б. Сағынғалиевтің</w:t>
        <w:br/>
        <w:t>Из</w:t>
        <w:br/>
        <w:t>Қонаш Қалдыоразұлы</w:t>
        <w:br/>
        <w:t>ЕА- МвилкайвипКагдй рад 121</w:t>
        <w:br/>
        <w:t>Он бірінші желі:</w:t>
        <w:br/>
        <w:t>Сәдінің сырластары</w:t>
        <w:br/>
        <w:t>Барлаушы-бұрғышы ер жүрек Сәді Дүйсенбеков</w:t>
        <w:br/>
        <w:t>заманында талай адамдармен дәмдес, талай адамдармен</w:t>
        <w:br/>
        <w:t>сырлас, талай азаматтармен жұмыстас болды.</w:t>
        <w:br/>
        <w:t>Жұмыстас бола жүріп, ол дос, жолдастарымен</w:t>
        <w:br/>
        <w:t>қиындықты да, қызықты да бірге бөлісе білді.</w:t>
        <w:br/>
        <w:t>Жолдастарымен жан сырымен бөлісе жүріп, өмір</w:t>
        <w:br/>
        <w:t>жайлы, өндіріс жайлы, жастардың болашағы, елдің</w:t>
        <w:br/>
        <w:t>ертеңі хақында сөз қозғайтын. Содан да болар оның</w:t>
        <w:br/>
        <w:t>бүгінгі ізбасар інілері, жеделдес жұмыстастары ол</w:t>
        <w:br/>
        <w:t>туралы шырайлы әңгіме, өрісті сөз қозғауға бейім</w:t>
        <w:br/>
        <w:t>екендіктерін байқатты.</w:t>
        <w:br/>
        <w:t>Соған байланысты оның жұмыстас болған жеделдес</w:t>
        <w:br/>
        <w:t>інілерінің бірі, Жылыой ауданының құрметті азаматы</w:t>
        <w:br/>
        <w:t>Бақтыбай Қалымбетовтің әңгімесінен біраз сыр ұқтық.</w:t>
        <w:br/>
        <w:t>Оны осы арада кірістіре кетуді жөп көрдік.</w:t>
        <w:br/>
        <w:t>- Прорва кен орыны 1960 жылдан бастап қазыла</w:t>
      </w:r>
    </w:p>
    <w:p>
      <w:r>
        <w:t>бастады. Көп ұзамай сол жерге алғаш боп бұрғы салған</w:t>
        <w:br/>
        <w:t>бұрғылау шебері Құлгелдиев Төлештің ұңғымасынан</w:t>
        <w:br/>
        <w:t>мұнай бұрқағы атқылады. Бұл үлкен қуаныш еді біз</w:t>
        <w:br/>
        <w:t>үшін, - деп бастады әңгімесін Бақтыбай Қалымбетов. -</w:t>
        <w:br/>
        <w:t>Содан кейін барлаушылардың дені сол бағытқа</w:t>
        <w:br/>
        <w:t>жинастырылып жұмылдырылды. Бұрғышылар қатары</w:t>
        <w:br/>
        <w:t>жеті бригадаға дейін өсті. Мен ол кезде Опорнаядағы</w:t>
        <w:br/>
        <w:t>бұрғылау алаңында жұмыс жасайтын едім. Ал 1962</w:t>
        <w:br/>
        <w:t>жылы жаз айында біздің Прорва алаңына баруымызға</w:t>
        <w:br/>
        <w:t>тура келді. Бұл кез жұмыстың нағыз қызған шағы</w:t>
        <w:br/>
        <w:t>болатын. Бізден бұрынғы қазылған ұңғылардың бәрінен</w:t>
        <w:br/>
        <w:t>мол өнім көзі табылып, мұнай бұрқағы</w:t>
        <w:br/>
        <w:t>атқылағандықтан жұрт қуаныш үстінде көрінді. Біз</w:t>
        <w:br/>
        <w:t>19</w:t>
        <w:br/>
        <w:t>Қонаш Қалдыоразұлы</w:t>
        <w:br/>
        <w:t>ЕА- вилкайзилКагдИ раде 119</w:t>
        <w:br/>
        <w:t>елден жыраққа, жат өлкелерге қоныс аударумен</w:t>
        <w:br/>
        <w:t>жалғасты. Сол кезде Қосжан ахун Аққұдықта мешіт</w:t>
        <w:br/>
        <w:t>ұстап, медреседе бала оқытатын. Зобалаң туғанын, жаңа</w:t>
        <w:br/>
        <w:t>өкімет саясаты өктем де, өпірем екенін бірден түсінген</w:t>
        <w:br/>
        <w:t>Қосжан үй ішін бастап үдере көшіп, ойға құлауға бет</w:t>
        <w:br/>
        <w:t>алады. Әуелі Түркменстанға құлап, сосын Ауғанстанға</w:t>
        <w:br/>
        <w:t>өтеді. Өмірден өткенше Ауған жерінде бала оқытып,</w:t>
        <w:br/>
        <w:t>елге Ислам нұрын шашады. Сонда шаңырағындағы</w:t>
        <w:br/>
        <w:t>адамдардың бірі 9-10 жастағы Әмин болатын. Арада</w:t>
        <w:br/>
        <w:t>40-50 жыл өткенде Ауғанда жүрген ағайыннан Сәді</w:t>
        <w:br/>
        <w:t>Дүйсенбековке хат келеді. Мынау сол хаттан үзінді</w:t>
        <w:br/>
        <w:t>болатын. «Сағынышты сансыз сәлем. Дұғай сәлем</w:t>
        <w:br/>
        <w:t>хадерден хадер. Көргүше жаннан артеқ белчүше</w:t>
        <w:br/>
        <w:t>Дүйсембек баласы Сәдиге. Афганистанда умер суреб</w:t>
        <w:br/>
        <w:t>журген молла Қосжан баласы молла Әминнен көбтен</w:t>
        <w:br/>
        <w:t>көп сағынышты сансыз сәлем. Қалай аман сау</w:t>
        <w:br/>
        <w:t>барсыздар ма, от бас, бала шагаларең аман сау бар ма?</w:t>
        <w:br/>
        <w:t>Жеберген хатең келеб, жиде амандектарде белеб оте</w:t>
        <w:br/>
        <w:t>қуанеб халдем. Мен сездерде сураб неше хайтара сураб</w:t>
        <w:br/>
        <w:t>хат салдем. Тапбадем. Мен ояқтан қайтқанда жас едім,</w:t>
        <w:br/>
        <w:t>Сездер маған хандай туес боласендер. Соне хатқа жазеб</w:t>
        <w:br/>
        <w:t>жебер. Енде безден ахуал белмек болсаңз - аман сау</w:t>
        <w:br/>
        <w:t>бермез, аялем бар, балдарем бар, үлкен хеземнең ате</w:t>
        <w:br/>
        <w:t>Хадиша -- 20 жаста, кешкене хеземнең ате Айша 7</w:t>
        <w:br/>
        <w:t>жаста, үлкен баламнең ате Әмитмамат - 18 жаста, 2</w:t>
        <w:br/>
        <w:t>баламның ате Әмеракул -13 жаста, 3 баламнең ате</w:t>
        <w:br/>
        <w:t>Абделлатиб - 9 жаста, 4 баламның ате Маматәниф - 2</w:t>
        <w:br/>
        <w:t>жасар. Акемнең көзін көрген 10 кесе бар дебсыз. Бізге</w:t>
        <w:br/>
        <w:t>туес бола ма - ағаиен бола ма - солардең атен айтеб</w:t>
        <w:br/>
        <w:t>жебер. Фауеатдиннен хаберем бар - хат келеб</w:t>
        <w:br/>
        <w:t>хабарласеб тұрмз. Анамыз - Ұрқия дүнядан үткен,</w:t>
        <w:br/>
        <w:t>ағамез - Бердемухан дүнядан үткен. Сәдижан- өзеңнең</w:t>
        <w:br/>
        <w:t>балалардең сүгеретен салеб жебер- жасеңде айтеб.</w:t>
        <w:br/>
        <w:t>17</w:t>
        <w:br/>
        <w:t>Қонаш Қалдыоразұлы</w:t>
      </w:r>
    </w:p>
    <w:p>
      <w:r>
        <w:t>ЕЗ- АзипкайвипКагдИ раде 126</w:t>
        <w:br/>
        <w:t>ЖЕяаиойФе8 сеобиа Сәгегес</w:t>
        <w:br/>
        <w:t>Тату тұрамыз, тамағымыз ортақ, әңгімеміз ортақ,</w:t>
        <w:br/>
        <w:t>сырымыз ортақ. Сөйтіп жүргенде 1955 жылдың мамыр</w:t>
        <w:br/>
        <w:t>айының ортасы болын қалды. Бір күні жатақханаға бір</w:t>
        <w:br/>
        <w:t>әйел келді. Ол әйелдің кітапханада қызмет істейтінін</w:t>
        <w:br/>
        <w:t>білетінбіз. Ол менімен оңаша сөйлескісі келетінін</w:t>
        <w:br/>
        <w:t>білдіретін емеурін танытты. Жанымдағы жігіттер оны</w:t>
        <w:br/>
        <w:t>түсінді де, екеумізді оңаша қалдырды. Ол әңгімесін</w:t>
        <w:br/>
        <w:t>бастай берді, мен тыңдау үстіндемін. Төгіліп тұрған жан</w:t>
        <w:br/>
        <w:t>сыры, тебіренбей тыңдау мүмкін емес еді. Аты Рухия</w:t>
        <w:br/>
        <w:t>екен. Бар сырыпа қанықтым, жан тебіренісін түсіндім:</w:t>
        <w:br/>
        <w:t>«Мен саган келдім, қайным, - деп бастады әңгімесін</w:t>
        <w:br/>
        <w:t>әйел, - ағаңмен тұрмыс құрғалы біраз жылдар өтті.</w:t>
        <w:br/>
        <w:t>Қарттарға пемерс сыйлай алмай жүрмін, қайным. Бұл</w:t>
        <w:br/>
        <w:t>әйел үшін үлкен қасірет. Оның үстіне шал-кемпірдің</w:t>
        <w:br/>
        <w:t>кенжесі Отан алдындағы борышын өтеуге әскер</w:t>
        <w:br/>
        <w:t>қатарына аттанғалы жатыр. Бұ да үлкен кісілерге жеңіл</w:t>
        <w:br/>
        <w:t>тиер емес, жасыратыны жоқ, қарттар жылайды да</w:t>
        <w:br/>
        <w:t>отырады. Ермек қылып, алданыш ететін, еріндері жібіп,</w:t>
        <w:br/>
        <w:t>емірене сүйетін немере жайын көп ойлайды, көп</w:t>
        <w:br/>
        <w:t>айтады. Сондықтан сен біздің үйге жүр. Шал кемпірге</w:t>
        <w:br/>
        <w:t>алданыш бол, ең болмағанда бір мезгіл әңгімелесіп,</w:t>
        <w:br/>
        <w:t>ермек етесіңдер. Әскер қатарынан шырақ келгенше</w:t>
        <w:br/>
        <w:t>орнына қайным боласың.», «Онда былай, жеңгей,</w:t>
        <w:br/>
        <w:t>әңгіменің ашықтығын сүйетін жігітпін, - дедім мен, -</w:t>
        <w:br/>
        <w:t>осы бастан келісіп алайық, жалақымның аванс бөлігін</w:t>
        <w:br/>
        <w:t>бес жігіт ортаға салатынбыз, сол бір айлық</w:t>
        <w:br/>
        <w:t>тамағымызға жететін. Бұл енді мен келіссем, сенің</w:t>
        <w:br/>
        <w:t>несібең болады. Ал получкамды Құлсарыда тұратын</w:t>
        <w:br/>
        <w:t>әке-шешеме жіберетінмін. Міне, осыған келіссеңіз ғана,</w:t>
        <w:br/>
        <w:t>үйіңізге барып жатамын. Сізге сүйкімді қайны</w:t>
        <w:br/>
        <w:t>боламын, әке-шешеме бала бола тұратын жағдайым бар</w:t>
        <w:br/>
        <w:t>екенін есіңізге саламын.», «Келістім, айналайын, маған</w:t>
        <w:br/>
        <w:t>ештеңенің қажеті жоқ, болады,» - деді әйел, үйіне ертіп</w:t>
        <w:br/>
        <w:t>124</w:t>
        <w:br/>
        <w:t>ЕЗ- ЭвилкайвилКагАИ раде 124</w:t>
        <w:br/>
        <w:t>оиавойфия саҙбар (әдесе</w:t>
        <w:br/>
        <w:t>ширақ, сөзі дұрыс ана. Бүгінде Дүйсенбек әулетінің</w:t>
        <w:br/>
        <w:t>үлкен анасы, барша балалардың ақылшысы. Ері Еңбек</w:t>
        <w:br/>
        <w:t>Ері атанса, бұл өңіріне бірнеше орден, медальдарды</w:t>
        <w:br/>
        <w:t>тағып, абырой арқалаған ана. Жуырда әз апамен</w:t>
        <w:br/>
        <w:t>кездесіп, Сәді жайлы сыр тартқаным бар. Сонда Қалима</w:t>
        <w:br/>
        <w:t>былай деген-ді:</w:t>
        <w:br/>
        <w:t>- Батыр қайным өзгеше жаратылған жан ғой. Оның</w:t>
        <w:br/>
        <w:t>әңгімесін, әзілін, әнін айтсаңшы. Жаны жайсаң, мінезі</w:t>
        <w:br/>
        <w:t>мақпалдай, айналасына нұр шашып тұратын азамат еді.</w:t>
        <w:br/>
        <w:t>Баяғыда, 1961 жылы Саламат Мұқашев біздің ауданға</w:t>
        <w:br/>
        <w:t>хатшы болып келгесін, көп ұзамай малшы ауылдарды</w:t>
        <w:br/>
        <w:t>аралауға шығып, Азынағұлда қыстап отырған біздің</w:t>
        <w:br/>
        <w:t>ауылға соққаны бар. Сонда шырақтың ағасы Әбекең</w:t>
        <w:br/>
        <w:t>әңгіме өрбіте отырып, хатшыға былай дегеп</w:t>
        <w:br/>
        <w:t>әңгімесінде: «менің інім Сәді соғыс ардагері,</w:t>
      </w:r>
    </w:p>
    <w:p>
      <w:r>
        <w:t>майдандағы ерліктері жайлы газеттер жазады да</w:t>
        <w:br/>
        <w:t>жатады. Танкісі өртеніп ауыр жарақаттанған екі</w:t>
        <w:br/>
        <w:t>жолдасын жау отының ортасынан арқалап алып шығып,</w:t>
        <w:br/>
        <w:t>ажалдан құтқарған екен, солар жақында табылыпты.</w:t>
        <w:br/>
        <w:t>Қазір інім Прорвада бұрғышы болып істейді. Жағдайы</w:t>
        <w:br/>
        <w:t>бізден артық емес, балшыққа белшесінен батады да</w:t>
        <w:br/>
        <w:t>жүреді, қамыстан құрастырған үйі жер бетінде тұрғаны</w:t>
        <w:br/>
        <w:t>болмаса, қыста салқын, жазда ыстық, оның шүкірлігі</w:t>
        <w:br/>
        <w:t>сол-соғыстан тірі қалғаны, қайта жертөледе өмір сүріп,</w:t>
        <w:br/>
        <w:t>тірлік етіп келе жатқан біз жақсымыз.» Содан соң</w:t>
        <w:br/>
        <w:t>аупартком хатшысы барлаушыларға да, малшыларға да</w:t>
        <w:br/>
        <w:t>нақты көңіл бөліп, тұрмысын жақсартуға бетбұрыс</w:t>
        <w:br/>
        <w:t>жасады ғой. Менің ерім де, қайным да хатшының</w:t>
        <w:br/>
        <w:t>сенімінен шығып, айтқанын орындады. Шырақ өзі</w:t>
        <w:br/>
        <w:t>еңбек ететін бригада табысын молайтып алға шығара</w:t>
        <w:br/>
        <w:t>алды. Прорва аймағынан мол мұнай алуға елеулі мол</w:t>
        <w:br/>
        <w:t>үлес қосты. Еңбегінің жемісін көрді. Өңіріне орден</w:t>
        <w:br/>
        <w:t>тағып, ел алғысына ие болды. Міне, менің қайным</w:t>
        <w:br/>
        <w:t>122</w:t>
        <w:br/>
        <w:t>ЕЗ- АвилкайвилКагдИ раде 122</w:t>
        <w:br/>
        <w:t>Жаоевойфиб саябар Сееесе</w:t>
        <w:br/>
        <w:t>келгенде Прорва елді мекенінде басқа да жұмыстар өріс</w:t>
        <w:br/>
        <w:t>алған екен. Соның ішінде үй салу, мектеп, дәрігерлік</w:t>
        <w:br/>
        <w:t>пункттер, клуб құрылысын жүргізу сияқты жұмыстар</w:t>
        <w:br/>
        <w:t>кең өріс алып, еңбек қазанының қайнай түскен шағына</w:t>
        <w:br/>
        <w:t>кез келіппіз. Поселке тұрғындарында бір тыным жоқ,</w:t>
        <w:br/>
        <w:t>бәрі де қызу жұмысқа, қарқынды еңбекке</w:t>
        <w:br/>
        <w:t>берілгендіктері анық байқалады.</w:t>
        <w:br/>
        <w:t>1964 жылы барлау бастығы боп тағайындалдым.</w:t>
        <w:br/>
        <w:t>Енді халықпен тікелей араласып, жұмыс жасауыма тура</w:t>
        <w:br/>
        <w:t>келді. Сол бригадада да сол кезде Дүйсенбеков Сәді</w:t>
        <w:br/>
        <w:t>бұрғышы болып істейді екен. Сол кезден бастап онымен</w:t>
        <w:br/>
        <w:t>жете танысып, бірге жұмыстас болып, жақсы</w:t>
        <w:br/>
        <w:t>араластық. Содан бастап оны етене біле бастадым.</w:t>
        <w:br/>
        <w:t>Қолында қарт әке-шешесі бар болатын. Келіншегі Рухия</w:t>
        <w:br/>
        <w:t>болмаған жақсы адам еді. Балалары да бар екен. Екі</w:t>
        <w:br/>
        <w:t>пәтерлік тұрғын үйдің бір жағында тұратын еді. 1965</w:t>
        <w:br/>
        <w:t>жылы еді. Өндірістік жұмыс болғасын қатесіз</w:t>
        <w:br/>
        <w:t>болмайды. Сол жылы Сәді еңбек ететін бригада</w:t>
        <w:br/>
        <w:t>жұмысынан бір қателікке жол берілді. Рас, ол біраз</w:t>
        <w:br/>
        <w:t>қиындықтар әкелді. Осыған байланысты Сәдіні</w:t>
        <w:br/>
        <w:t>бұрғышылықтан босатып, жұмысы төмендетілді. Оған</w:t>
        <w:br/>
        <w:t>себеп болған Мандов деген техникалық бақылаушы</w:t>
        <w:br/>
        <w:t>инспектордың біздің жұмысымызға араласуы еді.</w:t>
        <w:br/>
        <w:t>Жұмыс болғасын бірде жетіп, бірде жетпей жатады</w:t>
        <w:br/>
        <w:t>емес пе? Сондай кезде сәл нәрсе үшін Сәкең «қармаққа»</w:t>
        <w:br/>
        <w:t>түсіп қалды. Мандов қатал инспектор еді. Айтқанын</w:t>
        <w:br/>
        <w:t>орындамасаң бәлеге қалғаның. Ол бізде техникалық</w:t>
        <w:br/>
        <w:t>хауіпсіздікке жауапты маман болатын.</w:t>
        <w:br/>
        <w:t>Арада бір-екі ай өтті. Инспектор Мандовқа бастық</w:t>
        <w:br/>
        <w:t>болсам да, алдына қайта барып, Сәдіні бұрғышылыққа</w:t>
        <w:br/>
        <w:t>қайта шығаруды өтіндім. Әрең дегенде көндірдім.</w:t>
        <w:br/>
        <w:t>Сәдіні бұрғышылыққа қайта шығарып, жұмыс ырғағын</w:t>
        <w:br/>
        <w:t>қалыптастырдық. Сәкең жауапкершілік пен міндетті</w:t>
      </w:r>
    </w:p>
    <w:p>
      <w:r>
        <w:t>120</w:t>
        <w:br/>
        <w:t>ЕА- АвилкалвилКагдй раде 120</w:t>
        <w:br/>
        <w:t>авяойфыий сақар Сөеесе</w:t>
        <w:br/>
        <w:t>жебер. Осы хат барғасен хатдең жауабен күтемен, без</w:t>
        <w:br/>
        <w:t>белмеген ағаиен туестарға бізден тегес сәлем айт.</w:t>
        <w:br/>
        <w:t>Хош сау болеңздар. Амандекбен қол ұстасеб</w:t>
        <w:br/>
        <w:t>көресеиек деп хат жазуше молла Әмин» деп аяқталыпты</w:t>
        <w:br/>
        <w:t>хат. Ол кезде Сәді Дүйсенбеков Маңғыстау облысы</w:t>
        <w:br/>
        <w:t>Бейнеу ауданы, Сарқамыс елді мекенінде тұратын. Ал</w:t>
        <w:br/>
        <w:t>ол жылдарда Әмин қажы ағамыз Ауғанстан Мазари</w:t>
        <w:br/>
        <w:t>Шариф Сараие Мудербарек аулында тұратын-ды.</w:t>
        <w:br/>
        <w:t>Хаттың күні 18 желтоқсан 1978 жылы жазылғандығына</w:t>
        <w:br/>
        <w:t>қарағанда әлі Кеңес елі әскерлерінің Ауған еліне ене</w:t>
        <w:br/>
        <w:t>қоймаған, он жылға жуық созылған соғыстың</w:t>
        <w:br/>
        <w:t>басталмаған кезі болса керек. Өйткені, Әмин молламен</w:t>
        <w:br/>
        <w:t>кейін бір кездескенімізде, әңгімелескенімізде былай</w:t>
        <w:br/>
        <w:t>дегені әлі есімізде.</w:t>
        <w:br/>
        <w:t>- Кеңес. әскерінің салған ойранынан аман қалу</w:t>
        <w:br/>
        <w:t>жолың Алладан Тілеп, ойластырдық. Оның басты жолы</w:t>
        <w:br/>
        <w:t>соғыссыз бір мемлекетке қоныс аудару еді. Ақыры, 1980</w:t>
        <w:br/>
        <w:t>жылдары Иранға келіп, қоныс теуіп, тыныш өмір сүруге</w:t>
        <w:br/>
        <w:t>кірістік. Онда он жылдай тұрдық, ақыры 1990 жылдар</w:t>
        <w:br/>
        <w:t>басында туған еліміз қазақ жеріне қадам бастық, - деп</w:t>
        <w:br/>
        <w:t>еді. Сол Әмин молла елден 9-10 жасында</w:t>
        <w:br/>
        <w:t>(1930жылдары) әкесі Қосжан ахунмен еріп кетіп, 1991-</w:t>
        <w:br/>
        <w:t>1992 жылдары араға алпыс жылдан аса уақыт салып</w:t>
        <w:br/>
        <w:t>қазақ жеріне оралғаны белгілі. Әмин Молла 2007 жылы</w:t>
        <w:br/>
        <w:t>85 жастан аса бергенде Алматы облысының Нарынқол</w:t>
        <w:br/>
        <w:t>ауданында дүние салды. Қазір оның ұрпақтары</w:t>
        <w:br/>
        <w:t>Жамбыл, Алматы облыстарында тұрады. Шындығында</w:t>
        <w:br/>
        <w:t>Әмин мен Сәді екеуі қатар әрі жақын болып келеді. Ата</w:t>
        <w:br/>
        <w:t>шежіресіне үңілсек екеуі де Бегімбеттің Қараша</w:t>
        <w:br/>
        <w:t>тармағы атанған бір аталықтан тарайтыны белгілі. Ал</w:t>
        <w:br/>
        <w:t>Әминағаның хатын сол күйінде келтіргенімізді ескерте</w:t>
        <w:br/>
        <w:t>кеткім келеді, |</w:t>
        <w:br/>
        <w:t>18</w:t>
        <w:br/>
        <w:t>ЕА- ЗвилкалвипкагАИ раде 117</w:t>
        <w:br/>
        <w:t>Оныншы желі</w:t>
        <w:br/>
        <w:t>Жазылған хатта сырлар көп</w:t>
        <w:br/>
        <w:t>Хат жазысып, хат алысу адам үшін ерекше тәрбие-</w:t>
        <w:br/>
        <w:t>тәлім, өмір- өнеге, хабар-ошар мектебі десе де болады.</w:t>
        <w:br/>
        <w:t>Хат арқылы ар адам өзінің жақсы досына, туысына,</w:t>
        <w:br/>
        <w:t>бауырына ыстық сезімін жолдап, ықыласы мен</w:t>
        <w:br/>
        <w:t>ілтипатын білдірері ақиқат. Бұл арада айтайық дегеніміз</w:t>
        <w:br/>
        <w:t>- елге сыйлы азамат болған Сәді Дүйсенбеков те</w:t>
        <w:br/>
        <w:t>шартараптан хат-хабар алысып, салысып тұрған. Осы</w:t>
        <w:br/>
        <w:t>орайда оның алған бірнеше хатын оқырманға ұсынуды</w:t>
        <w:br/>
        <w:t>жән көрдік. Өйткені, жазылған әр хатта жан сыры, өмір</w:t>
        <w:br/>
        <w:t>өзегі өрнектеледі.</w:t>
      </w:r>
    </w:p>
    <w:p>
      <w:r>
        <w:t>Мына бір хат 1987 жылы 12 ақпанда Алтын деген</w:t>
        <w:br/>
        <w:t>қарындасынан келіпті. Хат ағалы-қарындасты</w:t>
        <w:br/>
        <w:t>жандардың туыстық сезімін паш етіп, ағайындық</w:t>
        <w:br/>
        <w:t>арқауын білдіреді. Оқып көрелік. «Құрметті Сәді аға!</w:t>
        <w:br/>
        <w:t>Денсаулық, көңіл күйіңіз жақсы ма? Үй-іші, балдар</w:t>
        <w:br/>
        <w:t>аман ба? Гүлбидің тойы құтты болсын. Маған келмек</w:t>
        <w:br/>
        <w:t>болсаңыз денім сау, жұмыс, оқу барысы жаман емес.</w:t>
        <w:br/>
        <w:t>Жатақханада екі қыз болып тұрамыз. Багонбай,</w:t>
        <w:br/>
        <w:t>Нарымбет деген ағайындардың үй-іштері де аман.</w:t>
        <w:br/>
        <w:t>Мамам телефон соққанда сіздің документтеріңіз керек</w:t>
        <w:br/>
        <w:t>болып жатыр деп айтқан.</w:t>
        <w:br/>
        <w:t>Енді сол жағдайға тоқталайын. Бұл документтермен</w:t>
        <w:br/>
        <w:t>мен: 1) Республиканская тлазная ВТЭК (врачебно-</w:t>
        <w:br/>
        <w:t>трудовая экспертная комиссия, председатель</w:t>
        <w:br/>
        <w:t>Жалмухамбетов К.Б); 2) Министерство социального</w:t>
        <w:br/>
        <w:t>обеспечения (Бивальд О.Е, Тулеубаев А); 3)</w:t>
        <w:br/>
        <w:t>Республиканская Военно-Врачебная экспертная</w:t>
        <w:br/>
        <w:t>комиссия (подполковник Алипченко) деген 3 мекемеде</w:t>
        <w:br/>
        <w:t>болдым. Бәрінің айтатыны - қазіргі кездегі инвалидтік</w:t>
        <w:br/>
        <w:t>3</w:t>
        <w:br/>
        <w:t>Қонаш Қалдыоразұлы</w:t>
        <w:br/>
        <w:t>ЕА- вилкайвипкагд рад 127</w:t>
        <w:br/>
        <w:t>“әкелді, келсем, үйде Бисенов Дүйсенбек дсген әкем,</w:t>
        <w:br/>
        <w:t>Қындаш деген шешем, Сәді деген ағайым, Айкенже</w:t>
        <w:br/>
        <w:t>деген қарындасым бар екен. Қарындасым 9 класс оқып</w:t>
        <w:br/>
        <w:t>жүр екен. Бұрыннан етене болмағанмен біліспіз, әрісі</w:t>
        <w:br/>
        <w:t>ағайынбыз, тумамыз. Сәді ағам Ұлы Отан соғысына</w:t>
        <w:br/>
        <w:t>қатысқан танкист екен, мен ағамды мақтан еттім. Үйдің</w:t>
        <w:br/>
        <w:t>шаруасына араласып, жеңгеме колкабыс жасауға</w:t>
        <w:br/>
        <w:t>кірістім. Қолды аяқтай жалаңдаған он сегіздегі жас</w:t>
        <w:br/>
        <w:t>жігітпін, шаруа қолға жұқпайды. Сәті келсе Сәді</w:t>
        <w:br/>
        <w:t>ағаммен де, әкем Дүйсенбекпен де әңгімелесе бердім.</w:t>
        <w:br/>
        <w:t>Сәкең соғыстың басынан аяғына дейін қатысып, зұлым</w:t>
        <w:br/>
        <w:t>жауды өз ұясында талқандап, экипажындағы қарулас</w:t>
        <w:br/>
        <w:t>серіктестерінің бәрін аман сақтап, елге жеңіспен</w:t>
        <w:br/>
        <w:t>оралған сарбаздардың бірі екен. Төрт жылғы соғыста</w:t>
        <w:br/>
        <w:t>өзі де талай жараланады. «Қырық жыл қырғын болса</w:t>
        <w:br/>
        <w:t>да ажалды өледі» дегеп, ағамыз діп аман аңсаған</w:t>
        <w:br/>
        <w:t>атамекеніне оралыпты. Қазір ол мінген танкі Одесса</w:t>
        <w:br/>
        <w:t>қаласында ерлік үлгісі ретінде көріністе тұр дейді.</w:t>
        <w:br/>
        <w:t>Сәкең соғыс сұрапылынан өтіп, елге жеңіспен</w:t>
        <w:br/>
        <w:t>оралғасын еңбек жолын бұрғышылықпен</w:t>
        <w:br/>
        <w:t>жалғастырыпты. Мен болсам бұрғылау бригадасында</w:t>
        <w:br/>
        <w:t>моторист болып істеп жүрмін. Жарты жыл болды</w:t>
        <w:br/>
        <w:t>келгеніме. Қос қария әкеміз Дүйсенбек пен шешеміз</w:t>
        <w:br/>
        <w:t>Қындаш намазға жығылады. Намаздарын оқып</w:t>
        <w:br/>
        <w:t>болысымен жайнамазды жинап қойын, екеуі ал кеп</w:t>
        <w:br/>
        <w:t>жылайды. «Ей, Алла, ең болмаса Сәді балама қуанар,</w:t>
        <w:br/>
        <w:t>ерніміз жібін, емірепе сүйер бізге бір соқыр қыз бере</w:t>
        <w:br/>
        <w:t>көр,» деп құдайға құлшылық етіп, Тәңіріге</w:t>
        <w:br/>
        <w:t>жалбыранады. Жасыратыны жоқ, жеңешем Рухия мені</w:t>
        <w:br/>
        <w:t>үйіне шақырардан екі ай бұрын аяғы ауыр болып,</w:t>
        <w:br/>
        <w:t>бойына бала біткен екен. Оны қарттар білмесе керек.</w:t>
        <w:br/>
        <w:t>Арада тағы ай өтті. Қындаш анамыз бір күні келінінің</w:t>
        <w:br/>
        <w:t>аяғы ауыр екенін сезіп, көңіліне тоқ санайды. Келініңе</w:t>
      </w:r>
    </w:p>
    <w:p>
      <w:r>
        <w:t>125</w:t>
        <w:br/>
        <w:t>Қонаш Қалдыоразұлы</w:t>
        <w:br/>
        <w:t>ЕЗ- ЭвилкайвилКагАИ раде 128</w:t>
        <w:br/>
        <w:t>еоиавойочб саба Сәгегее</w:t>
        <w:br/>
        <w:t>ешбір ауырлық сездірмей, ауыр зат көтертпей, балаша</w:t>
        <w:br/>
        <w:t>мәпелейді, ерекше күтімге алады. Оған мен де қуанып,</w:t>
        <w:br/>
        <w:t>бұрынғыдан бетер қол көмегімді аямадым. Зыр жүгіріп</w:t>
        <w:br/>
        <w:t>жүріп, үй ішілік жұмыстарды атқардым. Бұл кезде Сәді</w:t>
        <w:br/>
        <w:t>ағам бір кезекте, мен бір кезекте жұмыс жасаймын.</w:t>
        <w:br/>
        <w:t>Екеуміздің де тамағымызды кідіріссіз даярлап беретін</w:t>
        <w:br/>
        <w:t>Қындаш шешеміз. Шай ішіп отырып, әкеміз Дүйсенбек</w:t>
        <w:br/>
        <w:t>пеп шешеміз Қындаш: «Ойпырым-ай, сен неткен</w:t>
        <w:br/>
        <w:t>ақжолтай бала едің, қаламың қандай құтты еді» деп</w:t>
        <w:br/>
        <w:t>емірене елжіреп, «тілегімізді Алла қабыл еткен</w:t>
        <w:br/>
        <w:t>сыңайлы» деді. Сейтіп, 1955 жылдың аяғына таман</w:t>
        <w:br/>
        <w:t>Рухия жеңгеміз бір қыз баланы дүниеге әкелді. Атын</w:t>
        <w:br/>
        <w:t>Жазан (Жазбибі) қойды. Бала жаңа еңбектеп жүргенде,</w:t>
        <w:br/>
        <w:t>шамасы 7-8 айлығында болу керек, қызылша шығып</w:t>
        <w:br/>
        <w:t>қатты ауырды. Бір көзі қарашығының арғы жағына ақ</w:t>
        <w:br/>
        <w:t>түсіп, кәзі кеміс боп қалды. Ой, Алла-ай, дедім сонда</w:t>
        <w:br/>
        <w:t>мен, іштей тәубе етіп, қарттардың тілегін бұлжытпай</w:t>
        <w:br/>
        <w:t>беруін карашы. Қындаш анамыз Әбді, Сәді, Әнуар,</w:t>
        <w:br/>
        <w:t>Сағира, Айкенже сынды сындарлы ұрпақ өсіріп еді.</w:t>
        <w:br/>
        <w:t>Әке-шешеміз Алласына әділ, ақ жолын ұстанған, адал-</w:t>
        <w:br/>
        <w:t>адамдар болатын. Қай пиғылынан тапты екен, соқыр</w:t>
        <w:br/>
        <w:t>қызға зәру болғандай. Әлде ұлым Сәді ұрпақсыз қалады</w:t>
        <w:br/>
        <w:t>деген аяныштан туған сезім бе? Бірақ жеңгеміз Рухия</w:t>
        <w:br/>
        <w:t>Жазаннан соң талай ұрпақты өмірге әкелді. Бақыттары</w:t>
        <w:br/>
        <w:t>биіктеп, қуаныштары көбейді. Жеңгеміз Рухия</w:t>
        <w:br/>
        <w:t>Есентемір ауылының қызы еді. Ұстамды, салихалы,</w:t>
        <w:br/>
        <w:t>салауатты кісі болатын. Әкесі сұрапыл жылдарда</w:t>
        <w:br/>
        <w:t>жаламен ұсталып кеткен сыңайлы. Естуімізше</w:t>
        <w:br/>
        <w:t>колхоздың төрағасы болыпты. Жеңгеміздің әке-шешесі</w:t>
        <w:br/>
        <w:t>арасы жақын мезгілде өліп, ұрпақтары нағашыларының</w:t>
        <w:br/>
        <w:t>қолына қарап қалыпты. Нағашылары Таз руында Шарға</w:t>
        <w:br/>
        <w:t>деген ауыл екен. Жеңгеміз, Жазан қызынан кейін үш</w:t>
        <w:br/>
        <w:t>қыз, бір ұл Тапты. Жеңгеміз өте қонақжай, өте-мете</w:t>
        <w:br/>
        <w:t>126</w:t>
        <w:br/>
        <w:t>ЕА- вилкайвилкагдИ раде 125</w:t>
        <w:br/>
        <w:t>сондай еңбекқор, шешімді, уәдеге берік, ұстамды,</w:t>
        <w:br/>
        <w:t>ұлағатты жігіттердің бірі еді. Әттең, өмірінің соңғы</w:t>
        <w:br/>
        <w:t>жағы қиындықпен жалғасты. Көзі көрмей қалып, азап</w:t>
        <w:br/>
        <w:t>көргені өз алдына, қан қысымы да жоғарылай түсін, аз</w:t>
        <w:br/>
        <w:t>қиындық көрген жоқ. Оның үстіне келініміздің ерте</w:t>
        <w:br/>
        <w:t>бақилық болуы да қайнымызға көп қиындық әкелді.</w:t>
        <w:br/>
        <w:t>Бірақ, қайным нар көңіл, батыр жігіт қой, бәріне де</w:t>
        <w:br/>
        <w:t>шыдады, қайғыны да, қасіретті де иығымен көтере</w:t>
        <w:br/>
        <w:t>білді. Еңмен бірге өмір сүріп, ошақ отын өшірмеді,</w:t>
        <w:br/>
        <w:t>ұрпақтарын ұлағатқа тәрбиеледі. Жігіт болса менің</w:t>
        <w:br/>
        <w:t>қайнымдай-ақ болсын.</w:t>
      </w:r>
    </w:p>
    <w:p>
      <w:r>
        <w:t>Нұрпейісов Егінбай 1937 жылы туған азамат. Бүгінде</w:t>
        <w:br/>
        <w:t>жасы жетпістен асқан ардақты ақсақалдардың бірі.</w:t>
        <w:br/>
        <w:t>Өмірінің барлығын да боз жусан мен бұйырғын өскен</w:t>
        <w:br/>
        <w:t>боз далада бұрғылау бригадасында жұмыспен өткізген</w:t>
        <w:br/>
        <w:t>жайсаң жандардың бірі. Оның үстіне Сәдідей сырбаз</w:t>
        <w:br/>
        <w:t>ағасының отбасылық өмірінде де аралас-құралас боп,</w:t>
        <w:br/>
        <w:t>тәтті тірлік кешкен, ел ішілік әдемі әңгімеге, өнегелі</w:t>
        <w:br/>
        <w:t>сөзге бейім адам. Мына бір сыр сол Егінбай сынды</w:t>
        <w:br/>
        <w:t>азаматтың шын көңілінен шерткен әңгімесінің бірі деп</w:t>
        <w:br/>
        <w:t>білеміз.</w:t>
        <w:br/>
        <w:t>- 1954 жылы Құлсарыдағы Абай атындағы орта</w:t>
        <w:br/>
        <w:t>мектепті бітіріп, өмірге жолдама алдым, - деп бастады</w:t>
        <w:br/>
        <w:t>әңгімесін Егінбай аға, - жұмыс жасап, еңбек етуім керек,</w:t>
        <w:br/>
        <w:t>ата-анамды асырауым керек деген ой билеп алған</w:t>
        <w:br/>
        <w:t>санамды. Содан мамандық алу мақсатында үш айлық</w:t>
        <w:br/>
        <w:t>курста оқып, білімімді толықтырдым, моторист деген</w:t>
        <w:br/>
        <w:t>мамандыққа Ие боп, бұрғылау кеңсесіне келдім. Кеңсе</w:t>
        <w:br/>
        <w:t>бастығы арызыма қол қойып берді де, Төңірекшың</w:t>
        <w:br/>
        <w:t>барлау алаңына жұмысқа жіберді. Онда мен желтоқсан</w:t>
        <w:br/>
        <w:t>айында барып, кідірмей жұмысқа кірісіп кеттім.</w:t>
        <w:br/>
        <w:t>Жатақханаға орналастым. Жұмысқа ерте барып, жай</w:t>
        <w:br/>
        <w:t>келеміз. Жатақхананың бір бөлмесінде бес жігітпіз.</w:t>
        <w:br/>
        <w:t>123</w:t>
        <w:br/>
        <w:t>Қонаш Қалдыоразұлы</w:t>
        <w:br/>
        <w:t>Е4- Чвипкалвипкаг,й раде 147</w:t>
        <w:br/>
        <w:t>Сәді Дүйсенбеков-майдангер-танкист.</w:t>
        <w:br/>
        <w:t>Танкист Сәді Дүйсенбеков (ортада)</w:t>
        <w:br/>
        <w:t>бір топ майдангер достарымен бірге. 1986ж.</w:t>
        <w:br/>
        <w:t>Сәді Дүйсенбеков (оң жақта бірінші)</w:t>
        <w:br/>
        <w:t>Сарықамыстық майдангерлермен</w:t>
        <w:br/>
        <w:t>Әгі әбей ілвхипемедиле, -ұл</w:t>
        <w:br/>
        <w:t>ЕА- Эвилкайвилкагдй раде 145</w:t>
        <w:br/>
        <w:t>Ағалар-ай, аңсатқан, сағындырып,</w:t>
        <w:br/>
        <w:t>Жеткізбейді тірлігің, сағым қылық.</w:t>
        <w:br/>
        <w:t>Күндер өтіп барады, күйбеңменен,</w:t>
        <w:br/>
        <w:t>Жастар қайда, жарасар жалындылық.</w:t>
        <w:br/>
        <w:t>Сендер өтіп, біз қалдық артыңызда,</w:t>
        <w:br/>
        <w:t>Жасай алдық не пайда халқымызға?</w:t>
        <w:br/>
        <w:t>Ойлантады бәрі де деп тілейміз,</w:t>
      </w:r>
    </w:p>
    <w:p>
      <w:r>
        <w:t>Аман қалса інілер артымызда.</w:t>
        <w:br/>
        <w:t>Шіркін, арман, кеуде де күмбірлеген,</w:t>
        <w:br/>
        <w:t>Шіркін, өмір өтетін дүбірменен.</w:t>
        <w:br/>
        <w:t>Талайлардан қалар-ау бәрі де артта,</w:t>
        <w:br/>
        <w:t>Күн сәулесі сөнбесін күлімдеген.</w:t>
        <w:br/>
        <w:t>Күн сәулесі сөнбесін, арай шашып,</w:t>
        <w:br/>
        <w:t>Жүрің ұрпақ бір-біріңе қарайласып.</w:t>
        <w:br/>
        <w:t>Өкіндіріп пендеңді ерте алмағын,</w:t>
        <w:br/>
        <w:t>Білсең, Алла? Мен тірлікке қалай ғашық?</w:t>
        <w:br/>
        <w:t>Кімдер ғашық өмірге, білесін бе?</w:t>
        <w:br/>
        <w:t>Жақсы жандар, көңілде жүр есімде.</w:t>
        <w:br/>
        <w:t>Жан жайланып, жадырап ризамын,</w:t>
        <w:br/>
        <w:t>Есімі бар ұлы өмір күресінде.</w:t>
        <w:br/>
        <w:t>Ақпан - мамыр 2009ж.</w:t>
        <w:br/>
        <w:t>183</w:t>
        <w:br/>
        <w:t>Қонаш Қалдыоразұлы</w:t>
        <w:br/>
        <w:t>ЕЗ- АвилкайвилКагдИ раде 130</w:t>
        <w:br/>
        <w:t>ЖоағаойФвҘ саздаж Сәесес</w:t>
        <w:br/>
        <w:t>келген шығар, мен тиесемін тасты, ренжіме, құдаша»,</w:t>
        <w:br/>
        <w:t>- деп аулаға кіріп, амандасып, шешініп жіберіп тасты</w:t>
        <w:br/>
        <w:t>тиеуге кірісіп кеттім. «Құдашажан, сабыр, сабыр, өлі</w:t>
        <w:br/>
        <w:t>үшін қызмет өзің үшін қызмет деген, жеңгеміз үшін</w:t>
        <w:br/>
        <w:t>міндетсімей жұмыстанамын». Басты қауымындағы</w:t>
        <w:br/>
        <w:t>Рухия жеңгеме бейіт салынбақ екен, мына тастар сонда</w:t>
        <w:br/>
        <w:t>бармақ екен, құдай айдап бұл жұмыстың да үстінен</w:t>
        <w:br/>
        <w:t>түскенімді қайтерсің. Әп-сәтте тасты тиен, кейін бейіт</w:t>
        <w:br/>
        <w:t>салуға да көмек, қайырымды аямадым. Аға-жеңгеміз</w:t>
        <w:br/>
        <w:t>аса бір салихалы, сындарлы, сымбатты адамдар</w:t>
        <w:br/>
        <w:t>болатын. Екеуі де мені өте жақсы көретін, іш тартып</w:t>
        <w:br/>
        <w:t>тұратын. Жеңгемізден соң, араға бес жыл салып,</w:t>
        <w:br/>
        <w:t>өмірден Сәді ағам да өтті. Сәді ағамның майдандас</w:t>
        <w:br/>
        <w:t>достары көп болатын, бір топ достары Волгоградқа</w:t>
        <w:br/>
        <w:t>шақырып, қыдырткан-ды. Араға скі-үш жыл салып,</w:t>
        <w:br/>
        <w:t>енді бір топ жолдастары Одессаға алып кеткен еді. Сол</w:t>
        <w:br/>
        <w:t>жақта аяқасты ауырып, оған ажал бұйырды. Құдайға</w:t>
        <w:br/>
        <w:t>шүкір, бүгінде аға шаңырағын Фауадин атты ұлы ұстап</w:t>
        <w:br/>
        <w:t>отыр. Сәді ағамыз бен Рухия жеңгеміздің бауырынан</w:t>
        <w:br/>
        <w:t>өріп, өсіп, өркендеген ұрпақты көріп көңілің қуанады.</w:t>
        <w:br/>
        <w:t>4з2 126</w:t>
        <w:br/>
        <w:t>ЕА- ЗвилкайвилкагдИ раде 135</w:t>
        <w:br/>
        <w:t>“ағайындар Талшынды қайнағасы Саудабайға қосуды</w:t>
        <w:br/>
        <w:t>ұйғарыпты. Талшын көнгісі келмеген екен,</w:t>
        <w:br/>
        <w:t>зорлаңқыраған ретпен Саудабайға атастырыпты.</w:t>
        <w:br/>
        <w:t>Ағайындардың ондағы ойы: байы жоқ, басы бос әйел</w:t>
      </w:r>
    </w:p>
    <w:p>
      <w:r>
        <w:t>күйеуге шығып, балаларымызды алып кетеді деген</w:t>
        <w:br/>
        <w:t>хауіп болса керек. Сөйтіп жүргенде Талшын</w:t>
        <w:br/>
        <w:t>Саудабайдан да бірді-екілі ұрпақ көрген, бірақ оның да</w:t>
        <w:br/>
        <w:t>біркатары өлген. Ақыры 1946 жылы туған бір қызын</w:t>
        <w:br/>
        <w:t>бауырына басып, бас бостандығын алып, Талшын</w:t>
        <w:br/>
        <w:t>Торжанбекпен табысыпты. Бірге жетер-жетпестегі қыз</w:t>
        <w:br/>
        <w:t>балапы Торжанбек бауырына алып, мауқын басып,</w:t>
        <w:br/>
        <w:t>алдына алып әлдилеп, аялап, жараланған жаны</w:t>
        <w:br/>
        <w:t>жазылғандай, қайғы оранған көңілі жадырағандай, мұң</w:t>
        <w:br/>
        <w:t>басқан жүрегіне нұр енгендей күй кешіпті, Жаны</w:t>
        <w:br/>
        <w:t>жадырап, көңілі көтеріліп, өмірге өзгеше көзқараспен</w:t>
        <w:br/>
        <w:t>қарай бастаған Торжанбек алдынан тосқан талай</w:t>
        <w:br/>
        <w:t>қиындықтар мен кедергілерге қаймықпай, қайсарлық</w:t>
        <w:br/>
        <w:t>танытып, қарсы тұра біледі. Оның үстіне жаңадан бас</w:t>
        <w:br/>
        <w:t>қосқан қосағы Талшын да асқан ақылды, ақ қағаздай</w:t>
        <w:br/>
        <w:t>үлбіреген аппақ ажарлы адам боп келеді. Талшын негізі</w:t>
        <w:br/>
        <w:t>асыл да ардақ тұтар атаның -- Кете Әлім ішінде бар</w:t>
        <w:br/>
        <w:t>қазаққа белгілі Әжібай би мен Арал батырдың тұқымы</w:t>
        <w:br/>
        <w:t>боп келеді, Руы Сейіт Кете Әжібай бидің бір баласының</w:t>
        <w:br/>
        <w:t>баласы Таңатардың тұяғы екен. Сонымен, Торжанбек</w:t>
        <w:br/>
        <w:t>барша қиындықтан, қасірет-қайғыдан Талшынның</w:t>
        <w:br/>
        <w:t>арқасында ада болып, 1995 жылдың сәуір айының</w:t>
        <w:br/>
        <w:t>бірінші жұлдызында 89 жасында бақиға аттанады.</w:t>
        <w:br/>
        <w:t>Сарқамыс елді мекеніндегі Байтақ қорымында жатыр.</w:t>
        <w:br/>
        <w:t>Ал 1912 жылы өмірге келген Талшын 1991|1жылы 79</w:t>
        <w:br/>
        <w:t>жасында өмірден өтті. Қырық бес жылдай бірге ғұмыр</w:t>
        <w:br/>
        <w:t>кешкен қос мұңлық Торжанбек пен Талшын бақыттың</w:t>
        <w:br/>
        <w:t>Да балын татып, қуаныштың да қызығын көре білді.</w:t>
        <w:br/>
        <w:t>Дүниеге Жақсан, Бақтылыдай қыз, Есқуаттай ұл келді.</w:t>
        <w:br/>
        <w:t>133</w:t>
        <w:br/>
        <w:t>Қонаш Қалдыоразұлы</w:t>
        <w:br/>
        <w:t>ЕА- МвилКайвипКагдй ра8 129</w:t>
        <w:br/>
        <w:t>тәуір адам көрінді. Ағамыз одан өткен сахи, жомарт,</w:t>
        <w:br/>
        <w:t>мейірімді кісі боп келді. Екі жақсының еншілес бауыры</w:t>
        <w:br/>
        <w:t>боп сол от басында 1,5 жыл ғұмыр кешіп, өмір сүрдім.</w:t>
        <w:br/>
        <w:t>Содан мен 1956 жылдың күзінде басқа барлау алаңына</w:t>
        <w:br/>
        <w:t>жұмысқа ауысып келдім. Ал Сәді Дүйсенбековтіц</w:t>
        <w:br/>
        <w:t>отбасы Прорваға қоныс аударды. Өмір өзен өз</w:t>
        <w:br/>
        <w:t>арнасымен ағып өтіп жатты. Талай талайлы тағдырлар</w:t>
        <w:br/>
        <w:t>бастап өтіп, тірлік дүннесіндегі дүрбелеңдерді де</w:t>
        <w:br/>
        <w:t>көрдік. Сөйтіп жүргепде, 1985 қыстың аяғында Рухия</w:t>
        <w:br/>
        <w:t>жеңгемізге уақыт болды деген суыт хабар жетті. Адал</w:t>
        <w:br/>
        <w:t>асын ішіп, тәрбиесін көрген жан жеңгемнің қаза</w:t>
        <w:br/>
        <w:t>намазына қатысып, бір бел топырақ салмасқа, қасірет</w:t>
        <w:br/>
        <w:t>шегіп отырған Сәдідей әз ағама қалай көңіл айтпасқа?</w:t>
        <w:br/>
        <w:t>Соған бару үшін орныма адам қойып, арнайы сұранып,</w:t>
        <w:br/>
        <w:t>Сәдіаға тұратын Сарқамыс елді мекеніне тартып кеттік.</w:t>
        <w:br/>
        <w:t>Сол жылы қыс қатты болды. Қар қалың түсті, аяз да</w:t>
        <w:br/>
        <w:t>жиі соғатын. Сәкең аулының бақилық адамдары Жем</w:t>
        <w:br/>
        <w:t>бойындағы Бақашы қауымында болатын. Қалың түскен</w:t>
        <w:br/>
        <w:t>қар жолды бітегендіктен көлік жүре алмай, өлікті онда</w:t>
        <w:br/>
        <w:t>жеткізе алмайтын болдық. Ақыры отағасымен келісіп</w:t>
        <w:br/>
        <w:t>жеңгеміз Басшы ата қауымына жерленді. Наурыз</w:t>
        <w:br/>
        <w:t>айының аяқ кезі-тін. Көрісейін деп Құлсары қаласының</w:t>
        <w:br/>
        <w:t>4-ші аулына келе жатқам. Рухия жеңгеміздің сіңлісі</w:t>
        <w:br/>
        <w:t>Тәнен де осы ауылда тұратын. Сол үйдің тұсынан өтіп</w:t>
        <w:br/>
        <w:t>бара жатып, құдашамыздың әктемдеу даусы құлағыма</w:t>
      </w:r>
    </w:p>
    <w:p>
      <w:r>
        <w:t>шалынды. Не әңгіме екен, кімге сөйлеп жатыр-ай, деп</w:t>
        <w:br/>
        <w:t>шарбағынан сығалап, құлақ салып тыңдап тұра қалдым.</w:t>
        <w:br/>
        <w:t>Байқасам, Тәнен құдаша жездесі Сәдуге даусын көтере</w:t>
        <w:br/>
        <w:t>әлде нені айтып жатыр екен. «Манағы Әбді ағаң кетіп</w:t>
        <w:br/>
        <w:t>қалды. Мына тастарды тиейтін бір Бегімбетің жоқ.</w:t>
        <w:br/>
        <w:t>Бәрін менің балдарым тиеп шаршайтын болды,» деп</w:t>
        <w:br/>
        <w:t>құдаша шапылдап сөйлеп Сәді ағама реніш білдіріп</w:t>
        <w:br/>
        <w:t>жатыр екен. «Ассалаумағалайкум, ағайын, құдай айдап</w:t>
        <w:br/>
        <w:t>127</w:t>
        <w:br/>
        <w:t>Қонаш Қалдыоразұлы</w:t>
        <w:br/>
        <w:t>ЕЗ- ЭвипкайзипКагАй раде 140</w:t>
        <w:br/>
        <w:t>очевоЧФиб саббад Сғессе</w:t>
        <w:br/>
        <w:t>Қапес нағашымызбен аралас-құраласпыз. Бұ да</w:t>
        <w:br/>
        <w:t>құдайдың бергені. Таянышым мен тірегім болған ата-</w:t>
        <w:br/>
        <w:t>анамнан айрылсам да Қапекеңдей керемет нағашы</w:t>
        <w:br/>
        <w:t>тапқаныма қуаныштымын.</w:t>
        <w:br/>
        <w:t>- Ұрпақтарыңыз бар шығар, ұл ержетіп, қыз</w:t>
        <w:br/>
        <w:t>бойжеткен болар?</w:t>
        <w:br/>
        <w:t>- Әрине, ағасы. Бір ұл, екі қызым бар. Қыздарым</w:t>
        <w:br/>
        <w:t>Нұрсұлу, Нұрсәуле тұрмыста, ұлым Таубай да үйлі-</w:t>
        <w:br/>
        <w:t>баранды. Бүгінде балаларым арқылы бақытым</w:t>
        <w:br/>
        <w:t>биіктеген, қуанышым артқан, қызығым көбейген</w:t>
        <w:br/>
        <w:t>ананың бірімін.</w:t>
        <w:br/>
        <w:t>- Ал бауырларың жөнінде не айтар едің,</w:t>
        <w:br/>
        <w:t>айналайын? !</w:t>
        <w:br/>
        <w:t>- Айтайын, сіңлім Бақтылының төрт ұл, бір қызы</w:t>
        <w:br/>
        <w:t>бар. Бақтылының ұлдары Ерік, Хамидолла, Жеңісбек,</w:t>
        <w:br/>
        <w:t>Мейрамбек, қызы Гүлбану да ел қатарлы азамат боп</w:t>
        <w:br/>
        <w:t>өсіп, өнген ұрпақтар. Ал інім Есқуатта бес бала: үш ұл,</w:t>
        <w:br/>
        <w:t>екі қыз бар еді. Өкінішке орай, бір ұлы Нұрқуат өмірден</w:t>
        <w:br/>
        <w:t>мезгілсіз өтіп кетті. Ал Бекқуаты мен Нұрлыбегі,</w:t>
        <w:br/>
        <w:t>Мазімханы мен Асылханы акемнің көзіндей, анамның</w:t>
        <w:br/>
        <w:t>өзіндей боп жапырақ жайып, жайнап өсіп келе жатқаны</w:t>
        <w:br/>
        <w:t>бір қуаныш біз үшін, - деп жалғады Жақсан одан әрі</w:t>
        <w:br/>
        <w:t>әңгімесін. - осы арада тағы бір әңгіменің желісін</w:t>
        <w:br/>
        <w:t>айтайын. Ол жылдарда Үстірт елді мекенінде</w:t>
        <w:br/>
        <w:t>тұратынбыз. Жұмыстамыз. Інім Ескуат жуастау, қызға</w:t>
        <w:br/>
        <w:t>қыры, ебі, икемі жоқ. Содан оған өзім қолға алып қыз</w:t>
        <w:br/>
        <w:t>іздеуге шықтым. Жұмыстас қыздарым бар, бірі</w:t>
        <w:br/>
        <w:t>жолатпайды. Есқуаттың жуастығын, момындығын</w:t>
        <w:br/>
        <w:t>біледі ғой. Ана қызға да айтып, мына қызға да айтып,</w:t>
        <w:br/>
        <w:t>әңгімелесемін. Суретін көп етіп шығарып қыздарға</w:t>
        <w:br/>
        <w:t>таратып бердім. Бірақ оларға сурет інімдікі екенін</w:t>
        <w:br/>
        <w:t>айтпадым. Қыздардың көбі, жасыратыны жоқ, інімді</w:t>
        <w:br/>
        <w:t>көрмеп еді. Соның бірі қазіргі келінім Жамал болатын.</w:t>
        <w:br/>
        <w:t>138</w:t>
        <w:br/>
        <w:t>ЕА- вилкайвипкагдИ раде 137</w:t>
      </w:r>
    </w:p>
    <w:p>
      <w:r>
        <w:t>келісім де боп қалады. Бірақ қызға қарауыл қатты</w:t>
        <w:br/>
        <w:t>қойылады. Басқан ізі аңдылады. Айтқан сөз есепке</w:t>
        <w:br/>
        <w:t>алынады.</w:t>
        <w:br/>
        <w:t>- Бүгін Қосымбайға жетпесең, айтпады деме, қатыны</w:t>
        <w:br/>
        <w:t>өлген кісінің босағасын аттап, келін боп үлгересің, -</w:t>
        <w:br/>
        <w:t>дейді Әуес деген апасы.</w:t>
        <w:br/>
        <w:t>Қыздың іні қылып ете түседі. Енді қайтпек? Мына</w:t>
        <w:br/>
        <w:t>тордан қалай құтылмақ? Осы бір сәт турасында</w:t>
        <w:br/>
        <w:t>Жақсанның өзі былай деп сыр тиегін ағытады.</w:t>
        <w:br/>
        <w:t>- Қатыны өлген кісі Алтынгүл деген апамның</w:t>
        <w:br/>
        <w:t>қайнысы екен, мені әкемнен сұрап, көндіріп жүрген сол</w:t>
        <w:br/>
        <w:t>кісі болса керек. Бір күні мені 16 жасымда мектептен</w:t>
        <w:br/>
        <w:t>шығарып алып, жұмысқа қосты. Жұмыс істеп жүргем,</w:t>
        <w:br/>
        <w:t>содан барша ауылдың қатыны, көрші-көлем жабылып,</w:t>
        <w:br/>
        <w:t>азғырып, әлгі қатыны өлген кісіге баруды үгіттеді.</w:t>
        <w:br/>
        <w:t>Көршіміз де сол кісінің туыстары еді, олар тіптен мені</w:t>
        <w:br/>
        <w:t>көзден таса қылып, қия бастырудан қалдырды. Сол күні</w:t>
        <w:br/>
        <w:t>анам Ескуатын ертіп, Прорваға кеткен-ді. Анам жоқта</w:t>
        <w:br/>
        <w:t>әрекетке қайткенде де баруым керек. Анамның ауылда</w:t>
        <w:br/>
        <w:t>болмағаны да жақсы болды деп есептедім. Сен</w:t>
        <w:br/>
        <w:t>қашырып жібердің қызыңды дегеп акемнің айқайынан</w:t>
        <w:br/>
        <w:t>аулақ болады деген ойым бар. Содан не істедім десеңші.</w:t>
        <w:br/>
        <w:t>Қайткенде де бір айла жасауым керек деген оймен,</w:t>
        <w:br/>
        <w:t>үстіме куләйке, бұтыма қалың шалбар, басыма</w:t>
        <w:br/>
        <w:t>сиықсыздау бөрік киіп, малдың алдынан шыққан кісі</w:t>
        <w:br/>
        <w:t>боп, белгісіздеу жағдайда ауылдың шетіне шықтым.</w:t>
        <w:br/>
        <w:t>Мал келіп жатқан шақ болар, бүгінде есімде жоқ. Содан</w:t>
        <w:br/>
        <w:t>ауылдың бір шетіндегі әжетханаға жетіп, соның ығында</w:t>
        <w:br/>
        <w:t>тұра бергем, Хамит деген шофер тап бола кетті. «Мені</w:t>
        <w:br/>
        <w:t>кеудеңде жаның болса, Қосымбайға жеткіз» дедім.</w:t>
        <w:br/>
        <w:t>«Жарайды» деген ол мені дереу кабинасына мінгізіп</w:t>
        <w:br/>
        <w:t>алып зырлай жөнелді. Сөйтіп, Қосымбайға бұйырдық.</w:t>
        <w:br/>
        <w:t>Аңдыған алмайды, бұйырған алады деген шын екен.</w:t>
        <w:br/>
        <w:t>135</w:t>
        <w:br/>
        <w:t>Қонаш Қалдыоразұлы</w:t>
        <w:br/>
        <w:t>ЕА- ЗвилкайвилкагдИ раде 139</w:t>
        <w:br/>
        <w:t>Әлгінде анам аса ақылды, ажарлы, көрікті, келісті адам</w:t>
        <w:br/>
        <w:t>дедім ғой. Сол кісінің ақылдылығы арқасында екі әйел</w:t>
        <w:br/>
        <w:t>бірін-бірі қара тұтып, қамқор тұтып, анам Ибалыны</w:t>
        <w:br/>
        <w:t>әле-өлгенше апа деп кетті. Анам артық ауыс сөз</w:t>
        <w:br/>
        <w:t>айтпайтын. Үй арасына өсек тасып, адамдар арасына</w:t>
        <w:br/>
        <w:t>от салмайтын айрықша адал адам, аяулы ана болатын.</w:t>
        <w:br/>
        <w:t>- Қарындасым, нағашым Әлім-Кете, оның Сейіті,</w:t>
        <w:br/>
        <w:t>Әжібай бидің тұқымы дедің, ендеше нағашы</w:t>
        <w:br/>
        <w:t>жұртыңнан жұрнақтары бар ма?</w:t>
        <w:br/>
        <w:t>- Бар, ағасы, таяу жылдарда табыстық. Бірде бір</w:t>
        <w:br/>
        <w:t>тойда отырғанымда мен әке-шешем туралы айта келіп,</w:t>
        <w:br/>
        <w:t>анам Талшын Әлімнің қызы екенін, үлкен ауылдың</w:t>
        <w:br/>
        <w:t>жиені екенімді мақтана айтқанмын. Менің сөзіме риза</w:t>
        <w:br/>
        <w:t>болды ма, сол кезде «Ембі» совхозында тұрамын, «сен</w:t>
        <w:br/>
        <w:t>қай Талшынның қызысың, біздің «Қызыл Ту» ауылында</w:t>
      </w:r>
    </w:p>
    <w:p>
      <w:r>
        <w:t>көк Талшын, қызыл Талшын, ақ Талшын деген үш</w:t>
        <w:br/>
        <w:t>Талшын болған,» деді Қапес Ыбыраев деген ақсақал.</w:t>
        <w:br/>
        <w:t>Мен «ақ Талшынның қызымын» дедім. Содан ол кісі</w:t>
        <w:br/>
        <w:t>менімен жеке әңгімелесіп, анасы өле-өлгенше</w:t>
        <w:br/>
        <w:t>қайынсіңлісі ақ Талшынды іздеп кеткенін, тауып жатсаң</w:t>
        <w:br/>
        <w:t>табысарсың дегенді айтып еді деді. Мен өмір</w:t>
        <w:br/>
        <w:t>тарихымды айтып, ол кісінің дүниеден өткенін айттым.</w:t>
        <w:br/>
        <w:t>«Онда бейітіне апарып, көрсет» деді. Мен оны</w:t>
        <w:br/>
        <w:t>Сарқамыстағы Байтақ қорымында жатқан ата-анам</w:t>
        <w:br/>
        <w:t>басына апардым. Әуелі әкем басына дұға қылдырдым.</w:t>
        <w:br/>
        <w:t>«Апам қайда?» деді Қапекең, «апаң міне» деп әкем</w:t>
        <w:br/>
        <w:t>қасындағы бейітті көрсеттім. Онда мола басына</w:t>
        <w:br/>
        <w:t>қойылған ескерткіште «Әлім-Кете-Сейіт-Таңатар қызы</w:t>
        <w:br/>
        <w:t>Талшын, белгі қойған баласы Есқуат» деген жазу бар</w:t>
        <w:br/>
        <w:t>еді. Нағашым қатты риза болды. Сөйтсе, Қапестің әкесі</w:t>
        <w:br/>
        <w:t>менің нағашым Таңатармен немере кісі екен. Белгісіз</w:t>
        <w:br/>
        <w:t>себептермен қоныс басқа болғасын, ажырасып қалып,</w:t>
        <w:br/>
        <w:t>ұзақ жылдар табыспай жүргенбіз ғой. Міне, бүгінде</w:t>
        <w:br/>
        <w:t>137</w:t>
        <w:br/>
        <w:t>.Қонаш Қалдыоразұлы</w:t>
        <w:br/>
        <w:t>ЕА- ЭвилкайвилКагАй раде 132</w:t>
        <w:br/>
        <w:t>ЖоағвойфиЯ саҙба Сәдесе</w:t>
        <w:br/>
        <w:t>қуанған Жақсан қарындасым менің ұсынысымды құп</w:t>
        <w:br/>
        <w:t>алып, телефонымды жазып алды.</w:t>
        <w:br/>
        <w:t>- Білмеймін, аға, қалай боларын. Әкелер туралы</w:t>
        <w:br/>
        <w:t>әңгіме айтар аулымызда азамат қалмағап сыңайлы.</w:t>
        <w:br/>
        <w:t>Бәріпеп де сұрап қарармын-ау. Әй, бірақ білетіндер</w:t>
        <w:br/>
        <w:t>болса жақсы. Өзім естіген жайларды, көңілде қалған</w:t>
        <w:br/>
        <w:t>білетіндерімді барыпша қағазға түсіріп көрейін, - деді</w:t>
        <w:br/>
        <w:t>қарындасымыз.</w:t>
        <w:br/>
        <w:t>- Асықпа, реті келсе сұрастыр, - дедім мен қоштаса</w:t>
        <w:br/>
        <w:t>тұрып.</w:t>
        <w:br/>
        <w:t>Ия, алам дасынан талай тағдырдың өтері, талай</w:t>
        <w:br/>
        <w:t>жайға тап болары ақиқат. 1906 жылы Қарақұм</w:t>
        <w:br/>
        <w:t>қойнауында, ата-бабаның құт мекенінде дүннеге келген</w:t>
        <w:br/>
        <w:t>Торжанбек өзге де қатарындай карапайым адам ретінде</w:t>
        <w:br/>
        <w:t>өсіп, ержетті. Бірақ, алымдылығы, алғырлығы, күш-</w:t>
        <w:br/>
        <w:t>қуаты, қажыр-қайраты, намыстылығы ешкімнен кем</w:t>
        <w:br/>
        <w:t>болмады. Бірақ, әкіпіштісі тағдырдың таяғы басына</w:t>
        <w:br/>
        <w:t>ерте тиеді. Сол ертерек тағдырдың таяғын жегеннегі</w:t>
        <w:br/>
        <w:t>болу керек, ертерек есейін, ел ісіне араласып, көзге түсе</w:t>
        <w:br/>
        <w:t>бастайды. Торжанбек төрт-ақ жасқа толысымен әкесі</w:t>
        <w:br/>
        <w:t>мен шешесі өмірден бірдей өтіп, жетімдіктің зарын</w:t>
        <w:br/>
        <w:t>тартып, жоқшылықтың қамытын киеді. Бар халінше</w:t>
        <w:br/>
        <w:t>Дүйсенбек ағасы қамқорлық жасап, Торжанбекті</w:t>
        <w:br/>
        <w:t>алдағы өмірге бейімдей береді. Бұл кезде Дүйсенбек</w:t>
        <w:br/>
        <w:t>он алтыға келіп, шаруаға араласып, күн көріс қамын</w:t>
        <w:br/>
        <w:t>едәуір меңгеріп үлгерген-ді.</w:t>
        <w:br/>
        <w:t>Елде Кеңес өкіметі орнап, өмір өзгеріске толып,</w:t>
        <w:br/>
        <w:t>кедей-кепшіктер бай-манаптан жеген таяғын, естіген</w:t>
        <w:br/>
        <w:t>Зәбір сөзін кек тұта жүріп, жаңа заманның іргелі</w:t>
        <w:br/>
        <w:t>істеріне белсене кірісе береді. Солардың қатарында</w:t>
      </w:r>
    </w:p>
    <w:p>
      <w:r>
        <w:t>Торжанбек Бисеновте бар еді. Ол да ағасы Дүйсенбекке</w:t>
        <w:br/>
        <w:t>ілесіп, жаңадан құрылып, қаз тұра бастаған жер өңдеу</w:t>
        <w:br/>
        <w:t>серіктестіктеріне (ТОЗ) мүше болып кіріп, еңбек етін,</w:t>
        <w:br/>
        <w:t>130</w:t>
        <w:br/>
        <w:t>Ел- АзилкайвилКагдй раде 138</w:t>
        <w:br/>
        <w:t>Ж Жаоаиойфиф сеякаж Сәеесе</w:t>
        <w:br/>
        <w:t>Ауыл болып, барша ағайын болып аңдыса да, қатыны</w:t>
        <w:br/>
        <w:t>өлген кісінің санын соғып, қапы қалғаны белгілі.</w:t>
        <w:br/>
        <w:t>Дәметпестен дәметкен тұрпатыңа болайын деген екен</w:t>
        <w:br/>
        <w:t>біреу. Сол айтқандай олар менің обалыма, жастығыма</w:t>
        <w:br/>
        <w:t>қарағысы келмеді. Бірақ, жасыратын несі бар, айтқанын</w:t>
        <w:br/>
        <w:t>тыңдамағасын әкем мені қарғады. Мінезі қатты кісі</w:t>
        <w:br/>
        <w:t>болатын, көпке дейін келмей, үйіне барып</w:t>
        <w:br/>
        <w:t>амандасқанымда сәлемімді алмай, бетін бұрып, теріс</w:t>
        <w:br/>
        <w:t>қарап отыратынды шығарды.</w:t>
        <w:br/>
        <w:t>- Қарғағанынп неден байқадың, қарындасым. Ол</w:t>
        <w:br/>
        <w:t>қатты реніштен туатын сезім бе, түсіндірс түсші, - дедім</w:t>
        <w:br/>
        <w:t>Жақсанның әңгімесін тыңдай түскім келіп.</w:t>
        <w:br/>
        <w:t>- Оныңыз рас, ағасы. Адам біреуге қатты көңілі</w:t>
        <w:br/>
        <w:t>қалын, ренжігенде туатын сезім қарғыс деген. Ерім</w:t>
        <w:br/>
        <w:t>Қосымбай Молдағалиев Алаша деген ауылдың ардақты</w:t>
        <w:br/>
        <w:t>азаматтарының бірі еді. Экспедицияда бас механик</w:t>
        <w:br/>
        <w:t>болып істеп жүрген-ді. 1982 жылы 42 жасында оқыстан</w:t>
        <w:br/>
        <w:t>опат болды. Кейін бір ұлым, бір қызым және қайтты.</w:t>
        <w:br/>
        <w:t>Өзім бір көзімнен айрылдым. Осының бәрі әкемнің</w:t>
        <w:br/>
        <w:t>наласына қалғандықтан болар деп ойлаймын. Тірі</w:t>
        <w:br/>
        <w:t>кезінде де әкемнен әлденеше рет кешірім сұрадым.</w:t>
        <w:br/>
        <w:t>Өлген соң да басына барып малымды сойып, тәу етіп,</w:t>
        <w:br/>
        <w:t>рухынан кешірім сұраудан жаңылыспадым. Ол қасиеті</w:t>
        <w:br/>
        <w:t>биік, киелі кісі болып есептелетін. Бүгінде рухына</w:t>
        <w:br/>
        <w:t>ауырған адамдар барып, тау етіп, түней бастады. Міне,</w:t>
        <w:br/>
        <w:t>осы әрекетіме әке аруағы риза болды ма, содан кейін</w:t>
        <w:br/>
        <w:t>шаруа-күйім, өмір тірлігім жақсара бастады.</w:t>
        <w:br/>
        <w:t>- Тірі кездеріңде жалпы араластыңдар ма?</w:t>
        <w:br/>
        <w:t>- Араластық. Оған да өзімнің ерлік қылығым әсер</w:t>
        <w:br/>
        <w:t>етті. Сондай-ақ Тұрабай апамның көмегі тиді.</w:t>
        <w:br/>
        <w:t>- Ал әкеңіз бәйбішісі Ибалыға, одан туған қызы</w:t>
        <w:br/>
        <w:t>Тұрабайға көз қырын салып, көңіл бөлді ме?</w:t>
        <w:br/>
        <w:t>- Оған менің анам Талшынның елеулі септігі тиді.</w:t>
        <w:br/>
        <w:t>136</w:t>
        <w:br/>
        <w:t>ЕА- ЗвилкагвилкагАй рәдө 133</w:t>
        <w:br/>
        <w:t>өз күнін өзі көруге бет бұрады. Жылдар өте келе ер</w:t>
        <w:br/>
        <w:t>жеткен ТГоржанбекті ағасы Дүйсенбек үйлендіруді</w:t>
        <w:br/>
        <w:t>ұйғарады. Жасы он алтыға енді толған Торжанбек ауыл</w:t>
        <w:br/>
        <w:t>қызы, қатар өсіп, өмір сүріті келе жатқан Ибалымен бас</w:t>
      </w:r>
    </w:p>
    <w:p>
      <w:r>
        <w:t>қосып, өз түтілдерін түтеді. Ибалы босаға аттап, келін</w:t>
        <w:br/>
        <w:t>бон түсісімен балаларды бірінен соң бірін дүниеге</w:t>
        <w:br/>
        <w:t>әкеліп, ұлы бар, қызы бар он бала туып үлгереді. Сөйтіп</w:t>
        <w:br/>
        <w:t>жүргенде Торжанбек әскер катарына шақырылады.</w:t>
        <w:br/>
        <w:t>Бұл 1938 жылдың аяғына таманғы кез болатын.</w:t>
        <w:br/>
        <w:t>Жасы 32-ге толған Торжанбек бар ұрпағы мен жан-</w:t>
        <w:br/>
        <w:t>жарын Аллаға аманат деп артында қалдырып, алғы</w:t>
        <w:br/>
        <w:t>күндеріне үміт артып, аттанып жүре береді. Әскери</w:t>
        <w:br/>
        <w:t>дайындықтан аз-кем өтісімен, Финляндия</w:t>
        <w:br/>
        <w:t>мемлекетімен арада басталған соғысқа араласып,</w:t>
        <w:br/>
        <w:t>айқасқа қатысады. Ол соғыс бір-скі жылда басыла</w:t>
        <w:br/>
        <w:t>бергенде Ұлы Отан соғысының дүмпуі шығады. Әлі де</w:t>
        <w:br/>
        <w:t>әскери қызметін өтеп жүрген жауынгерлер елге қайтар</w:t>
        <w:br/>
        <w:t>мезгілдері жеткенмен фашистік Германияның КСРО-</w:t>
        <w:br/>
        <w:t>ға тұтқиылдан шабуыл жасауы, сөйтіп, 1941 жылдың</w:t>
        <w:br/>
        <w:t>22 маусымында соғыс бастауы әскери қызметкерлердің</w:t>
        <w:br/>
        <w:t>кідіре тұруына соқтырады. Ақыры ауылга қайтуға дәм</w:t>
        <w:br/>
        <w:t>бұйырмаған Торжанбек Ұлы Отан соғысына қатысып,</w:t>
        <w:br/>
        <w:t>елге 1946 жылы бір оралады. Соғыстың аты соғыс.</w:t>
        <w:br/>
        <w:t>Оның құрбандығы, жауынгерлердің жаралануы аз</w:t>
        <w:br/>
        <w:t>болмайды. Құрбан болмағанмен, Торжанбек әлденеше</w:t>
        <w:br/>
        <w:t>рет жараланып, қатарға қайта қосылып, қайта сәғыс</w:t>
        <w:br/>
        <w:t>ұрыстарына қатысқанмен соңғы бір ұрыста санынан оқ</w:t>
        <w:br/>
        <w:t>тиіп, қатты жаралануы оның ұзақ емделіп, госпитальда</w:t>
        <w:br/>
        <w:t>жатуына тура келеді. Ақыры ауыр жарақаттан,</w:t>
        <w:br/>
        <w:t>дәрігерлердің күшімен айығып шығып, ауылға қайтуға</w:t>
        <w:br/>
        <w:t>бет алады. Аз жүрді ме, коп жүрді ме, кім білсін,</w:t>
        <w:br/>
        <w:t>күндердің күнінде жаяулатып, жалпылатып, арасында</w:t>
        <w:br/>
        <w:t>бірулердің көлігіне ілесіп, аудан орталығы Қосшағылға</w:t>
        <w:br/>
        <w:t>131</w:t>
        <w:br/>
        <w:t>Қонаш Қалдыоразұлы</w:t>
        <w:br/>
        <w:t>ЕА- Авилкаһвилкаг4И раде 141</w:t>
        <w:br/>
        <w:t>«Апа, мына, әдеміше сурет кімдікі? Сұлу жігіт кім?»</w:t>
        <w:br/>
        <w:t>деді Жамал бірде. «Е, бұл ма, бұл өзіңе үнемі айтып</w:t>
        <w:br/>
        <w:t>жүрген інімдікі, - дедім мен көңіліне інімнің көркі ұнал</w:t>
        <w:br/>
        <w:t>қалғанын сезіп, - қаласаң, кездестірейін».</w:t>
        <w:br/>
        <w:t>«Шақырсаңыз, шақырыңыз, көрелік» - деді Жамал. Е,</w:t>
        <w:br/>
        <w:t>құдай бар екенсің ғой, тілегімді бердің бе? Тәубә, тәубә,</w:t>
        <w:br/>
        <w:t>деп інім үйіне қарай құстай ұшып, жетіп бардым. «Не</w:t>
        <w:br/>
        <w:t>болды» - деді әке-шешем бірдей. Мен: «Есқуатқа қыз</w:t>
        <w:br/>
        <w:t>таптым, інімді ертіп барып сол қызды көрсетуім керек»</w:t>
        <w:br/>
        <w:t>дей бердім. «Ескуатжан, жүр бір жерге барып</w:t>
        <w:br/>
        <w:t>қайтайық», деп ертіп шықтым да Жамалға жеткіздім. 5</w:t>
        <w:br/>
        <w:t>Екеуін сөйлестіріп, шаруаны үйлестіріп, тез шештік. ы?</w:t>
        <w:br/>
        <w:t>Сойткен Жамалжан ғой, қазір салуалы бәйбіше.</w:t>
        <w:br/>
        <w:t>Шеркеш -Дербіс (Қаракемпір) аулында Нұртауов</w:t>
        <w:br/>
        <w:t>Жұмабай мен Шәмсия ананың алты ұлының арасында</w:t>
        <w:br/>
        <w:t>жалғыз гүлі болған Жамал қыз ол. Бүгінде бір ауылдың</w:t>
        <w:br/>
        <w:t>берекесін келтіріп, әке өмірін жалғастырған Ескуаттың</w:t>
        <w:br/>
        <w:t>жаңцырағын жайып, көсегесін көгертіп, өрісін кеңейтіп</w:t>
        <w:br/>
        <w:t>отырғаны ғанибет. Мен байғұс әке алдындағы батасын</w:t>
        <w:br/>
        <w:t>бұзып, болған айыбымды тазартам деп тағдырымның</w:t>
        <w:br/>
        <w:t>тайғанақтағанына қарамай, шаңырақтың қуанышы мен</w:t>
        <w:br/>
        <w:t>шаттығы үшін, бауырымның бақыты мен болашағы</w:t>
        <w:br/>
        <w:t>үшін, ата-анамның абыройы мен атағы үшін, шақшадай</w:t>
        <w:br/>
        <w:t>басымды шарадай қылыл, тауға да тасқа да соғып, болса</w:t>
        <w:br/>
        <w:t>қолынан, болмаса жолынан алайын, деп тайталасып,</w:t>
      </w:r>
    </w:p>
    <w:p>
      <w:r>
        <w:t>тағдырмен тіресіп, қиындықпен күресіп, қарсылыққа</w:t>
        <w:br/>
        <w:t>да, қарғысқа да болмай, өзімнің бақытым мен</w:t>
        <w:br/>
        <w:t>бауырымның болашяғы үшін үзілгелі тұрған үмітімді</w:t>
        <w:br/>
        <w:t>жалғармын деп, бар күш жігерімді жұмсағанымды ел</w:t>
        <w:br/>
        <w:t>білді. Ел біліп, рахмет, тусаң ту, қыз болсаң, намысты</w:t>
        <w:br/>
        <w:t>болсаң, осы Жақсандай бол деп алғыстарын айтып,</w:t>
        <w:br/>
        <w:t>абыройымды асқақтатты.</w:t>
        <w:br/>
        <w:t>54</w:t>
        <w:br/>
        <w:t>г”</w:t>
        <w:br/>
        <w:t>ә</w:t>
        <w:br/>
        <w:t>5,</w:t>
        <w:br/>
        <w:t>з</w:t>
        <w:br/>
        <w:t>2</w:t>
        <w:br/>
        <w:t>-</w:t>
        <w:br/>
        <w:t>З</w:t>
        <w:br/>
        <w:t>м</w:t>
        <w:br/>
        <w:t>13%</w:t>
        <w:br/>
        <w:t>ЕА- вшжайвилкагдИ рад 143</w:t>
        <w:br/>
        <w:t>Жалынды жастығын сұрапыл соғыс жалмады. Ал</w:t>
        <w:br/>
        <w:t>ағалық кезеңі шалғай жерлерде көшіп-конумен, қиын</w:t>
        <w:br/>
        <w:t>да қилы, ауыр да азапты жұмыстармен өткен екен.</w:t>
        <w:br/>
        <w:t>Демек, бұның бәрі оған, оның денсаулығына оңсыз әсер</w:t>
        <w:br/>
        <w:t>еткені кәміл. Жасы алпысқа тақай бергенде шамшырағы</w:t>
        <w:br/>
        <w:t>қос жанары әлсіреп, жүріп-тұру қиындығына тап болса,</w:t>
        <w:br/>
        <w:t>алпыстан аса бергенде жан-жарынан, қамқорынан,</w:t>
        <w:br/>
        <w:t>кейін ардақты ағасынан айырылып, азапты күндері</w:t>
        <w:br/>
        <w:t>көбейіп, күйкі тірлік күйін кешкені қандай қиын сді</w:t>
        <w:br/>
        <w:t>ағаның. Одан бұрында да, кейінде де талай жақсы</w:t>
        <w:br/>
        <w:t>жандарынан айырылып, жаны жараланып, көңілі</w:t>
        <w:br/>
        <w:t>қапаланғанын елі біледі, ағайын-туыстары, дос</w:t>
        <w:br/>
        <w:t>жарандары оның жанын жақсы түсінеді, және ерекше</w:t>
        <w:br/>
        <w:t>сезініп еді. Қоғам құрылысының өзгермелілігі,</w:t>
        <w:br/>
        <w:t>қоғамдық ұйымдардың адамдарға деген қамқорлығы</w:t>
        <w:br/>
        <w:t>мен пейілінің азаюы да оның денсаулығына едәуір әсер</w:t>
        <w:br/>
        <w:t>еткені ақиқат. Сондықтан, адамның әлеуметтік</w:t>
        <w:br/>
        <w:t>жағдайын жақсарту, ықылас-ниет, пейіл білдіруді үнемі</w:t>
        <w:br/>
        <w:t>жүргізіп отыру қоғамның, қоғамдық ұйымдардың,</w:t>
        <w:br/>
        <w:t>барша басшы азаматтың мерейлі міндеті болуы тиіс.</w:t>
        <w:br/>
        <w:t>Адамдар бір-біріне сергектікпен, шынайы көңілмен</w:t>
        <w:br/>
        <w:t>қараса ғана адам өмірі ұзара түсері тағы шындық.</w:t>
        <w:br/>
        <w:t>Осылай дей келе осы эссемді мына бір өлең</w:t>
        <w:br/>
        <w:t>жолдарымен аяқтауды жөн көрдім.</w:t>
        <w:br/>
        <w:t>Өтті өмірден әз ағам жалындаған,</w:t>
        <w:br/>
        <w:t>Жалындаған, еш адамға жалынбаған.</w:t>
        <w:br/>
        <w:t>Кеудесінде күй ойнап, күншуақты,</w:t>
        <w:br/>
        <w:t>Көңілінен самғаған арынды арман.</w:t>
        <w:br/>
        <w:t>Өтті өмірден әз ағам ақылды бір,</w:t>
        <w:br/>
        <w:t>Ұстамайтын көңілде салқынды бір.</w:t>
        <w:br/>
        <w:t>141</w:t>
        <w:br/>
        <w:t>Қонаш Қалдыоразұлы</w:t>
      </w:r>
    </w:p>
    <w:p>
      <w:r>
        <w:t>ЕЗ- ЭвилкайвилКагАИ раде 142</w:t>
        <w:br/>
        <w:t>ЖаеиойФ%% сабқар Сәфесе</w:t>
        <w:br/>
        <w:t>Түйін немесе соңғы желі</w:t>
        <w:br/>
        <w:t>Адамды Аллатағала өмірге экеледі, әкетеді. Содан</w:t>
        <w:br/>
        <w:t>да болар қазекем: «пендесін құдай өзі беріп, өзі алады»</w:t>
        <w:br/>
        <w:t>деп шүкірлік етеді. Сондықтан ба, кейде қамшының</w:t>
        <w:br/>
        <w:t>сабындай қысқа ғұмыр айналаңа назар салып, аңғаруға,</w:t>
        <w:br/>
        <w:t>қарауға да мүмкіндік бермейтін сәттері болып жатады.</w:t>
        <w:br/>
        <w:t>Әр адам өмірді әртүрлі өткізеді. Біреу өмірді барынша</w:t>
        <w:br/>
        <w:t>байлықпен асып-тасып өткізері бар. Ал бәз біреулердің</w:t>
        <w:br/>
        <w:t>тірлігі құйындай ұйытқып, дауылдата, жауындата, әп-</w:t>
        <w:br/>
        <w:t>сәтте өте шығады. Енді бір адамдар тірліктің тәттісі</w:t>
        <w:br/>
        <w:t>мен ашысын қатар татып, өткізеді. Кейде адам ашы</w:t>
        <w:br/>
        <w:t>өмірдің ашылығын, тәтті тірліктің тәттілігін айыра</w:t>
        <w:br/>
        <w:t>білер шаққа әрең жеткенде Алланың кәріне тап болып,</w:t>
        <w:br/>
        <w:t>дүниеден өтетінін қайтерсің. Қарап отырсаң қай өлім</w:t>
        <w:br/>
        <w:t>деөкінішті көрінеді. Бірақ, өмір өткінші екен. Қаншама</w:t>
        <w:br/>
        <w:t>тәтті болғанмен, Аллатағала адам өмірін мәңгілік</w:t>
        <w:br/>
        <w:t>қылып жаратпапты. Әлбетте адамның қандай ғұмырды</w:t>
        <w:br/>
        <w:t>да мәнді, мазмұнды, мағыналы ғып өткізуіне болады</w:t>
        <w:br/>
        <w:t>екен. Өйткені, тәтті тірлік, өткінші өмір адамға бір ақ</w:t>
        <w:br/>
        <w:t>рет беріледі. Оны өкінбестей етіп өткізу адам біткеннің</w:t>
        <w:br/>
        <w:t>міндеті мен парызы.</w:t>
        <w:br/>
        <w:t>Міне, сол өмір атты айдынға келіп, тірліктің талай</w:t>
        <w:br/>
        <w:t>дәмін татқан Сәді Дүйсенбеков аз да емес, көп те емес,</w:t>
        <w:br/>
        <w:t>Аллатағала берген өмірді өкінбей өткізген жайсаң</w:t>
        <w:br/>
        <w:t>жандардың бірі аталады. Бар болғаны 68 жыл ғана</w:t>
        <w:br/>
        <w:t>ғұмыр кешкен Сәкең Кең Жылыойдың саңлақты сұңқар</w:t>
        <w:br/>
        <w:t>Сәдісі атана алды. Әлбетте осынау өмірді кезең-кезеңге</w:t>
        <w:br/>
        <w:t>бөліп қарасақ, Сәдінің өмірінің өкінішті жақтары,</w:t>
        <w:br/>
        <w:t>қызығынан төрі қиындығы, тағдыры тарттырған</w:t>
        <w:br/>
        <w:t>тауқыметі көбірек екенін көңілмен тоқсаруға болады.</w:t>
        <w:br/>
        <w:t>Мәселен, балалығы қиын да қысталаң шақта - елдегі</w:t>
        <w:br/>
        <w:t>дүрбелең мен аштық, жұт жылдарымен тұспа-тұс келді.</w:t>
        <w:br/>
        <w:t>140</w:t>
        <w:br/>
        <w:t>ЕЗ- ЗвилкалвилКагді раде 144</w:t>
        <w:br/>
        <w:t>Жвеое040%% саздар Сәгес</w:t>
        <w:br/>
        <w:t>Ерлігің мен еңбегің елге сіңген,</w:t>
        <w:br/>
        <w:t>Алты алашқа жайғандай даңқыңды бір.</w:t>
        <w:br/>
        <w:t>Өтті өмірден әз ағам келбетті бір,</w:t>
        <w:br/>
        <w:t>Сағыныштан жүрегім тербетті жыр.</w:t>
        <w:br/>
        <w:t>Тірлігіңді жалғайтын Фауадинің,</w:t>
        <w:br/>
        <w:t>Одан туған Бекмұрат ержетті, біл.</w:t>
        <w:br/>
        <w:t>Ұмытпайтын өзіңді елдерің бар,</w:t>
        <w:br/>
        <w:t>Жусан өскен, гүл қаптап белдерің бар.</w:t>
        <w:br/>
        <w:t>Өзің жайлы жыр жаздым, сырымды айттым,</w:t>
      </w:r>
    </w:p>
    <w:p>
      <w:r>
        <w:t>Бірақ, әлі өмірге бермегім бар.</w:t>
        <w:br/>
        <w:t>Халім келсе, жырлаймын ағаларды,</w:t>
        <w:br/>
        <w:t>Ағаларды, кемел-ой, даналарды.</w:t>
        <w:br/>
        <w:t>Бізде өтерміз бір күні бұл тірліктен,</w:t>
        <w:br/>
        <w:t>Бұл жалғанда, кім мәңгі қала алады?</w:t>
        <w:br/>
        <w:t>Сәді жайлы сырымды сараладым,</w:t>
        <w:br/>
        <w:t>Кетті өкінтіп талай бір ағаларым.</w:t>
        <w:br/>
        <w:t>Аша алдым ба бейнесін, оқушы айтсын,</w:t>
        <w:br/>
        <w:t>Мен жігіт ем қашанда таза арым.</w:t>
        <w:br/>
        <w:t>Ағаларды аңсаған күндерім көп,</w:t>
        <w:br/>
        <w:t>Арқасында солардың гүлдедім бек.</w:t>
        <w:br/>
        <w:t>Өткендерге өмірден ескерткіш бұл,</w:t>
        <w:br/>
        <w:t>Атақ қуып, мал жиып жүргенім жоқ.</w:t>
        <w:br/>
        <w:t>Айналайын, ағалар, асылдарым,</w:t>
        <w:br/>
        <w:t>Жайнап өткен тірліктен, жасындарым.</w:t>
        <w:br/>
        <w:t>Бізде бүгін ағамыз аға орнына,</w:t>
        <w:br/>
        <w:t>Сендер барда жүруші ед тасып жаным.</w:t>
        <w:br/>
        <w:t>142</w:t>
        <w:br/>
        <w:t>ЕЗ- ЭвилкайвилКагдй раде 136</w:t>
        <w:br/>
        <w:t>ЖЖаылиайое &lt;&lt;Абай Сефесе</w:t>
        <w:br/>
        <w:t>Торжанбек орта бойлы, қара өңді, беті тостағандай</w:t>
        <w:br/>
        <w:t>жалпақ, мінезі ашық, қасиет, киеден де құралақан емес,</w:t>
        <w:br/>
        <w:t>ерекше кісі еді. Бұрғылау алаңында, соғыстан</w:t>
        <w:br/>
        <w:t>оралғасын он жылдай жұмыс жасады. Бірақ соғыста</w:t>
        <w:br/>
        <w:t>оқ Тиген дене жарақаты, оның ауыр жұмыс жасауына</w:t>
        <w:br/>
        <w:t>мүмкіндік бермеді. Ақыры Торжекең бар жұмысты</w:t>
        <w:br/>
        <w:t>қойып, елуінші жылдың ортасынан бастап жеке</w:t>
        <w:br/>
        <w:t>шаруасымен айналысуға көшеді. Көптеп мал өсіріп,</w:t>
        <w:br/>
        <w:t>тірлігінде пайдасын көреді. Өле-өлгенше бір жүздей</w:t>
        <w:br/>
        <w:t>түйесі, 4-5 жүздей қой ұстаған. Торжекең тіршілікте</w:t>
        <w:br/>
        <w:t>таршылық көрмейді. Оның ерекше бір қасиеті жоқ</w:t>
        <w:br/>
        <w:t>дегенді білмейтін. Қолы ашық, қолының жомарттығы</w:t>
        <w:br/>
        <w:t>да бар, сақилығы да жоқ емес, мырзақол азамат еді. Бір</w:t>
        <w:br/>
        <w:t>түйе сойылып, он күннен кейін жоқ десең де, таусылды</w:t>
        <w:br/>
        <w:t>десең де Торжекеңнің жаны қиналып, ренжімейтін.</w:t>
        <w:br/>
        <w:t>Өйткені, Талшын үйде бәрін үйлестіріп, азғантай</w:t>
        <w:br/>
        <w:t>ғұмырда азғантай байлықты ағайынмен, тума-туыспен</w:t>
        <w:br/>
        <w:t>бөле жеп, қызығын көргенді жаны қалап, көңілі ұнатып</w:t>
        <w:br/>
        <w:t>отыратын. Ал Торжекең Талшынның ол қылығына,</w:t>
        <w:br/>
        <w:t>эрекетіне еш карсылық білдірмейтін.</w:t>
        <w:br/>
        <w:t>Ал қосарыстың бауырынан жаралып, өсіп, өнген ұл-</w:t>
        <w:br/>
        <w:t>қыздың тағдыры не болды? Өмірде қалай қалыптасты?</w:t>
        <w:br/>
        <w:t>Жақсан жарқылдаған, ашық, ақжарқын, қирғидай қиып</w:t>
        <w:br/>
        <w:t>түсетін қылықты қыз боп өсті. Аққудың көгілдіріндей</w:t>
        <w:br/>
        <w:t>боп жайнап өскен қыз талайдың ерте көзіне түсіп,</w:t>
        <w:br/>
        <w:t>талайдың есін алып, талайды тамсандырды. Осыны</w:t>
        <w:br/>
        <w:t>сезді ме, әкесі Торжанбек оны әйелі өлген, үш баласы</w:t>
        <w:br/>
        <w:t>бар біреуге беруді ойлайды. Әкенің әділетсіздігін сезіп</w:t>
        <w:br/>
        <w:t>қалған сұңғыла қыз бұған көнгісі келмеді. Өзі көңіл</w:t>
        <w:br/>
        <w:t>еткен адамға баруды қалайды. Өзі көңіл еткен, көзі</w:t>
        <w:br/>
        <w:t>түсіп, зейіні ауған бір азамат табылса деп жүргенде</w:t>
      </w:r>
    </w:p>
    <w:p>
      <w:r>
        <w:t>Қосымбайды кездестіріп жаны қалайды. Бірді-екілі</w:t>
        <w:br/>
        <w:t>кездесіп, тілдесіп те үлгереді. Өзара сөз байласып,</w:t>
        <w:br/>
        <w:t>134</w:t>
        <w:br/>
        <w:t>ЕЗ- ЭвилкайвилКагді рад 134</w:t>
        <w:br/>
        <w:t>ссе</w:t>
        <w:br/>
        <w:t>аоашоефад сеяшаф Сғе.</w:t>
        <w:br/>
        <w:t>жетіп, әскери есепке отырып болысымен көп кідірмей</w:t>
        <w:br/>
        <w:t>туған үйіне бет алады. Бірақ, оның алдында қараша үйін</w:t>
        <w:br/>
        <w:t>қамалаған, көңілге арылмас қаяу түсірер қайғы, қасірет</w:t>
        <w:br/>
        <w:t>күтіп тұрған-ды. Үйге келген Торжанбекті дауыс салып</w:t>
        <w:br/>
        <w:t>қарсы алған Ибалы жылаудан беті домбығып, көзі</w:t>
        <w:br/>
        <w:t>қанталап кетеді. Баяғы Торжанбек өзі соғысқа кеткенде</w:t>
        <w:br/>
        <w:t>артында он бала сүйіп, ерні жібіп, алпыс екі тамыры</w:t>
        <w:br/>
        <w:t>йіп, тас емшегіне жан біткен Ибалы жалғыз қызбеп</w:t>
        <w:br/>
        <w:t>сопайып өзі ғана қалыпты. Бұған жаны езіліп, жүрегі</w:t>
        <w:br/>
        <w:t>тоқтап қала жаздаған Гәржанбек Алла берген тоғыз</w:t>
        <w:br/>
        <w:t>перзентінің қайғысынан өзгеше күйге түсіп, күйік</w:t>
        <w:br/>
        <w:t>тартыпты.</w:t>
        <w:br/>
        <w:t>- Бұл күнде әкеміздің он перзентінен қалған жалғыз</w:t>
        <w:br/>
        <w:t>қыз - Тұрабай апам Жаңа Қаратон елді мекенінде</w:t>
        <w:br/>
        <w:t>тұрады. Хамидолла есімді ұлы, Мария атты қызы бар,</w:t>
        <w:br/>
        <w:t>- деді Жақсан қарындасымыз әңгімесін өрбіте отырып,</w:t>
        <w:br/>
        <w:t>- сол сәтте тоғыз баланың күйігімен әйелі Ибалы мен</w:t>
        <w:br/>
        <w:t>қызы Тұрабайды тастап, үйден шығып кетеді әкеміз.</w:t>
        <w:br/>
        <w:t>Қайтадан оралмайды.</w:t>
        <w:br/>
        <w:t>Ия,адам қайғыдан азады, азап шегеді. Осындай сәтте</w:t>
        <w:br/>
        <w:t>оған көмек етер, қамкор болар, аялар адам керек. Бұл</w:t>
        <w:br/>
        <w:t>бір Торжанбек басынан өткен аса бір ауыр күндер еді.</w:t>
        <w:br/>
        <w:t>Ол өшін жұмыстан алмақ болды ма, еш кідірместен</w:t>
        <w:br/>
        <w:t>бұрғылау кеңсесінің крелиустік барлау-бұрғылау</w:t>
        <w:br/>
        <w:t>бригадасында жұмысқа кірісіп, еңбекке араласады.</w:t>
        <w:br/>
        <w:t>Бірақ, жалғыз жүру жаралы жанға оңай емес еді.</w:t>
        <w:br/>
        <w:t>Торжанбек денесіндегі жарақатты ауырсына жүріп,</w:t>
        <w:br/>
        <w:t>жанының да жазылмастай көрінетін жарасына да әрең</w:t>
        <w:br/>
        <w:t>шыдайтын.</w:t>
        <w:br/>
        <w:t>Талшын ол кезде Шоқпартоғай елді мекенінде</w:t>
        <w:br/>
        <w:t>тұрып, өмір сүрді. Әуелбай дегеннің әйелі болатын. Ері</w:t>
        <w:br/>
        <w:t>соғыста жоқ болып, бірді-екілі баламен қала берген әйел</w:t>
        <w:br/>
        <w:t>болатын. Әуелбайдың өлгендігін білген ауылдас</w:t>
        <w:br/>
        <w:t>132</w:t>
        <w:br/>
        <w:t>ЕА- вилкайвипкагый рәде 131</w:t>
        <w:br/>
        <w:t>Он екінші желі</w:t>
        <w:br/>
        <w:t>Торжанбек туралы толғау</w:t>
        <w:br/>
        <w:t>Бес арыс Бегімбеттің Қараша аулында талай тамаша</w:t>
        <w:br/>
        <w:t>адамдар, ел сыйлағап азаматтар, қатары мен халқы қадір</w:t>
        <w:br/>
        <w:t>тұтқан қадірменді қариялар аз болмаған. Соның бірі</w:t>
      </w:r>
    </w:p>
    <w:p>
      <w:r>
        <w:t>Торжанбек ағамыз. Қараша бабамыздың жеті</w:t>
        <w:br/>
        <w:t>баласының бірі - Қозыбайдан Тұяқ, Қадір, Бетжуар,</w:t>
        <w:br/>
        <w:t>Шәкі туады. Алланың әмірімен алғашқы үшеуінен</w:t>
        <w:br/>
        <w:t>ұрпақ қалмаған. Ал Шәкідеп Беркәлі, Өмірәлі, Шоман,</w:t>
        <w:br/>
        <w:t>Бисен ауылдары тарайды. Міне, осы аталардың ішінде,</w:t>
        <w:br/>
        <w:t>Бисеннен Дүйсепбек, Торжанбек есімді екі ұл дүниеге</w:t>
        <w:br/>
        <w:t>келеді. Ал мен осы шығармамды Дүйсенбектен туып,</w:t>
        <w:br/>
        <w:t>тараған ұрпақтарды жан-жақты қамтып жаза отырып,</w:t>
        <w:br/>
        <w:t>Торжанбек шаңырағын, оның әулетін, барша үрім-</w:t>
        <w:br/>
        <w:t>бұтағын тастап кетуді жөн көрмедім. Бұған арым</w:t>
        <w:br/>
        <w:t>бармады. Сондықтан, Кең Жылыойдың саңлақты</w:t>
        <w:br/>
        <w:t>сұңқары Сәкесі - Сәді Дүйсенбеков турасында</w:t>
        <w:br/>
        <w:t>жазғанымның жалғасы, оның ішінде он екінші желінің</w:t>
        <w:br/>
        <w:t>негізі етіп ағамыз Торжанбек Бисенұлы туралы</w:t>
        <w:br/>
        <w:t>толғауыммен толықтыруды жөн көрдім. Рас, Торжекең</w:t>
        <w:br/>
        <w:t>турасында толық білетін, оның өмір дерегін</w:t>
        <w:br/>
        <w:t>жинастырған жан табу оңай еместігін сезіндім. Оның</w:t>
        <w:br/>
        <w:t>інісі Әнуарбек те, баласы Есқуат тс, дәйекті әңгіме айта</w:t>
        <w:br/>
        <w:t>алмайтынып пайымдадым. Енді не істеуге болады?</w:t>
        <w:br/>
        <w:t>Кімнен сұрасам екен? Сөйтіп жүргенімде бір бас қосуда</w:t>
        <w:br/>
        <w:t>Жақсан есімді қарындасыма кездесіп, көңілімді</w:t>
        <w:br/>
        <w:t>тербеткен Торжанбектей аға туралы ойымды айтсам</w:t>
        <w:br/>
        <w:t>қайтеді деген пікірде болдым. Ақыры, жүрек түйінде</w:t>
        <w:br/>
        <w:t>жинақталған жан сырым аға туралы білгім келетіндігін</w:t>
        <w:br/>
        <w:t>айтып, өтініш жасадым. Қашанда қазақ қызы намысын</w:t>
        <w:br/>
        <w:t>жібермес есті боп келеді ғой. Менің ойымды тыңдап</w:t>
        <w:br/>
        <w:t>129</w:t>
        <w:br/>
        <w:t>Қонаш Қалдыоразұлы</w:t>
        <w:br/>
        <w:t>ЕЗ- ізилКкайилКагдй раде 150</w:t>
        <w:br/>
        <w:t>әүніадегея бәпбоноип пләмаАя яохәонәоиАТ/ ше? дзінічАе</w:t>
        <w:br/>
        <w:t>Ед- ЧвипкалвилКаг,И раде 157</w:t>
        <w:br/>
        <w:t>Сәдінің келіні Айтолқын (сол жақтан бірінші)</w:t>
        <w:br/>
        <w:t>балаларымен.</w:t>
        <w:br/>
        <w:t>Мимен... ы сс есеесес зо. әееен ы...</w:t>
        <w:br/>
        <w:t>/</w:t>
        <w:br/>
        <w:t>Е- 1зилКаЛвипКаг,И раде 155</w:t>
        <w:br/>
        <w:t>|</w:t>
        <w:br/>
        <w:t>Сәді Дүйсенбеков отбасымен</w:t>
        <w:br/>
        <w:t>ЕЗА- ЗвилКайвилКагй раде 156</w:t>
      </w:r>
    </w:p>
    <w:p>
      <w:r>
        <w:t>нәйічо8010 Чохәонвжаот-д Ізіні нияояаонәоиАТ/ Ше?</w:t>
        <w:br/>
        <w:t>Танкист Сәді Дүйсенбеков танк экипажы</w:t>
        <w:br/>
        <w:t>мүшелерімен соғыс жылдарында-1945 жыл.</w:t>
        <w:br/>
        <w:t>вуипзмежилеу - ұз</w:t>
        <w:br/>
        <w:t>“</w:t>
        <w:br/>
        <w:t>Жоғарыда сол жақта Сәді Дүйсенбековтің қарындасы Жақсан-күйеуі,</w:t>
        <w:br/>
        <w:t>бала-келіні, немерелерімен бірге.</w:t>
        <w:br/>
        <w:t>есі әбей |4лехилемвдилеқ -ұз</w:t>
        <w:br/>
        <w:t>2</w:t>
        <w:br/>
        <w:t>Сәді Дүйсенбековтің ұлы Фауадин (сол жақтан бірінші) қызы Жанат,</w:t>
        <w:br/>
        <w:t>күйеу баласы Асылбек және жұбайы Айтолқынмен бірге</w:t>
        <w:br/>
        <w:t>тсі әбей зехипемвдиле, -ұа</w:t>
        <w:br/>
        <w:t>ЕЛ- ЗәшлкалзилкагДИ раде 151</w:t>
        <w:br/>
        <w:t>Майдангер-танкист Сәді Дүйсенбеков</w:t>
        <w:br/>
        <w:t>соғыс аяқталған соң</w:t>
        <w:br/>
        <w:t>Республиканың даңқты шопаны, Социалистік</w:t>
        <w:br/>
        <w:t>Еңбек Ері, майдангер Әбді Дүйсенбеков</w:t>
        <w:br/>
        <w:t>(Сәді Дүйсенбековтің туған ағасы).</w:t>
        <w:br/>
        <w:t>ЕА- вилкайвилКагдИ раде 159</w:t>
        <w:br/>
        <w:t>Қалдыоразұлы Қонаш</w:t>
        <w:br/>
        <w:t>Жылыойдың сұңқар Сәдісі</w:t>
        <w:br/>
        <w:t>эссе-повесть</w:t>
        <w:br/>
        <w:t>"Ағатай" баспасы</w:t>
        <w:br/>
        <w:t>Баспаның директоры Клара Оралқызы</w:t>
        <w:br/>
        <w:t>Техникалық редактор Сәуле Марданова</w:t>
        <w:br/>
        <w:t>Редакторы Лаура Нариманова</w:t>
        <w:br/>
        <w:t>Көркемдеуші-дизайнер Сәуле Сариева</w:t>
        <w:br/>
        <w:t>Беттеген Алтынай Айдашева</w:t>
        <w:br/>
        <w:t>Дизайнер Айғали Сұлтанғұбиев</w:t>
        <w:br/>
        <w:t>Таралымы 300 дана Қаріп түрі К2. Тіпез Меуу/</w:t>
      </w:r>
    </w:p>
    <w:p>
      <w:r>
        <w:t>Теруге 15,07.2010 ж. жіберілді.</w:t>
        <w:br/>
        <w:t>Шығаруға 03.09.2010 ж. қол қойылды.</w:t>
        <w:br/>
        <w:t>Атырау қаласы, Баймұханов көшесі, 21</w:t>
        <w:br/>
        <w:t>"АҒАТАЙ" баспасы</w:t>
        <w:br/>
        <w:t>Тел: 8(7122)35-74-10</w:t>
        <w:br/>
        <w:t>Қонаш Қалдыоразұлы</w:t>
        <w:br/>
        <w:t>Б... ааа 2-22. 22.1. нн де</w:t>
        <w:br/>
        <w:t>ЕЗ- ЗвипКайвилКагдИ раде 152</w:t>
        <w:br/>
        <w:t>Майдангер, белгілі бұрғышы</w:t>
        <w:br/>
        <w:t>Бисенов Торжанбек (Сәдінің ағасы).</w:t>
        <w:br/>
        <w:t>1 , )</w:t>
        <w:br/>
        <w:t>Даңқты шопан, Социалистік Еңбек Ері</w:t>
        <w:br/>
        <w:t>Әбді Дүйсенбековтің жұбайы, Еңбек Қызыл Ту</w:t>
        <w:br/>
        <w:t>орденінің иегері Қалима Дүйсенбекова</w:t>
        <w:br/>
        <w:t>(Сәді Дүйсенбековтің жеңгесі).</w:t>
        <w:br/>
        <w:t>ЕА- ЗвипКайвилКагдй раде 158</w:t>
        <w:br/>
        <w:t>Жоаеввойфиб саөқбар Сәфеес</w:t>
        <w:br/>
        <w:t>Мазмұны:</w:t>
        <w:br/>
        <w:t>Бас желі немесе бастау</w:t>
        <w:br/>
        <w:t>Бірінші желі: Алғашқы адым</w:t>
        <w:br/>
        <w:t>Екінші желі: Жорық жылдары</w:t>
        <w:br/>
        <w:t>Үшінші желі: Оралу</w:t>
        <w:br/>
        <w:t>Төртінші желі: Бақыт бастауы</w:t>
        <w:br/>
        <w:t>Бесінші желі: Достық - қуаныш белгісі</w:t>
        <w:br/>
        <w:t>Алтыншы желі: Емдеуі табылмаған дерт</w:t>
        <w:br/>
        <w:t>Жетінші желі: Ол туралы жазып еді</w:t>
        <w:br/>
        <w:t>Сегізінші желі: Оның жазғандарынан</w:t>
        <w:br/>
        <w:t>Жалғасы: Оның жорық жылдары</w:t>
        <w:br/>
        <w:t>Тоғызыншы желі: Марапат мәртебені өсіреді</w:t>
        <w:br/>
        <w:t>Оныншы желі: Жазылған хатта сырлар көп</w:t>
        <w:br/>
        <w:t>Он бірінші желі: Сәдінің сырластары</w:t>
        <w:br/>
        <w:t>Он екінші желі: Торжанбек туралы толғау</w:t>
        <w:br/>
        <w:t>Түйін немесе соңғы желі</w:t>
        <w:br/>
        <w:t>22</w:t>
        <w:br/>
        <w:t>31</w:t>
        <w:br/>
        <w:t>44</w:t>
        <w:br/>
        <w:t>56</w:t>
        <w:br/>
        <w:t>65</w:t>
        <w:br/>
        <w:t>81</w:t>
        <w:br/>
        <w:t>91</w:t>
        <w:br/>
        <w:t>97</w:t>
      </w:r>
    </w:p>
    <w:p>
      <w:r>
        <w:t>101</w:t>
        <w:br/>
        <w:t>110</w:t>
        <w:br/>
        <w:t>115</w:t>
        <w:br/>
        <w:t>19</w:t>
        <w:br/>
        <w:t>129</w:t>
        <w:br/>
        <w:t>140</w:t>
        <w:br/>
        <w:t>Кітаптың Бас демеушісі</w:t>
        <w:br/>
        <w:t>Ерболат Сағытжанұлы</w:t>
        <w:br/>
        <w:t>ТЕЛЕУБАЕВ</w:t>
        <w:br/>
        <w:t>Кітаптың Бас демеушісі Ерболат Сағытжанұлы Телеубаев 1967</w:t>
        <w:br/>
        <w:t>жылы 30 қарашада Қызылқоға ауданының Мұқыр ауылында дүниеге</w:t>
        <w:br/>
        <w:t>келген азамат.</w:t>
        <w:br/>
        <w:t>Өмір жолын қарапайым жүргізушіден бастаған Е.С. Телеубаев</w:t>
        <w:br/>
        <w:t>сауда саласында, Теңіз кен орнында елеулі қызметтер жасап, кейін</w:t>
        <w:br/>
        <w:t>өзін жеке кәсіпкер ретінде жан - жақты таныта білді.</w:t>
        <w:br/>
        <w:t>Орта Азия Университетін бітірген. Жанұялы, үш қыз, екі ұлдың</w:t>
        <w:br/>
        <w:t>әкесі. Қайырымды азамат өнер иелерін, шығармашыл адамдарды</w:t>
        <w:br/>
        <w:t>ардақтап, аялап, әрдайым демеп отыруды өзіне парыз санайды.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
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Әзірбаев Кенен.</w:t>
        <w:br/>
        <w:t>Ә 3% Бозторғай, Әндер, күйлер жинағы.</w:t>
        <w:br/>
        <w:t>Алматы, «Жалын», 1977.</w:t>
        <w:br/>
        <w:t>176 бет. Каз 2</w:t>
        <w:br/>
        <w:t>Бұл жинақ көрнекті халық композиторы, ақын және әнші Кенен Әзірбаевтың өз</w:t>
        <w:br/>
        <w:t>аузынан, қызы Төрткен Кенечованың орындауында жазылып алынған әндер мен күй-</w:t>
        <w:br/>
        <w:t>перден құрастырылғам.</w:t>
        <w:br/>
        <w:t>ИБ Ме 251</w:t>
        <w:br/>
        <w:t>90302--198 19) 77</w:t>
        <w:br/>
        <w:t>408 (07)77</w:t>
        <w:br/>
        <w:t>(6 «Жалын» баспасы -- 1977</w:t>
        <w:br/>
        <w:t>Жалпы редакциясын басқарған</w:t>
        <w:br/>
        <w:t>Қазақ ССР Ғылым академиясының</w:t>
        <w:br/>
        <w:t>корреспондент-мүшесі,</w:t>
        <w:br/>
        <w:t>өнер тану ғылымының докторы</w:t>
        <w:br/>
        <w:t>Б. Г. ЕРЗАКОВИЧ.</w:t>
        <w:br/>
        <w:t>КЕНЕН ӘЗІРБАЕВ</w:t>
        <w:br/>
        <w:t>Бозторғай</w:t>
        <w:br/>
        <w:t>(ӘНДЕР, КҮЙЛЕР ЖИНАҒЫ)</w:t>
        <w:br/>
        <w:t>Әндерге түсінік жазған</w:t>
        <w:br/>
        <w:t>Т.Е.КЕНЕНОВА</w:t>
        <w:br/>
        <w:t>Жинақты құрастырғандар:</w:t>
        <w:br/>
        <w:t>Т.К.КЕНЕНОВА, А.Ю.СЕРІКБАЕВА</w:t>
        <w:br/>
        <w:t>«Жалын» баспасы,</w:t>
        <w:br/>
        <w:t>Алматы -- 1977.</w:t>
        <w:br/>
        <w:t>Қайырмасы:</w:t>
        <w:br/>
        <w:t>Жылдам жұрші, Көкшолақ,</w:t>
        <w:br/>
        <w:t>Шапшаң жүрші, Көкшолақ,</w:t>
        <w:br/>
        <w:t>Олай жүрші, Көкшолақ,</w:t>
        <w:br/>
        <w:t>Былай жүрші, Көкшолақ,</w:t>
        <w:br/>
        <w:t>Жамандатқыр, Көкшолақ,</w:t>
        <w:br/>
        <w:t>Арам қатқыр, Кекшолақ,</w:t>
        <w:br/>
        <w:t>Мені құртқан, Кекшолақ.</w:t>
      </w:r>
    </w:p>
    <w:p>
      <w:r>
        <w:t>2. Мінгенім астымдағы қызыл шолақ,</w:t>
        <w:br/>
        <w:t>Қыз байғұс әкесіне аз күн қонақ,</w:t>
        <w:br/>
        <w:t>Ей, қыздар, кедейсінбей өлеңіңді айт,</w:t>
        <w:br/>
        <w:t>Тұсыңа құрбың келді құдашалап.</w:t>
        <w:br/>
        <w:t>Қайырмасы.</w:t>
        <w:br/>
        <w:t>3. Мен өзім Алатаудың ителгісі.</w:t>
        <w:br/>
        <w:t>Қойшының қызға жақын икемдісі.</w:t>
        <w:br/>
        <w:t>Кедейсің деп көмітпе байдың қызы,</w:t>
        <w:br/>
        <w:t>Келіп отыр құрбыңның сүйкенгісі.</w:t>
        <w:br/>
        <w:t>Қайырмасы.</w:t>
        <w:br/>
        <w:t>Ау, Аянбай, Аянбай!</w:t>
        <w:br/>
        <w:t>Басыңды көтер, құрдасжан,</w:t>
        <w:br/>
        <w:t>Қайғырып таяқ таянбай.</w:t>
        <w:br/>
        <w:t>Жастан жетім болмасам,</w:t>
        <w:br/>
        <w:t>Өстіп қойды жаямба-ай?</w:t>
        <w:br/>
        <w:t>Бір жыл туған төл едің</w:t>
        <w:br/>
        <w:t>Қасыңа келдім аяңдай.</w:t>
        <w:br/>
        <w:t>Ішімдегі шерімді</w:t>
        <w:br/>
        <w:t>Саған келдім баяндай.</w:t>
        <w:br/>
        <w:t>Бар азығым берейін</w:t>
        <w:br/>
        <w:t>Бір күн қойым жайғанға-ай.</w:t>
        <w:br/>
        <w:t>Босатып мені қоя бер,</w:t>
        <w:br/>
        <w:t>Той тарауға таянбай.</w:t>
        <w:br/>
        <w:t>Таяқты жонып ойланба,</w:t>
        <w:br/>
        <w:t>Осы тойдан құр қалсам,</w:t>
        <w:br/>
        <w:t>Енді маған той қайда!</w:t>
        <w:br/>
        <w:t>Айналайын Аянбай.</w:t>
        <w:br/>
        <w:t>баев ұлы Октябрь Социалистік революциясының жеңісін жырлайтын</w:t>
        <w:br/>
        <w:t>«Октябрь», Ұлы көсеміміз Ленинге арналған «Ленин бабам» деген сияқ-</w:t>
        <w:br/>
        <w:t>ты көптеген тартымды әндер жазды. Коллективтендіру кезіндегі жаңа</w:t>
        <w:br/>
        <w:t>өмірді жырлайтын «Койхоз әні», Стахановшылар қозғалысының бастау-</w:t>
        <w:br/>
        <w:t>шыларына арнап «Жас екпін», Ұлы Отан соғысы кезінде «Біздің Отан</w:t>
        <w:br/>
        <w:t>жеңеді», «Елімнің ерке жастары» әндерін шығарды. Ұлы Отан соғысы-</w:t>
        <w:br/>
        <w:t>нан кейін Кенен Москваның 800 жылдық мерекесіне арнап «Батыр</w:t>
        <w:br/>
        <w:t>Москва» әнін халқына сыйлады.</w:t>
        <w:br/>
        <w:t>Өмірінің соңғы жылдарында Кенен қажымай-талмай, іздене жүріп,</w:t>
        <w:br/>
        <w:t>«Бейбітшілік ұраны», «Жайнайды тыңым, жайнайды» және көсеміміз</w:t>
        <w:br/>
        <w:t>Ленин, партия, коммунистін еңбек бригадалары туралы кептеген жаңа</w:t>
        <w:br/>
        <w:t>әндер, күйлер шығарды.</w:t>
        <w:br/>
        <w:t>Партия мен үкімет қамқорлығы арқасында Көнен Әзірбаев, өзінің</w:t>
        <w:br/>
        <w:t>ұлғайған жасына қарамай, күш-қуатын аямай, бар қабілетін халқының</w:t>
        <w:br/>
        <w:t>игілігіне жүмсады.</w:t>
        <w:br/>
        <w:t>Жамбыл Жабаев халық поэзияның алыбы атанса, Кенен Әзірбаев ән</w:t>
        <w:br/>
        <w:t>өнерінің "кернекті әкілі, аса дарынды әнші, композитор атағына ие</w:t>
        <w:br/>
        <w:t>болды.</w:t>
      </w:r>
    </w:p>
    <w:p>
      <w:r>
        <w:t>Б.Г. ЕРЗАКОВИЧ,</w:t>
        <w:br/>
        <w:t>Өнер тану ғылымының докторы,</w:t>
        <w:br/>
        <w:t>профессор.</w:t>
        <w:br/>
        <w:t>БОЗ ТОРҒАЙ</w:t>
        <w:br/>
        <w:t>(1895 ж.)</w:t>
        <w:br/>
        <w:t>Нәзік,шын ықыласпен 4-72</w:t>
        <w:br/>
        <w:t>а жер-ге түс-пей, ау,</w:t>
        <w:br/>
        <w:t>мен жүр-мін кеш-ке де-йін та-мақ іш - пей.</w:t>
        <w:br/>
        <w:t>т Тезірек.</w:t>
        <w:br/>
        <w:t>а -зар кеш -ке, а а</w:t>
        <w:br/>
        <w:t>Боз тор - ғай, шы - рыл -дай-сың шір-кін-</w:t>
        <w:br/>
        <w:t>сы -рың</w:t>
        <w:br/>
        <w:t>ш</w:t>
        <w:br/>
        <w:t>“&gt;</w:t>
        <w:br/>
        <w:t>ар-ма а? Ма-зам-д(ы)а-ла бер -дің ғой,</w:t>
        <w:br/>
        <w:t>1. Ай, құрдас, тойға барар сәнің бар ма!</w:t>
        <w:br/>
        <w:t>Қызбенен айтысатын әнің бар ма!</w:t>
        <w:br/>
        <w:t>Желігіп Көкшолақпен кетеріліп,</w:t>
        <w:br/>
        <w:t>Мұнан басқа қолыңда малың бар ма!</w:t>
        <w:br/>
        <w:t>2. Баратын тойға киіп киім бар ма?</w:t>
        <w:br/>
        <w:t>Үстіңде байғүс жетім үйің бар ма!</w:t>
        <w:br/>
        <w:t>Басыңда Кенен құрдас миың бар ма!</w:t>
        <w:br/>
        <w:t>Түйірдейін кеүдеңде түйін бар ма!</w:t>
        <w:br/>
        <w:t>3. Қызбенен ерегісер күйің бар ма!</w:t>
        <w:br/>
        <w:t>Бойыңда адам елер сыйың бар ма!</w:t>
        <w:br/>
        <w:t>Кеүдеңді әрге айдайсың сорлы кедей,</w:t>
        <w:br/>
        <w:t>Басқа да кедейліктен мінің бар ма?</w:t>
        <w:br/>
        <w:t>4. Той дегенде сорлымау жының бар ма!</w:t>
        <w:br/>
        <w:t>Табатын тойға барсаң сырың бар ма!</w:t>
        <w:br/>
        <w:t>Мазамды ала бердің ғой бара қойшы</w:t>
        <w:br/>
        <w:t>Көтерер көңліңді құрбың бар да!</w:t>
        <w:br/>
        <w:t>8с -тым. да-</w:t>
        <w:br/>
        <w:t>74</w:t>
        <w:br/>
        <w:t>нім</w:t>
        <w:br/>
        <w:t>КӨК ШОЛАҚ</w:t>
        <w:br/>
        <w:t>(1898 ж.)</w:t>
      </w:r>
    </w:p>
    <w:p>
      <w:r>
        <w:t>71. Мін-ге</w:t>
        <w:br/>
        <w:t>Бір қалыпты, салмақты 4</w:t>
        <w:br/>
        <w:t>жоқ, құй -ры-ғы жоқ, Шшоп- шо -лақ -ты,</w:t>
        <w:br/>
        <w:t>“лы</w:t>
        <w:br/>
        <w:t>Жа</w:t>
        <w:br/>
        <w:t>йт),</w:t>
        <w:br/>
        <w:t>-ле-ңің</w:t>
        <w:br/>
        <w:t>-бай ө</w:t>
        <w:br/>
        <w:t>шы - сын</w:t>
        <w:br/>
        <w:t>қой</w:t>
        <w:br/>
        <w:t>ей, қыз-дар,</w:t>
        <w:br/>
        <w:t>Ақа</w:t>
        <w:br/>
        <w:t>-бың ке -Ліп қап-ты.</w:t>
        <w:br/>
        <w:t>-дей қүр</w:t>
        <w:br/>
        <w:t>Тұ-сы-ңа біз</w:t>
        <w:br/>
        <w:t>10</w:t>
        <w:br/>
        <w:t>ҚҰРДАСЫМА</w:t>
        <w:br/>
        <w:t>(1900 ж.)</w:t>
        <w:br/>
        <w:t>Жылдам, көтеріңкі 4-144</w:t>
        <w:br/>
        <w:t>-</w:t>
        <w:br/>
        <w:t>Ау, А -ян -бай, А -ян-бай!</w:t>
        <w:br/>
        <w:t>өс-Тіп қой-ды жа-ям-бай? Бір жыл ту-ған төл е - Дің</w:t>
        <w:br/>
        <w:t>ДЫ -е-а-аЗЗ а-а-а АС</w:t>
        <w:br/>
        <w:t>се-р-ф-Р-т П-- - -----Ер- 9 жән ) жен Б жаға Б шан жаны кала</w:t>
        <w:br/>
        <w:t>Бар а - зы -ғым бе-ре - йін бір күн қо- йым жай-ған-ғай.</w:t>
        <w:br/>
        <w:t>Бо-са -тып ме-ні Қо-я-бер, Той Та -рау-ға та -ян-бай.</w:t>
        <w:br/>
        <w:t>13</w:t>
        <w:br/>
        <w:t>А,ҚЫЗДАР!</w:t>
        <w:br/>
        <w:t>(1906 ж.)</w:t>
        <w:br/>
        <w:t>Ойнақы 4-12</w:t>
        <w:br/>
        <w:t>іеғз-З р-н е ны</w:t>
      </w:r>
    </w:p>
    <w:p>
      <w:r>
        <w:t>1. Жа- ман жқақ-сы бол -май - ды,</w:t>
        <w:br/>
        <w:t>ренген д-р трлі</w:t>
        <w:br/>
        <w:t>бе - кер мақ-тап, - мес жа - ман-</w:t>
        <w:br/>
        <w:t>ға е - нер тап-пақ. А, қыз-дар!</w:t>
        <w:br/>
        <w:t>Тал бо- йың-да та-ры - дай бір мі - нің жоқ</w:t>
        <w:br/>
        <w:t>қан-дай а. дам ө -сір -ді се - ні бап- тап,</w:t>
        <w:br/>
        <w:t>Қайшомасы:</w:t>
        <w:br/>
        <w:t>А, қыз-дар! Ша - шың қа - мыс, бо-йың</w:t>
        <w:br/>
        <w:t>тал, айт- қан сөз-ді 0-йы-ңаал.</w:t>
        <w:br/>
        <w:t>2. Тау талындай, ендеше, тау талындай,</w:t>
        <w:br/>
        <w:t>Ашымаған сабаның саумалындай.</w:t>
        <w:br/>
        <w:t>Тұла денең біреудің аманаты,</w:t>
        <w:br/>
        <w:t>Бет-әлпетің жұмылса жау малындай.</w:t>
        <w:br/>
        <w:t>Қайырмасы.</w:t>
        <w:br/>
        <w:t>23</w:t>
        <w:br/>
        <w:t>20</w:t>
        <w:br/>
        <w:t>ТҮЙЕ ТЫНЫС</w:t>
        <w:br/>
        <w:t>(1903 ж.)</w:t>
        <w:br/>
        <w:t>Орташа екпінмен 4-92 11</w:t>
        <w:br/>
        <w:t>1.Бір - 6і1- рін шын жол -дас - тар тас - та - май-</w:t>
        <w:br/>
        <w:t>кеешісшігкіге</w:t>
        <w:br/>
        <w:t>жау еш- бір сөз - ді қос -та.- май-</w:t>
        <w:br/>
        <w:t>ды. Жа -ман- мен жа - рым са - ғат »жол-</w:t>
        <w:br/>
        <w:t>Дас бол-саң,ол се -ні тә- Үр” жол-ға бас-та -май-ды.</w:t>
        <w:br/>
        <w:t>2. Жол жүрсем айнымайтын досым -- әнім,</w:t>
        <w:br/>
        <w:t>Болмайды қайда барсам тосын әнім.</w:t>
        <w:br/>
        <w:t>Мен шырқайын халқыма бар дауыспен,</w:t>
        <w:br/>
        <w:t>Сен де менен қалыспай қосыл, әнім!</w:t>
        <w:br/>
        <w:t>2%</w:t>
        <w:br/>
        <w:t>олан</w:t>
        <w:br/>
        <w:t>үң Таз,</w:t>
        <w:br/>
        <w:t>ж</w:t>
        <w:br/>
        <w:t>СЕ</w:t>
      </w:r>
    </w:p>
    <w:p>
      <w:r>
        <w:t>рИ,қойымМ!</w:t>
        <w:br/>
        <w:t>(1894 ж.)</w:t>
        <w:br/>
        <w:t>Мұңды 4-96</w:t>
        <w:br/>
        <w:t>іҚо - зы жай-ған же-рім бар, ай!</w:t>
        <w:br/>
        <w:t>бай ба - ла сы ба-лау- са- ай</w:t>
        <w:br/>
        <w:t>и, қой-ым,</w:t>
        <w:br/>
        <w:t>и,</w:t>
        <w:br/>
        <w:t>-. ҒИ” Аы</w:t>
        <w:br/>
        <w:t>ы - Т” ше - шем-ді ой-лап зар-ла-ный,ой, күн - ДЕ жы-лап,</w:t>
        <w:br/>
        <w:t>Бас жа-ғын-да қаймаққа ой, тар-ы шы-лап,</w:t>
        <w:br/>
        <w:t>Қайырмасы 2 3</w:t>
        <w:br/>
        <w:t>2. Қозыны айдап өргізіп, сайға барсам,</w:t>
        <w:br/>
        <w:t>Талқан шекер татиды шайнай қалсам.</w:t>
        <w:br/>
        <w:t>Қозы иесі қуады, «қу жетім» деп,</w:t>
        <w:br/>
        <w:t>Тілін алмай кей кезде бармай қалсам.</w:t>
        <w:br/>
        <w:t>Қайырмасы.</w:t>
        <w:br/>
        <w:t>3 Бірге отырсақ сыймадық туысқанға,</w:t>
        <w:br/>
        <w:t>Қу жетім деп қорлайды ұрысқанда.</w:t>
        <w:br/>
        <w:t>Ұш ешкі мен бір қойдың басын ұстап,</w:t>
        <w:br/>
        <w:t>Сауғызушы ем әкеме мыс құмғамға.</w:t>
        <w:br/>
        <w:t>Қайырмасы.</w:t>
        <w:br/>
        <w:t>18</w:t>
        <w:br/>
        <w:t>Жылядамдота</w:t>
        <w:br/>
        <w:t>2.Мене-зім і - ні- с(Ө-дім Са - ры бас .тың</w:t>
        <w:br/>
        <w:t>он жас-та ел 70-йы-на а - ра .лас- тым.</w:t>
        <w:br/>
        <w:t>Ө-лер-де ме -ні Сары)- бас ша- қы - рып ап,</w:t>
        <w:br/>
        <w:t>гта-а</w:t>
        <w:br/>
        <w:t>ча --- -</w:t>
        <w:br/>
        <w:t>Тап -сыр-ды а - ма - нат деп</w:t>
        <w:br/>
        <w:t>дом - бы - ра -сын Көп-ші - ЛІК көр -сін</w:t>
        <w:br/>
        <w:t>Ә -нім- діх--- 45 ай.</w:t>
        <w:br/>
        <w:t>1, Мен өзім Дулат деген елден келдім,</w:t>
        <w:br/>
        <w:t>Келқопа Қордай деген жерден келдім.</w:t>
        <w:br/>
        <w:t>Жас бала, жаңа талап мен бір қойшы,</w:t>
        <w:br/>
        <w:t>Туғалы мұндай жиын кермеп едім.</w:t>
        <w:br/>
        <w:t>Кебенбай, Жолбарыс, Ноғайбай</w:t>
        <w:br/>
        <w:t>Ақын болмақ оңайма-ай.</w:t>
        <w:br/>
        <w:t>2. Мен езім інісі едім Сарыбастың,</w:t>
        <w:br/>
        <w:t>Он жаста ел тойына араластым.</w:t>
        <w:br/>
        <w:t>Өлерде мені Сарыбас шақырып ап,</w:t>
      </w:r>
    </w:p>
    <w:p>
      <w:r>
        <w:t>Тапсырды аманат деп домбырасын</w:t>
        <w:br/>
        <w:t>Көпшілік керсін әнімді-ай,</w:t>
        <w:br/>
        <w:t>ҮРИЯ-АЙ,ДҮНИЕ-АЙ</w:t>
        <w:br/>
        <w:t>(1904ж)</w:t>
        <w:br/>
        <w:t>&gt;Қылдам, жігерлі 6-118</w:t>
        <w:br/>
        <w:t>ын-да сай-ра дей- мін, өл - ген -соң</w:t>
        <w:br/>
        <w:t>-ғаш боп қа - қи. ған - ша, Гүл бо - лып</w:t>
        <w:br/>
        <w:t>3 4---.4 1</w:t>
        <w:br/>
        <w:t>са - ға. е - рік қай -да дей- мін, ау.</w:t>
        <w:br/>
        <w:t>бес - ал - ты күн жай-на дей - мін! үй</w:t>
        <w:br/>
        <w:t>1. Қызыл тіл ел алдында сайра деймін,</w:t>
        <w:br/>
        <w:t>Өлген соң саған ерік қайда деймін.</w:t>
        <w:br/>
        <w:t>Қанша жыл қарағаш боп қақиғанша,</w:t>
        <w:br/>
        <w:t>Гүл болып бес-алты күн жайна деймін.</w:t>
        <w:br/>
        <w:t>2. Білмейсің су тереңін жүзіп көрмей,</w:t>
        <w:br/>
        <w:t>Білмейсің жеміс дәмін үзіп жемей.</w:t>
        <w:br/>
        <w:t>Кейбіреү елу-алпыс жасты жасап,</w:t>
        <w:br/>
        <w:t>Өмірін үйде өткізер қызық көрмей.</w:t>
        <w:br/>
        <w:t>21</w:t>
        <w:br/>
        <w:t>22</w:t>
        <w:br/>
        <w:t>тойдың әні</w:t>
        <w:br/>
        <w:t>(1905ж.)</w:t>
        <w:br/>
        <w:t>Көңілді, ойнақы 4-108</w:t>
        <w:br/>
        <w:t>ҺА - ла тау- дың ба - сы . нән а</w:t>
        <w:br/>
        <w:t>Біз - дің қал - қа сұ- ра - саң а</w:t>
        <w:br/>
        <w:t>ха -у. бір а -сыл тас,</w:t>
        <w:br/>
        <w:t>й - май &gt; сың И</w:t>
        <w:br/>
        <w:t>шәйір ша. па - нын ай,</w:t>
        <w:br/>
        <w:t>СУу-ы - нән ау, үш қа -сық -та.</w:t>
        <w:br/>
        <w:t>; -ни -в -ай, қы. Ззық- ай</w:t>
        <w:br/>
        <w:t>5 ұ- рия-ай, ЕМ -НИ -Е -ай, Қы - ЗыҚ- ай</w:t>
        <w:br/>
        <w:t>а ат---</w:t>
        <w:br/>
        <w:t>2. Қидасынгер ендеше, қидасынгер,</w:t>
        <w:br/>
        <w:t>Көшкенде жемір тайлақ бұйдасын жер.</w:t>
        <w:br/>
        <w:t>Ақ бетіңнен бір сүйгіз замандасым,</w:t>
        <w:br/>
        <w:t>Көрген жан, азар болса қимасың дер.</w:t>
      </w:r>
    </w:p>
    <w:p>
      <w:r>
        <w:t>көпшілік көрсін әнімді</w:t>
        <w:br/>
        <w:t>(1902 ж.)</w:t>
        <w:br/>
        <w:t>-152</w:t>
        <w:br/>
        <w:t>салтанатты 4</w:t>
        <w:br/>
        <w:t>;</w:t>
        <w:br/>
        <w:t>Савырмен</w:t>
        <w:br/>
        <w:t>Ду</w:t>
        <w:br/>
        <w:t>жа -</w:t>
        <w:br/>
        <w:t>ө - зім</w:t>
        <w:br/>
        <w:t>Жас ба - ла</w:t>
        <w:br/>
        <w:t>1. Мен</w:t>
        <w:br/>
        <w:t>дім,</w:t>
        <w:br/>
        <w:t>-Дім.</w:t>
        <w:br/>
        <w:t>- дім.</w:t>
        <w:br/>
        <w:t>-ға - лы</w:t>
        <w:br/>
        <w:t>е</w:t>
        <w:br/>
        <w:t>Көл қо - па,</w:t>
        <w:br/>
        <w:t>ту</w:t>
        <w:br/>
        <w:t>-ден кел</w:t>
        <w:br/>
        <w:t>жер</w:t>
        <w:br/>
        <w:t>көр - меп</w:t>
        <w:br/>
        <w:t>ГТ г</w:t>
        <w:br/>
        <w:t>5 т</w:t>
        <w:br/>
        <w:t>Е Ұз</w:t>
        <w:br/>
        <w:t>. ы 4а</w:t>
        <w:br/>
        <w:t>сек к</w:t>
        <w:br/>
        <w:t>Ф</w:t>
        <w:br/>
        <w:t>8% Е%3</w:t>
        <w:br/>
        <w:t>8</w:t>
        <w:br/>
        <w:t>о. Ж</w:t>
        <w:br/>
        <w:t>4 з</w:t>
        <w:br/>
        <w:t>5 «</w:t>
        <w:br/>
        <w:t>, Әс</w:t>
        <w:br/>
        <w:t>- ,</w:t>
        <w:br/>
        <w:t>с» 2</w:t>
        <w:br/>
        <w:t>“&gt;: &gt;»</w:t>
        <w:br/>
        <w:t>х2</w:t>
        <w:br/>
        <w:t>,</w:t>
        <w:br/>
        <w:t>Но . ғай -бай</w:t>
        <w:br/>
        <w:t>/ Жол.ба. рыс,</w:t>
        <w:br/>
        <w:t>Ке - бек -бай</w:t>
        <w:br/>
        <w:t>а -қын бол -мақ</w:t>
      </w:r>
    </w:p>
    <w:p>
      <w:r>
        <w:t>қой жа- ю. дан бір күн-ай,а а</w:t>
        <w:br/>
        <w:t>Тезірек</w:t>
        <w:br/>
        <w:t>7 ІР</w:t>
        <w:br/>
        <w:t>Е</w:t>
        <w:br/>
        <w:t>45,--тпы (Б Гшын</w:t>
        <w:br/>
        <w:t>2. Отырсам қой күзетіп таң атпайды,</w:t>
        <w:br/>
        <w:t>Жүргенде малды жайып кеш батпайды.</w:t>
        <w:br/>
        <w:t>Қарайтын қабағыма бір адам жоқ,</w:t>
        <w:br/>
        <w:t>Бел шешіп, төсегіме бір жатпаймын.</w:t>
        <w:br/>
        <w:t>Қайырмасы.</w:t>
        <w:br/>
        <w:t>3. Жүгіріп қозымды айдап сайға барсам:</w:t>
        <w:br/>
        <w:t>Татиды талқан шекер шайнай қалсам.</w:t>
        <w:br/>
        <w:t>Шерімді ішімдегі мен төгемін,</w:t>
        <w:br/>
        <w:t>Жүрегім басылғандай әнге салсам.</w:t>
        <w:br/>
        <w:t>Қайырмасы.</w:t>
        <w:br/>
        <w:t>Баяулата</w:t>
        <w:br/>
        <w:t>ж»</w:t>
        <w:br/>
        <w:t>ші-гі гі-гі</w:t>
        <w:br/>
        <w:t>--пі-гі</w:t>
        <w:br/>
        <w:t>-гі-гі-гі -гі-</w:t>
        <w:br/>
        <w:t>гі-гі</w:t>
        <w:br/>
        <w:t>гі-гі</w:t>
        <w:br/>
        <w:t>Қош ыс левсвс- ТУ Тезірек.</w:t>
        <w:br/>
        <w:t>Жыл-дам жүр - ші,</w:t>
        <w:br/>
        <w:t>Көк шо - лақ,</w:t>
        <w:br/>
        <w:t>шаң &gt;кчр- ші,</w:t>
        <w:br/>
        <w:t>шап</w:t>
        <w:br/>
        <w:t>Көк шо- лақ,</w:t>
        <w:br/>
        <w:t>лай жүр- ші,.</w:t>
        <w:br/>
        <w:t>бы- М</w:t>
        <w:br/>
        <w:t>Қөк шо - лақ,</w:t>
        <w:br/>
        <w:t>- лай жүр-ші,</w:t>
        <w:br/>
        <w:t>2)</w:t>
        <w:br/>
        <w:t>Көк шо -лақ,</w:t>
      </w:r>
    </w:p>
    <w:p>
      <w:r>
        <w:t>жа-ман- дат- қыр,</w:t>
        <w:br/>
        <w:t>Көк шо - лақ,</w:t>
        <w:br/>
        <w:t>құрт- қан,</w:t>
        <w:br/>
        <w:t>- рам қат-қыр, Көк шо - лақ, ме -ні</w:t>
        <w:br/>
        <w:t>а</w:t>
        <w:br/>
        <w:t>Көк шо-лақ.</w:t>
        <w:br/>
        <w:t>“И-И -И-И</w:t>
        <w:br/>
        <w:t>“и</w:t>
        <w:br/>
        <w:t>и әлеңіңді айт,</w:t>
        <w:br/>
        <w:t>құ</w:t>
        <w:br/>
        <w:t>Ей, қыздар, қойшысымба!</w:t>
        <w:br/>
        <w:t>Тұсыңа біздей құрбың кел</w:t>
        <w:br/>
        <w:t>шоп-шолақты,</w:t>
        <w:br/>
        <w:t>іл қапты.</w:t>
        <w:br/>
        <w:t>Көкшолақ-ты,</w:t>
        <w:br/>
        <w:t>йырығы жоқ,</w:t>
        <w:br/>
        <w:t>інгенім астымдағы</w:t>
        <w:br/>
        <w:t>М</w:t>
        <w:br/>
        <w:t>Жалы жоқ,</w:t>
        <w:br/>
        <w:t>(1900 ж.)</w:t>
        <w:br/>
        <w:t>АЯНБАЙДЫҢ ЖАУАБЫ</w:t>
        <w:br/>
        <w:t>80</w:t>
        <w:br/>
        <w:t>Салмақпен 4</w:t>
        <w:br/>
        <w:t>сә -нің</w:t>
        <w:br/>
        <w:t>ки -ім</w:t>
        <w:br/>
        <w:t>ба-рар</w:t>
        <w:br/>
        <w:t>той -ға</w:t>
        <w:br/>
        <w:t>1. Ай,</w:t>
        <w:br/>
        <w:t>бар -ма?</w:t>
        <w:br/>
        <w:t>бар -ма?</w:t>
        <w:br/>
        <w:t>той-ға кң-іп</w:t>
        <w:br/>
        <w:t>құр-дас,</w:t>
        <w:br/>
        <w:t>2. Ба - Блін</w:t>
        <w:br/>
        <w:t>бар-ма%“</w:t>
      </w:r>
    </w:p>
    <w:p>
      <w:r>
        <w:t>-нің</w:t>
        <w:br/>
        <w:t>Іі</w:t>
        <w:br/>
        <w:t>ай-ты-са- тын</w:t>
        <w:br/>
        <w:t>Қыз-бе- нен</w:t>
        <w:br/>
        <w:t>бар-ма?</w:t>
        <w:br/>
        <w:t>ә</w:t>
        <w:br/>
        <w:t>ЧИ</w:t>
        <w:br/>
        <w:t>Үс-тің-де, бай-ғұс же-тім</w:t>
        <w:br/>
        <w:t>-Лі-гіп</w:t>
        <w:br/>
        <w:t>Ба -сың-да</w:t>
        <w:br/>
        <w:t>Көк шо-лақ-пен</w:t>
        <w:br/>
        <w:t>Ке -</w:t>
        <w:br/>
        <w:t>Же</w:t>
        <w:br/>
        <w:t>нен құр-дас</w:t>
        <w:br/>
        <w:t>қо - Лың-да</w:t>
        <w:br/>
        <w:t>кеу- дең -де</w:t>
        <w:br/>
        <w:t>- нам бас- қа</w:t>
        <w:br/>
        <w:t>Тұй -ір -дей-ін</w:t>
        <w:br/>
        <w:t>ұ</w:t>
        <w:br/>
        <w:t>%</w:t>
        <w:br/>
        <w:t>мМ</w:t>
        <w:br/>
        <w:t>ми -ың бар-ма?</w:t>
        <w:br/>
        <w:t>ке - те -рі -Ліп-</w:t>
        <w:br/>
        <w:t>ма - лың бар - ма</w:t>
        <w:br/>
        <w:t>бар - маз</w:t>
        <w:br/>
        <w:t>Түй - ін</w:t>
        <w:br/>
        <w:t>- лым - ау</w:t>
        <w:br/>
        <w:t>бар - саң</w:t>
        <w:br/>
        <w:t>сор</w:t>
        <w:br/>
        <w:t>- ген де</w:t>
        <w:br/>
        <w:t>Та -ба - тын той -ға</w:t>
        <w:br/>
        <w:t>де</w:t>
        <w:br/>
        <w:t>жы-ның бар - ма?</w:t>
        <w:br/>
        <w:t>15</w:t>
      </w:r>
    </w:p>
    <w:p>
      <w:r>
        <w:t>ЕРКЕБАЙҒА</w:t>
        <w:br/>
        <w:t>(1903ж.</w:t>
        <w:br/>
        <w:t>Салмақты, көтеріңкі 4-69</w:t>
        <w:br/>
        <w:t>ге 6 ы--і--</w:t>
        <w:br/>
        <w:t>Ау! 1. Ау-зым-нан Ер -ке-бай -ды.</w:t>
        <w:br/>
        <w:t>4</w:t>
        <w:br/>
        <w:t>тас -та - май-мын, ән жыр-ды а -тын айт - пай</w:t>
        <w:br/>
        <w:t>бас-та - май -Мын. Жа-сым- нан жақ-сы-лы -ғы</w:t>
        <w:br/>
        <w:t>ти -ген е -ді, мен не-ге сол ең -бе - гін</w:t>
        <w:br/>
        <w:t>3 Қайырмасы: )</w:t>
        <w:br/>
        <w:t>НнНЕанНыые</w:t>
        <w:br/>
        <w:t>ақ -Та- май -ың. Жол бас-шым-да Ер- ке-бай, Жол-да-сым-да</w:t>
        <w:br/>
        <w:t>Ер - ке . бай, шындостым да Ер - ке - бай.</w:t>
        <w:br/>
        <w:t>2. Еркебай, Еркетаймен аты жұбай,</w:t>
        <w:br/>
        <w:t>Олар да жетім қапты бес жасында-ай.</w:t>
        <w:br/>
        <w:t>Сондықтан жетім-жесір, кедейлерге</w:t>
        <w:br/>
        <w:t>Жақсылық еткен еді талай-талай.</w:t>
        <w:br/>
        <w:t>Қайырмасы.</w:t>
        <w:br/>
        <w:t>19</w:t>
        <w:br/>
        <w:t>КІРІСПЕ</w:t>
        <w:br/>
        <w:t>Бай-феодалдар, патша чиновниктері қара халықты қаншама езіп-</w:t>
        <w:br/>
        <w:t>жаншығанымен, оның бойындағы буырқанған бұла күшті азат, бақытты</w:t>
        <w:br/>
        <w:t>өмірге деген құлшынысын тұншықтыра алмады. Бұл әсіресе халықтың</w:t>
        <w:br/>
        <w:t>музыкалық және поэтикалық шығармаларынан айқын көрініс тапқан.</w:t>
        <w:br/>
        <w:t>Көшпелі өмір салты, халықтың сауатсыздығы, ана тілінде баспасөз-</w:t>
        <w:br/>
        <w:t>дің жоқтығы, басқа да толып жатқан жағдайлар музыналық шығарма-</w:t>
        <w:br/>
        <w:t>лар авторларының композитор және ақын ғана емес, сонымен қоса во-.</w:t>
        <w:br/>
        <w:t>кальдық, күйшілік, кобызшылық өнерді шебер меңгерген үлкен артист</w:t>
        <w:br/>
        <w:t>те болуын талап ететім. Жаңа шығарма алдымен автордың өз орындау-</w:t>
        <w:br/>
        <w:t>ында тыңдаушы құлағына сіңіп, одан кейін ғана басқа әнші, күйшілер</w:t>
        <w:br/>
        <w:t>арқылы өл арасына кеңінен тарап отыратын болған.</w:t>
        <w:br/>
        <w:t>Қазақ музыкасының ерекше дамып, еркендеуі ХІХ ғасырдың екінші</w:t>
        <w:br/>
        <w:t>жартысынан басталады. Осы тарихи кезеңде, Қүрманғазы Сағырбаев,</w:t>
        <w:br/>
        <w:t>Дәулеткерей Шығаев, Біржан сал Қожағулов, Ақан сері Қорамсаұлы,</w:t>
        <w:br/>
        <w:t>Жаяу Мұса Байжанов және Балуан Шолақ (Нұрмағамбет) Баймырзаүлы</w:t>
        <w:br/>
        <w:t>тағы басқа көптеген халық композиторларының шығармалары классика-</w:t>
        <w:br/>
        <w:t>лық биік деңгейге кетерілді.</w:t>
        <w:br/>
        <w:t>Солар сияқты қарапайым халық мүддесі үшін музыка саласында кеп</w:t>
        <w:br/>
        <w:t>еңбек етіп, артына айтулы мұра қалдырған саңлақтарымыздың қатары-</w:t>
        <w:br/>
        <w:t>на Кенен Әзірбаев та (1984--1976 ж.) қосылады. Оның тоқсан жасқа</w:t>
        <w:br/>
        <w:t>толуын, бүкіл Қазақстан, сонымен қатар басқа одақтас республикалары-</w:t>
        <w:br/>
        <w:t>мыздың әдебиет пен енер сүйген жұртшылығы үлкен мереке есебінде</w:t>
        <w:br/>
        <w:t>тойлады.</w:t>
        <w:br/>
        <w:t>Өткен ғасырдың соңынан бастап, біздің заманымыздың 70-жылдары-</w:t>
        <w:br/>
        <w:t>на дейін Кенен Әзербаев ез бойындағы композиторлық, ақындық та-</w:t>
      </w:r>
    </w:p>
    <w:p>
      <w:r>
        <w:t>лантын, тамаша әншілігін, шебер домбырашылығын және шабытты</w:t>
        <w:br/>
        <w:t>импровизаторлығын бір-бірімен үйлестіре отырып көптеген шығармалар</w:t>
        <w:br/>
        <w:t>тудырды. Кененнің ез аузынан жазылып алынған 150-ден аса ән-күйлері</w:t>
        <w:br/>
        <w:t>бар. Ұсынылып отырған осы жинаққа Кенен Әзірбаевтің кейінгі әндері-</w:t>
        <w:br/>
        <w:t>мен қоса революциядан бүрынғы шығарған шығармалары да ендірілді.</w:t>
        <w:br/>
        <w:t>Олар үстем тапқа қарсы наразылықтан түып, әлеуметтік мән-мағынаға ие</w:t>
        <w:br/>
        <w:t>болған «Ри, қойым!», «Бозторғай», «Көкшолақ» және 1916 жылдарда</w:t>
        <w:br/>
        <w:t>шыққан «Аттан», «Бұлбұлға» атты әндері. Сонымен қатар Кенен Әзір-</w:t>
        <w:br/>
        <w:t>(1909 ж.)</w:t>
        <w:br/>
        <w:t>ТІК ШЫРҚАУ</w:t>
        <w:br/>
        <w:t>-100</w:t>
        <w:br/>
        <w:t>4</w:t>
        <w:br/>
        <w:t>Салтанатты</w:t>
        <w:br/>
        <w:t>йын</w:t>
        <w:br/>
        <w:t>-қау-ға шыр-қа -</w:t>
        <w:br/>
        <w:t>Тік шыр</w:t>
        <w:br/>
        <w:t>а</w:t>
        <w:br/>
        <w:t>1.</w:t>
        <w:br/>
        <w:t>тыл,</w:t>
        <w:br/>
        <w:t>-ғақ .та</w:t>
        <w:br/>
        <w:t>шыр</w:t>
        <w:br/>
        <w:t>-тып.</w:t>
        <w:br/>
        <w:t>ғақ-та</w:t>
        <w:br/>
        <w:t>- йын сыр</w:t>
        <w:br/>
        <w:t>--ла</w:t>
        <w:br/>
        <w:t>са</w:t>
        <w:br/>
        <w:t>-ге</w:t>
        <w:br/>
        <w:t>- қаң ән</w:t>
        <w:br/>
        <w:t>шырмасы:</w:t>
        <w:br/>
        <w:t>ас</w:t>
        <w:br/>
        <w:t>қыз-дар - ай!</w:t>
        <w:br/>
        <w:t>қы-Зық-ай,</w:t>
        <w:br/>
        <w:t>рия-ай,</w:t>
        <w:br/>
        <w:t>М</w:t>
        <w:br/>
        <w:t>Қо</w:t>
      </w:r>
    </w:p>
    <w:p>
      <w:r>
        <w:t>- дан,</w:t>
        <w:br/>
        <w:t>- тып.</w:t>
        <w:br/>
        <w:t>- мін та</w:t>
        <w:br/>
        <w:t>-тың дә</w:t>
        <w:br/>
        <w:t>рап</w:t>
        <w:br/>
        <w:t>қы -Зыл ат- тың эжор- ға - сын</w:t>
        <w:br/>
        <w:t>шар та</w:t>
        <w:br/>
        <w:t>ме</w:t>
        <w:br/>
        <w:t>13 мін - ген</w:t>
        <w:br/>
        <w:t>мей</w:t>
        <w:br/>
        <w:t>ь</w:t>
        <w:br/>
        <w:t>үр-</w:t>
        <w:br/>
        <w:t>:де “ТІП, ыр - ғақ -та - тып.</w:t>
        <w:br/>
        <w:t>а-лып төс-тен қаш. са,</w:t>
        <w:br/>
        <w:t>бүл-кіл</w:t>
        <w:br/>
        <w:t>түл-кі</w:t>
        <w:br/>
        <w:t>ке - те -иін</w:t>
        <w:br/>
        <w:t>Сұ- лу қыз</w:t>
        <w:br/>
        <w:t>24</w:t>
        <w:br/>
        <w:t>2. Ер жігіт шетте жүрген ел сағынар,</w:t>
        <w:br/>
        <w:t>Елден соң түып еснен жер сағынар.</w:t>
        <w:br/>
        <w:t>Туған жер, ескен халқым орның бөлек,</w:t>
        <w:br/>
        <w:t>Сыйласар қырғыздан да болмаса ер табылар.</w:t>
        <w:br/>
        <w:t>Қайырмасы.</w:t>
        <w:br/>
        <w:t>3. Ер жігіт тірі шақта нені кермес,</w:t>
        <w:br/>
        <w:t>Ер болса қасіретке, бойын бермес.</w:t>
        <w:br/>
        <w:t>«Ел кегі жауға кетпес»-- деген бар ғой,</w:t>
        <w:br/>
        <w:t>Дегенге кек қайтпайды, көңіл сенбес.</w:t>
        <w:br/>
        <w:t>Қайырмасы.</w:t>
        <w:br/>
        <w:t>28</w:t>
        <w:br/>
        <w:t>ЖАЙСАҢ</w:t>
        <w:br/>
        <w:t>(1911ж)</w:t>
        <w:br/>
        <w:t>Ашық,отты сезіммен 4-120</w:t>
        <w:br/>
        <w:t>ау; ши -лі жер - ден</w:t>
        <w:br/>
        <w:t>ау, ел - экұр-ты - ңа</w:t>
        <w:br/>
        <w:t>ай, сөз шы -ғар ес - ті - ме-ген</w:t>
      </w:r>
    </w:p>
    <w:p>
      <w:r>
        <w:t>а, Құ - тыл - ған еш а - қын жоқ</w:t>
        <w:br/>
        <w:t>Қа-ра жер - ден.</w:t>
        <w:br/>
        <w:t>2. Біреу жүр өзін-өзі билей алмай,</w:t>
        <w:br/>
        <w:t>Біреу жүр берген бақты игере алмай,</w:t>
        <w:br/>
        <w:t>Құдайым неше қилы жан жаратты,</w:t>
        <w:br/>
        <w:t>Біреү жүр жалғыз басы күн көре алмай.</w:t>
        <w:br/>
        <w:t>3. Дүние қусаң қашар, қашсаң жетер,</w:t>
        <w:br/>
        <w:t>Өмірді жетемін деп қума бекер.</w:t>
        <w:br/>
        <w:t>Дүниенің өні жалпақ, түбі терең,</w:t>
        <w:br/>
        <w:t>Кеп адам аттай алмай түсіп кетер.</w:t>
        <w:br/>
        <w:t>Жас шақ-ты өт - кі -зе -лік гүл</w:t>
        <w:br/>
        <w:t>- дей</w:t>
        <w:br/>
        <w:t>жай - нап.</w:t>
        <w:br/>
        <w:t>. Ой жайлау шөбің шүйгін, суың дәрі,</w:t>
        <w:br/>
        <w:t>Болады халқыменен ақын сәні.</w:t>
        <w:br/>
        <w:t>Берейін әнге шырқап ортаңызда,</w:t>
        <w:br/>
        <w:t>Жиналған елім -- жұртым жас пен кәрі.</w:t>
        <w:br/>
        <w:t>Қайырмасы:</w:t>
        <w:br/>
        <w:t>Ақ шайнек, сары самауырын түрса қайнап,</w:t>
        <w:br/>
        <w:t>Отырса қыз, бозбала күліп, ойнап,</w:t>
        <w:br/>
        <w:t>Киінген қызғалдақтай қыз, келіншек,</w:t>
        <w:br/>
        <w:t>Сапырса сары қымыз құлан ойнақ,</w:t>
        <w:br/>
        <w:t>Қуарған қара ағаштай қақиғанша,</w:t>
        <w:br/>
        <w:t>Жас шақты өткізелік гүлдей жайнап.</w:t>
        <w:br/>
        <w:t>2. Ой-жайлау ата қоныс кеп Дүлатқа,</w:t>
        <w:br/>
        <w:t>Ат пен тон жарасады азаматқа,</w:t>
        <w:br/>
        <w:t>Айтысып, қыз бозбала қырындасып,</w:t>
        <w:br/>
        <w:t>Серуендеп, тамаша еткен жастық шақта.</w:t>
        <w:br/>
        <w:t>Қайырмасы.</w:t>
        <w:br/>
        <w:t>27</w:t>
        <w:br/>
        <w:t>Қайырмасы.</w:t>
        <w:br/>
        <w:t>Туған жерің Қызылқұр,</w:t>
        <w:br/>
        <w:t>Сұлу Мөртай қайда жүр!</w:t>
        <w:br/>
        <w:t>Анда-санда көрсемде,</w:t>
        <w:br/>
        <w:t>Сүйген қалқам аман түр!</w:t>
        <w:br/>
        <w:t>. Сенің аулың Қордайдың кезеңінде,</w:t>
        <w:br/>
        <w:t>Біздің ауыл Қопаның өзенінде.</w:t>
      </w:r>
    </w:p>
    <w:p>
      <w:r>
        <w:t>Мәртай-ай!</w:t>
        <w:br/>
        <w:t>Аулың алыс кеткенде сұлу Мөртай,</w:t>
        <w:br/>
        <w:t>Өшпейтіндей от қалды өзегімде.</w:t>
        <w:br/>
        <w:t>Мертай-ай!</w:t>
        <w:br/>
        <w:t>Қайырмасы.</w:t>
        <w:br/>
        <w:t>. Сен де арманда, Мөртайжан, мен де</w:t>
        <w:br/>
        <w:t>арманда,</w:t>
        <w:br/>
        <w:t>Екі ғашық қосылар заман бар ма!</w:t>
        <w:br/>
        <w:t>Мәртай-ай!</w:t>
        <w:br/>
        <w:t>Қалың малға сатылып сен кеткенде,</w:t>
        <w:br/>
        <w:t>Зар еңіреп мен қалдым, амал бар ма?</w:t>
        <w:br/>
        <w:t>Мертай-ай!</w:t>
        <w:br/>
        <w:t>Қайырмасы.</w:t>
        <w:br/>
        <w:t>80</w:t>
        <w:br/>
        <w:t>мен са -ғы . нам күн са - йын.</w:t>
        <w:br/>
        <w:t>1. Ұзынсу мен Иірсу, Қызылқайнар,</w:t>
        <w:br/>
        <w:t>Қыз, бозбала жиналып күліп-ойнар,</w:t>
        <w:br/>
        <w:t>Алма, өрігі албырап, гүлі жайнап,</w:t>
        <w:br/>
        <w:t>Саясында сандуғаш бүлбұл сайрар.</w:t>
        <w:br/>
        <w:t>Қайырмасы:</w:t>
        <w:br/>
        <w:t>Қызылқайнар, шөл, қайың,</w:t>
        <w:br/>
        <w:t>Сү ағады сай-сайын.</w:t>
        <w:br/>
        <w:t>Сен сағынсаң ай сайын,</w:t>
        <w:br/>
        <w:t>Мен сағынам күн сайын.</w:t>
        <w:br/>
        <w:t>2. Сұлу қыздай керілген, Сұлутөрім,</w:t>
        <w:br/>
        <w:t>Ән шырқатып, айтысып жұрген жерім.</w:t>
        <w:br/>
        <w:t>Керегенің көзінен қол жалғасып,</w:t>
        <w:br/>
        <w:t>Шай орамал ұсынған кербездерім.</w:t>
        <w:br/>
        <w:t>Қайырмасы.</w:t>
        <w:br/>
        <w:t>3. Алатаудың басынан ұлар ұшқан,</w:t>
        <w:br/>
        <w:t>Қалыспайды ой жүйрік үшқан қүстан.</w:t>
        <w:br/>
        <w:t>Керегенің көзінен жүзік беріп,</w:t>
        <w:br/>
        <w:t>Әріптестер едіңдер қолды қысқан.</w:t>
        <w:br/>
        <w:t>Қайырмасы.</w:t>
        <w:br/>
        <w:t>1. Алатаү алабында туып өстік,</w:t>
        <w:br/>
        <w:t>Қайнардың тасып аққан сүын іштік.</w:t>
        <w:br/>
        <w:t>Халық үшін қайғы тартып, азап шегіп,</w:t>
        <w:br/>
        <w:t>Патшаның зорлығынан босып көштік.</w:t>
        <w:br/>
        <w:t>Қайырмасы.</w:t>
        <w:br/>
        <w:t>Қайран елім, қайда?</w:t>
        <w:br/>
        <w:t>Көрер күн бар ма!</w:t>
      </w:r>
    </w:p>
    <w:p>
      <w:r>
        <w:t>, Тас жастап, мұз бүркеніп өтті күнім,</w:t>
        <w:br/>
        <w:t>Қосылған қоңыр қазға ән мен үнім.</w:t>
        <w:br/>
        <w:t>Жер мен ел, туып өскен, қош аман бол,</w:t>
        <w:br/>
        <w:t>Қалдың-ау қатын, бала, аға, інім.</w:t>
        <w:br/>
        <w:t>Қайырмасы.</w:t>
        <w:br/>
        <w:t>. Аман бол, көріскенше өл-ағайын,</w:t>
        <w:br/>
        <w:t>Басыңа түсті қазір сары үайым.</w:t>
        <w:br/>
        <w:t>Ел жүртым еркіндік ап, басын қосса,</w:t>
        <w:br/>
        <w:t>Серпілер сонда менің арман ойым.</w:t>
        <w:br/>
        <w:t>Қайырмасы.</w:t>
        <w:br/>
        <w:t>85</w:t>
        <w:br/>
        <w:t>86</w:t>
        <w:br/>
        <w:t>БҰЛБҰЛҒА</w:t>
        <w:br/>
        <w:t>(1916ж.)</w:t>
        <w:br/>
        <w:t>Асықпай, айынды 4-60</w:t>
        <w:br/>
        <w:t>2</w:t>
        <w:br/>
        <w:t>бұл-бұл, қаң-ғырт-қан е -кеу- міз -ДГ-”</w:t>
        <w:br/>
        <w:t>шақ- та, жұ-ба - тып ер -те- лі кеш -</w:t>
        <w:br/>
        <w:t>шір-кін ай пат. ша құр- ғыр. ----.</w:t>
        <w:br/>
        <w:t>шір-кін ай сай-ра. да тұр. ай ау.</w:t>
        <w:br/>
        <w:t>“-”</w:t>
        <w:br/>
        <w:t>шір -кім - ай, қо -ңыр же -лін””</w:t>
        <w:br/>
        <w:t>1. Ей, бұлбұл, сен де бұлбұл, мен де бұлбұл,</w:t>
        <w:br/>
        <w:t>Қаңғыртқан екеумізді, патша құрғыр.</w:t>
        <w:br/>
        <w:t>Айрылып ел мен жерден жүрген шақта,</w:t>
        <w:br/>
        <w:t>Жұбатып ертелі кеш, сайра да тұр.</w:t>
        <w:br/>
        <w:t>Қайырмасы:</w:t>
        <w:br/>
        <w:t>Алатау аңсадым-ау, самал лебін,</w:t>
        <w:br/>
        <w:t>Қордайдың көкседім-ау, қоңыр желін.</w:t>
        <w:br/>
        <w:t>38</w:t>
        <w:br/>
        <w:t>ЖАЛПЫ АППАРАТ</w:t>
        <w:br/>
        <w:t>(1917 ж.)</w:t>
        <w:br/>
        <w:t>Ойнақы 4:104</w:t>
        <w:br/>
        <w:t>1А -ты(е)-ді бұл 9 - нім - нің</w:t>
        <w:br/>
        <w:t>Көр-ме - ген квп -тен бе - рі</w:t>
        <w:br/>
        <w:t>,жал-Пыйбап)- па - рат! тың - да - са</w:t>
        <w:br/>
        <w:t>в -пім - жұр - тым, жүр-мі- сің</w:t>
        <w:br/>
        <w:t>Құ-лақ са- лып көп жа-ма-ғат а2у; ай.</w:t>
        <w:br/>
        <w:t>кӛ.рі - жа-сың сау-са-Лла-мат ау, ай.</w:t>
        <w:br/>
        <w:t>Тезірек</w:t>
        <w:br/>
        <w:t>ө - сер а - уыл ке- 2 Біс- лей-ді,</w:t>
      </w:r>
    </w:p>
    <w:p>
      <w:r>
        <w:t>қа - лың хал- қым О ыр-ған- да;</w:t>
        <w:br/>
        <w:t>1.</w:t>
        <w:br/>
        <w:t>Қәне ызн</w:t>
        <w:br/>
        <w:t>Е е</w:t>
        <w:br/>
        <w:t>бел-гі - (7777 ө -сер жыл- ИЯ те - біс-пей -ді.</w:t>
        <w:br/>
        <w:t>Ән шыр-қалп кәңіл аш -па-сам</w:t>
        <w:br/>
        <w:t>“-- --..-</w:t>
        <w:br/>
        <w:t>жал-пы(ал)-па -рат а - а - ау.</w:t>
        <w:br/>
        <w:t>2. Бөлгісі өсер ауыл керіспейді,</w:t>
        <w:br/>
        <w:t>Белгісі өсер жылқы тебіспейді.</w:t>
        <w:br/>
        <w:t>Қаумалап қалың халқым отырғанда,</w:t>
        <w:br/>
        <w:t>Ән шырқап көңіл ашпасам келіспейді.</w:t>
        <w:br/>
        <w:t>ҚАЙДА?</w:t>
        <w:br/>
        <w:t>(1816 ж.)</w:t>
        <w:br/>
        <w:t>ҚАЙРАН ЕЛІМ</w:t>
        <w:br/>
        <w:t>-100</w:t>
        <w:br/>
        <w:t>Әндете 4</w:t>
        <w:br/>
        <w:t>ту -ып Өс - тік,</w:t>
        <w:br/>
        <w:t>-ла - бың-да</w:t>
        <w:br/>
        <w:t>-тау а</w:t>
        <w:br/>
        <w:t>- ла</w:t>
        <w:br/>
        <w:t>қай- нар</w:t>
        <w:br/>
        <w:t>-тік.</w:t>
        <w:br/>
        <w:t>- қан су- ын (іш</w:t>
        <w:br/>
        <w:t>сып ақ</w:t>
        <w:br/>
        <w:t>ДЫҢ та-</w:t>
        <w:br/>
        <w:t>-шін қай-ғҒы тар-тып,а - зап ше- гіп,</w:t>
        <w:br/>
        <w:t>Ха.лық ү</w:t>
        <w:br/>
        <w:t>нан бо -сып көш-</w:t>
        <w:br/>
        <w:t>лы -ғы</w:t>
        <w:br/>
        <w:t>зор -</w:t>
        <w:br/>
        <w:t>т/ г-3--</w:t>
        <w:br/>
        <w:t>ша - ның</w:t>
        <w:br/>
        <w:t>Қайырмасы:</w:t>
        <w:br/>
        <w:t>-т-лас-алллллеы...</w:t>
        <w:br/>
        <w:t>пат,</w:t>
      </w:r>
    </w:p>
    <w:p>
      <w:r>
        <w:t>ран е</w:t>
        <w:br/>
        <w:t>Қай</w:t>
        <w:br/>
        <w:t>-ау</w:t>
        <w:br/>
        <w:t>ай</w:t>
        <w:br/>
        <w:t>ха - ЛЯ -Лли</w:t>
        <w:br/>
        <w:t>34</w:t>
        <w:br/>
        <w:t>26</w:t>
        <w:br/>
        <w:t>ОЙЖАЙЛАУ</w:t>
        <w:br/>
        <w:t>(1910ж.)</w:t>
        <w:br/>
        <w:t>Байсалды, қуанышты 4-16</w:t>
        <w:br/>
        <w:t>10й жай -лау шө - бің шүй -гін. су - ың ДӘ --ррі,</w:t>
        <w:br/>
        <w:t>Бе -ре -йін ән -ге шыр -қап ор - та- ңыз. да,</w:t>
        <w:br/>
        <w:t>ау, . бо - ла - ды</w:t>
        <w:br/>
        <w:t>ау, , жи - нал - ған</w:t>
        <w:br/>
        <w:t>хал - қы - ме - нен а - қын сә - ні.</w:t>
        <w:br/>
        <w:t>е - лім - экұр- тым, жас . пен кә - рі.</w:t>
        <w:br/>
        <w:t>- әқ --. -</w:t>
        <w:br/>
        <w:t>Ой - жай - лау а - ай.</w:t>
        <w:br/>
        <w:t>Ой - жай - лау а - ам.</w:t>
        <w:br/>
        <w:t>Қайырмасы:</w:t>
        <w:br/>
        <w:t>Ақ шәй-нек, са-ры са -мау-рын, тұр-са қай - нап,</w:t>
        <w:br/>
        <w:t>ки - ің - ген қыз &gt; ғал-дақ-тай қыз,ке -лін - шек,</w:t>
        <w:br/>
        <w:t>0 -Тыр-са қыз-боз -ба -ла кү-ліп, Ой - нап,</w:t>
        <w:br/>
        <w:t>са - пыр-са са -ры қы -мыЗ құ-лан Ой - нақ.</w:t>
        <w:br/>
        <w:t>қу - ар -ған қа - ра(а)-ғаш-тай қа - қн- ған - ша,</w:t>
        <w:br/>
        <w:t>1916-ЖЫЛҒЫ ӘНДЕР</w:t>
        <w:br/>
        <w:t>АТТАН</w:t>
        <w:br/>
        <w:t>(1916ж)</w:t>
        <w:br/>
        <w:t>Ұранды, құмарта 4-88</w:t>
        <w:br/>
        <w:t>3 гғ-%-з сат</w:t>
        <w:br/>
        <w:t>1.Пат-ша- дан ә -ді - лет-сіз ай,</w:t>
        <w:br/>
        <w:t>Ел көн -дей бұл Зор. лық -қа ай,</w:t>
        <w:br/>
        <w:t>г-Ӛ- Іт. ---Ш ІЗ?</w:t>
        <w:br/>
        <w:t>Рес” 4</w:t>
        <w:br/>
        <w:t>кел -ді жар - лық,ай ш ой.</w:t>
        <w:br/>
        <w:t>ка -те - рі: үште о Е ой!</w:t>
        <w:br/>
        <w:t>р-ны-нан ес -Ті - ген жұрт Тұр -ды Қар- ғып. а-</w:t>
        <w:br/>
        <w:t>л-сын деп ел жо - лын-да ер құр-Ман-дық. а-</w:t>
      </w:r>
    </w:p>
    <w:p>
      <w:r>
        <w:t>ай. 2.Ел -жұр-тым, бас қо - са - лықу</w:t>
        <w:br/>
        <w:t>ай. Со- ғы - Сып бұл қор - лық - тан</w:t>
        <w:br/>
        <w:t>В</w:t>
        <w:br/>
        <w:t>ат - та -на - лық, Ә -ли -Ддің жа - са - ғы - н2</w:t>
        <w:br/>
        <w:t>Өл -ген ар-тық., Пат -ша- даң ке -гі - міз-ді</w:t>
        <w:br/>
        <w:t>Ат - та -ның- дарға - ау!</w:t>
        <w:br/>
        <w:t>2. Ел-жұртым, бас қосалық, аттаналық,</w:t>
        <w:br/>
        <w:t>Әлидің жасағына саптаналық.</w:t>
        <w:br/>
        <w:t>Соғысып бұл қорлықтан өлген артық,</w:t>
        <w:br/>
        <w:t>Патшадан кегімізді ап қалалық.</w:t>
        <w:br/>
        <w:t>ӛз</w:t>
        <w:br/>
        <w:t>ШАҢ? ЕТПЕ</w:t>
        <w:br/>
        <w:t>1921ж.)</w:t>
        <w:br/>
        <w:t>ГРРЕТЕКЕТЕНЕН. 4-12</w:t>
        <w:br/>
        <w:t>Әу!1.Ке -дей-лер,құт-тық-тай-мын той-ла- рың -дыу »ка-</w:t>
        <w:br/>
        <w:t>2 Бай,ма-нап қор-лы-ғы-нан Ққұ-тыл-дың - дар би,</w:t>
        <w:br/>
        <w:t>за - тын кү-нің ту -ды бой-ла - рың -ды.</w:t>
        <w:br/>
        <w:t>бо- лыс бүг-жең қақ -ты өң-кей қү- лар.</w:t>
        <w:br/>
        <w:t>Боль - ше-вик пар - ти -</w:t>
        <w:br/>
        <w:t>я - сы кө - 3ің -д(ҙа -</w:t>
        <w:br/>
        <w:t>»Қос- шы" боп ұй - ым-да- қы</w:t>
        <w:br/>
        <w:t>сып, тең - ДІК Әл -</w:t>
        <w:br/>
        <w:t>шып, қөк-се-ген та- “уып о -тыр ой-ла-рың - ды.</w:t>
        <w:br/>
        <w:t>ған, ке- дей-лер, ал- қа-рай ұм-ты- лың- дар.</w:t>
        <w:br/>
        <w:t>3. Өкімет құнарлы жер кесіп берді,</w:t>
        <w:br/>
        <w:t>Кеудесін бай, құлақтың басып берді.</w:t>
        <w:br/>
        <w:t>Егін сап, бау-бақша егіп берген жерге,</w:t>
        <w:br/>
        <w:t>Кіріскін белді бұып кәсіпке енді.</w:t>
        <w:br/>
        <w:t>Кғйырмасы.</w:t>
        <w:br/>
        <w:t>“4</w:t>
        <w:br/>
        <w:t>Терт бө - ліп түн ұй -қы-сын экорт-қан әкі -Гіт</w:t>
        <w:br/>
        <w:t>ер оқі-гіт Шер к. ,</w:t>
        <w:br/>
        <w:t>қал - қып.</w:t>
        <w:br/>
        <w:t>1-ЛІП а -лып кет -се</w:t>
        <w:br/>
        <w:t>Шір-кін-ай) дү-ни-е-нің қы - зы -Ғғы</w:t>
        <w:br/>
        <w:t>Алғашқы екпін 2100</w:t>
        <w:br/>
        <w:t>ү-рияай, Қы-Зық- ай, қыз-дар-а</w:t>
      </w:r>
    </w:p>
    <w:p>
      <w:r>
        <w:t>ЕЗІ</w:t>
        <w:br/>
        <w:t>&gt;</w:t>
        <w:br/>
        <w:t>КЕ</w:t>
        <w:br/>
        <w:t>2. Жүрегімді ей, қыздар, жанғызарсың</w:t>
        <w:br/>
        <w:t>Алүа-шекер тіліңнен қанғызарсың,</w:t>
        <w:br/>
        <w:t>Қайырмасы:</w:t>
        <w:br/>
        <w:t>Ой, үрия-ай, қызық-ай, қыздар-ай!</w:t>
        <w:br/>
        <w:t>Он жеті мен келгенде он сегізге,</w:t>
        <w:br/>
        <w:t>Қос анарың кеүдеңде салбырарсың.</w:t>
        <w:br/>
        <w:t>Кез болған кенедейден сұлу қыздар,</w:t>
        <w:br/>
        <w:t>Көңлімді қайтып менің қалғызарсың?</w:t>
        <w:br/>
        <w:t>Қамысты терең көлдің сұңқарлары,</w:t>
        <w:br/>
        <w:t>Бір күні ақиыққа алғызарсың.</w:t>
        <w:br/>
        <w:t>Қоймасаң бұл мінезді, сұлү қыздар,</w:t>
        <w:br/>
        <w:t>Мені де келеңкеде талғызарсың.</w:t>
        <w:br/>
        <w:t>Ой, үрия-ай, қызық-ай, қыздар-ай!</w:t>
        <w:br/>
        <w:t>ЛЕНИН БАБАМ</w:t>
        <w:br/>
        <w:t>(1924ж)</w:t>
        <w:br/>
        <w:t>Қайғылы, салтаңаты ө-112</w:t>
        <w:br/>
        <w:t>І.Ле- ниң жер жү-зі - нің</w:t>
        <w:br/>
        <w:t>Ба-бам- ның да -на сө . зі,</w:t>
        <w:br/>
        <w:t>ті -ре-гі(е)- ді, ө-мір-дің қу-ат-ы мол, да-ри-ғай,</w:t>
        <w:br/>
        <w:t>жо-л(ы)өл-мей-ді, тір-лі-гі ең-бек-ш(і)ел-ге, да -ри-ғай,</w:t>
        <w:br/>
        <w:t>Қайырмасы:</w:t>
        <w:br/>
        <w:t>ГЧЕЕРГЕНЕН</w:t>
        <w:br/>
        <w:t>Тұ -ған ел -ді тап- сы - рып, Қом-пар-ти-Я да- на-</w:t>
        <w:br/>
        <w:t>1.2. ШЫ Е-е</w:t>
        <w:br/>
        <w:t>-ғ(а)ай й- ғ(аҙай!</w:t>
        <w:br/>
        <w:t>2. Ленин жер жұзінің шырағы еді, 3. Бабамыз болашақты көріп кетті,</w:t>
        <w:br/>
        <w:t>Басқарып еңбекші елді құрып еді. Сілтеуін еңбекші елге беріп кетті.</w:t>
        <w:br/>
        <w:t>Қалдырған өсиетін орындайды, Құрар деп коммунизм өлін бастап,</w:t>
        <w:br/>
        <w:t>Артында компартия мүрегері. Соңында партияға сөніп кетті.</w:t>
        <w:br/>
        <w:t>Қайырмасы. Қайырмасы.</w:t>
        <w:br/>
        <w:t>43</w:t>
        <w:br/>
        <w:t>МӨРТАЙ СҰЛУ</w:t>
        <w:br/>
        <w:t>(1915ж)</w:t>
        <w:br/>
        <w:t>Нәзік,шын ықыласпен 4-76</w:t>
        <w:br/>
        <w:t>22 4-2 артты 4-2 іш</w:t>
        <w:br/>
        <w:t>Е-Е аа ыы</w:t>
        <w:br/>
        <w:t>Тал бо-йың-да та- ры-дай бір мі- нің</w:t>
        <w:br/>
        <w:t>жоқ, то -ты Құс -тай бұ- ра-Ллып</w:t>
      </w:r>
    </w:p>
    <w:p>
      <w:r>
        <w:t>ра - сың “ба? Мер-тай - ай!</w:t>
        <w:br/>
        <w:t>Жараны</w:t>
        <w:br/>
        <w:t>жүр? Ан - да -сан -да көр-сем - де,</w:t>
        <w:br/>
        <w:t>ранее ы</w:t>
        <w:br/>
        <w:t>суй - ген қал-қам а - ман</w:t>
        <w:br/>
        <w:t>1. Сенің аулың Қордайдың қырқасында,</w:t>
        <w:br/>
        <w:t>Менің ауылым жартастың жырасында.</w:t>
        <w:br/>
        <w:t>Меәртай-ай!</w:t>
        <w:br/>
        <w:t>Тал бойыңда тарыдай бір мінің жоқ,</w:t>
        <w:br/>
        <w:t>Тоты құстай бұралып тұрасың ба!</w:t>
        <w:br/>
        <w:t>Мөртай-ай!</w:t>
        <w:br/>
        <w:t>81</w:t>
        <w:br/>
        <w:t>ҚЫЗЫЛ ҚАЙНАР</w:t>
        <w:br/>
        <w:t>(1912ж.)</w:t>
        <w:br/>
        <w:t>Терең сезіммен 4</w:t>
        <w:br/>
        <w:t>нар.</w:t>
        <w:br/>
        <w:t>жай - нап,</w:t>
        <w:br/>
        <w:t>- зыл - қай -</w:t>
        <w:br/>
        <w:t>лі</w:t>
        <w:br/>
        <w:t>Қы</w:t>
        <w:br/>
        <w:t>ғү</w:t>
        <w:br/>
        <w:t>қа.</w:t>
        <w:br/>
        <w:t>қа.</w:t>
        <w:br/>
        <w:t>қал</w:t>
        <w:br/>
        <w:t>қал</w:t>
        <w:br/>
        <w:t>қос</w:t>
        <w:br/>
        <w:t>қос</w:t>
        <w:br/>
        <w:t>нар,</w:t>
        <w:br/>
        <w:t>рар.</w:t>
        <w:br/>
        <w:t>Тезірек Қайырмасы:</w:t>
        <w:br/>
        <w:t>ой</w:t>
        <w:br/>
        <w:t>сан</w:t>
        <w:br/>
        <w:t>- Мп</w:t>
        <w:br/>
        <w:t>- бұл</w:t>
        <w:br/>
        <w:t>Ү</w:t>
        <w:br/>
        <w:t>ұл</w:t>
        <w:br/>
        <w:t>тар</w:t>
        <w:br/>
        <w:t>4</w:t>
      </w:r>
    </w:p>
    <w:p>
      <w:r>
        <w:t>6</w:t>
        <w:br/>
        <w:t>са - ғын - саң ай сан ын,</w:t>
        <w:br/>
        <w:t>Сен</w:t>
        <w:br/>
        <w:t>29</w:t>
        <w:br/>
        <w:t>ОКТЯБРЬ</w:t>
        <w:br/>
        <w:t>(1919)</w:t>
        <w:br/>
        <w:t>Кігермен, шалқыта 4-104</w:t>
        <w:br/>
        <w:t>Аа! 1.Жар-лы -экал-шы ба -сы-на,</w:t>
        <w:br/>
        <w:t>күн боп кел-ген Ок-тяЯ-брь. Пат-ша- лар-ды та. ғы - нан,</w:t>
        <w:br/>
        <w:t>Тезірек (4-и2)</w:t>
        <w:br/>
        <w:t>жұ - лып кел-ген Ок-тя- брь. Құл мен күң-ді</w:t>
        <w:br/>
        <w:t>5-44</w:t>
        <w:br/>
        <w:t>құт- қа - рып, е6- рік бер-ген Ок -тя -дрь,</w:t>
        <w:br/>
        <w:t>Жер жү - зі -не нұр тв - гіп, кө- рік бер-ген</w:t>
        <w:br/>
        <w:t>Қайырмасы: үҘ Шалқыта</w:t>
        <w:br/>
        <w:t>Оқ - тя - брь. Жа - са мәң -</w:t>
        <w:br/>
        <w:t>--3-т фгеени 1</w:t>
        <w:br/>
        <w:t>сі Ок-тя - брь! Ай!</w:t>
        <w:br/>
        <w:t>2. Жер жұзінде кедейге, Езілгенге саялы</w:t>
        <w:br/>
        <w:t>Ұран болған Онтябрь. Шынар болған Октябрь.</w:t>
        <w:br/>
        <w:t>Байдан теңдік алуға, Коммунизм орнауға</w:t>
        <w:br/>
        <w:t>Құрал болған Октябрь. Жоба құрған Онтябрь.</w:t>
        <w:br/>
        <w:t>Қайырмасы.</w:t>
        <w:br/>
        <w:t>39</w:t>
        <w:br/>
        <w:t>42</w:t>
        <w:br/>
        <w:t>ОРАЗЖАН</w:t>
        <w:br/>
        <w:t>(1922ж.)</w:t>
        <w:br/>
        <w:t>тн 4-76</w:t>
        <w:br/>
        <w:t>- раз - жан, сер -ке -сік(е)- дің</w:t>
        <w:br/>
        <w:t>9, а - ғаң ал -дың-да -ғы</w:t>
        <w:br/>
        <w:t>ПЕРЫСЫЫ</w:t>
        <w:br/>
        <w:t>Же - сті - су - дың,</w:t>
        <w:br/>
        <w:t>-- қаш в - ліп,</w:t>
        <w:br/>
        <w:t>Фен ынны інген</w:t>
        <w:br/>
        <w:t>жа -сың-нанта - лап-та-нып о- У ҚУ-ДыЫҢң ай.</w:t>
        <w:br/>
        <w:t>е -ке -уің Жұ -ба - ныш-пен е - АЙ ту -дың аи.</w:t>
      </w:r>
    </w:p>
    <w:p>
      <w:r>
        <w:t>Фан а Б</w:t>
        <w:br/>
        <w:t>Қош а -ман бол оу, 0-раз-жай ”- ай.</w:t>
        <w:br/>
        <w:t>1. Оразжан, серкесі едің Жетісудың,</w:t>
        <w:br/>
        <w:t>Жасыңнан талаптанып оқу қудың.</w:t>
        <w:br/>
        <w:t>Қош, аман бол, Оразжан.</w:t>
        <w:br/>
        <w:t>Ер ағаң алдыңдағы Тоқаш өліп,</w:t>
        <w:br/>
        <w:t>Енеуің Жұбанышпен егіз тудың.</w:t>
        <w:br/>
        <w:t>Қош, аман бол, Оразжан.</w:t>
        <w:br/>
        <w:t>2. Биіктеп самолетпен аспанға ұштың,</w:t>
        <w:br/>
        <w:t>Міне енді арбаменен Ташкен кештің.</w:t>
        <w:br/>
        <w:t>Қош, аман бол, Оразжан.</w:t>
        <w:br/>
        <w:t>Қордайдың асуынан асырып сап,</w:t>
        <w:br/>
        <w:t>Алпыстай жолдастармен қош айтыстым.</w:t>
        <w:br/>
        <w:t>Қош, аман бол, Оразжан.</w:t>
        <w:br/>
        <w:t>40</w:t>
        <w:br/>
        <w:t>ШЫРҚА ДАУЫСЫМ</w:t>
        <w:br/>
        <w:t>(1920ж.)</w:t>
        <w:br/>
        <w:t>Көңілді, шаттана 4/-126</w:t>
        <w:br/>
        <w:t>Же ғ -те тте Шры-й</w:t>
        <w:br/>
        <w:t>1.Құм - а - мын хжас-та - йым - нан</w:t>
        <w:br/>
        <w:t>Құм - ТУ - мын ен -ді бұ - гін</w:t>
        <w:br/>
        <w:t>о</w:t>
        <w:br/>
        <w:t>о</w:t>
        <w:br/>
        <w:t>з</w:t>
        <w:br/>
        <w:t>қ</w:t>
        <w:br/>
        <w:t>а</w:t>
        <w:br/>
        <w:t>1%</w:t>
        <w:br/>
        <w:t>4</w:t>
        <w:br/>
        <w:t>8:</w:t>
        <w:br/>
        <w:t>&gt;</w:t>
        <w:br/>
        <w:t>та - ма- ша - той,</w:t>
        <w:br/>
        <w:t>от за - ман - ДЫ, сау бол - са</w:t>
        <w:br/>
        <w:t>ке - дей - кеп - шік жай - сам - да -</w:t>
        <w:br/>
        <w:t>а - қыл, мү - рек, ми - ме - нен</w:t>
        <w:br/>
        <w:t>Қайырмасы:</w:t>
        <w:br/>
        <w:t>жау - сын, жау - сын! ай!</w:t>
        <w:br/>
        <w:t>2. Қызыл тіл --- бәйге атындай тағаланды.</w:t>
        <w:br/>
        <w:t>Тағаланды дегенім жаңаланды.</w:t>
        <w:br/>
        <w:t>Тот басқан есіл ән-күй жалт-жұлт етіп,</w:t>
        <w:br/>
        <w:t>Тұсында әділ заман бағаланды.</w:t>
        <w:br/>
        <w:t>Қайырмасы.</w:t>
        <w:br/>
        <w:t>44</w:t>
      </w:r>
    </w:p>
    <w:p>
      <w:r>
        <w:t>ДОМБЫРА</w:t>
        <w:br/>
        <w:t>(1925ж)</w:t>
        <w:br/>
        <w:t>Жылдам, сергек д-184</w:t>
        <w:br/>
        <w:t>Фал-ааз Ә-т-тн</w:t>
        <w:br/>
        <w:t>- бы -ра қай - да бар - сам</w:t>
        <w:br/>
        <w:t>бас- та - май-мын. Е -кііі-шек, ОН бір пер-не,</w:t>
        <w:br/>
        <w:t>1. Домбыра қайда барсам тастамаймын,</w:t>
        <w:br/>
        <w:t>Ән менен сенсіз өлең бастамаймын,</w:t>
        <w:br/>
        <w:t>Екі ішен, он бір перне, бір тиекпен,</w:t>
        <w:br/>
        <w:t>Сайрасам қызыл тілімен аспандаймын.</w:t>
        <w:br/>
        <w:t>2. Жан жолдас жас күнімнен қайда барсам,</w:t>
        <w:br/>
        <w:t>Жаныма жүре алмаймын байламасам,</w:t>
        <w:br/>
        <w:t>Даусыма дауыс қосып әсер беред,</w:t>
        <w:br/>
        <w:t>Жаңғыртып тау мен тасты айқайласам,</w:t>
        <w:br/>
        <w:t>3, Сенімен әнші, күйші, ақын жолдас-</w:t>
        <w:br/>
        <w:t>Астыма мініп жүрген атым жолдас,</w:t>
        <w:br/>
        <w:t>Құтқарған қашсам жаудан, қусам жеткен.</w:t>
        <w:br/>
        <w:t>Таппадым екеуіндей жақын жолдас.</w:t>
        <w:br/>
        <w:t>4. Ән салсам үнің бірге үнімменен,</w:t>
        <w:br/>
        <w:t>Сайрайды Тілің бірге тілімменен</w:t>
        <w:br/>
        <w:t>Өлгенде бірге қой деп айтар едім.</w:t>
        <w:br/>
        <w:t>Ұлым бар тартатұғын қызымменен</w:t>
        <w:br/>
        <w:t>сен өл -ге- лі кет-ті қа - шып</w:t>
        <w:br/>
        <w:t>2. Бала деген адамға балдай екен,</w:t>
        <w:br/>
        <w:t>Тәттілігі шекер мен жалдай екен.</w:t>
        <w:br/>
        <w:t>Арып-ашып алыстан келгеніңде,</w:t>
        <w:br/>
        <w:t>Мойныңа асылып алдайды өкен.</w:t>
        <w:br/>
        <w:t>Қайырмасы.</w:t>
        <w:br/>
        <w:t>3. Көштің көркі болмайды түйесі жоқ,</w:t>
        <w:br/>
        <w:t>Таппай айтқан сез жаман жүйесі жоқ.</w:t>
        <w:br/>
        <w:t>Көптің көңлін көтерген бүлбұл едім.</w:t>
        <w:br/>
        <w:t>Домбырамның қала ма иесі жоқ.</w:t>
        <w:br/>
        <w:t>Қайырмасы.</w:t>
        <w:br/>
        <w:t>48</w:t>
        <w:br/>
        <w:t>Қайырмасы.</w:t>
        <w:br/>
        <w:t>Колхозды елім,</w:t>
        <w:br/>
        <w:t>Шалқар көлім,</w:t>
      </w:r>
    </w:p>
    <w:p>
      <w:r>
        <w:t>Алатау түстен кейін</w:t>
        <w:br/>
        <w:t>Самалдап соғар желің.</w:t>
        <w:br/>
        <w:t>2. Өрісте мал, қырда егін өскен шалқып,</w:t>
        <w:br/>
        <w:t>Еңбекпенен иіп түр далам балқып.</w:t>
        <w:br/>
        <w:t>Комбайн мен трактор өрді аулымнан,</w:t>
        <w:br/>
        <w:t>Жылдан-жылға байлығым, өскен артып.</w:t>
        <w:br/>
        <w:t>Қайырмасы.</w:t>
        <w:br/>
        <w:t>3. Шыңқан байлық жерімнен елім үшін,</w:t>
        <w:br/>
        <w:t>Сол байлақтың бәрі де, ердің күші.</w:t>
        <w:br/>
        <w:t>Отанымның сәулетін арттырады.</w:t>
        <w:br/>
        <w:t>Тер тегіп еңбөкпөнен, алған түсім.</w:t>
        <w:br/>
        <w:t>Қайырмасы.</w:t>
        <w:br/>
        <w:t>БАЛДАЙ БОЛ</w:t>
        <w:br/>
        <w:t>(1929 ж.)</w:t>
        <w:br/>
        <w:t>Көңілді 4:136</w:t>
        <w:br/>
        <w:t>1. Ба -қыт - т(һ)ел бал - дай бол - ғын,</w:t>
        <w:br/>
        <w:t>Сай -сай - да бы - ты - ра - ған</w:t>
        <w:br/>
        <w:t>й да - сып,</w:t>
        <w:br/>
        <w:t>ң - бек - шкі)ел - ім,</w:t>
        <w:br/>
        <w:t>ел бол - ып коп - хоз, сов - хоз</w:t>
        <w:br/>
        <w:t>қо - ныс - тан по - сел - ка оп</w:t>
        <w:br/>
        <w:t>бо - лың - дар, ке - дей, ЗАЛ - дай ау.</w:t>
        <w:br/>
        <w:t>2. Байлардан қорлық көрген жарлы-жақыбай,</w:t>
        <w:br/>
        <w:t>Теңелдің шаужайыңа кісі қақпай.</w:t>
        <w:br/>
        <w:t>Колхозда ұйымшыл боп, еңбек істеп,</w:t>
        <w:br/>
        <w:t>Болдыңдар тату-тәтті шекер балдай.</w:t>
        <w:br/>
        <w:t>Айдай, болыңдар кедей балдай.</w:t>
        <w:br/>
        <w:t>3. Кедейге жарық түсті күн шыққандай,</w:t>
        <w:br/>
        <w:t>Торғындап топырағына гүл шыққандай.</w:t>
        <w:br/>
        <w:t>Жоямыз бай, құлақты түбірімен,</w:t>
        <w:br/>
        <w:t>Езгіден боласыңдар тыншыққандай.</w:t>
        <w:br/>
        <w:t>Айдай, болыңдар кедей балдай.</w:t>
        <w:br/>
        <w:t>49</w:t>
        <w:br/>
        <w:t>50</w:t>
        <w:br/>
        <w:t>ӘНІМ ҚАЛСЫН</w:t>
        <w:br/>
        <w:t>(1931ш)</w:t>
        <w:br/>
        <w:t>Асықпай ,Бір қалыпта 4-69</w:t>
        <w:br/>
        <w:t>4.Мал-да сол, бай-лық-та сол Ә - нім бол-</w:t>
        <w:br/>
        <w:t>Кел-ген-де құр- бы- құр - дас сый - лы қо-</w:t>
      </w:r>
    </w:p>
    <w:p>
      <w:r>
        <w:t>са, а -ні-ме жа -рас - тық -</w:t>
        <w:br/>
        <w:t>нақ, қү-те- тін жар-қын жүз -</w:t>
        <w:br/>
        <w:t>ты сӘ -нім бол -са, ау,</w:t>
        <w:br/>
        <w:t>ді жа .рым бол -са, ау,</w:t>
        <w:br/>
        <w:t>“-т-.----”</w:t>
        <w:br/>
        <w:t>қо -ңыр жай - ау. Е - и</w:t>
        <w:br/>
        <w:t>ау а - ау 8 - нім қал-сын</w:t>
        <w:br/>
        <w:t>7-...- -” -- --- .</w:t>
        <w:br/>
        <w:t>наны ей</w:t>
        <w:br/>
        <w:t>ау а -а 5 ау.</w:t>
        <w:br/>
        <w:t>2. Біле ме түсінбеген әннің парқын,</w:t>
        <w:br/>
        <w:t>Ән үні естіледі оған салқын.</w:t>
        <w:br/>
        <w:t>Жүрсем де сабау қамшы, салт атты боп,</w:t>
        <w:br/>
        <w:t>Таралған ел ішіне әмім қалсын.</w:t>
        <w:br/>
        <w:t>Әнім қалсын.</w:t>
        <w:br/>
        <w:t>БАЗАР, НАЗАР</w:t>
        <w:br/>
        <w:t>(1928 ж.)</w:t>
        <w:br/>
        <w:t>Әңгімелеп 4-69</w:t>
        <w:br/>
        <w:t>1Зар-ла- на -сың ақ еш - кі</w:t>
        <w:br/>
        <w:t>С-та 2-2 4-4</w:t>
        <w:br/>
        <w:t>ай, бы) - ла -ғы -ңа,</w:t>
        <w:br/>
        <w:t>беге нын</w:t>
        <w:br/>
        <w:t>ем -ше-гің -ді е - міз - ген шы - ра -ғы -ңа, ух ой</w:t>
        <w:br/>
        <w:t>же -тер - ме - кен тәң -ір - дің құ - ла -ғы- на.</w:t>
        <w:br/>
        <w:t>Қайырмасы;</w:t>
        <w:br/>
        <w:t>Жал-ған дү-ние- ай, сал-дың күй-ге-ай кә-кі -ре-гім-нен</w:t>
        <w:br/>
        <w:t>47</w:t>
        <w:br/>
        <w:t>ЖҰБАНЫШҚА АРНАУ ӘН</w:t>
        <w:br/>
        <w:t>(1927ж.)</w:t>
        <w:br/>
        <w:t>Тевірене д.184</w:t>
        <w:br/>
        <w:t>фрезер На --ғ-</w:t>
        <w:br/>
        <w:t>1.Ме3-гіл-сіз а .- жал жет-ті</w:t>
        <w:br/>
        <w:t>кеннен</w:t>
        <w:br/>
        <w:t>Жұ-ба- ныш -қа, жа -ңа -дан қол экет-кен-де</w:t>
        <w:br/>
        <w:t>кеннен</w:t>
      </w:r>
    </w:p>
    <w:p>
      <w:r>
        <w:t>-ныш-қа. Жан-до- сов, рі - ба-ев</w:t>
        <w:br/>
        <w:t>тата</w:t>
        <w:br/>
        <w:t>Берсе Уі? 2731</w:t>
        <w:br/>
        <w:t>қа - тар шы -ғып, То -қаш-тай боль-ше - вик - тен</w:t>
        <w:br/>
        <w:t>Бынан ден</w:t>
        <w:br/>
        <w:t>ал-ған нұс - қа, Ддү-ни-ем</w:t>
        <w:br/>
        <w:t>2. Жасыңнан жайнап шықтың Жетісуға,</w:t>
        <w:br/>
        <w:t>Шақырып кедейлерді жеңіс туға,</w:t>
        <w:br/>
        <w:t>Жинап ап әнші -- ақынды Алматыға,</w:t>
        <w:br/>
        <w:t>Қарсы қойдың бай-манап, болыс қуға.</w:t>
        <w:br/>
        <w:t>46</w:t>
        <w:br/>
        <w:t>САМОЛЕТ</w:t>
        <w:br/>
        <w:t>(1937 ж.)</w:t>
        <w:br/>
        <w:t>Шалқыта 4-80</w:t>
        <w:br/>
        <w:t>1. Біз ұш-тық А - ла - тау-Дан Қа-ра - ған -ды,</w:t>
        <w:br/>
        <w:t>Бұ-лыт-қа ұ-яЯ- ла - ған би -да-йық - тай,</w:t>
        <w:br/>
        <w:t>57</w:t>
        <w:br/>
        <w:t>БІЗДІҢ ОТАН ЖЕҢЕДІ</w:t>
        <w:br/>
        <w:t>(1941)</w:t>
        <w:br/>
        <w:t>Салтанатты 4-126</w:t>
        <w:br/>
        <w:t>домбра</w:t>
        <w:br/>
        <w:t>--</w:t>
        <w:br/>
        <w:t>ЕЕ-Б-Ғға- а-а ҒҰН Ғ ҰНҒА а</w:t>
        <w:br/>
        <w:t>“Е-Е сә РЕС ра</w:t>
        <w:br/>
        <w:t>А- юн-нің жи-ыр-ма е - кі-сі кү- ні.</w:t>
        <w:br/>
        <w:t>Ше- ті-нен -лім-нің кеп жау ти- ді деп,</w:t>
        <w:br/>
        <w:t>ес-тіл-ді кү- ңі -рен-ген О-тан Ү-ні.</w:t>
        <w:br/>
        <w:t>т/ Қайырмасы:</w:t>
        <w:br/>
        <w:t>жау - ға жа -за бе -ре-ді. Біз -дің ба -тыр</w:t>
        <w:br/>
        <w:t>121</w:t>
        <w:br/>
        <w:t>ЖАС ЕКПІН</w:t>
        <w:br/>
        <w:t>(1935ж.)</w:t>
      </w:r>
    </w:p>
    <w:p>
      <w:r>
        <w:t>Салмақпен, ваяндай 4-100</w:t>
        <w:br/>
        <w:t>1. Дон -бас - ТА А - пек - сей - дей, ау,</w:t>
        <w:br/>
        <w:t>- ген ер з - ді- сін, ау,</w:t>
        <w:br/>
        <w:t>тт-</w:t>
        <w:br/>
        <w:t>ер-ді көр-дім. ай Е: -г(і)ал-ған та-бы- сы-наң</w:t>
        <w:br/>
        <w:t>әй - ел- дер- ден, ай? Са-ли- ха, Нұ-ри-па-дай</w:t>
        <w:br/>
        <w:t>ай, ел-ді көр-дім. Жа-са, жа-са жас ек-</w:t>
        <w:br/>
        <w:t>ай, ер -ді көр -дім.</w:t>
        <w:br/>
        <w:t>Ә -ді-лет- ті 3за- ман &gt; да,</w:t>
        <w:br/>
        <w:t>Же бай тақ ж ЕЖЕтЕКТ 2 Жа- са, жа-са,жасек-пін, ау!</w:t>
        <w:br/>
        <w:t>2. Алексей еңбегімен болды үлгі,</w:t>
        <w:br/>
        <w:t>Екпінін еңбектегі халқым білді.</w:t>
        <w:br/>
        <w:t>Данышпан партияның бастауымен,</w:t>
        <w:br/>
        <w:t>Шығарды герой етіп қыз бен ұлды.</w:t>
        <w:br/>
        <w:t>Қайырмасы.</w:t>
        <w:br/>
        <w:t>53</w:t>
        <w:br/>
        <w:t>ЖАҢА ЗАҢ</w:t>
        <w:br/>
        <w:t>(1836ж)</w:t>
        <w:br/>
        <w:t>Шалқыта,салтанаты 4-100</w:t>
        <w:br/>
        <w:t>1.Көр - дің мі- не, Ә-леу- мет, жа - ңа заң-ды,</w:t>
        <w:br/>
        <w:t>Күн се-кіл ді 9 -лем-ге нұр ша -ша- ды,</w:t>
        <w:br/>
        <w:t>3 т-</w:t>
        <w:br/>
        <w:t>бір -дей 6 -Тіп те -ңе -ген бар - лық</w:t>
        <w:br/>
        <w:t>жа-рық ет- кен сәу-ле -сі энер- жи -</w:t>
        <w:br/>
        <w:t>1. ------- 11. шелте- |</w:t>
        <w:br/>
        <w:t>ҒАН -ды, Жа -ңа заң. Ф-заң, Жа-</w:t>
        <w:br/>
        <w:t>ды, Жа - ңа</w:t>
        <w:br/>
        <w:t>4 ХлырыШан: г--%?--</w:t>
        <w:br/>
        <w:t>2 “-“-,</w:t>
        <w:br/>
        <w:t>ңа заң-ды(ай) жа - са - ған,</w:t>
        <w:br/>
        <w:t>са кә -сем, пар - ти - я,</w:t>
        <w:br/>
        <w:t>Жа .са Ммәң-гі, пар- ти Е</w:t>
        <w:br/>
        <w:t>2. Біздің елде Октябрь жарық таңы,</w:t>
        <w:br/>
        <w:t>істегені түгелдей халық қамы.</w:t>
        <w:br/>
        <w:t>Шұғыласы өмірдің шаттығында,</w:t>
        <w:br/>
        <w:t>Отанымның құлпырды халықтары.</w:t>
        <w:br/>
        <w:t>Қайырмасы.</w:t>
      </w:r>
    </w:p>
    <w:p>
      <w:r>
        <w:t>62</w:t>
        <w:br/>
        <w:t>- ләр, жау-ды оке- ңіп жар- қыл-дап,</w:t>
        <w:br/>
        <w:t>1. Есінен шығарар ма ешкім мүны,</w:t>
        <w:br/>
        <w:t>Июннің жиырма екісі күні:</w:t>
        <w:br/>
        <w:t>Шетінен елімнің кеп жаұ тиді деп,</w:t>
        <w:br/>
        <w:t>Естілді күңіренген Отан үні.</w:t>
        <w:br/>
        <w:t>Қайырмасы:</w:t>
        <w:br/>
        <w:t>Біздің Отан жеңеді,</w:t>
        <w:br/>
        <w:t>Жеңіске елім сенеді,</w:t>
        <w:br/>
        <w:t>Жаүға жаза береді.</w:t>
        <w:br/>
        <w:t>Біздің батыр қызыл ер</w:t>
        <w:br/>
        <w:t>Соққыны мықтап береді.</w:t>
        <w:br/>
        <w:t>Аталар, аналар,</w:t>
        <w:br/>
        <w:t>Жеңгелер, ағалар,</w:t>
        <w:br/>
        <w:t>Жауды жеңіп жарқылдап,</w:t>
        <w:br/>
        <w:t>Балаларың келеді, ура!</w:t>
        <w:br/>
        <w:t>2. Қатты ғып домбырамды бұрап алып,</w:t>
        <w:br/>
        <w:t>Отырам жеңіс үшін ән шығарып.</w:t>
        <w:br/>
        <w:t>Елімнің үл мен қызы жауға аттанып,</w:t>
        <w:br/>
        <w:t>Қорғаңдар Отан шегін бәрің барып.</w:t>
        <w:br/>
        <w:t>Қайырмасы.</w:t>
        <w:br/>
        <w:t>ЖАЛҒЫЗ ҚАЙНЫМ</w:t>
        <w:br/>
        <w:t>(1941ж.)</w:t>
        <w:br/>
        <w:t>Асықпай, мұңды 4-85</w:t>
        <w:br/>
        <w:t>1.Қош,қа-йыр, жау-ды жең-гін, ау,</w:t>
        <w:br/>
        <w:t>бә-сі- рең ой - нақ-тап жүр</w:t>
        <w:br/>
        <w:t>Қайырмасы:</w:t>
        <w:br/>
        <w:t>жал - ғыз қай - ным а - ау.</w:t>
        <w:br/>
        <w:t>2. Жорықта жолың болсын, Қыдырбегім,</w:t>
        <w:br/>
        <w:t>Соғыста жауды жеңген ата-тегің.</w:t>
        <w:br/>
        <w:t>Қапасбек, Жапарбекпен бірге келгін,</w:t>
        <w:br/>
        <w:t>Күзетіп кетіп еді Отан шебін.</w:t>
        <w:br/>
        <w:t>Қайырмасы.</w:t>
        <w:br/>
        <w:t>65</w:t>
        <w:br/>
        <w:t>60</w:t>
        <w:br/>
        <w:t>ЕКПІНДІЛЕРГЕ</w:t>
        <w:br/>
        <w:t>(1940и)</w:t>
        <w:br/>
        <w:t>Жүрдені 4-126</w:t>
        <w:br/>
        <w:t>1 Ке - нен - ба - ев Құл - бай - дың,</w:t>
      </w:r>
    </w:p>
    <w:p>
      <w:r>
        <w:t>2. Жа - нар май - ды ү - нем &gt;. дей,</w:t>
        <w:br/>
        <w:t>қом -ба -йы- ны тұр - май -ды. Құн -діз-тү - ні</w:t>
        <w:br/>
        <w:t>бөл- шек- Те - рін | май- пай - Ды. се - но-</w:t>
        <w:br/>
        <w:t>тоқ -та - май, 0- рып экүр би - дай -ды.</w:t>
        <w:br/>
        <w:t>КӨ - мек- ші жұ-мыс -қа ПАКТ ың - Ғай -лы.</w:t>
        <w:br/>
        <w:t>Жасйымарсы:</w:t>
        <w:br/>
        <w:t>Ұм- тыл экал-қау ал- ға- бас. Ұм -тыл онкал-қау</w:t>
        <w:br/>
        <w:t>ааа ығына</w:t>
        <w:br/>
        <w:t>ұй - қың-д(Ыййаш. Ұм - тыл тал -қау ал -ға бас.</w:t>
        <w:br/>
        <w:t>фа</w:t>
        <w:br/>
        <w:t>Ұм- тыл жал - қау ұй - қың - д(ыҙзаш.</w:t>
        <w:br/>
        <w:t>3. Өзінің күндік нормасын Ерлері олар ысылған</w:t>
        <w:br/>
        <w:t>Артығымен орындап, Колхозының бетке ұстар.</w:t>
        <w:br/>
        <w:t>істеген ісі сапалы,</w:t>
        <w:br/>
        <w:t>Болмайды дәні ысырап. Қайырмасы.</w:t>
        <w:br/>
        <w:t>Қайырмасы. 5. Табысқа табыс ұласып,</w:t>
        <w:br/>
        <w:t>Екпінмен алға зырлайды.</w:t>
        <w:br/>
        <w:t>4. Жұрынбаев, Жылбаев - Майданында еңбектің</w:t>
        <w:br/>
        <w:t>Тракторшы жолдастар, Бұлар жеңбей қоймайды.</w:t>
        <w:br/>
        <w:t>Қайырмасы.</w:t>
        <w:br/>
        <w:t>қызыл ӘСКЕР ӘНІ</w:t>
        <w:br/>
        <w:t>(1935ж.)</w:t>
        <w:br/>
        <w:t>12</w:t>
        <w:br/>
        <w:t>Марш екпінімен 4</w:t>
        <w:br/>
        <w:t>а-ы.</w:t>
        <w:br/>
        <w:t>5-1</w:t>
        <w:br/>
        <w:t>бақ</w:t>
        <w:br/>
        <w:t>Ө2- а-ә</w:t>
        <w:br/>
        <w:t>- кер,</w:t>
        <w:br/>
        <w:t>әс</w:t>
        <w:br/>
        <w:t>тү-</w:t>
        <w:br/>
        <w:t>қы - зыл</w:t>
        <w:br/>
        <w:t>-тан ше-гін кү -Зет-кен</w:t>
        <w:br/>
        <w:t>баү</w:t>
        <w:br/>
        <w:t>10</w:t>
        <w:br/>
        <w:t>Біз</w:t>
      </w:r>
    </w:p>
    <w:p>
      <w:r>
        <w:t>сер,</w:t>
        <w:br/>
        <w:t>дай</w:t>
        <w:br/>
        <w:t>пан- дар</w:t>
        <w:br/>
        <w:t>- ген дұш</w:t>
        <w:br/>
        <w:t>ге ти</w:t>
        <w:br/>
        <w:t>“.”</w:t>
        <w:br/>
        <w:t>дің</w:t>
        <w:br/>
        <w:t>“Біз</w:t>
        <w:br/>
        <w:t>“--</w:t>
        <w:br/>
        <w:t>-шді)ел-ден құ -рал . ған</w:t>
        <w:br/>
        <w:t>гіш» құ -рыш</w:t>
        <w:br/>
        <w:t>ең-</w:t>
        <w:br/>
        <w:t>бе</w:t>
        <w:br/>
        <w:t>ас - кер,</w:t>
        <w:br/>
        <w:t>әс - кер,</w:t>
        <w:br/>
        <w:t>ІуЕй</w:t>
        <w:br/>
        <w:t>жең-</w:t>
        <w:br/>
        <w:t>бек</w:t>
        <w:br/>
        <w:t>дің</w:t>
        <w:br/>
        <w:t>біз -</w:t>
        <w:br/>
        <w:t>тай</w:t>
        <w:br/>
        <w:t>Рік,</w:t>
        <w:br/>
        <w:t>й-қап</w:t>
        <w:br/>
        <w:t>дан тай</w:t>
        <w:br/>
        <w:t>жау-</w:t>
        <w:br/>
        <w:t>:</w:t>
        <w:br/>
        <w:t>бас - та . ған,</w:t>
        <w:br/>
        <w:t>ірмасы</w:t>
        <w:br/>
        <w:t>ти-Я</w:t>
        <w:br/>
        <w:t>120 Жай</w:t>
        <w:br/>
        <w:t>Ком пар</w:t>
        <w:br/>
        <w:t>І</w:t>
        <w:br/>
        <w:t>Қы - зыл қы - ран қор- ға - ным,</w:t>
        <w:br/>
        <w:t>қаш -па - ған.</w:t>
        <w:br/>
        <w:t>зыл</w:t>
      </w:r>
    </w:p>
    <w:p>
      <w:r>
        <w:t>Жа -са, қы -</w:t>
        <w:br/>
        <w:t>қы -Ззыл Ар-ми-Я.</w:t>
        <w:br/>
        <w:t>жа - са,</w:t>
        <w:br/>
        <w:t>қы - зыл Ар-ми.%!</w:t>
        <w:br/>
        <w:t>- са,</w:t>
        <w:br/>
        <w:t>Жа</w:t>
        <w:br/>
        <w:t>Жа - са, қы- зыл</w:t>
        <w:br/>
        <w:t>54</w:t>
        <w:br/>
        <w:t>КОЛХОЗ ӘНІ</w:t>
        <w:br/>
        <w:t>(1934ж)</w:t>
        <w:br/>
        <w:t>Шаттана 4-16</w:t>
        <w:br/>
        <w:t>1.Мә-де-ни-ет ор-на- ған кол- хоз -діһ)е - лім,</w:t>
        <w:br/>
        <w:t>Ком пар-ти-я ха -лық. ты ту-ра бас- тап,</w:t>
        <w:br/>
        <w:t>өр - кен -де - ген өн -дді - ріс.</w:t>
        <w:br/>
        <w:t>тық,</w:t>
        <w:br/>
        <w:t>та - ту - лық, ДоОС- тық, шат ҙ</w:t>
        <w:br/>
        <w:t>Оу шір-кін, тас - қын ке -нім. Ә -ри-да - -да- да -ри -да</w:t>
        <w:br/>
        <w:t>о, шір- кін, арт- Ты се- нім.</w:t>
        <w:br/>
        <w:t>Қайырмасы:</w:t>
        <w:br/>
        <w:t>лім, ” - ла - тау Түс - тен ке</w:t>
        <w:br/>
        <w:t>г--2 -- ЕЕ --т1</w:t>
        <w:br/>
        <w:t>йін, са-мал-дап со - ғар әже - ің.</w:t>
        <w:br/>
        <w:t>Ә -ри -дай- дай, ә -ри -дай ай, мия!</w:t>
        <w:br/>
        <w:t>1. Мәдениет орнаған колхозды елім,</w:t>
        <w:br/>
        <w:t>Өркендеген өндіріс, тасқыи кенім,</w:t>
        <w:br/>
        <w:t>Компартия халықты тура бастап,</w:t>
        <w:br/>
        <w:t>Татулық, достық, шаттық, артты сенім.</w:t>
        <w:br/>
        <w:t>51</w:t>
        <w:br/>
        <w:t>(1940 ж.)</w:t>
        <w:br/>
        <w:t>МЕКТЕП БАЛАЛАРЫ</w:t>
        <w:br/>
        <w:t>4-104</w:t>
        <w:br/>
        <w:t>Көңілді</w:t>
        <w:br/>
        <w:t>ты</w:t>
        <w:br/>
        <w:t>мен</w:t>
        <w:br/>
        <w:t>қыт</w:t>
        <w:br/>
        <w:t>лы</w:t>
      </w:r>
    </w:p>
    <w:p>
      <w:r>
        <w:t>- тан - ның ба</w:t>
        <w:br/>
        <w:t>ұҰ</w:t>
        <w:br/>
        <w:t>- тан - ның</w:t>
        <w:br/>
        <w:t>12)</w:t>
        <w:br/>
        <w:t>0</w:t>
        <w:br/>
        <w:t>1. Біз</w:t>
        <w:br/>
        <w:t>2. Біз</w:t>
        <w:br/>
        <w:t>оу,</w:t>
        <w:br/>
        <w:t>оу;</w:t>
        <w:br/>
        <w:t>мыз,</w:t>
        <w:br/>
        <w:t>- мыз,</w:t>
        <w:br/>
        <w:t>-ры</w:t>
        <w:br/>
        <w:t>- ры</w:t>
        <w:br/>
        <w:t>жас -та</w:t>
        <w:br/>
        <w:t>қыз -да</w:t>
        <w:br/>
        <w:t>ас -па-ны -мыз.</w:t>
        <w:br/>
        <w:t>қы -ра -ны- мыз</w:t>
        <w:br/>
        <w:t>ә.</w:t>
        <w:br/>
        <w:t>к</w:t>
        <w:br/>
        <w:t>шыр- Ғ</w:t>
        <w:br/>
        <w:t>И мен</w:t>
        <w:br/>
        <w:t>а</w:t>
        <w:br/>
        <w:t>Ұ-</w:t>
        <w:br/>
        <w:t>бір - дей</w:t>
        <w:br/>
        <w:t>Я - ның</w:t>
        <w:br/>
        <w:t>көп-ке</w:t>
        <w:br/>
        <w:t>Пар-ти-</w:t>
        <w:br/>
        <w:t>- мыз,</w:t>
        <w:br/>
        <w:t>Қы-ра - ны</w:t>
        <w:br/>
        <w:t>Қайырмасы:</w:t>
        <w:br/>
        <w:t>0 - қи - мыз.</w:t>
        <w:br/>
        <w:t>ой- лай жү-ріп</w:t>
        <w:br/>
        <w:t>й - нап энү - ріп,</w:t>
        <w:br/>
        <w:t>9</w:t>
        <w:br/>
        <w:t>- ҚИ - мы,</w:t>
        <w:br/>
        <w:t>9</w:t>
        <w:br/>
        <w:t>жұ - ріп, би -лей жү-ріп</w:t>
        <w:br/>
        <w:t>- ліп</w:t>
      </w:r>
    </w:p>
    <w:p>
      <w:r>
        <w:t>Кү</w:t>
        <w:br/>
        <w:t>ай.</w:t>
        <w:br/>
        <w:t>3. Партияның бастаған панасында,</w:t>
        <w:br/>
        <w:t>Еліміздің саялы шынарымыз.</w:t>
        <w:br/>
        <w:t>Қайырмасы.</w:t>
        <w:br/>
        <w:t>59</w:t>
        <w:br/>
        <w:t>1. Отан шегін күзеткен қызыл әскер,</w:t>
        <w:br/>
        <w:t>Еңбекші елден құралған біздің әскер</w:t>
        <w:br/>
        <w:t>Бізге тиген дұшпандар баудай түсер,</w:t>
        <w:br/>
        <w:t>Берік, жеңгіш, құрыштай біздің әскер.</w:t>
        <w:br/>
        <w:t>Қайырмасы:</w:t>
        <w:br/>
        <w:t>Компартия бастаған,</w:t>
        <w:br/>
        <w:t>Жаудан тайқап қашпаған,</w:t>
        <w:br/>
        <w:t>Қызыл қыран қорғаным,</w:t>
        <w:br/>
        <w:t>Жаса, Қызыл Армия! |</w:t>
        <w:br/>
        <w:t>Жаса, Қызыл Армия! | 2 рет</w:t>
        <w:br/>
        <w:t>, Көз жіберсең ну байтақ жазықтарға;</w:t>
        <w:br/>
        <w:t>Бізден артық бақытты халық бар ма!</w:t>
        <w:br/>
        <w:t>Еліме ел қосылды, жеріме жер,</w:t>
        <w:br/>
        <w:t>Отанымдай мұқалмас алып бар ма?</w:t>
        <w:br/>
        <w:t>Қайырмасы.</w:t>
        <w:br/>
        <w:t>55</w:t>
        <w:br/>
        <w:t>58</w:t>
        <w:br/>
        <w:t>1.</w:t>
        <w:br/>
        <w:t>2</w:t>
        <w:br/>
        <w:t>Біз ұштық Алатаудан Қарағанды,</w:t>
        <w:br/>
        <w:t>Мінгізіп көк самолет ала қалды.</w:t>
        <w:br/>
        <w:t>Астына қанатының бізді тығып,</w:t>
        <w:br/>
        <w:t>Қуанды табылғандай қалағаны.</w:t>
        <w:br/>
        <w:t>Тұлпардай жерді тарпып, шаңды шашып,</w:t>
        <w:br/>
        <w:t>Бүркіттей жем бер дегөн қарап алды.</w:t>
        <w:br/>
        <w:t>Бұлтқа ұялаған бидайықтай,</w:t>
        <w:br/>
        <w:t>Көк қыран аспан қарпып самғағаны.</w:t>
        <w:br/>
        <w:t>Үстінде көк қанаттың жазуы бар,</w:t>
        <w:br/>
        <w:t>СССР деген қыран шағалалы.</w:t>
      </w:r>
    </w:p>
    <w:p>
      <w:r>
        <w:t>Алатау өркеші бар түйе құсап,</w:t>
        <w:br/>
        <w:t>Жамылып ақ жабуын қала барды.</w:t>
        <w:br/>
        <w:t>Басында бұйра бұлт бұлқынғандай,</w:t>
        <w:br/>
        <w:t>Қайың мен қарап тұрды қарағайы.</w:t>
        <w:br/>
        <w:t>Қордай менен Қорғастың екі арасы,</w:t>
        <w:br/>
        <w:t>Көрінді тілдөй болып салалары.</w:t>
        <w:br/>
        <w:t>КҮЙГЕНІМ-АЙ, СҮЙГЕНІМ-АЙ</w:t>
        <w:br/>
        <w:t>(1841 ж.)</w:t>
        <w:br/>
        <w:t>Орташа екпінмен 4-100</w:t>
        <w:br/>
        <w:t>- ра - йын кел -ген-ше</w:t>
        <w:br/>
        <w:t>Су -ре-тің - ді қой. ны-ма</w:t>
        <w:br/>
        <w:t>қ т/ слеее-</w:t>
        <w:br/>
        <w:t>0 - ры - ны- ңа, әй,</w:t>
        <w:br/>
        <w:t>Ты - ҒЫП а - лый, Әй, т/</w:t>
        <w:br/>
        <w:t>-е--</w:t>
        <w:br/>
        <w:t>ел - ті - рем</w:t>
        <w:br/>
        <w:t>а</w:t>
        <w:br/>
        <w:t>- рар- мын Қай</w:t>
        <w:br/>
        <w:t>у. Күй-ге - нім ай”</w:t>
        <w:br/>
        <w:t>0 - тан ү - шін ат -тан - шы,</w:t>
        <w:br/>
        <w:t>сүй -ге - нім ай.</w:t>
        <w:br/>
        <w:t>2. Ұлы Отанға берілген жүрегіміз,</w:t>
        <w:br/>
        <w:t>Жауды шапшаң жеңуде тілегіміз,</w:t>
        <w:br/>
        <w:t>Қайырмасы.</w:t>
        <w:br/>
        <w:t>Жалтақтамай артыңа жауыңды жең,</w:t>
        <w:br/>
        <w:t>Тілектес боп, орныңда жүрейін мен.</w:t>
        <w:br/>
        <w:t>Қайырмасы.</w:t>
        <w:br/>
        <w:t>63</w:t>
        <w:br/>
        <w:t>64</w:t>
        <w:br/>
        <w:t>ШЫНАРЫМ,СЫҢАРЫМ</w:t>
        <w:br/>
        <w:t>(1941ж.)</w:t>
        <w:br/>
        <w:t>Савырмен 4-100</w:t>
        <w:br/>
        <w:t>ҺЕ же - тіп - ек, ме - ті /- ліп,</w:t>
        <w:br/>
        <w:t>ын сен - ім - мен ақ - тау - ға</w:t>
        <w:br/>
        <w:t>е -кі эке-тім ау, е- кеу- міз -ді</w:t>
        <w:br/>
        <w:t>ат - та - на -мын ау, Пар-ти - я - ның</w:t>
        <w:br/>
        <w:t>Қайырмасы:</w:t>
        <w:br/>
        <w:t>жет - кіз - ген Үү - кі -ме-тім.</w:t>
        <w:br/>
        <w:t>бұл - жыт - пай Зор мін-де- тін.</w:t>
      </w:r>
    </w:p>
    <w:p>
      <w:r>
        <w:t>Қоша- ман бол, құр-да-сым, сыр-ла-сым, ау!</w:t>
        <w:br/>
        <w:t>2. Жоқтатпаған әкемді Ленин бабам,</w:t>
        <w:br/>
        <w:t>Ұлы Отаным өмес пе туған анам?</w:t>
        <w:br/>
        <w:t>Қайырмасы.</w:t>
        <w:br/>
        <w:t>Ерлігімді көрсетіп елмен бірге,</w:t>
        <w:br/>
        <w:t>Ұлы Отанның жауыма ойран салам!</w:t>
        <w:br/>
        <w:t>Қайырмасы:</w:t>
        <w:br/>
        <w:t>Қош, аман бол,</w:t>
        <w:br/>
        <w:t>Шынарым, сыңарым.</w:t>
        <w:br/>
        <w:t>2</w:t>
        <w:br/>
        <w:t>Қайырмасы:</w:t>
        <w:br/>
        <w:t>Жауды жеңіп шаттандық,</w:t>
        <w:br/>
        <w:t>Жеңіс туға топтандық.</w:t>
        <w:br/>
        <w:t>Жеңімпаздар кеп жатыр</w:t>
        <w:br/>
        <w:t>Туған жер, өскен өлге мақтанып,</w:t>
        <w:br/>
        <w:t>Пионерлер шаттанып әнге салды,</w:t>
        <w:br/>
        <w:t>Жас бөбентер бесікте масайрады.</w:t>
        <w:br/>
        <w:t>Данышпан Компартия бастауымен,</w:t>
        <w:br/>
        <w:t>Қызыл ерлер фашистен кегін алды.</w:t>
        <w:br/>
        <w:t>Қайырмасы.</w:t>
        <w:br/>
        <w:t>Бұл жеңіске жеткізген кімнің күші?</w:t>
        <w:br/>
        <w:t>Қызыл ер, қыздар менен ұлдың күші.</w:t>
        <w:br/>
        <w:t>Миллион Білек, бір тілек, ыстық жүрек,</w:t>
        <w:br/>
        <w:t>Ұйысқан еңбекшіл ел тылдың күші.</w:t>
        <w:br/>
        <w:t>Қайырмасы.</w:t>
        <w:br/>
        <w:t>САҒЫНДЫМ-АУ, ЖАПАРБЕК!</w:t>
        <w:br/>
        <w:t>(1942ж.)</w:t>
        <w:br/>
        <w:t>Мұңды 4-95</w:t>
        <w:br/>
        <w:t>1. Жа -пар-бек 4</w:t>
        <w:br/>
        <w:t>Ар ка нан 4</w:t>
        <w:br/>
        <w:t>шо- шақ ба- сым, ті -леу-ші)ем а - ман қыл-деп |</w:t>
        <w:br/>
        <w:t>кет- ке-нің -де, қал-дым-ау, қош-та-са ал май</w:t>
        <w:br/>
        <w:t>о - шақ ба - сын, - - - ---</w:t>
        <w:br/>
        <w:t>тал - дыр - ма- шым) - - - - - - ау.</w:t>
        <w:br/>
        <w:t>1. Жапарбек, сағындым-ау шошақ басым,</w:t>
        <w:br/>
        <w:t>Тілеуші өм аман қыл деп ошақ басын.</w:t>
        <w:br/>
        <w:t>Артынан Қыдырбектің кеткеніңде,</w:t>
        <w:br/>
        <w:t>Қалдым-ау, қоштаса алмай талдырмашым.</w:t>
      </w:r>
    </w:p>
    <w:p>
      <w:r>
        <w:t>2. Тетелес Көркем түған май құйрығым,</w:t>
        <w:br/>
        <w:t>Аузыңа асатып ем қой құйрығын.</w:t>
        <w:br/>
        <w:t>Жауды жөңіп жарқырап аман келгін</w:t>
        <w:br/>
        <w:t>Бір сүйе алмай қалдым-ау, жас сүйрігім.</w:t>
        <w:br/>
        <w:t>67</w:t>
        <w:br/>
        <w:t>80</w:t>
        <w:br/>
        <w:t>Ша - шу ша-шып, ән са - ла!</w:t>
        <w:br/>
        <w:t>Жайырмасы:</w:t>
        <w:br/>
        <w:t>-естШе-</w:t>
        <w:br/>
        <w:t>а: ЕЕЕ</w:t>
        <w:br/>
        <w:t>тыр Моск - ва! .</w:t>
        <w:br/>
        <w:t>ша ты еі</w:t>
        <w:br/>
        <w:t>ге- рой Моск-ва. !</w:t>
        <w:br/>
        <w:t>2. Мен Алатау баласы,</w:t>
        <w:br/>
        <w:t>Москваның қаласы</w:t>
        <w:br/>
        <w:t>Құтты қоныс астанам,</w:t>
        <w:br/>
        <w:t>Жер жүзінде еңбекші,</w:t>
        <w:br/>
        <w:t>Көруге сені аңсаған.</w:t>
        <w:br/>
        <w:t>Ұлы Отанда той болса,</w:t>
        <w:br/>
        <w:t>Сан шешендер бастаған.</w:t>
        <w:br/>
        <w:t>Мен солардың біреуі,</w:t>
        <w:br/>
        <w:t>Жолдас болып қоштаған.</w:t>
        <w:br/>
        <w:t>Батыр Москва тойыңа,</w:t>
        <w:br/>
        <w:t>Көліп, шырқап ән салған.</w:t>
        <w:br/>
        <w:t>Жаса мәңгі Москва,</w:t>
        <w:br/>
        <w:t>Сегіз жұз жыл жасаған!</w:t>
        <w:br/>
        <w:t>Қайырмасы.</w:t>
        <w:br/>
        <w:t>66</w:t>
        <w:br/>
        <w:t>ҚАЙРАН ШӨКЕМ!</w:t>
        <w:br/>
        <w:t>(1942.ж.)</w:t>
        <w:br/>
        <w:t>Шалқыта 4-96</w:t>
        <w:br/>
        <w:t>тып кел, көп ке-шік - пей, мі -не - ЗІң-ДІ са -ғың-дым, күл-</w:t>
        <w:br/>
        <w:t>тт------- // Хайырмасы:;</w:t>
        <w:br/>
        <w:t>дір-г(і)і - нім, ай. Боз ба-ла- ның ер -</w:t>
        <w:br/>
        <w:t>қе -сі қай-ран Шө -кем! Жалт-жұлт 6 -тіп ал-дым-</w:t>
        <w:br/>
        <w:t>нан шы- ғар - м(ауе-кен? Са -ғын-дым - - ау!</w:t>
        <w:br/>
        <w:t>2. Сағындым-ау, Шолпанқұл, сарғайдым-ау,</w:t>
        <w:br/>
        <w:t>Жылдағыдай емеспін, қартайдым-ау.</w:t>
        <w:br/>
        <w:t>Тасқа соққан қырандай топшым сынып</w:t>
        <w:br/>
        <w:t>Үй артында қозғалмай жантайдым-ау.</w:t>
      </w:r>
    </w:p>
    <w:p>
      <w:r>
        <w:t>Қайырмасы.</w:t>
        <w:br/>
        <w:t>ЕЛІМНІҢ ЕРКЕ ЖАСТАРЫ</w:t>
        <w:br/>
        <w:t>(1945ж.</w:t>
        <w:br/>
        <w:t>Савырмен, әндете 4-100</w:t>
        <w:br/>
        <w:t>Са - ғы - нып ем е - лім - нің</w:t>
        <w:br/>
        <w:t>Е - гес - кен дұш - пан - дар - ды</w:t>
        <w:br/>
        <w:t>Е-</w:t>
        <w:br/>
        <w:t>Е-</w:t>
        <w:br/>
        <w:t>ЕЭ ! --і</w:t>
        <w:br/>
        <w:t>6 -рен жа- сын, сау - лем ай!</w:t>
        <w:br/>
        <w:t>құм - дай тап -тап, сау - лем ай!</w:t>
        <w:br/>
        <w:t>й-ды тер - беп экү-ре-гім қоЗ-ға -ла-сың дү-не,</w:t>
        <w:br/>
        <w:t>- Уыл-ға кел-ді қай-тып оң-кей жа-сымдҮ-не»</w:t>
        <w:br/>
        <w:t>3 Қайырмасы:</w:t>
        <w:br/>
        <w:t>12)</w:t>
        <w:br/>
        <w:t>А</w:t>
        <w:br/>
        <w:t>жау-ды же -ңіп, той -ла -той-ла!</w:t>
        <w:br/>
        <w:t>2. Ауылдың өрен жастар гүлі екен ғой,</w:t>
        <w:br/>
        <w:t>Кемпір-шал қурайменен бір екен ғой.</w:t>
        <w:br/>
        <w:t>Жастардың арасында жасаңғырап,</w:t>
        <w:br/>
        <w:t>Байқалмай қартайғандық жүр екен ғой!</w:t>
        <w:br/>
        <w:t>Қайырмасы.</w:t>
        <w:br/>
        <w:t>71</w:t>
        <w:br/>
        <w:t>68</w:t>
        <w:br/>
        <w:t>СЫНАПТАЙ СЫРҒАҚ ӨМІР</w:t>
        <w:br/>
        <w:t>(1943ж.</w:t>
        <w:br/>
        <w:t>Кең үнмен, қайғылы 4- 80</w:t>
        <w:br/>
        <w:t>н</w:t>
        <w:br/>
        <w:t>кел-ді</w:t>
        <w:br/>
        <w:t>Құр-бан</w:t>
        <w:br/>
        <w:t>ха - бар- ай, - а</w:t>
        <w:br/>
        <w:t>бол -дың-ай, - а</w:t>
        <w:br/>
        <w:t>шы-ны-мен өш-ті ме-кен жал-ғыз Фо-нары</w:t>
        <w:br/>
        <w:t>ар -тың-да тұ-яқ қал-а не ар-ман барғай</w:t>
        <w:br/>
        <w:t>Дү-ние ау, жал-ғыз Фо - нарь, а---”</w:t>
        <w:br/>
        <w:t>Дү-ние ау) не ар -. ман бар, а -</w:t>
        <w:br/>
        <w:t>Допырмасы:</w:t>
        <w:br/>
        <w:t>бір қа -лып-та тұр-са-ш(ы)ай, сы -нап - тай</w:t>
        <w:br/>
        <w:t>сыр -ғақ</w:t>
      </w:r>
    </w:p>
    <w:p>
      <w:r>
        <w:t>ДҮ- ние-ай а: аух--”</w:t>
        <w:br/>
        <w:t>Сұр бұлт, сұры жаман келді хабар,</w:t>
        <w:br/>
        <w:t>Шынымен өшті ме екен жалғыз фонарь.</w:t>
        <w:br/>
        <w:t>Жолында ұлы Отанның құрбан болдың</w:t>
        <w:br/>
        <w:t>Артыңда тұяқ қалса не арман бар.</w:t>
        <w:br/>
        <w:t>Қайырмасы:</w:t>
        <w:br/>
        <w:t>ЖЕңіІС ЖЫЛҒЫ ШАТТЫҚ ЭН</w:t>
        <w:br/>
        <w:t>(1945ж.)</w:t>
        <w:br/>
        <w:t>4-138</w:t>
        <w:br/>
        <w:t>Жылдам, көтеріңкі</w:t>
        <w:br/>
        <w:t>өз</w:t>
        <w:br/>
        <w:t>ха. 4</w:t>
        <w:br/>
        <w:t>а. .</w:t>
        <w:br/>
        <w:t>02</w:t>
        <w:br/>
        <w:t>р %</w:t>
        <w:br/>
        <w:t>2 2</w:t>
        <w:br/>
        <w:t>ты</w:t>
        <w:br/>
        <w:t>3» ,</w:t>
        <w:br/>
        <w:t>Ізі 6</w:t>
        <w:br/>
        <w:t>%</w:t>
        <w:br/>
        <w:t>Р-1</w:t>
        <w:br/>
        <w:t>Е33 Ж</w:t>
        <w:br/>
        <w:t>ЕЗ</w:t>
        <w:br/>
        <w:t>ш</w:t>
        <w:br/>
        <w:t>. !</w:t>
        <w:br/>
        <w:t>ж -</w:t>
        <w:br/>
        <w:t>е-- 2</w:t>
        <w:br/>
        <w:t>54-4 қ</w:t>
        <w:br/>
        <w:t>1. Я</w:t>
        <w:br/>
        <w:t>і0- &gt;</w:t>
        <w:br/>
        <w:t>Б--4.5)</w:t>
        <w:br/>
        <w:t>ес Е</w:t>
        <w:br/>
        <w:t>..</w:t>
        <w:br/>
        <w:t>5</w:t>
        <w:br/>
        <w:t>“т е</w:t>
        <w:br/>
        <w:t>Ет</w:t>
        <w:br/>
        <w:t>ба</w:t>
        <w:br/>
        <w:t>ы</w:t>
        <w:br/>
        <w:t>0%</w:t>
        <w:br/>
        <w:t>г</w:t>
        <w:br/>
        <w:t>54 ЕЗ</w:t>
        <w:br/>
        <w:t>тан х</w:t>
        <w:br/>
        <w:t>45 ж</w:t>
        <w:br/>
        <w:t>іш 4</w:t>
        <w:br/>
        <w:t>ті</w:t>
        <w:br/>
        <w:t>А</w:t>
        <w:br/>
        <w:t>ә</w:t>
        <w:br/>
        <w:t>- 4</w:t>
        <w:br/>
        <w:t>к “</w:t>
        <w:br/>
        <w:t>, 5</w:t>
        <w:br/>
        <w:t>У “</w:t>
      </w:r>
    </w:p>
    <w:p>
      <w:r>
        <w:t>Ф</w:t>
        <w:br/>
        <w:t>4,</w:t>
        <w:br/>
        <w:t>м %%</w:t>
        <w:br/>
        <w:t>- 24</w:t>
        <w:br/>
        <w:t>е 9 %.</w:t>
        <w:br/>
        <w:t>2 Шғ-</w:t>
        <w:br/>
        <w:t>өт г 3</w:t>
        <w:br/>
        <w:t>5</w:t>
        <w:br/>
        <w:t>“ө</w:t>
        <w:br/>
        <w:t>9 ам</w:t>
        <w:br/>
        <w:t>Р2: )</w:t>
        <w:br/>
        <w:t>3 &gt;</w:t>
        <w:br/>
        <w:t>83 “-</w:t>
        <w:br/>
        <w:t>с</w:t>
        <w:br/>
        <w:t>Е|</w:t>
        <w:br/>
        <w:t>ж</w:t>
        <w:br/>
        <w:t>“</w:t>
        <w:br/>
        <w:t>хӘЧ»</w:t>
        <w:br/>
        <w:t>Б</w:t>
        <w:br/>
        <w:t>ш т(лел бар-ма? ду!</w:t>
        <w:br/>
        <w:t>“нім алі: ға? АУ</w:t>
        <w:br/>
        <w:t>кү</w:t>
        <w:br/>
        <w:t>ә</w:t>
        <w:br/>
        <w:t>жыл - ғы</w:t>
        <w:br/>
        <w:t>Же - ңіс</w:t>
        <w:br/>
        <w:t>е - лім!</w:t>
        <w:br/>
        <w:t>Шат - тан</w:t>
        <w:br/>
        <w:t>қыл - ған.</w:t>
        <w:br/>
        <w:t>сап</w:t>
        <w:br/>
        <w:t>иды жанның бәрі.</w:t>
        <w:br/>
        <w:t>өз көрін өзі қазды</w:t>
        <w:br/>
        <w:t>Әз жеріне көмілді, одан әрі!</w:t>
        <w:br/>
        <w:t>құанды жердің шары,</w:t>
        <w:br/>
        <w:t>2. Бір біз емес,</w:t>
        <w:br/>
        <w:t>Бейбітшілік сұра!</w:t>
        <w:br/>
        <w:t>Дұшпан құрып,</w:t>
        <w:br/>
        <w:t>Қайырмасы.</w:t>
        <w:br/>
        <w:t>74</w:t>
        <w:br/>
        <w:t>76</w:t>
        <w:br/>
        <w:t>сын. Қа - зақ - (ыуста -</w:t>
      </w:r>
    </w:p>
    <w:p>
      <w:r>
        <w:t>- са - сың ом- пар -</w:t>
        <w:br/>
        <w:t>1. Бастаған партияның панасында,</w:t>
        <w:br/>
        <w:t>Ен байтақ Қазақстан даласында,</w:t>
        <w:br/>
        <w:t>Бас өсті, мал да есті, ел гүлденді.</w:t>
        <w:br/>
        <w:t>Кемпір-шал, келін, қызы, баласы да.</w:t>
        <w:br/>
        <w:t>Қайырмасы:</w:t>
        <w:br/>
        <w:t>Балды ауылдан келіп ем,</w:t>
        <w:br/>
        <w:t>Колхоз, совхоз елінен.</w:t>
        <w:br/>
        <w:t>Асқақтаған Алатау,</w:t>
        <w:br/>
        <w:t>Әнге қостым сені мен.</w:t>
        <w:br/>
        <w:t>Жасасын, Қазақстаным!</w:t>
        <w:br/>
        <w:t>Он бес одақ достарым!</w:t>
        <w:br/>
        <w:t>Бұл бақытқа жеткізген,</w:t>
        <w:br/>
        <w:t>Жасасын, Компартия -- ұстазым!</w:t>
        <w:br/>
        <w:t>2. Бастаған Компартия еліме құт,</w:t>
        <w:br/>
        <w:t>Гүлденген еңбекші елім еріне құт.</w:t>
        <w:br/>
        <w:t>Елімнің еңбек еткен арқасында</w:t>
        <w:br/>
        <w:t>Ағылды ағаштан бал, шөбінен сүт.</w:t>
        <w:br/>
        <w:t>Қайырмасы.</w:t>
        <w:br/>
        <w:t>жас ұр - пақ -тар 6о -та - мыз! Жа -са-сынң</w:t>
        <w:br/>
        <w:t>феде зан</w:t>
        <w:br/>
        <w:t>ұ -лы Ле-нин а -та-мыз! а! :</w:t>
        <w:br/>
        <w:t>Крәмльге кіргенімде,</w:t>
        <w:br/>
        <w:t>Кесемдерді көргенімде,</w:t>
        <w:br/>
        <w:t>Жүз жасадым, балалар.</w:t>
        <w:br/>
        <w:t>Метроға мінгенімде,</w:t>
        <w:br/>
        <w:t>Сайран етіп жүргенімде,</w:t>
        <w:br/>
        <w:t>Мың жасадым, балалар.</w:t>
        <w:br/>
        <w:t>«Москва-Волга» міндім көме,</w:t>
        <w:br/>
        <w:t>Енді тумай, өнер қумай,</w:t>
        <w:br/>
        <w:t>Бұрын тудым мен неге!</w:t>
        <w:br/>
        <w:t>Көрмеде көп павильон,</w:t>
        <w:br/>
        <w:t>Қызық кердім мың, миллион.</w:t>
        <w:br/>
        <w:t>Бақыт қонған, нұр құйылған, балалар</w:t>
        <w:br/>
        <w:t>Лениншіл қырандарым,</w:t>
        <w:br/>
        <w:t>Жігер-күшім, қыз-ұлдарым,</w:t>
      </w:r>
    </w:p>
    <w:p>
      <w:r>
        <w:t>Ерке өскен шынарларым, балалар.</w:t>
        <w:br/>
        <w:t>Бақыттысың, ұл мен қызым,</w:t>
        <w:br/>
        <w:t>Маңдайыңда таң жұлдызың,</w:t>
        <w:br/>
        <w:t>Алдыңда тұр коммунизм, балалар.</w:t>
        <w:br/>
        <w:t>Тал-шыбықтай бұралған мас,</w:t>
        <w:br/>
        <w:t>Шырмауықтай оралған жас,</w:t>
        <w:br/>
        <w:t>Жазғы гүлдей құбылған жас, балалар</w:t>
        <w:br/>
        <w:t>Сәлем айтқан Кенен атаң,</w:t>
        <w:br/>
        <w:t>Кеп жасаңдар, берген батам,</w:t>
        <w:br/>
        <w:t>Баршаңызға сәлем айтам, балалар.</w:t>
        <w:br/>
        <w:t>Жасасын, жас ұрпақтар,</w:t>
        <w:br/>
        <w:t>Жасасын ұлы Ленин атамыз!</w:t>
        <w:br/>
        <w:t>Қайырмасы:</w:t>
        <w:br/>
        <w:t>-р-?</w:t>
        <w:br/>
        <w:t>Те - гіл - ме-сін</w:t>
        <w:br/>
        <w:t>жер -ге қан,</w:t>
        <w:br/>
        <w:t>со - ғыс құ - мар</w:t>
        <w:br/>
        <w:t>1. Ардақты Ленин бабамыз,</w:t>
        <w:br/>
        <w:t>Адамзаттың данасы.</w:t>
        <w:br/>
        <w:t>Әлпештеген анамыз,</w:t>
        <w:br/>
        <w:t>Отанымды қарашы!</w:t>
        <w:br/>
        <w:t>Суарып шелді өзені,</w:t>
        <w:br/>
        <w:t>Құлпырып қырда орманы.</w:t>
        <w:br/>
        <w:t>Бейбіт өмір кезеңі,</w:t>
        <w:br/>
        <w:t>Еліме бақыт орнады.</w:t>
        <w:br/>
        <w:t>Қайырмасы:</w:t>
        <w:br/>
        <w:t>Төгілмесін жерге қам,</w:t>
        <w:br/>
        <w:t>Соғысқұмар жойылсын!--</w:t>
        <w:br/>
        <w:t>Осы ұран, осы ән,</w:t>
        <w:br/>
        <w:t>Жер жұзіне жайылсын!</w:t>
        <w:br/>
        <w:t>2. Барлық елде еңбекші,</w:t>
        <w:br/>
        <w:t>Сүйеді Совет Одағын.</w:t>
        <w:br/>
        <w:t>Түбі еңбекші жеңбекші,</w:t>
        <w:br/>
        <w:t>Көтеріп балға, орағын.</w:t>
        <w:br/>
        <w:t>Кісі өлтіргіш жауыздар</w:t>
        <w:br/>
        <w:t>Қолын қанға малмасын,</w:t>
        <w:br/>
        <w:t>Бесіктегі бебекке,</w:t>
        <w:br/>
        <w:t>Жолатпайық бомбасын!</w:t>
        <w:br/>
        <w:t>Қайырмасы.</w:t>
        <w:br/>
        <w:t>85</w:t>
        <w:br/>
        <w:t>БейБітшілік ҰРАНЫ</w:t>
        <w:br/>
        <w:t>(1951ж.)</w:t>
      </w:r>
    </w:p>
    <w:p>
      <w:r>
        <w:t>Терең сезіммен 4-112</w:t>
        <w:br/>
        <w:t>/</w:t>
        <w:br/>
        <w:t>-т--</w:t>
        <w:br/>
        <w:t>з-.. -----ы</w:t>
        <w:br/>
        <w:t>1.Ар - дақ -ты Ле-нин ба - ба - мыз,</w:t>
        <w:br/>
        <w:t>фы-ғ-ідеҙ-- ЗЕН</w:t>
        <w:br/>
        <w:t>дам зат-тың да- на - сы-”</w:t>
        <w:br/>
        <w:t>а --</w:t>
        <w:br/>
        <w:t>Әл - пеш -те -тен а - на - мыз,</w:t>
        <w:br/>
        <w:t>---ы --Шасаы</w:t>
        <w:br/>
        <w:t>кт</w:t>
        <w:br/>
        <w:t>Су -а.рып шөл-ді ө -зе-ні, Құл-пы- рып қыр-да</w:t>
        <w:br/>
        <w:t>ор-ма -ны. Бей - біт ө - мір ке - 3е - ңі,</w:t>
        <w:br/>
        <w:t>е- лі -ме ба-қыт ор - “Ча - ды--”</w:t>
        <w:br/>
        <w:t>84</w:t>
        <w:br/>
        <w:t>- лар!</w:t>
        <w:br/>
        <w:t>Ба - ла</w:t>
        <w:br/>
        <w:t>Еж-Е--Н</w:t>
        <w:br/>
        <w:t>ві</w:t>
        <w:br/>
        <w:t>БАЛАЛАР</w:t>
        <w:br/>
        <w:t>(1947ж)</w:t>
        <w:br/>
        <w:t>ы?</w:t>
        <w:br/>
        <w:t>Салтанатты 4</w:t>
        <w:br/>
        <w:t>Ұр - пақ -тар!</w:t>
        <w:br/>
        <w:t>Ау!</w:t>
        <w:br/>
        <w:t>ұ “ХУ “</w:t>
        <w:br/>
        <w:t>2 ш мМ</w:t>
        <w:br/>
        <w:t>і ЕШ Ж 4: :</w:t>
        <w:br/>
        <w:t>1 Е; “4 Е</w:t>
        <w:br/>
        <w:t>ә 2-4</w:t>
        <w:br/>
        <w:t>ЕЗ 40% І</w:t>
        <w:br/>
        <w:t>П 29 4</w:t>
        <w:br/>
        <w:t>2 52</w:t>
        <w:br/>
        <w:t>85 5 ЕЕ шш</w:t>
        <w:br/>
        <w:t>ЕЗ “ 2&gt;</w:t>
        <w:br/>
        <w:t>5 Рр,</w:t>
        <w:br/>
        <w:t>Б</w:t>
        <w:br/>
        <w:t>&gt; . П</w:t>
        <w:br/>
        <w:t>“ о ЕЗ</w:t>
        <w:br/>
        <w:t>- 172 "4 е)</w:t>
        <w:br/>
        <w:t>2 ж 3 “</w:t>
        <w:br/>
        <w:t>з “ )</w:t>
      </w:r>
    </w:p>
    <w:p>
      <w:r>
        <w:t>г с . 3 &gt;</w:t>
        <w:br/>
        <w:t>. &lt; а ы</w:t>
        <w:br/>
        <w:t>үз 5</w:t>
        <w:br/>
        <w:t>5 « ЕЗ е)</w:t>
        <w:br/>
        <w:t>П с 9 .</w:t>
        <w:br/>
        <w:t>а. ес</w:t>
        <w:br/>
        <w:t>а “</w:t>
        <w:br/>
        <w:t>- . ш</w:t>
        <w:br/>
        <w:t>)</w:t>
        <w:br/>
        <w:t>қ</w:t>
        <w:br/>
        <w:t>ЕЗ . 5</w:t>
        <w:br/>
        <w:t>9 2</w:t>
        <w:br/>
        <w:t>&gt; .</w:t>
        <w:br/>
        <w:t>ж г 2 Ж</w:t>
        <w:br/>
        <w:t>ЕЗ в %</w:t>
        <w:br/>
        <w:t>а Б ЕЗ е</w:t>
        <w:br/>
        <w:t>Фо а. Ң !</w:t>
        <w:br/>
        <w:t>2 . “</w:t>
        <w:br/>
        <w:t>ц “ “ 1 ЕЗ</w:t>
        <w:br/>
        <w:t>-&gt;. к ; “ Е</w:t>
        <w:br/>
        <w:t>Х і о : і</w:t>
        <w:br/>
        <w:t>ч - 12%</w:t>
        <w:br/>
        <w:t>т і “</w:t>
        <w:br/>
        <w:t>5 1-4 24. в -</w:t>
        <w:br/>
        <w:t>е; ) ч ч Й</w:t>
        <w:br/>
        <w:t>8 . .</w:t>
        <w:br/>
        <w:t>" ІЗ)</w:t>
        <w:br/>
        <w:t>5) ша 2 5 Ұ</w:t>
        <w:br/>
        <w:t>% Е</w:t>
        <w:br/>
        <w:t>ен -ге - нім-де,</w:t>
        <w:br/>
        <w:t>БАТЫР МОСКВА</w:t>
        <w:br/>
        <w:t>(1947ж.)</w:t>
        <w:br/>
        <w:t>Жігермен, Салтанатты 44-116</w:t>
        <w:br/>
        <w:t>А!</w:t>
        <w:br/>
        <w:t>тү Сабырмен 4-100</w:t>
        <w:br/>
        <w:t>Қт Қ 8-сі аа д</w:t>
        <w:br/>
        <w:t>Б-ға а а</w:t>
        <w:br/>
        <w:t>Н-о-е-ө-Е.-Ы-Б-Е-ж--.. ”--і</w:t>
        <w:br/>
        <w:t>р 6-0 6-73</w:t>
        <w:br/>
        <w:t>1.Ба- тыр Москва-ас-та - на! Ас-та .нНа-ға ті- лек -тес,</w:t>
        <w:br/>
        <w:t>- кем-пір мен шалуэжжас ба-ла. Ел экү-ре-гі, Моск- ва - ға,</w:t>
        <w:br/>
        <w:t>се-гіз жүз жыл -дық 70 - йы - ңа,</w:t>
        <w:br/>
        <w:t>79</w:t>
        <w:br/>
        <w:t>МӘСКЕУДЕ АДАСҚАНДА</w:t>
        <w:br/>
        <w:t>(1943ж.)</w:t>
      </w:r>
    </w:p>
    <w:p>
      <w:r>
        <w:t>- Көнілді, желдірте 41-708</w:t>
        <w:br/>
        <w:t>1.Мәс. кеу-тге 0 - сы -ме-нен бес ба - рып- пын,</w:t>
        <w:br/>
        <w:t>- бай-лап кө- ше.ле.рін бі - ліп ал- май,</w:t>
        <w:br/>
        <w:t>бай - қаң -дар сон-да қан- ша жер та - нып - пын,</w:t>
        <w:br/>
        <w:t>а - за -бын о - қы- ма- ған қат-ты тарт -тым,</w:t>
        <w:br/>
        <w:t>.-</w:t>
        <w:br/>
        <w:t>ол-дас-тар - ға, бай- қа- май ер -те тұ - ып,</w:t>
        <w:br/>
        <w:t>ке -Т(бөл-май- мын, бас-қа-ны К -ре-мль-ден</w:t>
        <w:br/>
        <w:t>кеш қа - лып - пын, а</w:t>
        <w:br/>
        <w:t>ай - қа - мап - пын, а</w:t>
        <w:br/>
        <w:t>Те -ле фон та-лай жер-ге ұ -рып-Т(мҙен-Ді, ау ай,</w:t>
        <w:br/>
        <w:t>“Үйінен Исағали шыққан күні,</w:t>
        <w:br/>
        <w:t>Адасып әуре болдым тап сол түні.</w:t>
        <w:br/>
        <w:t>Союздың аспазынан тамақ ішіп</w:t>
        <w:br/>
        <w:t>Түсуге трамвайға келдім бері.</w:t>
        <w:br/>
        <w:t>69</w:t>
        <w:br/>
        <w:t>72</w:t>
        <w:br/>
        <w:t>ЕЛ ҚУАНЫШЫ</w:t>
        <w:br/>
        <w:t>(1945ж.)</w:t>
        <w:br/>
        <w:t>Баяу, шалқыта 4-80</w:t>
        <w:br/>
        <w:t>Еру с “та ЙЕІ</w:t>
        <w:br/>
        <w:t>б-РГе----Е-б ы ИІН өт</w:t>
        <w:br/>
        <w:t>үу ег Бр Әб шша</w:t>
        <w:br/>
        <w:t>С 9лнеьеналыЕн ҚЕНЕЕНЕН Р АШШЫ “Ален "ұланның лонаке &lt;ҰЕн Р.Е | Ші: жа |7 жәнен Бинекккккккбкліккін.</w:t>
        <w:br/>
        <w:t>1.Жау-ды же-ңіп Ұ- л(ы)О-тан ел қу - а</w:t>
        <w:br/>
        <w:t>Кем-пір шал-дар нұр-ла- нып, »жас-Тар ж</w:t>
        <w:br/>
        <w:t>ды, о - ра - лып ел -ге а - ман</w:t>
        <w:br/>
        <w:t>- Лық- тың қу-а - ныш- қа</w:t>
        <w:br/>
        <w:t>--4-- Қайырмасы:</w:t>
        <w:br/>
        <w:t>ер - құ - ан -Дды ай.</w:t>
        <w:br/>
        <w:t>мей - рі қан - ды ай,</w:t>
        <w:br/>
        <w:t>Салтанатты</w:t>
        <w:br/>
        <w:t>Жау-ды же-ңіп шат- тан - Дық, же-ңіс Ту-ға тол -тан-дық.</w:t>
        <w:br/>
        <w:t>1. Жауды жеңіп Ұлы Отан ел қуанды,</w:t>
        <w:br/>
        <w:t>Оралып елге аман ер қуанды.</w:t>
        <w:br/>
        <w:t>Кемпір-шалдар нұрланып, жастар жайнап,</w:t>
        <w:br/>
        <w:t>Халықтың қуанышқа мейрі қанды.</w:t>
        <w:br/>
        <w:t>Мендағы күтіп тұрдым трамвайды,</w:t>
        <w:br/>
        <w:t>Трамвай адам салмай жүре алмайды.</w:t>
      </w:r>
    </w:p>
    <w:p>
      <w:r>
        <w:t>Халықты айнасынан сығалатып</w:t>
        <w:br/>
        <w:t>Сұлудай сыңғыр қағып бұраңдайды.</w:t>
        <w:br/>
        <w:t>Трамвай сылдыр етіп жүріп кетті,</w:t>
        <w:br/>
        <w:t>Мендағы қолым созып ұмтылғанда</w:t>
        <w:br/>
        <w:t>Бір адам итермелеп жығып кетті. ,</w:t>
        <w:br/>
        <w:t>Жығылып үш ұмтылдым тұрайын деп,</w:t>
        <w:br/>
        <w:t>Ішіме қорқу түсті үайым жеп.</w:t>
        <w:br/>
        <w:t>Ұялдым сақалымнан кеп ішінде</w:t>
        <w:br/>
        <w:t>Артынан балаларша жылайын деп.</w:t>
        <w:br/>
        <w:t>Қолымда қонақ үйдің номері бар,</w:t>
        <w:br/>
        <w:t>Керсеттім сол арада тұрғандарға.</w:t>
        <w:br/>
        <w:t>Тіліне түсінбедім ылаж бар ма!</w:t>
        <w:br/>
        <w:t>Жүгіріп далбасалап көле жатсам</w:t>
        <w:br/>
        <w:t>Керінді бір сұлу қыз оң жағымда,</w:t>
        <w:br/>
        <w:t>Сол қызға есік ашып кіріп бардым,</w:t>
        <w:br/>
        <w:t>Сыр бермей амандасып күліп бардым.</w:t>
        <w:br/>
        <w:t>Сұлү қыз орын берді маған тұрып,</w:t>
        <w:br/>
        <w:t>Қалыппын жүгірем деп дымым құрып.</w:t>
        <w:br/>
        <w:t>Қуандым енді елмейтін болдым ғой деп,</w:t>
        <w:br/>
        <w:t>Әлгі қыз шығып кетті басын иіп.</w:t>
        <w:br/>
        <w:t>Кешікпей бір кемпірді ертіп келді,</w:t>
        <w:br/>
        <w:t>Жібердім қуанғаннан сонда күліп.</w:t>
        <w:br/>
        <w:t>Қолтыңтап әлгі кемпір алып жүрді,</w:t>
        <w:br/>
        <w:t>Жөнелдік трамваймен қайта мініп.</w:t>
        <w:br/>
        <w:t>Күн батыс, күн шығыстан бір белгі жоқ,</w:t>
        <w:br/>
        <w:t>Кемпірге ере бердім кезді жүмып.</w:t>
        <w:br/>
        <w:t>Бір үақыт жатқан үйге алып келді,</w:t>
        <w:br/>
        <w:t>Бейшара әлгі кемпір ертіп жүріп.</w:t>
        <w:br/>
        <w:t>Келдім де тесегіме жатып қалдым,</w:t>
        <w:br/>
        <w:t>Ұйқының қызығына батып қалдым.</w:t>
        <w:br/>
        <w:t>Мәскеуге бес барғанда түк түсінбей,</w:t>
        <w:br/>
        <w:t>Бір талай адасқанды қызық кердім.</w:t>
        <w:br/>
        <w:t>Бірінші МАЙ</w:t>
        <w:br/>
        <w:t>(1948ж.)</w:t>
        <w:br/>
        <w:t>Кең үнмен,қуанышты 4-104</w:t>
        <w:br/>
        <w:t>Жы - лы - на бі -рін - іші</w:t>
        <w:br/>
        <w:t>- гі Ұ - Д40- тан .</w:t>
        <w:br/>
        <w:t>май бір ке-ле - ді, нұр-ла - нып</w:t>
        <w:br/>
        <w:t>ның Мав-зо -лей - де, ҚҰТ -Тық. тап</w:t>
        <w:br/>
        <w:t>жан-»ка- нұ - ар түр- ле -не -ДІі -</w:t>
        <w:br/>
        <w:t>Кр -е .мль-ден үн ке -ле -ді -</w:t>
        <w:br/>
        <w:t>г. ШЕН Қайырмасы!</w:t>
        <w:br/>
        <w:t>енері ыы</w:t>
        <w:br/>
        <w:t>ән-ге шыр-қай, жа-са-сын эчерэкү-3і -лік ді -рін-</w:t>
        <w:br/>
        <w:t>2. Төл туып, төрт түлік мал бауырында ойнап,</w:t>
        <w:br/>
        <w:t>Кең байтақ жерім міне жатыр жайнап.</w:t>
        <w:br/>
        <w:t>Май күнін халықаралық шын жүректен</w:t>
        <w:br/>
        <w:t>Шаттықпен совет халқы жатыр тойлап.</w:t>
        <w:br/>
        <w:t>Қайырмасы.</w:t>
        <w:br/>
        <w:t>83</w:t>
      </w:r>
    </w:p>
    <w:p>
      <w:r>
        <w:t>НҰРЛЫ ЖАЗ</w:t>
        <w:br/>
        <w:t>(1946 ж.)</w:t>
        <w:br/>
        <w:t>Соза, эндете 4-102</w:t>
        <w:br/>
        <w:t>1. Жаз бол - ған -да күл - (ә - лем</w:t>
        <w:br/>
        <w:t>Қол - хоз, сов - хоз көк - тем - де</w:t>
        <w:br/>
        <w:t>Б</w:t>
        <w:br/>
        <w:t>жа &lt; ды - рай -ды, нұр - лы чкяаз.</w:t>
        <w:br/>
        <w:t>е -- тін е - гіп, нұр - лы »каз.</w:t>
        <w:br/>
        <w:t>25.</w:t>
        <w:br/>
        <w:t>Ғ- ңы -- е ік еее са</w:t>
        <w:br/>
        <w:t>/Ғ..ҰШЫШУ ӘЕЛЕШЕТТРТ ШЕТТГЕТЫЕЫКРЕ БЕГТРТЕБЕТТЕТЕРТЫ. «ЫТСЕН ҰҰҒЫЫЫЫЫН” "ҰПТЕТЕЕЕТА ЫШ. тттттынілып он тҰНҒНЕ «ЕпЖыағатғы|</w:t>
        <w:br/>
        <w:t>Қ агат ғ мғ------</w:t>
        <w:br/>
        <w:t>Терт Тү - лік мал төл ту - ып</w:t>
        <w:br/>
        <w:t>Жыл құс - та - ры құт - Тық - тап,</w:t>
        <w:br/>
        <w:t>жа - мы - рай - Ды. А е ай.</w:t>
        <w:br/>
        <w:t>ан шыр - қай -ды, А Я ай.</w:t>
        <w:br/>
        <w:t>Жылдамдата</w:t>
        <w:br/>
        <w:t>/</w:t>
        <w:br/>
        <w:t>ұл мен қы-зым 6 -нер-паз. Ха-лӘ-лә-кім ай -дай ау.</w:t>
        <w:br/>
        <w:t>2. Сулар тасып сайлардан сарқырайды,</w:t>
        <w:br/>
        <w:t>Ай мен жұлдыз күлімдеп жарқырайды.</w:t>
        <w:br/>
        <w:t>Тау тамылжып, тас балқып, нүр бөленіп,</w:t>
        <w:br/>
        <w:t>Орман, тоғай гүлденіп, маужырайды.</w:t>
        <w:br/>
        <w:t>Қайырмасы.</w:t>
        <w:br/>
        <w:t>77</w:t>
        <w:br/>
        <w:t>78</w:t>
        <w:br/>
        <w:t>БАҚЫТТЫ ЖАСТАР</w:t>
        <w:br/>
        <w:t>(1946 жо</w:t>
        <w:br/>
        <w:t>Қуанышты, кең үнмен 4-104</w:t>
        <w:br/>
        <w:t>1.Ел сүй- ген пар-ти-я - ны шын »нуү- рек - тен,</w:t>
        <w:br/>
        <w:t>Ба -қыт-ты ұ-Лл(ь)0-тан- ның ұр-па - ғы - мыз,</w:t>
        <w:br/>
        <w:t>шын жү-рек ел -ді бас -тар құрышбі - лек - ген,</w:t>
        <w:br/>
        <w:t>0 - қы -Тып, бі-лім бе - ріп, нұ- рын төк - кен,</w:t>
        <w:br/>
        <w:t>(/ бобырмасы:</w:t>
        <w:br/>
        <w:t>ай. Жа - са - сын қам-қор -шы- мыз</w:t>
        <w:br/>
        <w:t>ұ-лы)а-та -мыз нұр- Ле - нин. Ай,</w:t>
        <w:br/>
        <w:t>1. Ел сүйген партияны шын жүректен,</w:t>
        <w:br/>
        <w:t>Шын жүрек елді бастар құрыш білекпен.</w:t>
        <w:br/>
        <w:t>Бақытты ұлы Отанның ұрпағымыз,</w:t>
        <w:br/>
        <w:t>Оқытып, білім беріп, нұрын төккен.</w:t>
      </w:r>
    </w:p>
    <w:p>
      <w:r>
        <w:t>Қайырмасы:</w:t>
        <w:br/>
        <w:t>Жасасын қамқоршымыз Компартия!</w:t>
        <w:br/>
        <w:t>Жасасын ұлы атамыз нұр Ленин!</w:t>
        <w:br/>
        <w:t>2. Бақытты ұлы Отанның ұл-қызымыз,</w:t>
        <w:br/>
        <w:t>Аспанда ай мен шолпан, жұлдызымыз.</w:t>
        <w:br/>
        <w:t>Бастаған Компартия арқасында,</w:t>
        <w:br/>
        <w:t>Ерікті еркесі боп, оқып жүрміз.</w:t>
        <w:br/>
        <w:t>Қайырмасы.</w:t>
        <w:br/>
        <w:t>БАЛ ҚҮИЫЛДЫ ДАЛАДАН</w:t>
        <w:br/>
        <w:t>(1945ж.)</w:t>
        <w:br/>
        <w:t>-100</w:t>
        <w:br/>
        <w:t>эндете 4</w:t>
        <w:br/>
        <w:t>Көңілді,</w:t>
        <w:br/>
        <w:t>ау!</w:t>
        <w:br/>
        <w:t>ау!</w:t>
        <w:br/>
        <w:t>ның,</w:t>
        <w:br/>
        <w:t>ті,</w:t>
        <w:br/>
        <w:t>2 пар- Ти -я</w:t>
        <w:br/>
        <w:t>-ті, мал да өс-</w:t>
        <w:br/>
        <w:t>1. Бас - та - ған</w:t>
        <w:br/>
        <w:t>Бас өс</w:t>
        <w:br/>
        <w:t>-шал,</w:t>
        <w:br/>
        <w:t>бай-тақ</w:t>
        <w:br/>
        <w:t>пір</w:t>
        <w:br/>
        <w:t>ен</w:t>
        <w:br/>
        <w:t>кем-</w:t>
        <w:br/>
        <w:t>ай,</w:t>
        <w:br/>
        <w:t>ай,</w:t>
        <w:br/>
        <w:t>а</w:t>
        <w:br/>
        <w:t>а</w:t>
        <w:br/>
        <w:t>ді,</w:t>
        <w:br/>
        <w:t>на - сың-да,</w:t>
        <w:br/>
        <w:t>ден</w:t>
        <w:br/>
        <w:t>сүл</w:t>
        <w:br/>
        <w:t>па -</w:t>
        <w:br/>
        <w:t>ел</w:t>
        <w:br/>
        <w:t>ч -</w:t>
        <w:br/>
        <w:t>ч“ ІБе</w:t>
      </w:r>
    </w:p>
    <w:p>
      <w:r>
        <w:t>.1. 4%</w:t>
        <w:br/>
        <w:t>ЕЗ</w:t>
        <w:br/>
        <w:t>33 53</w:t>
        <w:br/>
        <w:t>5 2.</w:t>
        <w:br/>
        <w:t>П . 1</w:t>
        <w:br/>
        <w:t>НІ:</w:t>
        <w:br/>
        <w:t>ск “</w:t>
        <w:br/>
        <w:t>ЕК ц“</w:t>
        <w:br/>
        <w:t>“</w:t>
        <w:br/>
        <w:t>5о</w:t>
        <w:br/>
        <w:t>г.</w:t>
        <w:br/>
        <w:t>&gt;</w:t>
        <w:br/>
        <w:t>ға</w:t>
        <w:br/>
        <w:t>ә. :-3</w:t>
        <w:br/>
        <w:t>т х»%ч</w:t>
        <w:br/>
        <w:t>%% бе</w:t>
        <w:br/>
        <w:t>ы. ЕР</w:t>
        <w:br/>
        <w:t>ж“ МБ</w:t>
        <w:br/>
        <w:t>5 с-</w:t>
        <w:br/>
        <w:t>8ш 52%</w:t>
        <w:br/>
        <w:t>4 3-4</w:t>
        <w:br/>
        <w:t>н 5&gt; ”</w:t>
        <w:br/>
        <w:t>сі</w:t>
        <w:br/>
        <w:t>шшеЕ</w:t>
        <w:br/>
        <w:t>РЕТІ ыы і-г-лаа</w:t>
        <w:br/>
        <w:t>ЗДІ</w:t>
        <w:br/>
        <w:t>откан “4%-ға</w:t>
        <w:br/>
        <w:t>Қ</w:t>
        <w:br/>
        <w:t>кол- хоз, сов- хоз</w:t>
        <w:br/>
        <w:t>ке - ліп ем,</w:t>
        <w:br/>
        <w:t>Бал- д(ы)ау-ыл-дан</w:t>
        <w:br/>
        <w:t>..--</w:t>
        <w:br/>
        <w:t>Ас- қақ -та - ған</w:t>
        <w:br/>
        <w:t>нен.</w:t>
        <w:br/>
        <w:t>- лім</w:t>
        <w:br/>
        <w:t>мен.</w:t>
        <w:br/>
        <w:t>се -ні</w:t>
        <w:br/>
        <w:t>қос - тым</w:t>
        <w:br/>
        <w:t>ән -ге</w:t>
        <w:br/>
        <w:t>75</w:t>
        <w:br/>
        <w:t>сың -ғыр - ла. | шық-Сс(аү - ні.</w:t>
        <w:br/>
        <w:t>2. Гәккуге шырқаған,</w:t>
        <w:br/>
        <w:t>Тыңдаған таң қалған.</w:t>
        <w:br/>
        <w:t>Жамбыл мен екеуі,</w:t>
      </w:r>
    </w:p>
    <w:p>
      <w:r>
        <w:t>Бірінші жүлде алған.</w:t>
        <w:br/>
        <w:t>Кең сарай Кремль</w:t>
        <w:br/>
        <w:t>Дауүысыңа жаңғырған,</w:t>
        <w:br/>
        <w:t>Сендермен ілесіп,</w:t>
        <w:br/>
        <w:t>Мен едім бір барған.</w:t>
        <w:br/>
        <w:t>Қайырмасы.</w:t>
        <w:br/>
        <w:t>92</w:t>
        <w:br/>
        <w:t>92</w:t>
        <w:br/>
        <w:t>КҮЛӘШҚА АРНАУ ӘН</w:t>
        <w:br/>
        <w:t>(1958ж.)</w:t>
        <w:br/>
        <w:t>Көтеріңкі 4-76</w:t>
        <w:br/>
        <w:t>бо-ла - тым ғау - Мар тас.</w:t>
        <w:br/>
        <w:t>Шол-пан- дай жарқ ет - кен, Қа -Ззақ ҚыЗ ең ал-</w:t>
        <w:br/>
        <w:t>Ар-ман-да жас кет-тің, бұл-бұ- лым қа- рын-</w:t>
        <w:br/>
        <w:t>- Жайомасы 2 ---</w:t>
        <w:br/>
        <w:t>а-дам-ның Дүл- дү- лі, ақ-қу-дай и-іл-ген,</w:t>
        <w:br/>
        <w:t>МЕН СҮЙЕМІН ХАЛҚЫМДЫ</w:t>
        <w:br/>
        <w:t>(1958ж)</w:t>
        <w:br/>
        <w:t>А! 1. Көп көр -дім ҚЫ - зы - ғың -ды</w:t>
        <w:br/>
        <w:t>Хал-қым- ның Қа - зақ, Қыр - ғыз</w:t>
        <w:br/>
        <w:t>да бұл - бұл бо-лып сай - рап е-</w:t>
        <w:br/>
        <w:t>леп ор - те - ке -дей Ой - нап е-</w:t>
        <w:br/>
        <w:t>Феіс-зәенгә Әсте ЕП</w:t>
        <w:br/>
        <w:t>Нм. Хал-қым-ның қа- зақ,қыр-ғыз,</w:t>
        <w:br/>
        <w:t>ім</w:t>
        <w:br/>
        <w:t>Қ ры ын</w:t>
        <w:br/>
        <w:t>штэ</w:t>
        <w:br/>
        <w:t>87</w:t>
        <w:br/>
        <w:t>ызу - ы</w:t>
        <w:br/>
        <w:t>мен Күн, ұл - ДЫ - зы.</w:t>
        <w:br/>
        <w:t>Быға ыы</w:t>
        <w:br/>
        <w:t>ком-со. мол! Жай-на ком-со- мол!</w:t>
        <w:br/>
        <w:t>Ха - лық -тың қай-ра -ты, дұш - пан-ға ай -</w:t>
        <w:br/>
        <w:t>-</w:t>
      </w:r>
    </w:p>
    <w:p>
      <w:r>
        <w:t>ба - ты.</w:t>
        <w:br/>
        <w:t>1. Комсомол коммүнистің тете інісі,</w:t>
        <w:br/>
        <w:t>Жүмсайтын қолғанаты, қайрат күші.</w:t>
        <w:br/>
        <w:t>Еңбектің сан алуан саласында</w:t>
        <w:br/>
        <w:t>Бітеді жастарменен кеп жұмысы.</w:t>
        <w:br/>
        <w:t>Қайырмасы:</w:t>
        <w:br/>
        <w:t>Жаса комсомол!</w:t>
        <w:br/>
        <w:t>Жайна комсомол!</w:t>
        <w:br/>
        <w:t>Отанның ұл-қызы,</w:t>
        <w:br/>
        <w:t>Ай мен Күн, жұлдызы.</w:t>
        <w:br/>
        <w:t>Жаса комсомол!</w:t>
        <w:br/>
        <w:t>Жайна комсомол!</w:t>
        <w:br/>
        <w:t>Халықтың қайраты,</w:t>
        <w:br/>
        <w:t>Дұшпанға айбаты.</w:t>
        <w:br/>
        <w:t>2. Комсомол білімді де, өнерлі де,</w:t>
        <w:br/>
        <w:t>Сондықтан елімізге беделді де.</w:t>
        <w:br/>
        <w:t>Тетігін техниканың жетік білген</w:t>
        <w:br/>
        <w:t>Келтіріп іс істейді кемеліне,</w:t>
        <w:br/>
        <w:t>Қайырмасы.</w:t>
        <w:br/>
        <w:t>97</w:t>
        <w:br/>
        <w:t>86</w:t>
        <w:br/>
        <w:t>ТӨРТКЕНІМ-АЙ</w:t>
        <w:br/>
        <w:t>(1957ж.)</w:t>
        <w:br/>
        <w:t>Жай, салтанатты 4:80</w:t>
        <w:br/>
        <w:t>Е-Е</w:t>
        <w:br/>
        <w:t>1.Бақ бер -сін бар - ған жер - де</w:t>
        <w:br/>
        <w:t>Кә -рс)ә-жең, ақ - сақ а - Паң,</w:t>
        <w:br/>
        <w:t>аү- ыр ти - Һ! кет - ке - нің .- ай.</w:t>
        <w:br/>
        <w:t>Төрт -ке - нім, ба - қыт - ты бол! Ай.</w:t>
        <w:br/>
        <w:t>2. Еркелеп еркін өсіп ойқастадың,</w:t>
        <w:br/>
        <w:t>Он жаста өлең айтып,тай бастадың,</w:t>
        <w:br/>
        <w:t>Кеп жатыр қош айтысып ағайындар,</w:t>
        <w:br/>
        <w:t>Көп екен құрбы-құрдас жолдастарың.</w:t>
        <w:br/>
        <w:t>3. Біз емес баяғыдай малға сатқан,</w:t>
        <w:br/>
        <w:t>Жібермей сүйгеніне зар жылатқан,</w:t>
        <w:br/>
        <w:t>Болыңдар тату-тәтті балаларым,</w:t>
        <w:br/>
        <w:t>Қалада оқып жүріп өзің тапқан.</w:t>
        <w:br/>
        <w:t>4. Аты бар әжептәуір әкең Кенен,</w:t>
        <w:br/>
        <w:t>Жақсы ғой өзіңе де әкем деген.</w:t>
        <w:br/>
        <w:t>Еңбек ет ел-жұртыңа шын жұрекпен,</w:t>
        <w:br/>
        <w:t>Сұрайтын менің қолқам Төрткен сенен.</w:t>
      </w:r>
    </w:p>
    <w:p>
      <w:r>
        <w:t>Қайырмасы:</w:t>
        <w:br/>
        <w:t>Компартия дамамыз,</w:t>
        <w:br/>
        <w:t>Қордайда ескен баламыз.</w:t>
        <w:br/>
        <w:t>Еңбек десе екпіндеп, | 3 геу</w:t>
        <w:br/>
        <w:t>Шаттық әнге саламыз. | Р</w:t>
        <w:br/>
        <w:t>. Мақтарлықтай Қордайдың тау, даласы,</w:t>
        <w:br/>
        <w:t>Мөлдір бұлақ күміс сү сай-саласы,</w:t>
        <w:br/>
        <w:t>Көлемінде гүлденген колхоз, совхоз,</w:t>
        <w:br/>
        <w:t>Еңбек сүйгіш, кеңпейіл кәрі, жасы,</w:t>
        <w:br/>
        <w:t>Қайырмасы.</w:t>
        <w:br/>
        <w:t>. Көз жіберсең Қордайдың аймағына,--</w:t>
        <w:br/>
        <w:t>Өсіп жатыр кебейіп мал жаны да.</w:t>
        <w:br/>
        <w:t>Партияның бастаған арқасында,</w:t>
        <w:br/>
        <w:t>Гүлденіп тұр қарасаң қай жағына.</w:t>
        <w:br/>
        <w:t>Қайырмасы.</w:t>
        <w:br/>
        <w:t>100</w:t>
        <w:br/>
        <w:t>оу, ай -лта - мыз көп - көп ал -</w:t>
        <w:br/>
        <w:t>ез 2----</w:t>
        <w:br/>
        <w:t>ғыс ға-лым-дар-ға о - ау!</w:t>
        <w:br/>
        <w:t>1. Партия бастаған соң барлық істі,</w:t>
        <w:br/>
        <w:t>Жолына коммунизм халқым тұсті.</w:t>
        <w:br/>
        <w:t>Құтылар ғалымдардан еш қамал жоқ,</w:t>
        <w:br/>
        <w:t>Советтің ақиығы айға да ұшты.</w:t>
        <w:br/>
        <w:t>Қайырмасы:</w:t>
        <w:br/>
        <w:t>Самғай бер, айдан асып жұлдыздарға,</w:t>
        <w:br/>
        <w:t>Айтамыз көп-көп алғыс ғалымдарға.</w:t>
        <w:br/>
        <w:t>2. Әлемнің ел-жұртын таңырқатып,</w:t>
        <w:br/>
        <w:t>Қақ жарып, қара түнді жарқыратып.</w:t>
        <w:br/>
        <w:t>Белгісін СССР-дың туыменен,</w:t>
        <w:br/>
        <w:t>Қондырды ай үстіне өнері артып.</w:t>
        <w:br/>
        <w:t>Қайырмасы.</w:t>
        <w:br/>
        <w:t>3. Күн күліп, сансыз жұлдыз қайран қалып,</w:t>
        <w:br/>
        <w:t>Ақиық аспанда жүр айды айналып,</w:t>
        <w:br/>
        <w:t>Арнадым осы әнімді ақиыққа,</w:t>
        <w:br/>
        <w:t>Басынан Алатаудың әнге салып.</w:t>
        <w:br/>
        <w:t>Қайырмасы.</w:t>
        <w:br/>
        <w:t>қай -на- Ды. Құ - ла -Ззы -ған кең да-ла,</w:t>
        <w:br/>
        <w:t>гүл бақ -ша боп жай-на -ды, ау.</w:t>
      </w:r>
    </w:p>
    <w:p>
      <w:r>
        <w:t>1. Ертіс пенен Жайықтың арасына,</w:t>
        <w:br/>
        <w:t>Алатау мен Алтайдың саласына,</w:t>
        <w:br/>
        <w:t>Тың игерген орнады колхоз, совхоз,</w:t>
        <w:br/>
        <w:t>Ұлан байтақ Сарыарқа даласына.</w:t>
        <w:br/>
        <w:t>Қайырмасы:</w:t>
        <w:br/>
        <w:t>Жайнады тыңым, жайнады,</w:t>
        <w:br/>
        <w:t>Қарқынды еңбек қайнады.</w:t>
        <w:br/>
        <w:t>Құлазыған кең дала,</w:t>
        <w:br/>
        <w:t>Гүл бақша боп жайнады.</w:t>
        <w:br/>
        <w:t>2. Теміртау мен Соколов-Сарыбайға,</w:t>
        <w:br/>
        <w:t>Әскеман мен Мырзашәл, Қарсақпайға</w:t>
        <w:br/>
        <w:t>Тың жайқалып, айнала көрік берді,</w:t>
        <w:br/>
        <w:t>Қарағанды, Көкшетау, Қостанайға.</w:t>
        <w:br/>
        <w:t>Қайырмасы.</w:t>
        <w:br/>
        <w:t>3. Туысқан ел тың далаға келіп жатыр,</w:t>
        <w:br/>
        <w:t>Көмегін қазақ халқы көріп жатыр.</w:t>
        <w:br/>
        <w:t>Тың иіп, миллиардтан астық беріп,</w:t>
        <w:br/>
        <w:t>Отанның қоймасына төгіп жатыр.</w:t>
        <w:br/>
        <w:t>Қайырмасы.</w:t>
        <w:br/>
        <w:t>91</w:t>
        <w:br/>
        <w:t>88</w:t>
        <w:br/>
        <w:t>хал - қым -ды, жа - сың ме - нен қар-тың-</w:t>
        <w:br/>
        <w:t>ды. Ар - дақ - тімдел -ге</w:t>
        <w:br/>
        <w:t>1. Көп көрдім қызығыңды қайран елім,</w:t>
        <w:br/>
        <w:t>Ортаңда бұлбұл болып сайрап едім.</w:t>
        <w:br/>
        <w:t>Халқымның қазақ, қырғыз арасында, |</w:t>
        <w:br/>
        <w:t>Еркелеп ортекедей ойнап едім. І</w:t>
        <w:br/>
        <w:t>2 рет</w:t>
        <w:br/>
        <w:t>Қайырмасы:</w:t>
        <w:br/>
        <w:t>Мен сүйемін халқымды,</w:t>
        <w:br/>
        <w:t>Жасың менен қартыңды,</w:t>
        <w:br/>
        <w:t>Ардақты елге ән салсам,</w:t>
        <w:br/>
        <w:t>Денем майдай балқиды.</w:t>
        <w:br/>
        <w:t>2. Ән шырқап Алатауда арындадым,</w:t>
        <w:br/>
        <w:t>Ағындай таудан аққан сарындадым.</w:t>
        <w:br/>
        <w:t>Еліме ән-өлеңім ұнаған соң, | 2 рет</w:t>
        <w:br/>
        <w:t>Талмадым, шаршамадым, жаңылмадым.</w:t>
        <w:br/>
        <w:t>Қайырмасы.</w:t>
        <w:br/>
        <w:t>3. Әл, қүат, демеу болған елім маған,</w:t>
        <w:br/>
        <w:t>Кәрі-жас, үлкен-кіші, інім, балам.</w:t>
        <w:br/>
        <w:t>Жазылып қайта сапқа тұрғанымда, | 2 рет</w:t>
        <w:br/>
        <w:t>Арнадым алғашқы әнді халқым саған.</w:t>
      </w:r>
    </w:p>
    <w:p>
      <w:r>
        <w:t>Қайырмасы.</w:t>
        <w:br/>
        <w:t>ЖАЙНАДЫ ТЫҢЫМ,ЖАЙНАДЫ</w:t>
        <w:br/>
        <w:t>(1958ж)</w:t>
        <w:br/>
        <w:t>-84</w:t>
        <w:br/>
        <w:t>Көтеріңкі, шаттана 4</w:t>
        <w:br/>
        <w:t>т</w:t>
        <w:br/>
        <w:t>1Ер -тіс</w:t>
        <w:br/>
        <w:t>жай -ық-тың</w:t>
        <w:br/>
        <w:t>пе - нен</w:t>
        <w:br/>
        <w:t>Ал - тай -дың</w:t>
        <w:br/>
        <w:t>- па-тау мен</w:t>
        <w:br/>
        <w:t>А</w:t>
        <w:br/>
        <w:t>- ра - сы - на,</w:t>
        <w:br/>
        <w:t>а</w:t>
        <w:br/>
        <w:t>ха -лық кү-ші</w:t>
        <w:br/>
        <w:t>қан</w:t>
        <w:br/>
        <w:t>- ла - сы -на,</w:t>
        <w:br/>
        <w:t>са</w:t>
        <w:br/>
        <w:t>- гер -ген ор -на - ды</w:t>
        <w:br/>
        <w:t>и</w:t>
        <w:br/>
        <w:t>Тың</w:t>
        <w:br/>
        <w:t>бай - тақ”</w:t>
        <w:br/>
        <w:t>- лан</w:t>
        <w:br/>
        <w:t>Ұ</w:t>
        <w:br/>
        <w:t>кол - хоз, Сов - хоз,</w:t>
        <w:br/>
        <w:t>Ха-лық кү- ші</w:t>
        <w:br/>
        <w:t>қан</w:t>
        <w:br/>
        <w:t>да - ла- сы - на.</w:t>
        <w:br/>
        <w:t>Са - р(ьҙар-қа</w:t>
        <w:br/>
        <w:t>2</w:t>
        <w:br/>
        <w:t>2</w:t>
        <w:br/>
        <w:t>г</w:t>
      </w:r>
    </w:p>
    <w:p>
      <w:r>
        <w:t>,</w:t>
        <w:br/>
        <w:t>&gt;</w:t>
        <w:br/>
        <w:t>Е</w:t>
        <w:br/>
        <w:t>5</w:t>
        <w:br/>
        <w:t>% 5</w:t>
        <w:br/>
        <w:t>ғ р</w:t>
        <w:br/>
        <w:t>вя %</w:t>
        <w:br/>
        <w:t>Е г</w:t>
        <w:br/>
        <w:t>ШЕ І</w:t>
        <w:br/>
        <w:t>1) ж</w:t>
        <w:br/>
        <w:t>&gt; іу</w:t>
        <w:br/>
        <w:t>ч</w:t>
        <w:br/>
        <w:t>5</w:t>
        <w:br/>
        <w:t>8.</w:t>
        <w:br/>
        <w:t>ЕЗ</w:t>
        <w:br/>
        <w:t>8</w:t>
        <w:br/>
        <w:t>Б:</w:t>
        <w:br/>
        <w:t>7»</w:t>
        <w:br/>
        <w:t>г)</w:t>
        <w:br/>
        <w:t>-</w:t>
        <w:br/>
        <w:t>5</w:t>
        <w:br/>
        <w:t>90</w:t>
        <w:br/>
        <w:t>АЙҒА ҰШҚАН АҚИЫҚ</w:t>
        <w:br/>
        <w:t>(1959ж.)</w:t>
        <w:br/>
        <w:t>Бір қалыпты, салмақты 4-72</w:t>
        <w:br/>
        <w:t>фе -ее--ара-аа</w:t>
        <w:br/>
        <w:t>Пар-ти -я бас -та - ған соң бар.-лық іс -</w:t>
        <w:br/>
        <w:t>ай -ға ұш -ты, ау.</w:t>
        <w:br/>
        <w:t>Жашырмасы: --шЕ</w:t>
        <w:br/>
        <w:t>Бе</w:t>
        <w:br/>
        <w:t>ау. Сам - ғай бер, ай - дан а - сып</w:t>
        <w:br/>
        <w:t>99</w:t>
        <w:br/>
        <w:t>БЕСІК ЖЫРЫ</w:t>
        <w:br/>
        <w:t>(1954.)</w:t>
        <w:br/>
        <w:t>Баяу ғана,әндете 4-42</w:t>
        <w:br/>
        <w:t>1.Тор- ғай, тор -ғай тор-ғай-сың, қол-ға не -ге</w:t>
        <w:br/>
        <w:t>Ақ қар,қы- зыл а - яз -да қа -лай ға -нда тоң-бай-</w:t>
        <w:br/>
        <w:t>; ту Қайырмасы;</w:t>
        <w:br/>
        <w:t>сң -- Сыл - дыр, сыл-дыр-мақ,</w:t>
        <w:br/>
        <w:t>; -</w:t>
        <w:br/>
        <w:t>су- а - ға -ды сыл - дыр - лап.</w:t>
        <w:br/>
        <w:t>жыне а-а</w:t>
      </w:r>
    </w:p>
    <w:p>
      <w:r>
        <w:t>Тор -ғай, құл -дыр, құл-дыр- лап,</w:t>
        <w:br/>
        <w:t>105</w:t>
        <w:br/>
        <w:t>94</w:t>
        <w:br/>
        <w:t>ЖАС МАЛШЫЛАР әні</w:t>
        <w:br/>
        <w:t>(1958ж.)</w:t>
        <w:br/>
        <w:t>Шалқыта, шаттана 4-80</w:t>
        <w:br/>
        <w:t>мал - мен бір-ге, көз аш - қан а - та сал - ты,</w:t>
        <w:br/>
        <w:t>ұл- қыз - да -рым,топ -тол боп мал- ға тарт-ты.</w:t>
        <w:br/>
        <w:t>айырмасы: Тезірек</w:t>
        <w:br/>
        <w:t>5 ту 7%; сезе</w:t>
        <w:br/>
        <w:t>ау. Е - кін-ші тың ҚО - ғам мал,</w:t>
        <w:br/>
        <w:t>ҚОС ЖҰЛДЫЗДЫ БАТЫР</w:t>
        <w:br/>
        <w:t>(1959ж.</w:t>
        <w:br/>
        <w:t>Жігермен, шаттана 4-66</w:t>
        <w:br/>
        <w:t>1,Бір ау - да -ны /Жам-был - дың Көк -те-</w:t>
        <w:br/>
        <w:t>Шүй-гі- ні-ңЕ то-ғыз - дың қой - ды</w:t>
        <w:br/>
        <w:t>Ер а -тан -ған е - кі - рет Жа - зыл-</w:t>
        <w:br/>
        <w:t>Қоз-да -та -сың Тө- лің - ДДі көк - жи-</w:t>
        <w:br/>
        <w:t>фа ы Нан ЕЕ --4іы</w:t>
        <w:br/>
        <w:t>бек-ке, а - хау! Көк - те -ре-гім,</w:t>
        <w:br/>
        <w:t>ек -те. а - хау! Сән тау-ым-ай,</w:t>
        <w:br/>
        <w:t>Қа - ра жа-ға, көк бө-рік көп бе -ре-</w:t>
        <w:br/>
        <w:t>шө- бі шүй-гін, су-ы мол Хан - тау-</w:t>
        <w:br/>
        <w:t>хау. Кек те -ре- гім, қа - ра</w:t>
        <w:br/>
        <w:t>ІП</w:t>
        <w:br/>
        <w:t>жа -ға, көк бө-рік көп бе- ре -</w:t>
        <w:br/>
        <w:t>Е-е ыы</w:t>
        <w:br/>
        <w:t>Тек ай ах-ха-ха-ха-ха-ха</w:t>
        <w:br/>
        <w:t>2. Ән шығардым Жазылбек дос, батырға,</w:t>
        <w:br/>
        <w:t>Баққан қойың ызғыған қырқа-адырға.</w:t>
        <w:br/>
        <w:t>Қойлы ауылым,</w:t>
        <w:br/>
        <w:t>Күндіз-түні, тамаша тайлы ауылым.</w:t>
        <w:br/>
        <w:t>Қос жүлдызды қадаған Еңбек ері,</w:t>
        <w:br/>
        <w:t>Үлгіңді үйрет, жастар мен достарыңа"</w:t>
      </w:r>
    </w:p>
    <w:p>
      <w:r>
        <w:t>Малды ауылым,</w:t>
        <w:br/>
        <w:t>Әл-ауқатты, көңілді, сәнді ауылым,</w:t>
        <w:br/>
        <w:t>Көктерегім,</w:t>
        <w:br/>
        <w:t>Қара жаға, көк берік, көп беремін.</w:t>
        <w:br/>
        <w:t>102</w:t>
        <w:br/>
        <w:t>комсомол ӘНІ</w:t>
        <w:br/>
        <w:t>(1959 ж.)</w:t>
        <w:br/>
        <w:t>104</w:t>
        <w:br/>
        <w:t>бір қалыпты 4</w:t>
        <w:br/>
        <w:t>те -ті(е)і- ні.</w:t>
        <w:br/>
        <w:t>тің</w:t>
        <w:br/>
        <w:t>1.Ком-со- мол ком-мү- нис -</w:t>
        <w:br/>
        <w:t>7</w:t>
        <w:br/>
        <w:t>қол -ға -</w:t>
        <w:br/>
        <w:t>мұм-сай -тың</w:t>
        <w:br/>
        <w:t>сі,</w:t>
        <w:br/>
        <w:t>кү</w:t>
        <w:br/>
        <w:t>қай - рат</w:t>
        <w:br/>
        <w:t>ты,</w:t>
        <w:br/>
        <w:t>ме-</w:t>
        <w:br/>
        <w:t>жас -тар</w:t>
        <w:br/>
        <w:t>да,</w:t>
        <w:br/>
        <w:t>телтт---.У/ Қайырмасы:</w:t>
        <w:br/>
        <w:t>ком-со-мол!</w:t>
        <w:br/>
        <w:t>Жа - са</w:t>
        <w:br/>
        <w:t>КӨП &gt;жұү-мы - сы.</w:t>
        <w:br/>
        <w:t>нен</w:t>
        <w:br/>
        <w:t>0- таң-ның, ҰЛ- қы -Зы,</w:t>
        <w:br/>
        <w:t>ком-со- мол !</w:t>
        <w:br/>
        <w:t>96</w:t>
      </w:r>
    </w:p>
    <w:p>
      <w:r>
        <w:t>1. Малдың жайын біледі қазақ халқы,</w:t>
        <w:br/>
        <w:t>Малмен бірге кез ашқан ата салты.</w:t>
        <w:br/>
        <w:t>Партияның нұсқауын орындауға,</w:t>
        <w:br/>
        <w:t>Ұл-қыздарым топ-топ боп малға тартты.</w:t>
        <w:br/>
        <w:t>Қайырмасы:</w:t>
        <w:br/>
        <w:t>Екінші тың қоғам мал,</w:t>
        <w:br/>
        <w:t>Жүні жібек, сүті бал.</w:t>
        <w:br/>
        <w:t>Мал өсірген азамат,</w:t>
        <w:br/>
        <w:t>Еңбек Ері атанар.</w:t>
        <w:br/>
        <w:t>2. Озаттардан тәжірибе үлгі алыңдар.</w:t>
        <w:br/>
        <w:t>Мал өсіріп бағалы жүлде алыңдар!</w:t>
        <w:br/>
        <w:t>Кең даланы қаптатып төрт түлікке,</w:t>
        <w:br/>
        <w:t>Еңбек батыры атанып мақтаныңдар!</w:t>
        <w:br/>
        <w:t>Қайырмасы.</w:t>
        <w:br/>
        <w:t>3. Шүйгіндетіп мал жайып, жерін танып,</w:t>
        <w:br/>
        <w:t>Мезгілімен жүсатып, ерте бағып.</w:t>
        <w:br/>
        <w:t>Халқымызды кенелтіп вт пен сүтке,</w:t>
        <w:br/>
        <w:t>Партияның нұсқауын орындалық.</w:t>
        <w:br/>
        <w:t>Қайырмасы.</w:t>
        <w:br/>
        <w:t>95</w:t>
        <w:br/>
        <w:t>ҚОРДАЙ</w:t>
        <w:br/>
        <w:t>(1959ж.)</w:t>
        <w:br/>
        <w:t>Шалқыта 4-84</w:t>
        <w:br/>
        <w:t>1.Та - сы - діауал-тын Қор - дай - дың</w:t>
        <w:br/>
        <w:t>те қ</w:t>
        <w:br/>
        <w:t>Е -гін бай, мал -ға жай,</w:t>
        <w:br/>
        <w:t>та - үы- діаҙал-тын, ау, ба - сы - діазал -Ттын</w:t>
        <w:br/>
        <w:t>то- пыра-ғы май, ау, шө -бі - шүй -гін</w:t>
        <w:br/>
        <w:t>Қор - дай -дың бау - ыры -д(айал-тын Ту - ған окер:</w:t>
        <w:br/>
        <w:t>көк тор. ғұ» .же-лі сал - қын, ту - ған экер.</w:t>
        <w:br/>
        <w:t>Қайырмасы:</w:t>
        <w:br/>
        <w:t>Қом-пар-ти -Я да-на - мыз,Қор-дай-діа)өс-кен</w:t>
        <w:br/>
        <w:t>ба - ла - мыз. Ең - бек де - се ек - пін -деп,</w:t>
        <w:br/>
        <w:t>ек - пін деп, шат -тық Ән -Ге са - ла-мыз.</w:t>
        <w:br/>
        <w:t>1. Тасы да алтын Қордайдың тауы да алтын,</w:t>
        <w:br/>
        <w:t>Басы да алтын Қордайдың бауыры да алтын.</w:t>
        <w:br/>
        <w:t>Егінге бай, малға жай, топырағы май,</w:t>
        <w:br/>
        <w:t>Шөбі шүйгін көк торғын, желі салқын.</w:t>
        <w:br/>
        <w:t>103</w:t>
      </w:r>
    </w:p>
    <w:p>
      <w:r>
        <w:t>ХАЛЫҚТАН САНСЫЗ АЛҒЫС ПАРТИЯҒА</w:t>
        <w:br/>
        <w:t>(1958н)</w:t>
        <w:br/>
        <w:t>Еркін,жігермен 4-92</w:t>
        <w:br/>
        <w:t>1. -</w:t>
        <w:br/>
        <w:t>2.Пар-ти - я кә-рі - жас-тыңжү-ре-гін</w:t>
        <w:br/>
        <w:t>пес, ең-бе- гі елгзіДісете &lt;Ген ес -тен кет-</w:t>
        <w:br/>
        <w:t>86) ха-лық- ғ күн-ДІЗ-Тү-ні ТІ -ле -гін-</w:t>
        <w:br/>
        <w:t>А л</w:t>
        <w:br/>
        <w:t>Е----а ;</w:t>
        <w:br/>
        <w:t>пес. Пар-тия- ның Ті -ле- гі - ел ті-ле-</w:t>
        <w:br/>
        <w:t>де. Ле -нин құр - ған Ор- та-лық Қо-ми-те -</w:t>
        <w:br/>
        <w:t>гі; пар - ти -Я қам -қор-шы - мыз ха-</w:t>
        <w:br/>
        <w:t>ті, ха - лық -Ты бас - тап О -лтыр қк(і)-</w:t>
        <w:br/>
        <w:t>тты».</w:t>
        <w:br/>
        <w:t>лық тек - тес,ау. Ха.-лық-тан</w:t>
        <w:br/>
        <w:t>ре - мль- де, ау. сес кк</w:t>
        <w:br/>
        <w:t>сан-сыз ал - ғыс пар-ти - я -ға, а!</w:t>
        <w:br/>
        <w:t>Т ЗТ-Т-л-221</w:t>
        <w:br/>
        <w:t>ЖТ-777-.</w:t>
        <w:br/>
        <w:t>3. Халықтың Компартия бастаушысы,</w:t>
        <w:br/>
        <w:t>Тірегі, сүйенері, айбат күші.</w:t>
        <w:br/>
        <w:t>Ел қамы ойлағаны Партияның,</w:t>
        <w:br/>
        <w:t>Анадай жанашыры, жақтаушысы.</w:t>
        <w:br/>
        <w:t>Халықтан сансыз алғыс партияға!</w:t>
        <w:br/>
        <w:t>89</w:t>
        <w:br/>
        <w:t>98</w:t>
        <w:br/>
        <w:t>ЖЕТПІС БЕС</w:t>
        <w:br/>
        <w:t>(1959ж.)</w:t>
        <w:br/>
        <w:t>Асықпай 4-72</w:t>
        <w:br/>
        <w:t>1.Ба - ға - ла - ды пар-ти -я</w:t>
        <w:br/>
        <w:t>Ар - дақ -т(ыҙел- ді а -ра - лап</w:t>
        <w:br/>
        <w:t>5)</w:t>
        <w:br/>
        <w:t>а - лып ес- ке, ау, қос ор - ден -ді</w:t>
        <w:br/>
        <w:t>Ән сәп энү- ріп, ау, жкет- ке -ніІМ-ДІ</w:t>
        <w:br/>
        <w:t>ұ--ц</w:t>
        <w:br/>
        <w:t>; “-2</w:t>
        <w:br/>
        <w:t>қа- да-ды кә-рі төс . Ке, ау.</w:t>
        <w:br/>
        <w:t>біл -меп-Пін жетпіс дес - ке, ау!</w:t>
        <w:br/>
        <w:t>тү Қойырмасы:</w:t>
      </w:r>
    </w:p>
    <w:p>
      <w:r>
        <w:t>Г-Қ 2 «ша</w:t>
        <w:br/>
        <w:t>стғыыа а-ы -лңағ-м-ә-і-а--ж б 2</w:t>
        <w:br/>
        <w:t>ЖӘШІ іше 4лЕН | Гұ-дД</w:t>
        <w:br/>
        <w:t>Сай.ра ті- лім, шыр-қа ү-нім, 0- тан Үү -шін</w:t>
        <w:br/>
        <w:t>Сай-ра ті-лім, шыр-қа ү-нім, Сай-ра - мас-қа</w:t>
        <w:br/>
        <w:t>сай - рай - мын ал - май ты- ным, ау.</w:t>
        <w:br/>
        <w:t>қой - май - ды ар - дақ-ты е-лім, ау-</w:t>
        <w:br/>
        <w:t>2. Ортасында халқымның көңілім шат,</w:t>
        <w:br/>
        <w:t>Көз жанарым қырағы, құлағым сақ.</w:t>
        <w:br/>
        <w:t>Партияның дем берген арқасында,</w:t>
        <w:br/>
        <w:t>Отанымды жырлаймын әнге шырқап.</w:t>
        <w:br/>
        <w:t>Қайырмасы.</w:t>
        <w:br/>
        <w:t>3. Қартайдым деп жастықты аңсамаймын,</w:t>
        <w:br/>
        <w:t>Елім барда талмаймын, шаршамаймын.</w:t>
        <w:br/>
        <w:t>Жетпіс бестің шыққанда белесіне,</w:t>
        <w:br/>
        <w:t>Шабыттанып, заулатып ән салайын.</w:t>
        <w:br/>
        <w:t>Қайырмасы.</w:t>
        <w:br/>
        <w:t>3. Халқым тілеп әперген Көркем едің,</w:t>
        <w:br/>
        <w:t>Көк желкеме көтерген еркем едің.</w:t>
        <w:br/>
        <w:t>Алғаныңмен қоса ағар, бақытты бол,</w:t>
        <w:br/>
        <w:t>Елу беске келгенде көрген едім.</w:t>
        <w:br/>
        <w:t>Қайырмасы.</w:t>
        <w:br/>
        <w:t>4. Кейбір жастар бүл күнде мүлкі боп жүр,</w:t>
        <w:br/>
        <w:t>Бірін-бірі алдайтын түлкі боп жүр.</w:t>
        <w:br/>
        <w:t>Ғашық болып қосылып, ертеңгі күн,</w:t>
        <w:br/>
        <w:t>Кеңселерге сүйресіп күлкі бол жүр.</w:t>
        <w:br/>
        <w:t>Қайырмасы.</w:t>
        <w:br/>
        <w:t>106</w:t>
        <w:br/>
        <w:t>. Торғай, торғай торғайсың,</w:t>
        <w:br/>
        <w:t>Қолға неге қонбайсың!</w:t>
        <w:br/>
        <w:t>Ақ қар, қызыл аязда |</w:t>
        <w:br/>
        <w:t>Қалай ғана тоңбайсың? |!</w:t>
        <w:br/>
        <w:t>2 рет</w:t>
        <w:br/>
        <w:t>Қайырмасы:</w:t>
        <w:br/>
        <w:t>Сылдыр, сылдырмақ,</w:t>
        <w:br/>
        <w:t>Су ағады сылдырлап.</w:t>
        <w:br/>
        <w:t>Торғай, құлдыр, құлдырлап,</w:t>
        <w:br/>
        <w:t>Не сөйлейсің былдырлап?</w:t>
        <w:br/>
        <w:t>, Торғай қайда барасың,</w:t>
        <w:br/>
        <w:t>Тынбай әнге саласың.</w:t>
      </w:r>
    </w:p>
    <w:p>
      <w:r>
        <w:t>Аяқ асты секектеп, ! 2</w:t>
        <w:br/>
        <w:t>; ет</w:t>
        <w:br/>
        <w:t>Қайда кетіп барасың! ! Р</w:t>
        <w:br/>
        <w:t>Қайырмасы.</w:t>
        <w:br/>
        <w:t>Қайырмасы:</w:t>
        <w:br/>
        <w:t>Ей, ұйымшыл,</w:t>
        <w:br/>
        <w:t>Еңбекшіл</w:t>
        <w:br/>
        <w:t>Қазақстан.</w:t>
        <w:br/>
        <w:t>. Халқының Қазақстан кең жері бар,</w:t>
        <w:br/>
        <w:t>Алатаұ, асқар Алтай белдері бар.</w:t>
        <w:br/>
        <w:t>Ақ Жайық, Ертіс, Арал, Каспий, Іле,</w:t>
        <w:br/>
        <w:t>Сайлы өзен, терең теңіз, көлдері бар.</w:t>
        <w:br/>
        <w:t>Қайырмасы.</w:t>
        <w:br/>
        <w:t>. Малы мен басы бірдей есіп жатқан,</w:t>
        <w:br/>
        <w:t>Кен байлық, егін байлық тасып жатқан.</w:t>
        <w:br/>
        <w:t>Құралған көп ұлттардан республикам,</w:t>
        <w:br/>
        <w:t>Гүлденген қала, дала кезді тартқан.</w:t>
        <w:br/>
        <w:t>Қайырмасы.</w:t>
        <w:br/>
        <w:t>Тәртіпті ғып өсіріпсіз</w:t>
        <w:br/>
        <w:t>Кенен ата ұлды деп</w:t>
        <w:br/>
        <w:t>Бастығынан алғыс алдым</w:t>
        <w:br/>
        <w:t>Ұйде отырып үш рет.</w:t>
        <w:br/>
        <w:t>Оқып келді Москвадан,</w:t>
        <w:br/>
        <w:t>Күйеу балам Тасыған.</w:t>
        <w:br/>
        <w:t>Ұл-қыздары сағынғанда,</w:t>
        <w:br/>
        <w:t>Мен де талай жасығам.</w:t>
        <w:br/>
        <w:t>Роза менен Болат анау</w:t>
        <w:br/>
        <w:t>Мойынына асылған.</w:t>
        <w:br/>
        <w:t>Ел-жұрттарым, кәрі-жасы</w:t>
        <w:br/>
        <w:t>Қүанышқа қосылған</w:t>
        <w:br/>
        <w:t>Бір қуаныш оқү түсті,</w:t>
        <w:br/>
        <w:t>Кіші ұлым Бақытжан.</w:t>
        <w:br/>
        <w:t>Бүл құаныш әжесімен</w:t>
        <w:br/>
        <w:t>Ата көңлін тасытқан</w:t>
        <w:br/>
        <w:t>Бір қүаныш, мен де келдім,</w:t>
        <w:br/>
        <w:t>Биылғы жыл сексенге.</w:t>
        <w:br/>
        <w:t>Тай үйретіп, балдыз қуам,</w:t>
        <w:br/>
        <w:t>Әлі де болса тепсеңге.</w:t>
        <w:br/>
        <w:t>108</w:t>
        <w:br/>
        <w:t>ҚАЗАҚСТАН</w:t>
        <w:br/>
        <w:t>(1960 к.)</w:t>
      </w:r>
    </w:p>
    <w:p>
      <w:r>
        <w:t>Еркін,ашық 4-10%</w:t>
        <w:br/>
        <w:t>та Қа -зақ- (һус- тан; ау.</w:t>
        <w:br/>
        <w:t>қан нұр ас -тын-да, ау.</w:t>
        <w:br/>
        <w:t>ее,</w:t>
        <w:br/>
        <w:t>Үл -г(і)ал-ған ұ -л()Ок-тя - брь -олйы н -тан,</w:t>
        <w:br/>
        <w:t>0 -- Қапа ең .- лы) гі 2 мн, м . ЗЫ 545 қан</w:t>
        <w:br/>
        <w:t>“-</w:t>
        <w:br/>
        <w:t>Қа - зақ -Мс -там!</w:t>
        <w:br/>
        <w:t>Қа - зақ -ыс -тан!</w:t>
        <w:br/>
        <w:t>Қайырмасы:</w:t>
        <w:br/>
        <w:t>ай. -ай. Қа - Зақ - СТан І</w:t>
        <w:br/>
        <w:t>1. Гүлденген кұншығыста Қазақстан,</w:t>
        <w:br/>
        <w:t>Үлгі алған Ұлы Октябрь, ұлы орыстан,</w:t>
        <w:br/>
        <w:t>Шұғыла, Ленин жаққан нұр астында,</w:t>
        <w:br/>
        <w:t>Отанға әңбегімен ұлес қосқан.</w:t>
        <w:br/>
        <w:t>БЕС ҚУАНЫШ</w:t>
        <w:br/>
        <w:t>(1964)</w:t>
        <w:br/>
        <w:t>Қуанышты 4-80</w:t>
        <w:br/>
        <w:t>ес қу- а - ныш, бес қу- а - ныш,</w:t>
        <w:br/>
        <w:t>Көл са - ғын - ған ақ - қу - қаз - дай,</w:t>
        <w:br/>
        <w:t>Қа - та - ры - нан бір кел - ді.</w:t>
        <w:br/>
        <w:t>қа - на -ты - нан ү</w:t>
        <w:br/>
        <w:t>Қу -ан-ған . нану а - ла - қай-лап, таң - да-йы-ма</w:t>
        <w:br/>
        <w:t>0 -сы ән-мен жыр кел - ді.</w:t>
        <w:br/>
        <w:t>Көркем келді, Көркем келді,</w:t>
        <w:br/>
        <w:t>Отан шебін күзетіп.</w:t>
        <w:br/>
        <w:t>Армияға аттанып ед</w:t>
        <w:br/>
        <w:t>Ата-анасын жүдетіп.</w:t>
        <w:br/>
        <w:t>Жас жөткенде, күш кеткенде,</w:t>
        <w:br/>
        <w:t>Болама деп кем-кетік</w:t>
        <w:br/>
        <w:t>Күндер етіп, түндер өтіп,</w:t>
        <w:br/>
        <w:t>Шыдай бердік күнелтіп.</w:t>
        <w:br/>
        <w:t>Ай аяңдап, жылдар жылжып,</w:t>
        <w:br/>
        <w:t>Ұлы Отанды қүат қып.</w:t>
        <w:br/>
        <w:t>Отанына адал еңбек,</w:t>
        <w:br/>
        <w:t>Көркемжаның қылды деп.</w:t>
        <w:br/>
        <w:t>4</w:t>
      </w:r>
    </w:p>
    <w:p>
      <w:r>
        <w:t>Қайырмасы:</w:t>
        <w:br/>
        <w:t>Хандарменен қас болған,</w:t>
        <w:br/>
        <w:t>Халқыменен дос болған.</w:t>
        <w:br/>
        <w:t>Қамқоршымыз, Ленин!</w:t>
        <w:br/>
        <w:t>Қолбасшымыз, Ленин!</w:t>
        <w:br/>
        <w:t>Ақыл, ойға әлемде түған озық,</w:t>
        <w:br/>
        <w:t>Батыс пенен шығысқа қолын созы!</w:t>
        <w:br/>
        <w:t>Ильич-ай, елге бақыт, ырыс-ай.</w:t>
        <w:br/>
        <w:t>Арманына жеткізді кедей тапты,</w:t>
        <w:br/>
        <w:t>Алпауытпен алысып, күші қозып.</w:t>
        <w:br/>
        <w:t>Ленин, қараңғы елге Ай мен Күн!</w:t>
        <w:br/>
        <w:t>Қайырмасы.</w:t>
        <w:br/>
        <w:t>Елге сіңген еңбегі ер өлген жоқ,</w:t>
        <w:br/>
        <w:t>Салған жолы Ильичтің бөгелген жоң.</w:t>
        <w:br/>
        <w:t>Ильмч-ай, елге бақыт, ырыс-ай.</w:t>
        <w:br/>
        <w:t>Талай мың жыл езілген еңбекші елді,</w:t>
        <w:br/>
        <w:t>Лениндей ешбір жан теңерген жоқ.</w:t>
        <w:br/>
        <w:t>Ленин, қараңғы елге Ай мен Күн!</w:t>
        <w:br/>
        <w:t>Қайырмасы.</w:t>
        <w:br/>
        <w:t>10</w:t>
        <w:br/>
        <w:t>КЕЛІНЖАН</w:t>
        <w:br/>
        <w:t>(6960ж)</w:t>
        <w:br/>
        <w:t>Салтанатты 4-94</w:t>
        <w:br/>
        <w:t>1.Құт-ты бол-сын ке-Ллі - нім,</w:t>
        <w:br/>
        <w:t>Мал мүл -кі -ңе и -е бол</w:t>
        <w:br/>
        <w:t>ЕЗІ</w:t>
        <w:br/>
        <w:t>зе, ? 7</w:t>
        <w:br/>
        <w:t>- - ғың - нан о - сбде-ді ғой</w:t>
        <w:br/>
        <w:t>ӛр 2 дн АНА тен в 2 сек шіп -дің</w:t>
        <w:br/>
        <w:t>күт-ке -нім ба -я - ғы -Дан, ке - лін - жан,</w:t>
        <w:br/>
        <w:t>сақ бо - лып са -я - ғы - нан, ке - лін - жан;</w:t>
        <w:br/>
        <w:t>Қайырмасы:</w:t>
        <w:br/>
        <w:t>көр - кем - жан. й.</w:t>
        <w:br/>
        <w:t>2. Қуанышым, көз нұрым Дина келін,</w:t>
        <w:br/>
        <w:t>Саған арнап мал-мүлік жинап едім.</w:t>
        <w:br/>
        <w:t>“Ақ ешкіге ән қосып, ақ лақпен,</w:t>
        <w:br/>
        <w:t>Талай жылдар жанымды қинап едім.</w:t>
        <w:br/>
        <w:t>Қайырмасы.</w:t>
        <w:br/>
        <w:t>ТУҒАН ЖЕР</w:t>
      </w:r>
    </w:p>
    <w:p>
      <w:r>
        <w:t>(1959ж.)</w:t>
        <w:br/>
        <w:t>Марш екпінімен 4-112</w:t>
        <w:br/>
        <w:t>т</w:t>
        <w:br/>
        <w:t>ж--</w:t>
        <w:br/>
        <w:t>1.Ту - ған жер та -уың - Д(адыс -тық,</w:t>
        <w:br/>
        <w:t>То - ға - йың, то -Пы - ра - ғың</w:t>
        <w:br/>
        <w:t>“- 2»</w:t>
        <w:br/>
        <w:t>та -сың - д(ауыс - тық, ту - ғаң жкер бауы- “рың: даыс- тық,</w:t>
        <w:br/>
        <w:t>ау-нап өс - кен, то - был-ҒЫҢ, тө- 671- -рің</w:t>
        <w:br/>
        <w:t>7 анивнаені</w:t>
        <w:br/>
        <w:t>“.-</w:t>
        <w:br/>
        <w:t>Әӛа -сың- д(ауыс -Тық. Ту - ған жер,</w:t>
        <w:br/>
        <w:t>қан- дай ыс - Тық.</w:t>
        <w:br/>
        <w:t>тұ - ған жер, ба -ла -пан, ке - бе - лек</w:t>
        <w:br/>
        <w:t>жн са ы-і</w:t>
        <w:br/>
        <w:t>- ған же - рім</w:t>
        <w:br/>
        <w:t>2. Туған жер сай мен сала аймағында,</w:t>
        <w:br/>
        <w:t>Ән шырқап қазақ, қырғыз жайлауындғ</w:t>
        <w:br/>
        <w:t>Салқын су, самал желі жұпар аңқып,</w:t>
        <w:br/>
        <w:t>Менің де әсер бердің сайрауыма.</w:t>
        <w:br/>
        <w:t>Қайырмасы.</w:t>
        <w:br/>
        <w:t>3. Туған жер тайға таңба басқандайсың.</w:t>
        <w:br/>
        <w:t>Таныс жер, түнде жүрсең жасқанбайсың.</w:t>
        <w:br/>
        <w:t>Өрлесең өрге қарай ермекшідей,</w:t>
        <w:br/>
        <w:t>Таңырқап тау басына аспандайсың.</w:t>
        <w:br/>
        <w:t>Қайырмасы.</w:t>
        <w:br/>
        <w:t>107</w:t>
        <w:br/>
        <w:t>18</w:t>
        <w:br/>
        <w:t>ҚАЗАҚСТАН АЙМАҒЫ</w:t>
        <w:br/>
        <w:t>(1966ж) 7</w:t>
        <w:br/>
        <w:t>Салтанатты 4-69</w:t>
        <w:br/>
        <w:t>1.Қа -зақ-(Мс-тан ай - ма -ғы</w:t>
        <w:br/>
        <w:t>Е - пің-ге бай, мал - ға сай,</w:t>
        <w:br/>
        <w:t>гүл жай. ма - ған. 0 -рақ бал -ға</w:t>
        <w:br/>
        <w:t>әр - ке - нфәс - кен, кең жай -ла</w:t>
        <w:br/>
        <w:t>-”</w:t>
        <w:br/>
        <w:t>р 2 -. -----”</w:t>
        <w:br/>
        <w:t>үй са -йын ту бай -ла - ған, ай. Ту - ған</w:t>
        <w:br/>
        <w:t>ыз -ғы .тып мал ай - да -ған, ай. Ту - ған</w:t>
        <w:br/>
        <w:t>Қайырмасы: 3--</w:t>
        <w:br/>
        <w:t>2. Қазақстан аймағы тау мен дала,</w:t>
      </w:r>
    </w:p>
    <w:p>
      <w:r>
        <w:t>Өзенді өлкесі де, сай мен сала.</w:t>
        <w:br/>
        <w:t>Атпен жүрсе, айнала -- алты айлық жол,</w:t>
        <w:br/>
        <w:t>Әділ заман жайнатты талай қала.</w:t>
        <w:br/>
        <w:t>Қайырмасы.</w:t>
        <w:br/>
        <w:t>(1964ж)</w:t>
        <w:br/>
        <w:t>СЕКСЕН</w:t>
        <w:br/>
        <w:t>Асықпай, салмақты 4-66</w:t>
        <w:br/>
        <w:t>?</w:t>
        <w:br/>
        <w:t>2</w:t>
        <w:br/>
        <w:t>Рр</w:t>
        <w:br/>
        <w:t>кел - дің -0е</w:t>
        <w:br/>
        <w:t>ен-гем жоқ</w:t>
        <w:br/>
        <w:t>жүзре- гім та - за,</w:t>
        <w:br/>
        <w:t>Сүй</w:t>
        <w:br/>
        <w:t>кел- мей- ДІ,</w:t>
        <w:br/>
        <w:t>Е</w:t>
        <w:br/>
        <w:t>сек - сен -де,</w:t>
        <w:br/>
        <w:t>кел - дің -де</w:t>
        <w:br/>
        <w:t>кел - дің</w:t>
        <w:br/>
        <w:t>ау - лақ</w:t>
        <w:br/>
        <w:t>-ды.</w:t>
        <w:br/>
        <w:t>ын -Дды.</w:t>
        <w:br/>
        <w:t>нен</w:t>
        <w:br/>
        <w:t>рым</w:t>
        <w:br/>
        <w:t>- ман</w:t>
        <w:br/>
        <w:t>-сен</w:t>
        <w:br/>
        <w:t>сек - сен</w:t>
        <w:br/>
        <w:t>сы -</w:t>
        <w:br/>
        <w:t>бұ-</w:t>
        <w:br/>
        <w:t>сек-сен-ге,</w:t>
        <w:br/>
        <w:t>“Дар</w:t>
        <w:br/>
        <w:t>сек</w:t>
        <w:br/>
        <w:t>дыр - май</w:t>
        <w:br/>
        <w:t>-кі</w:t>
        <w:br/>
        <w:t>сек - сен</w:t>
        <w:br/>
        <w:t>ыр ал</w:t>
        <w:br/>
        <w:t>фм</w:t>
        <w:br/>
        <w:t>Та - ба - йын деп</w:t>
        <w:br/>
        <w:t>Көр -сет- пей - мін</w:t>
        <w:br/>
        <w:t>Е</w:t>
      </w:r>
    </w:p>
    <w:p>
      <w:r>
        <w:t>би- ыл</w:t>
        <w:br/>
        <w:t>С</w:t>
        <w:br/>
        <w:t>ла - иын деп</w:t>
        <w:br/>
        <w:t>-тақ -тТы</w:t>
        <w:br/>
        <w:t>зіқ - ті.</w:t>
        <w:br/>
        <w:t>Сүй - кім - сіз</w:t>
        <w:br/>
        <w:t>нал-</w:t>
        <w:br/>
        <w:t>яқ - қа.</w:t>
        <w:br/>
        <w:t>А</w:t>
        <w:br/>
        <w:t>Тұ - сау- ым жоқ а - яқ- та,</w:t>
        <w:br/>
        <w:t>А -</w:t>
        <w:br/>
        <w:t>Қа.- тыр-ға -лы</w:t>
        <w:br/>
        <w:t>Шық-тым</w:t>
        <w:br/>
        <w:t>өк-пем- де.</w:t>
        <w:br/>
        <w:t>та</w:t>
        <w:br/>
        <w:t>су---</w:t>
        <w:br/>
        <w:t>зің</w:t>
        <w:br/>
        <w:t>сан, жү</w:t>
        <w:br/>
        <w:t>- ла -тау- ға</w:t>
        <w:br/>
        <w:t>то</w:t>
        <w:br/>
        <w:t>Т қ</w:t>
        <w:br/>
        <w:t>П6</w:t>
        <w:br/>
        <w:t>192</w:t>
        <w:br/>
        <w:t>жо-л(ьфһөл-мей -ді, ең-бе-гі ел-ге сің-ген ер өл-мей-ді.</w:t>
        <w:br/>
        <w:t>еш а -дам, Ле -нин-ге тең кел - мей-ді - ай.</w:t>
        <w:br/>
        <w:t>Иль-ич-ім ел қам-қо-ғы ау, ай.</w:t>
        <w:br/>
        <w:t>1. Ильичтің туғанына жүз жыл толды,</w:t>
        <w:br/>
        <w:t>Болжапты туа сала оң мен солды.</w:t>
        <w:br/>
        <w:t>Анадан емген ақ сүт, ақыл-ой боп,</w:t>
        <w:br/>
        <w:t>Бағына еңбекші елдің нұр боп қонды.</w:t>
        <w:br/>
        <w:t>2. Ойшыл ұл Ұлы орыстан туған екен,</w:t>
        <w:br/>
        <w:t>Әлемнің аймағына қолын созып.</w:t>
        <w:br/>
        <w:t>Тамырын терең жайған капиталға,</w:t>
        <w:br/>
        <w:t>Бастады тап күресін кесем болып.</w:t>
        <w:br/>
        <w:t>Мльмч дана.</w:t>
        <w:br/>
        <w:t>3. Ленин салып кеткен жол өлмейді,</w:t>
        <w:br/>
        <w:t>Еңбегі елге сіңген ер өлмейді.</w:t>
        <w:br/>
        <w:t>Әлемді алты айналып іздесең де,</w:t>
        <w:br/>
        <w:t>Еш адам Ленинге тең келмейді.</w:t>
        <w:br/>
        <w:t>Ильичім ел қамқоры.</w:t>
      </w:r>
    </w:p>
    <w:p>
      <w:r>
        <w:t>ЛЕНИН ТУРАЛЫ ТОЛҒАУ</w:t>
        <w:br/>
        <w:t>(1970ж)</w:t>
        <w:br/>
        <w:t>Салтанатты 4-78</w:t>
        <w:br/>
        <w:t>1. Иль - ич -тің Ту -ға -ны -на</w:t>
        <w:br/>
        <w:t>2. Ой- шыл ұл Ұ - л(ыо-рыс-тан</w:t>
        <w:br/>
        <w:t>Жүз жыл Тол-ды. Бол-жап-ты ту-а са-ла</w:t>
        <w:br/>
        <w:t>тү-ған е -кен, Ә - лем-нің ай -ма-ғы -на</w:t>
        <w:br/>
        <w:t>оң мен сол-ды. А - на -дан ем-ген ақ сүт</w:t>
        <w:br/>
        <w:t>қо -лың с0-3Зып. Та - мы -рын те -рең хкай - ған</w:t>
        <w:br/>
        <w:t>В. аса ы 2</w:t>
        <w:br/>
        <w:t>д Əә-І-- --Г-с-қа</w:t>
        <w:br/>
        <w:t>5-І ыт АҒЫ</w:t>
        <w:br/>
        <w:t>ле .</w:t>
        <w:br/>
        <w:t>а -қыл,ой бол--” ба - ғы-на ең-бек-шіел-дің</w:t>
        <w:br/>
        <w:t>ка- Пи- тал - ға, бас-та-ды тап кү-ре-сін</w:t>
        <w:br/>
        <w:t>2</w:t>
        <w:br/>
        <w:t>н боп қон -ды. Е - ей -.--.-</w:t>
        <w:br/>
        <w:t>кә”. сем 60 -Ллып,</w:t>
        <w:br/>
        <w:t>121</w:t>
        <w:br/>
        <w:t>. Жем іздеп ата-анасы кеткен шақта,</w:t>
        <w:br/>
        <w:t>Бөленген балапандары торғын мақта.</w:t>
        <w:br/>
        <w:t>-- Бөбегім мен барғанша не болар деп</w:t>
        <w:br/>
        <w:t>Зарлайды бұлбұл қонып әр бұтаққа.</w:t>
        <w:br/>
        <w:t>. Қарсы алды Сарбарпы да қарлығашты,</w:t>
        <w:br/>
        <w:t>Әнменен жайын айтып төкті жасты.</w:t>
        <w:br/>
        <w:t>-- Бір қайран, достым, сенен болмас па деп,</w:t>
        <w:br/>
        <w:t>-- Балам не болды екен -- деп қарны ашты.</w:t>
        <w:br/>
        <w:t>. Қарлығаш -- сабырлық ет, достым,-- деді,</w:t>
        <w:br/>
        <w:t>Ниетті енді саған қостым деді.</w:t>
        <w:br/>
        <w:t>-- Менің де балапандарымды жылан қоймай</w:t>
        <w:br/>
        <w:t>Жыланды құртатын дос таптым -- деді.</w:t>
        <w:br/>
        <w:t>. Қарлығаш осылай деп ұшып кетті,</w:t>
        <w:br/>
        <w:t>Сарбарпы мұны естіп шүкір етті.</w:t>
        <w:br/>
        <w:t>Дүниеде мұнан етер ұшқыр құс жоқ,</w:t>
        <w:br/>
        <w:t>Әпкелді көз жұмғанша кек дәуітті.</w:t>
        <w:br/>
        <w:t>. Ұяға жылжып жылан бара жатыр,</w:t>
        <w:br/>
        <w:t>Ысқырып қызыл тілі жалақ-жалақ.</w:t>
        <w:br/>
        <w:t>Мерген де жүгіреді жаны ашып,</w:t>
        <w:br/>
        <w:t>Алуға балапанды арашалап.</w:t>
        <w:br/>
        <w:t>І</w:t>
        <w:br/>
        <w:t>. Серпіні бұл дәуіттің қандай күшті,</w:t>
        <w:br/>
        <w:t>Мылтықтың білтесіндей сырт деп түсті.</w:t>
        <w:br/>
        <w:t>Балапан тұрмақ бас қайғы боп,</w:t>
      </w:r>
    </w:p>
    <w:p>
      <w:r>
        <w:t>Сұмырай суға келіп сылық деп түсті.</w:t>
        <w:br/>
        <w:t>. Дос болсаң қарлығаш пен дәуіттей бол,</w:t>
        <w:br/>
        <w:t>Міндетсіз, сатұ, қолқа дәметпей бол.</w:t>
        <w:br/>
        <w:t>Қарлығаш, бұлбұл, дәуіт нағыз достар</w:t>
        <w:br/>
        <w:t>Анық дос, жан аямас білгендей сол.</w:t>
        <w:br/>
        <w:t>айтыстары ”</w:t>
        <w:br/>
        <w:t>КЕНЕННІҢ ШӘЛИПАМЕН АЙТЫСЫ</w:t>
        <w:br/>
        <w:t>(1900ж.)</w:t>
        <w:br/>
        <w:t>Шәлипа</w:t>
        <w:br/>
        <w:t>Маңғаздана,асыкпай 4-84</w:t>
        <w:br/>
        <w:t>п--ф-з1</w:t>
        <w:br/>
        <w:t>Ба - ғып жүр-ген еш -кім-нің бә -рі ока- ғал,</w:t>
        <w:br/>
        <w:t>Ә -ді ре қал де-тен-ге ар -саң- да- Май,</w:t>
        <w:br/>
        <w:t>ай, Ә - ріп-те -сім сен бол - саң</w:t>
        <w:br/>
        <w:t>ай, жел жа-ғым-ды мүң - сіт - пей</w:t>
        <w:br/>
        <w:t>“-</w:t>
        <w:br/>
        <w:t>бей -ша- рау, а -ді - ре қал ау.</w:t>
        <w:br/>
        <w:t>бей - ша - рау, ә -р жо - ғал ау.</w:t>
        <w:br/>
        <w:t>КЕНЕН:</w:t>
        <w:br/>
        <w:t>Мінгенім астымдағы қызыл шолақ,</w:t>
        <w:br/>
        <w:t>Қыз байғұс әкесіне аз күн қонақ.</w:t>
        <w:br/>
        <w:t>Әй, қыздар, кедейсінбей өлеңіңді айт,</w:t>
        <w:br/>
        <w:t>Тұсыңа келіп қалдым «құдашалап».</w:t>
        <w:br/>
        <w:t>ШӘЛИПА:</w:t>
        <w:br/>
        <w:t>Бағып жүрген ешкіңнің бәрі жағал,</w:t>
        <w:br/>
        <w:t>Әріптесім сен болсаң, әдіре қал.</w:t>
        <w:br/>
        <w:t>Әдіре қал дегенге арсаңдамай,</w:t>
        <w:br/>
        <w:t>Жел жағымды мүңсітпей әрі жоғал.</w:t>
        <w:br/>
        <w:t>КЕНЕН:</w:t>
        <w:br/>
        <w:t>Мен өзім Алатаудың ителгісі,</w:t>
        <w:br/>
        <w:t>Қойшының қызға жақын мкемдісі.</w:t>
        <w:br/>
        <w:t>Кедейсің деп кемітпә, байдың қызы,</w:t>
        <w:br/>
        <w:t>Келіп отыр құрбыңның сүйкенгісі.</w:t>
        <w:br/>
        <w:t>% Камемнің сөздері «Көкшелақ» әнімен айтылады.</w:t>
        <w:br/>
        <w:t>123</w:t>
        <w:br/>
        <w:t>САРБАРПЫ</w:t>
        <w:br/>
        <w:t>(1961ж.)</w:t>
        <w:br/>
        <w:t>Тынышсыз сезіммен «-104</w:t>
      </w:r>
    </w:p>
    <w:p>
      <w:r>
        <w:t>наған</w:t>
        <w:br/>
        <w:t>4 Сар . бар - пы сай - сай - Д(ЫЙөр- леп”</w:t>
        <w:br/>
        <w:t>1. Сарбарпы сай-сайды ерлеп қанат қағып,</w:t>
        <w:br/>
        <w:t>Бөзілдеп жоғары-төмен сумен ағып,</w:t>
        <w:br/>
        <w:t>Майысып су бетіне тиіп төнген,</w:t>
        <w:br/>
        <w:t>Ағаштың бұтағына ұя салып.</w:t>
        <w:br/>
        <w:t>2. Жұреді қашып ылғи сұр жыланнан,</w:t>
        <w:br/>
        <w:t>Сондықтан су қасына ұя салған.</w:t>
        <w:br/>
        <w:t>Құрғақтан құтылса да ақыл тауып,</w:t>
        <w:br/>
        <w:t>Тағы да қорлық көрді су жыланнан,</w:t>
        <w:br/>
        <w:t>2</w:t>
        <w:br/>
        <w:t>“</w:t>
        <w:br/>
        <w:t>КЕНЕННІҢ ЛӘТИПАМЕН АЙТЫСЫ</w:t>
        <w:br/>
        <w:t>(1921ж.</w:t>
        <w:br/>
        <w:t>Асықпай, кең үнмен 4</w:t>
        <w:br/>
        <w:t>Кенен</w:t>
        <w:br/>
        <w:t>в0</w:t>
        <w:br/>
        <w:t>Ке-нен а - қын</w:t>
        <w:br/>
        <w:t>ды-бы -сың</w:t>
        <w:br/>
        <w:t>дім</w:t>
        <w:br/>
        <w:t>-ти - па,</w:t>
        <w:br/>
        <w:t>Мене-</w:t>
        <w:br/>
        <w:t>Лә</w:t>
        <w:br/>
        <w:t>Кор- дай -да - ғы,</w:t>
        <w:br/>
        <w:t>-ды ес - тіп</w:t>
        <w:br/>
        <w:t>кел - дім,</w:t>
        <w:br/>
        <w:t>- Ле - ңҢІМ -</w:t>
        <w:br/>
        <w:t>- мен Бал -</w:t>
        <w:br/>
        <w:t>5-2</w:t>
        <w:br/>
        <w:t>тө</w:t>
        <w:br/>
        <w:t>- ге -йЙін</w:t>
        <w:br/>
        <w:t>жат - саң Да</w:t>
        <w:br/>
        <w:t>тө</w:t>
        <w:br/>
        <w:t>райу</w:t>
        <w:br/>
        <w:t>рай,</w:t>
        <w:br/>
        <w:t>қыз-да</w:t>
        <w:br/>
        <w:t>қыз -Да</w:t>
      </w:r>
    </w:p>
    <w:p>
      <w:r>
        <w:t>з</w:t>
        <w:br/>
        <w:t>-Зы-Ғай,</w:t>
        <w:br/>
        <w:t>-Зы-ғай</w:t>
        <w:br/>
        <w:t>Қы</w:t>
        <w:br/>
        <w:t>ау.</w:t>
        <w:br/>
        <w:t>ау.</w:t>
        <w:br/>
        <w:t>таң-дай-да - ғы</w:t>
        <w:br/>
        <w:t>шал-ғай-да - ғ.</w:t>
        <w:br/>
        <w:t>- нер -паз - ды</w:t>
        <w:br/>
        <w:t>ө</w:t>
        <w:br/>
        <w:t>Зің - дей</w:t>
        <w:br/>
        <w:t>ө</w:t>
        <w:br/>
        <w:t>қай-қай - да ғы.</w:t>
        <w:br/>
        <w:t>- Да - ным</w:t>
        <w:br/>
        <w:t>ғыр</w:t>
        <w:br/>
        <w:t>ау.</w:t>
        <w:br/>
        <w:t>рай,</w:t>
        <w:br/>
        <w:t>- да</w:t>
        <w:br/>
        <w:t>қыз</w:t>
        <w:br/>
        <w:t>- ғай,</w:t>
        <w:br/>
        <w:t>Қы -зы</w:t>
        <w:br/>
        <w:t>5</w:t>
        <w:br/>
        <w:t>ҚАЙРАН ЖАСТЫҚ</w:t>
        <w:br/>
        <w:t>(1965ж.</w:t>
        <w:br/>
        <w:t>Салтанатты 4-156</w:t>
        <w:br/>
        <w:t>1.Бұл-бұл ұш-Тың кө-3іМм-нен қай-ран кас - тық,</w:t>
        <w:br/>
        <w:t>а -сық а -Тып жас күн-де тай -раң -дас -тық..</w:t>
        <w:br/>
        <w:t>Са - бау,қам-шы,та - Яқ -ты ат қып мі- ніп,</w:t>
        <w:br/>
        <w:t>шаң-мен ұ -шып,экел-ме- нен біз эка- рыс - тық, ау.</w:t>
        <w:br/>
        <w:t>ж</w:t>
        <w:br/>
        <w:t>ай - ран жас -тық ау</w:t>
        <w:br/>
        <w:t>2. Қайғы-үайым бар ма еді жас күнімде,</w:t>
      </w:r>
    </w:p>
    <w:p>
      <w:r>
        <w:t>Кешке дейін ойнаушы ем тас түбінде.</w:t>
        <w:br/>
        <w:t>Елу менен алпысқа келгеннен соң,</w:t>
        <w:br/>
        <w:t>Еріншектік кез болды қас күнемге.</w:t>
        <w:br/>
        <w:t>3. Жақсы көріп алғанды, бергің келмес,</w:t>
        <w:br/>
        <w:t>Бет алдына ерігіп жүргің келмес</w:t>
        <w:br/>
        <w:t>Жасың жүзге жетсе де жаның тәтті</w:t>
        <w:br/>
        <w:t>Қаражердің астына енгің келмес.</w:t>
        <w:br/>
        <w:t>117</w:t>
        <w:br/>
        <w:t>ЛӘТИПАНЫҢ ӘНІ</w:t>
        <w:br/>
        <w:t>(1921ж)</w:t>
        <w:br/>
        <w:t>Ләтипа</w:t>
        <w:br/>
        <w:t>Саспай 4-100</w:t>
        <w:br/>
        <w:t>Сен - біеҙе -дің,</w:t>
        <w:br/>
        <w:t>Сыр-тың - нан</w:t>
        <w:br/>
        <w:t>жоқ</w:t>
        <w:br/>
        <w:t>Ке - неи де - ген, құ - ла - ғым</w:t>
        <w:br/>
        <w:t>-Ғың -Ды, ОЙ -Да-</w:t>
        <w:br/>
        <w:t>а - та</w:t>
        <w:br/>
        <w:t>ес -тү -шіізе-дім</w:t>
        <w:br/>
        <w:t>Қор -дай -да -ғы</w:t>
        <w:br/>
        <w:t>ке -пе -ді</w:t>
        <w:br/>
        <w:t>ген</w:t>
        <w:br/>
        <w:t>ген.</w:t>
        <w:br/>
        <w:t>е -лең де</w:t>
        <w:br/>
        <w:t>ке - пер де</w:t>
        <w:br/>
        <w:t>деп</w:t>
        <w:br/>
        <w:t>ТІП</w:t>
        <w:br/>
        <w:t>лен Түр</w:t>
        <w:br/>
        <w:t>тү</w:t>
        <w:br/>
        <w:t>ИЛЬИЧ-АЙ, ЕЛГЕ БАҚЫТ, ЫРЫС-АЙ</w:t>
        <w:br/>
        <w:t>(1970ж.)</w:t>
        <w:br/>
        <w:t>1Ту - ға - ны -на Иль- ич - тің</w:t>
        <w:br/>
        <w:t>тҰ- а са - лып пат-ша-</w:t>
        <w:br/>
        <w:t>ка - пи -тал- ға, Қар-Ссы кү -рес -окүр-гіз -</w:t>
        <w:br/>
        <w:t>ЖҮЗ жыл Тол - ды,</w:t>
      </w:r>
    </w:p>
    <w:p>
      <w:r>
        <w:t>Ф- т.</w:t>
        <w:br/>
        <w:t>1</w:t>
        <w:br/>
        <w:t>ел -ге ба -қыт ы - рыс ай.</w:t>
        <w:br/>
        <w:t>қа - раң - ғійел-ге Ай мен Күн!</w:t>
        <w:br/>
        <w:t>Қайырмасы:</w:t>
        <w:br/>
        <w:t>Хан-дар-ме - мен қас бол-ған, хал-қы ме - нең</w:t>
        <w:br/>
        <w:t>Қол бас - шы - мыз, Ле ш нин!</w:t>
        <w:br/>
        <w:t>1. Туғанына Ильичтің жүз жыл толды,</w:t>
        <w:br/>
        <w:t>Туа салып патшаға қарсы болды.</w:t>
        <w:br/>
        <w:t>Ильмч-ай, елге бақыт, ырыс-ай!</w:t>
        <w:br/>
        <w:t>Ғасыр бойы қан сорған капиталға,</w:t>
        <w:br/>
        <w:t>Қарсы күрес жүргізді, бастап жолды.</w:t>
        <w:br/>
        <w:t>Ленин, қараңғы елге Ай мен Күн!</w:t>
        <w:br/>
        <w:t>19</w:t>
        <w:br/>
        <w:t>ШӘЛИПА:</w:t>
        <w:br/>
        <w:t>Көкала үйрек ұшады кел дегенде,</w:t>
        <w:br/>
        <w:t>Ешкі емеді қойшылар шөлдегенде,</w:t>
        <w:br/>
        <w:t>Сүт сауам деп кеудеңнің бәрі сірне,</w:t>
        <w:br/>
        <w:t>Қойың бақпай ой, сорлы-ау, нең бар менде.</w:t>
        <w:br/>
        <w:t>КЕНЕН:</w:t>
        <w:br/>
        <w:t>Қызы едің сөн бір байдың өтпей жүрген.</w:t>
        <w:br/>
        <w:t>Жиырма беске келгенше кетпей жүрген.</w:t>
        <w:br/>
        <w:t>Көрмегендей мақтанба, байдың қызы,</w:t>
        <w:br/>
        <w:t>Мен қойшы сендей қызды ептей жүрген.</w:t>
        <w:br/>
        <w:t>ШӘЛИПА:</w:t>
        <w:br/>
        <w:t>Рас, бізге бозбала болады ашық,</w:t>
        <w:br/>
        <w:t>Ашық жайын біле ме қойшы пасың.</w:t>
        <w:br/>
        <w:t>Сары майдан дәметкен кеудең құрсын,</w:t>
        <w:br/>
        <w:t>Жел жағымда жүрмеші теке сасып.</w:t>
        <w:br/>
        <w:t>КЕНЕН:</w:t>
        <w:br/>
        <w:t>Сендей адам емес пе қойшы деген.</w:t>
        <w:br/>
        <w:t>Жол үстінде жолықтым тойшыменен.</w:t>
        <w:br/>
        <w:t>Көрмегендей мақтанба байдың қызы,</w:t>
        <w:br/>
        <w:t>Жолың болмас сырласпай қойшыменен.</w:t>
        <w:br/>
        <w:t>ШӘЛИПА:</w:t>
        <w:br/>
        <w:t>Сенің атаң, өй, Кенен, жалаң аяқ,</w:t>
        <w:br/>
        <w:t>Құртқан екен құдайым аямай-ақ.</w:t>
        <w:br/>
        <w:t>Әкең байғұс үстап жүр қазан-аяқ,</w:t>
        <w:br/>
        <w:t>Қойды жөндеп бақсаңшы сандалмай-аң.</w:t>
      </w:r>
    </w:p>
    <w:p>
      <w:r>
        <w:t>КЕНЕН:</w:t>
        <w:br/>
        <w:t>Сенің атаң Шәлипа Байбалақ-ты,</w:t>
        <w:br/>
        <w:t>Жиырма беске келгенше қайда қапты.</w:t>
        <w:br/>
        <w:t>Төсіңдегі томпиған екі өмшенті,</w:t>
        <w:br/>
        <w:t>Талай қойшы мыжғылап аймалапты.</w:t>
        <w:br/>
        <w:t>ШӘЛИПА:</w:t>
        <w:br/>
        <w:t>Әйт-бүйтпесем, ей байғұс, өйт-бүйтпесем,</w:t>
        <w:br/>
        <w:t>Қу шекпенді құржитып отқа үйтпесем,</w:t>
        <w:br/>
        <w:t>Жапалақша жарбаңдап қалмай қойдың,</w:t>
        <w:br/>
        <w:t>Итаяққа ас құйып «көйіт, көйіт!» -- десем.</w:t>
        <w:br/>
        <w:t>КЕНЕН:</w:t>
        <w:br/>
        <w:t>Шәлипа, сен олай деп кесірленбе,</w:t>
        <w:br/>
        <w:t>Жүйрік аттай замғаймын көсілгенде.</w:t>
        <w:br/>
        <w:t>Адамды итке теңеп шақыратын,</w:t>
        <w:br/>
        <w:t>Шешең ит қып өзіңді өсірген бе?</w:t>
        <w:br/>
        <w:t>КЕНЕН:</w:t>
        <w:br/>
        <w:t>Мен едім Кенен ақын Қордайдағы,</w:t>
        <w:br/>
        <w:t>Тегейін өлеңімді таңдайдағы.</w:t>
        <w:br/>
        <w:t>Латипа, дабысыңды естіп келдім,</w:t>
        <w:br/>
        <w:t>Жатсаң да темен Балқаш шалғайдағы.</w:t>
        <w:br/>
        <w:t>Өзіңдей өнерпазды кергенімде,</w:t>
        <w:br/>
        <w:t>Қайнайды зығырданым қай-қайдағы.</w:t>
        <w:br/>
        <w:t>Топардың тоғайында сен бір бұлбұл,</w:t>
        <w:br/>
        <w:t>Әніңді құбылжытып салғайдағы.</w:t>
        <w:br/>
        <w:t>Ақиық Алатаудың қыранымын,</w:t>
        <w:br/>
        <w:t>Қондырып бұтағыңа алғай-дағы.</w:t>
        <w:br/>
        <w:t>ЛӘТИПА:</w:t>
        <w:br/>
        <w:t>Сен бе едің, Қордайдағы Кенен деген,</w:t>
        <w:br/>
        <w:t>Құлағым келеді деп елеңдеген.</w:t>
        <w:br/>
        <w:t>Сыртыңнан өстуші едім атағыңды,</w:t>
        <w:br/>
        <w:t>Ойда жоқ тұлен түртіп келер деген.</w:t>
        <w:br/>
        <w:t>Ашадан Сауытбек пен Жидебай кеп,</w:t>
        <w:br/>
        <w:t>Айтысып менен көңлі төмендеген.</w:t>
        <w:br/>
        <w:t>Қайрақбай, Әлдибай мен Кешкімбай кеп,</w:t>
        <w:br/>
        <w:t>Бәйсімбекпен алты ақын шөмеңдеген.</w:t>
        <w:br/>
        <w:t>Болғанда сен іздеген, мен сұраған.</w:t>
        <w:br/>
        <w:t>іздеген сұрағанға деген келген.</w:t>
        <w:br/>
        <w:t>Ап етпей, қап етпестен, Кенен құрбым,</w:t>
        <w:br/>
        <w:t>Азырақ сынасалық өлеңменен.</w:t>
        <w:br/>
        <w:t>КЕНЕН:</w:t>
        <w:br/>
        <w:t>Мен едім Дүлаттағы Кенен ақын,</w:t>
        <w:br/>
        <w:t>Жол жүріп жеті бекет келген ақын.</w:t>
        <w:br/>
        <w:t>Тайымда атқа қосып өлім мені,</w:t>
      </w:r>
    </w:p>
    <w:p>
      <w:r>
        <w:t>Бәйге алған оза шаүып арғымақпын.</w:t>
        <w:br/>
        <w:t>Жеңдім деп өңшең шалды мақтанасың,</w:t>
        <w:br/>
        <w:t>Олар қайда болып ед менен ақын,</w:t>
        <w:br/>
        <w:t>Тіліңді тарта сейле асқақтамай,</w:t>
        <w:br/>
        <w:t>Шаңыма ілеспейді сендей қатын.</w:t>
        <w:br/>
        <w:t>ЛӘТИПА:</w:t>
        <w:br/>
        <w:t>Сен болсаң кім қорқады, Кенен ақын,</w:t>
        <w:br/>
        <w:t>Жасыңнан жарымаған кедей ақын.</w:t>
        <w:br/>
        <w:t>Мақтанба көрмегендей, білмегендей,</w:t>
        <w:br/>
        <w:t>Қүраған көк шолақпен сірі тақым.</w:t>
        <w:br/>
        <w:t>Сен болсаң кім сескенер, Кенен болыс,</w:t>
        <w:br/>
        <w:t>Қолыңа таяқ алған, кедей болыс.</w:t>
        <w:br/>
        <w:t>Мақтайсың өзіңді езің кетермелеп,</w:t>
        <w:br/>
        <w:t>Келсең де үш жүз түйе сұрап помошь.</w:t>
        <w:br/>
        <w:t>Елімнің еркелеткен арқасында,</w:t>
        <w:br/>
        <w:t>Дарияда жүзіп жұрген балықтаймын.</w:t>
        <w:br/>
        <w:t>КЕНЕН:</w:t>
        <w:br/>
        <w:t>Ләтипа, асыл нарқын білген қандай,</w:t>
        <w:br/>
        <w:t>Жас шақта күліп, ойнап жүрген қандай,</w:t>
        <w:br/>
        <w:t>Бұл күні әйелдерге ерік тиді,</w:t>
        <w:br/>
        <w:t>Қалайша жүрсің шыдап жаман байға-ай!?</w:t>
        <w:br/>
        <w:t>Жанымда жау-жарақты жолдастар бар,</w:t>
        <w:br/>
        <w:t>Жүрсеңші тілімді алсаң бізден қалмай.</w:t>
        <w:br/>
        <w:t>Жоқ болса жанашырың, сүйенерің,</w:t>
        <w:br/>
        <w:t>Өкімет пана болып қорғағандай.</w:t>
        <w:br/>
        <w:t>ЛӘТИПА:</w:t>
        <w:br/>
        <w:t>О, Кемен, бұл сезіңе нана алмаймын,</w:t>
        <w:br/>
        <w:t>Шын айтсаң, мөн соңыңнан қала алмаймын.</w:t>
        <w:br/>
        <w:t>Байымды подводқа жұмсап жібер,</w:t>
        <w:br/>
        <w:t>Сонан соң женін тауып амалдайын.</w:t>
        <w:br/>
        <w:t>Ақ бата, қызыл қанды бұзбаймыз деп,</w:t>
        <w:br/>
        <w:t>Ұзатты байлап, матап ел-ағайын.</w:t>
        <w:br/>
        <w:t>Өзіңдей әзілдессем қүрбыменен,</w:t>
        <w:br/>
        <w:t>Еркексіп ұра беред жаман байым.</w:t>
        <w:br/>
        <w:t>Бүкіл мынау қазақтан серік таппай,</w:t>
        <w:br/>
        <w:t>Қасыңа қосып апсың «сары орыс».</w:t>
        <w:br/>
        <w:t>КЕНЕН:</w:t>
        <w:br/>
        <w:t>Ләтипа көлтірмеші шайтанымды,</w:t>
        <w:br/>
        <w:t>Біліп ем осы сөзді айтарыңды,</w:t>
      </w:r>
    </w:p>
    <w:p>
      <w:r>
        <w:t>Орыс пенен қазақты бөлетұғын,</w:t>
        <w:br/>
        <w:t>Көңілің неге орыстан тойтарылды.</w:t>
        <w:br/>
        <w:t>Ұш жүз түйе аламын әскер үшін,</w:t>
        <w:br/>
        <w:t>Қом-шомымен айдатып қайтарымда.</w:t>
        <w:br/>
        <w:t>Талассаң тар кезеңге мен шығармын,</w:t>
        <w:br/>
        <w:t>Тыртаңдап шауып көрші байталыңды.</w:t>
        <w:br/>
        <w:t>ЛӘТИПА:</w:t>
        <w:br/>
        <w:t>Ей, Кенен, жүйрік емес, жүріскерсің,</w:t>
        <w:br/>
        <w:t>Өлеңге, әуенменен мініскерсің</w:t>
        <w:br/>
        <w:t>Желпініп жеңемін деп, аптықпағын,</w:t>
        <w:br/>
        <w:t>Шындасам сөз таба алмай тіміскерсің.</w:t>
        <w:br/>
        <w:t>Арының қайтпай жүрген ақын болсаң,</w:t>
        <w:br/>
        <w:t>Қысылып жүрген жолың жіңішкерсін.</w:t>
        <w:br/>
        <w:t>КЕНЕН:</w:t>
        <w:br/>
        <w:t>Ләтипа, бір көруге ашық едім,</w:t>
        <w:br/>
        <w:t>Аүылың Хантаүдағы қашық еді,</w:t>
        <w:br/>
        <w:t>Тұғырдан туған құлын шабан болып,</w:t>
        <w:br/>
        <w:t>Көшке де ілеспейтін жасық еді.</w:t>
        <w:br/>
        <w:t>Қазанның күйесіндей қара байың</w:t>
        <w:br/>
        <w:t>Күйеуің таңдап тиген осы ма өді!</w:t>
        <w:br/>
        <w:t>Кетпеннің ұңғысындай кеңірдегі,</w:t>
        <w:br/>
        <w:t>Көргенде қалдым түрін шошып енді.</w:t>
        <w:br/>
        <w:t>Қашар мен арғымақты матағандай</w:t>
        <w:br/>
        <w:t>Жатасың қайтып қана қасына енді.</w:t>
        <w:br/>
        <w:t>Жүрсеңші Алматыға бізбен бірге,</w:t>
        <w:br/>
        <w:t>Қояйын сүйгеніңе қосып сені.</w:t>
        <w:br/>
        <w:t>Тіл алсаң бізден қалма, Ләтипажан,</w:t>
        <w:br/>
        <w:t>Өйелге теңдік жолы ашылды енді.</w:t>
        <w:br/>
        <w:t>ЛӘТИПА:</w:t>
        <w:br/>
        <w:t>Ей, Кенен, қоқан, сестен қорықпаймын.</w:t>
        <w:br/>
        <w:t>Дүлдүлмін, неше таңға зорықпаймын.</w:t>
        <w:br/>
        <w:t>Өлеңнің таңдайымда үясы бар,</w:t>
        <w:br/>
        <w:t>Ешкімнен үйренбеймін, тарықпаймын,</w:t>
        <w:br/>
        <w:t>Болса да байым момын, елім жақсы,</w:t>
        <w:br/>
        <w:t>Үстінде үш болыс ел қалықтаймын.</w:t>
        <w:br/>
        <w:t>БӨДЕНЕ,шӘйнектің әні”</w:t>
        <w:br/>
        <w:t>(1921н.)</w:t>
        <w:br/>
        <w:t>Ойнақы, күлдіргі 4-176</w:t>
        <w:br/>
        <w:t>т,</w:t>
        <w:br/>
        <w:t>ор - ны - ңыз ЕУР</w:t>
        <w:br/>
        <w:t>ее ;</w:t>
        <w:br/>
        <w:t>құт -ты бол-сың ,бо - лыс қай-ным, КМ -ге -нің</w:t>
        <w:br/>
        <w:t>ше - нель, шап -кі, О-рыс қай-ным. Ке - дей - ден</w:t>
        <w:br/>
        <w:t>Көш де- сең</w:t>
        <w:br/>
        <w:t>Жұз- Жор- ға,</w:t>
        <w:br/>
        <w:t>Өө - кі - мет бөл шық - қа -ның - да, жақ -с(һ)2 -кен</w:t>
        <w:br/>
        <w:t>тоқ -сан түй - -ғы -Зып кел! Құс .ме" Пен</w:t>
        <w:br/>
        <w:t>ер- то- ы. мы ма- ғи т-не ымыы о - місу Жж.ҙ қам- шы</w:t>
      </w:r>
    </w:p>
    <w:p>
      <w:r>
        <w:t>ІР) па 211</w:t>
        <w:br/>
        <w:t>шар - лар - ға бо - лыс - ның,</w:t>
        <w:br/>
        <w:t>ев - сат - ты. біл - бі 0- 55 кел!</w:t>
        <w:br/>
        <w:t>9. - со!-</w:t>
        <w:br/>
        <w:t>а</w:t>
        <w:br/>
        <w:t>18 -ті - зіп кел! ау --аг--”</w:t>
        <w:br/>
        <w:t>КЕНЕН:</w:t>
        <w:br/>
        <w:t>Жеңгелер, жүрмісіңдер күйлі-жайлы,</w:t>
        <w:br/>
        <w:t>ішкелі аңсап келдім күрең шайды.</w:t>
        <w:br/>
        <w:t>Аүылға көшіргелі келіп тұрмын,</w:t>
        <w:br/>
        <w:t>Жатақ қып жатасың ба осы Ақсайды.</w:t>
        <w:br/>
        <w:t>Кененнің сөздері «Шырқа даусым» әнімен айтылады.</w:t>
        <w:br/>
        <w:t>130</w:t>
        <w:br/>
        <w:t>187</w:t>
        <w:br/>
        <w:t>4</w:t>
        <w:br/>
        <w:t>ла</w:t>
        <w:br/>
        <w:t>т</w:t>
        <w:br/>
        <w:t>149</w:t>
        <w:br/>
        <w:t>144</w:t>
        <w:br/>
        <w:t>АЛЫП ҚАРА ҚҰС</w:t>
        <w:br/>
        <w:t>Орташа екпінмен, асықпай 4-72</w:t>
        <w:br/>
        <w:t>Баяулата</w:t>
        <w:br/>
        <w:t>ергыреррры</w:t>
        <w:br/>
        <w:t>143</w:t>
        <w:br/>
        <w:t>Кідірте</w:t>
        <w:br/>
        <w:t>&gt;.</w:t>
        <w:br/>
        <w:t>гыы-ы</w:t>
        <w:br/>
        <w:t>Не</w:t>
        <w:br/>
        <w:t>147</w:t>
      </w:r>
    </w:p>
    <w:p>
      <w:r>
        <w:t>145</w:t>
        <w:br/>
        <w:t>141</w:t>
        <w:br/>
        <w:t>136</w:t>
        <w:br/>
        <w:t>Кі</w:t>
        <w:br/>
        <w:t>ҰЛАҚ КҮЙ</w:t>
        <w:br/>
        <w:t>»Бозторғай"әнінің бастамасы</w:t>
        <w:br/>
        <w:t>Асықпай, әндете 4-70</w:t>
        <w:br/>
        <w:t>Ға“:</w:t>
        <w:br/>
        <w:t>РР".</w:t>
        <w:br/>
        <w:t>ҚҰЛАҚ КҮЙ</w:t>
        <w:br/>
        <w:t>жИльичя-ай" әнінің бастамасы</w:t>
        <w:br/>
        <w:t>Салмақты, асықпай 4-70</w:t>
        <w:br/>
        <w:t>188</w:t>
        <w:br/>
        <w:t>Г ту</w:t>
        <w:br/>
        <w:t>“.-</w:t>
        <w:br/>
        <w:t>аН-</w:t>
        <w:br/>
        <w:t>Шеше.</w:t>
        <w:br/>
        <w:t>--</w:t>
        <w:br/>
        <w:t>М2</w:t>
        <w:br/>
        <w:t>г. 44.25:</w:t>
        <w:br/>
        <w:t>БЕН анан</w:t>
        <w:br/>
        <w:t>ен Еыыы-</w:t>
        <w:br/>
        <w:t>тү</w:t>
        <w:br/>
        <w:t>139</w:t>
      </w:r>
    </w:p>
    <w:p>
      <w:r>
        <w:t>132</w:t>
        <w:br/>
        <w:t>КЕНЕН МЕН БОПИНАНЫҢ АЙТЫСЫ</w:t>
        <w:br/>
        <w:t>Кенен (1944ж)</w:t>
        <w:br/>
        <w:t>Жай,асықпай 4-96</w:t>
        <w:br/>
        <w:t>Бо -пи - на, ке-ліп қал - дым</w:t>
        <w:br/>
        <w:t>Бір қол-қа сал-дым мі - не</w:t>
        <w:br/>
        <w:t>ау, ТО -йЙы -ңыз - ға,</w:t>
        <w:br/>
        <w:t>ау, қа -был -да - саң.</w:t>
        <w:br/>
        <w:t>қу-а - ныш сый-май кел -ді қой-ны-мыз-ға. Сэу -</w:t>
        <w:br/>
        <w:t>ҚО -лым-ды ар -Та - йын деп, Мой-ны-ңыз-ға, Сәу -</w:t>
        <w:br/>
        <w:t>т/ Дойиомағы:</w:t>
        <w:br/>
        <w:t>о -со)ә -нім -ді шыр-қай-мын ау!</w:t>
        <w:br/>
        <w:t>КЕНЕН: Қайырмасы:</w:t>
        <w:br/>
        <w:t>Бопина, көліп қалдым тойыңызға, Сен сағынсаң күн сайын,</w:t>
        <w:br/>
        <w:t>Қуаныш сыймай келді қойнымызға. Мен сағынам ай сайын.</w:t>
        <w:br/>
        <w:t>Бір қолқа салдым міне қабылдасаң, Келінжан тойыңа арнап</w:t>
        <w:br/>
        <w:t>Қолымды артайын деп мойныңызға. Осы әнімді шырқаймын.</w:t>
        <w:br/>
        <w:t>ҚЫЗЫЛ ӘСКЕРГЕ АРНАУ</w:t>
        <w:br/>
        <w:t>сте</w:t>
        <w:br/>
        <w:t>шей</w:t>
        <w:br/>
        <w:t>“</w:t>
        <w:br/>
        <w:t>Б</w:t>
        <w:br/>
        <w:t>5 ))</w:t>
        <w:br/>
        <w:t>5</w:t>
        <w:br/>
        <w:t>а</w:t>
        <w:br/>
        <w:t>25</w:t>
        <w:br/>
        <w:t>в</w:t>
        <w:br/>
        <w:t>ж</w:t>
        <w:br/>
        <w:t>ый »</w:t>
        <w:br/>
        <w:t>3 5</w:t>
        <w:br/>
        <w:t>о. 1-4</w:t>
        <w:br/>
        <w:t>5 о</w:t>
        <w:br/>
        <w:t>ай уз</w:t>
        <w:br/>
        <w:t>12 е</w:t>
        <w:br/>
        <w:t>г т</w:t>
        <w:br/>
        <w:t>2 8</w:t>
        <w:br/>
        <w:t>Ж б</w:t>
        <w:br/>
        <w:t>Е</w:t>
        <w:br/>
        <w:t>ж</w:t>
        <w:br/>
        <w:t>&gt;</w:t>
        <w:br/>
        <w:t>Е</w:t>
        <w:br/>
        <w:t>7)</w:t>
        <w:br/>
        <w:t>-</w:t>
        <w:br/>
        <w:t>ж</w:t>
        <w:br/>
        <w:t>140</w:t>
        <w:br/>
        <w:t>САРБАРПЫ</w:t>
      </w:r>
    </w:p>
    <w:p>
      <w:r>
        <w:t>152</w:t>
        <w:br/>
        <w:t>Орташа екпінмен «4</w:t>
        <w:br/>
        <w:t>негігі</w:t>
        <w:br/>
        <w:t>ке ТЕ? аллала</w:t>
        <w:br/>
        <w:t>148</w:t>
        <w:br/>
        <w:t>КЕНЕН:</w:t>
        <w:br/>
        <w:t>Кеп отыр жауды жеңіп Жарылғабың,</w:t>
        <w:br/>
        <w:t>Он жылдай дерексіз боп табылғаның.</w:t>
        <w:br/>
        <w:t>Шақырып үш аүдан ел, той жасадың,</w:t>
        <w:br/>
        <w:t>Үйіңде дауласқаның не қылғаның?</w:t>
        <w:br/>
        <w:t>БОПИНА:</w:t>
        <w:br/>
        <w:t>Жас келін боп, Кенеке-ау, жүруші едім,</w:t>
        <w:br/>
        <w:t>Айтарыңды жүректен білуші едім.</w:t>
        <w:br/>
        <w:t>Шұбар атпен тебеңді көргөнімде,</w:t>
        <w:br/>
        <w:t>Жолың тосып көпірде тұрушы едім.</w:t>
        <w:br/>
        <w:t>КЕНЕН:</w:t>
        <w:br/>
        <w:t>Көрінер ақ үй сұлу үзігімен,</w:t>
        <w:br/>
        <w:t>Көрінер келін сұлу жүзігімен. |.</w:t>
        <w:br/>
        <w:t>Бопина, беттен алмай, жөніңе кел,</w:t>
        <w:br/>
        <w:t>Шықпайсың тоғыз келін тізімінен.</w:t>
        <w:br/>
        <w:t>БОПИНА:</w:t>
        <w:br/>
        <w:t>Кенен-ау, ат мінерсіз қара шұбар,</w:t>
        <w:br/>
        <w:t>Үстінде ақсақалың жарасылар.</w:t>
        <w:br/>
        <w:t>Сөзімді әзіл-қалжың айтсамдағы</w:t>
        <w:br/>
        <w:t>Өзіңде тоғыз келін таласы бар.</w:t>
        <w:br/>
        <w:t>КЕНЕН:</w:t>
        <w:br/>
        <w:t>Бопина әзіліңді білмеймін бе?</w:t>
        <w:br/>
        <w:t>Келінмен сіздей ойнап, күлмеймін бе?</w:t>
        <w:br/>
        <w:t>Көлдегі сен -- аққу қаз, мен -- ылашын,</w:t>
        <w:br/>
        <w:t>Қайырып қанатыңды ілмеймін бе?</w:t>
        <w:br/>
        <w:t>БОПИНА:</w:t>
        <w:br/>
        <w:t>Кенеке-ау, ат мінерсіз қара көктен.</w:t>
        <w:br/>
        <w:t>Жарасар келбетіңе нар жүн шекпен,</w:t>
        <w:br/>
        <w:t>Қоялық, екеумізде бүл әзілді,</w:t>
        <w:br/>
        <w:t>Хат бар, ма, Шолпанқұл мен Қыдырбентен?</w:t>
        <w:br/>
        <w:t>КЕНЕН:</w:t>
        <w:br/>
        <w:t>Бопина қандай жақсы сұрағаның?</w:t>
        <w:br/>
        <w:t>Құлаққа бұл елеңің ұнағанын.</w:t>
        <w:br/>
        <w:t>Хат та жоң, хабар да жоқ екеуінен</w:t>
        <w:br/>
        <w:t>Жұргенін не тұрмыста біле алмадым.</w:t>
      </w:r>
    </w:p>
    <w:p>
      <w:r>
        <w:t>БОПИНА:</w:t>
        <w:br/>
        <w:t>Кенеке-ау, екі бауырың келсін аман!</w:t>
        <w:br/>
        <w:t>Жауды жеңіп, той болса бар ма, арман!</w:t>
        <w:br/>
        <w:t>Осы отырған халқыңның тілегі бар,</w:t>
        <w:br/>
        <w:t>«Тоғыз келінді айтса» деп шуылдаған!</w:t>
        <w:br/>
        <w:t>КЕНЕН:</w:t>
        <w:br/>
        <w:t>Айтайын, айт десеңдер тоғыз келін,</w:t>
        <w:br/>
        <w:t>Тоғызға толтырам деп көп іздедім.</w:t>
        <w:br/>
        <w:t>Өзімдікі деп жүрсем кей келінді,</w:t>
        <w:br/>
        <w:t>Бұзып кетіп, бозбала зар иледім.</w:t>
        <w:br/>
        <w:t>Талай-талай шарт қойдым келіндерге,</w:t>
        <w:br/>
        <w:t>Келін «кел» дег шақырса ерінем бе?</w:t>
        <w:br/>
        <w:t>Табаны таймай түрар келін болса,</w:t>
        <w:br/>
        <w:t>Келіп-кетіп тұруға әзір мен де.</w:t>
        <w:br/>
        <w:t>Жеңге менен балдыздан келін қызық,</w:t>
        <w:br/>
        <w:t>Келін күрең шай құйса көзін сүзіп.</w:t>
        <w:br/>
        <w:t>Бұл өмірде бар ма екен ондай ләззат</w:t>
        <w:br/>
        <w:t>Қасында отыра алман денем қызып.</w:t>
        <w:br/>
        <w:t>Қара торы, қайнар көз ақшыл келін,</w:t>
        <w:br/>
        <w:t>Айтпай білер тіліңді жақсы келін.</w:t>
        <w:br/>
        <w:t>Құрт ішкендей құмардан шығар едім,</w:t>
        <w:br/>
        <w:t>Бір түн қасып арқамды жатса келін.</w:t>
        <w:br/>
        <w:t>Кененнен шал деп күдер үзбе, келін,</w:t>
        <w:br/>
        <w:t>Табылар деді ме екен іздегенім?</w:t>
        <w:br/>
        <w:t>Шабады кәрі тарлан шаршы топта,</w:t>
        <w:br/>
        <w:t>Қайтесіз құнан, дөнен іздегеннен!</w:t>
        <w:br/>
        <w:t>Келін келсе май палау, қаймақпенен,</w:t>
        <w:br/>
        <w:t>Бура ойнайды қаңтарда тайлақпенен.</w:t>
        <w:br/>
        <w:t>Жанға жайлы, жайдары болса келін,</w:t>
        <w:br/>
        <w:t>Жақсы әйеп еркекке қайрақ деген.</w:t>
        <w:br/>
        <w:t>Келінжан чкен» деген сөз Кенен деген,</w:t>
        <w:br/>
        <w:t>Ағаштың ең мықтысы емен деген.</w:t>
        <w:br/>
        <w:t>Жетпіске сыр берген жоқ, сыр сұрасаң,</w:t>
        <w:br/>
        <w:t>Сексенде де болмайды жүзім төмен.</w:t>
        <w:br/>
        <w:t>М6</w:t>
        <w:br/>
        <w:t>Көп боп еді, жеңгелер, көрмегенге,</w:t>
        <w:br/>
        <w:t>Сала келдім бір қолқа жеңгелерге.</w:t>
        <w:br/>
        <w:t>Ақсайда ағаш бағып отырғанша,</w:t>
        <w:br/>
        <w:t>Көшсеңші Қордайдағы туған елге.</w:t>
        <w:br/>
        <w:t>Қайырмасы:</w:t>
      </w:r>
    </w:p>
    <w:p>
      <w:r>
        <w:t>Шырқа даусым, шырқа даусым. 1</w:t>
        <w:br/>
        <w:t>Тілден нұр, таңдайдан жыр жаусын. )</w:t>
        <w:br/>
        <w:t>БӨДЕНЕ -- ШӘЙНЕК:</w:t>
        <w:br/>
        <w:t>Орныңыз құтты болсын, «болыс» қайным,</w:t>
        <w:br/>
        <w:t>Кигенің шинел, шәпкі, орыс қайным.</w:t>
        <w:br/>
        <w:t>Кедейден өкімет боп шыққаныңда,</w:t>
        <w:br/>
        <w:t>Жақсы екен нашарларға болысқаның.</w:t>
        <w:br/>
        <w:t>Көш десең тоқсан түйе жиғызып кел!</w:t>
        <w:br/>
        <w:t>Құрмет пен парасатты білгізіп кел!</w:t>
        <w:br/>
        <w:t>Жүз жорға, ертоқымы ылғи күміс,</w:t>
        <w:br/>
        <w:t>Жүз қамшы ер басына ілгізіп кел!</w:t>
        <w:br/>
        <w:t>КЕНЕН:</w:t>
        <w:br/>
        <w:t>Жеңгелер, көшем десең көшіремін,</w:t>
        <w:br/>
        <w:t>Еркелеп төсегіңде көсілемін.</w:t>
        <w:br/>
        <w:t>Байлардың жорғаларын алып келіп,</w:t>
        <w:br/>
        <w:t>Мінгізіп көңіліңді өсіремін.</w:t>
        <w:br/>
        <w:t>Иірсу, Берікқара малдың жері,</w:t>
        <w:br/>
        <w:t>Көкорай, көк майсалы ылди, ері.</w:t>
        <w:br/>
        <w:t>2 рет</w:t>
        <w:br/>
        <w:t>Қосылғын ағайынға көшіп барып,</w:t>
        <w:br/>
        <w:t>Әркімнің өзіне ыстық туған елі.</w:t>
        <w:br/>
        <w:t>Қайырмасы.</w:t>
        <w:br/>
        <w:t>БӨДЕНЕ -- ШӘЙНЕК:</w:t>
        <w:br/>
        <w:t>Өкімет бізге де жер берді кесіп,</w:t>
        <w:br/>
        <w:t>Кедейге ерінбеген болды несіп.</w:t>
        <w:br/>
        <w:t>Астығы ағыл-тегіл жерді тастап,</w:t>
        <w:br/>
        <w:t>Неміз бар сол Қордайға қайта көшіп.</w:t>
        <w:br/>
        <w:t>Қайным-ау, малдан қымбат тал мөн терек.</w:t>
        <w:br/>
        <w:t>Алма, өрік ақша болар, мал не керекі</w:t>
        <w:br/>
        <w:t>Ақ бидай, қызыл тары бәрі бізде,</w:t>
        <w:br/>
        <w:t>Картошна, қауын, дарбыз -- жөні бөлек.</w:t>
        <w:br/>
        <w:t>КЕНЕН:</w:t>
        <w:br/>
        <w:t>Жеңгелер, ермедіңдер қайныңызға.</w:t>
        <w:br/>
        <w:t>Қарадық олай болса жайыңызға,</w:t>
        <w:br/>
        <w:t>Жүрерміз келіп-кетіп, есен-сау бол,</w:t>
        <w:br/>
        <w:t>Ап енді аттаналық аулымызға.</w:t>
        <w:br/>
        <w:t>Қайырмасы.</w:t>
        <w:br/>
        <w:t>БОПИНАНЫҢ ӘНІ</w:t>
        <w:br/>
        <w:t>Бопина (1944 ж.)</w:t>
        <w:br/>
        <w:t>Көңілді, жүрдекі 4-104</w:t>
        <w:br/>
        <w:t>А - хау! Ер жет-ті -ме, Көр -кем-жан</w:t>
        <w:br/>
        <w:t>Ба - жан-ың ту - ып -ты</w:t>
      </w:r>
    </w:p>
    <w:p>
      <w:r>
        <w:t>-қы</w:t>
        <w:br/>
        <w:t>3</w:t>
        <w:br/>
        <w:t>Жүр “ген әке -рің та - ма - ша</w:t>
        <w:br/>
        <w:t>Қы - зық Ққыл-ған то -Мым - Ды</w:t>
        <w:br/>
        <w:t>Қайырмасы:</w:t>
        <w:br/>
        <w:t>Е</w:t>
        <w:br/>
        <w:t>е -ре-кем ай,</w:t>
        <w:br/>
        <w:t>е - ре -кем ай,</w:t>
        <w:br/>
        <w:t>о</w:t>
        <w:br/>
        <w:t>көр - мей қой -дың бұл жақ - ты.</w:t>
        <w:br/>
        <w:t>БОПИНА:</w:t>
        <w:br/>
        <w:t>Ер жетті мө, Көркемжан, Кенекем-ай, Қайырмасы:</w:t>
        <w:br/>
        <w:t>Жүрген жерің тамаша мерекем-ай.</w:t>
        <w:br/>
        <w:t>Бақытжаның туыпты құтты болсын, Кенен аға ардақты,</w:t>
        <w:br/>
        <w:t>Қызық қылған тойымды берекем-ай. Халық ақыны әруақты.</w:t>
        <w:br/>
        <w:t>Қарағалы Қордайға,</w:t>
        <w:br/>
        <w:t>Көрмей қойдың бұл жақты.</w:t>
        <w:br/>
        <w:t>138</w:t>
        <w:br/>
        <w:t>150</w:t>
        <w:br/>
        <w:t>156</w:t>
        <w:br/>
        <w:t>ааа</w:t>
        <w:br/>
        <w:t>ЕРЕН</w:t>
        <w:br/>
        <w:t>157</w:t>
        <w:br/>
        <w:t>152</w:t>
        <w:br/>
        <w:t>ЖазанантЕк ааа</w:t>
        <w:br/>
        <w:t>ТОТҮТ ТУ ТІТТІ</w:t>
        <w:br/>
        <w:t>Е?Т</w:t>
        <w:br/>
        <w:t>кезде ЕТЕГСІТ заетад:</w:t>
      </w:r>
    </w:p>
    <w:p>
      <w:r>
        <w:t>Жылдамдата</w:t>
        <w:br/>
        <w:t>151</w:t>
        <w:br/>
        <w:t>БОТАҢ ҚАЛДЫ, ҚАРҚАРА-АУ</w:t>
        <w:br/>
        <w:t>Мұңды, асықпай 4-16,126</w:t>
        <w:br/>
        <w:t>Жылдамдата</w:t>
        <w:br/>
        <w:t>Жылдамдата</w:t>
        <w:br/>
        <w:t>ге 4</w:t>
        <w:br/>
        <w:t>ҚТ Ша та жалын жамы</w:t>
        <w:br/>
        <w:t>бұға рі</w:t>
        <w:br/>
        <w:t>154</w:t>
        <w:br/>
        <w:t>(ү?55-4-4---1 44:4-4-.-Г4-ж-р-</w:t>
        <w:br/>
        <w:t>--4-е-6-6-2-.-)</w:t>
        <w:br/>
        <w:t>-/</w:t>
        <w:br/>
        <w:t>атгтттЕтатсат тата тс:</w:t>
        <w:br/>
        <w:t>-ға-ы-Ға ҒҒ г -ыЕНІ-ҒІ Га ыр;</w:t>
        <w:br/>
        <w:t>а-а ө-аыа и-н ыы аадаы-ы</w:t>
        <w:br/>
        <w:t>СТТЕГІТТІГІЕТ ЕТІГІТТ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
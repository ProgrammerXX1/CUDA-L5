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Нұрпан</w:t>
        <w:br/>
        <w:t>Оразапан</w:t>
        <w:br/>
        <w:t>Құрапайдың</w:t>
        <w:br/>
        <w:t>; сапқыны</w:t>
        <w:br/>
        <w:t>Өпеңдер гпен дастоан</w:t>
        <w:br/>
        <w:t>НС</w:t>
        <w:br/>
        <w:t>«АТАМҰРА»</w:t>
        <w:br/>
        <w:t>АЛМАТЫ, 1997</w:t>
        <w:br/>
        <w:t>Өртеңімді жалғашы Ертеңіме</w:t>
        <w:br/>
        <w:t>Өлеңімнің отымен, қазына түн!.. /</w:t>
        <w:br/>
        <w:t>Ән, күйімді, сөзімнің асылдарын,</w:t>
        <w:br/>
        <w:t>Ой, сырымды Өзіңнен жасырмадым.</w:t>
        <w:br/>
        <w:t>Бар болмысым, оқырман, осы менің,</w:t>
        <w:br/>
        <w:t>өрдім жырмен тулаған Ғасыр қанын!..</w:t>
        <w:br/>
        <w:t>СОйпопын айтып</w:t>
        <w:br/>
        <w:t>қазақ, ренен құдайдың,</w:t>
        <w:br/>
        <w:t>“Кең дапаптның</w:t>
        <w:br/>
        <w:t>атандырын</w:t>
        <w:br/>
        <w:t>сұрайттын..... қ</w:t>
        <w:br/>
        <w:t>.</w:t>
        <w:br/>
        <w:t>(ДТ ОтҚО</w:t>
        <w:br/>
        <w:t>(танат)</w:t>
        <w:br/>
        <w:t>дос беделі, ел мерейі ол үшін,</w:t>
        <w:br/>
        <w:t>біле-білсен, жазылмаған зандылық.</w:t>
        <w:br/>
        <w:t>Жаса!</w:t>
        <w:br/>
        <w:t>Жаса!</w:t>
        <w:br/>
        <w:t>Ақын атты парасат,</w:t>
      </w:r>
    </w:p>
    <w:p>
      <w:r>
        <w:t>Жердегі ұлы Қызуқандылық!</w:t>
        <w:br/>
        <w:t>наурыз, 1990-жыл</w:t>
        <w:br/>
        <w:t>Бабалардың арманы бар кеудемде,</w:t>
        <w:br/>
        <w:t>ғасырлардың</w:t>
        <w:br/>
        <w:t>өртеп өткен өзегін...</w:t>
        <w:br/>
        <w:t>Келді, міне, кезегім!..</w:t>
        <w:br/>
        <w:t>Жүрегімде -- жаратқанның ізгі үні,</w:t>
        <w:br/>
        <w:t>Жоқ демеймін тірлігімнің сыз, мұңы...</w:t>
        <w:br/>
        <w:t>Қашан?</w:t>
        <w:br/>
        <w:t>Кімге?..</w:t>
        <w:br/>
        <w:t>Тиіп еді оп-оңай</w:t>
        <w:br/>
        <w:t>Бостандықтың бас бермейтін тізгіні?!</w:t>
        <w:br/>
        <w:t>Жаратқанның ізгі-үні!</w:t>
        <w:br/>
        <w:t>Білем...</w:t>
        <w:br/>
        <w:t>Білем...</w:t>
        <w:br/>
        <w:t>Еркіндіктің мол дауы.</w:t>
        <w:br/>
        <w:t>Дау-талассыз мүмкін емес болмауы.</w:t>
        <w:br/>
        <w:t>Өтті бір жыл. Әділет бар. Сенемін.</w:t>
        <w:br/>
        <w:t>Жүрегімде -- жылдың жаңа толғауы.</w:t>
        <w:br/>
        <w:t>Мүмкін емес болмауы!</w:t>
        <w:br/>
        <w:t>Асу...</w:t>
        <w:br/>
        <w:t>Мұнар...</w:t>
        <w:br/>
        <w:t>Көрінеді алдан шың.</w:t>
        <w:br/>
        <w:t>Азаттығым болмасын тек алдамшы үн.</w:t>
        <w:br/>
        <w:t>Ей, Бауырым, нәрестедей аяда!</w:t>
        <w:br/>
        <w:t>Елдік қалпым Ертеңіме жалғансын!</w:t>
        <w:br/>
        <w:t>Азаттығым болмасын тек алдамшы Үн.</w:t>
        <w:br/>
        <w:t>Жалғансын де! Жалғансын!..</w:t>
        <w:br/>
        <w:t>қаңтар, 1993-жыл</w:t>
        <w:br/>
        <w:t>(Ақын тойындағы сөз)</w:t>
        <w:br/>
        <w:t>Жаратылыс әділ мына, жарығым,</w:t>
        <w:br/>
        <w:t>ақын үшін ұят--қайғы, ары-мұң;</w:t>
        <w:br/>
        <w:t>жер үстінің азабына өртенер,</w:t>
        <w:br/>
        <w:t>табиғаты, мінезі ұқсас бәрінің.</w:t>
        <w:br/>
        <w:t>Қарап тұрсақ, арғы-бергі күн кешкен</w:t>
        <w:br/>
        <w:t>ақындардың бәрі біздей мұң кешкен,</w:t>
      </w:r>
    </w:p>
    <w:p>
      <w:r>
        <w:t>ғашық болса, өліп-өшіп аялап,</w:t>
        <w:br/>
        <w:t>аярлармен жыр тілінде «тілдескен»...</w:t>
        <w:br/>
        <w:t>Сәл нәрсеге жарылардай шақ қалып,</w:t>
        <w:br/>
        <w:t>сәл нәрседен калатұғын шаттанып,</w:t>
        <w:br/>
        <w:t>бір әке мен бір анадан жаралған</w:t>
        <w:br/>
        <w:t>ақын деген адал халық - ақ халық.</w:t>
        <w:br/>
        <w:t>Жолын кессең, жасырмайтын «жаулығын»,</w:t>
        <w:br/>
        <w:t>Ақын деген жанартау ғой... Тау, күнім,</w:t>
        <w:br/>
        <w:t>тұмар етіп жүрегінде ұстайтын</w:t>
        <w:br/>
        <w:t>тек халқының амандығын, саулығын.</w:t>
        <w:br/>
        <w:t>Аузы барып кім айтады сөз бөтен,</w:t>
        <w:br/>
        <w:t>Ақынына табар ма жұрт өзге тең?!</w:t>
        <w:br/>
        <w:t>Анасы - аспан, әкесі -- жер адамға</w:t>
        <w:br/>
        <w:t>өліп-өшіп өлең жазу сөз бе екен?!</w:t>
        <w:br/>
        <w:t>Өлең -- оның болмысы ғой ғажайып,</w:t>
        <w:br/>
        <w:t>(отты жырға тағылды ма аз айып?!)</w:t>
        <w:br/>
        <w:t>Кудалауға түскенімен... Қатары</w:t>
        <w:br/>
        <w:t>көрген емес ақындардың азайын...</w:t>
        <w:br/>
        <w:t>Тілін тапсаң, дос болатын мәңгілік,</w:t>
        <w:br/>
        <w:t>көтеретін көкке сені хан қылып,</w:t>
        <w:br/>
        <w:t>15</w:t>
        <w:br/>
        <w:t>ОБА ТҮБІНДЕГІ ОЙ</w:t>
        <w:br/>
        <w:t>Дала төсіндегі. ескі обаларды көрген, сайын есіме</w:t>
        <w:br/>
        <w:t>Геродоттың: «Сақтар ел шетіне жау “тигенін оба-</w:t>
        <w:br/>
        <w:t>лардың басына от жағып, хабарлайтын: болған»</w:t>
        <w:br/>
        <w:t>деген сөйлемдері оралады.</w:t>
        <w:br/>
        <w:t>Ерге...</w:t>
        <w:br/>
        <w:t>Ерте. 02</w:t>
        <w:br/>
        <w:t>Елес күннен сақталған,:</w:t>
        <w:br/>
        <w:t>Жыраулардың жырларымен жатталған,</w:t>
        <w:br/>
        <w:t>Кітап шығар оқылмаған бұл Оба;</w:t>
        <w:br/>
        <w:t>қалып қойған хундар.менен-сактардан.-</w:t>
        <w:br/>
        <w:t>Он сан ғасыр</w:t>
        <w:br/>
        <w:t>жырлай-жырлай жак-“алған,</w:t>
        <w:br/>
        <w:t>байрақ ұстап, Алтай асып, аттанған</w:t>
        <w:br/>
        <w:t>Көк Түріктің көзі ме әлде бұл-Оба,</w:t>
        <w:br/>
        <w:t>тақымында Талай тұлпар -- ат талған?</w:t>
        <w:br/>
        <w:t>Жүйріктері желдей есіп самғаған,</w:t>
        <w:br/>
        <w:t>оңы-солын «өрттей қаулап, жалмаған»”</w:t>
        <w:br/>
        <w:t>хазарлардан қалған сөз бе бұл әлде, ”</w:t>
        <w:br/>
        <w:t>ғасырларды ғасырлармен “жалғаған?”</w:t>
        <w:br/>
        <w:t>Үйсіндер мен түркештердің көзі ме?</w:t>
        <w:br/>
        <w:t>Құмандар мен қыпшақтардың өзі ме?</w:t>
      </w:r>
    </w:p>
    <w:p>
      <w:r>
        <w:t>Ел бірлігін қорғай жүріп, қалдырған</w:t>
        <w:br/>
        <w:t>өткендердің келер ұрпақ тезіне</w:t>
        <w:br/>
        <w:t>абыройлы сөзі ме?</w:t>
        <w:br/>
        <w:t>Жұмсам көзді жаңғырады күнде ойым:.</w:t>
        <w:br/>
        <w:t>Дәуірлерден талып жетер-үндейін,</w:t>
        <w:br/>
        <w:t>Моғолдардың естілердей сарыны</w:t>
        <w:br/>
        <w:t>түгендеген теріскейі, күнгейін.</w:t>
        <w:br/>
        <w:t>ЖЫЛҒА ТІЛЕК</w:t>
        <w:br/>
        <w:t>360 ...</w:t>
        <w:br/>
        <w:t>Күн өтті де, түн өтті.</w:t>
        <w:br/>
        <w:t>тікі берді - қиялымды түлетті.</w:t>
        <w:br/>
        <w:t>3</w:t>
        <w:br/>
        <w:t>Таң сарғайып оянды,</w:t>
        <w:br/>
        <w:t>Жыр туды асау жарып талай жүректі!</w:t>
        <w:br/>
        <w:t>Құйын-перен жыл өтті!</w:t>
        <w:br/>
        <w:t>Сүйдік.</w:t>
        <w:br/>
        <w:t>Күйдік.</w:t>
        <w:br/>
        <w:t>Кештік қайғы. Өртендік.</w:t>
        <w:br/>
        <w:t>Намыстандық.</w:t>
        <w:br/>
        <w:t>Қалыс қалдық. Жеркендік...</w:t>
        <w:br/>
        <w:t>Ғалам ұлы таразылып елімді,</w:t>
        <w:br/>
        <w:t>Төрімізге қонды келіп өр теңдік!</w:t>
        <w:br/>
        <w:t>Теңдік үшін өртендік!</w:t>
        <w:br/>
        <w:t>Көгімізге көкпеңбек қып ту ілдік,”</w:t>
        <w:br/>
        <w:t>Ой-сана да жасарды,</w:t>
        <w:br/>
        <w:t>Бостандықтың жаңбырына жуындық.</w:t>
        <w:br/>
        <w:t>Көкпеңбек қып ту ілдік!</w:t>
        <w:br/>
        <w:t>Төзім, жігер - қара қайыс, кендірдей,</w:t>
        <w:br/>
        <w:t>аңсап жеткен Азаттығым -- өндірдей.</w:t>
        <w:br/>
        <w:t>Жүрегімде -- ғасырлардың ұраны</w:t>
        <w:br/>
        <w:t>ойы -- терең,</w:t>
        <w:br/>
        <w:t>асқақтығы - сенгірдей...</w:t>
        <w:br/>
        <w:t>Азаттығым -- өндірдей!</w:t>
        <w:br/>
        <w:t>Тарих бізге бетін бұрды. Сеземін.</w:t>
        <w:br/>
        <w:t>Бой көтерді «Қазақ» атты өз Елім.</w:t>
        <w:br/>
        <w:t>13</w:t>
        <w:br/>
        <w:t>2345512.42-(</w:t>
        <w:br/>
        <w:t>ББК 84 (5 Каз)</w:t>
        <w:br/>
        <w:t>065</w:t>
      </w:r>
    </w:p>
    <w:p>
      <w:r>
        <w:t>065</w:t>
        <w:br/>
        <w:t>ҚАЗАҚСТАН РЕСПУБЛИКАСЫНЫҢ</w:t>
        <w:br/>
        <w:t>ҰЛТТЫҚ АКАДЕМИЯЛЫҚ КІТАПХАНАСЫ</w:t>
        <w:br/>
        <w:t>БЕЗІ</w:t>
        <w:br/>
        <w:t>400039768</w:t>
        <w:br/>
        <w:t>ОРАЗАЛИН Н.</w:t>
        <w:br/>
        <w:t>Құралайдың салқыны. Өлеңдер мен дастан. - Ал-</w:t>
        <w:br/>
        <w:t>маты: Атамұра, 1997. - 312 бет.</w:t>
        <w:br/>
        <w:t>18ВМ 5-7667-4651-2,</w:t>
        <w:br/>
        <w:t>Нұрлан Оразалиннің жаңа жинағына ақынның соң-</w:t>
        <w:br/>
        <w:t>ғы он шақты жыл ішінде жазылып, бұрын кітап бетін</w:t>
        <w:br/>
        <w:t>көрмеген жырлары іріктелініп, ең тандаулылары еніп</w:t>
        <w:br/>
        <w:t>отыр.</w:t>
        <w:br/>
        <w:t>Өлеңдер жазылған жылдары мен мазмұнына, мағы-</w:t>
        <w:br/>
        <w:t>насына қарай «Адамзатқа аманат», «Құралайдың салқы-</w:t>
        <w:br/>
        <w:t>ны» атты екі бөлімге топтастырылған. Ақын қаламы мен</w:t>
        <w:br/>
        <w:t>шабытының арқауы -- адам мен ғарыштың, мәңгілік пен</w:t>
        <w:br/>
        <w:t>бақилықтың үзілмес байланыстары, өмір мен тіршілік-</w:t>
        <w:br/>
        <w:t>тің күнгейлі, көлеңкелі тұстары, махаббат әлемінің тыл-</w:t>
        <w:br/>
        <w:t>сым сырлары, уақыт пен ұрпақтың ара қатынасы.</w:t>
        <w:br/>
        <w:t>Сондай-ақ жинаққа «Қарақазан ғасыр» атты замана</w:t>
        <w:br/>
        <w:t>шындығын кең тыныспен жырлайтын дастан кіріп отыр.</w:t>
        <w:br/>
        <w:t>о 47022590-009 5. обьявл.</w:t>
        <w:br/>
        <w:t>418(05)--1997 ББК 84 (5 Каз)</w:t>
        <w:br/>
        <w:t>ІБВМ 5-7667-4651-2 О «Атамұра»</w:t>
        <w:br/>
        <w:t>Жүрек»сарды</w:t>
        <w:br/>
        <w:t>Ойым осы -- өртеңдей алмасатын,</w:t>
        <w:br/>
        <w:t>Сырым осы -- бұлақтай жалғасатын;</w:t>
        <w:br/>
        <w:t>сенем түбі жарайды бір кәдеге</w:t>
        <w:br/>
        <w:t>қалып коймай архивте шаң басатын.</w:t>
        <w:br/>
        <w:t>Әнім осы - асқақтап айтылатын,</w:t>
        <w:br/>
        <w:t>әуезімен аспанда Ай тұнатын;</w:t>
        <w:br/>
        <w:t>Алатауым сәуірде қайта оянып,</w:t>
        <w:br/>
        <w:t>құралайдың салқыны қайта ұратын,</w:t>
        <w:br/>
        <w:t>Күйім осы -- күмбірлеп тартылатын,</w:t>
        <w:br/>
        <w:t>шанағымда қоңыр саз шарқ ұратын;</w:t>
        <w:br/>
        <w:t>қайтқан құстың Арқадан үні естіліп,</w:t>
        <w:br/>
        <w:t>Қаратаудың мойнына артылатын.</w:t>
        <w:br/>
        <w:t>Мұңым осы - өртеген өзегімді,</w:t>
        <w:br/>
        <w:t>бермеу үшін күрестім кезегімді;</w:t>
        <w:br/>
        <w:t>біреу егер күндесе ту сыртымнан,</w:t>
        <w:br/>
        <w:t>біреу үшін өмірім, сезем, үлгі!</w:t>
        <w:br/>
        <w:t>Сөзім осы... Серпілсе, боздар тілім,</w:t>
      </w:r>
    </w:p>
    <w:p>
      <w:r>
        <w:t>Атырау мен:Алтайдың қозғар түнін.</w:t>
        <w:br/>
        <w:t>Шалдықпасын... шабытым аман болса,</w:t>
        <w:br/>
        <w:t>алға әкетер өзімді өз қарқыным.</w:t>
        <w:br/>
        <w:t>Жырым осы -- мәңгілік жазылатын.</w:t>
        <w:br/>
        <w:t>Жырға қоспай өткен бе назын ақын?!</w:t>
        <w:br/>
        <w:t>2 сапқыны.</w:t>
        <w:br/>
        <w:t>Мезгіл жетіп, шөгерілген түйесі,</w:t>
        <w:br/>
        <w:t>қай дәуірдің, қай заманның Иесі?</w:t>
        <w:br/>
        <w:t>Қозын үрлеп,</w:t>
        <w:br/>
        <w:t>кейінгіге дем беріп,</w:t>
        <w:br/>
        <w:t>қорғап-қоршап жатқан Елді киесі,</w:t>
        <w:br/>
        <w:t>мынау Оба қай ғасырдың Иесі?</w:t>
        <w:br/>
        <w:t>Қай ғасырға иейін мен басымды?-</w:t>
        <w:br/>
        <w:t>Қай ғасырға төгейін мен жасымды?</w:t>
        <w:br/>
        <w:t>Қай ғасырға алғысымды айтайын</w:t>
        <w:br/>
        <w:t>сақтай алған жанымдағы жасынды,</w:t>
        <w:br/>
        <w:t>бойымдағы асылды?</w:t>
        <w:br/>
        <w:t>Қай дәуірді өлен-сӛзбен өрейін? ”</w:t>
        <w:br/>
        <w:t>Қай дәуірді жырмен жебеп көрейін?</w:t>
        <w:br/>
        <w:t>Қай дәуірдің тағзым етіп алдына</w:t>
        <w:br/>
        <w:t>өр көңілдің отын жағып берейін?</w:t>
        <w:br/>
        <w:t>Уақыттың шекері мен балына,</w:t>
        <w:br/>
        <w:t>Сап-сап, көңіл! Алданбағын! Налыма!</w:t>
        <w:br/>
        <w:t>Қай Заманнан тамырымды таратып,</w:t>
        <w:br/>
        <w:t>Қай Заманның жармасайын жа ына?</w:t>
        <w:br/>
        <w:t>Нар тәуекел! Жөнсіз неге БЕСТНН</w:t>
        <w:br/>
        <w:t>Естимісін, көкірегімде тасиды үн.</w:t>
        <w:br/>
        <w:t>Мың-мың жылдық өмірімнің үзігі,</w:t>
        <w:br/>
        <w:t>Беу, қара Оба!</w:t>
        <w:br/>
        <w:t>Отымды үрле,</w:t>
        <w:br/>
        <w:t>Алдыңа кеп бас идім.</w:t>
        <w:br/>
        <w:t>қыркүйек, 1985-жыл</w:t>
        <w:br/>
        <w:t>18</w:t>
        <w:br/>
        <w:t>Кім сенеді!?</w:t>
        <w:br/>
        <w:t>Нанады кім мұныма?</w:t>
        <w:br/>
        <w:t>Уақыттың ұрпаққа артар сыны ма?</w:t>
      </w:r>
    </w:p>
    <w:p>
      <w:r>
        <w:t>Мынау Оба -- Аспараның азасы,</w:t>
        <w:br/>
        <w:t>Ноғайлының тастап кеткен мұңы ма?</w:t>
        <w:br/>
        <w:t>Өлмеу үшін Өмір атты тасқында,</w:t>
        <w:br/>
        <w:t>жасырынып сексеуілге, тас, құмға</w:t>
        <w:br/>
        <w:t>жатқандайын бір халықтың өткені,</w:t>
        <w:br/>
        <w:t>осы обаның орда Тігіп астында.</w:t>
        <w:br/>
        <w:t>Шайқаса да заманалар - шайқалмай,</w:t>
        <w:br/>
        <w:t>өзек жарып өзі жайлы айта алмай,</w:t>
        <w:br/>
        <w:t>жатқандайын Жібек жолын тізгіндеп,</w:t>
        <w:br/>
        <w:t>батыр бабам бағзы күннен байқалмай.</w:t>
        <w:br/>
        <w:t>Ереуілді кезендерде ат үсті,</w:t>
        <w:br/>
        <w:t>көрген талай қырғын, бүргін, атысты;</w:t>
        <w:br/>
        <w:t>жатқандайын ен Даланың қожасы,</w:t>
        <w:br/>
        <w:t>жалғап өткен Шығысы мен Батысты.</w:t>
        <w:br/>
        <w:t>Жауларынан түсетұғын кіл басым,</w:t>
        <w:br/>
        <w:t>қахарынан дірілдеген Шын, Машын;</w:t>
        <w:br/>
        <w:t>көшпелі елдің кешегісі жатқандай</w:t>
        <w:br/>
        <w:t>бауырына ап сөз бен ойдың тұнбасын.</w:t>
        <w:br/>
        <w:t>Кім біледі?</w:t>
        <w:br/>
        <w:t>Кім айтады анығын -</w:t>
        <w:br/>
        <w:t>кешегінің ұлысы мен ғарібін?</w:t>
        <w:br/>
        <w:t>Күйінемін... Күрсінемін... Жүректі</w:t>
        <w:br/>
        <w:t>жатқандайын жалын сүйіп, қарып үн.</w:t>
        <w:br/>
        <w:t>Сырласатын емен де жоқ,</w:t>
        <w:br/>
        <w:t>жоқ қайың,</w:t>
        <w:br/>
        <w:t>менен әлсіз, менен шерлі жоқтайын.</w:t>
        <w:br/>
        <w:t>Қара Обаға қараймын да налимын,</w:t>
        <w:br/>
        <w:t>ой-санамды шыжғырардай шоқ дәйім.</w:t>
        <w:br/>
        <w:t>Қып-қызыл шоқ...</w:t>
        <w:br/>
        <w:t>Көңілімде - жан бабам,</w:t>
        <w:br/>
        <w:t>найза ұшында болашағын жалғаған,</w:t>
        <w:br/>
        <w:t>қара обадан қол созардай ашулы</w:t>
        <w:br/>
        <w:t>ұрпағына оты лаулап жанбаған.</w:t>
        <w:br/>
        <w:t>ӘКЕ РУХЫ</w:t>
        <w:br/>
        <w:t>Өлең кетгі...</w:t>
        <w:br/>
        <w:t>Менен талай бақ тайды.</w:t>
        <w:br/>
        <w:t>(«Жыртық үйдің құдайы бар»... Сақтайды.)</w:t>
        <w:br/>
        <w:t>Әкем кетті, қиқар кісі енді үнсіз</w:t>
        <w:br/>
        <w:t>ешқашан кеп есігімді қақпайды.</w:t>
        <w:br/>
        <w:t>Келмейді енді қала кезіп бір адам</w:t>
      </w:r>
    </w:p>
    <w:p>
      <w:r>
        <w:t>ұлын іздеп сөз бен ұйқас құраған.</w:t>
        <w:br/>
        <w:t>Жүрмейді енді алып-ұшып бір ата</w:t>
        <w:br/>
        <w:t>ұрпағының амандығын сұраған.</w:t>
        <w:br/>
        <w:t>«Шықпады-ау, деп , бір жинағың көлемді»,</w:t>
        <w:br/>
        <w:t>намыстанып, қынжылмайды ол енді.</w:t>
        <w:br/>
        <w:t>Майдангердің зілсіз «қызып» айтатын</w:t>
        <w:br/>
        <w:t>артық сөзін естімейді ел еңді.</w:t>
        <w:br/>
        <w:t>Соны ойласам...</w:t>
        <w:br/>
        <w:t>Кеулеп-кезіп мұз-қайғы,</w:t>
        <w:br/>
        <w:t>шым-шым етіп жүрек қатты сыздайды.</w:t>
        <w:br/>
        <w:t>Қатал кездің «кесіп» айтар сарбазы</w:t>
        <w:br/>
        <w:t>ағайынның шырқын енді бұзбайды...</w:t>
        <w:br/>
        <w:t>Көзінде оның шуламайды бақ талып,</w:t>
        <w:br/>
        <w:t>сөйлемейді ол топ алдында «мақтанып»,</w:t>
        <w:br/>
        <w:t>дос-жараны сағынады, көр әлі,</w:t>
        <w:br/>
        <w:t>ол туралы толғар сырын ақтарып.</w:t>
        <w:br/>
        <w:t>Болмаса да оза шапқан мол дарын,</w:t>
        <w:br/>
        <w:t>баспаса да жарыстырып томдарын,</w:t>
        <w:br/>
        <w:t>«Әкең айтқан сөз еді», деп осы елдің</w:t>
        <w:br/>
        <w:t>білем әлі талай-талай толғарын.</w:t>
        <w:br/>
        <w:t>Амал қанша?</w:t>
        <w:br/>
        <w:t>Көкейге, әттең, кеш түйдім,</w:t>
        <w:br/>
        <w:t>Құлаққа, ақынның өз тілімен айтқанда, «жұмақтың</w:t>
        <w:br/>
        <w:t>жайлы бір үніндей» естілетін мына ғажайып сұлу әлемнің</w:t>
        <w:br/>
        <w:t>әр бір сәті Нұрлан жырының жаратылысын ашар образды</w:t>
        <w:br/>
        <w:t>ойлаудың көркемдік құралдары секілді.</w:t>
        <w:br/>
        <w:t>«Атқақтап тұр қатты тамырым,</w:t>
        <w:br/>
        <w:t>Білемін ешкімге көнбесін,</w:t>
        <w:br/>
        <w:t>Көтеріп кетердей Тәңірім,</w:t>
        <w:br/>
        <w:t>Ғарышқа -- мәңгіге пендесін.</w:t>
        <w:br/>
        <w:t>Көтерсе, көтерсін... Несі бар?!</w:t>
        <w:br/>
        <w:t>Бір көріп қайтайын мұңды Айды.</w:t>
        <w:br/>
        <w:t>Адамдар жердегі есі бар,</w:t>
        <w:br/>
        <w:t>Айдағы дауысты тындайды...» -</w:t>
        <w:br/>
        <w:t>деген асқақ үйді, адам атаулының бәріне етене жақын,</w:t>
        <w:br/>
        <w:t>таныс, түсінікті ғарыш мінезді жырлар соның дәлелі.</w:t>
        <w:br/>
        <w:t>Мұңдай Жер мен Көк арасын өлең сиқырымен арбау-</w:t>
        <w:br/>
        <w:t>ға, жалғауға ұмтылатын табиғаттың өзіндей таза, қуаны-</w:t>
        <w:br/>
        <w:t>шы мен қайғысы, мұңы мен сыры, мұзы мен жалыны қатар</w:t>
        <w:br/>
        <w:t>өрілер отты жырлар бұл кітаптың басты өлшем, таразысы</w:t>
        <w:br/>
        <w:t>тәрізді.</w:t>
        <w:br/>
        <w:t>«Сезімсіз жүрек қалай дір етпек?</w:t>
        <w:br/>
        <w:t>Сезімді сүлу құс дейді;</w:t>
        <w:br/>
        <w:t>Жүректің үнін естір жүрек тек,</w:t>
        <w:br/>
        <w:t>Түсінер тілсіз ішкі ойды», --</w:t>
      </w:r>
    </w:p>
    <w:p>
      <w:r>
        <w:t>депті бір өлеңінде ақын. Ендеше, мен де талантты ізбасар</w:t>
        <w:br/>
        <w:t>інімнің жүрегінен төгіліп туған осынау ойлы да отты Жыр</w:t>
        <w:br/>
        <w:t>Енінін адамдар жүрегіне, санасына тезірек жеткенін қалай-</w:t>
        <w:br/>
        <w:t>мын!</w:t>
        <w:br/>
        <w:t>Жалынды, жақсы жырлардың бауы берік болсын!</w:t>
        <w:br/>
        <w:t>Өлең -- адам ойы мен сезімінің тұңғиық сырларын тер-</w:t>
        <w:br/>
        <w:t>бейтін мәңгілік пен шексіз қозғалыстың құдіретті көзі еке-</w:t>
        <w:br/>
        <w:t>нін естен шығарма! Жыр-құсыңның қанаты талмасын, Нұр-</w:t>
        <w:br/>
        <w:t>лан інім!</w:t>
        <w:br/>
        <w:t>ШЫҢҒЫС АЙТМАТОВ.</w:t>
        <w:br/>
        <w:t>Бішкек,</w:t>
        <w:br/>
        <w:t>17-наурыз, 1997-жыл.</w:t>
        <w:br/>
        <w:t>Әбіш, Қуаныш, Нұрлан үшеуі мені үш күн бойы шығарып</w:t>
        <w:br/>
        <w:t>салудың әлегімен жүрді.</w:t>
        <w:br/>
        <w:t>Сондай самолет жолын тосқан күндердің бірінде Нұр-</w:t>
        <w:br/>
        <w:t>дан:</w:t>
        <w:br/>
        <w:t>-- Мүмкін, уақытыңызды өткізуге себі тиер. Оқып кө-</w:t>
        <w:br/>
        <w:t>рерсіз... - деп менің қолыма қазақ тілінде шығатын бір</w:t>
        <w:br/>
        <w:t>журнал әкеліп ұстатты.</w:t>
        <w:br/>
        <w:t>Жаңылмасам, аты -- «Парасат»... Парақтай бастадым.</w:t>
        <w:br/>
        <w:t>Журналдың айқарма бетінде Нұрланның суреті мен үлкен</w:t>
        <w:br/>
        <w:t>топтама жырлары жарық көріпті. Оқып шықтым. Бүгінгі</w:t>
        <w:br/>
        <w:t>уақыт, заман жайлы сыр толғайтын, ойының астарында</w:t>
        <w:br/>
        <w:t>отты мұң мен сезім бар, мұңның астарында ашу бар, ату-</w:t>
        <w:br/>
        <w:t>ының төркінінде ақындықтың от жалыны бар жырлар екен.</w:t>
        <w:br/>
        <w:t>Өлеңі ойың мен сезіміңді тез баурайды. Әсіресе, ақын</w:t>
        <w:br/>
        <w:t>жүрегін жарып шыққан:</w:t>
        <w:br/>
        <w:t>«Түнгі дауыс...</w:t>
        <w:br/>
        <w:t>Қандай сұсты? Үрейлі...</w:t>
        <w:br/>
        <w:t>Әлде кім кеп көшемді үнсіз күрейді.</w:t>
        <w:br/>
        <w:t>Желтоқсанның жетеді үні талықсып,</w:t>
        <w:br/>
        <w:t>Қашатындай бір ой қуып бір ойды...» --</w:t>
        <w:br/>
        <w:t>деген жолдар жадымда қалып қойыпты...</w:t>
        <w:br/>
        <w:t>Ертесі мен мінген ақ лайнер аспанға көтеріліп, Евро-</w:t>
        <w:br/>
        <w:t>паны бетке алды. Алатау да, Алматы да, маған қуаныш,</w:t>
        <w:br/>
        <w:t>тебіреніс сыйлаған желтоқсанның ақ қарлы, сары аязды,</w:t>
        <w:br/>
        <w:t>шуақты күндері де артта қалып бара жатты. Тілімнің ұшы-</w:t>
        <w:br/>
        <w:t>на Нұрланның әлгі бір жолдары қайыра-қайыра орала бер-</w:t>
        <w:br/>
        <w:t>ді...</w:t>
        <w:br/>
        <w:t>Міне, ақынның «Құралайдың салқыны» атты соңғы</w:t>
        <w:br/>
        <w:t>жыр жинағын оқу үстінде тағы да сондай бір өзгеше әсер</w:t>
        <w:br/>
        <w:t>құшағында отырмын. Қолжазбаның әр жаңа бетін ашқ-</w:t>
        <w:br/>
        <w:t>ан сайын маған әлде бір таныс сезім қолын созатындай.</w:t>
        <w:br/>
        <w:t>Дүниелік құбылыстарды өзінің жүрегі мен ойы арқылы</w:t>
        <w:br/>
        <w:t>өткізетін ақынның жырларын толқымай оқу мүмкін емес.</w:t>
      </w:r>
    </w:p>
    <w:p>
      <w:r>
        <w:t>«Мен осы өзіммін бе?</w:t>
        <w:br/>
        <w:t>Басқамын ба?</w:t>
        <w:br/>
        <w:t>Пендемін бе жүрген құр бас қамында?</w:t>
        <w:br/>
        <w:t>Жанымды мазалайды қайдағы ойлар,</w:t>
        <w:br/>
        <w:t>Жиі жасын ойнайды аспанымда.</w:t>
        <w:br/>
        <w:t>Қара нөсер төгеді көктен құйып,</w:t>
        <w:br/>
        <w:t>Қара аспанның көңілі кеткен бе иіп?!</w:t>
        <w:br/>
        <w:t>Жүрегім елендейді жиі-жиі,</w:t>
        <w:br/>
        <w:t>Найзағайлы ғарышым неткен биік?!» -</w:t>
        <w:br/>
        <w:t>деген жұдырықтай жүрегі бар жұмыр- басты пенденің</w:t>
        <w:br/>
        <w:t>қай-қайсысына Да тән осынау философиялық тебіреніс</w:t>
        <w:br/>
        <w:t>пен сезім иірімдерінің өзгеше суретін салған, өлеңмен</w:t>
        <w:br/>
        <w:t>қиыстырып ой өрген жолдарға еріксіз риза боласың.</w:t>
        <w:br/>
        <w:t>Ақын қуанса шын қуанып, мұңайса шын мұңаяды. Оның</w:t>
        <w:br/>
        <w:t>бір жырдан екінні бір жырға көшіп отыратын лирика-</w:t>
        <w:br/>
        <w:t>лық кейіпкерінің жан дүниесіндегі толқыныстар ауыл,</w:t>
        <w:br/>
        <w:t>аймақ, керек десеңіз, кейде үлт пен ұлыс шекарасынан</w:t>
        <w:br/>
        <w:t>шығып, жалпы адамзаттық толғаныстар кеңістігіне кө-</w:t>
        <w:br/>
        <w:t>теріледі. Ол аспанмен тілдессе де, жермен сырласса да,</w:t>
        <w:br/>
        <w:t>бір қызығы, сені досыңмен, ең жақын, ет бауыр туы-</w:t>
        <w:br/>
        <w:t>сыңмен сөйлестіргендей, тілдестіргендей ерекше бір хал-</w:t>
        <w:br/>
        <w:t>ге бөлейді.</w:t>
        <w:br/>
        <w:t>«Қараңғыға ұмтылады неге ойым?</w:t>
        <w:br/>
        <w:t>“ Қамықтың деп кімді, қалай сәгейін?</w:t>
        <w:br/>
        <w:t>Беу, көк аспан, аруақтардың мекені,</w:t>
        <w:br/>
        <w:t>Тіл қатшы бір... Тірілерге не дейін?!.</w:t>
        <w:br/>
        <w:t>Немесе:</w:t>
        <w:br/>
        <w:t>«Жүрегімді жұлқиды Тәңір сөзі,</w:t>
        <w:br/>
        <w:t>Тамырына тығылып қаламұштың...» -</w:t>
        <w:br/>
        <w:t>деген жолдардың бойынан шынайы шабыттан туған қуйт-</w:t>
        <w:br/>
        <w:t>ты жырға тән қайталанбас қасиеттердің жатқанын қалай</w:t>
        <w:br/>
        <w:t>ғана аңғармауға болады?.. Нұрлан үшін -«қараңғы “түн Де»,</w:t>
        <w:br/>
        <w:t>«аруақтарға мекен болған көк аспан да», «кеудесін қысқ-</w:t>
        <w:br/>
        <w:t>ан Дәуірдің қасіретті толғағы да», бәрі-бәрі «жүрегін-жұ-</w:t>
        <w:br/>
        <w:t>лқыған Тәңір сөзіндей» елестейді. Ақын үшін оқшау ескі</w:t>
        <w:br/>
        <w:t>обалар кешегі «хунндар мен сақтардан қалып қойған</w:t>
        <w:br/>
        <w:t>оқылмаған” кітаптай» көрінеді. Жастық шағы от-жалын-</w:t>
        <w:br/>
        <w:t>да шарпылып, зейнеткерліктің құрығына түскен қарт</w:t>
        <w:br/>
        <w:t>адамның мына бір кескінін елестетіп көріңізші:</w:t>
        <w:br/>
        <w:t>«Күні-түні шыжғырып көмбеге ойын,</w:t>
        <w:br/>
        <w:t>Іздеп-іздеп шаршаған пеңдедейін.</w:t>
        <w:br/>
        <w:t>Көше кезіп келеді күз адамы</w:t>
        <w:br/>
        <w:t>Уқаланған үш сомдық теңгедейін...»</w:t>
      </w:r>
    </w:p>
    <w:p>
      <w:r>
        <w:t>Гарыашй гтінезді жырпар</w:t>
        <w:br/>
        <w:t>Адамдардың танысуы оңай.... Оған мына байланыс пен</w:t>
        <w:br/>
        <w:t>коммуникацияның мықтап -дамыған ғасырында таңғалудың</w:t>
        <w:br/>
        <w:t>еш реті жоқ. Бірақ танысу оңай болғанмен, ой-мен ойдың</w:t>
        <w:br/>
        <w:t>табысуы, пікір мен пікірдің тамырласуы, мақсат-мүдденің</w:t>
        <w:br/>
        <w:t>сабақтасуы, орайласуы қиын, Менің Нұрлан ініммен ара-</w:t>
        <w:br/>
        <w:t>дағы таныстығымның өрісі кеңейіп, мағыналы сипат алға-</w:t>
        <w:br/>
        <w:t>нына, шығармашылық тұрғыда сәтті сабақтастық тапқа-</w:t>
        <w:br/>
        <w:t>нына қуанамын.</w:t>
        <w:br/>
        <w:t>Осыдан төрт жыл бұрын Қазақстанның Тәуелсіздік</w:t>
        <w:br/>
        <w:t>мерекесіне қатысуға келген бетім. Қазақ туғандар қай кез-</w:t>
        <w:br/>
        <w:t>дегідей ашық-жарқын қарсы алып, бір кездесуден екінші</w:t>
        <w:br/>
        <w:t>бір кездесуге жетелеп, “мені қолды-аяққа тұрғызбады.</w:t>
        <w:br/>
        <w:t>Қалың қар құшағында жатқан Алатау да, түнгі көшелерін</w:t>
        <w:br/>
        <w:t>сақылдаған сары шұнақ аяз қыдырған Алматы қалясы да</w:t>
        <w:br/>
        <w:t>ерекше сұлу. )</w:t>
        <w:br/>
        <w:t>- Шықа, қарсы болмасаңыз, Сізге бір қолқамыз бо-</w:t>
        <w:br/>
        <w:t>лып түр, - деді Әбіш Кекілбаев інім қашанғы сабырлы</w:t>
        <w:br/>
        <w:t>мінезіне басып. -- Егер Сіз жөн көрсеңіз, бас газетіміз</w:t>
        <w:br/>
        <w:t>«Егемен Қазақстанда» кездесу бар еді...</w:t>
        <w:br/>
        <w:t>- Е-е, сендер жөн көрсеңдер, мен неге қарсы болай-</w:t>
        <w:br/>
        <w:t>ЫН... -- дедім.</w:t>
        <w:br/>
        <w:t>Тоқтам осы болды,</w:t>
        <w:br/>
        <w:t>Уәделі кезде Әбіш екеуіміз қолтықтасып, редакция</w:t>
        <w:br/>
        <w:t>босағасын аттадық. Бізді жарқын жүзді журналистер</w:t>
        <w:br/>
        <w:t>қауымы ерекше туысқандық көрсетіп қарсы алды. Кезде-</w:t>
        <w:br/>
        <w:t>су бас редактордың бөлмесінде өтті. Маған редактордың</w:t>
        <w:br/>
        <w:t>өзін-өзі ұстауы, тауып сөз айтуы ұнады. Әдебиет, өмір</w:t>
        <w:br/>
        <w:t>туралы ойлары мен тұжырымдары да көңілге қонымды. «Е-</w:t>
        <w:br/>
        <w:t>е, соңымыздан білімді, білікті жастар келеді екен-ау», -</w:t>
        <w:br/>
        <w:t>деп ойладым іштей...</w:t>
        <w:br/>
        <w:t>Ұзын сөздің -- қысқасы, желтоқсанның сол бір әсері</w:t>
        <w:br/>
        <w:t>мол айшықты күндерінің ықылас-мейірімінің мол болғаны</w:t>
        <w:br/>
        <w:t>соншама, мені Алматыдағы дос-бауырларымның дәмі Ев-</w:t>
        <w:br/>
        <w:t>ропаға жібермей, ұшағым мерзімінен үш күн кешігіп ұшты.</w:t>
        <w:br/>
        <w:t>төрін көріп құлазыған ескі үйдің;</w:t>
        <w:br/>
        <w:t>отты жанар қадалып тұр суреттен.</w:t>
        <w:br/>
        <w:t>Орны бос тұр... Тек дауысын естимін.</w:t>
        <w:br/>
        <w:t>Естимін де... Кеуде толқып айтады ән,</w:t>
        <w:br/>
        <w:t>Қайда күндер намыс туын шайқаған?</w:t>
        <w:br/>
        <w:t>Өлең кетсе... Қызғыш қүс қой, киелі,</w:t>
        <w:br/>
        <w:t>шын сағынсан, оралады қайтадан!: ”</w:t>
        <w:br/>
        <w:t>Киелі құс оралады... Бек сенем!</w:t>
        <w:br/>
        <w:t>Ал әкем ше? Сондай жырды көксеген?“</w:t>
        <w:br/>
        <w:t>Келмейді енді. Есігімді қақпайды.</w:t>
        <w:br/>
        <w:t>Егілтіп бір, сезімімді төкші, өлең!</w:t>
        <w:br/>
        <w:t>Егіл!</w:t>
        <w:br/>
        <w:t>Төгіл!</w:t>
      </w:r>
    </w:p>
    <w:p>
      <w:r>
        <w:t>Бойда жалын лауласын.</w:t>
        <w:br/>
        <w:t>Тұрғанында жүрек аман.</w:t>
        <w:br/>
        <w:t>Сау басым...” !</w:t>
        <w:br/>
        <w:t>Нұрын төгіп әке рухы көктегі,</w:t>
        <w:br/>
        <w:t>ырза болып аруағы бір аунасын.</w:t>
        <w:br/>
        <w:t>Бойда жалын лауласын!</w:t>
        <w:br/>
        <w:t>қаңтар; 1988-жыл :</w:t>
        <w:br/>
        <w:t>Ашынған сәттерімде - өзіндеймін,</w:t>
        <w:br/>
        <w:t>басылған сәттерімде -- көзіндеймін.</w:t>
        <w:br/>
        <w:t>Әлемді мынау ұлы, қысқасы мен</w:t>
        <w:br/>
        <w:t>өзіңсіз көре алмаймын, сезінбеймін.</w:t>
        <w:br/>
        <w:t>Өзіңе ессіз ғашық пендең едім,</w:t>
        <w:br/>
        <w:t>жарады жеткізе алса енді өленім.</w:t>
        <w:br/>
        <w:t>Жүрегім... Жұлын-жүйкемі:.;</w:t>
        <w:br/>
        <w:t>Атажұртым,</w:t>
        <w:br/>
        <w:t>Арым да, арманым да сенде менің!</w:t>
        <w:br/>
        <w:t>наурыз, 1992-жыл</w:t>
        <w:br/>
        <w:t>Жүрегімді қысқасын зарынш» қан,</w:t>
        <w:br/>
        <w:t>айттым мен де...</w:t>
        <w:br/>
        <w:t>(Айтады тарынса адам!)</w:t>
        <w:br/>
        <w:t>Ойларымды ақтардым, арылғым кеп,</w:t>
        <w:br/>
        <w:t>айттым бүгін жасармай бәрін саған.</w:t>
        <w:br/>
        <w:t>Ойша кезіп айдынын, көлін көктің,</w:t>
        <w:br/>
        <w:t>жүрек сөзін жаңа бір тебіндеттім... ”</w:t>
        <w:br/>
        <w:t>Сені қайдам?</w:t>
        <w:br/>
        <w:t>Әйтеуір өзім бүгін ”</w:t>
        <w:br/>
        <w:t>айтып-айтып бойымды жеңілдеттім!.</w:t>
        <w:br/>
        <w:t>тамыз, 1988-жыл</w:t>
        <w:br/>
        <w:t>22</w:t>
        <w:br/>
        <w:t>АТАЖҰРТ</w:t>
        <w:br/>
        <w:t>Өзіңді аңсағанда өскен елім;</w:t>
        <w:br/>
        <w:t>Кеудемді күй-тербейді кешке менің.</w:t>
        <w:br/>
        <w:t>Жұлқиды жүрегіме тыным бермей,</w:t>
        <w:br/>
        <w:t>тұсауын сенде кескен есті өлеңім.</w:t>
      </w:r>
    </w:p>
    <w:p>
      <w:r>
        <w:t>Жүрмейін қай қиырда, қай қалада,</w:t>
        <w:br/>
        <w:t>жерұйық, иран бақта, бай далада...</w:t>
        <w:br/>
        <w:t>Бәрібір Сенің орның бөлек маған,</w:t>
        <w:br/>
        <w:t>сен маған дастархансың жайған ана.</w:t>
        <w:br/>
        <w:t>Өзінде шабыттандым, арқырадым,</w:t>
        <w:br/>
        <w:t>өзіңмен еңсем биік, артық әнім,</w:t>
        <w:br/>
        <w:t>көк мұхит көзсіз тірлік теңселткенде</w:t>
        <w:br/>
        <w:t>сені іздеп шағаладай шарқ ұрамын.</w:t>
        <w:br/>
        <w:t>Құлын-ой...</w:t>
        <w:br/>
        <w:t>құлын-сезім құрақ ұшып,</w:t>
        <w:br/>
        <w:t>көлімнің аққу-қазы жырақ ұшып,</w:t>
        <w:br/>
        <w:t>сағынған сәттерімде сұлулықты,</w:t>
        <w:br/>
        <w:t>жөңкиді саған қарай жылап ұшып.</w:t>
        <w:br/>
        <w:t>Бал-киял...</w:t>
        <w:br/>
        <w:t>Жігіт-арман...</w:t>
        <w:br/>
        <w:t>Бұла-қайың...</w:t>
        <w:br/>
        <w:t>Көзімде тербеледі жылап Айым.</w:t>
        <w:br/>
        <w:t>Аңсаған шақтарымда адалдықты,</w:t>
        <w:br/>
        <w:t>жыр-сезім бұлқынады тұмадайын.</w:t>
        <w:br/>
        <w:t>Шираққан кездерімде ғарышты ұрып,</w:t>
        <w:br/>
        <w:t>қиырды қиырлармен жарыстырып,</w:t>
        <w:br/>
        <w:t>тауымның өзеніндей атылады</w:t>
        <w:br/>
        <w:t>көк долы кеудемдегі Намыс-бүлік.</w:t>
        <w:br/>
        <w:t>Айырғандар оңбайды көзді ағынан,</w:t>
        <w:br/>
        <w:t>от жанады шоқ болса, қоз-қағынан.</w:t>
        <w:br/>
        <w:t>Ар-намыстың қақпасын қағады кеп</w:t>
        <w:br/>
        <w:t>аштық жылы көз жұмған боздақ ұлан.</w:t>
        <w:br/>
        <w:t>Әлде кім кеп көбемді айырғандай,</w:t>
        <w:br/>
        <w:t>кақ төбемнен болады жай ұрғандай;</w:t>
        <w:br/>
        <w:t>айтқанымыз -- тіріге сабақ қана,</w:t>
        <w:br/>
        <w:t>қырылғанға құр сөзден қайыр қандай?!</w:t>
        <w:br/>
        <w:t>Сөзден мәңгі көз жұмған шіріп өрде</w:t>
        <w:br/>
        <w:t>үш миллион қазағым тірілер ме?!</w:t>
        <w:br/>
        <w:t>«Ашы сабақ» санадан кетпеу үшін:</w:t>
        <w:br/>
        <w:t>Аруақтарға көз жұмған шіріп өрде</w:t>
        <w:br/>
        <w:t>қашау керек ескерткіш!.. і</w:t>
        <w:br/>
        <w:t>тірілерге...</w:t>
        <w:br/>
        <w:t>қыркүйек, 1988-жыл</w:t>
        <w:br/>
        <w:t>ТУРА АЙТҚАНДЫ ТУМЫСЫ ТЕРІС ДЕМЕН...</w:t>
      </w:r>
    </w:p>
    <w:p>
      <w:r>
        <w:t>24</w:t>
        <w:br/>
        <w:t>Пендеміз ғой...</w:t>
        <w:br/>
        <w:t>Пендеміз біз әмәнда.</w:t>
        <w:br/>
        <w:t>(Ойнаса да бұлқынып муза канда)</w:t>
        <w:br/>
        <w:t>Адам жайлы айтамыз адал сөзді</w:t>
        <w:br/>
        <w:t>тек ақырғы сапарға ұзағанда.</w:t>
        <w:br/>
        <w:t>Тіршілікте -- биікпіз, аласамыз,</w:t>
        <w:br/>
        <w:t>болмашыға таусылып, таласамыз.</w:t>
        <w:br/>
        <w:t>Сөйтіп жүріп сезбейміз жаз өткенін,</w:t>
        <w:br/>
        <w:t>келіп тіпті қалғанын қараша-күз...</w:t>
        <w:br/>
        <w:t>Құлақ түріп үлгірмей көктем-үнге,</w:t>
        <w:br/>
        <w:t>қонақ сынды фәни мен көкте күнге,</w:t>
        <w:br/>
        <w:t>тарқағанын базардың кеш түсініп,</w:t>
        <w:br/>
        <w:t>байқаймыз өмірдің өткенін де.</w:t>
        <w:br/>
        <w:t>Тіршілікте -- мықтымыз. Біліктіміз.</w:t>
        <w:br/>
        <w:t>Дарындымыз. Дәулетті. Жіліктіміз.</w:t>
        <w:br/>
        <w:t>Мансап деген асауға шалма тастап,</w:t>
        <w:br/>
        <w:t>ұмтыламыз қарманып құрықты біз.</w:t>
        <w:br/>
        <w:t>Тірісінде -- аз адам жұртына аңыз,</w:t>
        <w:br/>
        <w:t>(бәріміз де болуға ұмтыламыз)</w:t>
        <w:br/>
        <w:t>Пендеміз ғой, пендеміз...</w:t>
        <w:br/>
        <w:t>Пенделіктің</w:t>
        <w:br/>
        <w:t>кейде көніп кетеміз ырқына біз.</w:t>
        <w:br/>
        <w:t>Жүгекті өртеп махаббат ұя салар,</w:t>
        <w:br/>
        <w:t>өленді өртеп қырандай қия шалар.</w:t>
        <w:br/>
        <w:t>Пендеміз ғой...</w:t>
        <w:br/>
        <w:t>Барамыз пенделікке</w:t>
        <w:br/>
        <w:t>шын асылды өсекке қия салар.</w:t>
        <w:br/>
        <w:t>далаға қонар күз,</w:t>
        <w:br/>
        <w:t>қазанда тоңармыз...</w:t>
        <w:br/>
        <w:t>Көк-жасыл көлбендеп,</w:t>
        <w:br/>
        <w:t>басылар гүл, бағын,</w:t>
        <w:br/>
        <w:t>қол созып көлден көк,</w:t>
        <w:br/>
        <w:t>кеудеңнен тындап үн,</w:t>
        <w:br/>
        <w:t>шақырмас мұнды ағын.</w:t>
        <w:br/>
        <w:t>Жанынды тербемес,</w:t>
        <w:br/>
        <w:t>дала... саз... кешкі мұң...</w:t>
        <w:br/>
        <w:t>Жеткізбей әр, белес,</w:t>
        <w:br/>
        <w:t>алыстар көшкін-үн</w:t>
        <w:br/>
        <w:t>құлақтан, кеш, күнім!..</w:t>
        <w:br/>
        <w:t>Даланы-қар басар,</w:t>
        <w:br/>
        <w:t>аязы кешке ұлып,</w:t>
        <w:br/>
        <w:t>дүние арбасар,</w:t>
        <w:br/>
        <w:t>мәңгілік жалғасар</w:t>
        <w:br/>
        <w:t>дауысы естіліп...</w:t>
      </w:r>
    </w:p>
    <w:p>
      <w:r>
        <w:t>Тау іші кешке ұлып...</w:t>
        <w:br/>
        <w:t>Тау іші... Кешке ұлып...</w:t>
        <w:br/>
        <w:t>наурыз, 1989-жыл</w:t>
        <w:br/>
        <w:t>ҚОС ЫРҒАҚ</w:t>
        <w:br/>
        <w:t>Жүрегім мұң кешеді,</w:t>
        <w:br/>
        <w:t>жырменен күн кешеді,</w:t>
        <w:br/>
        <w:t>Дүние қызыл-жасыл,</w:t>
        <w:br/>
        <w:t>кеудемнен түн көшеді;</w:t>
        <w:br/>
        <w:t>басқа бір</w:t>
        <w:br/>
        <w:t>замандармен тілдеседі...</w:t>
        <w:br/>
        <w:t>Тілдеседі!..</w:t>
        <w:br/>
        <w:t>Жүрегім күй кешеді,</w:t>
        <w:br/>
        <w:t>сыйғызбай үйге сені,</w:t>
        <w:br/>
        <w:t>шулатып аспан астын,</w:t>
        <w:br/>
        <w:t>жаңғыртар би көшені...</w:t>
        <w:br/>
        <w:t>Басқа бір</w:t>
        <w:br/>
        <w:t>Ғаламдармен үйлеседі,</w:t>
        <w:br/>
        <w:t>үйлеседі!..</w:t>
        <w:br/>
        <w:t>Жүрегім ән құшады,</w:t>
        <w:br/>
        <w:t>сызылып таң құшағы,</w:t>
        <w:br/>
        <w:t>сұлулық сымбатымен</w:t>
        <w:br/>
        <w:t>суырып жанды ұшады;</w:t>
        <w:br/>
        <w:t>басқа бір</w:t>
        <w:br/>
        <w:t>Дәуірлермен алға ұшады...</w:t>
        <w:br/>
        <w:t>Алға ұшады!..</w:t>
        <w:br/>
        <w:t>Жүрегім мәңгі ұшады!</w:t>
        <w:br/>
        <w:t>наурыз, 1989-жыл</w:t>
        <w:br/>
        <w:t>Көкке де шығармыз,</w:t>
        <w:br/>
        <w:t>жерге де қонармыз,</w:t>
        <w:br/>
        <w:t>бәрін де ұғармыз,</w:t>
        <w:br/>
        <w:t>37</w:t>
        <w:br/>
        <w:t>НӘУБЕТ. ҮНІ</w:t>
        <w:br/>
        <w:t>Намыс пен ой сілкілеп жырдың бағын,</w:t>
        <w:br/>
        <w:t>аспанымды шарлайды: бір. мұнды ағын;,</w:t>
        <w:br/>
        <w:t>құлағыма жетеді көктегі айқай,</w:t>
        <w:br/>
        <w:t>жүрегімді бүреді құрдымдағы Үн.</w:t>
        <w:br/>
        <w:t>Көзге елестеп замана көші кеткен,</w:t>
        <w:br/>
        <w:t>күрсінеді көкірек -- тесік өкпе...”</w:t>
        <w:br/>
        <w:t>Халық үні азалы жүректі алар</w:t>
        <w:br/>
        <w:t>қасірет пен қайғыны бесік еткен.</w:t>
      </w:r>
    </w:p>
    <w:p>
      <w:r>
        <w:t>Естімейін деп едім...</w:t>
        <w:br/>
        <w:t>Көнер емес.</w:t>
        <w:br/>
        <w:t>Мың сан аруақ, аспаннан төнер елес.</w:t>
        <w:br/>
        <w:t>Жыртатындай санамды ашы дауыс,</w:t>
        <w:br/>
        <w:t>Ай астында мың сан үн шегер егес.</w:t>
        <w:br/>
        <w:t>Жұлқып бойды бір ашу ала бөтен,</w:t>
        <w:br/>
        <w:t>Елестейді жұт жылғы дала, мекен...</w:t>
        <w:br/>
        <w:t>Бітеу жара...</w:t>
        <w:br/>
        <w:t>Шер-шемен...</w:t>
        <w:br/>
        <w:t>Ұлы қайғы...</w:t>
        <w:br/>
        <w:t>Қайтып сені өзіммен ала кетем?!.</w:t>
        <w:br/>
        <w:t>Құдай мүлдем атпаса өрлігімді,</w:t>
        <w:br/>
        <w:t>Қалай?</w:t>
        <w:br/>
        <w:t>Қайтып жасырам шер-мұңымды?</w:t>
        <w:br/>
        <w:t>Қай түрмеге камаймын тірі куә:</w:t>
        <w:br/>
        <w:t>Аспанымды,</w:t>
        <w:br/>
        <w:t>Өзен, Көл, Жер, Құмымды?!</w:t>
        <w:br/>
        <w:t>Айту керек!</w:t>
        <w:br/>
        <w:t>Айтпасам, жанып кетем...</w:t>
        <w:br/>
        <w:t>Ұрпағыма болармын анық бөтен.</w:t>
        <w:br/>
        <w:t>«Мың тірілген» халықтың «бір өлгенін»</w:t>
        <w:br/>
        <w:t>қайтып көрге өзіммен алып кетем?!</w:t>
        <w:br/>
        <w:t>35</w:t>
        <w:br/>
        <w:t>ТАБЫСУ</w:t>
        <w:br/>
        <w:t>(тіл ұшына келген.жол)</w:t>
        <w:br/>
        <w:t>Ұлы Мағжан Еліне. қайта оралды,</w:t>
        <w:br/>
        <w:t>ААзаттығын, ААзабын айта оралды...</w:t>
        <w:br/>
        <w:t>Қыр жасарды. Құлпырды көктем-елік.</w:t>
        <w:br/>
        <w:t>Жер дегдіді. Күн күлді, шөп көгеріп.</w:t>
        <w:br/>
        <w:t>Ұлы ақынын еске алып жатыр елі</w:t>
        <w:br/>
        <w:t>қара аязды қаңтарда кеткен өліп...</w:t>
        <w:br/>
        <w:t>Қатал заман күзеген кол, қанатын</w:t>
        <w:br/>
        <w:t>қалың елдің жөні бар толғанатын;</w:t>
        <w:br/>
        <w:t>әр жүректің төрінде тұр мұңайып,</w:t>
        <w:br/>
        <w:t>сатқындықтың құрбаны болған ақын.</w:t>
        <w:br/>
        <w:t>Қарандаршы!</w:t>
        <w:br/>
        <w:t>Көлде -- мұн, көкте-- бүлік,</w:t>
        <w:br/>
        <w:t>көңілдерден көшеді көктем ұлып;</w:t>
        <w:br/>
        <w:t>әр жүректе - сыланған бір аққу құс,</w:t>
        <w:br/>
        <w:t>қызғаныштың жебесі кеткен іліп.</w:t>
      </w:r>
    </w:p>
    <w:p>
      <w:r>
        <w:t>Жырламайды шындықты текке халық:</w:t>
        <w:br/>
        <w:t>Айналайын, Әділет!.. Неткен алып?!</w:t>
        <w:br/>
        <w:t>Әр жүректе -- қамкөңіл ұлы толғау,</w:t>
        <w:br/>
        <w:t>қорқау заман өзімен кеткен алып.</w:t>
        <w:br/>
        <w:t>Жылдар бойы жаттаған жұрт ішінде,</w:t>
        <w:br/>
        <w:t>жырларының дала бар түр-түсінде;</w:t>
        <w:br/>
        <w:t>әр жүректе - есіл ер өткен кеше</w:t>
        <w:br/>
        <w:t>халқына арнап жасын да, күлкісін де.</w:t>
        <w:br/>
        <w:t>Айт адалын, жаңа ұрпақ -- қайырлы адам,</w:t>
        <w:br/>
        <w:t>(өлмес жырмен ел байыр, байыр ғалам...)</w:t>
        <w:br/>
        <w:t>Әр жүректе - кемел ой кеткен өксіп</w:t>
        <w:br/>
        <w:t>махаббаттын даладан айырмаған.</w:t>
        <w:br/>
        <w:t>42</w:t>
        <w:br/>
        <w:t>ҚАРАДАЛА</w:t>
        <w:br/>
        <w:t>(немесе «Қара». сөзі туралы жыр)</w:t>
        <w:br/>
        <w:t>Асқар Сүлейменовке</w:t>
        <w:br/>
        <w:t>Бала кезден кезіп, шарлап ой, көгін,</w:t>
        <w:br/>
        <w:t>арманымның жуған талай көйлегін,</w:t>
        <w:br/>
        <w:t>Бұғытыдан басталатын әрі ассаң,</w:t>
        <w:br/>
        <w:t>бұл даланы</w:t>
        <w:br/>
        <w:t>«Қарадала» дейді елім.</w:t>
        <w:br/>
        <w:t>Бұл даладан кеудем талай саз ұқты,</w:t>
        <w:br/>
        <w:t>тапты жүрек өлең атты азықты;</w:t>
        <w:br/>
        <w:t>Кетпен, Жоңғар қос қанаты тәрізді</w:t>
        <w:br/>
        <w:t>алып құстың алып ұшқан жазықты.</w:t>
        <w:br/>
        <w:t>Айхай, Дала! Асау көңіл, ән-дала!</w:t>
        <w:br/>
        <w:t>Көкжиегі көсіледі паңдана.</w:t>
        <w:br/>
        <w:t>Көз жетпейтін, құс канаты талатын</w:t>
        <w:br/>
        <w:t>кең өлкеге қарайды көк таңдана.</w:t>
        <w:br/>
        <w:t>Зеңгір таулар...</w:t>
        <w:br/>
        <w:t>Көкпеңбек қыр... Күн... Аспан...</w:t>
        <w:br/>
        <w:t>Бел-белестер құлпырып тұр гүл ашқан.</w:t>
        <w:br/>
        <w:t>(Бұл даланы қалай «қара» деген ел,</w:t>
        <w:br/>
        <w:t>анталап кеп Аспантауға ұласқан?!)</w:t>
        <w:br/>
        <w:t>Жарықтықта қаралықтан жоқ белгі,</w:t>
        <w:br/>
        <w:t>сұлулығы көздегі өртер от-көлді;</w:t>
        <w:br/>
        <w:t>Іле менен Шарын жақтан ескен жел</w:t>
        <w:br/>
        <w:t>Сартоғайды, қытықтардай көктемді.</w:t>
        <w:br/>
        <w:t>Қарадала - өлең менен ән басы,</w:t>
        <w:br/>
        <w:t>Көкбастау мен Кеңес, Сүмбе, Жамбасы,</w:t>
        <w:br/>
        <w:t>Ақсу, Ақши, Шонжы, Сұңқар, Шошанай,</w:t>
        <w:br/>
        <w:t>Тастықара -- дәуірлердің жалғасы.</w:t>
      </w:r>
    </w:p>
    <w:p>
      <w:r>
        <w:t>Тура айтқанды тумысы теріс демен,</w:t>
        <w:br/>
        <w:t>ақындарды бастайды ер іске өлең.</w:t>
        <w:br/>
        <w:t>Бәріміз де адамбыз, періште емен... ,.</w:t>
        <w:br/>
        <w:t>Қалай? Қайда бармақпыз керіспенен?"</w:t>
        <w:br/>
        <w:t>Қай асуды, алмақпыз қай биікті?</w:t>
        <w:br/>
        <w:t>Жанжал мен дау шаршатты; Қайғы -ұйытғы;/</w:t>
        <w:br/>
        <w:t>Көріп тұрып көрмейміз:шын асылды;</w:t>
        <w:br/>
        <w:t>жабы дейміз төгілген сәйгүлікті.</w:t>
        <w:br/>
        <w:t>Серік етіп сезім мен мұң, арманды, .</w:t>
        <w:br/>
        <w:t>ойдан көңіл жүдеді, мұнарланды,</w:t>
        <w:br/>
        <w:t>Көріп тұрып көрмейміз шын алыпты,</w:t>
        <w:br/>
        <w:t>күшік дейміз мүсіркеп шын ғарланды.</w:t>
        <w:br/>
        <w:t>Кеуделерде мүдірсе ұйығып ән,</w:t>
        <w:br/>
        <w:t>көрсоқырлар күледі. миығынан; .</w:t>
        <w:br/>
        <w:t>көріп тұрып көрмейміз шын дарынды,</w:t>
        <w:br/>
        <w:t>«талапты» деп қағамыз иығынан.</w:t>
        <w:br/>
        <w:t>Ой мен сезім жаңғырып, жиі алмасқан,</w:t>
        <w:br/>
        <w:t>тірлік -- арман айдыны, қиял - дастан;</w:t>
        <w:br/>
        <w:t>көріп тұрып асқарды көрмеген боп,</w:t>
        <w:br/>
        <w:t>биік дейміз төбені ұялмастан.</w:t>
        <w:br/>
        <w:t>Болмашыға адамдар төгеді арын,</w:t>
        <w:br/>
        <w:t>өз атымен айтпаймыз неге бәрін?</w:t>
        <w:br/>
        <w:t>Қарға билік айтады бұлбұл құсқа,</w:t>
        <w:br/>
        <w:t>күзетеді есікті неге дарын?”</w:t>
        <w:br/>
        <w:t>Көкіректе сайрап тұр бәрі де анық,</w:t>
        <w:br/>
        <w:t>қашықтықтың ой жетер-бәрі жарық;</w:t>
        <w:br/>
        <w:t>әлдекімдер тұз жалап жатыр, әне,</w:t>
        <w:br/>
        <w:t>қызыл тілін көмбеге қарып алып...</w:t>
        <w:br/>
        <w:t>Деңгейінен шындықты асырмайық,</w:t>
        <w:br/>
        <w:t>қысыр сөзден шаршады «Ғасыр байып»,</w:t>
        <w:br/>
        <w:t>өз атымен айта алмай ақиқатты,</w:t>
        <w:br/>
        <w:t>әлі күнге келеміз... Жасырмайық...</w:t>
        <w:br/>
        <w:t>қыркүйек, 1988-жыл</w:t>
        <w:br/>
        <w:t>27</w:t>
        <w:br/>
        <w:t>28</w:t>
        <w:br/>
        <w:t>Жаным менің -- көк орман жан баспаған,</w:t>
        <w:br/>
        <w:t>аспанында күмбірлеп, жалғасқан ән;</w:t>
        <w:br/>
        <w:t>сұлу әнге осынау түрші құлақ,</w:t>
        <w:br/>
        <w:t>ой, сезімге шөлі бір қанбас, ғалам.</w:t>
        <w:br/>
        <w:t>Жаным менің -- кең дала сағым ұшқан,</w:t>
        <w:br/>
        <w:t>қаз, үйрегі көктемде сабылысқан.</w:t>
        <w:br/>
        <w:t>Көңілімді тербеші!</w:t>
      </w:r>
    </w:p>
    <w:p>
      <w:r>
        <w:t>Тербе менің!</w:t>
        <w:br/>
        <w:t>Беу, тіршілік, сарғайған сағыныштан.</w:t>
        <w:br/>
        <w:t>Жаным менің тау сынды асқаралы,</w:t>
        <w:br/>
        <w:t>төсі -- шалғын... Ақшаңқан баста -- қары.</w:t>
        <w:br/>
        <w:t>Көрер болсаң, дүние, кеудемдегі</w:t>
        <w:br/>
        <w:t>тұма, бұлақ сол таудан басталады.</w:t>
        <w:br/>
        <w:t>Үш ұғымым...</w:t>
        <w:br/>
        <w:t>Үш сезім...</w:t>
        <w:br/>
        <w:t>Үш алаңым...</w:t>
        <w:br/>
        <w:t>Аманында мен биік ұша аламын.</w:t>
        <w:br/>
        <w:t>“Үш куатым тұрғанда үш тірегім</w:t>
        <w:br/>
        <w:t>табиғаттан таусылмас күш аламын.</w:t>
        <w:br/>
        <w:t>Қозғар, бәлкім, қозғамас заманды үнім,</w:t>
        <w:br/>
        <w:t>жасырмаймын ойлардан алаң күнім.</w:t>
        <w:br/>
        <w:t>Ай астынан тілеймін үш қуатым:</w:t>
        <w:br/>
        <w:t>Орман, дала, тауымның амандығын.</w:t>
        <w:br/>
        <w:t>Тербер, бәлкім, тербемес ғаламды үнім,</w:t>
        <w:br/>
        <w:t>(өлең жазып, ұстамас қаламды кім?!.)</w:t>
        <w:br/>
        <w:t>Жер бетінен сұрамаймын жан ұшырып,</w:t>
        <w:br/>
        <w:t>Орман...</w:t>
        <w:br/>
        <w:t>Дала...</w:t>
        <w:br/>
        <w:t>Тауымның амандығын.</w:t>
        <w:br/>
        <w:t>наурыз, 1989-жыл</w:t>
        <w:br/>
        <w:t>Шертілмеген көңілдегі:евірдайын;</w:t>
        <w:br/>
        <w:t>жазылмаған жүректегі жырдайын,</w:t>
        <w:br/>
        <w:t>ну тоғайдан шеттеу қонып, бөктерде</w:t>
        <w:br/>
        <w:t>жабырқаулы жетім көңіл түр қайың:</w:t>
        <w:br/>
        <w:t>Желге жайып жапырағын тұр аулақ,</w:t>
        <w:br/>
        <w:t>адам сынды күрсінердей сыр аулап...</w:t>
        <w:br/>
        <w:t>Жалғыз қайың қабаржытты жанымды,</w:t>
        <w:br/>
        <w:t>көзден ұшты көктем құсы «тыраулап»</w:t>
        <w:br/>
        <w:t>Жасқа оранып жасыл аспан жанары,</w:t>
        <w:br/>
        <w:t>бір сағыныш жүректі оттай қарады: .</w:t>
        <w:br/>
        <w:t>Махаббаттың үні жетіп бейуақта,</w:t>
        <w:br/>
        <w:t>бұлдыр-бұлдыр бір мұнды саз тарады.</w:t>
        <w:br/>
        <w:t>Алыс-алыс қиырларға, кетті өрге,</w:t>
        <w:br/>
        <w:t>қия шыңға, тарап ұлы көк-төрге</w:t>
        <w:br/>
        <w:t>қайың-арман қанат қақты «пыр» етіп;</w:t>
        <w:br/>
        <w:t>айналғандай ақ қанатты кептерге.</w:t>
        <w:br/>
        <w:t>Тіліп өтті көкіректі өткір мұң,</w:t>
      </w:r>
    </w:p>
    <w:p>
      <w:r>
        <w:t>Жүрек - шанақ...</w:t>
        <w:br/>
        <w:t>Шамырқанып шекті ұрдым.</w:t>
        <w:br/>
        <w:t>Көзде -- бөктер...</w:t>
        <w:br/>
        <w:t>Көкіректе -- қайың-құс,</w:t>
        <w:br/>
        <w:t>«қайың-арман, қабаржыма», деп тұрдым.</w:t>
        <w:br/>
        <w:t>Қайын жалғыз...</w:t>
        <w:br/>
        <w:t>Мен де бүгін жалғызбын,</w:t>
        <w:br/>
        <w:t>жел шулайды шашын жайып тал-қыздың.</w:t>
        <w:br/>
        <w:t>Махаббаттың үні жауып аспаннан,</w:t>
        <w:br/>
        <w:t>келеді иісі таңқурай мен жалбыздың.</w:t>
        <w:br/>
        <w:t>Қайың жалғыз. Жалғызбын...</w:t>
        <w:br/>
        <w:t>тамыз, 1988-жыл</w:t>
        <w:br/>
        <w:t>29</w:t>
        <w:br/>
        <w:t>30</w:t>
        <w:br/>
        <w:t>Мұң-куаныш...</w:t>
        <w:br/>
        <w:t>Байқашы,</w:t>
        <w:br/>
        <w:t>Егіз...</w:t>
        <w:br/>
        <w:t>Егіз...</w:t>
        <w:br/>
        <w:t>Жер бетінде кілең із...</w:t>
        <w:br/>
        <w:t>Мейлі, құпта!. Мейлі, мені теріс де,</w:t>
        <w:br/>
        <w:t>екі иықта - пері менен періште;</w:t>
        <w:br/>
        <w:t>адалдық пен зұлымдығың -- егесте,</w:t>
        <w:br/>
        <w:t>ар мен арсыз мәңгі-бақи - керісте.</w:t>
        <w:br/>
        <w:t>Күн көрінбес іздегенмен түнде айлы,</w:t>
        <w:br/>
        <w:t>қатыгездік қайсарлықты шындайды,</w:t>
        <w:br/>
        <w:t>жалған дақпырт бола алмайды шын дана,</w:t>
        <w:br/>
        <w:t>армандыны мұқата алмас мұң-қайғы.</w:t>
        <w:br/>
        <w:t>Қанатына аппақ сезім, күйді іліп,</w:t>
        <w:br/>
        <w:t>шарқ ұрады ақ шағала игілік.</w:t>
        <w:br/>
        <w:t>Ал арамдық? Қарға сынды «қарқ» етіп,</w:t>
        <w:br/>
        <w:t>жалбаң қағар жемтік іздеп, күйдіріп.</w:t>
        <w:br/>
        <w:t>Санаң кейде сатқындардан түршігіп,</w:t>
        <w:br/>
        <w:t>тазарсаң да кеудеңдегі кір шығып,</w:t>
        <w:br/>
        <w:t>ақ пен қара алысады жүректе,</w:t>
        <w:br/>
        <w:t>алысады От пенен Су- тіршілік!</w:t>
        <w:br/>
        <w:t>Алысады бірін-бірі ала алмай,</w:t>
        <w:br/>
        <w:t>қарға адым мұң, алпамыс ой -- ғаламдай</w:t>
        <w:br/>
        <w:t>шетсіз-шексіз...</w:t>
      </w:r>
    </w:p>
    <w:p>
      <w:r>
        <w:t>Өмір, өлім -- тылсым күш,</w:t>
        <w:br/>
        <w:t>тылсым күштің сырларына Далам бай.</w:t>
        <w:br/>
        <w:t>Біз өмірде күлеміз де жылаймыз,</w:t>
        <w:br/>
        <w:t>кейде пенде, кейде нағыз «құдаймыз»;</w:t>
        <w:br/>
        <w:t>«құдай» кезде ұмытамыз бәрін де,</w:t>
        <w:br/>
        <w:t>пенде кезде көлгірсиміз, құлаймыз.</w:t>
        <w:br/>
        <w:t>Біз өмірде күлеміз де жылаймыз...</w:t>
        <w:br/>
        <w:t>қаңтар, 1989-жыл</w:t>
        <w:br/>
        <w:t>Ой мен қырдың арасында сарқылып,</w:t>
        <w:br/>
        <w:t>тау мен таудың қыспағында шарқ ұрып,</w:t>
        <w:br/>
        <w:t>өзімді-өзім әгейсітіп келем бе,</w:t>
        <w:br/>
        <w:t>бастаулардың көзін шайып бар тұнық?!</w:t>
        <w:br/>
        <w:t>Тырна сазы қалқып түнде...</w:t>
        <w:br/>
        <w:t>Алыстан,</w:t>
        <w:br/>
        <w:t>тіледі бір көкіректі ән ұшқан.</w:t>
        <w:br/>
        <w:t>Келемін мен өзімді-өзім жеңе алмай,</w:t>
        <w:br/>
        <w:t>Жыр -- жолбарыс...</w:t>
        <w:br/>
        <w:t>Ой деген бір арыстан...</w:t>
        <w:br/>
        <w:t>қыркүйек, 1988-жыл.</w:t>
        <w:br/>
        <w:t>Бір күні көкке шығам -- қалықтаймын,</w:t>
        <w:br/>
        <w:t>бір күні жерге түсем -- алып қайғым;</w:t>
        <w:br/>
        <w:t>дүние дүрбелеңін дулы-думан</w:t>
        <w:br/>
        <w:t>жүректің қағысымен анықтаймын.</w:t>
        <w:br/>
        <w:t>Қайыңның түнде тоңып жапырағы,</w:t>
        <w:br/>
        <w:t>бір күнім мұңға мені батырады;</w:t>
        <w:br/>
        <w:t>өлең боп өзегімді өртеп өмір,</w:t>
        <w:br/>
        <w:t>бір күнім арманға алыс шақырады.</w:t>
        <w:br/>
        <w:t>Сеземін...</w:t>
        <w:br/>
        <w:t>Көз көреді, іш талайды,</w:t>
        <w:br/>
        <w:t>бір күнім бір күніме ұқсамайды;</w:t>
        <w:br/>
        <w:t>бір күнім адасса егер ой орманда,</w:t>
        <w:br/>
        <w:t>тұтқындар бір күнімді ұста қайғы.</w:t>
        <w:br/>
        <w:t>Бір күнім көмілдіріп күйге бөлек,</w:t>
        <w:br/>
        <w:t>бір күнім желкедейді түйнемелеп,</w:t>
        <w:br/>
        <w:t>аяғың бірде -- есікте, бірде -- тәрде,</w:t>
        <w:br/>
        <w:t>кіреді кейде шаттық үйге кенет...</w:t>
        <w:br/>
        <w:t>Бір күнім алып келсе дау басыма,</w:t>
        <w:br/>
        <w:t>бір күнім көтереді:тау басына...</w:t>
        <w:br/>
        <w:t>Жатады тағдыр өзі екшеп бәрін,</w:t>
        <w:br/>
        <w:t>келтіріп келмейтінді тәубасына...</w:t>
      </w:r>
    </w:p>
    <w:p>
      <w:r>
        <w:t>мамыр, 1988-жыл.</w:t>
        <w:br/>
        <w:t>КҮЗ АДАМЫ</w:t>
        <w:br/>
        <w:t>Көше бойлап келеді жалғыз адам,</w:t>
        <w:br/>
        <w:t>қызық қуған, бір кезде бал құзаған.</w:t>
        <w:br/>
        <w:t>Жүрісі ауыр...</w:t>
        <w:br/>
        <w:t>Өңінде өкініш көн,</w:t>
        <w:br/>
        <w:t>талай-талай шаршатып таңды ұзаған,</w:t>
        <w:br/>
        <w:t>көше бойлап келеді жалғыз адам.</w:t>
        <w:br/>
        <w:t>Жанарында пендеңнің күз келеді,</w:t>
        <w:br/>
        <w:t>көзден ұшқан құс сынды -- іздегені,</w:t>
        <w:br/>
        <w:t>жапырағы тоналған тоғай үнсіз,</w:t>
        <w:br/>
        <w:t>көк төсінде - тырнаның тізбелері.</w:t>
        <w:br/>
        <w:t>Көзі - мұнар...</w:t>
        <w:br/>
        <w:t>Мұнары шайқалардай.</w:t>
        <w:br/>
        <w:t>Жұлдызды аспан. Алқалы Ай талардай.</w:t>
        <w:br/>
        <w:t>Ескі кебіс, үстінде ескі пальто...</w:t>
        <w:br/>
        <w:t>Кінәздігі бәрібір байқалардай.</w:t>
        <w:br/>
        <w:t>Күні-түні шыжғырып көмбеге ойын,</w:t>
        <w:br/>
        <w:t>Іздеп-іздеп, шаршаған пендедейін.</w:t>
        <w:br/>
        <w:t>Көше кезіп келеді күз адамы</w:t>
        <w:br/>
        <w:t>уқаланған үш сомдық теңгедейін...</w:t>
        <w:br/>
        <w:t>Боз тырналар барады мекеніне.</w:t>
        <w:br/>
        <w:t>Боз дүние-ай!..</w:t>
        <w:br/>
        <w:t>Осылай өтеді ме?!</w:t>
        <w:br/>
        <w:t>Кінәз шалдың қабағы, өңі сынық,</w:t>
        <w:br/>
        <w:t>көнбейтіндей табиғат жетегіне.</w:t>
        <w:br/>
        <w:t>Көзін қадап аспанға ауық-ауық,</w:t>
        <w:br/>
        <w:t>ой қақпасын тұмшалап, жауып алып,</w:t>
        <w:br/>
        <w:t>көше бойлап келеді жүдеу көңіл</w:t>
        <w:br/>
        <w:t>кетер ме деп қараша қары жауып...</w:t>
        <w:br/>
        <w:t>Жанарында қартыңның күз келеді,</w:t>
        <w:br/>
        <w:t>көзден ұшқан құс сынды -- іздегені;</w:t>
        <w:br/>
        <w:t>жапырағы тоналған тоғай -- мылқау,</w:t>
        <w:br/>
        <w:t>көк төсінде -- тырнаның тізбелері...</w:t>
        <w:br/>
        <w:t>Көше бойлап кебісті күз келеді.</w:t>
        <w:br/>
        <w:t>қазан, 1996-жыл</w:t>
        <w:br/>
        <w:t>ө</w:t>
        <w:br/>
        <w:t>Кеңшілік өткенде</w:t>
      </w:r>
    </w:p>
    <w:p>
      <w:r>
        <w:t>Қайда бармадық? Нені көрмедік?.</w:t>
        <w:br/>
        <w:t>Ойларға қандай батпадық? &gt;:</w:t>
        <w:br/>
        <w:t>Ұлды құшақтап, досты-жерледік..</w:t>
        <w:br/>
        <w:t>Көңіл бұршағы жатты ағып...</w:t>
        <w:br/>
        <w:t>Қайда бармадық? Нені сезбедік?</w:t>
        <w:br/>
        <w:t>. Көңілде қанша талды арман.</w:t>
        <w:br/>
        <w:t>Алтынды кейде сары жез көріп,:</w:t>
        <w:br/>
        <w:t>айрылып қалдық шалдардан.</w:t>
        <w:br/>
        <w:t>Қайда жүрмедік? Нені білмедік?:</w:t>
        <w:br/>
        <w:t>Жыр болып жүрек бұлқынды. ”</w:t>
        <w:br/>
        <w:t>Асыл жан еді...</w:t>
        <w:br/>
        <w:t>Неге күндедік?</w:t>
        <w:br/>
        <w:t>Кештеу жанарға мұн тұнды.</w:t>
        <w:br/>
        <w:t>Қайда гүлдедік? Қайда әстік біз?.</w:t>
        <w:br/>
        <w:t>Бар ма екен, қара, көзімде-ой?:</w:t>
        <w:br/>
        <w:t>Ағаның жолын неге кестік біз:</w:t>
        <w:br/>
        <w:t>асыл мінезін сезінбей?</w:t>
        <w:br/>
        <w:t>Дүние күллі бізге өкпелі,</w:t>
        <w:br/>
        <w:t>жардың да жаны жаралы.</w:t>
        <w:br/>
        <w:t>Жаз да жаңбырлы күзге беттеді:</w:t>
        <w:br/>
        <w:t>Көңілде - көктем аралы.</w:t>
        <w:br/>
        <w:t>Қайда барамыз? Қашан айын</w:t>
        <w:br/>
        <w:t>Көңіл де орта. Көл орта.”</w:t>
        <w:br/>
        <w:t>Күрсінген кезде қызыл тоқтаймыз;</w:t>
        <w:br/>
        <w:t>келіп те қапты-ау жерорта -&lt;ыч</w:t>
        <w:br/>
        <w:t>“ақпан,:1989-жыл</w:t>
        <w:br/>
        <w:t>Пендеміз ғой... Пендеміз біз әмәнда.</w:t>
        <w:br/>
        <w:t>Адал сөзді арнаймыз «ұзағанда»...</w:t>
        <w:br/>
        <w:t>Айтындаршы! Апыр-ай, күн бар ма екен:-</w:t>
        <w:br/>
        <w:t>пенделіктен құтылар бұ заманда?!</w:t>
        <w:br/>
        <w:t>Пендеміз ғой, пендеміз біз әмәнда...</w:t>
        <w:br/>
        <w:t>ақпан, 1989-жыл</w:t>
        <w:br/>
        <w:t>Өзінді-өзің жеңу қандай қиын іс,</w:t>
        <w:br/>
        <w:t>кеудең толы: кия соқпақ, қиылыс;</w:t>
        <w:br/>
        <w:t>тас-талқан қып бір ойынды бір ойың,</w:t>
        <w:br/>
        <w:t>өтіп жатыр тар кеудеде «жиылыс».</w:t>
        <w:br/>
        <w:t>Беті қиын...</w:t>
        <w:br/>
        <w:t>Бүгін-ертен тоқтамас,</w:t>
        <w:br/>
        <w:t>Айтушы көп..</w:t>
      </w:r>
    </w:p>
    <w:p>
      <w:r>
        <w:t>Айқайшы көп...</w:t>
        <w:br/>
        <w:t>Көп талас...</w:t>
        <w:br/>
        <w:t>Бірін-бірі тыңдамайды он сан ой,</w:t>
        <w:br/>
        <w:t>дауға түгіл, тігетіндей оққа бас.</w:t>
        <w:br/>
        <w:t>Бірін-бірі аттатпастан бір елі ;</w:t>
        <w:br/>
        <w:t>бірін-бірі қарш-қарш шайнап, бүреді.</w:t>
        <w:br/>
        <w:t>Ашулы да, ызалы да - осында,</w:t>
        <w:br/>
        <w:t>Ойдың төрін буады деп жыр елі.</w:t>
        <w:br/>
        <w:t>Тоқтар емес тар кеуденің «жиыны»,</w:t>
        <w:br/>
        <w:t>иіреді тіршіліктің «құйыны».</w:t>
        <w:br/>
        <w:t>Көкіректе күрсінеді Алатау,</w:t>
        <w:br/>
        <w:t>түршігеді кең даланың</w:t>
        <w:br/>
        <w:t>күй...</w:t>
        <w:br/>
        <w:t>үні...</w:t>
        <w:br/>
        <w:t>Елеп-екшеп жер үстінің бар әнін,</w:t>
        <w:br/>
        <w:t>жүректі отпен шыжғырамын, қарамын.</w:t>
        <w:br/>
        <w:t>Шақшадай бас шарадай боп, шаршердын</w:t>
        <w:br/>
        <w:t>Тар қияда...</w:t>
        <w:br/>
        <w:t>Қайда кетіп барамын?</w:t>
        <w:br/>
        <w:t>25</w:t>
        <w:br/>
        <w:t>Мазасызбын... Неліктен? Түсінбеймін.</w:t>
        <w:br/>
        <w:t>Тағы адасып отырмын ішінде ойдың.</w:t>
        <w:br/>
        <w:t>Өзге түгіл, өзіме ұнамайды</w:t>
        <w:br/>
        <w:t>өліп-өшіп атқарған ісім кей күн.</w:t>
        <w:br/>
        <w:t>Мықты болсан, себебін тапшы, күнім;</w:t>
        <w:br/>
        <w:t>сезімімнің есепсіз тап шығынын.</w:t>
        <w:br/>
        <w:t>көріпкелің болса егер, жаныма үңіл,</w:t>
        <w:br/>
        <w:t>болсын маған жасаған.жақсылығың.</w:t>
        <w:br/>
        <w:t>Ойымды еле, сөзімді қайта қара,</w:t>
        <w:br/>
        <w:t>қайта қара, сезімді, байқа, дара!</w:t>
        <w:br/>
        <w:t>Үңіл-дағы шыныңды жасырмай айт,</w:t>
        <w:br/>
        <w:t>жүрегіңді бір сезім айқара ма?!.”</w:t>
        <w:br/>
        <w:t>Айқара алса жанынды толғанысым,</w:t>
        <w:br/>
        <w:t>сөзімнің де сезімнің болғаны шын.</w:t>
        <w:br/>
        <w:t>Ақ-қарасын айт, қарғам, адалынан,</w:t>
        <w:br/>
        <w:t>болсын маған жасаған қолғабысың...</w:t>
        <w:br/>
        <w:t>Анығын айт! Айт, қарғам, асырмағын,</w:t>
        <w:br/>
        <w:t>олқы тұсым бар болса, жасырмағын.</w:t>
        <w:br/>
        <w:t>Қара қылды қақ жарған шындық қана</w:t>
        <w:br/>
        <w:t>бойдағы асау қозғайды ғасыр қанын.</w:t>
        <w:br/>
        <w:t>Мәңгі қалқып көгімде тұрмас Айым,</w:t>
        <w:br/>
        <w:t>Бүкпе ойынды, ессіз бір сырласайын.</w:t>
        <w:br/>
        <w:t>Адамдарға армансыз айтып, айтып...</w:t>
        <w:br/>
        <w:t>Басқа ғұмыр кешейін, бір жасайын.</w:t>
      </w:r>
    </w:p>
    <w:p>
      <w:r>
        <w:t>Бір жасайын!</w:t>
        <w:br/>
        <w:t>Арылайын...</w:t>
        <w:br/>
        <w:t>Армансыз сырласайын.</w:t>
        <w:br/>
        <w:t>ақпан, 1989-жыл-</w:t>
        <w:br/>
        <w:t>Біз өмірде жылаймыз да күлеміз,</w:t>
        <w:br/>
        <w:t>бұл фәниде бәрі, жаным, кіл егіз:</w:t>
        <w:br/>
        <w:t>Шаттық-қайғы...</w:t>
        <w:br/>
        <w:t>29</w:t>
        <w:br/>
        <w:t>Ашық СӨЗ</w:t>
        <w:br/>
        <w:t>Тепкілесе бойды ыстық барынша қан,</w:t>
        <w:br/>
        <w:t>не демейді ашынып, тарынса адам?! .</w:t>
        <w:br/>
        <w:t>Жер үстінде бар-ау деп бір адалдық,</w:t>
        <w:br/>
        <w:t>айттым, досым, ірікпей бәрін саған.</w:t>
        <w:br/>
        <w:t>Айттым адал сырымды ойдағы алаң,</w:t>
        <w:br/>
        <w:t>ұялатқан жүрекке, бойға ғалам;</w:t>
        <w:br/>
        <w:t>арсыздар мен аярды еске алдым мен</w:t>
        <w:br/>
        <w:t>өз басынан өзгені ойламаған.</w:t>
        <w:br/>
        <w:t>Қажет жерде «қаймыққан», «кесе өтпеген»,</w:t>
        <w:br/>
        <w:t>бәрін алу-берумен есептеген,</w:t>
        <w:br/>
        <w:t>түлкі мінез жандарды еске алдым мен</w:t>
        <w:br/>
        <w:t>бірін-бірі ғайбаттап, өсектеген.</w:t>
        <w:br/>
        <w:t>Көңілінің жасырып ақпан, қарын,</w:t>
        <w:br/>
        <w:t>мансап үшін қаймықпай сатқан бәрін,</w:t>
        <w:br/>
        <w:t>намыссызды ойға алып, ашындым мен</w:t>
        <w:br/>
        <w:t>жүрегімнің қақпасын қаққанда арым.</w:t>
        <w:br/>
        <w:t>Даланы айтып, шімірікпей халықты айтып,</w:t>
        <w:br/>
        <w:t>арғы-бергі заманға барып қайтып,</w:t>
        <w:br/>
        <w:t>жүргендерді көзіме елестеттім;</w:t>
        <w:br/>
        <w:t>бірді-бірге айдаудан жалықпайтын.</w:t>
        <w:br/>
        <w:t>Бір ортаға бастары сия алмаған,</w:t>
        <w:br/>
        <w:t>бірін-бірі арбаған, жиі алдаған</w:t>
        <w:br/>
        <w:t>жәдігөйлер ойға кеп, тіксіндім мен,</w:t>
        <w:br/>
        <w:t>құдайдың да алдында ұялмаған...</w:t>
        <w:br/>
        <w:t>БЛИКАСЫНЫҢ</w:t>
        <w:br/>
        <w:t>ЫҚ КІТАПХАНАСЬ</w:t>
        <w:br/>
        <w:t>ы Қ Ң | ҚАЗАҚСТАН РЕСПУІ</w:t>
        <w:br/>
        <w:t>Төкпей-шашпай беделін, текке күшін УЛТТЫҚ АКАДЕМИЯ</w:t>
        <w:br/>
        <w:t>бір аспанның бөліскен оттегісін,</w:t>
        <w:br/>
        <w:t>пенделерді еске алдым шерменде бо!</w:t>
        <w:br/>
        <w:t>жымқыратын қоғамның көктегісін.</w:t>
        <w:br/>
        <w:t>2--605 33</w:t>
      </w:r>
    </w:p>
    <w:p>
      <w:r>
        <w:t>Жасаурап тұр көк аспан, қимай көктем,</w:t>
        <w:br/>
        <w:t>ой-сананы мың сауал қинайды өктем.</w:t>
        <w:br/>
        <w:t>Әр жүректе -- жалыны отты өлеңнің</w:t>
        <w:br/>
        <w:t>мандайына қазақтың сыймай кеткен.</w:t>
        <w:br/>
        <w:t>Өкініші өзекті өртеп өткен,</w:t>
        <w:br/>
        <w:t>әр жүректе - бір боздақ ерте кеткен,</w:t>
        <w:br/>
        <w:t>Қарандаршы!</w:t>
        <w:br/>
        <w:t>Ерекше мамыр биыл, 2...</w:t>
        <w:br/>
        <w:t>қыл пернесін көңілдің шертеді” йнен.</w:t>
        <w:br/>
        <w:t>Кеудем -- шанақ...</w:t>
        <w:br/>
        <w:t>Күмбірлеп көгім, егін,</w:t>
        <w:br/>
        <w:t>шамырқанып шартарап; төгіледі.хн:.</w:t>
        <w:br/>
        <w:t>(Жарты ғасыр жасырған көзден жасын</w:t>
        <w:br/>
        <w:t>тым құрыса жарты күн төгіл, Елім.)</w:t>
        <w:br/>
        <w:t>Егілуде көңілі басылғандар,</w:t>
        <w:br/>
        <w:t>төгілуде ес кетіп, ашылғандар, ..</w:t>
        <w:br/>
        <w:t>жатыр шайып көз жаспен көңілдегі</w:t>
        <w:br/>
        <w:t>уақыттың азабын ашынғандар.</w:t>
        <w:br/>
        <w:t>Аман қалған қотыраш-батыраштан</w:t>
        <w:br/>
        <w:t>жатыр таулар тойлатып, жатыр: аспан;</w:t>
        <w:br/>
        <w:t>Мағжанымен табысып жатыр-Елі--..</w:t>
        <w:br/>
        <w:t>Махаббаттан жоқ екен батыр асқан!..</w:t>
        <w:br/>
        <w:t>! мамыр,:1989-жыл</w:t>
        <w:br/>
        <w:t>Толқытады көңілді басқа бір ән;</w:t>
        <w:br/>
        <w:t>егіледі сезімім жас қарыған.</w:t>
        <w:br/>
        <w:t>Көзімді аштым: қасымда --.басқа жандар,</w:t>
        <w:br/>
        <w:t>басқа адамдар, көгімде -- басқа қыран..</w:t>
        <w:br/>
        <w:t>Тербетіп тұр Даланы басқа бір ән.</w:t>
        <w:br/>
        <w:t>мамыр, 1990-жыл</w:t>
        <w:br/>
        <w:t>құшақтап көше, бақтарды,</w:t>
        <w:br/>
        <w:t>Жылағың кейде келеді...</w:t>
        <w:br/>
        <w:t>Көнілде - кірсіз бұла арман,</w:t>
        <w:br/>
        <w:t>көзіңде -- аспан түнгі Айлы,</w:t>
        <w:br/>
        <w:t>кол созып сезім мұнардан,</w:t>
        <w:br/>
        <w:t>шәлісін шабыт бұлғайды.</w:t>
        <w:br/>
        <w:t>Жаза алмай жанның жарасын</w:t>
      </w:r>
    </w:p>
    <w:p>
      <w:r>
        <w:t>сәттерде қай бір арбасқан...</w:t>
        <w:br/>
        <w:t>өмір мен жырдың арасын -</w:t>
        <w:br/>
        <w:t>ыстық пен суық алмасқан</w:t>
        <w:br/>
        <w:t>келеміз жалғай алмастан.</w:t>
        <w:br/>
        <w:t>ақпан, 1989-жыл</w:t>
        <w:br/>
        <w:t>Ұмытып сондай сәтте қала шуын,</w:t>
        <w:br/>
        <w:t>алады жырдан әшін, жан ашуын!</w:t>
        <w:br/>
        <w:t>Қырыққа шыққан ақын санасында</w:t>
        <w:br/>
        <w:t>құбылып, қарашы, ойдың таласуын.</w:t>
        <w:br/>
        <w:t>Зер салып, қара бір сәт, қарашы, ұлым,</w:t>
        <w:br/>
        <w:t>әлемнің сақтау үшін жарасымын, .</w:t>
        <w:br/>
        <w:t>қырыққа шыққандардың Өмір өзі”</w:t>
        <w:br/>
        <w:t>сығып алып жатқандай бар асылын...</w:t>
        <w:br/>
        <w:t>Жырдан ақын алуда жан ашуын!</w:t>
        <w:br/>
        <w:t>қаңтар, 1988-жыл</w:t>
        <w:br/>
        <w:t>Қағанаттар дәуірінен сақталған</w:t>
        <w:br/>
        <w:t>Тарихым ғой...</w:t>
        <w:br/>
        <w:t>Тағдырым ғой...</w:t>
        <w:br/>
        <w:t>Көзім ғой...</w:t>
        <w:br/>
        <w:t>Қарадала -- кеудемдегі жез үн ғой,</w:t>
        <w:br/>
        <w:t>Қарадала -- менің бала кезім ғой;</w:t>
        <w:br/>
        <w:t>Ғасырларға, ұрпақтарға жалғасар</w:t>
        <w:br/>
        <w:t>Қарадала - қара өлең ғой...</w:t>
        <w:br/>
        <w:t>Сезім ғой...</w:t>
        <w:br/>
        <w:t>Қарадала - Өзім ғой!..</w:t>
        <w:br/>
        <w:t>сәуір, 1992-жыл</w:t>
        <w:br/>
        <w:t>ЖҰМАҚТЫҢ ЖАЙЛЫ БІР ҮНІНДЕЙ...</w:t>
        <w:br/>
        <w:t>«Ішек бойлап он саусақ. Жорғаласа, р</w:t>
        <w:br/>
        <w:t>Бейіштің үні шығар кб</w:t>
        <w:br/>
        <w:t>ТЕТЕ-ЛЕРМОНТ ні</w:t>
        <w:br/>
        <w:t>Алаурап көнілден от өріп,</w:t>
        <w:br/>
        <w:t>қызуы жетердей алысқа,”</w:t>
        <w:br/>
        <w:t>әлде кім аспанға көтеріп,</w:t>
        <w:br/>
        <w:t>мені алып кетердей ғарышқа.</w:t>
        <w:br/>
        <w:t>Атқақтап тұр катты тамырым,</w:t>
        <w:br/>
        <w:t>білемін ешкімге көнбесін,</w:t>
      </w:r>
    </w:p>
    <w:p>
      <w:r>
        <w:t>көтеріп кетердей тәңірім,</w:t>
        <w:br/>
        <w:t>ғарышқа - мәңгіге пендесін.</w:t>
        <w:br/>
        <w:t>Көтерсе, көтерсін. Несі бар?!</w:t>
        <w:br/>
        <w:t>Бір көріп қайтайын мұнды айды.</w:t>
        <w:br/>
        <w:t>Адамдар жердегі есі бар</w:t>
        <w:br/>
        <w:t>Айдағы дауысты тыңдайды.</w:t>
        <w:br/>
        <w:t>Тындайды ғашықтар ес кетіп,</w:t>
        <w:br/>
        <w:t>жүрегін жүрекке табыстап,</w:t>
        <w:br/>
        <w:t>сезімге мас болып кештетіп, .</w:t>
        <w:br/>
        <w:t>шулайды махаббат -- таныс бақ.</w:t>
        <w:br/>
        <w:t>Жұмақтың жайлы бір үні боп,</w:t>
        <w:br/>
        <w:t>жыр отын жаңа бір жағайын,</w:t>
        <w:br/>
        <w:t>шілденің шіліңгір түні боп,</w:t>
        <w:br/>
        <w:t>жұлдызды аспаннан ағайын.</w:t>
        <w:br/>
        <w:t>Сезім де селт етер еместей,</w:t>
        <w:br/>
        <w:t>көңіл -- төр ұқсайды түрмеге.</w:t>
        <w:br/>
        <w:t>Ойларым бейшара құстайын,</w:t>
        <w:br/>
        <w:t>ұшпақшы...</w:t>
        <w:br/>
        <w:t>Қайтіп мен ұстайын?</w:t>
        <w:br/>
        <w:t>Тәңірім иімей тұр бізге, -.</w:t>
        <w:br/>
        <w:t>жағдайың мәз емес, үні қайың...</w:t>
        <w:br/>
        <w:t>Ақ жаңбыр жауса бір; жырғайсын,</w:t>
        <w:br/>
        <w:t>ақ жаңбыр жаумаса, құрғайсың.</w:t>
        <w:br/>
        <w:t>Табиғат солай қып жаратқан.</w:t>
        <w:br/>
        <w:t>Тағдырынң?.. )</w:t>
        <w:br/>
        <w:t>Шабытсыз -- жырдайсың...</w:t>
        <w:br/>
        <w:t>Жабықтым... Жанымды ұғар кім?</w:t>
        <w:br/>
        <w:t>Жалықтым. Шаршаған. шығармын.</w:t>
        <w:br/>
        <w:t>Сенен де, менен де, үш Ҡайың,.. 2</w:t>
        <w:br/>
        <w:t>тарқамай қойды-ау бір Мұнар күн,</w:t>
        <w:br/>
        <w:t>Ойлардан шаршаған шығармын?!..</w:t>
        <w:br/>
        <w:t>тамыз, 1988-жыл</w:t>
        <w:br/>
        <w:t>Қарадала - Шүңгіт, Көксай -- жыр бабы,</w:t>
        <w:br/>
        <w:t>Қарасаз бен Айғайтастың сырласы; &gt;“</w:t>
        <w:br/>
        <w:t>Ашаноқы, Қалжат, Құлжа жалғасар;</w:t>
        <w:br/>
        <w:t>Қулық пенен Торайғырдың құрдасы.</w:t>
        <w:br/>
        <w:t>Қарадала -- күй қанаты талмайтын,</w:t>
        <w:br/>
        <w:t>Жібек жолы ғасырлармен самғайтын; ”</w:t>
        <w:br/>
        <w:t>Сақ, Хундар мен:Үйсіндердің көзі бұл:</w:t>
        <w:br/>
        <w:t>Шығыс пенен Батысты Үнсіз жалғайтын:</w:t>
        <w:br/>
        <w:t>Қарадала -- Тоғызбұлақ, Өр, Кетпен,</w:t>
      </w:r>
    </w:p>
    <w:p>
      <w:r>
        <w:t>Ғасырлардың бел құрдасы ер жеткен,</w:t>
        <w:br/>
        <w:t>қара халық кара қайғы кешкенде,</w:t>
        <w:br/>
        <w:t>қам көңілін қара өлеңмен тербеткен.</w:t>
        <w:br/>
        <w:t>ҚКаралықтан ада-күде салты бар,</w:t>
        <w:br/>
        <w:t>қонағына құшақ жаяр халқы бар;</w:t>
        <w:br/>
        <w:t>Қарадала - қара казақ атауы</w:t>
        <w:br/>
        <w:t>қара сөздің тізімінде малтығар...</w:t>
        <w:br/>
        <w:t>Қарддала - бүгінім мен кешегім,</w:t>
        <w:br/>
        <w:t>қайыры мол менің өлең төсегім;</w:t>
        <w:br/>
        <w:t>Қарадала...</w:t>
        <w:br/>
        <w:t>Қара теңіз...</w:t>
        <w:br/>
        <w:t>Қарақұм...</w:t>
        <w:br/>
        <w:t>Қарауыл боп көкірегімнен көшеді үн.</w:t>
        <w:br/>
        <w:t>Қарақорым...</w:t>
        <w:br/>
        <w:t>Қарабұғаз...</w:t>
        <w:br/>
        <w:t>Қараспан...</w:t>
        <w:br/>
        <w:t>Қараөткелде қара сөзге таласқан;</w:t>
        <w:br/>
        <w:t>қара халық -- қалың қазақ жұртына</w:t>
        <w:br/>
        <w:t>«қара» атауы</w:t>
        <w:br/>
        <w:t>Қаратаудай жарасқан.</w:t>
        <w:br/>
        <w:t>«Қара» деген қалыңдықтың белгісі,</w:t>
        <w:br/>
        <w:t>қара құрым жер қайысар ел күші;</w:t>
        <w:br/>
        <w:t>«Қара» деген «Ұлы» атауы көненің,</w:t>
        <w:br/>
        <w:t>сөз төркінін білмейтұғын кем кісі...</w:t>
        <w:br/>
        <w:t>(Кімнің оған келмес, айтшы, сенгісі?!)</w:t>
        <w:br/>
        <w:t>Сенбегендер... Сөйлей берсін, сезінбей,</w:t>
        <w:br/>
        <w:t>Қарадала - хатқа түскен сөзім ғой,</w:t>
        <w:br/>
        <w:t>43</w:t>
        <w:br/>
        <w:t>КЕЛЕМІЗ ЖАЛҒАЙ АЛМАСТАН...</w:t>
        <w:br/>
        <w:t>Жаза алмай жанның жарасын,</w:t>
        <w:br/>
        <w:t>кездерде қай бір арбасқан,</w:t>
        <w:br/>
        <w:t>өмір мен жырдың арасын,”</w:t>
        <w:br/>
        <w:t>жаз бенен ақпан алмасқан</w:t>
        <w:br/>
        <w:t>келеміз жалғай алмастан...</w:t>
        <w:br/>
        <w:t>Қабыспай сөзің кейде іспен,</w:t>
        <w:br/>
        <w:t>қонардай жанға мол қайғы,</w:t>
        <w:br/>
        <w:t>сезімді жұтып, ойды ішкен</w:t>
        <w:br/>
        <w:t>қабаржып күндер толғайды.</w:t>
        <w:br/>
        <w:t>Ақ деген тұсың қара боп,</w:t>
        <w:br/>
        <w:t>сұрақтан сана тұнады;</w:t>
        <w:br/>
        <w:t>көңілді өртеп жанады От...</w:t>
        <w:br/>
        <w:t>белгісіз қашан тынары?!.</w:t>
      </w:r>
    </w:p>
    <w:p>
      <w:r>
        <w:t>Бұлқынып, бойда ізгі арман,</w:t>
        <w:br/>
        <w:t>жәудіреп тұрып қарайды,</w:t>
        <w:br/>
        <w:t>шаңқ етіп биік құздардан</w:t>
        <w:br/>
        <w:t>бүркіттің үні тарайды.</w:t>
        <w:br/>
        <w:t>Таба алмай ойдың жалғасын</w:t>
        <w:br/>
        <w:t>тұрасың қарап аспанға,</w:t>
        <w:br/>
        <w:t>ежіктеп іштен ән басын,</w:t>
        <w:br/>
        <w:t>тынасың үміт қашқанда...</w:t>
        <w:br/>
        <w:t>«Тербемей неге қойды өлең?» -</w:t>
        <w:br/>
        <w:t>көкейде жалғыз сұрағың;</w:t>
        <w:br/>
        <w:t>қабыспай ойың ойменен</w:t>
        <w:br/>
        <w:t>жұлқиды жанды ұлы ағын.</w:t>
        <w:br/>
        <w:t>Аймалап түнде ақ қарды</w:t>
        <w:br/>
        <w:t>желкілдер сезім желегі,</w:t>
        <w:br/>
        <w:t>57</w:t>
        <w:br/>
        <w:t>Сұлу Көкше... Сөйлейтіндей жырау-бак,</w:t>
        <w:br/>
        <w:t>Алтай көгі жаңғырады нұр аунап.</w:t>
        <w:br/>
        <w:t>Жетісудың жанарына жас тұнып,</w:t>
        <w:br/>
        <w:t>Кәрі Шыңғыс жатқандайын бір аунап.</w:t>
        <w:br/>
        <w:t>Сыр жидесі ерте бүрін жарғандай,</w:t>
        <w:br/>
        <w:t>Ұлытаумен ұшады саз армандай. /</w:t>
        <w:br/>
        <w:t>Арал...</w:t>
        <w:br/>
        <w:t>Балқаш... Айдынынан шыққан үн,</w:t>
        <w:br/>
        <w:t>Үстірт асып, Манқыстауға барғандай,</w:t>
        <w:br/>
        <w:t>Ұлы сарын Түркістанда талғандай...</w:t>
        <w:br/>
        <w:t>Аспан астын арман кезіп, от әріп,</w:t>
        <w:br/>
        <w:t>бойды билеп ерен сезім, от, ерік,</w:t>
        <w:br/>
        <w:t>Аспантаудан алты әлемге тарады ән</w:t>
        <w:br/>
        <w:t>Қарасазын...</w:t>
        <w:br/>
        <w:t>Қазақ жерін көтеріп.”</w:t>
        <w:br/>
        <w:t>наурыз; 1981-жыл</w:t>
        <w:br/>
        <w:t>Тіршілік осынау жердегі</w:t>
        <w:br/>
        <w:t>жарасып, жайғасып қақ төрге,</w:t>
        <w:br/>
        <w:t>ойларым құйылып өрдегі,</w:t>
        <w:br/>
        <w:t>жыр болып тамсыншы дәптерге...</w:t>
        <w:br/>
        <w:t>тамыз, 1988-жыл</w:t>
        <w:br/>
        <w:t>Түсімде мен тауды кәрем көктенбіл,</w:t>
        <w:br/>
        <w:t>жұлқылайды жүрегімді көктем кіл.</w:t>
        <w:br/>
        <w:t>Қоңыр салқын жел аймалап жейдемді,</w:t>
        <w:br/>
        <w:t>жауады көп қызыл, жасыл көктен гүл.</w:t>
        <w:br/>
        <w:t>Көркем еді мамырдағы тау қандай?</w:t>
      </w:r>
    </w:p>
    <w:p>
      <w:r>
        <w:t>Көңіл кеші есі кетіп, ауғандай...</w:t>
        <w:br/>
        <w:t>Түсімде мен көмілемін бір күйге,</w:t>
        <w:br/>
        <w:t>неткен рахат!</w:t>
        <w:br/>
        <w:t>Тәңір нұры жауғандай?!</w:t>
        <w:br/>
        <w:t>Неткен ғажап сәт еді бір ертегі,</w:t>
        <w:br/>
        <w:t>алпыс екі тамырымды өртеді.</w:t>
        <w:br/>
        <w:t>Қызыл гүл мен жасыл көктем қосылып,</w:t>
        <w:br/>
        <w:t>«жұмак» күйге оранғандай жер тегі...</w:t>
        <w:br/>
        <w:t>Көктеңбіл тау ой шанағын шертеді...</w:t>
        <w:br/>
        <w:t>тамыз, 1988-жыл</w:t>
        <w:br/>
        <w:t>Жабықтым... Жанымды ұғар кім?</w:t>
        <w:br/>
        <w:t>Жалықтым. Шаршаған шығармын.</w:t>
        <w:br/>
        <w:t>Үш қайың, сенен де, менен де</w:t>
        <w:br/>
        <w:t>тарқамай қойды-ау бір мұнар күн.</w:t>
        <w:br/>
        <w:t>Кеудені қаққылап үн-шанақ,</w:t>
        <w:br/>
        <w:t>талмаурап Тіл қатар тұмса бақ.</w:t>
        <w:br/>
        <w:t>Тымырсық... Жаумай тұр жаңбыр да,</w:t>
        <w:br/>
        <w:t>аспанды қойғандай тұмшалап.</w:t>
        <w:br/>
        <w:t>Қонғандай ауыр мұң іргеге,</w:t>
        <w:br/>
        <w:t>қозғалмай ойларым тұр неге?</w:t>
        <w:br/>
        <w:t>52</w:t>
        <w:br/>
        <w:t>ҚЫСҚЫ САҒЫНЫШ</w:t>
        <w:br/>
        <w:t>1.</w:t>
        <w:br/>
        <w:t>Түн...</w:t>
        <w:br/>
        <w:t>Қала...</w:t>
        <w:br/>
        <w:t>Қар жауып тұр.</w:t>
        <w:br/>
        <w:t>Ой-акбозым... Шауып тұр.</w:t>
        <w:br/>
        <w:t>Мен жалғызбын. Түн жалғыз.</w:t>
        <w:br/>
        <w:t>Мұң-кекбөрі...</w:t>
        <w:br/>
        <w:t>Жүгегімді қауып тұр.</w:t>
        <w:br/>
        <w:t>Ұсстатпайды нұр қашып,</w:t>
        <w:br/>
        <w:t>(шегіне бір жетер ме ой?!)</w:t>
        <w:br/>
        <w:t>Тұн деген бір ұрғашы,</w:t>
        <w:br/>
        <w:t>өртеп сені кетердей...</w:t>
        <w:br/>
        <w:t>Сезім-сылқым. Қашады.</w:t>
        <w:br/>
        <w:t>Жазылмаған жырдайын,</w:t>
        <w:br/>
        <w:t>қар көмкеріп шашаны,</w:t>
        <w:br/>
        <w:t>тілерсектеп тұр қайың.</w:t>
        <w:br/>
        <w:t>Ақ жамылып тұр қала,</w:t>
        <w:br/>
        <w:t>өң мен түстей арбасқан,</w:t>
        <w:br/>
        <w:t>Қиялымда - бір бала,</w:t>
        <w:br/>
        <w:t>Атшанаға жармасқан...</w:t>
      </w:r>
    </w:p>
    <w:p>
      <w:r>
        <w:t>Акбоз, шана зулайды,</w:t>
        <w:br/>
        <w:t>даламенен қар басқан,</w:t>
        <w:br/>
        <w:t>құлағымда шулайды</w:t>
        <w:br/>
        <w:t>түнгі кафе - ән қашқан.</w:t>
        <w:br/>
        <w:t>Қоңырауын көңілдің</w:t>
        <w:br/>
        <w:t>қағып шана ұзады,</w:t>
        <w:br/>
        <w:t>ақ түтекке көмілдім,</w:t>
        <w:br/>
        <w:t>талып жетті қыз әні...</w:t>
        <w:br/>
        <w:t>кетті күндер жоқ пен барға төзетін;</w:t>
        <w:br/>
        <w:t>жастық шағың кетті бірге бұрылмай,</w:t>
        <w:br/>
        <w:t>пәтер іздеп Алматыны кезетін.</w:t>
        <w:br/>
        <w:t>Досың кетті:</w:t>
        <w:br/>
        <w:t>Кетті бірге ән-далаң,</w:t>
        <w:br/>
        <w:t>құстай ұшып, қалықтаған, самғаған;</w:t>
        <w:br/>
        <w:t>Кетті күндер адалдықты азық қып,</w:t>
        <w:br/>
        <w:t>Жалақыны жалақыға жалғаған.</w:t>
        <w:br/>
        <w:t>Досың кетті:</w:t>
        <w:br/>
        <w:t>Кетті бірге мұнды адам,</w:t>
        <w:br/>
        <w:t>Талай сенің арманыңды тыңдаған;</w:t>
        <w:br/>
        <w:t>майыспаған мінезімен кетті үнсіз,</w:t>
        <w:br/>
        <w:t>қайыспаған қалпыменен сынбаған.</w:t>
        <w:br/>
        <w:t>Кешіп үнсіз қыстың суық көк түнін,</w:t>
        <w:br/>
        <w:t>досың кетті көзіндей боп тектінің;</w:t>
        <w:br/>
        <w:t>досыңменен кетті бірге оралмас</w:t>
        <w:br/>
        <w:t>Аңғал...</w:t>
        <w:br/>
        <w:t>Арман қуған от күнің...</w:t>
        <w:br/>
        <w:t>қаңтар, 1989-жыл</w:t>
        <w:br/>
        <w:t>48</w:t>
        <w:br/>
        <w:t>ҚАРАСАЗ-САРЫН</w:t>
        <w:br/>
        <w:t>Мұқағали аруағына</w:t>
        <w:br/>
        <w:t>Аспан астын арман кезіп, от өріп,</w:t>
        <w:br/>
        <w:t>құз-қиядаң байғыз үні «жөтеліп»,</w:t>
        <w:br/>
        <w:t>қарағайлы қалың қолтық жаңғырды,</w:t>
        <w:br/>
        <w:t>Қараршаны қанатына көтеріп.</w:t>
        <w:br/>
        <w:t>Аппақ әлем... Ай туды да қиылып,</w:t>
        <w:br/>
        <w:t>аршынды әуен әуеледі құйылып.</w:t>
        <w:br/>
        <w:t>Хантәңірі қозғалғандай күркіреп,</w:t>
        <w:br/>
        <w:t>Кетпен тауы сілкінгендей күй ұғып.</w:t>
        <w:br/>
        <w:t>Айғайтасты ұйытты да төрдегі,</w:t>
      </w:r>
    </w:p>
    <w:p>
      <w:r>
        <w:t>Шалкөденің кең жазығын тербеді.</w:t>
        <w:br/>
        <w:t>Алтынкенді аялады сырлы саз,</w:t>
        <w:br/>
        <w:t>оятардай пендеңді де көрдегі.</w:t>
        <w:br/>
        <w:t>Қарасаздан қалқып сарын...</w:t>
        <w:br/>
        <w:t>Қара, әні!..</w:t>
        <w:br/>
        <w:t>Шағыл...</w:t>
        <w:br/>
        <w:t>Құмды...</w:t>
        <w:br/>
        <w:t>Шымырлатты Даланы.</w:t>
        <w:br/>
        <w:t>Сарыарқа мен ақ Жайыққа қол созып,</w:t>
        <w:br/>
        <w:t>Алатаудан алты қырға тарады.</w:t>
        <w:br/>
        <w:t>Айбынында алты алаштың екпіні,</w:t>
        <w:br/>
        <w:t>қайырардай тентекті де тектіні;</w:t>
        <w:br/>
        <w:t>Аспантаудың «дариғалап» жүрегі</w:t>
        <w:br/>
        <w:t>дулы-думан дүниеге кетті үні.</w:t>
        <w:br/>
        <w:t>Қарқарадан қараша қаз өткендей,</w:t>
        <w:br/>
        <w:t>Аққу-сұңқыл...</w:t>
        <w:br/>
        <w:t>Атырауға жеткендей...</w:t>
        <w:br/>
        <w:t>Қалқып ұшты Қаратаудан қайсар мұн,</w:t>
        <w:br/>
        <w:t>Қазығұртқа қайта оралған көктемдей.</w:t>
        <w:br/>
        <w:t>Дала түседі еске...</w:t>
        <w:br/>
        <w:t>Көзімді ақ дүние, байлап арман,</w:t>
        <w:br/>
        <w:t>көшеді елес-сурет жайлап алдан.</w:t>
        <w:br/>
        <w:t>Келемін кешіп қарын түнгі бақтың.</w:t>
        <w:br/>
        <w:t>Іздеймін!</w:t>
        <w:br/>
        <w:t>Балғын кезім қайда қалған?!</w:t>
        <w:br/>
        <w:t>Адасып Ай астында қалмады ма?</w:t>
        <w:br/>
        <w:t>Асқарға әлде биік самғады ма?</w:t>
        <w:br/>
        <w:t>Жүр екен бал дәуренім қай арада,</w:t>
        <w:br/>
        <w:t>кетті ме думан куып ән бағына?!</w:t>
        <w:br/>
        <w:t>Сағынып мұң да кештім, қайғы бастым,</w:t>
        <w:br/>
        <w:t>құшағын арсыз жандар жайды -- қаштым;</w:t>
        <w:br/>
        <w:t>көзіңе көрінді ме шынынды айтшы,</w:t>
        <w:br/>
        <w:t>ақ мамық, кезіп келем Айдың астын?</w:t>
        <w:br/>
        <w:t>Ақ көрпе...</w:t>
        <w:br/>
        <w:t>Аппақ әлем...</w:t>
        <w:br/>
        <w:t>Ақ ұлпа қар...</w:t>
        <w:br/>
        <w:t>Алысқа, алыстарға сағынта бар.</w:t>
        <w:br/>
        <w:t>Сәлем айт жастығымды көре қалсаң,</w:t>
        <w:br/>
        <w:t>көзінен көкжиектің сағым талар.“ |</w:t>
      </w:r>
    </w:p>
    <w:p>
      <w:r>
        <w:t>ақпан, 1989-жыл</w:t>
        <w:br/>
        <w:t>ДОСТЫ ЖОҒАЛТУ</w:t>
        <w:br/>
        <w:t>Шиырдың да қолындағы кесені,</w:t>
        <w:br/>
        <w:t>жандай болып жібермейтін есені</w:t>
        <w:br/>
        <w:t>тойып алып, ауыр-ауыр, сөз Айтып,</w:t>
        <w:br/>
        <w:t>той үстінде «жазаладың» кеше бны.</w:t>
        <w:br/>
        <w:t>Жандай едің сып-сыпайы, сымбатты,</w:t>
        <w:br/>
        <w:t>шын қалпыңды таныттың-ау тым қатты;</w:t>
        <w:br/>
        <w:t>қираттың сен аз ғана сәт ішінде</w:t>
        <w:br/>
        <w:t>Достық атты тербетілген құндақты.</w:t>
        <w:br/>
        <w:t>Ел көзінше оны мүлдем жерледің,</w:t>
        <w:br/>
        <w:t>тергегендей тұңғышынды тергедің;</w:t>
        <w:br/>
        <w:t>тіл-дұшпанды оңды-солды көсілтіп,</w:t>
        <w:br/>
        <w:t>дос көзіңде қатқан мұзды көрмедің.</w:t>
        <w:br/>
        <w:t>Жалтақтады, жарың үнсіз үрпиді,</w:t>
        <w:br/>
        <w:t>той иесі жақтырмады, кіртиді;</w:t>
        <w:br/>
        <w:t>жазаланған жазықсыз жан -- жан досың</w:t>
        <w:br/>
        <w:t>сынды қатты, мұз боп қатты, сыр түйді.</w:t>
        <w:br/>
        <w:t>Қас-қағымда тас-талқан қып жыр бағын,</w:t>
        <w:br/>
        <w:t>өз қолыңмен өз бағынды «ұрладың»;</w:t>
        <w:br/>
        <w:t>көрмедің сен досың кеткен сәтте сол</w:t>
        <w:br/>
        <w:t>жауларыңның мәз-мейрам боп тұрғанын.</w:t>
        <w:br/>
        <w:t>Досың кетті: Ыза-кегін «бұқтырып»,</w:t>
        <w:br/>
        <w:t>ұстамды боп, ірілігін ұқтырып.</w:t>
        <w:br/>
        <w:t>Кетті...</w:t>
        <w:br/>
        <w:t>Кетті...</w:t>
        <w:br/>
        <w:t>Сол күйімен баяғы</w:t>
        <w:br/>
        <w:t>тік жүретін, тік сөйлейтін, тік тұрып.</w:t>
        <w:br/>
        <w:t>Досың кетті:</w:t>
        <w:br/>
        <w:t>Кетті бірге көз, отың,</w:t>
        <w:br/>
        <w:t>55</w:t>
        <w:br/>
        <w:t>60</w:t>
        <w:br/>
        <w:t>ӘКЕ ҚАБЫРЫ БАСЫНДА:</w:t>
        <w:br/>
        <w:t>«Тамырым менің -- теренде.»</w:t>
        <w:br/>
        <w:t>ЖҰМЕКЕН</w:t>
        <w:br/>
        <w:t>Жатқан мәңгі төсінде таспа қырдың,</w:t>
        <w:br/>
        <w:t>тұрмын үнсіз басында тас қабырдың.</w:t>
      </w:r>
    </w:p>
    <w:p>
      <w:r>
        <w:t>Жас тұмшалап жанарды, буын босап,</w:t>
        <w:br/>
        <w:t>шымшиды кеп жүректі басқа бір мүн.</w:t>
        <w:br/>
        <w:t>Толқытады көңілді басқа бір ән,</w:t>
        <w:br/>
        <w:t>егіледі сезімім жас қарыған. .</w:t>
        <w:br/>
        <w:t>Көзді жұмсам, көңілде -- басқа жандар,</w:t>
        <w:br/>
        <w:t>басқа таулар, көгінде -- басқа қыран.</w:t>
        <w:br/>
        <w:t>Естен шыққан ескі ауыл... Сол баяғы...</w:t>
        <w:br/>
        <w:t>Құрақ ұшып, қос әжем қол жаяды.</w:t>
        <w:br/>
        <w:t>Құрт ұрлаған шығады алдан күнім,</w:t>
        <w:br/>
        <w:t>бір сәт тыным көрмейтін қолды-аяғы.</w:t>
        <w:br/>
        <w:t>Ойырманың басында -- бала киік,</w:t>
        <w:br/>
        <w:t>бала қиял балдайын тамады иіп.</w:t>
        <w:br/>
        <w:t>Қара жорға... Үстінде нағашы атам,</w:t>
        <w:br/>
        <w:t>теңселеді дүние санада ұйып...</w:t>
        <w:br/>
        <w:t>Қоңыр тірлік... Төгіліп күй ырғағы,</w:t>
        <w:br/>
        <w:t>күндерімді тербейді қиырдағы.</w:t>
        <w:br/>
        <w:t>Отты кезің елестеп, әке, сенің,</w:t>
        <w:br/>
        <w:t>сезіледі жүректің жиі ұрғаны.</w:t>
        <w:br/>
        <w:t>Әлде қайдан себелеп қырдың әні,</w:t>
        <w:br/>
        <w:t>«бесік жыры» кеудемді ұрғылады.</w:t>
        <w:br/>
        <w:t>Ақ шашты анам айналып жас аруға,</w:t>
        <w:br/>
        <w:t>айдынына көңілдің жыр құлады.</w:t>
        <w:br/>
        <w:t>Толқымаған тәрізді бекерге ойым,</w:t>
        <w:br/>
        <w:t>құлағыма бір дауыс жетердейін.</w:t>
        <w:br/>
        <w:t>50</w:t>
        <w:br/>
        <w:t>СЕЗІНУ</w:t>
        <w:br/>
        <w:t>Тұрақтап талай арман қонған, ұшқан,</w:t>
        <w:br/>
        <w:t>бұл кеуде шаршаған ба? .</w:t>
        <w:br/>
        <w:t>Тонды ағыстан...</w:t>
        <w:br/>
        <w:t>Қырыққа шыққандардың көзім жетті,</w:t>
        <w:br/>
        <w:t>жүрегі жүдейді екен толғаныстан.</w:t>
        <w:br/>
        <w:t>Әддің жоқ ойланбасқа, толғанбасқа,</w:t>
        <w:br/>
        <w:t>тұйғындай ұшатұғын қомданбасқа.</w:t>
        <w:br/>
        <w:t>Көбейіп парыз-қарыз... Ұмтыласың...</w:t>
        <w:br/>
        <w:t>Бағынды корғау-үшін қонған басқа.</w:t>
        <w:br/>
        <w:t>Ойлардың көші түнде көкке өреді,</w:t>
        <w:br/>
        <w:t>бәрін де сорлы жүрек өткереді;</w:t>
        <w:br/>
        <w:t>қырыққа шыққандарға құдай өзі</w:t>
        <w:br/>
        <w:t>қуат пен ыстық жалын, от береді.</w:t>
        <w:br/>
        <w:t>Алғанын төбе көріп, төрін-өрдей,</w:t>
        <w:br/>
        <w:t>сезініп өзін кейде серілердей,</w:t>
        <w:br/>
        <w:t>жарының жанарына үңіледі,</w:t>
      </w:r>
    </w:p>
    <w:p>
      <w:r>
        <w:t>жас ақын жиырмадағы көрінердей...</w:t>
        <w:br/>
        <w:t>Көңілін арбап күнде киелі ұғым,</w:t>
        <w:br/>
        <w:t>сұрайды амандығын жиі елінің;</w:t>
        <w:br/>
        <w:t>тыныштық болса екен деп жер бетінде</w:t>
        <w:br/>
        <w:t>он беске жаңа толған сүйеді ұлын.</w:t>
        <w:br/>
        <w:t>Ұшырып қияндарға ой көктемін,</w:t>
        <w:br/>
        <w:t>жастықтың жанарында той кеткенін</w:t>
        <w:br/>
        <w:t>аңғарар қырықтағы әке бейбак,</w:t>
        <w:br/>
        <w:t>сезгенде тұңғышының бойжеткенін...</w:t>
        <w:br/>
        <w:t>Түгендеп жеткені мен жетпегенін,</w:t>
        <w:br/>
        <w:t>қиюлап қиғаны мен көктегенін,</w:t>
        <w:br/>
        <w:t>жағаға алыс қалған қарайды ұзак,</w:t>
        <w:br/>
        <w:t>үстінен тірлік атты көк кеменің...</w:t>
        <w:br/>
        <w:t>Қалқып көкті:-кезеді бір.жиінкұс,:</w:t>
        <w:br/>
        <w:t>Болашақтың арманы - асқақ,</w:t>
        <w:br/>
        <w:t>күйі -- күш.</w:t>
        <w:br/>
        <w:t>Жүрегімді мазалайды Тынымсыз,</w:t>
        <w:br/>
        <w:t>сені тосқан бұрылың пен қиылыс.</w:t>
        <w:br/>
        <w:t>Сен жүретін жолдар:мені тербейді,</w:t>
        <w:br/>
        <w:t>қыран-сезім көтереді өрге: ойды. :</w:t>
        <w:br/>
        <w:t>Тағдыр ертең не сыйлайды саған деп,</w:t>
        <w:br/>
        <w:t>ойым -- күпті... і</w:t>
        <w:br/>
        <w:t>Маған тыным бермейді.</w:t>
        <w:br/>
        <w:t>Бапкеріңмін... Тілекшіңмін-ішімнен;</w:t>
        <w:br/>
        <w:t>(түлкіні де бабы жақсы құс ілген).</w:t>
        <w:br/>
        <w:t>Мінезіңнің артық-кемі -- маған сын.</w:t>
        <w:br/>
        <w:t>Сақта, Тәңір!</w:t>
        <w:br/>
        <w:t>Ессіздерден ісінген.</w:t>
        <w:br/>
        <w:t>Сақта, Тәңір!</w:t>
        <w:br/>
        <w:t>Көлденеңнен, көздерден,</w:t>
        <w:br/>
        <w:t>өтінемін, өсек-ғайбат, сөзге ермен.</w:t>
        <w:br/>
        <w:t>Қорғау үшін өзінді-өзің, әуелі</w:t>
        <w:br/>
        <w:t>құдай құйған қалыбыңнан өзгермен.</w:t>
        <w:br/>
        <w:t>Бар мен жоқты тезге.салып, теңгерін,,</w:t>
        <w:br/>
        <w:t>қиындықты қайыспастан өңгеріп,</w:t>
        <w:br/>
        <w:t>қорға, қалқам, Сеніміңді елдегі,”</w:t>
        <w:br/>
        <w:t>бойыңды алмай қызыққұмар пенделік.</w:t>
        <w:br/>
        <w:t>Сол Сенімде - менің күллі ұраным,</w:t>
        <w:br/>
        <w:t>Сол Сенімде -- менің асқақ жыр-әнім.</w:t>
        <w:br/>
        <w:t>Сол Сенімде -- топырағым, тұрағым,</w:t>
        <w:br/>
        <w:t>аялап өт арманындай сен оны,:</w:t>
        <w:br/>
        <w:t>килы, қиын күн туса да,</w:t>
        <w:br/>
        <w:t>Еркебұланым!..</w:t>
      </w:r>
    </w:p>
    <w:p>
      <w:r>
        <w:t>Еркебұланым!..</w:t>
        <w:br/>
        <w:t>“қаңтар, 1989-жыл</w:t>
        <w:br/>
        <w:t>59</w:t>
        <w:br/>
        <w:t>Қыз-дүние, жалған-ай!</w:t>
        <w:br/>
        <w:t>Қала бір күй шертеді.</w:t>
        <w:br/>
        <w:t>Дала...</w:t>
        <w:br/>
        <w:t>Арман-ай,</w:t>
        <w:br/>
        <w:t>Жүрегімді өртеді!</w:t>
        <w:br/>
        <w:t>Жүрегімді өртеді!</w:t>
        <w:br/>
        <w:t>2.</w:t>
        <w:br/>
        <w:t>Малтығып жатыр тағы көше қардан,</w:t>
        <w:br/>
        <w:t>кеудеден көшеді шер, көшеді; арман;</w:t>
        <w:br/>
        <w:t>ақ түнді ақ теңіздей дүрліктіріп,</w:t>
        <w:br/>
        <w:t>шарқ ұрып шағала-мұң көшеді алдан</w:t>
        <w:br/>
        <w:t>Көк төсін айқыш-ұйқыш тіліп өтер;</w:t>
        <w:br/>
        <w:t>шаңқ еткен құлақтарда үні.кетер.</w:t>
        <w:br/>
        <w:t>Мына мұң...</w:t>
        <w:br/>
        <w:t>Шағала-мүң астаң-кестен</w:t>
        <w:br/>
        <w:t>аспанның ақ айдынын түріп өтер.</w:t>
        <w:br/>
        <w:t>Табиғат ерекше бір күйге енгендей,</w:t>
        <w:br/>
        <w:t>құлаққа қайталанбас күй келгендей, -</w:t>
        <w:br/>
        <w:t>бар әлем той жасауда бір-ғажайып,..</w:t>
        <w:br/>
        <w:t>Көк пен Жер жаңа ғана үйленгендей... .</w:t>
        <w:br/>
        <w:t>Түн аппақ...</w:t>
        <w:br/>
        <w:t>Аспан аппақ...</w:t>
        <w:br/>
        <w:t>Көше қатқақ...</w:t>
        <w:br/>
        <w:t>Дүние бұлаңытып көшеді аппақ.</w:t>
        <w:br/>
        <w:t>Алматы айналғандай жұмаққа бір,</w:t>
        <w:br/>
        <w:t>көк аспан жерге киіз төсеп аппақ.</w:t>
        <w:br/>
        <w:t>Кеудеден көшеді шер, көшеді арман,</w:t>
        <w:br/>
        <w:t>малтығып ұлпа сезім көше, қардан,</w:t>
        <w:br/>
        <w:t>ақ түнді ақ теңіздей дүрліктіріп,</w:t>
        <w:br/>
        <w:t>шарқ ұрып шағала-мұң көшеді алдан.</w:t>
        <w:br/>
        <w:t>3,</w:t>
        <w:br/>
        <w:t>Көңілім елеңдейді құс-елеске,</w:t>
        <w:br/>
        <w:t>байқашы, бәрі осының түс емес пе?!</w:t>
        <w:br/>
        <w:t>Ақ мамық, сені көріп ойға батып,</w:t>
        <w:br/>
        <w:t>Айлы түн...</w:t>
        <w:br/>
        <w:t>53</w:t>
      </w:r>
    </w:p>
    <w:p>
      <w:r>
        <w:t>Ескі диірмен -- қабақта:;.. Атам үнсіз?</w:t>
        <w:br/>
        <w:t>Көкбастаудың қайнары лпекердейін.</w:t>
        <w:br/>
        <w:t>Қарадала қозғалып, қара аспаным,</w:t>
        <w:br/>
        <w:t>жүрегіме жетердей жар асқан"үн;</w:t>
        <w:br/>
        <w:t>қос күмбезден кос. бабам тіл қатардай,</w:t>
        <w:br/>
        <w:t>күңгір-күңгір етеді Дала, Аспаным...</w:t>
        <w:br/>
        <w:t>Дәуірлерге дем берген көктемдерге,</w:t>
        <w:br/>
        <w:t>көргені аян аллаға, көк пен жерге.</w:t>
        <w:br/>
        <w:t>Ата-бабам кіндігін жуған өлке</w:t>
        <w:br/>
        <w:t>талай-талай куә боп өткелдерге,</w:t>
        <w:br/>
        <w:t>талай-талай пана боп өткендерге...</w:t>
        <w:br/>
        <w:t>Қоңырауын көңілдің қаққан дәйім.</w:t>
        <w:br/>
        <w:t>Қара мешіт...</w:t>
        <w:br/>
        <w:t>Белдеуі -- қатқан қайың.</w:t>
        <w:br/>
        <w:t>Күллі ауылдың шалдары жағалай кеп,</w:t>
        <w:br/>
        <w:t>жайнамазға жығылып жатқандайын.</w:t>
        <w:br/>
        <w:t>Бәрі-бәрі қаз-қалпы санада тұр,</w:t>
        <w:br/>
        <w:t>ақ жаулықты аналар, бала-бақыр...</w:t>
        <w:br/>
        <w:t>«Лә-илла-Һи ил-алла...» деген үннен</w:t>
        <w:br/>
        <w:t>аспан асты күмбірлеп бара жатыр.</w:t>
        <w:br/>
        <w:t>Еленңдесіп қырлардың желбезегі,</w:t>
        <w:br/>
        <w:t>«Шилі өзектің» қолтығын жел кезеді.</w:t>
        <w:br/>
        <w:t>Туған ауыл түтіні танауды алып,</w:t>
        <w:br/>
        <w:t>жетелейді Көксайдың жол, кезеңі.</w:t>
        <w:br/>
        <w:t>Жетелейді жолдарым алыстарға,</w:t>
        <w:br/>
        <w:t>мені әлдекім күтердей ғарыштарда.</w:t>
        <w:br/>
        <w:t>Көзімді ашсам...</w:t>
        <w:br/>
        <w:t>Мына әлем ізім-ғайым</w:t>
        <w:br/>
        <w:t>кетердейін қоштасып арыстарға.</w:t>
        <w:br/>
        <w:t>Жетелейді жолдарым биіктерге,</w:t>
        <w:br/>
        <w:t>“мені әлдекім күтердей сүйіп төрде.</w:t>
        <w:br/>
        <w:t>Көзімді ашқым келмейді. Қабыр үнсіз.</w:t>
        <w:br/>
        <w:t>Жатыр үнсіз шалдарым сүйікті өрде...</w:t>
        <w:br/>
        <w:t>Жатыр қалай жан әкем сиып көрге?!</w:t>
        <w:br/>
        <w:t>61</w:t>
        <w:br/>
        <w:t>САРЫ КҮЗ</w:t>
        <w:br/>
        <w:t>Сарылып, “сарғаяды жарық Айым,</w:t>
        <w:br/>
        <w:t>Сағынып, сілкінеді сары қайың.</w:t>
        <w:br/>
        <w:t>Сары күз...</w:t>
        <w:br/>
        <w:t>Сары дала...</w:t>
        <w:br/>
        <w:t>Сары тоғай...</w:t>
      </w:r>
    </w:p>
    <w:p>
      <w:r>
        <w:t>Санамда -- сақыр-сұқыр: сары. уайым</w:t>
        <w:br/>
        <w:t>Сам жанып, салқын көкте от күледі,</w:t>
        <w:br/>
        <w:t>сарғайған салқын күздің жетті лебі;</w:t>
        <w:br/>
        <w:t>сарыжұрт бүріседі кеште суық,</w:t>
        <w:br/>
        <w:t>сабылып сарыала қаз көк тіледі.</w:t>
        <w:br/>
        <w:t>Сары бел жетімсіреп қалқияды,</w:t>
        <w:br/>
        <w:t>сары адыр, саздау еңіс салқияды.</w:t>
        <w:br/>
        <w:t>Сары тал... )</w:t>
        <w:br/>
        <w:t>Сары қайың...</w:t>
        <w:br/>
        <w:t>Сары белес...</w:t>
        <w:br/>
        <w:t>Сағым-мұң тербетеді сал қияны.</w:t>
        <w:br/>
        <w:t>Сабырсыз сері көңіл тұншығар ма?</w:t>
        <w:br/>
        <w:t>Сілкініп алмай, сірә, тыншығар ма?</w:t>
        <w:br/>
        <w:t>Салауат күйін шертер кеште Дала</w:t>
        <w:br/>
        <w:t>сыздатып бой-бойыңнан үн шығарда.</w:t>
        <w:br/>
        <w:t>Сары күз...</w:t>
        <w:br/>
        <w:t>Сағынышым...</w:t>
        <w:br/>
        <w:t>Санамды алған.</w:t>
        <w:br/>
        <w:t>Сазыңа елітеді тәмәм жалған.</w:t>
        <w:br/>
        <w:t>Сезімді серік етіп сарыала қаз -</w:t>
        <w:br/>
        <w:t>Бір жылым барады ұшып тәмәмдалған,</w:t>
        <w:br/>
        <w:t>бір жылым барады ұзап санамды алған...</w:t>
        <w:br/>
        <w:t>қыркүйек, 1990-жыл</w:t>
        <w:br/>
        <w:t>Кезіп ішін кою орман - “Ешәлдн;</w:t>
        <w:br/>
        <w:t>Адаммен де...</w:t>
        <w:br/>
        <w:t>Аруақпен де кеңестім.</w:t>
        <w:br/>
        <w:t>Сенің үнің жетті маған, Тәңірім,</w:t>
        <w:br/>
        <w:t>ал жердегі естір емес мені ешкім...</w:t>
        <w:br/>
        <w:t>Естір емес мені ешкім...</w:t>
        <w:br/>
        <w:t>тамыз, 1992-жыл</w:t>
        <w:br/>
        <w:t>3--605</w:t>
        <w:br/>
        <w:t>Көшсе егер бағын, бастағын,</w:t>
        <w:br/>
        <w:t>жетпеген мұрат -- шын қайғы.</w:t>
        <w:br/>
        <w:t>Сол үшін, досым, алданып,</w:t>
        <w:br/>
        <w:t>наздана бермей болмысқа,</w:t>
        <w:br/>
        <w:t>жылдарға жыр боп жалғанып,</w:t>
        <w:br/>
        <w:t>Күресу керек!</w:t>
      </w:r>
    </w:p>
    <w:p>
      <w:r>
        <w:t>Асығу керек!</w:t>
        <w:br/>
        <w:t>Жол- қысқа...</w:t>
        <w:br/>
        <w:t>мамыр, 1988-жыл |</w:t>
        <w:br/>
        <w:t>АҚЫН БОЛУ ХАҚТЫҢ ІСІ</w:t>
        <w:br/>
        <w:t>немесе</w:t>
        <w:br/>
        <w:t>Достарға жазған хаттар</w:t>
        <w:br/>
        <w:t>(«Жас дәурен. Ой кешу» дәптерінен):</w:t>
        <w:br/>
        <w:t>Сендер бар жерде жана .маздаушы ем,</w:t>
        <w:br/>
        <w:t>Сендер жоқ жерде сөне жаздаушы ем;</w:t>
        <w:br/>
        <w:t>Сезесіндер ме?</w:t>
        <w:br/>
        <w:t>Сенесіндер ме?</w:t>
        <w:br/>
        <w:t>Сендерсіз бір күн өле жаздаушы ем?!</w:t>
        <w:br/>
        <w:t>Кеудеме қонған сағымдай мекен --</w:t>
        <w:br/>
        <w:t>жастығым менің лағылдай-от ең.</w:t>
        <w:br/>
        <w:t>(Ұясын ұшқан еске алып кейде...</w:t>
        <w:br/>
        <w:t>құс-тағы тіпті сағынбай ма екен?).</w:t>
        <w:br/>
        <w:t>Сағынбай ма екен биік ұшқанын,</w:t>
        <w:br/>
        <w:t>сағымды белді сүйіп ұшқанын,</w:t>
        <w:br/>
        <w:t>сал дала, сал тау,</w:t>
        <w:br/>
        <w:t>сая бақтарды</w:t>
        <w:br/>
        <w:t>самала түнде жиі құшқанын?!</w:t>
        <w:br/>
        <w:t>Жиі құшқанын, сүйіп ұшқанын,</w:t>
        <w:br/>
        <w:t>сағынбай ма екен жиі құстарын. -.</w:t>
        <w:br/>
        <w:t>Менің сендерді аңсаған кезімдей,</w:t>
        <w:br/>
        <w:t>кезіп ойлардың қиылыстарын?!</w:t>
        <w:br/>
        <w:t>Жалын боп жалап өр, тегісімді,</w:t>
        <w:br/>
        <w:t>өкініш сәттер өртеп ішімді,</w:t>
        <w:br/>
        <w:t>күндерім өткен сендермен бірге</w:t>
        <w:br/>
        <w:t>елестер кейде ертегі сынды...</w:t>
        <w:br/>
        <w:t>67</w:t>
        <w:br/>
        <w:t>64</w:t>
        <w:br/>
        <w:t>ДАУЫС</w:t>
        <w:br/>
        <w:t>Сағаттың рухына</w:t>
        <w:br/>
        <w:t>Жоғалтқалы бала күнгі досымды,</w:t>
        <w:br/>
        <w:t>жиі еститін болдым көктен осы үнді.</w:t>
        <w:br/>
        <w:t>Кешіп жүрген азап-қайғым аздайын,</w:t>
        <w:br/>
        <w:t>мұнарыма мұнар келіп қосылды.</w:t>
        <w:br/>
        <w:t>Өкініш көп...</w:t>
        <w:br/>
        <w:t>Өнбей қойды ісім де,</w:t>
      </w:r>
    </w:p>
    <w:p>
      <w:r>
        <w:t>өмір сүріп жүргендеймін түсімде;</w:t>
        <w:br/>
        <w:t>құлағыма келеді ылғи сол дауыс,</w:t>
        <w:br/>
        <w:t>соры қалың соқыр тұман -- ішімде.</w:t>
        <w:br/>
        <w:t>Іздейтіндей ізгі ой менен өлшемді,</w:t>
        <w:br/>
        <w:t>дөнбекшиді ішімде бір «белсенді»</w:t>
        <w:br/>
        <w:t>жүрек атты...</w:t>
        <w:br/>
        <w:t>Жасығымды жұбатып,</w:t>
        <w:br/>
        <w:t>жан бар ма бір көтеретін еңсемді?!</w:t>
        <w:br/>
        <w:t>Өңкей -- мырза, өңкей -- төре, марқасқа,</w:t>
        <w:br/>
        <w:t>Сезім басқа...</w:t>
        <w:br/>
        <w:t>Төзім басқа...</w:t>
        <w:br/>
        <w:t>Ар басқа...</w:t>
        <w:br/>
        <w:t>Мына адамдар кебін киіп мылқаудың,</w:t>
        <w:br/>
        <w:t>айналғандай бір-бір қалың жартасқа.</w:t>
        <w:br/>
        <w:t>Елемейді, естімейді ешкімді,</w:t>
        <w:br/>
        <w:t>кеудедегі күркіреген көшкінді;</w:t>
        <w:br/>
        <w:t>Абай ата, келді сенің айтқаның:</w:t>
        <w:br/>
        <w:t>Айқайлап ем...</w:t>
        <w:br/>
        <w:t>Өз дауысым естілді.</w:t>
        <w:br/>
        <w:t>Ескі достардан қалған көздейін,</w:t>
        <w:br/>
        <w:t>қайтып оралмас екі кездейін</w:t>
        <w:br/>
        <w:t>қалқып ұшады түнде бір сезім</w:t>
        <w:br/>
        <w:t>сана күзеткен «жетім» сөздейін.</w:t>
        <w:br/>
        <w:t>Кеткен айлар мен өткен жылдардан,</w:t>
        <w:br/>
        <w:t>биік шындар мен бұйрат құмдардан</w:t>
        <w:br/>
        <w:t>жалын жырларым қолын созады,</w:t>
        <w:br/>
        <w:t>қолын созады сазды, мұнды арман.</w:t>
        <w:br/>
        <w:t>Жүрек кернеген әнді шақтайын,</w:t>
        <w:br/>
        <w:t>шәлі бұлғайды көктем, ақ қайың...</w:t>
        <w:br/>
        <w:t>Ескі достар мен ессіз күндердің</w:t>
        <w:br/>
        <w:t>көзіндей болып көкпен ақты Айым...</w:t>
        <w:br/>
        <w:t>маусым, 1988-жыл</w:t>
        <w:br/>
        <w:t>Қала аспаны...</w:t>
        <w:br/>
        <w:t>Қабаржып, қалғыды ояу,</w:t>
        <w:br/>
        <w:t>күз суреті көңілге салды қаяу.</w:t>
        <w:br/>
        <w:t>Күз келбетті бір адам жарым көңіл,</w:t>
        <w:br/>
        <w:t>жарты жолда жабырқап қалды жаяу...</w:t>
      </w:r>
    </w:p>
    <w:p>
      <w:r>
        <w:t>қыркүйек, 1988-жыл</w:t>
        <w:br/>
        <w:t>СУЫҚ СӨЗ</w:t>
        <w:br/>
        <w:t>Бір дос бүгін бір досты өкпелетті,</w:t>
        <w:br/>
        <w:t>оспадарлау әзілмен көктеп өтті.</w:t>
        <w:br/>
        <w:t>Астам сөйлеп, шіркін-ай, артық кетті.</w:t>
        <w:br/>
        <w:t>Өкпеліге...</w:t>
        <w:br/>
        <w:t>Күллі кеш текке кетті.</w:t>
        <w:br/>
        <w:t>Қатар жүріп, қаз тұрып, қатар өскен,</w:t>
        <w:br/>
        <w:t>бір қайықта ескекті қатар ескен</w:t>
        <w:br/>
        <w:t>қос құрбыдан қалың жүрт ішін тартты.</w:t>
        <w:br/>
        <w:t>Қалыптары тым суық... Қахар ескен...</w:t>
        <w:br/>
        <w:t>Өкпеліге у болды астың бәрі,</w:t>
        <w:br/>
        <w:t>шиқан сыздап, көңілде асқындады.</w:t>
        <w:br/>
        <w:t>Бір-ақ ауыз суық сөз бұзды бәрін,</w:t>
        <w:br/>
        <w:t>Сең қозғалды...</w:t>
        <w:br/>
        <w:t>Қозғалды бастың қаны...</w:t>
        <w:br/>
        <w:t>Күз келгенде -- өмірдің жазы кетіп,</w:t>
        <w:br/>
        <w:t>жылы сөзді жүрерде азық етіп,</w:t>
        <w:br/>
        <w:t>жанға батты, апыр-ай, екі адамның</w:t>
        <w:br/>
        <w:t>отырғаны бір-бірін жазым етіп.</w:t>
        <w:br/>
        <w:t>Күңіреніп шығатын, күле кіре</w:t>
        <w:br/>
        <w:t>қос құрбының көз Тігіп реңіне:</w:t>
        <w:br/>
        <w:t>мен достықты аядым сайтан түрткен,</w:t>
        <w:br/>
        <w:t>жара түсті, дақ түсті жүрегіме...</w:t>
        <w:br/>
        <w:t>Қалыптары тұрпайы -- басқа мүлдем,</w:t>
        <w:br/>
        <w:t>ұят болды үйдегі жас-кәріден;</w:t>
        <w:br/>
        <w:t>өмір сәні бұзылды бір-ақ сөзбен,</w:t>
        <w:br/>
        <w:t>бір-ақ сөзбен тарылды аспан, іргем.</w:t>
        <w:br/>
        <w:t>тамыз, 1992-жыл</w:t>
        <w:br/>
        <w:t>68</w:t>
        <w:br/>
        <w:t>Сендер бар жерде жана маздаушы ем,</w:t>
        <w:br/>
        <w:t>сендер жоқ жерде сөне жаздаушы ем;</w:t>
        <w:br/>
        <w:t>сенбеймін...</w:t>
        <w:br/>
        <w:t>Қалай жылдарды өткергем,</w:t>
        <w:br/>
        <w:t>сендерсіз бір күн өле жаздаушы ем?!</w:t>
        <w:br/>
        <w:t>сәуір, 1988-жыл</w:t>
      </w:r>
    </w:p>
    <w:p>
      <w:r>
        <w:t>Бұл сезімді демегін күйректігім,</w:t>
        <w:br/>
        <w:t>достар менде келеді сиреп бүгін:</w:t>
        <w:br/>
        <w:t>Бүреді үнсіз жүрегім соны ойласам,</w:t>
        <w:br/>
        <w:t>ұйқым қашып, сыздайды бүйрек, түнім...</w:t>
        <w:br/>
        <w:t>Іштегіні, шіркін-ай, көз көрер ме?</w:t>
        <w:br/>
        <w:t>Кінәлі кім?</w:t>
        <w:br/>
        <w:t>Өзім бе?</w:t>
        <w:br/>
        <w:t>Өзгелер ме?..</w:t>
        <w:br/>
        <w:t>Айыптыны тапқанмен, айтындаршы,</w:t>
        <w:br/>
        <w:t>мына шикі тіршілік өзгерер ме?!</w:t>
        <w:br/>
        <w:t>Арман - асау. Бәрі де сұрақ маған.</w:t>
        <w:br/>
        <w:t>Қиял -- тазы, жеткізбес бір ақ табан.</w:t>
        <w:br/>
        <w:t>Оңашада ойсырап, ортаям да, ”</w:t>
        <w:br/>
        <w:t>ел көзінше «шіреніп», құр ат қонам.</w:t>
        <w:br/>
        <w:t>Өз қотырым -- өзімде... «Қасынамын»...</w:t>
        <w:br/>
        <w:t>Мұңымды да өзгеден жасырамын. .</w:t>
        <w:br/>
        <w:t>Ел көзінше тау болып асқақтаймын,</w:t>
        <w:br/>
        <w:t>онашада ойпан болп басыламын.</w:t>
        <w:br/>
        <w:t>Өмірменен жарысып санам әлек,</w:t>
        <w:br/>
        <w:t>(ойыншықпен алысып балам әлек);</w:t>
        <w:br/>
        <w:t>Жарымнан да жасырам кейде ойымды,</w:t>
        <w:br/>
        <w:t>мұңға батып өртеніп, жана ма деп.</w:t>
        <w:br/>
        <w:t>Қайғы, шерге тірлікте балама көп,</w:t>
        <w:br/>
        <w:t>айтудан де сескенем анама кеп;</w:t>
        <w:br/>
        <w:t>Перзентінің мазасыз күйін көрсе,</w:t>
        <w:br/>
        <w:t>көңіл жарым, қабаржып қала ма деп.</w:t>
        <w:br/>
        <w:t>Шыным осы... 7</w:t>
        <w:br/>
        <w:t>Демегін күйректігім,</w:t>
        <w:br/>
        <w:t>достар менде келеді сиреп бүгін.</w:t>
        <w:br/>
        <w:t>Ұйқым, күлкім.---мазасыз нәрестедей;</w:t>
        <w:br/>
        <w:t>берер емес жүрек пен бүйрек тыным;</w:t>
        <w:br/>
        <w:t>Достар менде келеді.сиреп бүгін....</w:t>
        <w:br/>
        <w:t>желтоқсан, 1980-жыл</w:t>
        <w:br/>
        <w:t>Саған бір кез әулиедей сенгенмін,</w:t>
        <w:br/>
        <w:t>сенген үшін сергелдеңге көнгенмін.</w:t>
        <w:br/>
        <w:t>Сері көңіл жетегінде --сен үшін!</w:t>
        <w:br/>
        <w:t>Сел мен сеңнің құшағына енгенмін:</w:t>
        <w:br/>
        <w:t>Жеңілгенмін...</w:t>
        <w:br/>
        <w:t>Жеңіс дәмін көргенмін.</w:t>
        <w:br/>
        <w:t>Ту қып ұстап есімінді кейде мен,.</w:t>
        <w:br/>
        <w:t>кей ортада сәл артықтау сөйлегем.</w:t>
        <w:br/>
        <w:t>Байқап тұрсам, сол-мінезім алаңсыз</w:t>
        <w:br/>
        <w:t>жастық екен, арман қуған жейдемен.</w:t>
      </w:r>
    </w:p>
    <w:p>
      <w:r>
        <w:t>Адал кезде ардың ісі -- ер істей,</w:t>
        <w:br/>
        <w:t>аярларға жалтақтамай, беріспей</w:t>
        <w:br/>
        <w:t>жүрген шақта арамдық;жоқ бір:мысқал::.</w:t>
        <w:br/>
        <w:t>Ойладық па кетеміз деп көріспей?!</w:t>
        <w:br/>
        <w:t>Тағдыр шығар?!</w:t>
        <w:br/>
        <w:t>Күйттедік те бас қамын,</w:t>
        <w:br/>
        <w:t>қиын жерде жалт бұрылдың - тастадың,</w:t>
        <w:br/>
        <w:t>Тас-талқан қып шарайнасын достықтың,</w:t>
        <w:br/>
        <w:t>шығар ма естен аяққа сап, басқаның?!</w:t>
        <w:br/>
        <w:t>Сендей көшіп сенімімнің бар әні,</w:t>
        <w:br/>
        <w:t>тұман басты кеудемдегі даланы.</w:t>
        <w:br/>
        <w:t>Сатқындықтың оғы жалап жүректі,</w:t>
        <w:br/>
        <w:t>аунап түстім жолбарыстай жаралы...</w:t>
        <w:br/>
        <w:t>Қаншама рет содан бері жел есті,</w:t>
        <w:br/>
        <w:t>көктем келді... қар еріді, шөп өсті.</w:t>
        <w:br/>
        <w:t>Сен бүгін биіктесің...</w:t>
        <w:br/>
        <w:t>Еңістемін...</w:t>
        <w:br/>
        <w:t>(Көзіңе көрінеді көп істе мін.)</w:t>
        <w:br/>
        <w:t>Сырлас ең қатар жүрген кеше ғана</w:t>
        <w:br/>
        <w:t>Сезінер достарының тегіс демін;</w:t>
        <w:br/>
        <w:t>Айтатұғын мұңын:да, сырын да ашын;</w:t>
        <w:br/>
        <w:t>жанына тыным бермес жыр, үн ғашық,</w:t>
        <w:br/>
        <w:t>ақ едің, адал едің,. алмас едің,“</w:t>
        <w:br/>
        <w:t>аттамас ала жіпті қырын басып.</w:t>
        <w:br/>
        <w:t>Бәріне куә жылдар, өткен айлар,</w:t>
        <w:br/>
        <w:t>суалып сезім қанша? Кеткен ойлар?</w:t>
        <w:br/>
        <w:t>Ақ тұйғын адалдығың желге ұшқан ба?</w:t>
        <w:br/>
        <w:t>Кеудеңде қураған ба көк тоғайлар?!</w:t>
        <w:br/>
        <w:t>Көңілін тербететін Айдағы арман,</w:t>
        <w:br/>
        <w:t>жүрегін тек махаббат жайлап алған,</w:t>
        <w:br/>
        <w:t>дос үшін отқа түсіп, су кешетін,</w:t>
        <w:br/>
        <w:t>апыр-ай,</w:t>
        <w:br/>
        <w:t>асыл шағың қайда қалған?!</w:t>
        <w:br/>
        <w:t>Көзіңе қараймын да -- тосыламын,</w:t>
        <w:br/>
        <w:t>сөзіңді естимін де -- шошынамын.</w:t>
        <w:br/>
        <w:t>Ақ күннен, адал күннен таппай белгі,</w:t>
        <w:br/>
        <w:t>Кеудемді қамшылауда жосыла мұң...</w:t>
        <w:br/>
        <w:t>маусым, 1988-жыл</w:t>
        <w:br/>
        <w:t>Ескі достардан хабар үзілді,</w:t>
        <w:br/>
        <w:t>ессіз сәттердің көбі сызылды;</w:t>
        <w:br/>
        <w:t>естен шықты да талай есімдер,</w:t>
        <w:br/>
        <w:t>ескі көшенің көбі бұзылды.</w:t>
      </w:r>
    </w:p>
    <w:p>
      <w:r>
        <w:t>Өткен өмірден белгі жоқтайын,</w:t>
        <w:br/>
        <w:t>жанды, жүректі өртеп от дәйім;</w:t>
        <w:br/>
        <w:t>ессіз күндердің ескі танысы</w:t>
        <w:br/>
        <w:t>кешке шулайды ессіз топ қайың.</w:t>
        <w:br/>
        <w:t>75</w:t>
        <w:br/>
        <w:t>74</w:t>
        <w:br/>
        <w:t>Арман қуған кезімбісің?</w:t>
        <w:br/>
        <w:t>Қайда кеткен баяғы сезім-құсың?!</w:t>
        <w:br/>
        <w:t>Мен сені түсінбеймін,</w:t>
        <w:br/>
        <w:t>(Жолыққан бейтаныс бір кісіндеймін).</w:t>
        <w:br/>
        <w:t>Отырмын мұңға оранып,</w:t>
        <w:br/>
        <w:t>тұңғиық ішінде ойдың...</w:t>
        <w:br/>
        <w:t>Біз қалай тындық ерте,</w:t>
        <w:br/>
        <w:t>біз қалай сындық ерте</w:t>
        <w:br/>
        <w:t>түсінбеймін?!</w:t>
        <w:br/>
        <w:t>Түсінбеймін?!</w:t>
        <w:br/>
        <w:t>ақпан, 1978-жыл</w:t>
        <w:br/>
        <w:t>Сақта мені! Сақтай көр өкпе-наздан,</w:t>
        <w:br/>
        <w:t>тарқата алмай өкпесін өткен аз ба?!</w:t>
        <w:br/>
        <w:t>Өкпелесем - өзіме! Тек өзіме!..</w:t>
        <w:br/>
        <w:t>Өкпелімін )</w:t>
        <w:br/>
        <w:t>сәттеріме ауытқып кеткен аздап.</w:t>
        <w:br/>
        <w:t>Өкпелімін мас болып өз деміме,</w:t>
        <w:br/>
        <w:t>өзгеріп қалған кейбір кездеріме,</w:t>
        <w:br/>
        <w:t>Қабағына қарамай адал достың</w:t>
        <w:br/>
        <w:t>артық кетіп, кем айтқан сөздеріме -</w:t>
        <w:br/>
        <w:t>өзімді-өзім жоғалтқан кездеріме.</w:t>
        <w:br/>
        <w:t>Өкпелімін кей іске барған білмей,</w:t>
        <w:br/>
        <w:t>күмбір-күмбір кеудеде арман күлмей...</w:t>
        <w:br/>
        <w:t>Бүріседі бір сезім соны ойласам,</w:t>
        <w:br/>
        <w:t>тым ертелеу қауызын жарған гүлдей.</w:t>
        <w:br/>
        <w:t>Өкпелемен ағаға, жасқа, кәрі,</w:t>
        <w:br/>
        <w:t>тауларыма жоқ өкпем асқаралы.</w:t>
        <w:br/>
        <w:t>Менің өкпем -- өзімде! Тек өзімде!</w:t>
        <w:br/>
        <w:t>Өзіммен аяқталып,</w:t>
        <w:br/>
        <w:t>Өзімнен басталады...</w:t>
        <w:br/>
        <w:t>наурыз, 1978-жыл</w:t>
        <w:br/>
        <w:t>84</w:t>
      </w:r>
    </w:p>
    <w:p>
      <w:r>
        <w:t>Ұмытқаным да көп шығар,</w:t>
        <w:br/>
        <w:t>жоғалтқаным да баршылық,</w:t>
        <w:br/>
        <w:t>шың басындағы көк шынар</w:t>
        <w:br/>
        <w:t>қартайған шығар аршылып,</w:t>
        <w:br/>
        <w:t>Қайтейін, кейде тандайды</w:t>
        <w:br/>
        <w:t>қариды келіп жырым кеш...</w:t>
        <w:br/>
        <w:t>(Өртеніп біткен жанбайды,</w:t>
        <w:br/>
        <w:t>өлгендер қайтып тірілмес).</w:t>
        <w:br/>
        <w:t>Ойласам бір сәт шөгемін</w:t>
        <w:br/>
        <w:t>аруақтың бәрін таудағы,</w:t>
        <w:br/>
        <w:t>әкем ұйықтаған төбенің</w:t>
        <w:br/>
        <w:t>ұлғайған шығар аумағы?!</w:t>
        <w:br/>
        <w:t>Көбейген шығар ауылда</w:t>
        <w:br/>
        <w:t>біз білмейтұғын жаңа ұрпақ,</w:t>
        <w:br/>
        <w:t>көздесе қалса қауымда</w:t>
        <w:br/>
        <w:t>амандасатұғын таңырқап?</w:t>
        <w:br/>
        <w:t>Кеудесін күнде сөз қарып, .</w:t>
        <w:br/>
        <w:t>кім білсін, қомдап қанатын,</w:t>
        <w:br/>
        <w:t>жүрген де болар қозданып,</w:t>
        <w:br/>
        <w:t>өртеніп басқа бала ақын?</w:t>
        <w:br/>
        <w:t>Жыр жазып түнде түсіңде</w:t>
        <w:br/>
        <w:t>тұнығын бұзбай бір бала,</w:t>
        <w:br/>
        <w:t>сол топтың үнсіз ішінде</w:t>
        <w:br/>
        <w:t>жүргенде болар қырда ана?!.</w:t>
        <w:br/>
        <w:t>Сол бала, бәлкім, жалғасым,</w:t>
        <w:br/>
        <w:t>жанында -- жырдың толғағы,</w:t>
        <w:br/>
        <w:t>мендей боп бастап ән басын,</w:t>
        <w:br/>
        <w:t>менен де озса болғаны...</w:t>
        <w:br/>
        <w:t>Шақырсын соны жол алдан,</w:t>
        <w:br/>
        <w:t>(сағыныштарымды жалғап ұш...)</w:t>
        <w:br/>
        <w:t>Мен енді бала бола алман,</w:t>
        <w:br/>
        <w:t>балалық шағым қалды алыс.</w:t>
        <w:br/>
        <w:t>наурыз, 1989-жыл</w:t>
        <w:br/>
        <w:t>80</w:t>
        <w:br/>
        <w:t>МӘҢГІЛІК:</w:t>
        <w:br/>
        <w:t>Наз айтып мына болмысқа,</w:t>
        <w:br/>
        <w:t>жоқ пенен барға жИНД -</w:t>
        <w:br/>
        <w:t>асығу керек!</w:t>
        <w:br/>
        <w:t>Жол - қысқа,</w:t>
        <w:br/>
        <w:t>көз жұму - күнә жалғанбай...</w:t>
        <w:br/>
        <w:t>Жібегі сусып жүректің,</w:t>
        <w:br/>
        <w:t>құрдымға тартып мың аршын,</w:t>
      </w:r>
    </w:p>
    <w:p>
      <w:r>
        <w:t>демігіп бойда жыр-екпін,</w:t>
        <w:br/>
        <w:t>байқаусыз бір күн құларсың</w:t>
        <w:br/>
        <w:t>альпинистейін мұзарттан,</w:t>
        <w:br/>
        <w:t>алысып жүріп андаусыз,</w:t>
        <w:br/>
        <w:t>үзілер ойлар сыз арткан;</w:t>
        <w:br/>
        <w:t>үздігіп үміт жалғаусыз;</w:t>
        <w:br/>
        <w:t>қиылар Айдың сынығы,</w:t>
        <w:br/>
        <w:t>күмбірлеп күннің сәулесі,</w:t>
        <w:br/>
        <w:t>құлазып көлдің тұнығы,</w:t>
        <w:br/>
        <w:t>басылар түннің әуресі;</w:t>
        <w:br/>
        <w:t>басылар жолдың шаңы да,</w:t>
        <w:br/>
        <w:t>тиылар қырдың күлкісі,</w:t>
        <w:br/>
        <w:t>алдыңнан тосар қамыға</w:t>
        <w:br/>
        <w:t>бимәлім күндер түр-түсі;</w:t>
        <w:br/>
        <w:t>шайылар аспан ніл көгі,</w:t>
        <w:br/>
        <w:t>суалар сезім, ән қашар,</w:t>
        <w:br/>
        <w:t>адамзат есін білгелі</w:t>
        <w:br/>
        <w:t>салтымен өмір жалғасар...</w:t>
        <w:br/>
        <w:t>Жаңғырар тау да, тоғай да,</w:t>
        <w:br/>
        <w:t>елітіп жұпар көктемі,</w:t>
        <w:br/>
        <w:t>көмілген қыста көп ойға</w:t>
        <w:br/>
        <w:t>лақтырар қыр да шекпенін;</w:t>
        <w:br/>
        <w:t>БАС И, ҰЛЫМ!</w:t>
        <w:br/>
        <w:t>Жанарымда - жасыл жазық;</w:t>
        <w:br/>
        <w:t>Тарайды Үн...</w:t>
        <w:br/>
        <w:t>Шалкөденің келбетінде бар айбын.</w:t>
        <w:br/>
        <w:t>Қозы-лақтың жарысады дауысы,</w:t>
        <w:br/>
        <w:t>жар басынан Қарасазға-қараймын.</w:t>
        <w:br/>
        <w:t>Қараймын да ұлымды үнсіз сүйемін,</w:t>
        <w:br/>
        <w:t>Қарасазым.. 7</w:t>
        <w:br/>
        <w:t>Қара шалғын...</w:t>
        <w:br/>
        <w:t>Киелім -</w:t>
        <w:br/>
        <w:t>Мұқаш аға, еске аламын өзінді,</w:t>
        <w:br/>
        <w:t>еске алам да басымды үнсіз иемін.</w:t>
        <w:br/>
        <w:t>Басымды ием: «Сені туған:жер»:деп бұл:</w:t>
        <w:br/>
        <w:t>(ақыны жоқ, арманы жоқ жер, көк -&lt;тұл);</w:t>
        <w:br/>
        <w:t>Осы арада «іңғәлаған» біл, балам,</w:t>
        <w:br/>
        <w:t>алғаш рет бір ұлы ақын - жөргекте ұл.</w:t>
        <w:br/>
        <w:t>Жалғап ойдың бағаны мен бағанын,</w:t>
        <w:br/>
        <w:t>тау да, тас та тіл қатардай маған үн.</w:t>
        <w:br/>
        <w:t>Басымды ием:</w:t>
        <w:br/>
        <w:t>Бала Мұқаш есті-ау деп.</w:t>
        <w:br/>
        <w:t>осы араның шөбі сүйіп табанын.</w:t>
      </w:r>
    </w:p>
    <w:p>
      <w:r>
        <w:t>Өзегімнен отты жалың құйылып;</w:t>
        <w:br/>
        <w:t>қара өлеңнің құдіретіне сиынып,</w:t>
        <w:br/>
        <w:t>басымды ием:</w:t>
        <w:br/>
        <w:t>Өртенді-ау деп бір жігіт</w:t>
        <w:br/>
        <w:t>осы арада жүрегімен «күй» ұрып...:</w:t>
        <w:br/>
        <w:t>Солай, ұлым, Мақатаев - текті емен,</w:t>
        <w:br/>
        <w:t>тамыр жайып, осы арада көктеген.</w:t>
        <w:br/>
        <w:t>Сен де бас и момын, қоңыр ауылға,</w:t>
        <w:br/>
        <w:t>халқым үшін берген өлмес отты өлеңі:.</w:t>
        <w:br/>
        <w:t>шілде, 1986-жыл</w:t>
        <w:br/>
        <w:t>79</w:t>
        <w:br/>
        <w:t>өзендер жуып арнасын,</w:t>
        <w:br/>
        <w:t>қой тастар суда тұншығар,</w:t>
        <w:br/>
        <w:t>көк нөсер төпеп жар басын,</w:t>
        <w:br/>
        <w:t>көктем кеп, белге гүл шығар;</w:t>
        <w:br/>
        <w:t>сағынған көңіл тыншығар,</w:t>
        <w:br/>
        <w:t>шабытты көзден жас тамар,</w:t>
        <w:br/>
        <w:t>шыңдардан шырқау үн шығар,</w:t>
        <w:br/>
        <w:t>жаңа бір дәуір басталар...</w:t>
        <w:br/>
        <w:t>Сезімнің шоғы таматын”</w:t>
        <w:br/>
        <w:t>сұлу түндерге таңырқап,</w:t>
        <w:br/>
        <w:t>шаттанар бізсіз дала, түн,</w:t>
        <w:br/>
        <w:t>ән салар толқып жаңа ұрпақ!</w:t>
        <w:br/>
        <w:t>Жеткіншек келіп басқа бір,</w:t>
        <w:br/>
        <w:t>жер менен көкті бағалар,</w:t>
        <w:br/>
        <w:t>қабаржып үнсіз тас қабыр,</w:t>
        <w:br/>
        <w:t>үздігіп қырдан қадалар...</w:t>
        <w:br/>
        <w:t>Мәңгілік осы - қас-қағым,</w:t>
        <w:br/>
        <w:t>өртеніп, жанып, күйгенің,</w:t>
        <w:br/>
        <w:t>тілеуін тілеп басқанын,</w:t>
        <w:br/>
        <w:t>ғашық бон, ессіз сүйгенің,</w:t>
        <w:br/>
        <w:t>Мәңгілік осы -- қас-қағым,</w:t>
        <w:br/>
        <w:t>тырбанып терді төккенің,</w:t>
        <w:br/>
        <w:t>бастығып, кейде тасқаның,</w:t>
        <w:br/>
        <w:t>күлгенің, азап шеккенің.</w:t>
        <w:br/>
        <w:t>Мәңгілік осы - қас-қағым,</w:t>
        <w:br/>
        <w:t>арбалып қысқа уақытка,</w:t>
        <w:br/>
        <w:t>ажал мен ойдан қашқаның,</w:t>
        <w:br/>
        <w:t>алданып аз-мұз бақытқа.</w:t>
        <w:br/>
        <w:t>Мәңгілік осы -- қас-қағым,</w:t>
        <w:br/>
        <w:t>есік пен төрдің арасы,</w:t>
        <w:br/>
        <w:t>шақырар ғарыш-аспаның,</w:t>
        <w:br/>
        <w:t>жазылмас жанның жарасы.</w:t>
        <w:br/>
        <w:t>Мәңгілік осы - қас-қағым!</w:t>
      </w:r>
    </w:p>
    <w:p>
      <w:r>
        <w:t>Арманы биік - сынбайды!</w:t>
        <w:br/>
        <w:t>81</w:t>
        <w:br/>
        <w:t>Тартысуда...</w:t>
        <w:br/>
        <w:t>Екі сезім жүректе шарпысуда.</w:t>
        <w:br/>
        <w:t>Арашаға түспесе үшіншісі,</w:t>
        <w:br/>
        <w:t>мына даудың кетердей арты суға,</w:t>
        <w:br/>
        <w:t>шарпысуда, екі адам тартысуда.</w:t>
        <w:br/>
        <w:t>Жүректегі қадалып шарайнаға,</w:t>
        <w:br/>
        <w:t>өз-өзімнен сұраймын:</w:t>
        <w:br/>
        <w:t>- Қалай, бала?</w:t>
        <w:br/>
        <w:t>Бүтінінді қақ бөліп кеудендегі</w:t>
        <w:br/>
        <w:t>жүрмекшісің қашанғы, қалай ғана?!.</w:t>
        <w:br/>
        <w:t>мамыр, 1984-жыл</w:t>
        <w:br/>
        <w:t>Оздырып мұнды: көркем;</w:t>
        <w:br/>
        <w:t>тоздырып гүлді көркем, ”</w:t>
        <w:br/>
        <w:t>тоналтып сырды көркем,</w:t>
        <w:br/>
        <w:t>жоғалтып жырды көркем,</w:t>
        <w:br/>
        <w:t>біз қалай сындық ерте,</w:t>
        <w:br/>
        <w:t>біз қалай тындық ерте?</w:t>
        <w:br/>
        <w:t>Біз айтар сөз бе еді. бұл,</w:t>
        <w:br/>
        <w:t>біз қайтар кез бе еді бұл?!</w:t>
        <w:br/>
        <w:t>Жай оғы секілденіп жарқылдаған</w:t>
        <w:br/>
        <w:t>жанында бар еді ғой өзге дүбір?!</w:t>
        <w:br/>
        <w:t>Жырыма қуат болар,</w:t>
        <w:br/>
        <w:t>жаныма шуақ болар,</w:t>
        <w:br/>
        <w:t>арғымақ-асау көңіл арындаса,</w:t>
        <w:br/>
        <w:t>дүбірден сол өзгеше қуаттанар?!::</w:t>
        <w:br/>
        <w:t>Бар еді бойында бір,</w:t>
        <w:br/>
        <w:t>бар еді ойында бір</w:t>
        <w:br/>
        <w:t>ғажайып үйлесімін,</w:t>
        <w:br/>
        <w:t>тербетер</w:t>
        <w:br/>
        <w:t>жүректердің күй-бесігін...</w:t>
        <w:br/>
        <w:t>Отырсың қалай, кайтып домбырасыз,</w:t>
        <w:br/>
        <w:t>перісі той-томалақ,</w:t>
        <w:br/>
        <w:t>би кешінің?!</w:t>
        <w:br/>
        <w:t>Қайда қалған қағылез үйлесімін?!</w:t>
        <w:br/>
        <w:t>Апыр-ай!</w:t>
        <w:br/>
        <w:t>Сен осы өзіңбісің? Өзіңбісің?.</w:t>
        <w:br/>
        <w:t>Ақ айдын...</w:t>
      </w:r>
    </w:p>
    <w:p>
      <w:r>
        <w:t>73</w:t>
        <w:br/>
        <w:t>Сұлу мамыр өріп талай өрнегін,</w:t>
        <w:br/>
        <w:t>гүл көмкерді Алатауды, дөңесті.</w:t>
        <w:br/>
        <w:t>Өмір - арман... Жаны сұлу аз ба адам?</w:t>
        <w:br/>
        <w:t>Сенсіз де мен жалын болдым маздаған.</w:t>
        <w:br/>
        <w:t>Сол адамдар сақтап қалды мендегі</w:t>
        <w:br/>
        <w:t>Сенімімді сен өлтіре жаздаған.</w:t>
        <w:br/>
        <w:t>желтоқсан, 1980-жыл</w:t>
        <w:br/>
        <w:t>Өкінбе, дос, біз бармаған той аз ба?</w:t>
        <w:br/>
        <w:t>Азап-мұңын біз шекпеген ой аз ба?!</w:t>
        <w:br/>
        <w:t>Өлең үшін мәңгі майдан -- бұл өмір,</w:t>
        <w:br/>
        <w:t>қар, дауылға, қарсы жүру аязға.</w:t>
        <w:br/>
        <w:t>Тағдырыңнан, тар кезеңнен ықпастан,</w:t>
        <w:br/>
        <w:t>тоғайлардан соқпақ іздеу мүк басқан;</w:t>
        <w:br/>
        <w:t>өлең үшін мәңгі арпалыс -- бұл ғұмыр,</w:t>
        <w:br/>
        <w:t>қарсы тұру қаталдыққа бұқпастан. &gt;.</w:t>
        <w:br/>
        <w:t>Сезу,</w:t>
        <w:br/>
        <w:t>көру,</w:t>
        <w:br/>
        <w:t>есту, тыңдау - күресу,</w:t>
        <w:br/>
        <w:t>шындық үшін шырқырап кеп тіресу,</w:t>
        <w:br/>
        <w:t>Ақын болу хақтың ісі..</w:t>
        <w:br/>
        <w:t>Мұратың -</w:t>
        <w:br/>
        <w:t>жазымыш пен жалған жайлы жыр есу.</w:t>
        <w:br/>
        <w:t>Сөзің сенің - тіліп түсер алдаспан,</w:t>
        <w:br/>
        <w:t>кәусар бұлақ халық ішер қанбастан.</w:t>
        <w:br/>
        <w:t>Семсер оймен, шербет мұңмен адамзат</w:t>
        <w:br/>
        <w:t>күн астында күйген, сүйген, жалғасқан.</w:t>
        <w:br/>
        <w:t>Үнің сенің мылқауларға сөз берген,</w:t>
        <w:br/>
        <w:t>жырың сенің соқырларға көз берген.</w:t>
        <w:br/>
        <w:t>Хақтың сөзі болған үшін жұмыр жер</w:t>
        <w:br/>
        <w:t>мың сан ғасыр түлеген де өзгерген;</w:t>
        <w:br/>
        <w:t>Айтарымыз -- мына жалпақ елге сын,</w:t>
        <w:br/>
        <w:t>өкінбе дос, ақын болып келгесін.</w:t>
        <w:br/>
        <w:t>Көк орманын өмірдің шайқап, іздеп,</w:t>
        <w:br/>
        <w:t>«Кәп арманын көңілдің айтамыз» деп,</w:t>
        <w:br/>
        <w:t>айқай салып жүргенде... Аңғармаппыз:</w:t>
        <w:br/>
        <w:t>жаздың өте шыққанын, қайта күз кеп.</w:t>
        <w:br/>
        <w:t>Қала аспаны... Қабаржып, қалғып-ояу.</w:t>
        <w:br/>
        <w:t>Күз келбеті көңілге салды қаяу.</w:t>
      </w:r>
    </w:p>
    <w:p>
      <w:r>
        <w:t>Кеше жүрген бір бастық машиналы</w:t>
        <w:br/>
        <w:t>пенсияға шықты да қалды жаяу.</w:t>
        <w:br/>
        <w:t>Бағы жанды. Кезінде көшті ілгері,</w:t>
        <w:br/>
        <w:t>ол туралы бөтен сөз естілмеді.</w:t>
        <w:br/>
        <w:t>Орны - төр мен машина болатұғын</w:t>
        <w:br/>
        <w:t>мен әйтеуір есейіп, ес білгелі.</w:t>
        <w:br/>
        <w:t>Кім біледі?! Тасы өрлеп тұрғасын ба?”</w:t>
        <w:br/>
        <w:t>Тыным бермей атағы, қырға, шыңға</w:t>
        <w:br/>
        <w:t>жүретұғын сол кісі, енді, міне,</w:t>
        <w:br/>
        <w:t>ескерусіз, елеусіз тұр қасымда.</w:t>
        <w:br/>
        <w:t>Көмекші де кеңсесі жоқтамастан,</w:t>
        <w:br/>
        <w:t>күндер, күндер кетіпті «көп таласқан».</w:t>
        <w:br/>
        <w:t>Өзі өсірген жас жігіт дәл осы сәт</w:t>
        <w:br/>
        <w:t>өте шықты «ағызып» тоқтамастан. |</w:t>
        <w:br/>
        <w:t>Жүгіретін алдында байпаң қағып,</w:t>
        <w:br/>
        <w:t>өте шықты есіл жан қайқаң қағып.</w:t>
        <w:br/>
        <w:t>«Жаңа бастық» «Волгамен» ұзай берді,</w:t>
        <w:br/>
        <w:t>ал «ескінің» жүрегі шайқалды анық.</w:t>
        <w:br/>
        <w:t>77</w:t>
        <w:br/>
        <w:t>ЖОЛОРТА</w:t>
        <w:br/>
        <w:t>Шақырғанменен жол алдан,</w:t>
        <w:br/>
        <w:t>сағынғанменен Сарқамыс,,</w:t>
        <w:br/>
        <w:t>мен енді бала бола алман,</w:t>
        <w:br/>
        <w:t>балалық шағым қалды алыс.</w:t>
        <w:br/>
        <w:t>Балдырған сезім баяғы,</w:t>
        <w:br/>
        <w:t>жанымды менің тербемес,</w:t>
        <w:br/>
        <w:t>ойлардың орғып саяғы,</w:t>
        <w:br/>
        <w:t>өртенбес кеште әр, белес.</w:t>
        <w:br/>
        <w:t>Көгілдір әлем көзді алып,</w:t>
        <w:br/>
        <w:t>көңілін арбап дала, түн, ..</w:t>
        <w:br/>
        <w:t>өртеніп, жанып, қозданып,</w:t>
        <w:br/>
        <w:t>жыр жазбас еңді бала ақын.</w:t>
        <w:br/>
        <w:t>Естілмес қалқып сайдағы ән,</w:t>
        <w:br/>
        <w:t>толқытпас селеу өр басын, .</w:t>
        <w:br/>
        <w:t>ауыздығын шайнаған</w:t>
        <w:br/>
        <w:t>шайкалтпас атам жорғасын...</w:t>
        <w:br/>
        <w:t>Бермесе-дағы жол тыным,</w:t>
        <w:br/>
        <w:t>қуырып ойдың танабын, .....</w:t>
        <w:br/>
        <w:t>Көксайдың қозғап қойтығ!</w:t>
        <w:br/>
        <w:t>тіл қатпас диірмен шанағы...</w:t>
        <w:br/>
        <w:t>Тіл қатпас тау да шың биік,</w:t>
        <w:br/>
        <w:t>тіл қатпас ескі омарта, .</w:t>
        <w:br/>
        <w:t>өмірдің сыры -- тұңғиық, ..,</w:t>
        <w:br/>
        <w:t>біз тұрған кезең - жолорта...</w:t>
        <w:br/>
        <w:t>Жолорта тұстың сөзі ауыр,</w:t>
        <w:br/>
        <w:t>жүгі де білем салмақты.</w:t>
      </w:r>
    </w:p>
    <w:p>
      <w:r>
        <w:t>Аңдыған елдің Көзі ауыр,</w:t>
        <w:br/>
        <w:t>ұмыттыратұғын ән... бақты...</w:t>
        <w:br/>
        <w:t>83</w:t>
        <w:br/>
        <w:t>Айт!</w:t>
        <w:br/>
        <w:t>Айтып қал!</w:t>
        <w:br/>
        <w:t>Мүдірме!</w:t>
        <w:br/>
        <w:t>Адамдарға айтар: Сөзің өлмесін.</w:t>
        <w:br/>
        <w:t>қараша, 1980-жыд,</w:t>
        <w:br/>
        <w:t>Өзгені де өзімді ырза -қылып, )</w:t>
        <w:br/>
        <w:t>бітті-ау десем жаңа бір жыр жазылып,</w:t>
        <w:br/>
        <w:t>бас көтеріп шығады бір бүйірден,</w:t>
        <w:br/>
        <w:t>бұлқан-талқан, менсінбей «мырза-күдік».</w:t>
        <w:br/>
        <w:t>Алақанға қондыр деп бірден айды,</w:t>
        <w:br/>
        <w:t>шәлкем-шалыс мінезі ірге, жайды.</w:t>
        <w:br/>
        <w:t>Шыр-пыр қылып көңілді, әлсін-Әлсін</w:t>
        <w:br/>
        <w:t>Махамбетті айтады ол, бірде -- Абайды,</w:t>
        <w:br/>
        <w:t>Айтады да қашады.қас-қағымда,</w:t>
        <w:br/>
        <w:t>ту сыртымда... Үні қап бас жағымда.</w:t>
        <w:br/>
        <w:t>Түн ұйқымды бөледі: «Ұлы ақындар</w:t>
        <w:br/>
        <w:t>жақсы жырын жазған деп жас шағында»;</w:t>
        <w:br/>
        <w:t>Жазса жазған шығар-ау:.. Таласым жоқ;</w:t>
        <w:br/>
        <w:t>Жыр мен жастық - құлын-тай, жарасым көп.</w:t>
        <w:br/>
        <w:t>Тірісінде, бірақ та соларды кім</w:t>
        <w:br/>
        <w:t>айтты дейсің:</w:t>
        <w:br/>
        <w:t>«Ұлысың... Данасың», деп?!</w:t>
        <w:br/>
        <w:t>қазан, 1981-жыл</w:t>
        <w:br/>
        <w:t>Көз, көңілге, кеудеге мүң үйіріп,</w:t>
        <w:br/>
        <w:t>езіп-жаншып жүректі мың иіріп,</w:t>
        <w:br/>
        <w:t>кетіспейтін тұстарда кетісеміз .</w:t>
        <w:br/>
        <w:t>желеу етіп көңілді «қыңыр иық»?!</w:t>
        <w:br/>
        <w:t>Мөңкігенде бас бермей ең ізгі ойын,</w:t>
        <w:br/>
        <w:t>буырқанар сәттерде теңіздейін -</w:t>
        <w:br/>
        <w:t>мүләйімсіп тұрамыз момақан боп,</w:t>
        <w:br/>
        <w:t>сараң атап сойғандай семіз қойын.</w:t>
        <w:br/>
        <w:t>Үздікпейтін жерлерде жан үздіріп,</w:t>
        <w:br/>
        <w:t>бірімізді-біріміз «қарыз» қылып,</w:t>
        <w:br/>
        <w:t>үйіп-төгіп мақтауды артық айтып,</w:t>
        <w:br/>
        <w:t>ақиқатты жатамыз «аңыз» қылып.</w:t>
      </w:r>
    </w:p>
    <w:p>
      <w:r>
        <w:t>Қасақана бәрін де кері істейміз,</w:t>
        <w:br/>
        <w:t>керісетін сәттерде керіспейміз,</w:t>
        <w:br/>
        <w:t>жақсылығын жақсының көре тұра,</w:t>
        <w:br/>
        <w:t>көзді жұмып, міз бақпай «теріс» дейміз.</w:t>
        <w:br/>
        <w:t>Неге?..</w:t>
        <w:br/>
        <w:t>Неге?..</w:t>
        <w:br/>
        <w:t>Бәрін де кері істейміз,</w:t>
        <w:br/>
        <w:t>келісетін тұстарда келіспейміз?</w:t>
        <w:br/>
        <w:t>Шындықты іздеп жүріп-ақ, әттең, кейде</w:t>
        <w:br/>
        <w:t>шындықтың да алдында «беріспейміз?!»</w:t>
        <w:br/>
        <w:t>маусым, 1983-жыл</w:t>
        <w:br/>
        <w:t>Бір бойымда екі адам тіреседі:</w:t>
        <w:br/>
        <w:t>Біріншісі өртеніп, жыр еседі,</w:t>
        <w:br/>
        <w:t>екіншісі жасырып өз сезімін,</w:t>
        <w:br/>
        <w:t>ел алдында «кісімсіп», сіреседі.</w:t>
        <w:br/>
        <w:t>Бірі - ақкөңіл. Сыры жоқ жасыратын,</w:t>
        <w:br/>
        <w:t>сөзді-дағы сілтейді асыра тым.</w:t>
        <w:br/>
        <w:t>Екіншінің мінезі басқа мүлдем:</w:t>
        <w:br/>
        <w:t>Маңғаз. Кердең. Бойында басым «ақыл».</w:t>
        <w:br/>
        <w:t>Алғашқының сезімі -- бұлақтайын,</w:t>
        <w:br/>
        <w:t>асып-тасып жатады құлап дәйім.</w:t>
        <w:br/>
        <w:t>Ал екінші?</w:t>
        <w:br/>
        <w:t>Ұстамды шамадан тыс,</w:t>
        <w:br/>
        <w:t>қара көрік кеудесі - сұрақ дәйім.</w:t>
        <w:br/>
        <w:t>Екі мінез...</w:t>
        <w:br/>
        <w:t>Екі адам...</w:t>
        <w:br/>
        <w:t>шығам, дедің елге сен -</w:t>
        <w:br/>
        <w:t>алыс, алыс сапарға,</w:t>
        <w:br/>
        <w:t>мініп соңғы қахарға...</w:t>
        <w:br/>
        <w:t>Көзі толы -- шер болды,</w:t>
        <w:br/>
        <w:t>көңіл төрі - сел болды,</w:t>
        <w:br/>
        <w:t>өр пендеңнің ең соңғы</w:t>
        <w:br/>
        <w:t>айтар сөзі Ел болды!..</w:t>
        <w:br/>
        <w:t>Өстіп жатып сынды аға;</w:t>
        <w:br/>
        <w:t>қыран-қанат талмастан,</w:t>
        <w:br/>
        <w:t>құштарлығы қанбастан,</w:t>
        <w:br/>
        <w:t>қайталанбай мұндада</w:t>
        <w:br/>
        <w:t>жанарында жанды аспан;</w:t>
        <w:br/>
        <w:t>аңыз етер ұрпағы )</w:t>
        <w:br/>
        <w:t>жүректерде жалғасты ән -</w:t>
        <w:br/>
        <w:t>жарқ етті бір алдаспан!:;</w:t>
        <w:br/>
        <w:t>1994-жыл</w:t>
      </w:r>
    </w:p>
    <w:p>
      <w:r>
        <w:t>Жыла, жыла! Сұңқылдап!</w:t>
        <w:br/>
        <w:t>Жә, жә, тында! Үн бөлек...</w:t>
        <w:br/>
        <w:t>Бұл неғылған саз бөтен?</w:t>
        <w:br/>
        <w:t>Талып жеткен түнделеп,</w:t>
        <w:br/>
        <w:t>әлде жетім қаз ба екен?</w:t>
        <w:br/>
        <w:t>Құлақ түріп тындайын,</w:t>
        <w:br/>
        <w:t>шайқап көңіл тұнығын.</w:t>
        <w:br/>
        <w:t>Бұл қандай саз, мұнды Айым?</w:t>
        <w:br/>
        <w:t>Бұл неғылған тұнық үн?</w:t>
        <w:br/>
        <w:t>Кештеу білдім... Естігенім -</w:t>
        <w:br/>
        <w:t>жел суырған құм әні.</w:t>
        <w:br/>
        <w:t>Кеш түсіндім, кеш түледім,</w:t>
        <w:br/>
        <w:t>Дала сыңсып жылады,</w:t>
        <w:br/>
        <w:t>Сыңсып жатты құм әні...</w:t>
        <w:br/>
        <w:t>маусым, 1988-жыл</w:t>
        <w:br/>
        <w:t>ӨЗІНЕ: СЕНІ</w:t>
        <w:br/>
        <w:t>Бағлан он жетіге:толғанда)</w:t>
        <w:br/>
        <w:t>Қашпау - міндет жігітке қиын істен,</w:t>
        <w:br/>
        <w:t>(түк өнбейді құр бекер күйініштен...)</w:t>
        <w:br/>
        <w:t>Өзіңе сен!</w:t>
        <w:br/>
        <w:t>Сен, ұлым, ең әуелі,</w:t>
        <w:br/>
        <w:t>сосын барып аруаққа сиын іштен.</w:t>
        <w:br/>
        <w:t>Өзіңе сен!</w:t>
        <w:br/>
        <w:t>Өзгеге сене берме,</w:t>
        <w:br/>
        <w:t>лауазымнан жасқанып, сәне көрме.</w:t>
        <w:br/>
        <w:t>Мансап деген жалған дос, опа бермес,</w:t>
        <w:br/>
        <w:t>жалт бұрылар, сүрінсе сен өгерде.</w:t>
        <w:br/>
        <w:t>Тағдыр атты құдырет шебер тегі,</w:t>
        <w:br/>
        <w:t>асқақтатып, біреуді шөгертеді;</w:t>
        <w:br/>
        <w:t>үміт пенен күдікті тел емізіп,</w:t>
        <w:br/>
        <w:t>қуартады, біреуді көгертеді; ..:</w:t>
        <w:br/>
        <w:t>Өзіңе сен... Күшіңе бойдағы ерен,</w:t>
        <w:br/>
        <w:t>(Сенім деген киелі қойма дер ем). .</w:t>
        <w:br/>
        <w:t>Асыл қамба көшеді қандай қолға?</w:t>
        <w:br/>
        <w:t>Қандай орын тиеді ойға бөрен?,</w:t>
        <w:br/>
        <w:t>Үміт... Күдік... Мазалар қайнап і ішті,</w:t>
        <w:br/>
        <w:t>көл-көңілдің жатпайды жайнап үсті...</w:t>
        <w:br/>
        <w:t>Жеңілу де, жеңіс те бұл өмірде; .</w:t>
        <w:br/>
        <w:t>бәрі, қарғам, өзіңе байланысты.</w:t>
        <w:br/>
        <w:t>Түгендеп көр қай заман, қай ғасырды,</w:t>
        <w:br/>
        <w:t>өзектіге тіршілік «тайға» сынды.</w:t>
        <w:br/>
        <w:t>Өзіңе сен!</w:t>
      </w:r>
    </w:p>
    <w:p>
      <w:r>
        <w:t>Жолынңнан тайма, ұлым,</w:t>
        <w:br/>
        <w:t>аруақ та жебейді таймас. ұлды.</w:t>
        <w:br/>
        <w:t>маусым, 1991-жыл</w:t>
        <w:br/>
        <w:t>87</w:t>
        <w:br/>
        <w:t>сендерсіз мен жұтаған бақтардаймын,</w:t>
        <w:br/>
        <w:t>көкірегінен көшетін жамырап ән.</w:t>
        <w:br/>
        <w:t>Мейлі жайып тастасын төрге кілем, ”</w:t>
        <w:br/>
        <w:t>мейлі мені көтерсін өрге кілең,</w:t>
        <w:br/>
        <w:t>кұр қабықпын сендерсіз.қаудыраған,</w:t>
        <w:br/>
        <w:t>ең бақытсыз адаммын жердегі мен,</w:t>
        <w:br/>
        <w:t>Қатем болса түзетіп жөндерсіндер,</w:t>
        <w:br/>
        <w:t>кедір-бұдыр кезімді өндерсіндер,</w:t>
        <w:br/>
        <w:t>көзім жетер бір шындық!.. Ұлы шындық;--</w:t>
        <w:br/>
        <w:t>түбі мені сұрайтын:сендерсіндер...</w:t>
        <w:br/>
        <w:t>ЖАҢА АЛАНДА ЖАРАМ БАР ЖАЗЫЛМАҒАН...</w:t>
        <w:br/>
        <w:t>88</w:t>
        <w:br/>
        <w:t>: «Пускай-с годами стынушая Еровь</w:t>
        <w:br/>
        <w:t>В наследнике твоем пылает вновь!»</w:t>
        <w:br/>
        <w:t>ШЕКСПИР</w:t>
        <w:br/>
        <w:t>1.</w:t>
        <w:br/>
        <w:t>Сезім алаң...</w:t>
        <w:br/>
        <w:t>Ой алаң...</w:t>
        <w:br/>
        <w:t>Кеш жатамын. Таң бозынан оянам.</w:t>
        <w:br/>
        <w:t>Жүрек атты шерменде де Маза жоқ.</w:t>
        <w:br/>
        <w:t>Қалай?</w:t>
        <w:br/>
        <w:t>Қайтіп ойлануды қоя алам?!</w:t>
        <w:br/>
        <w:t>Құс-пендеміз ұшқан ұзап ұядан,</w:t>
        <w:br/>
        <w:t>кеткен алыс бала күнгі қиядан.</w:t>
        <w:br/>
        <w:t>Анам алыс. Әкем жатқан қыр да алыс.</w:t>
        <w:br/>
        <w:t>Көкіректі кернейді бір күй-алан...</w:t>
        <w:br/>
        <w:t>Сағынғанда жыр тамады сиядан,</w:t>
        <w:br/>
        <w:t>туған ауыл кол бұлғайды қиядан!</w:t>
        <w:br/>
        <w:t>Уақыт тар...</w:t>
        <w:br/>
        <w:t>Ағайыным өкпелі...</w:t>
        <w:br/>
        <w:t>Бара алмаған кезім үшін ұялам.</w:t>
        <w:br/>
        <w:t>Өзім үшін ұялам. :</w:t>
      </w:r>
    </w:p>
    <w:p>
      <w:r>
        <w:t>Жарым алаң...</w:t>
        <w:br/>
        <w:t>Арым алан...</w:t>
        <w:br/>
        <w:t>ҰЙ алаң...</w:t>
        <w:br/>
        <w:t>Кеткен безіп досым үшін ұялам.</w:t>
        <w:br/>
        <w:t>Алтынамын -- арсыздарды көргенде,</w:t>
        <w:br/>
        <w:t>басыламын -- түседі еске жиі анам.</w:t>
        <w:br/>
        <w:t>98</w:t>
        <w:br/>
        <w:t>СОҢҒЫ СӨЗ</w:t>
        <w:br/>
        <w:t>немесе</w:t>
        <w:br/>
        <w:t>Сейдахмет Бердіқұловтың</w:t>
        <w:br/>
        <w:t>“өмірмен қоштасуы.</w:t>
        <w:br/>
        <w:t>Қайсарлығың -- еліңнен,</w:t>
        <w:br/>
        <w:t>тазалығың -- көліңнен,</w:t>
        <w:br/>
        <w:t>кеудең - намыс ордасы,</w:t>
        <w:br/>
        <w:t>сексенбеген өлімнен.</w:t>
        <w:br/>
        <w:t>қалпың соңғы көзімде:</w:t>
        <w:br/>
        <w:t>құрық салып төзімге,</w:t>
        <w:br/>
        <w:t>тура ажалдан қаймықпай,</w:t>
        <w:br/>
        <w:t>құлақ түріп жез-үнге</w:t>
        <w:br/>
        <w:t>жаттың, аға, дес бермей,</w:t>
        <w:br/>
        <w:t>ертеніңді кеш көрмей,</w:t>
        <w:br/>
        <w:t>ақтық сөзің «Ел» болды,</w:t>
        <w:br/>
        <w:t>ажалды да ескермей:</w:t>
        <w:br/>
        <w:t>«Туған талай алыпты,</w:t>
        <w:br/>
        <w:t>жебер жетім, ғаріпті,</w:t>
        <w:br/>
        <w:t>ұлылығы анықсты...</w:t>
        <w:br/>
        <w:t>Көзден бұлбұл ұшқан жоқ,</w:t>
        <w:br/>
        <w:t>көрем, дедің, халықты.</w:t>
        <w:br/>
        <w:t>аман болса, мамырда,</w:t>
        <w:br/>
        <w:t>қан жүгіртіп тамырға,</w:t>
        <w:br/>
        <w:t>шығып қайтам сапарға,</w:t>
        <w:br/>
        <w:t>көңтерлі боп төсекте,</w:t>
        <w:br/>
        <w:t>жата бермей шаҺарда...»</w:t>
        <w:br/>
        <w:t>Сыр берместен жаттың сен</w:t>
        <w:br/>
        <w:t>күнің жылап батарда,</w:t>
        <w:br/>
        <w:t>ерен ерлік көрсетіп,</w:t>
        <w:br/>
        <w:t>мініп соңғы қахарға,</w:t>
        <w:br/>
        <w:t>қосылам деп қатарға,</w:t>
        <w:br/>
        <w:t>хас батырша алысып,</w:t>
        <w:br/>
        <w:t>сыймай аспан астына,</w:t>
        <w:br/>
        <w:t>тірлік, күнің батарда;</w:t>
        <w:br/>
        <w:t>ТҮН СУРЕТІ.</w:t>
        <w:br/>
        <w:t>Бірінші өрім</w:t>
        <w:br/>
        <w:t>Түн қараңғы...</w:t>
      </w:r>
    </w:p>
    <w:p>
      <w:r>
        <w:t>Тамылжып естілді өлең:</w:t>
        <w:br/>
        <w:t>Райхан гүлдің келді иісікеш гүлдеген;</w:t>
        <w:br/>
        <w:t>Кере жұтып керімсал тау самалын,</w:t>
        <w:br/>
        <w:t>түсті есіме бала күн «ес білмеген...»..</w:t>
        <w:br/>
        <w:t>Бал дәуренім... і</w:t>
        <w:br/>
        <w:t>Бал шағым ұлар үнді.</w:t>
        <w:br/>
        <w:t>жеткендейін жетектеп мұң, арымды;</w:t>
        <w:br/>
        <w:t>көктен сұлу құйылды Ай нұры боп,</w:t>
        <w:br/>
        <w:t>кеудемдегі сейілтіп: мұнарымды.</w:t>
        <w:br/>
        <w:t>Қайта түлеп, түрленіп тамаша бақ,</w:t>
        <w:br/>
        <w:t>көк пен кеудем сырласты жараса қап;</w:t>
        <w:br/>
        <w:t>құлақ күйі келгендей күмбірлеп кеп,</w:t>
        <w:br/>
        <w:t>жүрек атты сілкінді қара шанақ.</w:t>
        <w:br/>
        <w:t>Сұлулыққа, сезімге қанбас жаны,</w:t>
        <w:br/>
        <w:t>бала күннің балқаймақ, бал дастаны -</w:t>
        <w:br/>
        <w:t>- қара шанақ сілкінді...</w:t>
        <w:br/>
        <w:t>Ағыл-тегіл шы</w:t>
        <w:br/>
        <w:t>бал дәуреннің төгілді, жалғасты өні.</w:t>
        <w:br/>
        <w:t>Ұмыттырып даңғаза қала: шуын,</w:t>
        <w:br/>
        <w:t>қала шуын...</w:t>
        <w:br/>
        <w:t>Аластап жан ашуын, &lt;-</w:t>
        <w:br/>
        <w:t>Ессіз желік бойымды биледі бір.</w:t>
        <w:br/>
        <w:t>(Ай мен Түннің қарашы жарасуын?!).</w:t>
        <w:br/>
        <w:t>Күй тербетті Кетпеннің қара шыңын,</w:t>
        <w:br/>
        <w:t>тапты бір жыр көңілде жарасымын.</w:t>
        <w:br/>
        <w:t>Қара шанақ - құлын күн...</w:t>
        <w:br/>
        <w:t>Қозғады-ай кеп ы</w:t>
        <w:br/>
        <w:t>сұлу түннің сымбатты бар асылын.</w:t>
        <w:br/>
        <w:t>85</w:t>
        <w:br/>
        <w:t>90</w:t>
        <w:br/>
        <w:t>“-Созыларын қаншама жыл?</w:t>
        <w:br/>
        <w:t>Қаншама Ай?</w:t>
        <w:br/>
        <w:t>Кім біледі?..</w:t>
        <w:br/>
        <w:t>Жүрек түйіп шаншады-ай...</w:t>
        <w:br/>
        <w:t>Көңіл шіркін жалын тисе, лап етіп,</w:t>
        <w:br/>
        <w:t>бытыр-бытыр жанып. кетер аршадай.</w:t>
        <w:br/>
        <w:t>Ой қозғалса, қуып бойды қан қызбақ.</w:t>
        <w:br/>
        <w:t>Сенім...</w:t>
      </w:r>
    </w:p>
    <w:p>
      <w:r>
        <w:t>Оралар ма андыздап?</w:t>
        <w:br/>
        <w:t>Желтоқсанда кіммен, қайтып тілдесем?</w:t>
        <w:br/>
        <w:t>Күрсінем бе?..</w:t>
        <w:br/>
        <w:t>Жылаймын ба жалғыз қап?..</w:t>
        <w:br/>
        <w:t>қазан, 1987-жыл</w:t>
        <w:br/>
        <w:t>Мен кіртисем...</w:t>
        <w:br/>
        <w:t>Іштей үнсіз кіртием.</w:t>
        <w:br/>
        <w:t>Арымменен бетпе-бет кеп жыр түйем.</w:t>
        <w:br/>
        <w:t>Жалбандаған жағымпазды жақамай,</w:t>
        <w:br/>
        <w:t>жалған үшін жабығамын, «үрпием»,</w:t>
        <w:br/>
        <w:t>арымменен оңаша қап жыр түйем.</w:t>
        <w:br/>
        <w:t>Мен мұңайсам...</w:t>
        <w:br/>
        <w:t>Піптей үнсіз мұнаям,</w:t>
        <w:br/>
        <w:t>аспанымды кезеді бір құмай-ән.</w:t>
        <w:br/>
        <w:t>Жылпоспенен жүздескенде -- жүдеймін;</w:t>
        <w:br/>
        <w:t>армандымен кездескенде -- тыңаям,</w:t>
        <w:br/>
        <w:t>ойға қуат береді бір үн аян.</w:t>
        <w:br/>
        <w:t>Мен жыласам...</w:t>
        <w:br/>
        <w:t>Іштей үнсіз жылаймын,</w:t>
        <w:br/>
        <w:t>көзден ұшып көкшіл ғалам, гүл-айдын;</w:t>
        <w:br/>
        <w:t>жырдың жасын жүрегіммен бұлаймын,</w:t>
        <w:br/>
        <w:t>атын айтып қазақ пенен құдайдың,</w:t>
        <w:br/>
        <w:t>кең даламның амандығын сұраймын.</w:t>
        <w:br/>
        <w:t>Мен күрсінсем...</w:t>
        <w:br/>
        <w:t>Іштей үнсіз күрсінем,</w:t>
        <w:br/>
        <w:t>аярлар мен озбырлардан түршігем;</w:t>
        <w:br/>
        <w:t>Сенің көзің секілді түннің Көзі,</w:t>
        <w:br/>
        <w:t>осып өтті жүректі жыр жасындай.</w:t>
        <w:br/>
        <w:t>Медеу сайы...</w:t>
        <w:br/>
        <w:t>Толықсып күз бұлағы,</w:t>
        <w:br/>
        <w:t>Көктен биік кеудеме із құлады.</w:t>
        <w:br/>
        <w:t>Қазан ұрған көңілге сәуле кіріп,</w:t>
        <w:br/>
        <w:t>аспанымды: жаңа өлең сызғылады.</w:t>
        <w:br/>
        <w:t>қазан, 1987-жыл</w:t>
        <w:br/>
        <w:t>11.</w:t>
        <w:br/>
        <w:t>Тарғыл шынды торғын бұлт тұмшалады,</w:t>
        <w:br/>
        <w:t>сөйледі кеп көңілдің мұң шанағы.</w:t>
        <w:br/>
        <w:t>Қызыліңір...</w:t>
        <w:br/>
        <w:t>Жон-жота ойға шомып,</w:t>
      </w:r>
    </w:p>
    <w:p>
      <w:r>
        <w:t>Жүрек сорлы беймезгіл үн салады...</w:t>
        <w:br/>
        <w:t>Қызыл түске малынып бау құшағы</w:t>
        <w:br/>
        <w:t>толықсыған қиялым тауға ұшады.”</w:t>
        <w:br/>
        <w:t>Тал, құрағы шулаған ала жаздай</w:t>
        <w:br/>
        <w:t>сары белдің сабырсыз ауды шағы,</w:t>
        <w:br/>
        <w:t>Жапырақсыз арса-арса тұрған қайың,</w:t>
        <w:br/>
        <w:t>мен сияқты жабығып тұрғандайын.</w:t>
        <w:br/>
        <w:t>Бір жынды жел кезеді Теренкүрді,</w:t>
        <w:br/>
        <w:t>төсеп желге тарғыл шың тұр мандайын.</w:t>
        <w:br/>
        <w:t>Тезге салып күндерін кешегі өткен,</w:t>
        <w:br/>
        <w:t>налып іштей тағдырға есе кеткен:</w:t>
        <w:br/>
        <w:t>алаңдайды Алатау әлде неге?</w:t>
        <w:br/>
        <w:t>Жаутандайды қалың мұң көше, көктен:</w:t>
        <w:br/>
        <w:t>Жүрегімді бүреді бір үн менін,</w:t>
        <w:br/>
        <w:t>ақ қағазға келеді күбірлегім.</w:t>
        <w:br/>
        <w:t>Ойым бір-ақ сескеніп әлде кімнен,</w:t>
        <w:br/>
        <w:t>түнге сіңіп, қашады діріл, демім...</w:t>
        <w:br/>
        <w:t>Жұлқып бойды бір намыс жырақ қалған,</w:t>
        <w:br/>
        <w:t>жыр боп түнде көшеді қыраттардан.</w:t>
        <w:br/>
        <w:t>Қара суық...</w:t>
        <w:br/>
        <w:t>Қараша қақпада тұр.</w:t>
        <w:br/>
        <w:t>Не күтерін кім білсін бірақ та алдан?!</w:t>
        <w:br/>
        <w:t>қазан, 1987-жыл</w:t>
        <w:br/>
        <w:t>4--605 97</w:t>
        <w:br/>
        <w:t>ҚҰМНЫҢ ӘНІ</w:t>
        <w:br/>
        <w:t>«Айқайлау Дегеніміз -- өмір сүру».</w:t>
        <w:br/>
        <w:t>Оралхан БӨКЕЙ-</w:t>
        <w:br/>
        <w:t>Менде мұң бар, БА мұң бар;</w:t>
        <w:br/>
        <w:t>бәрімізде бір мұң бар.</w:t>
        <w:br/>
        <w:t>Шөлде құм бар...</w:t>
        <w:br/>
        <w:t>Ей, ағайын,</w:t>
        <w:br/>
        <w:t>Сырды неге бұрдындар?</w:t>
        <w:br/>
        <w:t>Қалай қана байқамадық?</w:t>
        <w:br/>
        <w:t>Кім себебін айтады?</w:t>
        <w:br/>
        <w:t>Жалын жанды қайта қарып,</w:t>
        <w:br/>
        <w:t>сезім ойды шайқады.</w:t>
        <w:br/>
        <w:t>Асау көңіл бұлқынды кеп,</w:t>
        <w:br/>
        <w:t>оқ тигендей дір етті,</w:t>
        <w:br/>
        <w:t>қасіреттен сілкінді көк,</w:t>
        <w:br/>
        <w:t>от шарпыды жүректі...</w:t>
      </w:r>
    </w:p>
    <w:p>
      <w:r>
        <w:t>Отқа оранды өткелдерім,</w:t>
        <w:br/>
        <w:t>Қайда?</w:t>
        <w:br/>
        <w:t>Қайда нұр-ғалам?</w:t>
        <w:br/>
        <w:t>Қайда менің көк көлдерім?</w:t>
        <w:br/>
        <w:t>Қашан? Қалай құрғаған?</w:t>
        <w:br/>
        <w:t>Ата-бабам басып өткен</w:t>
        <w:br/>
        <w:t>балдырлы су, балғын үн,</w:t>
        <w:br/>
        <w:t>қайда мені ғашық еткен</w:t>
        <w:br/>
        <w:t>қара өлеңді шалғынңым?</w:t>
        <w:br/>
        <w:t>Махаббатқа құштар мекен -</w:t>
        <w:br/>
        <w:t>шертті Дала кеш күйін.</w:t>
        <w:br/>
        <w:t>Сабыр, көңіл, құстар ма екен?</w:t>
        <w:br/>
        <w:t>Сұлу сазын естиін.</w:t>
        <w:br/>
        <w:t>Көптен бері бұл араға</w:t>
        <w:br/>
        <w:t>акку-қазың сұңқылдап,</w:t>
        <w:br/>
        <w:t>келмеп еді...</w:t>
        <w:br/>
        <w:t>Жыла, Дала,</w:t>
        <w:br/>
        <w:t>Жыла кеште үн тындап...</w:t>
        <w:br/>
        <w:t>6.</w:t>
        <w:br/>
        <w:t>Кешір, қарғам, тұра алмадық араша,</w:t>
        <w:br/>
        <w:t>шаққан сәтте бәрі сені араша,</w:t>
        <w:br/>
        <w:t>Ай астында жалғыз қалып өксідім,.. .</w:t>
        <w:br/>
        <w:t>жұртым үшін намыстанып балаша. |</w:t>
        <w:br/>
        <w:t>«Теріс» деуге жарай алмай терісті,</w:t>
        <w:br/>
        <w:t>күдік, үрей көкіректе керісті.</w:t>
        <w:br/>
        <w:t>Ел екенбіз ертегіге алданған,</w:t>
        <w:br/>
        <w:t>бір-ақ күнде қан жалады өжер үсті,</w:t>
        <w:br/>
        <w:t>Достық қайда?</w:t>
        <w:br/>
        <w:t>Арман атты шың қайда? ..</w:t>
        <w:br/>
        <w:t>Неге қолын соза алмады мұндайда? -</w:t>
        <w:br/>
        <w:t>Қалың қазақ шыға келді-ұлтшыл боп,</w:t>
        <w:br/>
        <w:t>қас-қағымда сенім атты сынды айна.</w:t>
        <w:br/>
        <w:t>Амал қанша?</w:t>
        <w:br/>
        <w:t>Бәрін шыққыр көз көрді.</w:t>
        <w:br/>
        <w:t>Беріп қойдық сатқындар мен езге өрді.</w:t>
        <w:br/>
        <w:t>Арым үшін таяқталған налыдым;.</w:t>
        <w:br/>
        <w:t>Бір-ақ күнде ішім менің өзгерді</w:t>
        <w:br/>
        <w:t>Арқалаған аңқау елдің тілегін,</w:t>
        <w:br/>
        <w:t>арандады аңдаусызда түлегім:</w:t>
        <w:br/>
        <w:t>Көзім менің сол қырғында ашылды,</w:t>
        <w:br/>
        <w:t>көңілімде қырғи болып түледің.</w:t>
        <w:br/>
        <w:t>Өзгеше едің...</w:t>
      </w:r>
    </w:p>
    <w:p>
      <w:r>
        <w:t>Жазылмаған жыр едің.</w:t>
        <w:br/>
        <w:t>Кешір, інім, бола алмадық тірегін: н</w:t>
        <w:br/>
        <w:t>Сенің Қайғың жарам болды жазылмас;</w:t>
        <w:br/>
        <w:t>соны ойласам сыздайды-ылғи жүрегі!</w:t>
        <w:br/>
        <w:t>35%</w:t>
        <w:br/>
        <w:t>жн</w:t>
        <w:br/>
        <w:t>қыркүйек, 1987-жыл</w:t>
        <w:br/>
        <w:t>Әлде кімдер өсектейді сыртымнан;</w:t>
        <w:br/>
        <w:t>жаралайды жүрегімді. жыр тұнған,</w:t>
        <w:br/>
        <w:t>93</w:t>
        <w:br/>
        <w:t>Сезім неткен ерік бермес күш:еді?!</w:t>
        <w:br/>
        <w:t>Көңіл төрін күбідейін піседі.</w:t>
        <w:br/>
        <w:t>Түңілемін сатқындардың сөзінен,</w:t>
        <w:br/>
        <w:t>үгілемін - әкем еске түседі;</w:t>
        <w:br/>
        <w:t>Қызыл жалын... Көкіректен-тамады от.</w:t>
        <w:br/>
        <w:t>Сөндірердей оны менде шама жоқ.</w:t>
        <w:br/>
        <w:t>Әттең! Бәрін ұмытар ма?ем бір сәтке. :</w:t>
        <w:br/>
        <w:t>Бір ғана сәт кетер ме едім бала боп.</w:t>
        <w:br/>
        <w:t>Сезім алаң...</w:t>
        <w:br/>
        <w:t>Әнім алаң...</w:t>
        <w:br/>
        <w:t>Күй алаң...</w:t>
        <w:br/>
        <w:t>Талмаусырап таң атады қиядан.</w:t>
        <w:br/>
        <w:t>Кеш баталы. Жүрегімде тыным жоқ.</w:t>
        <w:br/>
        <w:t>Қалай? Б.</w:t>
        <w:br/>
        <w:t>Қайтіп сезінуді тия алам?!</w:t>
        <w:br/>
        <w:t>қазан, 1987-жыл</w:t>
        <w:br/>
        <w:t>Қарашада куарады тоғайлар,</w:t>
        <w:br/>
        <w:t>Кара суық...</w:t>
        <w:br/>
        <w:t>Нөсерлетіп, көк ойнар.</w:t>
        <w:br/>
        <w:t>Жасыратын өзге түгіл, өзімнен</w:t>
        <w:br/>
        <w:t>көңіл төрін кеміретін көп ой бар.</w:t>
        <w:br/>
        <w:t>Әлденеден сескенеді жүрегім...</w:t>
        <w:br/>
        <w:t>Таба алам ба ойдың мына “бір емін?</w:t>
        <w:br/>
        <w:t>Ішке түскен қайғы жаман деуші еді. |</w:t>
        <w:br/>
        <w:t>Бір жыл болды... Жерге қарап жүр елім:</w:t>
        <w:br/>
        <w:t>Көкіректен кеткен қайда ән қашып?</w:t>
        <w:br/>
        <w:t>Жасаурайды жанарымда танда шық.</w:t>
        <w:br/>
        <w:t>Қазан ұрды. Көңілімді.қапты мұң;</w:t>
        <w:br/>
        <w:t>қараша мен желтоқсанға жалғасып.</w:t>
        <w:br/>
        <w:t>Кім бар мына тарқататын дерт-ойды?</w:t>
        <w:br/>
        <w:t>Мені алаңның шер-қайғысы өртейді.</w:t>
      </w:r>
    </w:p>
    <w:p>
      <w:r>
        <w:t>Бір жыл болды... Қуаныштан жұрдаймын.</w:t>
        <w:br/>
        <w:t>Ұмытқандай аспан менен жер тойды.</w:t>
        <w:br/>
        <w:t>89</w:t>
        <w:br/>
        <w:t>азғындардан ада-күде дүние,</w:t>
        <w:br/>
        <w:t>кең қалпыңмен кеудеме кеп кірші кең!</w:t>
        <w:br/>
        <w:t>Сатқындардан:</w:t>
        <w:br/>
        <w:t>Сөзін сатқан түршігем!</w:t>
        <w:br/>
        <w:t>Көзін сатқан түршігем!</w:t>
        <w:br/>
        <w:t>Өзін сатқан түршігем!</w:t>
        <w:br/>
        <w:t>Түршігем...</w:t>
        <w:br/>
        <w:t>қыркүйек, 1987-жыл</w:t>
        <w:br/>
        <w:t>4.</w:t>
        <w:br/>
        <w:t>Естен кетіп ессіз күндер бұрқаған, ”</w:t>
        <w:br/>
        <w:t>естен шығып ессіз әндер шырқаған;</w:t>
        <w:br/>
        <w:t>күз реңі байқалады қайыңнан, ”</w:t>
        <w:br/>
        <w:t>күз реңі байқалады қырқадан.</w:t>
        <w:br/>
        <w:t>Жиі еске алып әке менен Іешені,</w:t>
        <w:br/>
        <w:t>Алматыға келгенің де кеше еді;.</w:t>
        <w:br/>
        <w:t>кеше ғана мамыр еді...</w:t>
        <w:br/>
        <w:t>Міне, енді</w:t>
        <w:br/>
        <w:t>сүрең күздің сұрғылт бұлты көшеді.</w:t>
        <w:br/>
        <w:t>Сүрең сезім...</w:t>
        <w:br/>
        <w:t>сұрқай көше...</w:t>
        <w:br/>
        <w:t>Сұр аспан...</w:t>
        <w:br/>
        <w:t>Сағым сынды сәуір: айы гүлгашқан.</w:t>
        <w:br/>
        <w:t>Алатаудың қабаржулы қабағы,</w:t>
        <w:br/>
        <w:t>қорғасын бұлт бір тұмшалап, бір ашқан,</w:t>
        <w:br/>
        <w:t>Алабұртқан жүрегімде жыр сыздар,</w:t>
        <w:br/>
        <w:t>Көктөбенің бөктерінде бір сыз бар;</w:t>
        <w:br/>
        <w:t>шерменде жан «әлдилейді» арманын,</w:t>
        <w:br/>
        <w:t>күрсінеді тіршілікке қырсыздар.</w:t>
        <w:br/>
        <w:t>Бойжеткеннің көңілінде - мұң- қайғы, .</w:t>
        <w:br/>
        <w:t>сұрқай ойлар...</w:t>
        <w:br/>
        <w:t>Көзін жаспен дымдайды.</w:t>
        <w:br/>
        <w:t>Құлазыған күзгі бақтың шерлі үнін</w:t>
        <w:br/>
        <w:t>алып-қашып антенналар тыңдайды...</w:t>
        <w:br/>
        <w:t>91</w:t>
      </w:r>
    </w:p>
    <w:p>
      <w:r>
        <w:t>92</w:t>
        <w:br/>
        <w:t>Естен кетіп ессіз күндер бұрқаған,</w:t>
        <w:br/>
        <w:t>естен шығып ессіз әндер шырқаған;</w:t>
        <w:br/>
        <w:t>күз реңі байқалады жүзіңнен,</w:t>
        <w:br/>
        <w:t>күз реңі байқалады қырқадан...</w:t>
        <w:br/>
        <w:t>қыркүйек, 1987-жыл</w:t>
        <w:br/>
        <w:t>Ойларды ұясынан кеш түлеткен,</w:t>
        <w:br/>
        <w:t>булығып бұла мінез көшті көктем;</w:t>
        <w:br/>
        <w:t>қызығын қыз-фәнидің тауыса алмай,</w:t>
        <w:br/>
        <w:t>өткеннің кәбі біздей өксіп өткен...</w:t>
        <w:br/>
        <w:t>Үмітті талшық етіп алданып бір,</w:t>
        <w:br/>
        <w:t>бәрі де болмашыны малданып құр;</w:t>
        <w:br/>
        <w:t>ғасырға ғасыр жүгін аманаттап,</w:t>
        <w:br/>
        <w:t>мәңгілік мәңгілікке жалғанып тұр.</w:t>
        <w:br/>
        <w:t>Көзінде - кербез қала...</w:t>
        <w:br/>
        <w:t>Көше күлер...</w:t>
        <w:br/>
        <w:t>Көңілде -- бүгінгі мен кешегілер.</w:t>
        <w:br/>
        <w:t>Жалғасың тұр ұлынның жанарында,</w:t>
        <w:br/>
        <w:t>есебін ертеңгінің шеше білер.</w:t>
        <w:br/>
        <w:t>Алысып күншілдермен сатқан арын,</w:t>
        <w:br/>
        <w:t>кім білсін қайтып оның сақтанарын?!</w:t>
        <w:br/>
        <w:t>Өлеңін өз тілінде жазған ұрпақ .</w:t>
        <w:br/>
        <w:t>жүрмес пе аманаттап хатқа бәрін?!</w:t>
        <w:br/>
        <w:t>Жаңылмай кім анығын айта алады?</w:t>
        <w:br/>
        <w:t>Соны ойлап көңіл көлдей шайқалады.</w:t>
        <w:br/>
        <w:t>Көктемі келер күннің қандай болмақ</w:t>
        <w:br/>
        <w:t>Мінезді, бағы-батпан, бай талабы?!</w:t>
        <w:br/>
        <w:t>Естіге -- ессіз күлкі, заман қайғы,</w:t>
        <w:br/>
        <w:t>отты өлең өмірімді тәмәмдайды.</w:t>
        <w:br/>
        <w:t>Қызығын қыз-фәнидің тауысармыз,</w:t>
        <w:br/>
        <w:t>жүрегім ертенді ойлап алаңдайды...</w:t>
        <w:br/>
        <w:t>қыркүйек, 1987-жыл</w:t>
        <w:br/>
        <w:t>Қара жерді шіреніп басқандарың</w:t>
        <w:br/>
        <w:t>көреді әлі - төгеді аспан кәрін;</w:t>
        <w:br/>
        <w:t>халық деген болса аман нағыз құдай,</w:t>
        <w:br/>
        <w:t>өз бағасын алады асқан дарын..</w:t>
        <w:br/>
        <w:t>Ой-санада оянып аза-қайғы,</w:t>
        <w:br/>
        <w:t>бәрін өзі уақыт тазалайды.</w:t>
        <w:br/>
        <w:t>Халық мұңы ешкімді жібермеген.</w:t>
        <w:br/>
        <w:t>Жібермейді.</w:t>
        <w:br/>
        <w:t>Әлі-ақ кеп жазалайды.</w:t>
      </w:r>
    </w:p>
    <w:p>
      <w:r>
        <w:t>Кеме шығып қайраңға... Қайық тайды...</w:t>
        <w:br/>
        <w:t>Ұлысты да уақыт байыптайды.</w:t>
        <w:br/>
        <w:t>Жаңа аланда жарам бар жазылмаған,</w:t>
        <w:br/>
        <w:t>Ұрпақ өзі жендетін айыптайды!..</w:t>
        <w:br/>
        <w:t>Айыптайды...</w:t>
        <w:br/>
        <w:t>қыркүйек, 1987-жыл</w:t>
        <w:br/>
        <w:t>10.</w:t>
        <w:br/>
        <w:t>Медеу сайы...</w:t>
        <w:br/>
        <w:t>Талықсып құз, бұлағы...</w:t>
        <w:br/>
        <w:t>Сам жанды да аспаннан сыз құлады.</w:t>
        <w:br/>
        <w:t>Сағат тілі секілді сырт-сырт етін,</w:t>
        <w:br/>
        <w:t>бір жыр менің кеудемді сызғалады.</w:t>
        <w:br/>
        <w:t>Жұлын-жүйкем тартылып сымдай болып,</w:t>
        <w:br/>
        <w:t>Қонды...</w:t>
        <w:br/>
        <w:t>Қара!</w:t>
        <w:br/>
        <w:t>Төріме түнде Ай келіп,</w:t>
        <w:br/>
        <w:t>Алатаудан тарады бір сағыныш,</w:t>
        <w:br/>
        <w:t>қараша-қаз ести ме?</w:t>
        <w:br/>
        <w:t>Тындай ма елік?</w:t>
        <w:br/>
        <w:t>Жанар біткен жатқандай түнді аймалап,</w:t>
        <w:br/>
        <w:t>Тындай ма аспан?</w:t>
        <w:br/>
        <w:t>Саз үнін тындай ма бақ?</w:t>
        <w:br/>
        <w:t>Айға қарап мен сені елестеттім.</w:t>
        <w:br/>
        <w:t>Сенде ғана бар, жаным, мұндай қабақ...</w:t>
        <w:br/>
        <w:t>Құлағынның жалт еткен сырғасындай,</w:t>
        <w:br/>
        <w:t>үрке қарап қиылды қыр басында АЙ.</w:t>
        <w:br/>
        <w:t>ҚАТЕМ БОЛСА</w:t>
        <w:br/>
        <w:t>(достарға)</w:t>
        <w:br/>
        <w:t>Қатем болса, түзетіп, жөндерсіндер,</w:t>
        <w:br/>
        <w:t>кедір-бұдыр кезімді өндерсіндер,</w:t>
        <w:br/>
        <w:t>көзім жетер бір шындық, бұлтармайтын,</w:t>
        <w:br/>
        <w:t>түбі мені іздейтін сеңдерсіндер.</w:t>
        <w:br/>
        <w:t>Сендерсіңдер жаныма от беретін,</w:t>
        <w:br/>
        <w:t>аялайтын, сүйетін, жек көретін.</w:t>
        <w:br/>
        <w:t>Тең бөлісер қайғымды қиын кезде,</w:t>
        <w:br/>
        <w:t>шаттығымды шалқытып, өткеретін.</w:t>
        <w:br/>
        <w:t>Сендерсіндер кеудемнің көк орманы,</w:t>
        <w:br/>
        <w:t>көңілімнің қыл перне -- көп арманы.</w:t>
        <w:br/>
        <w:t>сендер барда шалқармын, биікпін мен,</w:t>
        <w:br/>
        <w:t>соғар демім кеудеде, соғар қаным.</w:t>
      </w:r>
    </w:p>
    <w:p>
      <w:r>
        <w:t>Сендер барда сенемін, жау алмайды,</w:t>
        <w:br/>
        <w:t>менен қашып кетеді зауал, қайғы,</w:t>
        <w:br/>
        <w:t>сендер барда жылу мен жарығы мол</w:t>
        <w:br/>
        <w:t>жүрегім - от... Өртеніп, алаулайды.</w:t>
        <w:br/>
        <w:t>Сендер барда бұрқанған өзендеймін,</w:t>
        <w:br/>
        <w:t>дәуірдеймін, тұтас бір кезендеймін,</w:t>
        <w:br/>
        <w:t>сендер барда таудаймын, ғасырдаймын,</w:t>
        <w:br/>
        <w:t>ғарыш болып кетемін, сезем кей күн.</w:t>
        <w:br/>
        <w:t>Сендер жоқта сөнеді ән-ошағым,</w:t>
        <w:br/>
        <w:t>тұншықтырып, басады қараша-мұң,</w:t>
        <w:br/>
        <w:t>сендерсіз мен тау да емен,</w:t>
        <w:br/>
        <w:t>ғасыр да емен,</w:t>
        <w:br/>
        <w:t>кім көрінген таптайтын аласамын.</w:t>
        <w:br/>
        <w:t>Сендерсіз мен үйдеймін қаңыраған,</w:t>
        <w:br/>
        <w:t>Інгендеймін ботасыз аңыраған,</w:t>
        <w:br/>
        <w:t>94</w:t>
        <w:br/>
        <w:t>Желтоқсаннан аман жүрген сүлдем бар,</w:t>
        <w:br/>
        <w:t>ойларым бар қырық жамау жыртылған.</w:t>
        <w:br/>
        <w:t>Әлде біреу таспаға алып сөзімді,</w:t>
        <w:br/>
        <w:t>талқан етіп үгетіндей төзімді.</w:t>
        <w:br/>
        <w:t>Сыртым -- бүтін, ішім - түтін...</w:t>
        <w:br/>
        <w:t>Недейін?!</w:t>
        <w:br/>
        <w:t>Өршіл сезім көкіректе көз ілді.</w:t>
        <w:br/>
        <w:t>Із куалап кетер емес мына мұң,</w:t>
        <w:br/>
        <w:t>елестетсем, тарс бітеді құлағым;</w:t>
        <w:br/>
        <w:t>қаңсыраған жүрегімде -- ашы айқай,</w:t>
        <w:br/>
        <w:t>келеді ылғи өксіп-өксіп жылағым.</w:t>
        <w:br/>
        <w:t>Пендедейін тұрған қабақ-жардағы,</w:t>
        <w:br/>
        <w:t>түйрейді кеп кеудені бір ар дағы.</w:t>
        <w:br/>
        <w:t>Көз алдымда тұрады ылғи Жаңа Алан,</w:t>
        <w:br/>
        <w:t>желтоқсанның қызыл қаны қардағы.</w:t>
        <w:br/>
        <w:t>Алыс-жұлыс...</w:t>
        <w:br/>
        <w:t>Айқай-сүрең...</w:t>
        <w:br/>
        <w:t>Түнгі ызың...</w:t>
        <w:br/>
        <w:t>Алатаудың кезетіндей шың-құзын.</w:t>
        <w:br/>
        <w:t>Кезетіндей ел намысы аспанды</w:t>
        <w:br/>
        <w:t>арашалап ала алмаған ұл-қызын...</w:t>
        <w:br/>
        <w:t>қыркүйек, 1987-жыл</w:t>
        <w:br/>
        <w:t>Ойға мені қыркүйек батырады,</w:t>
        <w:br/>
        <w:t>қайың-қыздың ұшады жапырағы,</w:t>
        <w:br/>
        <w:t>қарақазан тірлікті ұмыттырып,</w:t>
      </w:r>
    </w:p>
    <w:p>
      <w:r>
        <w:t>қаз-тырнаның дауысы шақырады.</w:t>
        <w:br/>
        <w:t>Шақырады ойымды, ән, мұңымды,</w:t>
        <w:br/>
        <w:t>тербетіп бір баяғы балғын үнді:</w:t>
        <w:br/>
        <w:t>«Қазан ұрып, қараша, желтоқсан кеп,</w:t>
        <w:br/>
        <w:t>қар басады кайтадан шалғыныңды...»</w:t>
        <w:br/>
        <w:t>Дейді-дағы ұзайды құстың әні,</w:t>
        <w:br/>
        <w:t>сұңқылынан тырнаның іш тұнады.</w:t>
        <w:br/>
        <w:t>АҚҚҰС</w:t>
        <w:br/>
        <w:t>ЭӘльмираға</w:t>
        <w:br/>
        <w:t>Ұғын менің жанымды, түсін, балам,</w:t>
        <w:br/>
        <w:t>кеудеме әкеп қондырған құсын ғалам;</w:t>
        <w:br/>
        <w:t>ием менің сол аққұс жыр кейіпті,</w:t>
        <w:br/>
        <w:t>кәкір-шүкір тірлікке тұшынбаған.</w:t>
        <w:br/>
        <w:t>Көкірегін тербетіп арман, далам,</w:t>
        <w:br/>
        <w:t>Жоққа-барға, жаңылып, жалданбаған,</w:t>
        <w:br/>
        <w:t>Табиғатқа табынып, тәңірдейін,</w:t>
        <w:br/>
        <w:t>шен-шекпенге, атаққа алданбаған.</w:t>
        <w:br/>
        <w:t>Қиыспайтын жерлерде қиылысып,</w:t>
        <w:br/>
        <w:t>қайғы жұтып, мұң құшып, күйік ішіп,</w:t>
        <w:br/>
        <w:t>ақ бесігін «әлдилеп» әділеттің,</w:t>
        <w:br/>
        <w:t>жүретұғын әмәнда биік ұшып.</w:t>
        <w:br/>
        <w:t>Мәңгіліктің аялап балдай түнін,</w:t>
        <w:br/>
        <w:t>адалдыққа шөлі бір қанбайтұғын,</w:t>
        <w:br/>
        <w:t>сезім менен сенім бар сол аққұста,</w:t>
        <w:br/>
        <w:t>өмірімді өлшеусіз жалғайтұғын.</w:t>
        <w:br/>
        <w:t>Сиынарым -- сол аққұс -- сүйенерім,</w:t>
        <w:br/>
        <w:t>қара сөзі қазақтың -- сый, өнерім,</w:t>
        <w:br/>
        <w:t>қанымдағы жалғасы ғасырлардың,</w:t>
        <w:br/>
        <w:t>аманаты ұрпақтың сүйер елім.</w:t>
        <w:br/>
        <w:t>Сол аққұста - жүрегім, миым, арым,</w:t>
        <w:br/>
        <w:t>сезін, қарғам, кеудемнің күйі барын.</w:t>
        <w:br/>
        <w:t>Абайлардан аманат қалған мұра -</w:t>
        <w:br/>
        <w:t>ием мәңгі сол аққұс сиынарым,</w:t>
        <w:br/>
        <w:t>желтоқсан, 1992-жыл</w:t>
        <w:br/>
        <w:t>86</w:t>
        <w:br/>
        <w:t>Қараңғы...</w:t>
        <w:br/>
        <w:t>ҚҠалқыды ән қиялап,</w:t>
        <w:br/>
        <w:t>күмбірледі көк шырша, тал, қия, бақ.</w:t>
        <w:br/>
        <w:t>Қас-қағым сәт ішінде күллі әлемнің</w:t>
        <w:br/>
        <w:t>көрінісі кеудемде қалды ұялап.</w:t>
        <w:br/>
        <w:t>Екінші өрім</w:t>
      </w:r>
    </w:p>
    <w:p>
      <w:r>
        <w:t>Көктің баяу толықсып АЙ табағы,</w:t>
        <w:br/>
        <w:t>байғыз үні «сұңқ» етіп, қайталады.</w:t>
        <w:br/>
        <w:t>Жүрек тулап, сезім мас... Көңіл жүйрік...</w:t>
        <w:br/>
        <w:t>Туырлығы таулардың шайқалады.</w:t>
        <w:br/>
        <w:t>Самал желге құлағын бұрғандайын,</w:t>
        <w:br/>
        <w:t>елендейді бойжеткен сырдаң қайың,</w:t>
        <w:br/>
        <w:t>Жаңабайдың шоқысы АЙ астында</w:t>
        <w:br/>
        <w:t>аппақ, сүтке шомылып тұрғандайын.</w:t>
        <w:br/>
        <w:t>Жән біткенді шақырып нұрлы ніакқа,</w:t>
        <w:br/>
        <w:t>тауды кезіп жүргендей бір құс аппақ.</w:t>
        <w:br/>
        <w:t>аруақтардың естіліп мақпал үні,</w:t>
        <w:br/>
        <w:t>ақ дүние тұрғандай жыр құшақтап.</w:t>
        <w:br/>
        <w:t>Ой қажытқан сананы жерлей бермен,</w:t>
        <w:br/>
        <w:t>бір тылсым ән құйылып, өрлейді өрмен.</w:t>
        <w:br/>
        <w:t>Беу, табиғат - тәңірім!</w:t>
        <w:br/>
        <w:t>Кейпінді осы</w:t>
        <w:br/>
        <w:t>бұрын қалай, мен неге көрмей келгем?</w:t>
        <w:br/>
        <w:t>Қас-қағымда жоғымды тапқандаймын,</w:t>
        <w:br/>
        <w:t>ошақ отын өлеңнің жаққандаймын,</w:t>
        <w:br/>
        <w:t>түннің сұлу жан тербер әуенінен</w:t>
        <w:br/>
        <w:t>сейілгендей бойдағы батпандай мұң.</w:t>
        <w:br/>
        <w:t>Қас-қағымда биіктеп кеткендейін</w:t>
        <w:br/>
        <w:t>кимешекті тауларым -- көктемгі ойым.</w:t>
        <w:br/>
        <w:t>Түн суреті кеудеме қонақтады</w:t>
        <w:br/>
        <w:t>мені көкпен жалғайтын өткелдейін...</w:t>
        <w:br/>
        <w:t>мамыр, 1991-жыл</w:t>
        <w:br/>
        <w:t>Жылда күзім қайғысыз аттанатын.</w:t>
        <w:br/>
        <w:t>Биыл неге көңілім қыстығады?</w:t>
        <w:br/>
        <w:t>Қыстығады неліктен бұлай қатты?</w:t>
        <w:br/>
        <w:t>Тасырлатып кеудемнен құлайды атты.</w:t>
        <w:br/>
        <w:t>Жұмын едім көзімді...</w:t>
        <w:br/>
        <w:t>Құйылып кеп</w:t>
        <w:br/>
        <w:t>балапанын тауықтың құмай қапты.</w:t>
        <w:br/>
        <w:t>аспанға алып кетті.</w:t>
        <w:br/>
        <w:t>Шеңгеліңде шырқырап ғаріп кетті.</w:t>
        <w:br/>
        <w:t>Ана емес пе?</w:t>
        <w:br/>
        <w:t>Апыр-ай, шықты бір сәт</w:t>
        <w:br/>
        <w:t>мекиеннің дауысы жарып көкті...</w:t>
        <w:br/>
        <w:t>Көңіл көші көк белде ауып; тұрды,</w:t>
        <w:br/>
        <w:t>қып-қызыл кеш бояды жауып қырды.</w:t>
        <w:br/>
        <w:t>Бола алмадық шынымен желтоқсанда</w:t>
      </w:r>
    </w:p>
    <w:p>
      <w:r>
        <w:t>балапанын қорғаған тауық құрлы...</w:t>
        <w:br/>
        <w:t>Қыркүйек-мұң...</w:t>
        <w:br/>
        <w:t>Кеудені қауып тұрды.</w:t>
        <w:br/>
        <w:t>қыркүйек, 1987-жыл:</w:t>
        <w:br/>
        <w:t>9.</w:t>
        <w:br/>
        <w:t>Біреу ойға батқанды оң көреді, -</w:t>
        <w:br/>
        <w:t>біреу мылтық атқанды жөн көреді.</w:t>
        <w:br/>
        <w:t>Асқанды Да тасқанды орнына әкеп,</w:t>
        <w:br/>
        <w:t>түбі бәрін табиғат теңгереді.</w:t>
        <w:br/>
        <w:t>Жөн-жосықсыз жәбірлеп, алысқанды,</w:t>
        <w:br/>
        <w:t>өз орнына қояды «данышпанды».</w:t>
        <w:br/>
        <w:t>Түлкі, қарсақ, қоянды ойға қуып,</w:t>
        <w:br/>
        <w:t>құдай төрге қондырар арыстанды.</w:t>
        <w:br/>
        <w:t>Жаратылыс пенденнің толғар ішін,</w:t>
        <w:br/>
        <w:t>«Халқым» деген адалды қолдары шын,</w:t>
        <w:br/>
        <w:t>шатастырмай қыранды құзғынымен,</w:t>
        <w:br/>
        <w:t>Тәңір ием таңдайды жолбарысы. ”</w:t>
        <w:br/>
        <w:t>95</w:t>
        <w:br/>
        <w:t>Қамықса, қайғы-шерін бұқтыратын,</w:t>
        <w:br/>
        <w:t>қабақпен бір тайпа елді ықтыратын,</w:t>
        <w:br/>
        <w:t>өлмесе...</w:t>
        <w:br/>
        <w:t>Қайда кетті қара шалдар</w:t>
        <w:br/>
        <w:t>аз сөзбен көп дүние ұқтыратын?!</w:t>
        <w:br/>
        <w:t>Жаныма маза бермей</w:t>
        <w:br/>
        <w:t>көше...</w:t>
        <w:br/>
        <w:t>түнім...</w:t>
        <w:br/>
        <w:t>естимін әнтек қыста көшет үнін.</w:t>
        <w:br/>
        <w:t>Өлмесе, айтындаршы, кетті қайда,</w:t>
        <w:br/>
        <w:t>жүргені әкемнің де кеше-тұғын?!</w:t>
        <w:br/>
        <w:t>Білемін тіршіліктің мәңгі емесін,</w:t>
        <w:br/>
        <w:t>алданып өтер бір күн әнге көшім.</w:t>
        <w:br/>
        <w:t>Солардай бізді біреу еске алар ма</w:t>
        <w:br/>
        <w:t>ұмытып ұшқан күні жан денесін?!</w:t>
        <w:br/>
        <w:t>желтоқсан, 1992-жыл |</w:t>
        <w:br/>
        <w:t>Жүректегі қойылғанша жыр-нүктем,</w:t>
        <w:br/>
        <w:t>Сұрайтыным -- жалғыз датым тірліктен:</w:t>
        <w:br/>
        <w:t>Ажал төне көрмесін тек Сөзіме</w:t>
        <w:br/>
        <w:t>Елім күткен, Далам күткен, Қыр күткен.</w:t>
        <w:br/>
        <w:t>Сұрайтыным жалғыз осы тірліктен...</w:t>
        <w:br/>
        <w:t>- сәуір,. 1988-жыл</w:t>
      </w:r>
    </w:p>
    <w:p>
      <w:r>
        <w:t>Жүрегігтіе| жұпқады</w:t>
        <w:br/>
        <w:t>ІҮӘЗәңір сөзі,</w:t>
        <w:br/>
        <w:t>тшағтырына тоырыпып</w:t>
        <w:br/>
        <w:t>қапаттұашоың...</w:t>
        <w:br/>
        <w:t>КЕТТІ ҚАЙДА?..</w:t>
        <w:br/>
        <w:t>Хан қайда?</w:t>
        <w:br/>
        <w:t>Қара қайда?</w:t>
        <w:br/>
        <w:t>Текті қайда?</w:t>
        <w:br/>
        <w:t>Бөрі де көтеріліп кетті ме Айға?!</w:t>
        <w:br/>
        <w:t>Ойласам, ор-қабақта-тұрғандаймыз;.,</w:t>
        <w:br/>
        <w:t>өлмесе, бәрі соның кетті қайда?</w:t>
        <w:br/>
        <w:t>Арманға аспан астын бесік еткен, .</w:t>
        <w:br/>
        <w:t>сәби боп, ғашық болып есі кеткен;</w:t>
        <w:br/>
        <w:t>олар да сіз бен біздей-ән шалқытып,</w:t>
        <w:br/>
        <w:t>боз дала, боз тауларды кешіп өткен.</w:t>
        <w:br/>
        <w:t>Өмірдің қай кезде Де салмағы өктем,</w:t>
        <w:br/>
        <w:t>бірі - ғаріп...</w:t>
        <w:br/>
        <w:t>Ал бірі самғап өткен.</w:t>
        <w:br/>
        <w:t>Олар да сіз бен біздей күй толқытып,</w:t>
        <w:br/>
        <w:t>үмітін ұрпағымен жалғап өткен,</w:t>
        <w:br/>
        <w:t>Өлмесе, арамызда жүрмес пе еді,</w:t>
        <w:br/>
        <w:t>жыраулар өріп сөз бен жыр-дестені?</w:t>
        <w:br/>
        <w:t>Батырлар ақ сауытын жарқыратып,</w:t>
        <w:br/>
        <w:t>арулар ақ боз үйге кірмес пе еді?</w:t>
        <w:br/>
        <w:t>Мінезі алмастайын, жай ұратын</w:t>
        <w:br/>
        <w:t>серілер...</w:t>
        <w:br/>
        <w:t>Жүрмес пе еді шайыр, ақын?</w:t>
        <w:br/>
        <w:t>Билерім тұрмас та еді төрде сонау</w:t>
        <w:br/>
        <w:t>сөзімен қара қылды айыратын?!</w:t>
        <w:br/>
        <w:t>Қашанда ой төрінде -- келісті адам,</w:t>
        <w:br/>
        <w:t>халыққа ана - сезім, жеңіс - таған.</w:t>
        <w:br/>
        <w:t>Шіркін-ай!</w:t>
        <w:br/>
        <w:t>Жүрмес пе еді тірі болса,</w:t>
        <w:br/>
        <w:t>әжелер ақ жаулықты ел ұстаған?!</w:t>
        <w:br/>
        <w:t>105</w:t>
      </w:r>
    </w:p>
    <w:p>
      <w:r>
        <w:t>Аптап...</w:t>
        <w:br/>
        <w:t>Ыстық...</w:t>
        <w:br/>
        <w:t>Асуларда хал бітті.</w:t>
        <w:br/>
        <w:t>(місе тұтып қала алмадым «қалдықты»).</w:t>
        <w:br/>
        <w:t>Ұлылардан үйренемін деп жүріп,</w:t>
        <w:br/>
        <w:t>шабыт-пірім түн күзетті, таң күтті,</w:t>
        <w:br/>
        <w:t>талай-талай ұзақ жолда шалдықты.</w:t>
        <w:br/>
        <w:t>Бәрі болдым...</w:t>
        <w:br/>
        <w:t>Абай болып ауырдым,</w:t>
        <w:br/>
        <w:t>Махамбет боп кештім талай ауыр күн.</w:t>
        <w:br/>
        <w:t>АЙ астында енді Нұрлан болып бір</w:t>
        <w:br/>
        <w:t>мына Тамыз,</w:t>
        <w:br/>
        <w:t>қараша-күз,</w:t>
        <w:br/>
        <w:t>сәуірдің,</w:t>
        <w:br/>
        <w:t>Сөзін айтсам жарар еді Дәуірдің?!</w:t>
        <w:br/>
        <w:t>тамыз, 1991-жыл</w:t>
        <w:br/>
        <w:t>ИӘ, ПІРІМ!</w:t>
        <w:br/>
        <w:t>(шабыт шақыру)</w:t>
        <w:br/>
        <w:t>Ақ қағазым -- дақ түспеген ардайын,</w:t>
        <w:br/>
        <w:t>арбайды кеп жаңа жауған қардайын,</w:t>
        <w:br/>
        <w:t>көз суырып аппақ сәби дүние,</w:t>
        <w:br/>
        <w:t>елітеді санамды үрлеп әрдайым.</w:t>
        <w:br/>
        <w:t>Қанат қағып ойым алыс ғаламға,</w:t>
        <w:br/>
        <w:t>сапар шегем кейде басқа заманға;</w:t>
        <w:br/>
        <w:t>басқа жандар қоршап мені битаныс,</w:t>
        <w:br/>
        <w:t>айналамын</w:t>
        <w:br/>
        <w:t>мен де басқа адамға.</w:t>
        <w:br/>
        <w:t>Басқа жүрек тар кеудеде бұлқынып,</w:t>
        <w:br/>
        <w:t>басқа дала шақырады түл тұнып. 2.</w:t>
        <w:br/>
        <w:t>Боз үй басқа -- боз өлкенің төрінде...</w:t>
        <w:br/>
        <w:t>Жанарыма жас тұнады іркіліп.</w:t>
        <w:br/>
        <w:t>Басқа Алатау...</w:t>
        <w:br/>
        <w:t>Көрем көктен басқа Айды, ...</w:t>
        <w:br/>
        <w:t>адамдар да бір-бірінен қашпайды;</w:t>
        <w:br/>
        <w:t>бірін-бірі күтеді ұлы қонақтай,</w:t>
        <w:br/>
        <w:t>бір-бірімен жөнсіз жағаласпайды.</w:t>
        <w:br/>
        <w:t>Адалдықтың адал жібін аттамай, ”</w:t>
        <w:br/>
        <w:t>жәбірлемей, ғайбаттамай, даттамай,</w:t>
        <w:br/>
        <w:t>басқа жандар басқа ғұмыр кешеді,</w:t>
        <w:br/>
        <w:t>бірін-бірі атпай, аспай, қақтамай, ”</w:t>
      </w:r>
    </w:p>
    <w:p>
      <w:r>
        <w:t>Гималайдың баяғыдай қар басы;</w:t>
        <w:br/>
        <w:t>Аралдың да ортаймаған арнасы,</w:t>
        <w:br/>
        <w:t>Невада мен Дегеленде жоқ гүрсіл,</w:t>
        <w:br/>
        <w:t>жаңғырады жаңа әндердің жалғасы.</w:t>
        <w:br/>
        <w:t>Қыдырады тау, даланы бөлек үн,</w:t>
        <w:br/>
        <w:t>көзді алады көгілдір бел, көл, егін...</w:t>
        <w:br/>
        <w:t>ДАТЫМ БАР!</w:t>
        <w:br/>
        <w:t>Бір-ақ келер бұл ғұмырдың бар мәні -</w:t>
        <w:br/>
        <w:t>өмір сүру! (Кім-кімнің де арманы).</w:t>
        <w:br/>
        <w:t>Заула!</w:t>
        <w:br/>
        <w:t>Заула!</w:t>
        <w:br/>
        <w:t>Ақжал атты күндерім --</w:t>
        <w:br/>
        <w:t>тағдырымның тұлпар текті тарланы.</w:t>
        <w:br/>
        <w:t>Көзде - дала, көкіректе - құс әні,</w:t>
        <w:br/>
        <w:t>асау жылдар ұстатпайды -- ұшады.</w:t>
        <w:br/>
        <w:t>Бағындырып жалған атты сиқыршы,</w:t>
        <w:br/>
        <w:t>табындырып өмір мені тұсады,</w:t>
        <w:br/>
        <w:t>Көзімді арбап көкшіл дала, қыр гүлі,</w:t>
        <w:br/>
        <w:t>құлағымда махаббаттың тұрды үні.</w:t>
        <w:br/>
        <w:t>Биік таулар маған ылғи тіл қатты:</w:t>
        <w:br/>
        <w:t>«Армысың, -- деп -- жұмыр жердің тұрғыны!..»</w:t>
        <w:br/>
        <w:t>Желтоқсанда орай-борай қар ұшып,</w:t>
        <w:br/>
        <w:t>пері заман, періште мұң алысып,</w:t>
        <w:br/>
        <w:t>асау ғасыр сілкіледі санамды,</w:t>
        <w:br/>
        <w:t>бой-бойымда, тамырымда қан ысып.</w:t>
        <w:br/>
        <w:t>Өтті боран...</w:t>
        <w:br/>
        <w:t>Көктем келді отты үні.</w:t>
        <w:br/>
        <w:t>тергейтұғын ынжық пенен оттыны;</w:t>
        <w:br/>
        <w:t>келді кезең ел мен ерлер сыналар,</w:t>
        <w:br/>
        <w:t>анықтайтын тексіз бенен тектіні...</w:t>
        <w:br/>
        <w:t>Басқа тілек, бөтен арман жоқ менде,</w:t>
        <w:br/>
        <w:t>Сөзім жалғыҙ келген жаңа көктемге:</w:t>
        <w:br/>
        <w:t>Бір өмірде бір-ақ өлім бере гер,</w:t>
        <w:br/>
        <w:t>тура қарар ертеңіме, өткенге...</w:t>
        <w:br/>
        <w:t>Ақ қағазым -- аппақ сәби дүние,</w:t>
        <w:br/>
        <w:t>ән-күйімді айдыныңа бөледім.</w:t>
        <w:br/>
        <w:t>Ақ қағазым - намыс, күшім, қайратым,</w:t>
        <w:br/>
        <w:t>ақ сенімім ұмыттырар қайғы атын,</w:t>
        <w:br/>
        <w:t>жер бетінің ылаңынан жеріген</w:t>
      </w:r>
    </w:p>
    <w:p>
      <w:r>
        <w:t>«Иә, Пірім!» деп</w:t>
        <w:br/>
        <w:t>саған қолын жайды ақын.</w:t>
        <w:br/>
        <w:t>Тындайын бір боз даланың бал күйін,</w:t>
        <w:br/>
        <w:t>естиін бір боз бесіктің «әлдиін».</w:t>
        <w:br/>
        <w:t>Ақ қағазым!</w:t>
        <w:br/>
        <w:t>Даңғазадан кетші алып,</w:t>
        <w:br/>
        <w:t>айдынында армансыз бір қалғиын.</w:t>
        <w:br/>
        <w:t>Көз жұмайын...</w:t>
        <w:br/>
        <w:t>Ұшайын...</w:t>
        <w:br/>
        <w:t>Ақ айдынға аспандағы түс, Айым!</w:t>
        <w:br/>
        <w:t>Ақ әлемді махаббаттан жаралған</w:t>
        <w:br/>
        <w:t>армансыз бір қысайын да құшайын!</w:t>
        <w:br/>
        <w:t>Айбының мен еншілеген бер үнді,</w:t>
        <w:br/>
        <w:t>жаңғыртайын, жылатайын төрінді,</w:t>
        <w:br/>
        <w:t>шалқарынды шат-шадыман мас қылып,</w:t>
        <w:br/>
        <w:t>қайғың менен тарқатайын шерінді!</w:t>
        <w:br/>
        <w:t>Ақ қағазым -</w:t>
        <w:br/>
        <w:t>аппақ аспан, жас Айым!</w:t>
        <w:br/>
        <w:t>Күмбір-күмбір көктемдей бір тасайын,</w:t>
        <w:br/>
        <w:t>тым болмаса, қас-қағымға осылай</w:t>
        <w:br/>
        <w:t>сатқын мінез</w:t>
        <w:br/>
        <w:t>жасықтардан қашайын,</w:t>
        <w:br/>
        <w:t>пасықтардан қашайын,</w:t>
        <w:br/>
        <w:t>жарсыздардан қашайын,</w:t>
        <w:br/>
        <w:t>арсыздардан қашайын,</w:t>
        <w:br/>
        <w:t>парақордан қашайын,</w:t>
        <w:br/>
        <w:t>жалақордан қашайын...</w:t>
        <w:br/>
        <w:t>Қашайын да,</w:t>
        <w:br/>
        <w:t>иә, Пірім!</w:t>
        <w:br/>
        <w:t>Арманымды</w:t>
        <w:br/>
        <w:t>айдыныңа қашайын!</w:t>
        <w:br/>
        <w:t>тамыз, 1988-жыл</w:t>
        <w:br/>
        <w:t>Тамыз оқиғасы... Талай жүректің,</w:t>
        <w:br/>
        <w:t>Ой толқытар деп пе-едім бұлай қанды?</w:t>
        <w:br/>
        <w:t>Бастау көзі бұзылды.:: Лайланды.2”</w:t>
        <w:br/>
        <w:t>Мылтықтылар көшеде сап түзеді,</w:t>
        <w:br/>
        <w:t>үрей, мұңның ұршығы шыр айналды.</w:t>
        <w:br/>
        <w:t>Даласынан көңілдің құлан қашты, .</w:t>
        <w:br/>
        <w:t>ысқырынды бір сезім «жыланбасты».</w:t>
      </w:r>
    </w:p>
    <w:p>
      <w:r>
        <w:t>жұлдызды көк түнерді қас-қағымда,</w:t>
        <w:br/>
        <w:t>айналаны басқандай жын-албасты.</w:t>
        <w:br/>
        <w:t>Көмді келіп сыз, мұнар кәк; өрімді,</w:t>
        <w:br/>
        <w:t>бір «бұйрықпен» бәрі де шегерілді.</w:t>
        <w:br/>
        <w:t>Туды ма күн қайтадан тіл байланар?</w:t>
        <w:br/>
        <w:t>Адамдарды түртті ме, не көрінді?!</w:t>
        <w:br/>
        <w:t>Күдік басым... Кеудеде майысты үміт...</w:t>
        <w:br/>
        <w:t>(«Құдайларды» қойғаны-ай сайыстырып?)</w:t>
        <w:br/>
        <w:t>Келе жатыр кескіні ауыр күннің -</w:t>
        <w:br/>
        <w:t>БТР-лер көшені қайыстырып.</w:t>
        <w:br/>
        <w:t>Сәл кешіксе төбеден жай ұрардай,</w:t>
        <w:br/>
        <w:t>Ақ жейдесін Сенімнің айырардай..:</w:t>
        <w:br/>
        <w:t>Алдаушың кім? )</w:t>
        <w:br/>
        <w:t>Білмейсің арбаушың кім?</w:t>
        <w:br/>
        <w:t>Мына апатты күш бар ма қайырардай?!</w:t>
        <w:br/>
        <w:t>Қанға апармай...Қорғайтын ар, намысын</w:t>
        <w:br/>
        <w:t>қалың елдің;</w:t>
        <w:br/>
        <w:t>апыр-ай, бар ма күшін?</w:t>
        <w:br/>
        <w:t>Көсемдерден шаршадық, қарға-мүсін.</w:t>
        <w:br/>
        <w:t>Тобырды ессіз тоқтатар бар ма кісің?!”</w:t>
        <w:br/>
        <w:t>20-тамыз, 1991-жыл</w:t>
        <w:br/>
        <w:t>11</w:t>
        <w:br/>
        <w:t>Тындар ма деп еңісте армандадым.</w:t>
        <w:br/>
        <w:t>Толқында қап, тұншықтым, тал қармадым.</w:t>
        <w:br/>
        <w:t>Арып-ашып, алдыңа келдім талай,</w:t>
        <w:br/>
        <w:t>сараң тағдыр, қайтейін, аңғармадың,</w:t>
        <w:br/>
        <w:t>Түрің сұсты...</w:t>
        <w:br/>
        <w:t>Үніңді қайталадым.</w:t>
        <w:br/>
        <w:t>Алып кетті жағадан шайқап ағын.</w:t>
        <w:br/>
        <w:t>Жағаласып дауылмен -- салдым сүрең,</w:t>
        <w:br/>
        <w:t>сүреңімді бірақ сен, байқамадың...</w:t>
        <w:br/>
        <w:t>Сараң тағдыр...</w:t>
        <w:br/>
        <w:t>Кеш ұғып, кеш түледім:</w:t>
        <w:br/>
        <w:t>Көкірегімнен боз жылдар көшті менің.</w:t>
        <w:br/>
        <w:t>Керенбісін?.. )</w:t>
        <w:br/>
        <w:t>Керенау?.. Не дейін мен?</w:t>
        <w:br/>
        <w:t>Айқай салдым.</w:t>
        <w:br/>
        <w:t>Үнімді естімедің...</w:t>
      </w:r>
    </w:p>
    <w:p>
      <w:r>
        <w:t>Естімедің, апыр-ай, естімедің!</w:t>
        <w:br/>
        <w:t>қазан, 1992-жыл</w:t>
        <w:br/>
        <w:t>СОҚ, ЖҮРЕК!</w:t>
        <w:br/>
        <w:t>Халық деген бір ұлы қалыпшы бар.</w:t>
        <w:br/>
        <w:t>ҚКаиналса да бәріне налып шыдар.</w:t>
        <w:br/>
        <w:t>Халық аман болсын де,</w:t>
        <w:br/>
        <w:t>Ұл туады</w:t>
        <w:br/>
        <w:t>қиын-қыстау күндерден алып шығар.</w:t>
        <w:br/>
        <w:t>Көкіректі тіледі қат-қабат үн,</w:t>
        <w:br/>
        <w:t>мәймөңкелер жәйім жоқ ақталатын.</w:t>
        <w:br/>
        <w:t>Ел басына сын туды. Барсың ба, ұлан?</w:t>
        <w:br/>
        <w:t>Соқты сенің көрінер сәт-сағатың.</w:t>
        <w:br/>
        <w:t>Топ алдына шық, қане! Алаңға шық!</w:t>
        <w:br/>
        <w:t>Көріп сені сілкінсін ғалам-ғашық.</w:t>
        <w:br/>
        <w:t>«Көсемсіген» біреулер білсін әлін,</w:t>
        <w:br/>
        <w:t>ұясына тығылсын жаман, жасық.</w:t>
        <w:br/>
        <w:t>«Әулиелер» сезінсін пенделігін,</w:t>
        <w:br/>
        <w:t>қайтсын жүзі қаталдық шеңгелінің,</w:t>
        <w:br/>
        <w:t>Түзе бойды, мезгілге тура қара!</w:t>
        <w:br/>
        <w:t>Ашыл, Ойым!</w:t>
        <w:br/>
        <w:t>Айтыл, Сөз!</w:t>
        <w:br/>
        <w:t>Жәндел, Ұғым!..</w:t>
        <w:br/>
        <w:t>Құм құйылсын өсектің өңешіне.</w:t>
        <w:br/>
        <w:t>Арман... Ақыл оралсын ел есіне.</w:t>
        <w:br/>
        <w:t>Алып шығар дауылды көк мұхиттан</w:t>
        <w:br/>
        <w:t>басшы керек замана кемесіне.</w:t>
        <w:br/>
        <w:t>Жаңылдырмай баста алға санамызды,</w:t>
        <w:br/>
        <w:t>кеуделерде соқ, жүрек адал, ізгі...</w:t>
        <w:br/>
        <w:t>Бағыт ізде!</w:t>
        <w:br/>
        <w:t>Адаспай табатұғын</w:t>
        <w:br/>
        <w:t>«Болашак» деген асыл жағамызды...</w:t>
        <w:br/>
        <w:t>Халық деген бір ұлы қалыпшы бар,</w:t>
        <w:br/>
        <w:t>қиналса да, бәріне налып, шыдар,</w:t>
        <w:br/>
        <w:t>Халық аман болсын Де... Халқыңа сен!</w:t>
        <w:br/>
        <w:t>Қиын-қыстау кездерден алып шығар...</w:t>
        <w:br/>
        <w:t>21-тамыз, 1991-жыл</w:t>
        <w:br/>
        <w:t>ТҮНГІ ДАУЫС</w:t>
        <w:br/>
        <w:t>«Әркімді заман сүйремек, -</w:t>
        <w:br/>
        <w:t>Заманды қай жан билемек?”</w:t>
      </w:r>
    </w:p>
    <w:p>
      <w:r>
        <w:t>Заманға жаман күйлемек,</w:t>
        <w:br/>
        <w:t>Замана оны илемек,.,»</w:t>
        <w:br/>
        <w:t>АБАЙ</w:t>
        <w:br/>
        <w:t>ө</w:t>
        <w:br/>
        <w:t>Кеудемде күй толғатқан бір ағын бар,</w:t>
        <w:br/>
        <w:t>сағынар салқар дала, жыра, құмдар.</w:t>
        <w:br/>
        <w:t>Сөзім бар айтылатын,</w:t>
        <w:br/>
        <w:t>ойым-қалың,</w:t>
        <w:br/>
        <w:t>Ғасырым!</w:t>
        <w:br/>
        <w:t>Саған қояр сұрағым бар.</w:t>
        <w:br/>
        <w:t>Сұрағым...</w:t>
        <w:br/>
        <w:t>Сауалым көп қара құрым.</w:t>
        <w:br/>
        <w:t>Кетірем қалай, қайтып сана кірін?</w:t>
        <w:br/>
        <w:t>Арманды тұншықтырды ақша, мансап,</w:t>
        <w:br/>
        <w:t>күрсінсе, көкіректен тамады ірің.</w:t>
        <w:br/>
        <w:t>Шығардай жән жарасы соқталанып,</w:t>
        <w:br/>
        <w:t>адалдық алысуда ноқталанып;</w:t>
        <w:br/>
        <w:t>қанағат өлді білем көңілдерде,</w:t>
        <w:br/>
        <w:t>ұмтылды көбелектей отқа халық,</w:t>
        <w:br/>
        <w:t>Сөз өлді...</w:t>
        <w:br/>
        <w:t>Үрей қонды...</w:t>
        <w:br/>
        <w:t>Көңді дене...</w:t>
        <w:br/>
        <w:t>Жағаға біз көрмеген келді кеме.</w:t>
        <w:br/>
        <w:t>Тіршілік табадайын қуырып тұр,</w:t>
        <w:br/>
        <w:t>теңейін оттан өзге енді неге?!</w:t>
        <w:br/>
        <w:t>Пендең кем қолын берер жылағанға,</w:t>
        <w:br/>
        <w:t>дерт болып жабысқандай мұң адамға.</w:t>
        <w:br/>
        <w:t>17</w:t>
        <w:br/>
        <w:t>Барасың алып-қашып қайда бізді,</w:t>
        <w:br/>
        <w:t>қондырып қайғы-уайым бұла қанға?!</w:t>
        <w:br/>
        <w:t>Кешегі қайда адамдар?</w:t>
        <w:br/>
        <w:t>Қайда дала?</w:t>
        <w:br/>
        <w:t>Жүгірген құс қуалап қайда бала?</w:t>
        <w:br/>
        <w:t>Барасың желіктіріп жұмыр басты,</w:t>
        <w:br/>
        <w:t>қуалап құйындайын қайда ғана?!</w:t>
        <w:br/>
        <w:t>Адасып қалдық білем «шүкірліктен»,</w:t>
        <w:br/>
        <w:t>Ғасырым! і</w:t>
        <w:br/>
        <w:t>Сақта елімді күпірліктен.</w:t>
        <w:br/>
        <w:t>Тарихта аз ба сәтім өшіп-жанған,</w:t>
      </w:r>
    </w:p>
    <w:p>
      <w:r>
        <w:t>үзіліп жүрмегей тек үтір, нүктем...</w:t>
        <w:br/>
        <w:t>Сақтай көр, сақта елімді күпірліктен!</w:t>
        <w:br/>
        <w:t>желтоксан, 1992-жыл</w:t>
        <w:br/>
        <w:t>Қорқам қатты...</w:t>
        <w:br/>
        <w:t>Өзімнен-өзім кейде,</w:t>
        <w:br/>
        <w:t>бір сұрапыл ішімде безілдей ме?!</w:t>
        <w:br/>
        <w:t>Жүрегім атылатын жанартаудай,</w:t>
        <w:br/>
        <w:t>жұртым соны, апыр-ай, сезінбей ме?!</w:t>
        <w:br/>
        <w:t>Пендең бар ма тоқтатар көшкін-ойды,</w:t>
        <w:br/>
        <w:t>замана-мұң кеудемді кескілейді;</w:t>
        <w:br/>
        <w:t>қалың жартас ішінде қалғандаймын, .</w:t>
        <w:br/>
        <w:t>дауысымды неге ешкім естімейді?!</w:t>
        <w:br/>
        <w:t>Адал мінез, ақ жүрек досым қайда?</w:t>
        <w:br/>
        <w:t>Айқайшы боп, бар болса, қосылмай ма?</w:t>
        <w:br/>
        <w:t>«Үні шықпас жалғыздың...» деген сөзді</w:t>
        <w:br/>
        <w:t>сезінеді екенсің осындайда.</w:t>
        <w:br/>
        <w:t>Өңгеріп алғандаймын өңгерместі,</w:t>
        <w:br/>
        <w:t>теңгеріп алғандаймын теңгерместі;</w:t>
        <w:br/>
        <w:t>ақылман ағаларым қайда кеткен</w:t>
        <w:br/>
        <w:t>қиын-қыстау кезеңде жөндер көшті?!</w:t>
        <w:br/>
        <w:t>АЙ АСТЫНДАҒЫ СЫР</w:t>
        <w:br/>
        <w:t>Өзекте - өрт...</w:t>
        <w:br/>
        <w:t>Тілімде - зар...</w:t>
        <w:br/>
        <w:t>Көзде - мұң...</w:t>
        <w:br/>
        <w:t>Өлең іздеп еліктеген кезбе едім.</w:t>
        <w:br/>
        <w:t>Жастау едім. Көрінетін жыр қысса;</w:t>
        <w:br/>
        <w:t>жетпейтіндей кейде өзіме өз демім,</w:t>
        <w:br/>
        <w:t>желкілдеген, желік қуған кезбе едім.</w:t>
        <w:br/>
        <w:t>Көңіл тербеп, кейде қиыр шақырған,</w:t>
        <w:br/>
        <w:t>кеудем - жалын...</w:t>
        <w:br/>
        <w:t>Аласұрып, «ах» үрған...</w:t>
        <w:br/>
        <w:t>Зар-мұңымды бөлісетін дос таппай,</w:t>
        <w:br/>
        <w:t>алты әлемнің арқа-жынын шақырған</w:t>
        <w:br/>
        <w:t>кездерім көп Махамбетше ақырған.</w:t>
        <w:br/>
        <w:t>Ойын тербеп кең Даланың ар-мұңын;:</w:t>
        <w:br/>
        <w:t>сөзін сұрап жарлы менен арлының, “.</w:t>
        <w:br/>
        <w:t>ғасыр жүгін көтермек боп Абайша,</w:t>
        <w:br/>
        <w:t>ұлы атама сәл ұқсаған. бар күнім,</w:t>
        <w:br/>
        <w:t>жүрекке артып жер үстінің бар мұңын; .</w:t>
        <w:br/>
        <w:t>Түгендеумен қалып қоймай от басын,</w:t>
        <w:br/>
        <w:t>айтқан ықпай мықтыға сын...</w:t>
        <w:br/>
        <w:t>тоққа сын...</w:t>
        <w:br/>
        <w:t>Шындық үшін шырқыраған сәтім көп</w:t>
        <w:br/>
        <w:t>болып кейде жалын сезім, от-Қасым,</w:t>
        <w:br/>
        <w:t>қажет жерде айтқан ықпай топқа сын...</w:t>
      </w:r>
    </w:p>
    <w:p>
      <w:r>
        <w:t>Кеудесінде -- көк пенен жер, бар сағым,</w:t>
        <w:br/>
        <w:t>тұла бойы тұнып тұрған қарсы ағын</w:t>
        <w:br/>
        <w:t>заманаға Мұқағали тәрізді</w:t>
        <w:br/>
        <w:t>ойын айтып, мұңын айтып баршаның,</w:t>
        <w:br/>
        <w:t>сөз арнадым,</w:t>
        <w:br/>
        <w:t>қайғы жұттым,</w:t>
        <w:br/>
        <w:t>шаршадым...</w:t>
        <w:br/>
        <w:t>Адам ата, Хауа ана ұрпақтары</w:t>
        <w:br/>
        <w:t>махаббаттын жорыған «жалғандыға»</w:t>
        <w:br/>
        <w:t>Жаздағы ән...</w:t>
        <w:br/>
        <w:t>Көктемгі ойын...</w:t>
        <w:br/>
        <w:t>Бәрі-бәрі ғайыпқа кеткендейін.</w:t>
        <w:br/>
        <w:t>Сабы сынды қамшының келте ғұмыр,</w:t>
        <w:br/>
        <w:t>қас-қағымда таусылар өткелдейін,</w:t>
        <w:br/>
        <w:t>Аспан, жұлдыз, сұлу АЙ - көркем бәрі,</w:t>
        <w:br/>
        <w:t>улы сөзі бүгіннің -- ертең дәрі.</w:t>
        <w:br/>
        <w:t>Өтер ғұмыр көз ашып-жұмылғанша:</w:t>
        <w:br/>
        <w:t>Кеше - бала, бүгін -- жас, ертең - кәрі!..</w:t>
        <w:br/>
        <w:t>Өмір-қысқа...</w:t>
        <w:br/>
        <w:t>Жарығым, қысқа бәрі,</w:t>
        <w:br/>
        <w:t>оққағардан басымдау құшқағары.</w:t>
        <w:br/>
        <w:t>Біз кеткенмен мәңгілік үзілмейді,</w:t>
        <w:br/>
        <w:t>жазда -- жаңбыр,</w:t>
        <w:br/>
        <w:t>жауады қыста қары.</w:t>
        <w:br/>
        <w:t>желтоқсан, 1992-жыл</w:t>
        <w:br/>
        <w:t>Түнгі дауыс...</w:t>
        <w:br/>
        <w:t>Қандай сұсты?</w:t>
        <w:br/>
        <w:t>Үрейлі...</w:t>
        <w:br/>
        <w:t>Әлде кім кеп ой-мұңымды күрейді.</w:t>
        <w:br/>
        <w:t>Желтоқсанның жетеді үні талықсып,</w:t>
        <w:br/>
        <w:t>қашатындай бір ой қуып бір ойды.</w:t>
        <w:br/>
        <w:t>Әлдебір күш қозғап кеуде-сырнайды,</w:t>
        <w:br/>
        <w:t>жүрегімді сілкілейді, ырғайды.</w:t>
        <w:br/>
        <w:t>Бірақ мида бір ызың,</w:t>
        <w:br/>
        <w:t>құлақта -- шу, көкіректі қырнайды.</w:t>
        <w:br/>
        <w:t>Неткен суық?</w:t>
        <w:br/>
        <w:t>Қатал қандай мынау үн?!</w:t>
      </w:r>
    </w:p>
    <w:p>
      <w:r>
        <w:t>Ой-санама салатындай бұрауын.</w:t>
        <w:br/>
        <w:t>Көнер емес, өмір-дүлей көк дауыл,</w:t>
        <w:br/>
        <w:t>Тағдыр шіркін, қоймады-ау бір сынауын?!</w:t>
        <w:br/>
        <w:t>Тасаттығын жасады ма текке елі?</w:t>
        <w:br/>
        <w:t>Заман неге құбылып тұр өтпелі?</w:t>
        <w:br/>
        <w:t>Елестейді көз алдыма түн мынау</w:t>
        <w:br/>
        <w:t>аспан кезген аруақтар боп көктегі.</w:t>
        <w:br/>
        <w:t>Тентек сезім сабап нәзік мұнды ізгі,</w:t>
        <w:br/>
        <w:t>сөйлетердей Алатауды, шың-құзды;</w:t>
        <w:br/>
        <w:t>мазамды алып тұрғандайын мынау түн.</w:t>
        <w:br/>
        <w:t>дәруіштің кейпін киіп күндізгі.</w:t>
        <w:br/>
        <w:t>Неге?</w:t>
        <w:br/>
        <w:t>Неден?</w:t>
        <w:br/>
        <w:t>Кетті менің тынышым?</w:t>
        <w:br/>
        <w:t>Ұйқы қашты... Тарылардай тынысым.)</w:t>
        <w:br/>
        <w:t>Алматыға қар жаумай тұр неге аппақ?</w:t>
        <w:br/>
        <w:t>Қайдағы үрей кезген мынау түн ішін?!</w:t>
        <w:br/>
        <w:t>Түнгі дауыс...</w:t>
        <w:br/>
        <w:t>Түнгі дауыс үрейлі.</w:t>
        <w:br/>
        <w:t>Әлде кім кеп көшемді. үнсіз күрейді.</w:t>
        <w:br/>
        <w:t>Желтоқсанның жетім үні жүр көкте,</w:t>
        <w:br/>
        <w:t>Жеткізбейді бір ой қуып бір ойды...</w:t>
        <w:br/>
        <w:t>желтоқсан, 1992-жыл</w:t>
        <w:br/>
        <w:t>Жебейтұғын жаратылыс, жанды ізгі,</w:t>
        <w:br/>
        <w:t>Тәңір ием - көкте құдай -- жалғыз-ды..,</w:t>
        <w:br/>
        <w:t>Жаңылдық па?</w:t>
        <w:br/>
        <w:t>«Құдай-сымақ» көбейді,</w:t>
        <w:br/>
        <w:t>көріп соны бойдағы асау қан қызды.</w:t>
        <w:br/>
        <w:t>Қуғандайын сахараның сағымын,</w:t>
        <w:br/>
        <w:t>ақылдының болды ақыры бағы -- мұң:</w:t>
        <w:br/>
        <w:t>атақ -- құдай,</w:t>
        <w:br/>
        <w:t>алтын -- құдай,</w:t>
        <w:br/>
        <w:t>шен-- құдай...</w:t>
        <w:br/>
        <w:t>Естіместей ешкім тіпті хақ үнін.</w:t>
        <w:br/>
        <w:t>Кім табады шер-шеменнің жөнді емін?</w:t>
        <w:br/>
        <w:t>121</w:t>
        <w:br/>
        <w:t>Батты жанға улы тілі шөңгенің,</w:t>
        <w:br/>
        <w:t>арсыз - құдай,</w:t>
      </w:r>
    </w:p>
    <w:p>
      <w:r>
        <w:t>Делдал - құдай,</w:t>
        <w:br/>
        <w:t>бай - құдай...</w:t>
        <w:br/>
        <w:t>Оңайы жоқ жер қозғаған пенденің.</w:t>
        <w:br/>
        <w:t>Абайды ұғар қалды қазақ кемде-кем,</w:t>
        <w:br/>
        <w:t>заман туды сөйлесер тек теңгемен.</w:t>
        <w:br/>
        <w:t>«Сөз патшасы» кімге керек?</w:t>
        <w:br/>
        <w:t>Апыр-ай!..</w:t>
        <w:br/>
        <w:t>Көмейді өртеп оқиын ба желге өлең?</w:t>
        <w:br/>
        <w:t>Жан төрінде алысады от-құйын,</w:t>
        <w:br/>
        <w:t>армандының жалын орап кетті үйін.</w:t>
        <w:br/>
        <w:t>Боқ дүние болды арман, )</w:t>
        <w:br/>
        <w:t>асыл сөздің құны бүгін көк тиын.</w:t>
        <w:br/>
        <w:t>Содан болар?</w:t>
        <w:br/>
        <w:t>Ойым - жарым, орта - әнім,</w:t>
        <w:br/>
        <w:t>қабатындай жүрегімді торта-мұң.</w:t>
        <w:br/>
        <w:t>Көкте құдай жалғыз еді... Жалғыз-ды!</w:t>
        <w:br/>
        <w:t>Кәлбендеген көп құдайдан қорқамын...</w:t>
        <w:br/>
        <w:t>желтоқсан, 1992-жыл</w:t>
        <w:br/>
        <w:t>Болмайды тірлік үшін алыспасам,</w:t>
        <w:br/>
        <w:t>Аламан бәйгелерде жарыспасам,</w:t>
        <w:br/>
        <w:t>жетуді мұрат етем - қуар болсам,</w:t>
        <w:br/>
        <w:t>Ұстатпай...</w:t>
        <w:br/>
        <w:t>Озар болсам, алыс қашам.</w:t>
        <w:br/>
        <w:t>Кеудемде аманында ғасыр, Айым,</w:t>
        <w:br/>
        <w:t>мен қалай ұсақтайын, шашырайын?</w:t>
        <w:br/>
        <w:t>Арманы адамзаттың -- жету, озу,</w:t>
        <w:br/>
        <w:t>қалай сол мінезімді жасырайын?!</w:t>
        <w:br/>
        <w:t>Ақшанқан көз арбайды құмай көрген,</w:t>
        <w:br/>
        <w:t>үміттер акбоздайын құлайды өрден;</w:t>
        <w:br/>
        <w:t>Жапғасавии ызғарлы желге құйын,</w:t>
        <w:br/>
        <w:t>Осы ма еді?</w:t>
        <w:br/>
        <w:t>Жоқшылық, - келмек үйім?!</w:t>
        <w:br/>
        <w:t>Қызыл жалын кеудені қайнатуда,</w:t>
        <w:br/>
        <w:t>қарғыс атқыр күн туды елге қиын.</w:t>
        <w:br/>
        <w:t>Артық айтсам, сөкпестен, айыр шынын;</w:t>
        <w:br/>
        <w:t>желбуаз жағымпаздың қайыршы үнін;</w:t>
        <w:br/>
        <w:t>Көз көргенді жеткізу: - тілге парыз;</w:t>
        <w:br/>
        <w:t>кебін киді байтақ ел қайыршының.</w:t>
        <w:br/>
        <w:t>Қорқам қатты...</w:t>
        <w:br/>
        <w:t>Өзімнен-өзім кейде.</w:t>
        <w:br/>
        <w:t>Бір сұрапыл кеудеде безілдей ме?</w:t>
      </w:r>
    </w:p>
    <w:p>
      <w:r>
        <w:t>Жүректер -- атылатын жанартаудай.</w:t>
        <w:br/>
        <w:t>Жанартауды мына жұрт сезінбей ме?!</w:t>
        <w:br/>
        <w:t>Апыр-ай, сезінбей ме!</w:t>
        <w:br/>
        <w:t>желтоқсан, 1992-жыл</w:t>
        <w:br/>
        <w:t>Өмір қысқа, жарығым, шексіз көрме,</w:t>
        <w:br/>
        <w:t>адам үшін тіршілік -- от, сыз, керме.</w:t>
        <w:br/>
        <w:t>Өртендік те сол үшін жандық талай,</w:t>
        <w:br/>
        <w:t>кейде ашынып жүрексіз, тексіздерге.</w:t>
        <w:br/>
        <w:t>Намыссызды көргенде намыстанып,</w:t>
        <w:br/>
        <w:t>налып талай, күйініп нан ұстадық.</w:t>
        <w:br/>
        <w:t>Адам үшін тіршілік -- мәңгі-арпалыс,;</w:t>
        <w:br/>
        <w:t>күйдік, сүйдік, табыстық, алыстадық:.</w:t>
        <w:br/>
        <w:t>Тұрмайды екен жеңіліс, жеңіс түкке,</w:t>
        <w:br/>
        <w:t>атыстық, та шабыстықк, келістік те.</w:t>
        <w:br/>
        <w:t>Өткен өмір -- құлпытас...</w:t>
        <w:br/>
        <w:t>Ал адамдар?</w:t>
        <w:br/>
        <w:t>Аруақ болып кеткендей кеңістікке.</w:t>
        <w:br/>
        <w:t>Қарап тұрсаң, опасыз жалған мына:</w:t>
        <w:br/>
        <w:t>Жалған күлкі,</w:t>
        <w:br/>
        <w:t>жалған сөз,</w:t>
        <w:br/>
        <w:t>жалған күнә.</w:t>
        <w:br/>
        <w:t>8.2</w:t>
        <w:br/>
        <w:t>| Со</w:t>
        <w:br/>
        <w:t>МҮ</w:t>
        <w:br/>
        <w:t>с</w:t>
        <w:br/>
        <w:t>1-4.</w:t>
        <w:br/>
        <w:t>Қу</w:t>
        <w:br/>
        <w:t>сай</w:t>
        <w:br/>
        <w:t>мақсаты адамзаттың -- биік ұшу,</w:t>
        <w:br/>
        <w:t>мінезі жұмырбастың құдай берген.</w:t>
        <w:br/>
        <w:t>Санамды сағынғанда жалын қабар,</w:t>
        <w:br/>
        <w:t>әу бастан биікті аңсау қанымда бар;</w:t>
        <w:br/>
        <w:t>Өтірік неге айтайын бекер босқа,</w:t>
        <w:br/>
        <w:t>биік үш; ұшар болсаң!</w:t>
        <w:br/>
        <w:t>Жалындап ал!</w:t>
        <w:br/>
        <w:t>Жалында!</w:t>
        <w:br/>
        <w:t>Жүрек атты көк беренім,</w:t>
        <w:br/>
        <w:t>Жалынсыз бықсығанды жек көремін.</w:t>
      </w:r>
    </w:p>
    <w:p>
      <w:r>
        <w:t>Озсам да, озбасам да дәл осылай</w:t>
        <w:br/>
        <w:t>мен қалған өмірімді өткеремін.</w:t>
        <w:br/>
        <w:t>Шын сөзім -- осы менің, қайталар мың;</w:t>
        <w:br/>
        <w:t>(шалдығып, шау тартармын, шайқалармын).</w:t>
        <w:br/>
        <w:t>Алдында адам түгіл құдайдың да</w:t>
        <w:br/>
        <w:t>керексе, осы сөзді қайталармын:</w:t>
        <w:br/>
        <w:t>Қайталармын!..</w:t>
        <w:br/>
        <w:t>қазан, 1992-жыл</w:t>
        <w:br/>
        <w:t>Сараң тағдыр, қайтейін, кеш түледім,</w:t>
        <w:br/>
        <w:t>ұғып соны кеудеме кескіледім.</w:t>
        <w:br/>
        <w:t>«Өлең деген өсекші!» сырымды айтты,</w:t>
        <w:br/>
        <w:t>бірақ оны...</w:t>
        <w:br/>
        <w:t>Шіркін-ай, естімедің.</w:t>
        <w:br/>
        <w:t>Қондырмақ боп жүргенде бұлаққа Айды,</w:t>
        <w:br/>
        <w:t>қонды абайсыз кеудеме бір ақ қайғы...</w:t>
        <w:br/>
        <w:t>салдық жүрек пен қайратымды.</w:t>
        <w:br/>
        <w:t>(Қалай?</w:t>
        <w:br/>
        <w:t>Қашан?</w:t>
        <w:br/>
        <w:t>Көңілім тұрақтайды?..)</w:t>
        <w:br/>
        <w:t>Қарашы бір! Үңілші!.. Көзіңдемін...</w:t>
        <w:br/>
        <w:t>Домбырадай күрсініп, безілдедім.</w:t>
        <w:br/>
        <w:t>ішегіндей қобыздың сарнадым кеп.</w:t>
        <w:br/>
        <w:t>Естімедің...</w:t>
        <w:br/>
        <w:t>Апыр-ай, сезінбедің,</w:t>
        <w:br/>
        <w:t>15</w:t>
        <w:br/>
        <w:t>ҚАЙЫҢДАР ҚУРАҒАН ЖЫЛ</w:t>
        <w:br/>
        <w:t>ө</w:t>
        <w:br/>
        <w:t>Мен осы өзіммін бе?</w:t>
        <w:br/>
        <w:t>Басқамын ба?</w:t>
        <w:br/>
        <w:t>Пендемін бе жүрген құр бас қамында?</w:t>
        <w:br/>
        <w:t>і мазалайды қайдағы ойлар,</w:t>
        <w:br/>
        <w:t>жиі жасын ойнайды аспанымда.</w:t>
        <w:br/>
        <w:t>Қара нөсер төгеді көктен құйып,</w:t>
        <w:br/>
        <w:t>қара аспанның көңілі кеткен бе иіп?!</w:t>
        <w:br/>
        <w:t>Жүрегім елендейді жиі-жиі,</w:t>
        <w:br/>
        <w:t>найзағайлы ғарышым неткен биік?!</w:t>
        <w:br/>
        <w:t>Сол биіктен келеді ғажайып үн,</w:t>
        <w:br/>
        <w:t>Тіршіліктің өңгеріп наз, айыбын.</w:t>
        <w:br/>
        <w:t>Ұзақ болып көрінер ғұмырымның</w:t>
      </w:r>
    </w:p>
    <w:p>
      <w:r>
        <w:t>күндерінің қарашы азаюын...</w:t>
        <w:br/>
        <w:t>Тірлік-арба...</w:t>
        <w:br/>
        <w:t>Шыға алмай тертесінен,</w:t>
        <w:br/>
        <w:t>көк аспанның тамардай шер төсінен.</w:t>
        <w:br/>
        <w:t>Көсіле алмай келемін...</w:t>
        <w:br/>
        <w:t>Әттең!</w:t>
        <w:br/>
        <w:t>Шіркін!</w:t>
        <w:br/>
        <w:t>Тар кезеңнің кеп-келте көрпесінен.</w:t>
        <w:br/>
        <w:t>Шырқап жетпей кеудемнің қиырға әні,</w:t>
        <w:br/>
        <w:t>досқа естілмей жүректің жиі ұрғаны</w:t>
        <w:br/>
        <w:t>орта жолда болар ма тұралауға?!</w:t>
        <w:br/>
        <w:t>Тағдырымның бар шығар бұйырғаны.</w:t>
        <w:br/>
        <w:t>Махаббаттың ойнатып жиі ұшқынын,</w:t>
        <w:br/>
        <w:t>Өмір бар да сол үшін сүйіс, күнім.</w:t>
        <w:br/>
        <w:t>Ақын болып армансыз өртенуге</w:t>
        <w:br/>
        <w:t>таусылғанша талқаным тиістімін.</w:t>
        <w:br/>
        <w:t>қыркүйек, 1992-жыл</w:t>
        <w:br/>
        <w:t>Заман қашып барады, заман қашып,</w:t>
        <w:br/>
        <w:t>әлде кімге бұрылып, амандасын;</w:t>
        <w:br/>
        <w:t>әлде кімнің көзіне жас үйіріп,</w:t>
        <w:br/>
        <w:t>жетегінде барады адам қашып.</w:t>
        <w:br/>
        <w:t>Көңілімде: бір сезім -- тасығаным,</w:t>
        <w:br/>
        <w:t>қуанғаным, күлгенім, жасығаным,</w:t>
        <w:br/>
        <w:t>Асанқайғы болайын деп пе едім мен?</w:t>
        <w:br/>
        <w:t>Заманменен барады қашып әнім.</w:t>
        <w:br/>
        <w:t>Жанарымда -- көк аспан, көк орманым,</w:t>
        <w:br/>
        <w:t>тамырымда тепкілеп, соғар қаным;</w:t>
        <w:br/>
        <w:t>оралары бимәлім, оралмасы...</w:t>
        <w:br/>
        <w:t>бірге қашып барады көп арманым.</w:t>
        <w:br/>
        <w:t>Кимелеме, кейіме, асықпа, аға,</w:t>
        <w:br/>
        <w:t>көше кезіп келеді жасып дала;</w:t>
        <w:br/>
        <w:t>заман шіркін, барады диуана боп,</w:t>
        <w:br/>
        <w:t>зікір салып барады қашып Дала.</w:t>
        <w:br/>
        <w:t>Көз алдымда - қураған іңкәр қайын,</w:t>
        <w:br/>
        <w:t>көкірегім-жаралы сұңқардайын;</w:t>
        <w:br/>
        <w:t>Заман қашып барады арпалысып,</w:t>
        <w:br/>
        <w:t>шабандозы құлаған тұлпардайын.</w:t>
        <w:br/>
        <w:t>Қонғандайын кеудеме бар ізгі мұң.</w:t>
        <w:br/>
        <w:t>(Қалай, қайтып өлшеймін парыз құнын?!)</w:t>
        <w:br/>
        <w:t>Заман қашып барады ойымды арбап,</w:t>
        <w:br/>
        <w:t>мен заманның тұтқыны тәріздімін...</w:t>
      </w:r>
    </w:p>
    <w:p>
      <w:r>
        <w:t>қыркүйек, 1992-жыл</w:t>
        <w:br/>
        <w:t>Қалды уәде қай тұста? Қай арада?</w:t>
        <w:br/>
        <w:t>Түсті қанша күн мен түн, ай араға?</w:t>
        <w:br/>
        <w:t>Кешір, тәте, уақыт қол байлады,</w:t>
        <w:br/>
        <w:t>бармақшы едім мамырда...</w:t>
        <w:br/>
        <w:t>Қазан ұрды...</w:t>
        <w:br/>
        <w:t>қыркүйек, 1992-жыл</w:t>
        <w:br/>
        <w:t>Түн қараңғы. Түндей көңіл қараңғы,</w:t>
        <w:br/>
        <w:t>Мұң-кекбері...</w:t>
        <w:br/>
        <w:t>Ашатындай аранды.</w:t>
        <w:br/>
        <w:t>аспан толы мың-мың жұлдыз-мың аруақ,</w:t>
        <w:br/>
        <w:t>бір жетім ой қаситындай жарамды.</w:t>
        <w:br/>
        <w:t>Күрсінердей бір ой мені кеш-танып,</w:t>
        <w:br/>
        <w:t>түршігердей бір ой менен кеші налып.</w:t>
        <w:br/>
        <w:t>Қараңғы түн...</w:t>
        <w:br/>
        <w:t>Кабаржиды қу көңіл,</w:t>
        <w:br/>
        <w:t>қараңғыға неге сонша өш халық?.</w:t>
        <w:br/>
        <w:t>Қараңғыға ұмтылады неге ойым?</w:t>
        <w:br/>
        <w:t>Қамықктың деп кімді, қалай сәгейін?</w:t>
        <w:br/>
        <w:t>Беу, көк аспан, аруақтардың мекені,</w:t>
        <w:br/>
        <w:t>тіл қатшы бір, тірілерге не дейін?!</w:t>
        <w:br/>
        <w:t>Таба алмастан жанның асау бір емін,</w:t>
        <w:br/>
        <w:t>тірелгендей тұйыққа кеп жүрегім.</w:t>
        <w:br/>
        <w:t>Сендер қалай?</w:t>
        <w:br/>
        <w:t>Жердегі жұрт шаршады,</w:t>
        <w:br/>
        <w:t>білмей ертең қалай өмір сүрерін.</w:t>
        <w:br/>
        <w:t>Білмей бүгін не күлерін, жыларын,</w:t>
        <w:br/>
        <w:t>қиналғанда кімнен ақыл сұрарын?!</w:t>
        <w:br/>
        <w:t>Олар маған, мен сендерге қараймын</w:t>
        <w:br/>
        <w:t>тарқата алмай түн мен ойдың мұнарын...</w:t>
        <w:br/>
        <w:t>Қалды тірлік қыспағында көп ойдың,</w:t>
        <w:br/>
        <w:t>Жүректерді жаулап алды өгей мұң.</w:t>
        <w:br/>
        <w:t>Түн қараңғы...</w:t>
        <w:br/>
        <w:t>Көңіл түннен қаранғы.</w:t>
        <w:br/>
        <w:t>Қара жүрт тарады ақыр.</w:t>
        <w:br/>
        <w:t>Кетті алыстап қара шал, қара бақыр.</w:t>
        <w:br/>
        <w:t>Шал кеткенмен, бейнесі кетер емес,</w:t>
      </w:r>
    </w:p>
    <w:p>
      <w:r>
        <w:t>Мұздай суық жанары санада тұр...</w:t>
        <w:br/>
        <w:t>тамыз, 1992-жыл</w:t>
        <w:br/>
        <w:t>Көгілдір боп сезілетін баста мұн,</w:t>
        <w:br/>
        <w:t>көгілдір боп естілетін баста әнің,</w:t>
        <w:br/>
        <w:t>көгілдір боп көрінетін күллі әлем,</w:t>
        <w:br/>
        <w:t>көгілдір боп ойнайтұғын жас қаным;</w:t>
        <w:br/>
        <w:t>көгілдір боп қол бұлғайтын бау да ана,</w:t>
        <w:br/>
        <w:t>көгілдір боп шақыратын тау, дала,</w:t>
        <w:br/>
        <w:t>көктемеде оралатын қаз, тырна</w:t>
        <w:br/>
        <w:t>көгілдір боп төгіп үнін аулаға;</w:t>
        <w:br/>
        <w:t>желге төсеп жібек толқын, желегін,</w:t>
        <w:br/>
        <w:t>көгілдір боп тербелетін көл, егін.</w:t>
        <w:br/>
        <w:t>көгілдір боп көрінетін қыз-қырқын,</w:t>
        <w:br/>
        <w:t>көгілдір боп төгілетін өлеңім;</w:t>
        <w:br/>
        <w:t>кеуде қысса шабыт атты көкжалым,</w:t>
        <w:br/>
        <w:t>көгілдір боп жайылатын көк жалын;</w:t>
        <w:br/>
        <w:t>бөрі басты көк байрағын көтеріп,</w:t>
        <w:br/>
        <w:t>кезуші еді кеудемді бір көкжал-Үн.</w:t>
        <w:br/>
        <w:t>Көгілдір боп бойды алатын Кіл түн де,</w:t>
        <w:br/>
        <w:t>көгілдір боп назданатын күлкің Де,</w:t>
        <w:br/>
        <w:t>көгілдір боп керілетін көк пен жер...</w:t>
        <w:br/>
        <w:t>Қалай ғана?</w:t>
        <w:br/>
        <w:t>Сұрқай тартты бұл күнде?.</w:t>
        <w:br/>
        <w:t>Тартты сұрқай табиғаттың реңі,</w:t>
        <w:br/>
        <w:t>сыры кетіп, сынды тау мен қыр өңі.</w:t>
        <w:br/>
        <w:t>Көгілдірін көз ұшында ұзатып,</w:t>
        <w:br/>
        <w:t>тартты тағдыр көлденендеп күреңін...</w:t>
        <w:br/>
        <w:t>Тартты тағдыр күреңін...</w:t>
        <w:br/>
        <w:t>тамыз, 1992-жыл</w:t>
        <w:br/>
        <w:t>Айтындаршы, тірілерге не деймін?!</w:t>
        <w:br/>
        <w:t>Тірілерге не деймін?! .</w:t>
        <w:br/>
        <w:t>Тамыз, 1992-жыл</w:t>
        <w:br/>
        <w:t>Қайыршының қолында - қара бақыр,</w:t>
        <w:br/>
        <w:t>жанарында -- жазылмас жара жатыр.</w:t>
        <w:br/>
        <w:t>Жүрегінде...</w:t>
        <w:br/>
        <w:t>Кім білсін қандай майдан?</w:t>
        <w:br/>
        <w:t>Тану қиын...</w:t>
        <w:br/>
        <w:t>Кел-дағы қара да тұр.</w:t>
        <w:br/>
        <w:t>Көзбен көр де ішпен ұқ. Жақындама!</w:t>
        <w:br/>
        <w:t>Жәбірлеме!</w:t>
        <w:br/>
        <w:t>Қорлама!</w:t>
        <w:br/>
        <w:t>Тақымдама!</w:t>
      </w:r>
    </w:p>
    <w:p>
      <w:r>
        <w:t>Қарт майдангер--қайыршы мына отырған</w:t>
        <w:br/>
        <w:t>шөлмек пенен білетін;атын ғана.</w:t>
        <w:br/>
        <w:t>Алыс-беріс ісі жоқ басқаменен, .</w:t>
        <w:br/>
        <w:t>кеудесінен күркіреп қашқан өлең;</w:t>
        <w:br/>
        <w:t>бар арманы-қайырлы қара бақсір,</w:t>
        <w:br/>
        <w:t>қозғамайды сезімін аспан, емен...</w:t>
        <w:br/>
        <w:t>Елемейді шалыңыз ештеңені,</w:t>
        <w:br/>
        <w:t>қайыршылық -- кәсібі, көшкен елі,</w:t>
        <w:br/>
        <w:t>Отаны да өртенген орманы да:.;</w:t>
        <w:br/>
        <w:t>(өртенгендер шыныға өш келеді)</w:t>
        <w:br/>
        <w:t>Қайыршы отыр қарайып қара алаңда,</w:t>
        <w:br/>
        <w:t>қолын созып, қарайды қарағанға;</w:t>
        <w:br/>
        <w:t>Ойы жалғыз -- жиғаны жетсе болды</w:t>
        <w:br/>
        <w:t>кешке қарай бір қызыл, қара нанға.</w:t>
        <w:br/>
        <w:t>Қайыршының қолында -- қара бақыр,</w:t>
        <w:br/>
        <w:t>жанарында мүң жатыр, дала жатыр;</w:t>
        <w:br/>
        <w:t>өртенген жан өксігін баспақ болып,</w:t>
        <w:br/>
        <w:t>іргедегі дүкенге бара жатыр...</w:t>
        <w:br/>
        <w:t>Тамыз...</w:t>
        <w:br/>
        <w:t>5--605 129</w:t>
        <w:br/>
        <w:t>Бармақшы едім ауылға... Сертім өлді...</w:t>
        <w:br/>
        <w:t>Аңқылдап кеп құшағын жаяр, аға.</w:t>
        <w:br/>
        <w:t>Жәз аңсаған көңілдің күпті өлеңі,</w:t>
        <w:br/>
        <w:t>мың тарау боп ойларым жіктеледі.</w:t>
        <w:br/>
        <w:t>Жабырқасам...</w:t>
        <w:br/>
        <w:t>Жаралы жолбарыстай,</w:t>
        <w:br/>
        <w:t>жиырлып жүрегім бүктеледі.</w:t>
        <w:br/>
        <w:t>Жүйке тозып, шаршады ми налудан,</w:t>
        <w:br/>
        <w:t>ой мен сезім арыды жиналудан.</w:t>
        <w:br/>
        <w:t>Мұңы молдау, күлкісі аз ку тіршілік</w:t>
        <w:br/>
        <w:t>тұрғандайын құралып қиналудан:;:</w:t>
        <w:br/>
        <w:t>Жанарымда жаз өлді; көктемгалып,</w:t>
        <w:br/>
        <w:t>Сағатымды іздедім көкке налып,</w:t>
        <w:br/>
        <w:t>Ұланымды сұрадым аруақтардан</w:t>
        <w:br/>
        <w:t>мезгілінен кезексіз кеткен алып.</w:t>
        <w:br/>
        <w:t>Сезім...</w:t>
        <w:br/>
        <w:t>Кеудені өртеп өткен...</w:t>
        <w:br/>
        <w:t>Өлең-жыр боп пернені шертеді еппен.</w:t>
        <w:br/>
        <w:t>Асекемді аңсадым тұлпар.тектес</w:t>
        <w:br/>
        <w:t>өкіндіріп, өксітіп ерте кеткен,</w:t>
        <w:br/>
        <w:t>Жыл болды бір мына жыл ән ықтырған,</w:t>
        <w:br/>
        <w:t>жұтқан талай боздақты жанып тұрған;,</w:t>
        <w:br/>
        <w:t>еңкілдеген Кеңсай мен : Алматыны</w:t>
        <w:br/>
        <w:t>өртегендей аза-мұң қарып қырдан.</w:t>
      </w:r>
    </w:p>
    <w:p>
      <w:r>
        <w:t>Ой мен мұңнан азапты шеккендейін,</w:t>
        <w:br/>
        <w:t>жаңбырлы жаз қол созды көктем кейін.</w:t>
        <w:br/>
        <w:t>Азасына шыдамай адамдардың</w:t>
        <w:br/>
        <w:t>ақ қайындар өртеніп кеткендейін.</w:t>
        <w:br/>
        <w:t>Күрең қызыл күз келді астанаға,</w:t>
        <w:br/>
        <w:t>сұрқай тартты Алатау, аспан-ана.</w:t>
        <w:br/>
        <w:t>Қайындары кураған өтті бір жаз</w:t>
        <w:br/>
        <w:t>киіктейін оқ тиіп қашқан, аға...</w:t>
        <w:br/>
        <w:t>Көктемдегі көлінен қаз арылды,</w:t>
        <w:br/>
        <w:t>сағыныш боп сілкініп, саз арылды.</w:t>
        <w:br/>
        <w:t>сана Талай күрелді...</w:t>
        <w:br/>
        <w:t>Көлді кезін, міне, енді,</w:t>
        <w:br/>
        <w:t>мінер қайта күренді.</w:t>
        <w:br/>
        <w:t>Кел, қанатты қомдайық!</w:t>
        <w:br/>
        <w:t>Салып тыңға түренді,</w:t>
        <w:br/>
        <w:t>Жаңаша бір толғайық!</w:t>
        <w:br/>
        <w:t>Туған елді қолдайық!</w:t>
        <w:br/>
        <w:t>Адамға сөз жолдайық!</w:t>
        <w:br/>
        <w:t>Заманға сөз жолдайық!</w:t>
        <w:br/>
        <w:t>Ғаламға сөз жолдайық!</w:t>
        <w:br/>
        <w:t>Әмин!</w:t>
        <w:br/>
        <w:t>қазан, 1992-жыл</w:t>
        <w:br/>
        <w:t>бірде сүріндім, бірде жаңылдым,</w:t>
        <w:br/>
        <w:t>бірде ғашық боп, бірде жек көрдім.</w:t>
        <w:br/>
        <w:t>Өмір - сағыныш... Әнге алдандым,</w:t>
        <w:br/>
        <w:t>күйім тоналды кешіте би бітіп.</w:t>
        <w:br/>
        <w:t>Шіркін!.. Кім білген фәни-жалғанның</w:t>
        <w:br/>
        <w:t>өте шығарын бұлай құйғытып?!.</w:t>
        <w:br/>
        <w:t>наурыз, 1992-жыл</w:t>
        <w:br/>
        <w:t>Кейпің көзге қадалды шөңгедейін,</w:t>
        <w:br/>
        <w:t>қарап тұрдым...</w:t>
        <w:br/>
        <w:t>Көңіл де, көнбеді ойым,</w:t>
        <w:br/>
        <w:t>Ғасыр өтіп кеткендей арамыздан;</w:t>
        <w:br/>
        <w:t>тынып үнсіз кеудеде сөнді өгей үн:</w:t>
        <w:br/>
        <w:t>Кіммен кеткен?</w:t>
        <w:br/>
        <w:t>Қай белмен?</w:t>
      </w:r>
    </w:p>
    <w:p>
      <w:r>
        <w:t>Қай алаңға?</w:t>
        <w:br/>
        <w:t>(Қатал тағдыр пендесінгаяған ба?!)</w:t>
        <w:br/>
        <w:t>Күлкінді алған, көздегі нұрынды алған.</w:t>
        <w:br/>
        <w:t>Періште ме?</w:t>
        <w:br/>
        <w:t>Пері ме?</w:t>
        <w:br/>
        <w:t>Жай адам ба?</w:t>
        <w:br/>
        <w:t>Көріп тұрмын: өмірге өкпелісін,</w:t>
        <w:br/>
        <w:t>көзінде - жаз, )</w:t>
        <w:br/>
        <w:t>өңің - күз,</w:t>
        <w:br/>
        <w:t>көктем - ішін,</w:t>
        <w:br/>
        <w:t>күйіп-сүйіп табысқан-адамыңның</w:t>
        <w:br/>
        <w:t>періште емес, пері боп кеткені үшін</w:t>
        <w:br/>
        <w:t>талайына, байқаймын екпелісің:...</w:t>
        <w:br/>
        <w:t>Өкпелесің тірлікке... Мен не дейін?!</w:t>
        <w:br/>
        <w:t>Көңіл, миым, сезімім сенбеді ойым.</w:t>
        <w:br/>
        <w:t>«Қарайғанмен -- ағару» -- тірлік заңы.</w:t>
        <w:br/>
        <w:t>Тағдыр екі оралмас көмбедейін.</w:t>
        <w:br/>
        <w:t>Уақыттың азабын шеккен күйін,</w:t>
        <w:br/>
        <w:t>үйіргендей кеудеме көктен құйын,</w:t>
        <w:br/>
        <w:t>Әнін алған, пендеңнің сәнін алған,</w:t>
        <w:br/>
        <w:t>қара шұбар тағдыр-ай, неткен қиын?!</w:t>
        <w:br/>
        <w:t>қыркүйек, 1992-жыл</w:t>
        <w:br/>
        <w:t>Жүрек сорлы тыпыршиды; толғайды,</w:t>
        <w:br/>
        <w:t>Аманатын ақ қағазға жолдайды. )</w:t>
        <w:br/>
        <w:t>Біреу үшін атақ-қайғы, шен қайғы,</w:t>
        <w:br/>
        <w:t>біреу үшін өмір -- қайғы, жол -- қайғы;</w:t>
        <w:br/>
        <w:t>Арбаласын, байқамай алданасын,</w:t>
        <w:br/>
        <w:t>теңелгендей болады ханға басың;</w:t>
        <w:br/>
        <w:t>ең қиыны жаңылып қас пен достан,</w:t>
        <w:br/>
        <w:t>жағымпаздың жалбаңын малданасын;</w:t>
        <w:br/>
        <w:t>Алданасың сәтіне «беріспеген»,</w:t>
        <w:br/>
        <w:t>алданудан болады беріш денең,</w:t>
        <w:br/>
        <w:t>өзінді-өзің ойлайсың «құдаймын» деп,</w:t>
        <w:br/>
        <w:t>айыра алмай періні періштеден.</w:t>
        <w:br/>
        <w:t>Сайтан түртсе, бола ма желікпеуге?</w:t>
        <w:br/>
        <w:t>Көңдіреді «құдайын» еліктеуге.</w:t>
        <w:br/>
        <w:t>Жүрісің мен тұрысың өзгереді,</w:t>
        <w:br/>
        <w:t>үйренеді мақтауға өлік-кеуде.</w:t>
        <w:br/>
        <w:t>Көпшікке де көнеді көз, көңілің,</w:t>
        <w:br/>
        <w:t>көнгеніңе үйренер өзге құлың;</w:t>
        <w:br/>
        <w:t>ақ дегенің алғыс боп, қараң -- қарғыс,</w:t>
        <w:br/>
        <w:t>айтылудан қалады көзге мінің.</w:t>
      </w:r>
    </w:p>
    <w:p>
      <w:r>
        <w:t>Айналанды жаулайды «мақұлшылар»,</w:t>
        <w:br/>
        <w:t>сөзбен сарай әретін «ақылшылар»;</w:t>
        <w:br/>
        <w:t>көріп тұрып шіп-шикі өтірікті,</w:t>
        <w:br/>
        <w:t>қалай, қайтып, көз жұмып, ақын шыдар?!</w:t>
        <w:br/>
        <w:t>Кешір!</w:t>
        <w:br/>
        <w:t>Бұздым салтынды...</w:t>
        <w:br/>
        <w:t>Көне алмадым.</w:t>
        <w:br/>
        <w:t>Қалың елді...</w:t>
        <w:br/>
        <w:t>Келмеді сені алдағым.</w:t>
        <w:br/>
        <w:t>«Құдаймын», деп керілме. Құдай -- жалғыз.</w:t>
        <w:br/>
        <w:t>Айттым тура. Өзімді жеңе алмадым.</w:t>
        <w:br/>
        <w:t>Өзгені де, келмеді сені алдағым...</w:t>
        <w:br/>
        <w:t>тамыз, 1992-жыл</w:t>
        <w:br/>
        <w:t>Көңілінді тілімдеп, өкпенді ашып,</w:t>
        <w:br/>
        <w:t>қайда кеткен көздегі көктем-ғашык?</w:t>
        <w:br/>
        <w:t>Кешегіннен бір белгі көре алмадым.</w:t>
        <w:br/>
        <w:t>Қайда, апыр-ай!</w:t>
        <w:br/>
        <w:t>Жастығың кеткен қашып?!</w:t>
        <w:br/>
        <w:t>Жүректе - зіл...</w:t>
        <w:br/>
        <w:t>көңілде - құйын қатты.</w:t>
        <w:br/>
        <w:t>Өз өмірін адамдар қиындатты.</w:t>
        <w:br/>
        <w:t>«Түлкі болса заманың тазы боп шал»,</w:t>
        <w:br/>
        <w:t>деген сөзді тергеуден миым-қатты,</w:t>
        <w:br/>
        <w:t>Тіршілігім -- тозған бір шекпендейін;</w:t>
        <w:br/>
        <w:t>бастың іші көже боп кеткендейін,</w:t>
        <w:br/>
        <w:t>айқайымды еститін жан жоқтайын, .</w:t>
        <w:br/>
        <w:t>жазым -- алға, тартардай көктем кейін...</w:t>
        <w:br/>
        <w:t>Дала тымық...</w:t>
        <w:br/>
        <w:t>Ұйқыда - жер, егін де,</w:t>
        <w:br/>
        <w:t>құлақ асар түрі жоқ керек үнге;</w:t>
        <w:br/>
        <w:t>жігерімді құм етіп, ашынамын,</w:t>
        <w:br/>
        <w:t>ұйқыдағы ауылды көремін де...</w:t>
        <w:br/>
        <w:t>Адамы да ұйқыда, мал-жаны да,</w:t>
        <w:br/>
        <w:t>баяғыдай мінезі, талғамы да.</w:t>
        <w:br/>
        <w:t>заманменен өзгерген ісі жоқтай,</w:t>
        <w:br/>
        <w:t>мәз болардай азды-кем алғанына?!”</w:t>
        <w:br/>
        <w:t>Көріп елдің қаперсіз «мызғығанын»,</w:t>
      </w:r>
    </w:p>
    <w:p>
      <w:r>
        <w:t>арша-сезім тұтанды, қызды қаным.</w:t>
        <w:br/>
        <w:t>Түлкі-заман алдап бір соқпаса еді?!</w:t>
        <w:br/>
        <w:t>Еститіндей жүрегім күздің әнін.</w:t>
        <w:br/>
        <w:t>Өмір - базар...</w:t>
        <w:br/>
        <w:t>Базарлап шалдықты күн.</w:t>
        <w:br/>
        <w:t>Сайран өтті, той тарқан, ән бітті, інім..</w:t>
        <w:br/>
        <w:t>Ұйқы-жаудан жесе де-қанша таяқ,</w:t>
        <w:br/>
        <w:t>Дала тағы жатқандай қалғып бүгін...</w:t>
        <w:br/>
        <w:t>тамыз, 1992-жыл</w:t>
        <w:br/>
        <w:t>Жене алмадым өзімді -- көнбеді ойым,</w:t>
        <w:br/>
        <w:t>айттым... Мені ұғарсың сен де кейін:</w:t>
        <w:br/>
        <w:t>Мансап деген, бауырым, бір жәдігәй,</w:t>
        <w:br/>
        <w:t>бүгін бар да, ертең жоқ теңгедейін.</w:t>
        <w:br/>
        <w:t>ҚОС ӨРІМ</w:t>
        <w:br/>
        <w:t>Еріп шулы көктемге, &gt;</w:t>
        <w:br/>
        <w:t>жетегінде жастықтың,</w:t>
        <w:br/>
        <w:t>күйініп-жанып от кеуде,</w:t>
        <w:br/>
        <w:t>жалын құшып, бастықтың...</w:t>
        <w:br/>
        <w:t>Көкірегінде - гүл, арман,</w:t>
        <w:br/>
        <w:t>жанарында -- ән-ғалам, -</w:t>
        <w:br/>
        <w:t>әуез тындап шынардан</w:t>
        <w:br/>
        <w:t>әуейі боп самғаған</w:t>
        <w:br/>
        <w:t>қанатында түн, Айдын,</w:t>
        <w:br/>
        <w:t>күлдің қанша?</w:t>
        <w:br/>
        <w:t>Мұңайдың?</w:t>
        <w:br/>
        <w:t>Куә жалғыз бәріне</w:t>
        <w:br/>
        <w:t>Өмір атты ұлы айдын...</w:t>
        <w:br/>
        <w:t>Жаңбырлы жаз, көктемің,</w:t>
        <w:br/>
        <w:t>азап, қайғы шеккенін,</w:t>
        <w:br/>
        <w:t>өртенгенің, өпкенін,</w:t>
        <w:br/>
        <w:t>жүректегі діріл, мұң -</w:t>
        <w:br/>
        <w:t>әр жолында жырыңның;</w:t>
        <w:br/>
        <w:t>көкіректе, көзінде,</w:t>
        <w:br/>
        <w:t>бәрі, бәрі - өзінде,</w:t>
        <w:br/>
        <w:t>кеудедегі -- жез үнде,</w:t>
        <w:br/>
        <w:t>жаратушы сыйлаған,</w:t>
        <w:br/>
        <w:t>бойындағы сөзімде!..</w:t>
        <w:br/>
        <w:t>Аспаныңнан жауған үн -</w:t>
        <w:br/>
        <w:t>Тәңір үні... Мұңайма!</w:t>
        <w:br/>
        <w:t>Бергеніне тәуба мың,</w:t>
        <w:br/>
        <w:t>алғыс,</w:t>
        <w:br/>
        <w:t>алғыс - құдайға!..</w:t>
        <w:br/>
        <w:t>қыркүйек, 1992-жыл</w:t>
      </w:r>
    </w:p>
    <w:p>
      <w:r>
        <w:t>М8</w:t>
        <w:br/>
        <w:t>Келмедік, жаным, өмірге мынау бекер біз,</w:t>
        <w:br/>
        <w:t>қаңтар да қарлы, шілде делпулы, өтер күз,</w:t>
        <w:br/>
        <w:t>Дүние жарық әурелеп жүріп аз күндік,</w:t>
        <w:br/>
        <w:t>ғұмыр кешерміз...</w:t>
        <w:br/>
        <w:t>Өртеніп, жанып өтерміз...</w:t>
        <w:br/>
        <w:t>наурыз, 1989-жыл</w:t>
        <w:br/>
        <w:t>Маған артық байлықтың жоқ керегі,</w:t>
        <w:br/>
        <w:t>махаббатым болса аман от береді;</w:t>
        <w:br/>
        <w:t>артық байлық, артық сөз -- бақтың соры,</w:t>
        <w:br/>
        <w:t>артық сөзді махаббат жек көреді,</w:t>
        <w:br/>
        <w:t>байлықсыз да тірлігін өткереді,</w:t>
        <w:br/>
        <w:t>Байлықсыз да думаны тарқамайды,</w:t>
        <w:br/>
        <w:t>ән-күйімен әлемді арқалайды;</w:t>
        <w:br/>
        <w:t>махаббатын ұмытып кеткендерді</w:t>
        <w:br/>
        <w:t>жолбарыс боп түбі-бір Ар талайды.</w:t>
        <w:br/>
        <w:t>Мен нетейін бөтен сөз, көшірме ойды</w:t>
        <w:br/>
        <w:t>(есті пенде ешқашан есірмейді);</w:t>
        <w:br/>
        <w:t>махаббатын өксітіп кеткендерді</w:t>
        <w:br/>
        <w:t>түбі әйтеуір тағдыры кешірмейді.</w:t>
        <w:br/>
        <w:t>Ойлы сөздін орынды жүйесі бар,</w:t>
        <w:br/>
        <w:t>кемел ойдың ел сүйер иесі бар;</w:t>
        <w:br/>
        <w:t>махаббатын жылатып кеткендерді</w:t>
        <w:br/>
        <w:t>құрығы ұзын әділет жібермейді...</w:t>
        <w:br/>
        <w:t>Маған артық байлықтың жоқ керегі,</w:t>
        <w:br/>
        <w:t>аман болсын жырымның көк терегі;</w:t>
        <w:br/>
        <w:t>жырым барда, жарық бар, махаббат бар,</w:t>
        <w:br/>
        <w:t>өмір өзі қалғанын өткереді,</w:t>
        <w:br/>
        <w:t>аман болсын Өлеңнің көк терегі...</w:t>
        <w:br/>
        <w:t>ҡаңтар, 1991-жыл</w:t>
        <w:br/>
        <w:t>АЙДЫҢ АСТЫН МӘҢГІЛІК БЕСІК ЕТЕМ...</w:t>
        <w:br/>
        <w:t>Фаукенге</w:t>
        <w:br/>
        <w:t>Келмедік, жаным, өмірге мынау бекер біз,;</w:t>
        <w:br/>
        <w:t>біреуге - кермек, біреуге -- бал мен шекерміз;</w:t>
        <w:br/>
        <w:t>біреуге - асыл, біреуге жасық көрініп,</w:t>
        <w:br/>
        <w:t>ғұмыр кешерміз... /</w:t>
        <w:br/>
        <w:t>Өмірден бірге өтерміз.</w:t>
        <w:br/>
        <w:t>Көкірек тербел күмбір де күмбір өр үміт,</w:t>
        <w:br/>
        <w:t>өмір мен арман өлең боп түне: өріліп,</w:t>
        <w:br/>
        <w:t>ғұмыр кешерміз...</w:t>
        <w:br/>
        <w:t>Аспанның мынау астында.</w:t>
        <w:br/>
        <w:t>біреуге қор боп, біреуге зор боп көрінін,;..</w:t>
      </w:r>
    </w:p>
    <w:p>
      <w:r>
        <w:t>Біреуден -- шаттық, біреуден бәлкім қайғы алып, ;</w:t>
        <w:br/>
        <w:t>біреуден - ерте, біреуден мүмкін жай қалып, |</w:t>
        <w:br/>
        <w:t>ғұмыр кешерміз...</w:t>
        <w:br/>
        <w:t>Бөлісіп қызық дәуренді, .</w:t>
        <w:br/>
        <w:t>жұмыр жер тынбай жанарда тұрса айналып”</w:t>
        <w:br/>
        <w:t>Тіршілік -- келсап...</w:t>
        <w:br/>
        <w:t>Сезімін -- талқан...</w:t>
        <w:br/>
        <w:t>Жыр- келі...</w:t>
        <w:br/>
        <w:t>Күн өткен сайын күн кешу, білем, күрделі.</w:t>
        <w:br/>
        <w:t>Ғұмыр кешерміз...</w:t>
        <w:br/>
        <w:t>Адамзат ғұрпы, салтымен</w:t>
        <w:br/>
        <w:t>отбасын қорып, Отанды сүйіп іргелі.</w:t>
        <w:br/>
        <w:t>Ойлы да дана, ақын да батыр, сал, ғашық</w:t>
        <w:br/>
        <w:t>өмір өткерген тәртішпен осы жалғасып,</w:t>
        <w:br/>
        <w:t>Ғұмыр кешерміз...</w:t>
        <w:br/>
        <w:t>Адамзат ұрқын жалғармыз,</w:t>
        <w:br/>
        <w:t>тән менен жанның сарқыты, сәні алмасып,</w:t>
        <w:br/>
        <w:t>“Сатты біреу - сыртымнан өсектеді,</w:t>
        <w:br/>
        <w:t>мені бітті пеңдеге есептеді;</w:t>
        <w:br/>
        <w:t>құралайдың салқыны ұрғандай боп,</w:t>
        <w:br/>
        <w:t>сезімімнің құлады көшет; көгі.</w:t>
        <w:br/>
        <w:t>Сатты біреу - сыртымнан ғайбаттады,</w:t>
        <w:br/>
        <w:t>көк тәбетің үргізді, айтақтады.</w:t>
        <w:br/>
        <w:t>Қазан ұрмай...</w:t>
        <w:br/>
        <w:t>Мизамда қызыл күрең )</w:t>
        <w:br/>
        <w:t>қалды ойымның шашылып, жайрап бағы.</w:t>
        <w:br/>
        <w:t>Сатты біреу - сыртымнан сөзбен атты,</w:t>
        <w:br/>
        <w:t>көңіл құсы мертікті жезқанатты.</w:t>
        <w:br/>
        <w:t>Ырақ...</w:t>
        <w:br/>
        <w:t>Бірақ...</w:t>
        <w:br/>
        <w:t>Сатқан кім?</w:t>
        <w:br/>
        <w:t>Айта алмаймын.</w:t>
        <w:br/>
        <w:t>Мынау дейтін пендем жоқ, көзге нақты.</w:t>
        <w:br/>
        <w:t>Кімнен көрем?</w:t>
        <w:br/>
        <w:t>Сырымды кімге айтамын?</w:t>
        <w:br/>
        <w:t>Күн тұтылды... Кеудемде.сынды Ай тағы..;</w:t>
      </w:r>
    </w:p>
    <w:p>
      <w:r>
        <w:t>Ашу қысқан теңіздей-бұрқ-сарқ қайнап,</w:t>
        <w:br/>
        <w:t>мың созылып, жағаға мың қайтамын.</w:t>
        <w:br/>
        <w:t>Буырқанып, басылып, тынам іштен,</w:t>
        <w:br/>
        <w:t>Іші жалын пендедей сынап ішкен...</w:t>
        <w:br/>
        <w:t>Досым қане?</w:t>
        <w:br/>
        <w:t>Апыр-ай, жауым қайсы?</w:t>
        <w:br/>
        <w:t>Қалай?</w:t>
        <w:br/>
        <w:t>Қайтып күресем мына күшпен?!</w:t>
        <w:br/>
        <w:t>Бұлдыр-бұлдыр ойларым... тынам іштен...</w:t>
        <w:br/>
        <w:t>қыркүйек, 1992-жыл</w:t>
        <w:br/>
        <w:t>Оңай емес тіршілік қиын, балам,</w:t>
        <w:br/>
        <w:t>өмір өтіп барады құйындаған;</w:t>
        <w:br/>
        <w:t>оңып жүрген пенде жоқ жер бетінде,</w:t>
        <w:br/>
        <w:t>ойлап соны ой алан, миым да алан.</w:t>
        <w:br/>
        <w:t>Керегі не көп сөздін-бояма мұң?</w:t>
        <w:br/>
        <w:t>Кейде шошып, сілкініп, оянамын;</w:t>
        <w:br/>
        <w:t>Ақын үшін аландау -- Тәңір сөзі,</w:t>
        <w:br/>
        <w:t>Тәнір сөзін мен қалай қоя аламын?.</w:t>
        <w:br/>
        <w:t>Табынарым, киелім, қасиетім,</w:t>
        <w:br/>
        <w:t>табиғатым, құдайым бас иетін...</w:t>
        <w:br/>
        <w:t>Жанда тыным болса егер жыр туа ма,</w:t>
        <w:br/>
        <w:t>жүрек түгіл, моншақтап тас Иетін?.</w:t>
        <w:br/>
        <w:t>Күн туды, ұлым, қоюлау - басқа қалың,</w:t>
        <w:br/>
        <w:t>даланың да, кейпі жоқ астананың;</w:t>
        <w:br/>
        <w:t>тұншықтырып келеді кіреші-өмір,</w:t>
        <w:br/>
        <w:t>соны көріп, сезініп, жасқанамын.</w:t>
        <w:br/>
        <w:t>Өгейсініп тұрғандай мені ғалам,</w:t>
        <w:br/>
        <w:t>тірлік мына бейне бір жеңіл адам...</w:t>
        <w:br/>
        <w:t>Алақ-жұлақ...</w:t>
        <w:br/>
        <w:t>Барады қашып қайда?</w:t>
        <w:br/>
        <w:t>Көріп соны көз алан, көңіл алаң.</w:t>
        <w:br/>
        <w:t>Аландаумен келеді дала-мүскін;:</w:t>
        <w:br/>
        <w:t>аландаумен келеді қала-мүскін;</w:t>
        <w:br/>
        <w:t>жүрегімді жұлқиды Тәңір сөзі</w:t>
        <w:br/>
        <w:t>тамырына тығылып қаламұштың,</w:t>
        <w:br/>
        <w:t>тамыз, 1992-жыл.</w:t>
        <w:br/>
        <w:t>ЖЫР-БАТА</w:t>
        <w:br/>
        <w:t>Мен Махамбет емеспін,</w:t>
      </w:r>
    </w:p>
    <w:p>
      <w:r>
        <w:t>Сен Махамбет емессің,</w:t>
        <w:br/>
        <w:t>болу колдан келмеді,</w:t>
        <w:br/>
        <w:t>көшіп жүрген елеспін,</w:t>
        <w:br/>
        <w:t>көшіп жүрген елессің...</w:t>
        <w:br/>
        <w:t>Емдей алмай «ентіккен»</w:t>
        <w:br/>
        <w:t>кеудедегі «жөтелді»,</w:t>
        <w:br/>
        <w:t>жыр жазылмай -- ет өлді,</w:t>
        <w:br/>
        <w:t>жүректегі от өлді,</w:t>
        <w:br/>
        <w:t>тұрар тұста тұра алмай,</w:t>
        <w:br/>
        <w:t>ұрар тұста ұра алмай,</w:t>
        <w:br/>
        <w:t>жүректерде тұншықты</w:t>
        <w:br/>
        <w:t>туа шөккір жыр, алла-ай,</w:t>
        <w:br/>
        <w:t>томағалы қырандай!..</w:t>
        <w:br/>
        <w:t>Жанар тұста жана алмай,</w:t>
        <w:br/>
        <w:t>санаттыға -- саналмай,</w:t>
        <w:br/>
        <w:t>кеудені мұз қапқаны-ай,</w:t>
        <w:br/>
        <w:t>«жан берісіп, жан алмай»!..</w:t>
        <w:br/>
        <w:t>Сен Махамбет емессің,</w:t>
        <w:br/>
        <w:t>Мен Махамбет емеспін,</w:t>
        <w:br/>
        <w:t>ой шегіне тірелді,</w:t>
        <w:br/>
        <w:t>көкіректе жыр өлді,</w:t>
        <w:br/>
        <w:t>қашып жүрген елессің,</w:t>
        <w:br/>
        <w:t>қашып жүрген елеспін;</w:t>
        <w:br/>
        <w:t>Еңку-еңку жер шалып,</w:t>
        <w:br/>
        <w:t>төскейінде белестің</w:t>
        <w:br/>
        <w:t>ерттей алмай күреңді,</w:t>
        <w:br/>
        <w:t>сарғайып сана, жыр өлді,</w:t>
        <w:br/>
        <w:t>көмейге бұршақ тірелді,</w:t>
        <w:br/>
        <w:t>жалында қилы заманның;</w:t>
        <w:br/>
        <w:t>кезінде милы ғаламның</w:t>
        <w:br/>
        <w:t>елім талай ірелді,</w:t>
        <w:br/>
        <w:t>бір тіріліп, бір өлді,</w:t>
        <w:br/>
        <w:t>тағдыры жарға тірелді,</w:t>
        <w:br/>
        <w:t>Сабыр ет, ашуланба, айық, күнім. іь</w:t>
        <w:br/>
        <w:t>Оят! Тербе! Кеудеңнін ғайып түнің-</w:t>
        <w:br/>
        <w:t>Кінәлі ешкім емес, тек өзіммін,</w:t>
        <w:br/>
        <w:t>Жеткізіп айта алмаған...</w:t>
        <w:br/>
        <w:t>АйЙЫптымын.</w:t>
        <w:br/>
        <w:t>Шын сөзге шамырқанып, таласар кім?;</w:t>
        <w:br/>
        <w:t>Жаныңа кеше қатты жара;салдым..</w:t>
        <w:br/>
        <w:t>Биіктен құлап түстім шыңырауға,;:</w:t>
        <w:br/>
        <w:t>кейіпсіз көз алдыңда аласардым.</w:t>
        <w:br/>
        <w:t>Өмірдің ойы-қыры, жолағы көп,</w:t>
        <w:br/>
        <w:t>бірде шаттық, бірде мұң қонады кеп.</w:t>
        <w:br/>
        <w:t>Ойласам кешегімді өзегім өрт, :</w:t>
        <w:br/>
        <w:t>запыран хөкікгіме толады кеп.</w:t>
        <w:br/>
        <w:t>Мен кеше өзім емес, “болдым өзге,</w:t>
        <w:br/>
        <w:t>сайтан түртті... Кез болдым желді.кезге;:</w:t>
        <w:br/>
        <w:t>Бойымды бір итмінез алды-билен,</w:t>
        <w:br/>
        <w:t>жын-пері толды бойға, толды көзге.</w:t>
      </w:r>
    </w:p>
    <w:p>
      <w:r>
        <w:t>Дариға-ай!..</w:t>
        <w:br/>
        <w:t>Жанды өртеніп қызыл қайың;:-</w:t>
        <w:br/>
        <w:t>бұзылды аспан...</w:t>
        <w:br/>
        <w:t>Көктегі бұзылды Айым.</w:t>
        <w:br/>
        <w:t>Жүрегім әлем-жәлем, сең көшкендей,</w:t>
        <w:br/>
        <w:t>жоғалды сезімім де ізім-ғайым.</w:t>
        <w:br/>
        <w:t>Көңілдің алды -- жамау, арты - құрақ,</w:t>
        <w:br/>
        <w:t>ауырлау кешірімнің шарты бірақ...</w:t>
        <w:br/>
        <w:t>Кеш, қарғам!</w:t>
        <w:br/>
        <w:t>Кешір мені, кешіре алсан,</w:t>
        <w:br/>
        <w:t>алдында артық кеттім, артығырақ.</w:t>
        <w:br/>
        <w:t>шілде, 1991-жыл</w:t>
        <w:br/>
        <w:t>Саған айтар кеудесінде әні бар,</w:t>
        <w:br/>
        <w:t>сағынғанда: күлкің -- дауа, лағыл, ар, ,</w:t>
        <w:br/>
        <w:t>өмір мына елестейді көзіме,</w:t>
        <w:br/>
        <w:t>ескі үйдегі өрмегіндей бүйінің..:</w:t>
        <w:br/>
        <w:t>Нала...</w:t>
        <w:br/>
        <w:t>Бойға зәрін теккендей,</w:t>
        <w:br/>
        <w:t>көрінбейді киікмінез көктемгі ой;</w:t>
        <w:br/>
        <w:t>Жанар біткен суалғандай -- қаранғы,</w:t>
        <w:br/>
        <w:t>жұрт пейілін дауыл жалап кеткендей.</w:t>
        <w:br/>
        <w:t>Жолың - қысқа...</w:t>
        <w:br/>
        <w:t>Тамырындай сүйріктің,</w:t>
        <w:br/>
        <w:t>күйіндемін шідерлі жүйріктің.</w:t>
        <w:br/>
        <w:t>Заманымен үйлеспей тұр адамы,</w:t>
        <w:br/>
        <w:t>кім біледі не берерін бұйрықтың?!</w:t>
        <w:br/>
        <w:t>наурыз, 1992-жыл</w:t>
        <w:br/>
        <w:t>Кеудем -- сорбалшық. Бойда -- өгей мұң.</w:t>
        <w:br/>
        <w:t>Ойласам соны көзге жас тұнар.</w:t>
        <w:br/>
        <w:t>Күйін кешемін жомарт-кедейдің,</w:t>
        <w:br/>
        <w:t>көңіл аптығып, сосын бастығар.</w:t>
        <w:br/>
        <w:t>Ұғар пенде жоқ жетім күйінді,</w:t>
        <w:br/>
        <w:t>болар деп пе едім жанға мұң азық?!</w:t>
        <w:br/>
        <w:t>Сезім сілкілеп сана, миымды,</w:t>
        <w:br/>
        <w:t>жанның жайлауы қалды құлазып.</w:t>
        <w:br/>
        <w:t>Алыс қиырға жайып желкенін,</w:t>
        <w:br/>
        <w:t>кетер деп пе едім ерте көктемді?!</w:t>
        <w:br/>
        <w:t>Қысар деп пе едім қырсыз келте күн</w:t>
        <w:br/>
        <w:t>қысқа ғұмырда бұлай өкпемді.</w:t>
      </w:r>
    </w:p>
    <w:p>
      <w:r>
        <w:t>Өмір -- арпалыс... Алыс-жұлыста</w:t>
        <w:br/>
        <w:t>талай оқыстан жаға жыртылды;</w:t>
        <w:br/>
        <w:t>бірде шым-шымдап, бірде уыстап,</w:t>
        <w:br/>
        <w:t>тірлік-асаба тынып, іркілді.</w:t>
        <w:br/>
        <w:t>Өмір - уайым... Ойға таңылдым,</w:t>
        <w:br/>
        <w:t>тағдыр салғанын көніп өткердім;</w:t>
        <w:br/>
        <w:t>ДҮНИЕНІҢ ЖАРЫЛАРДАЙ ЖАРҒАҒЫ::;:</w:t>
        <w:br/>
        <w:t>Заман - сұрақ...</w:t>
        <w:br/>
        <w:t>Далам - сұрақ...</w:t>
        <w:br/>
        <w:t>Сұрақтардан түңілем,</w:t>
        <w:br/>
        <w:t>Түңілем де өз кеудеме үңілем.</w:t>
        <w:br/>
        <w:t>Өз мұңымды салыстырам өзгенің</w:t>
        <w:br/>
        <w:t>өзекті өртер мұңымен.</w:t>
        <w:br/>
        <w:t>Зерттеп әрбір қимылымды жай күнгі,</w:t>
        <w:br/>
        <w:t>қиялменен кезем өмір-айдынды.</w:t>
        <w:br/>
        <w:t>Кеземін де салыстырам өзгенің</w:t>
        <w:br/>
        <w:t>қайғысымен қайғымды.</w:t>
        <w:br/>
        <w:t>Көңіл -- жүйрік, көктем-- сері.</w:t>
        <w:br/>
        <w:t>Көш қайда?..</w:t>
        <w:br/>
        <w:t>Қарап тұрып мұңаямын кешкі Айға.</w:t>
        <w:br/>
        <w:t>Кешір мені, Хақ тағала!</w:t>
        <w:br/>
        <w:t>Күрсінсем, көрмегендей еш пайда.</w:t>
        <w:br/>
        <w:t>Артық айтсам, аярланды демегін,</w:t>
        <w:br/>
        <w:t>Шайқалғанда құлатпастан жебегін.</w:t>
        <w:br/>
        <w:t>Хақ тағалам!</w:t>
        <w:br/>
        <w:t>Ақынына арыған</w:t>
        <w:br/>
        <w:t>керек сенің көмегің.</w:t>
        <w:br/>
        <w:t>Түсінгейсің:</w:t>
        <w:br/>
        <w:t>Мұңайғаным -- жол дағы,</w:t>
        <w:br/>
        <w:t>қайырғаным -- қашқан бақыт қолдағы,</w:t>
        <w:br/>
        <w:t>күрсінгенім - кеуде қысқан Дәуірдің</w:t>
        <w:br/>
        <w:t>қасіретті толғағы.</w:t>
        <w:br/>
        <w:t>Көзім толы -- көктің жасыл шырағы,</w:t>
        <w:br/>
        <w:t>кеудем толы -- замананың сұрағы.</w:t>
        <w:br/>
        <w:t>Бұның аты...</w:t>
        <w:br/>
        <w:t>Болашағын - бикүмән.</w:t>
      </w:r>
    </w:p>
    <w:p>
      <w:r>
        <w:t>Маған тұман - ендігі сөз?</w:t>
        <w:br/>
        <w:t>Ендігі ән?!</w:t>
        <w:br/>
        <w:t>Басқа теңеу таба алмадым мен бұған.</w:t>
        <w:br/>
        <w:t>Ойым жетім:</w:t>
        <w:br/>
        <w:t>Не болады өл ертең?</w:t>
        <w:br/>
        <w:t>Күмән...</w:t>
        <w:br/>
        <w:t>Күмән...</w:t>
        <w:br/>
        <w:t>Жүрек суып, тонды қан...</w:t>
        <w:br/>
        <w:t>наурыз, 1992-жыл</w:t>
        <w:br/>
        <w:t>Қолым- қысқа...</w:t>
        <w:br/>
        <w:t>Сөзім де ылғи жетпейді.</w:t>
        <w:br/>
        <w:t>Мұқалған ба? Алмасым да өтпейді.</w:t>
        <w:br/>
        <w:t>Алматының көк аспанын күрсінтіп,</w:t>
        <w:br/>
        <w:t>ашынам да, ермек етем текке ойды.</w:t>
        <w:br/>
        <w:t>Көре-көре саясатшыл «Ойымды»;</w:t>
        <w:br/>
        <w:t>қалың қауым сөзден жеріп, тойынды;</w:t>
        <w:br/>
        <w:t>ел «тойғанмен», мен қоя алар емеспін,</w:t>
        <w:br/>
        <w:t>ой оғынан кеудем шұрық... Ойылды...</w:t>
        <w:br/>
        <w:t>Ойым - мұңым...</w:t>
        <w:br/>
        <w:t>Ойым -- қайғым...</w:t>
        <w:br/>
        <w:t>Қарашы!</w:t>
        <w:br/>
        <w:t>Жүрегімде -- замананың жарасы:</w:t>
        <w:br/>
        <w:t>мансап пенен байлық қуған туыстың</w:t>
        <w:br/>
        <w:t>салқын тартып бара жатыр арасы.</w:t>
        <w:br/>
        <w:t>Әнде бөлек,</w:t>
        <w:br/>
        <w:t>заң да бөлек - басқа сын.</w:t>
        <w:br/>
        <w:t>Тіледі үнсіз тағдыр жырдың таспасын.</w:t>
        <w:br/>
        <w:t>Тірлік -- базар... Баса-көктеп келеді,</w:t>
        <w:br/>
        <w:t>саудагердің ұшындырып ақшасын,</w:t>
        <w:br/>
        <w:t>Көңілдерді арбап есер құйын үн,</w:t>
        <w:br/>
        <w:t>кедей сорлы санар соңғы тиынын;</w:t>
        <w:br/>
        <w:t>Сезім - қайғы...</w:t>
        <w:br/>
        <w:t>Біреу үшін ән -- қайғы,</w:t>
        <w:br/>
        <w:t>әнсіз көңіл өртенбейді, жанбайды; -</w:t>
        <w:br/>
        <w:t>жалғыздықтың топанында тұншығып,</w:t>
        <w:br/>
        <w:t>аққу-сезім көк пен көлді жалғайды.</w:t>
        <w:br/>
        <w:t>Аққу-сезім...</w:t>
        <w:br/>
        <w:t>Менің жалқы күйімдей,</w:t>
      </w:r>
    </w:p>
    <w:p>
      <w:r>
        <w:t>кезеді бір күзгі бақ пен үйімді ой;</w:t>
        <w:br/>
        <w:t>бір-ақ келер тіршілікте қас-қағым</w:t>
        <w:br/>
        <w:t>қиын қалай тірлік кешу күйінбей?!</w:t>
        <w:br/>
        <w:t>Санадағы санаулы күн аз қандай?</w:t>
        <w:br/>
        <w:t>Өмір сүру мүмкін емес назданбай?!</w:t>
        <w:br/>
        <w:t>Күрсінесің күзгі баққа көз салып:</w:t>
        <w:br/>
        <w:t>«Мамыр қандай?</w:t>
        <w:br/>
        <w:t>Әдемі еді жаз қандай?!»</w:t>
        <w:br/>
        <w:t>Көркем еді Алатауым көктемде,</w:t>
        <w:br/>
        <w:t>өрік, алма гүл шешегін төккенде.</w:t>
        <w:br/>
        <w:t>Өкінесің...</w:t>
        <w:br/>
        <w:t>Өкінгеннен не пайда?</w:t>
        <w:br/>
        <w:t>Өртенесің қарап үнсіз өткенге...</w:t>
        <w:br/>
        <w:t>Бұрыласың...</w:t>
        <w:br/>
        <w:t>Бұрылғанмен, жоқ қанат.</w:t>
        <w:br/>
        <w:t>Көз ұшында -- жебе-сезім, шапқан ат.</w:t>
        <w:br/>
        <w:t>Табиғаттың мінезіне налисың,</w:t>
        <w:br/>
        <w:t>күзге мынау қойған сені ноқталап.</w:t>
        <w:br/>
        <w:t>Әттең!</w:t>
        <w:br/>
        <w:t>Әттең!</w:t>
        <w:br/>
        <w:t>Ұшар кейін жоқ қанат...</w:t>
        <w:br/>
        <w:t>қыркүйек, 1992-жыл</w:t>
        <w:br/>
        <w:t>Сатты біреу - сыртымнан жамандады,</w:t>
        <w:br/>
        <w:t>балаларды сатқандай Алаңдағы...</w:t>
        <w:br/>
        <w:t>Суық аяз қарыды жүрегімді,</w:t>
        <w:br/>
        <w:t>қалды аяздың көңілде жаман дағы.</w:t>
        <w:br/>
        <w:t>Сахарада сезіне алмай аптапты,</w:t>
        <w:br/>
        <w:t>сары аязға сақылдаған толды ішім.</w:t>
        <w:br/>
        <w:t>Өзегім -- өрт...</w:t>
        <w:br/>
        <w:t>Кімді, қалай сөгейін?</w:t>
        <w:br/>
        <w:t>Заман шығар құбылмалы: Не дейін?!</w:t>
        <w:br/>
        <w:t>Өкініштен жараланды жүрегім,</w:t>
        <w:br/>
        <w:t>ой-санамды алды билеп өгей үн.</w:t>
        <w:br/>
        <w:t>қыркүйек, 1992-жыл</w:t>
        <w:br/>
        <w:t>Бәрі сауда.</w:t>
        <w:br/>
        <w:t>Алыс-беріс... Арбасу... )</w:t>
      </w:r>
    </w:p>
    <w:p>
      <w:r>
        <w:t>Әр сүйем жер аттап басқан -- жар басу;</w:t>
        <w:br/>
        <w:t>ағайынын алдап жатыр ағайын,</w:t>
        <w:br/>
        <w:t>бұның аты -- өзін-өзі «Дарға асу».</w:t>
        <w:br/>
        <w:t>Өтіріксіз қарға адым жер -- күні аттау,-</w:t>
        <w:br/>
        <w:t>өнер болды өп-өтірік құшақтау;</w:t>
        <w:br/>
        <w:t>бауырынан безіп кетті бауыры,</w:t>
        <w:br/>
        <w:t>бұның аты - өзін-өзі.апышақтау».</w:t>
        <w:br/>
        <w:t>Жердің бетін жаулап-алды «жауыз» дау;</w:t>
        <w:br/>
        <w:t>жүректерде -- қаңыраған хауыз, бау.</w:t>
        <w:br/>
        <w:t>Азаматтар аналарын ұмытты,</w:t>
        <w:br/>
        <w:t>бұның аты - өзін-өзі «бауыздау».</w:t>
        <w:br/>
        <w:t>Құлақ түріп жатпайды жұрт түк үнге,</w:t>
        <w:br/>
        <w:t>ұятсыздық кәсіп болды бүгінде.</w:t>
        <w:br/>
        <w:t>Ата сөзін аттау тіпті түк емес;</w:t>
        <w:br/>
        <w:t>бұның аты-- орға құлау:түбінде.</w:t>
        <w:br/>
        <w:t>Арман, мұрат саз балшықтай езілді,</w:t>
        <w:br/>
        <w:t>құм қылды өмір жігер менен төзімді; ”</w:t>
        <w:br/>
        <w:t>тар төсегін саудалады сұлу қыз,</w:t>
        <w:br/>
        <w:t>бұның аты-- тірі өлтіру өзіңді.</w:t>
        <w:br/>
        <w:t>Безіп кейде арсыз түннің аИБЫНаН;</w:t>
        <w:br/>
        <w:t>оянамын отты кешіп ұйқыдан; .</w:t>
        <w:br/>
        <w:t>тозан. ұлдың тағдырынан шошимын.;..::</w:t>
        <w:br/>
        <w:t>Жалғасады жазыма күз,</w:t>
        <w:br/>
        <w:t>ән қашады -- сазым аңыз;</w:t>
        <w:br/>
        <w:t>жүректерге жетер бір күн,</w:t>
        <w:br/>
        <w:t>заман жәйлі базынамыз...</w:t>
        <w:br/>
        <w:t>Аспан асты аман болса,</w:t>
        <w:br/>
        <w:t>болар бір күн назым-аңыз;</w:t>
        <w:br/>
        <w:t>көктем түгіл нөсерлеткен,</w:t>
        <w:br/>
        <w:t>найзағайлы жазым -- аңыз.</w:t>
        <w:br/>
        <w:t>Саспа, қарғам, бір күндері</w:t>
        <w:br/>
        <w:t>шежіре боп жазыламыз,</w:t>
        <w:br/>
        <w:t>басылады күз жаңбыры,</w:t>
        <w:br/>
        <w:t>ашылады қазынамыз...</w:t>
        <w:br/>
        <w:t>Айналамыз топыраққа,</w:t>
        <w:br/>
        <w:t>тарих болып қазыламыз;</w:t>
        <w:br/>
        <w:t>жеткізеді атырапқа</w:t>
        <w:br/>
        <w:t>жыр жүректің назын-аңыз...</w:t>
        <w:br/>
        <w:t>Назын-аңыз!..</w:t>
        <w:br/>
        <w:t>Шежіре боп жазыламыз...</w:t>
        <w:br/>
        <w:t>Жазыламыз...</w:t>
        <w:br/>
        <w:t>қыркүйек, 1992-жыл</w:t>
      </w:r>
    </w:p>
    <w:p>
      <w:r>
        <w:t>Хақ тағала - көңілдегі шындығым,</w:t>
        <w:br/>
        <w:t>маза бермей тұр әні.</w:t>
        <w:br/>
        <w:t>Далам -- сұрақ, заман - сұрақ...</w:t>
        <w:br/>
        <w:t>Кешір, көгім, кір сіңген!</w:t>
        <w:br/>
        <w:t>Кезім үшін мұңайған да күрсінген!</w:t>
        <w:br/>
        <w:t>Дүниенің жарылардай жарғағы,</w:t>
        <w:br/>
        <w:t>қайғырмасам...</w:t>
        <w:br/>
        <w:t>Жүректегі дүрсілден.</w:t>
        <w:br/>
        <w:t>ақпан, 1992-жыл</w:t>
        <w:br/>
        <w:t>Жаны жайсан, көкірегі - әң-ғалам</w:t>
        <w:br/>
        <w:t>жан секілді ең.</w:t>
        <w:br/>
        <w:t>Тез өзгердің. Таң қалам?!</w:t>
        <w:br/>
        <w:t>пты кім?</w:t>
        <w:br/>
        <w:t>Айту қиын анықтап,</w:t>
        <w:br/>
        <w:t>жапан кезем,</w:t>
        <w:br/>
        <w:t>жауап іздеп, сандалам.</w:t>
        <w:br/>
        <w:t>Сезінбейсің.</w:t>
        <w:br/>
        <w:t>Сені тастап кеткен бе ой?</w:t>
        <w:br/>
        <w:t>Көрмейсің түк. Көз-көңілің кепкендей.</w:t>
        <w:br/>
        <w:t>Тым құрыса, бір бұрылып қарашы,</w:t>
        <w:br/>
        <w:t>жалт етіп бір жадыратар көктемдей.</w:t>
        <w:br/>
        <w:t>Жо-жоқ! Анық... Сен түкті де сезбедің,</w:t>
        <w:br/>
        <w:t>Айтты бәрін ойсыз, мұңсыз көз-көгің,</w:t>
        <w:br/>
        <w:t>Бара жаттың баршылыққа мас болып,</w:t>
        <w:br/>
        <w:t>бодауында тірлік атты «жезденің».</w:t>
        <w:br/>
        <w:t>Менде - күдік.</w:t>
        <w:br/>
        <w:t>сеңде - дәуір сұрақсыз.</w:t>
        <w:br/>
        <w:t>Менде - қайғы.</w:t>
        <w:br/>
        <w:t>Сенде - көңіл құлақсыз.</w:t>
        <w:br/>
        <w:t>Естімейсің. Естігің де келмейді.</w:t>
        <w:br/>
        <w:t>Менде - жанбыр.</w:t>
        <w:br/>
        <w:t>Сенде - ку шөл, бұлақсыз.</w:t>
        <w:br/>
        <w:t>Суық сезім, суық ойдан тонды ішім,</w:t>
        <w:br/>
        <w:t>кеудеме кеп мұз жастанған қонды шың...</w:t>
        <w:br/>
        <w:t>шуын кешемін...</w:t>
        <w:br/>
        <w:t>буын кешемін...</w:t>
        <w:br/>
        <w:t>суын да ішемін...</w:t>
        <w:br/>
        <w:t>уын да ішемін!..</w:t>
      </w:r>
    </w:p>
    <w:p>
      <w:r>
        <w:t>Дәм біткен күні көшемін,</w:t>
        <w:br/>
        <w:t>ұмытып тірлік қайғы, кеселін</w:t>
        <w:br/>
        <w:t>көшемін!..</w:t>
        <w:br/>
        <w:t>наурыз, 1993-жыл</w:t>
        <w:br/>
        <w:t>Ешкімге серік, дос емес,</w:t>
        <w:br/>
        <w:t>қара жер - тәнін,</w:t>
        <w:br/>
        <w:t>ұшады жаның, көшеді ес;</w:t>
        <w:br/>
        <w:t>өлмейді сөзің,</w:t>
        <w:br/>
        <w:t>өшпейді ойың -- мәнгілік,</w:t>
        <w:br/>
        <w:t>қалған ғұмырың -</w:t>
        <w:br/>
        <w:t>алдану,</w:t>
        <w:br/>
        <w:t>арбау,</w:t>
        <w:br/>
        <w:t>қарману,</w:t>
        <w:br/>
        <w:t>Өмірде ойсыз</w:t>
        <w:br/>
        <w:t>тірі жүргенің - бос елес...</w:t>
        <w:br/>
        <w:t>наурыз, 1993-жыл</w:t>
        <w:br/>
        <w:t>Қоғалы көл-ай,</w:t>
        <w:br/>
        <w:t>Қаңқылдап қазы ұшатын,</w:t>
        <w:br/>
        <w:t>Көгалды бел-ай --</w:t>
        <w:br/>
        <w:t>кеудеме қонған құс-ақын,</w:t>
        <w:br/>
        <w:t>көктемгі жел-ай,</w:t>
        <w:br/>
        <w:t>жанымды желпіп елітер,</w:t>
        <w:br/>
        <w:t>жүн бар ма сені</w:t>
        <w:br/>
        <w:t>айыз бір қана құшатын?!</w:t>
        <w:br/>
        <w:t>Ие бола алмай еркіме,</w:t>
        <w:br/>
        <w:t>көміліп сезім өртіне,</w:t>
        <w:br/>
        <w:t>жетсем бір деймін</w:t>
        <w:br/>
        <w:t>саздаудың құба талына</w:t>
        <w:br/>
        <w:t>шипа болатын дертіме...</w:t>
        <w:br/>
        <w:t>Сыбызғы түн-ай,</w:t>
        <w:br/>
        <w:t>сыбырлап келіп қонатын,</w:t>
        <w:br/>
        <w:t>сырнайлы мұң-ай,</w:t>
        <w:br/>
        <w:t>аспаннан өлең жонатын,</w:t>
        <w:br/>
        <w:t>қарағай, қайын,</w:t>
        <w:br/>
        <w:t>қара орман әнтек күбірлеп,</w:t>
        <w:br/>
        <w:t>қара шың-мерген</w:t>
        <w:br/>
        <w:t>қарайып көкті шолатын,</w:t>
        <w:br/>
        <w:t>қауызын жаңа жарған Ай,</w:t>
        <w:br/>
        <w:t>түрленіп түнде бар маңай...</w:t>
        <w:br/>
        <w:t>ЖҰшсам бір деймін,</w:t>
        <w:br/>
        <w:t>Кетпеннің құба жонына</w:t>
        <w:br/>
        <w:t>жетсем бір деймін, арман-ай,</w:t>
      </w:r>
    </w:p>
    <w:p>
      <w:r>
        <w:t>қиналмай тарткан ел көшін,</w:t>
        <w:br/>
        <w:t>Ескендір...</w:t>
        <w:br/>
        <w:t>Темірлер өткен жалған бұл</w:t>
        <w:br/>
        <w:t>шірене тартып</w:t>
        <w:br/>
        <w:t>заманалардың делбесін.</w:t>
        <w:br/>
        <w:t>Шырқырап туып,</w:t>
        <w:br/>
        <w:t>шыңғырып кеткен бәрі Де,</w:t>
        <w:br/>
        <w:t>боздақтар небір,</w:t>
        <w:br/>
        <w:t>жасамыс, жас та, кәрі де,</w:t>
        <w:br/>
        <w:t>періште де өткен,</w:t>
        <w:br/>
        <w:t>пері де өткен фәни бұл,</w:t>
        <w:br/>
        <w:t>тамыры жатқан Адам атадан әрі де.</w:t>
        <w:br/>
        <w:t>Зұлымдық, зорлык,</w:t>
        <w:br/>
        <w:t>адалдық, қорлық, шыңдығын</w:t>
        <w:br/>
        <w:t>Нұқ заманында-ақ</w:t>
        <w:br/>
        <w:t>көтерген қатар түндігін.</w:t>
        <w:br/>
        <w:t>Өзгермей әлі келеді жерде сол тәртіп,</w:t>
        <w:br/>
        <w:t>«Жалған» деп жүріп,</w:t>
        <w:br/>
        <w:t>Күйіп-жанғанның</w:t>
        <w:br/>
        <w:t>басы да соңы біз емес,</w:t>
        <w:br/>
        <w:t>киік-жалғанның</w:t>
        <w:br/>
        <w:t>қанатын ешкім күземес,</w:t>
        <w:br/>
        <w:t>өртену, өшу - өмір мен жердің мұраты,</w:t>
        <w:br/>
        <w:t>Мәңгілік заңын</w:t>
        <w:br/>
        <w:t>ешқашан</w:t>
        <w:br/>
        <w:t>ешкім түземес...</w:t>
        <w:br/>
        <w:t>тамыз, 1992-жыл</w:t>
        <w:br/>
        <w:t>к /</w:t>
        <w:br/>
        <w:t>Оңаша қалсам...</w:t>
        <w:br/>
        <w:t>Ойлардан қаным тасиды.</w:t>
        <w:br/>
        <w:t>Қайнайды миым,</w:t>
        <w:br/>
        <w:t>құрт көжедейін ашиды.</w:t>
        <w:br/>
        <w:t>Ашу меныза,</w:t>
        <w:br/>
        <w:t>нала мен шерде шек бар ма?</w:t>
        <w:br/>
        <w:t>Шерменде жүрек</w:t>
        <w:br/>
        <w:t>жауап таба алмай жасиды.</w:t>
        <w:br/>
        <w:t>Сұрақта шек жоқ.</w:t>
      </w:r>
    </w:p>
    <w:p>
      <w:r>
        <w:t>ҚОЗДАҒЫ ҚЫЗЫЛ ШОҚТАЙЫН...</w:t>
        <w:br/>
        <w:t>е</w:t>
        <w:br/>
        <w:t>Жылдар өтеді...</w:t>
        <w:br/>
        <w:t>Жылымға кеткен су сынды,</w:t>
        <w:br/>
        <w:t>жаным от еді,</w:t>
        <w:br/>
        <w:t>ойларым бүгін -- ну сынды...</w:t>
        <w:br/>
        <w:t>Қара ормандайын</w:t>
        <w:br/>
        <w:t>отына түлік тимеген,</w:t>
        <w:br/>
        <w:t>бала армандайын .</w:t>
        <w:br/>
        <w:t>басында бағы билеген</w:t>
        <w:br/>
        <w:t>балауса көздің</w:t>
        <w:br/>
        <w:t>бозарып жасын тәккені,</w:t>
        <w:br/>
        <w:t>балауса кездің</w:t>
        <w:br/>
        <w:t>белгісіз қайда кеткені?!</w:t>
        <w:br/>
        <w:t>Қараймын-дағы</w:t>
        <w:br/>
        <w:t>қабаржып іштен тынамын, .</w:t>
        <w:br/>
        <w:t>санаймын-дағы</w:t>
        <w:br/>
        <w:t>жылдарымды Үнсіз, сынамын...</w:t>
        <w:br/>
        <w:t>Жерорта деген</w:t>
        <w:br/>
        <w:t>жас емес оңай тәрізді,</w:t>
        <w:br/>
        <w:t>орман ойларым --</w:t>
        <w:br/>
        <w:t>жиған-тергенім бар ізгі.</w:t>
        <w:br/>
        <w:t>Кеудем -- ән-ағын,</w:t>
        <w:br/>
        <w:t>көкірек толы -- сөз-қайғым,</w:t>
        <w:br/>
        <w:t>шекті қағамын,</w:t>
        <w:br/>
        <w:t>қарааспан мұнды қозғаймын.</w:t>
        <w:br/>
        <w:t>Қозғаймын-дағы</w:t>
        <w:br/>
        <w:t>қып-қызыл шоқтай қоздаймын,</w:t>
        <w:br/>
        <w:t>күрсініп бірде,</w:t>
        <w:br/>
        <w:t>қуанып бірде</w:t>
        <w:br/>
        <w:t>боздаймын...</w:t>
        <w:br/>
        <w:t>Қарап отырсам,</w:t>
        <w:br/>
        <w:t>жылдарым өткен:</w:t>
        <w:br/>
        <w:t>ӨЗІМЕ-ӨЗІМ ЖАТ БОЛЫП БАРАМ...</w:t>
        <w:br/>
        <w:t>(ой ырғақтары)</w:t>
        <w:br/>
        <w:t>Бірінші ырғақ</w:t>
        <w:br/>
        <w:t>ə</w:t>
        <w:br/>
        <w:t>Кімнен көрем?</w:t>
        <w:br/>
        <w:t>Білмеймін. Кінәлі кім?</w:t>
      </w:r>
    </w:p>
    <w:p>
      <w:r>
        <w:t>Ой түбіне Жете алмай шын арыдым.</w:t>
        <w:br/>
        <w:t>Махаббат та, достық Та, тірлігің де</w:t>
        <w:br/>
        <w:t>болып бара жатқандай мұнар ұғым.</w:t>
        <w:br/>
        <w:t>Артық сөзім жоқ еді жанға тірі.</w:t>
        <w:br/>
        <w:t>Адалдығым -- жанартау...</w:t>
        <w:br/>
        <w:t>Жанды ақыры...</w:t>
        <w:br/>
        <w:t>Азаматтың біразы ез боп шықты</w:t>
        <w:br/>
        <w:t>бүгінгінін деп жүрген хан, батыры.</w:t>
        <w:br/>
        <w:t>Біреу үшін болды ақша, табыс -- қайғы,</w:t>
        <w:br/>
        <w:t>біреу үшін болды арман, ағыс - қайғы.</w:t>
        <w:br/>
        <w:t>Шындық деген қашаннан шідерлі тай,</w:t>
        <w:br/>
        <w:t>көгендеулі көңілге шабыс -- қайғы...</w:t>
        <w:br/>
        <w:t>Біреуді -- орман,</w:t>
        <w:br/>
        <w:t>біреуді құм арбайды,</w:t>
        <w:br/>
        <w:t>біреуді күй, біреуді мұң арбайды.</w:t>
        <w:br/>
        <w:t>Қою тұман - тірлігің -- қараңғы тау,</w:t>
        <w:br/>
        <w:t>кеміреді кеудені мұнар-қайғы...</w:t>
        <w:br/>
        <w:t>Тұман кешу -- тар қия... Көпке мәлім.</w:t>
        <w:br/>
        <w:t>Қалай жүрем?</w:t>
        <w:br/>
        <w:t>Қай тұсты бетке аламын?</w:t>
        <w:br/>
        <w:t>Алдым -- шың ба, ұйық па?</w:t>
        <w:br/>
        <w:t>Соқпаса екен</w:t>
        <w:br/>
        <w:t>Алпыс екі тамырда текке қаным?</w:t>
        <w:br/>
        <w:t>шақырып атын құдайдың</w:t>
        <w:br/>
        <w:t>жылаймын іштей Ел үшін!</w:t>
        <w:br/>
        <w:t>Ұғым мен ойлар</w:t>
        <w:br/>
        <w:t>санада таппай келісім</w:t>
        <w:br/>
        <w:t>алданған сәттерім үшін,</w:t>
        <w:br/>
        <w:t>жалғанған сәттерім үшін,</w:t>
        <w:br/>
        <w:t>күйінген шақтарым үшін,</w:t>
        <w:br/>
        <w:t>сүйінген шақтарым үшін,</w:t>
        <w:br/>
        <w:t>мен жылаймын!</w:t>
        <w:br/>
        <w:t>сәуір, 1993-жыл</w:t>
        <w:br/>
        <w:t>Арман боп құшқан</w:t>
        <w:br/>
        <w:t>бір мұңның барын білемін,</w:t>
        <w:br/>
        <w:t>арқамды қысқан</w:t>
        <w:br/>
        <w:t>бір «жынның» барын білемін;</w:t>
        <w:br/>
        <w:t>ерте ме, кеш не</w:t>
        <w:br/>
        <w:t>қуалап жетіп ұстайтын, .</w:t>
        <w:br/>
        <w:t>дәм таусыларда,</w:t>
      </w:r>
    </w:p>
    <w:p>
      <w:r>
        <w:t>бір күннің барын білемін...</w:t>
        <w:br/>
        <w:t>Келеді қайдан?</w:t>
        <w:br/>
        <w:t>Жерден бе?</w:t>
        <w:br/>
        <w:t>Әлде көктен бе?</w:t>
        <w:br/>
        <w:t>Мезгілі анық</w:t>
        <w:br/>
        <w:t>Қаңтар ма?</w:t>
        <w:br/>
        <w:t>Күз бе?</w:t>
        <w:br/>
        <w:t>Көктем бе?..</w:t>
        <w:br/>
        <w:t>Көріпкел емен...</w:t>
        <w:br/>
        <w:t>Құтыла алмасым -- ақиқат.</w:t>
        <w:br/>
        <w:t>Пайғамбар да одан</w:t>
        <w:br/>
        <w:t>құтыла алмаған көп пенде;</w:t>
        <w:br/>
        <w:t>батыр да ақын</w:t>
        <w:br/>
        <w:t>құтыла алмаған данаң да;</w:t>
        <w:br/>
        <w:t>жақсы да жайсаң</w:t>
        <w:br/>
        <w:t>құтыла алмаған жаман да;</w:t>
        <w:br/>
        <w:t>сағаты жетсе</w:t>
        <w:br/>
        <w:t>ханың да одан құтылмас</w:t>
        <w:br/>
        <w:t>тағына сеніп,</w:t>
        <w:br/>
        <w:t>билік жүргізген заманға...</w:t>
        <w:br/>
        <w:t>Дүние - түлкі...</w:t>
        <w:br/>
        <w:t>көзің - гаухар, шағылар,</w:t>
        <w:br/>
        <w:t>есі кетсе гаухарың мен дауаңнан</w:t>
        <w:br/>
        <w:t>алмастайын жанығар,</w:t>
        <w:br/>
        <w:t>жанығар Да сағынар,</w:t>
        <w:br/>
        <w:t>сағынар да қамығар...</w:t>
        <w:br/>
        <w:t>Кеудесінде күмбір-күмбір үні бар,</w:t>
        <w:br/>
        <w:t>қиылғанда: сөзі-шербет, гүлі-бал,</w:t>
        <w:br/>
        <w:t>түгесілмес мұңы бар,</w:t>
        <w:br/>
        <w:t>аспан, айы, жұлдызы бар, күні бар.</w:t>
        <w:br/>
        <w:t>асқарының шыңы - қар,</w:t>
        <w:br/>
        <w:t>әуез, үнін түн ұғар,</w:t>
        <w:br/>
        <w:t>түн ұғар да құмығар;</w:t>
        <w:br/>
        <w:t>тілінде тек махаббаттың тілдескен,</w:t>
        <w:br/>
        <w:t>(бөтен тіл мен бөгде сөзді білместен),</w:t>
        <w:br/>
        <w:t>түнде сұлу үн кешкен,</w:t>
        <w:br/>
        <w:t>жүрегіне қондырып ап ғаламды</w:t>
      </w:r>
    </w:p>
    <w:p>
      <w:r>
        <w:t>өрісінен түн кешкен,</w:t>
        <w:br/>
        <w:t>өзегінен үн көшкен,</w:t>
        <w:br/>
        <w:t>өзгеше бір күн кешкен;</w:t>
        <w:br/>
        <w:t>Сен қамықсаң - қабасында сөнген күн,</w:t>
        <w:br/>
        <w:t>азабыңа ақыреттік көнген кім?</w:t>
        <w:br/>
        <w:t>Арманыңа сенген кім?</w:t>
        <w:br/>
        <w:t>Жадырасан -- ашылатын аспаны,</w:t>
        <w:br/>
        <w:t>жанарыңа енген кім?</w:t>
        <w:br/>
        <w:t>Жалын болып келген кім?</w:t>
        <w:br/>
        <w:t>Жаны бірге пендеңмін...</w:t>
        <w:br/>
        <w:t>Ол - менмін...</w:t>
        <w:br/>
        <w:t>Ол- менмін...</w:t>
        <w:br/>
        <w:t>тамыз, 1991-жыл</w:t>
        <w:br/>
        <w:t>Сен маған көкте жүзген аппақ Айсын,</w:t>
        <w:br/>
        <w:t>Өтінем, сақтағайсың!</w:t>
        <w:br/>
        <w:t>Жыр жазамын жүректен үзіп-үзіп,</w:t>
        <w:br/>
        <w:t>жүрек сөзін...</w:t>
        <w:br/>
        <w:t>аяулым, жаттағайсың.</w:t>
        <w:br/>
        <w:t>Өз әнім екен,</w:t>
        <w:br/>
        <w:t>Әз мұңым екен,</w:t>
        <w:br/>
        <w:t>Өз қайғым!..</w:t>
        <w:br/>
        <w:t>наурыз, 1993-жыл</w:t>
        <w:br/>
        <w:t>Мен жылаймын...</w:t>
        <w:br/>
        <w:t>Жылаймын іштей Ел үшін,</w:t>
        <w:br/>
        <w:t>биік таулар мен көл үшін,</w:t>
        <w:br/>
        <w:t>өмір мен өнер,</w:t>
        <w:br/>
        <w:t>сұлулық, сымбат</w:t>
        <w:br/>
        <w:t>көңілде таппай келісім,</w:t>
        <w:br/>
        <w:t>өкінген сәттерім үшін,</w:t>
        <w:br/>
        <w:t>опынған сәттерім үшін,</w:t>
        <w:br/>
        <w:t>Дала тағдыры</w:t>
        <w:br/>
        <w:t>толғантқан шақта мені шын...</w:t>
        <w:br/>
        <w:t>Мен жылаймын!</w:t>
        <w:br/>
        <w:t>Жылаймын:</w:t>
        <w:br/>
        <w:t>Көрсетпей жасын көзімнің,</w:t>
        <w:br/>
        <w:t>босатпай жібін сезімнің,</w:t>
        <w:br/>
        <w:t>тарқатпай ойдың жүйесін,</w:t>
        <w:br/>
        <w:t>ұрпақ пен ұлттың</w:t>
        <w:br/>
        <w:t>тұмшалай қалса көзін мұн,</w:t>
        <w:br/>
        <w:t>құм қылмау үшін</w:t>
        <w:br/>
        <w:t>тау-тасын соңғы төзімнің,</w:t>
        <w:br/>
        <w:t>мен жылаймын!</w:t>
        <w:br/>
        <w:t>Жылаймын:</w:t>
      </w:r>
    </w:p>
    <w:p>
      <w:r>
        <w:t>қираған армандар үшін,</w:t>
        <w:br/>
        <w:t>сиреген ормандар үшін,</w:t>
        <w:br/>
        <w:t>арыстар үшін өртенген,</w:t>
        <w:br/>
        <w:t>намысын елдің ту етіп</w:t>
        <w:br/>
        <w:t>боздақтар үшін ерте өлген!</w:t>
        <w:br/>
        <w:t>Азабым үшін өткерген,</w:t>
        <w:br/>
        <w:t>мазағым үшін кәп көрген,</w:t>
        <w:br/>
        <w:t>үзіліп барып жалғанған</w:t>
        <w:br/>
        <w:t>Тағдырым үшін от берген</w:t>
        <w:br/>
        <w:t>тұншығып тұрып жасыма,</w:t>
        <w:br/>
        <w:t>бақ болып қонған басыма</w:t>
        <w:br/>
        <w:t>Азаттық үшін жылаймын!</w:t>
        <w:br/>
        <w:t>Астында мына Күн, Айдың,</w:t>
        <w:br/>
        <w:t>Гүлзар бақта сайраған әнші құсым,</w:t>
        <w:br/>
        <w:t>сәуле төгер кеудеме таң --шығысым,</w:t>
        <w:br/>
        <w:t>ақжол -- менің жеті қат көкті кезіп,</w:t>
        <w:br/>
        <w:t>есімді алған Айлы түн, бал тынысын...</w:t>
        <w:br/>
        <w:t>Сезім барда жан сырым өлмес менің,</w:t>
        <w:br/>
        <w:t>естен, сірә, кетер ме көл кешкенім?!</w:t>
        <w:br/>
        <w:t>Ақжол - менің сенімен аймаласып,</w:t>
        <w:br/>
        <w:t>ақ толқынды тағдырмен белдескенім..</w:t>
        <w:br/>
        <w:t>Жанарыннан саз ұрлап, күй ішкенім,</w:t>
        <w:br/>
        <w:t>өртенгенім...</w:t>
        <w:br/>
        <w:t>Өртеніп сүйіскенім,</w:t>
        <w:br/>
        <w:t>Ақжол - менің ұятпен, армен асқақ</w:t>
        <w:br/>
        <w:t>ақ шұғыла оранып, түйіскенім...</w:t>
        <w:br/>
        <w:t>Сөйлеп отыр көкірек ән жырлатып,</w:t>
        <w:br/>
        <w:t>сыртта - жаңбыр...</w:t>
        <w:br/>
        <w:t>Ақ жаңбыр...</w:t>
        <w:br/>
        <w:t>Жаңбыр - бақыт...</w:t>
        <w:br/>
        <w:t>Жетейінші, қарғам-ай, саған бүгін</w:t>
        <w:br/>
        <w:t>жеті түнде ұрланып, жаңбырлатып...</w:t>
        <w:br/>
        <w:t>қыркүйек, 1992-жыл</w:t>
        <w:br/>
        <w:t>Алдында аласардым ба,</w:t>
        <w:br/>
        <w:t>жаныңа жара салдым ба?!</w:t>
        <w:br/>
        <w:t>Жазыңның бұлтын куалап,</w:t>
        <w:br/>
        <w:t>жауғызбай жауын қара шалғынға,</w:t>
        <w:br/>
        <w:t>жаныңа жара салдым ба?!.</w:t>
        <w:br/>
        <w:t>Қол созып төбемде Күнге,</w:t>
        <w:br/>
        <w:t>Төріңнен төмендедім бе?</w:t>
        <w:br/>
        <w:t>Өлеңнің буы жеңгенде,</w:t>
        <w:br/>
        <w:t>сезімге бәрін шегендедім бе?!</w:t>
        <w:br/>
        <w:t>Төріннен төмендедім бе?</w:t>
        <w:br/>
        <w:t>Төбенді тегістедім бе,</w:t>
        <w:br/>
        <w:t>өріңнен еңістедім бе?</w:t>
      </w:r>
    </w:p>
    <w:p>
      <w:r>
        <w:t>Кәңілге ырық берем деп,</w:t>
        <w:br/>
        <w:t>Екінші ырғақ</w:t>
        <w:br/>
        <w:t>Әртеніп бойда от болын далам,</w:t>
        <w:br/>
        <w:t>қуарып ойым белестей,</w:t>
        <w:br/>
        <w:t>өзіме-өзім жат болып барам,</w:t>
        <w:br/>
        <w:t>жер басып жүрген елестей.</w:t>
        <w:br/>
        <w:t>Жандаймын бейне ел ішіндегі</w:t>
        <w:br/>
        <w:t>жаны бар, бірақ жоқ әлі,</w:t>
        <w:br/>
        <w:t>күзгі құстаймын көл ішіндегі</w:t>
        <w:br/>
        <w:t>(соны ойлап жүрек тоңады...)</w:t>
        <w:br/>
        <w:t>Балапандайын ұша алмай қалған</w:t>
        <w:br/>
        <w:t>жылы жақтарға кезінде; і</w:t>
        <w:br/>
        <w:t>арман-ойынан күш алмай жалған.</w:t>
        <w:br/>
        <w:t>қыстығын тынған сезімге.</w:t>
        <w:br/>
        <w:t>ұқсап кеткенде...</w:t>
        <w:br/>
        <w:t>Шұирықты да ішім, |</w:t>
        <w:br/>
        <w:t>ұйығына баттым кешкі ойдың,</w:t>
        <w:br/>
        <w:t>Қалай түзеймін бұйрықтың ісін,</w:t>
        <w:br/>
        <w:t>өзіме-өзім не істеймін? ”</w:t>
        <w:br/>
        <w:t>Кебін кигендей боламын кейде</w:t>
        <w:br/>
        <w:t>дауылда қалған кеменің; )</w:t>
        <w:br/>
        <w:t>Дал-дұл боп тұрмын жыртылып жейде; :</w:t>
        <w:br/>
        <w:t>кім үшін азап шегемін?!</w:t>
        <w:br/>
        <w:t>Өртеніп көзде от болып ғалам,</w:t>
        <w:br/>
        <w:t>куарам неге белестей?</w:t>
        <w:br/>
        <w:t>Неліктен осы жат болып барам</w:t>
        <w:br/>
        <w:t>өзіме-өзім елестей?!</w:t>
        <w:br/>
        <w:t>ақпан, 1992-жыл</w:t>
        <w:br/>
        <w:t>Түсінбеймін. Түсінуге жоқ мұрша,</w:t>
        <w:br/>
        <w:t>естімейсің сен мені,</w:t>
        <w:br/>
        <w:t>Көзден ұшты өртенетін өткір шақ.</w:t>
        <w:br/>
        <w:t>салқын басты көмбені.</w:t>
        <w:br/>
        <w:t>байқалмай мас боп жеңіс төрінде,</w:t>
        <w:br/>
        <w:t>өріннен еңістедім бе?!</w:t>
        <w:br/>
        <w:t>Соны ойлап бойда жоқ тыным,</w:t>
        <w:br/>
        <w:t>жүректі бүрді текті мұң.</w:t>
        <w:br/>
        <w:t>Күрсініп батты АЙ көктен,</w:t>
        <w:br/>
        <w:t>талықсып таңға жетті үнің.</w:t>
        <w:br/>
        <w:t>Жүректі бүрді текті мұң...</w:t>
        <w:br/>
        <w:t>Алдында аласардым ба!</w:t>
      </w:r>
    </w:p>
    <w:p>
      <w:r>
        <w:t>Жаныңа жара салдым ба?!</w:t>
        <w:br/>
        <w:t>Қолыңнан келсе, кеш, күнім, :,</w:t>
        <w:br/>
        <w:t>жауайын нұр боп қара шалғынға...</w:t>
        <w:br/>
        <w:t>Алдында аласардым ба?..</w:t>
        <w:br/>
        <w:t>қазан, 1992-жыл</w:t>
        <w:br/>
        <w:t>Жанарында -- көктемгі тау, қыр, өмен;”</w:t>
        <w:br/>
        <w:t>нөсер болып құярдай- жауғыр өлең;</w:t>
        <w:br/>
        <w:t>Таранады дүние өзің болып:</w:t>
        <w:br/>
        <w:t>көзің болып қарайды жәудіреген.</w:t>
        <w:br/>
        <w:t>Біреу айтса, апыр-ай, сенбе; дер ем,</w:t>
        <w:br/>
        <w:t>естіп тұрып естімес кем бе көрен?!</w:t>
        <w:br/>
        <w:t>Сығалайды Айлы аснан өзің болын,</w:t>
        <w:br/>
        <w:t>сезім болып өртейді сендегі ерен.</w:t>
        <w:br/>
        <w:t>Сендегі ерен сұлулық - - тынбас арман,”</w:t>
        <w:br/>
        <w:t>еркелесен, көзімде түн жасарған; і</w:t>
        <w:br/>
        <w:t>ХҰҰлғайдық дегі айтпашы.</w:t>
        <w:br/>
        <w:t>Бекер, жаным,</w:t>
        <w:br/>
        <w:t>ұлғаймайды адамдар сырласа алған.</w:t>
        <w:br/>
        <w:t>Қартаймайды пенделер мәңгіғашық,</w:t>
        <w:br/>
        <w:t>адал жанның артынан алды қашық.</w:t>
        <w:br/>
        <w:t>Талай әлі асуды бір аламыз;</w:t>
        <w:br/>
        <w:t>үмітіңнің қанаты қалғымасын.</w:t>
        <w:br/>
        <w:t>Көктем шулы болғанда...</w:t>
        <w:br/>
        <w:t>Жазым - аңыз...</w:t>
        <w:br/>
        <w:t>Кеше басқа едім. Бүгін - басқамын.</w:t>
        <w:br/>
        <w:t>Қарашы!</w:t>
        <w:br/>
        <w:t>Кеудемде - басқа мұң.</w:t>
        <w:br/>
        <w:t>Күрсініп, күбірлеп, шатынап,</w:t>
        <w:br/>
        <w:t>құбылып тұр бүгін аспаным.</w:t>
        <w:br/>
        <w:t>Кеше көкте едім. Бүгін - жердемін.,</w:t>
        <w:br/>
        <w:t>Кернейді кеудені кермек үн.</w:t>
        <w:br/>
        <w:t>Тәнірім кешірсін!,.</w:t>
        <w:br/>
        <w:t>Кеше «құдай» ем...</w:t>
        <w:br/>
        <w:t>Ал бүгін? Жұмыр бас пендемін.</w:t>
        <w:br/>
        <w:t>Кеше көлде едім. Бүгін - шөлдемін.</w:t>
        <w:br/>
        <w:t>Таға алман мысқалдай елге мін...</w:t>
        <w:br/>
        <w:t>Кеше кезіп ем биікті көк сеңгір.</w:t>
        <w:br/>
        <w:t>Ал бүгін?</w:t>
        <w:br/>
        <w:t>Етекте көлбедім..</w:t>
        <w:br/>
        <w:t>Кеше шаттандым. Бүгін жыладым.</w:t>
        <w:br/>
        <w:t>Құлаттым тауымның бұлағын.</w:t>
      </w:r>
    </w:p>
    <w:p>
      <w:r>
        <w:t>Ашу-ызадан жүрек тұншықты,</w:t>
        <w:br/>
        <w:t>ойлардан тас бітті құлағым.</w:t>
        <w:br/>
        <w:t>Кеше алмас ем... Бүгін - сынықпын.</w:t>
        <w:br/>
        <w:t>Сүреңсіз кеудеде -- тымық түн.</w:t>
        <w:br/>
        <w:t>Көңіл хабаршы...</w:t>
        <w:br/>
        <w:t>Сезем әйтеуір,</w:t>
        <w:br/>
        <w:t>Іште бір жатқанын «бүліктің»...</w:t>
        <w:br/>
        <w:t>Күресу қай кезде ерге - сын:</w:t>
        <w:br/>
        <w:t>күлдірсін, жылатсын, тергесін.</w:t>
        <w:br/>
        <w:t>"Тағдырым! Сұраймын осынау</w:t>
        <w:br/>
        <w:t>«Бүлігім» тұншыға көрмесін.</w:t>
        <w:br/>
        <w:t>Күрес күйлері көгімді тербесін!</w:t>
        <w:br/>
        <w:t>ақпан, 1991-жыл</w:t>
        <w:br/>
        <w:t>Жаттасаң шын айтамын,</w:t>
        <w:br/>
        <w:t>жырда менің -- тағдырым, Күн, Ай, Таңым;</w:t>
        <w:br/>
        <w:t>тағдырыммен біреуді шаттандырып,</w:t>
        <w:br/>
        <w:t>тағдырыммен біреуді мұңайтамын.</w:t>
        <w:br/>
        <w:t>Сезім-ойдың пернесін:басып тұрын;</w:t>
        <w:br/>
        <w:t>жырымменен жер үстін-асықтырып,;</w:t>
        <w:br/>
        <w:t>сергелдеңге саламын адамдарды,</w:t>
        <w:br/>
        <w:t>Әлемгел ғашық қылып.</w:t>
        <w:br/>
        <w:t>Талып-талып кеудемде алыс бір ән;</w:t>
        <w:br/>
        <w:t>қиырларды қиырмен.қабыстырам;-</w:t>
        <w:br/>
        <w:t>жүректерге махаббат үлестіріп,</w:t>
        <w:br/>
        <w:t>егескенді елші боп табыстырам.</w:t>
        <w:br/>
        <w:t>Арман, қайғы -- ақынға несіп екен,</w:t>
        <w:br/>
        <w:t>Айдың астын мәңгілік бесік етем.</w:t>
        <w:br/>
        <w:t>Пешенеге жазғанды аз-көп демей,</w:t>
        <w:br/>
        <w:t>айдындарды жырыммен кешіп өтем. .</w:t>
        <w:br/>
        <w:t>Жүргенім жоқ өмірде күйін бекер,</w:t>
        <w:br/>
        <w:t>жырым мені жұртыма сүйікті етер...</w:t>
        <w:br/>
        <w:t>Ұғын, қалқам, бойында қүдірет бар,</w:t>
        <w:br/>
        <w:t>Жыр-киемнің аспанын биіктетер!...</w:t>
        <w:br/>
        <w:t>Биіктетер...</w:t>
        <w:br/>
        <w:t>тамыз, 1992-жыл</w:t>
        <w:br/>
        <w:t>Барайыншы ұрланып, ұрын саған.</w:t>
        <w:br/>
        <w:t>Жыр атқақтар жүректен ұрынса қан/</w:t>
        <w:br/>
        <w:t>Сезімім саған деген ақжол сынды; :</w:t>
        <w:br/>
        <w:t>ақжолынан оңбайды бұрылса адам;</w:t>
        <w:br/>
        <w:t>Ақжол -- менің күндерім өткен кешіп,</w:t>
        <w:br/>
        <w:t>жан әлдилер бір асыл көктем-бесік,</w:t>
        <w:br/>
        <w:t>махаббаттың буына мас болғаным;</w:t>
        <w:br/>
        <w:t>көкірегімнен күркіреп көктем көшіп.</w:t>
      </w:r>
    </w:p>
    <w:p>
      <w:r>
        <w:t>қыссам бір деймін</w:t>
        <w:br/>
        <w:t>жалау қып ұстап арымды,</w:t>
        <w:br/>
        <w:t>қоғалы көлді,</w:t>
        <w:br/>
        <w:t>көгалды белді</w:t>
        <w:br/>
        <w:t>құшсам бір деймін, жалған-ай,</w:t>
        <w:br/>
        <w:t>құшқандай тұнғыш жарымды...</w:t>
        <w:br/>
        <w:t>тамыз, 1992-жыл</w:t>
        <w:br/>
        <w:t>Күйіп-жанғанның</w:t>
        <w:br/>
        <w:t>басы да соңы біз емес,</w:t>
        <w:br/>
        <w:t>киік-жалғанның</w:t>
        <w:br/>
        <w:t>қанатын ешкім күземес,</w:t>
        <w:br/>
        <w:t>өртену, өту -- өмірдің мәңгі мұраты,</w:t>
        <w:br/>
        <w:t>өмірдің заңын</w:t>
        <w:br/>
        <w:t>ешқашан ешкім түземес.</w:t>
        <w:br/>
        <w:t>Түземек болып,</w:t>
        <w:br/>
        <w:t>талпынып талай алысқан,</w:t>
        <w:br/>
        <w:t>алыскан-дағы )</w:t>
        <w:br/>
        <w:t>ала алмай бәрі - шабысқан,</w:t>
        <w:br/>
        <w:t>тәж бенен таққа</w:t>
        <w:br/>
        <w:t>алтын мен баққа таласып,</w:t>
        <w:br/>
        <w:t>жан кетіп тәннен,</w:t>
        <w:br/>
        <w:t>бас кетіп, тіл мен жақ ұшқан.</w:t>
        <w:br/>
        <w:t>Біреуге тірлік</w:t>
        <w:br/>
        <w:t>дүние болып, жалған боп,</w:t>
        <w:br/>
        <w:t>біреуге тірлік</w:t>
        <w:br/>
        <w:t>ән менен өлең, арман боп,</w:t>
        <w:br/>
        <w:t>күю мен сүю арқылы</w:t>
        <w:br/>
        <w:t>жалғанды ғұмыр, көкіректерде Жалғанды от.</w:t>
        <w:br/>
        <w:t>Өмірден өтті:</w:t>
        <w:br/>
        <w:t>Жылмаяқ, жылпос, ептілер,</w:t>
        <w:br/>
        <w:t>жүрегі түкті батырлар небір, беттілер,:</w:t>
        <w:br/>
        <w:t>қала тұрғызып,</w:t>
        <w:br/>
        <w:t>ғимарат салған байлар мен</w:t>
        <w:br/>
        <w:t>қолбасылар да,</w:t>
        <w:br/>
        <w:t>данышпандар да, тектілер.</w:t>
        <w:br/>
        <w:t>Көсемдер де өткен,</w:t>
        <w:br/>
        <w:t>шешендер небір -- елге сын,</w:t>
        <w:br/>
        <w:t>қиын шақтарда,</w:t>
        <w:br/>
        <w:t>Бір қауым жұрт ту еткен жан едіңіз,</w:t>
      </w:r>
    </w:p>
    <w:p>
      <w:r>
        <w:t>Сізді...</w:t>
        <w:br/>
        <w:t>қатты аядым!</w:t>
        <w:br/>
        <w:t>шілде, 1991-жыл</w:t>
        <w:br/>
        <w:t>Әділдік жоқ, Әділдігің -- шартты ұғым, “”</w:t>
        <w:br/>
        <w:t>күннен күнге салмағы ауыр тартты, інім;</w:t>
        <w:br/>
        <w:t>Дос-дұшпанды қиын болды айыру,</w:t>
        <w:br/>
        <w:t>аярлықтан таяқ жеді мәрттігін;</w:t>
        <w:br/>
        <w:t>Көремісін... Өртке түсті көп күнің,</w:t>
        <w:br/>
        <w:t>өртпен бірге талай ДҮЛДҮЛ кетті, інім:</w:t>
        <w:br/>
        <w:t>Ұстаз да жоқ, шәкірт те ЖӘЕ;</w:t>
        <w:br/>
        <w:t>Тексіздер</w:t>
        <w:br/>
        <w:t>алып жатыр жағасынан тектінің.</w:t>
        <w:br/>
        <w:t>«Адалмын!» деп өзеуреме, жанба аса,</w:t>
        <w:br/>
        <w:t>болды бәрі құрғақ қиял, далбаса.</w:t>
        <w:br/>
        <w:t>«Кешегі дос - бүгін дұшпан»... Япыр-ай,</w:t>
        <w:br/>
        <w:t>сатқындықтан болды жүрек қан жоса.</w:t>
        <w:br/>
        <w:t>Қалай жұмам жақ пенен тіл, көзімді?</w:t>
        <w:br/>
        <w:t>Қатал тағдыр талқандауда төзімді.</w:t>
        <w:br/>
        <w:t>«Ежелгі жау ел болмақшы...».</w:t>
        <w:br/>
        <w:t>Әй, қайдам?</w:t>
        <w:br/>
        <w:t>Бетпақ заман тілгіледі сезімді,</w:t>
        <w:br/>
        <w:t>Әділдік жоқ. Әділ адам лақпайды.</w:t>
        <w:br/>
        <w:t>Қасиетті кара сөзден бақ, тайды.</w:t>
        <w:br/>
        <w:t>Екі көзің шұқып жердей бір-бірін...</w:t>
        <w:br/>
        <w:t>(Құдай қайтіп құл-пендесін сақтайды?)</w:t>
        <w:br/>
        <w:t>Ақыл-ойдың шайқалуда дарағы,</w:t>
        <w:br/>
        <w:t>сақтай алсақ, жарар еді...</w:t>
        <w:br/>
        <w:t>Жарады!</w:t>
        <w:br/>
        <w:t>Үміт...</w:t>
        <w:br/>
        <w:t>Көкіректе - көк дауыл.</w:t>
        <w:br/>
        <w:t>Долы Ғасыр қайда әкетіп барады?!</w:t>
        <w:br/>
        <w:t>наурыз, 1992-жыл</w:t>
        <w:br/>
        <w:t>Шын жауап... Айхай, шын арман!</w:t>
        <w:br/>
        <w:t>Шықпайды көңіл ?</w:t>
        <w:br/>
        <w:t>шиырлап шыны мұнардан.</w:t>
        <w:br/>
        <w:t>Көк бөрі заман талап жатқандай жанымды;</w:t>
        <w:br/>
        <w:t>Тамтығын қоймай</w:t>
        <w:br/>
        <w:t>көкірегімдегі тұмардан.</w:t>
      </w:r>
    </w:p>
    <w:p>
      <w:r>
        <w:t>Әлемде-жәлем...</w:t>
        <w:br/>
        <w:t>Әлемнен белгі қалмастай,</w:t>
        <w:br/>
        <w:t>жоқшылық келіп</w:t>
        <w:br/>
        <w:t>қайрайды тісін алмастай,</w:t>
        <w:br/>
        <w:t>Өңім бе? Түс пе?</w:t>
        <w:br/>
        <w:t>Жәудіреп көктің жанары,</w:t>
        <w:br/>
        <w:t>тоғайға қалың</w:t>
        <w:br/>
        <w:t>ұқсаймын қалған жан баспай...</w:t>
        <w:br/>
        <w:t>Көңілде - күмән...</w:t>
        <w:br/>
        <w:t>Ішімде -- бақсы-ой елірген,</w:t>
        <w:br/>
        <w:t>күндіз де түнде</w:t>
        <w:br/>
        <w:t>жүйкені мұжып, кемірген,</w:t>
        <w:br/>
        <w:t>жалғыздық атты ;</w:t>
        <w:br/>
        <w:t>жартаста қалған жандаймын,</w:t>
        <w:br/>
        <w:t>ұқсаймын кейде</w:t>
        <w:br/>
        <w:t>далаға күзгі жел үрген:</w:t>
        <w:br/>
        <w:t>Жүрегім жалғыз.</w:t>
        <w:br/>
        <w:t>Көремін жалғыз түнгі Айды.</w:t>
        <w:br/>
        <w:t>Ойларым жалғыз...</w:t>
        <w:br/>
        <w:t>Ғұмыр кешуің -- мұң-қайғы.</w:t>
        <w:br/>
        <w:t>Жер басып жүрген</w:t>
        <w:br/>
        <w:t>пендесін жалғыз көктегі</w:t>
        <w:br/>
        <w:t>жаратқан ием -- Құдайым ғана тындайды;</w:t>
        <w:br/>
        <w:t>.. Мына кеш маған</w:t>
        <w:br/>
        <w:t>Не берер екен? Мына таң?</w:t>
        <w:br/>
        <w:t>Бағым мен Сорды</w:t>
        <w:br/>
        <w:t>тағдырға қалай сынатам?</w:t>
        <w:br/>
        <w:t>Ашу мен ыза, нала мен шерге не деймін?</w:t>
        <w:br/>
        <w:t>Тасыған қанды,</w:t>
        <w:br/>
        <w:t>ашыған жанды</w:t>
        <w:br/>
        <w:t>қалайша, қайтіп жұбатам?!</w:t>
        <w:br/>
        <w:t>тамыз, 1992-жыл</w:t>
      </w:r>
    </w:p>
    <w:p>
      <w:r>
        <w:t>6--605 161</w:t>
        <w:br/>
        <w:t>Қалай?</w:t>
        <w:br/>
        <w:t>Қайтып бұл жүрек жатты аялар?:</w:t>
        <w:br/>
        <w:t>Адастым деп арманын аттай алар?</w:t>
        <w:br/>
        <w:t>Кімге барам?</w:t>
        <w:br/>
        <w:t>Кім маған күш береді</w:t>
        <w:br/>
        <w:t>Махаббатын әлемнің сақтай алар?..</w:t>
        <w:br/>
        <w:t>наурыз, 1991-жыл.</w:t>
        <w:br/>
        <w:t>Қолыма алдым қиналып қаламымды:</w:t>
        <w:br/>
        <w:t>Көше мұңды...</w:t>
        <w:br/>
        <w:t>Өйткені қала мұнды. 2</w:t>
        <w:br/>
        <w:t>Ертеңгі күн білмейсің не берерін?!</w:t>
        <w:br/>
        <w:t>Жұлкиды кеп жоқшылық балағынды.</w:t>
        <w:br/>
        <w:t>Амал қанша, көнесің-көз көргесін,</w:t>
        <w:br/>
        <w:t>көргенінді айтасың сөз бергесін.</w:t>
        <w:br/>
        <w:t>Ойға қалың батасың... Өміріңнің</w:t>
        <w:br/>
        <w:t>өзгерерін, білмейсің өзгермесін?!</w:t>
        <w:br/>
        <w:t>Қозғап ой мен жүректің, «жан арбасын»,</w:t>
        <w:br/>
        <w:t>әлдекімдер жүйкелеп, таңар басын. ”</w:t>
        <w:br/>
        <w:t>Қасірет қой көп білу... Дүниенің</w:t>
        <w:br/>
        <w:t>жаңарарын, білмейсің жаңармасын...</w:t>
        <w:br/>
        <w:t>Жүрегінде - тынымсыз ғалам қаны,</w:t>
        <w:br/>
        <w:t>жел-құзынды қозғайды санандағы; :</w:t>
        <w:br/>
        <w:t>ұл-қызыңа білмейсің недерінді “”</w:t>
        <w:br/>
        <w:t>«Бостандық» деп желіккен аландағы.</w:t>
        <w:br/>
        <w:t>Кімге тіпті білмейсің не дерінді,</w:t>
        <w:br/>
        <w:t>шөгерінді, білмейсің сөгерінді;</w:t>
        <w:br/>
        <w:t>сөз қадірі өлген бе? Тыңдамайды...</w:t>
        <w:br/>
        <w:t>Заманаға, апыр-ай; не көрінді?!</w:t>
        <w:br/>
        <w:t>Аласартып асқақ шың; көп өрінді,</w:t>
        <w:br/>
        <w:t>сөзден мая тұрғыздық -- шөп өрілді.</w:t>
        <w:br/>
        <w:t>Сүт пен майдың шұбалған кезегінен</w:t>
        <w:br/>
        <w:t>ұяласын... Білмейсің не дерінді?!</w:t>
        <w:br/>
        <w:t>Жабырқама!</w:t>
        <w:br/>
        <w:t>Жыр болып жазыламыз.</w:t>
        <w:br/>
        <w:t>Талай әлі тауларға бір шығамыз,</w:t>
        <w:br/>
        <w:t>Өмір атты болса аман қазынамыз.</w:t>
        <w:br/>
        <w:t>Құшақ жайып көрінсін ғасыр алдан,</w:t>
        <w:br/>
        <w:t>Тыншымайды жүректе ғашық-арман:</w:t>
        <w:br/>
        <w:t>Сен мәнгілік, мәнгілік - кеудемдесін,</w:t>
      </w:r>
    </w:p>
    <w:p>
      <w:r>
        <w:t>мәңгілікке ешкімнен жасыра алман!</w:t>
        <w:br/>
        <w:t>Тыншымайды жүректе ғашық-арман!..</w:t>
        <w:br/>
        <w:t>қыркүйек, 1996-жыл</w:t>
        <w:br/>
        <w:t>Басы да емен, ғаламның аяғы емен,</w:t>
        <w:br/>
        <w:t>баяғы жыр кеудемде -- баяғы өлең.</w:t>
        <w:br/>
        <w:t>сен мұңайсаң -- мұңайып аспан асты,</w:t>
        <w:br/>
        <w:t>сен қуансаң -- құшағын жаяды әлем.</w:t>
        <w:br/>
        <w:t>Шуламайды жапырақ... Текке қайың...</w:t>
        <w:br/>
        <w:t>Өзекті жан -- өмір ғой... Өкпе дайын.</w:t>
        <w:br/>
        <w:t>От кешкендей боламын сен өксісең,</w:t>
        <w:br/>
        <w:t>сен шаттансаң -- билейді көктегі Айым.</w:t>
        <w:br/>
        <w:t>Ордам менің ойлармен еңселі еді. .</w:t>
        <w:br/>
        <w:t>Ойларыма, байқаймын, ел сенеді.</w:t>
        <w:br/>
        <w:t>сенім атты арнаға бастаусың сен,</w:t>
        <w:br/>
        <w:t>сен қуансаң -- кемерім теңселеді.</w:t>
        <w:br/>
        <w:t>Күн шығады, қызарып күн батады,</w:t>
        <w:br/>
        <w:t>тіршілікті жалғайды жылға тағы.</w:t>
        <w:br/>
        <w:t>Сен күрсінсен, күрсініп көк тауларым,</w:t>
        <w:br/>
        <w:t>ормандарым ортайып тіл қатады.</w:t>
        <w:br/>
        <w:t>Сенсіз-ойдан азапты шегер денем,</w:t>
        <w:br/>
        <w:t>сенсіз жалын, шуағын төгер ме өлең...</w:t>
        <w:br/>
        <w:t>Мынау аспан астында, жер үстінде</w:t>
        <w:br/>
        <w:t>сен болмасаң қайтер ем егерде мен?!</w:t>
        <w:br/>
        <w:t>Сен болмасан...</w:t>
        <w:br/>
        <w:t>Қайтер ем егерде мен?!</w:t>
        <w:br/>
        <w:t>қыркүйек, 1996-жыл</w:t>
        <w:br/>
        <w:t>Қайта жүдеп барады қыр тағы да</w:t>
        <w:br/>
        <w:t>(әлде кімдер мәз болып жүр «тағына»),</w:t>
        <w:br/>
        <w:t>қымбатшылық қолқасын буған ел мен:</w:t>
        <w:br/>
        <w:t>не дерінді білмейсің ұрпағыңа?</w:t>
        <w:br/>
        <w:t>Қолыма алдым қиналып қаламымды:</w:t>
        <w:br/>
        <w:t>Ауыл мұнды...</w:t>
        <w:br/>
        <w:t>Өйткені дала мұнды...</w:t>
        <w:br/>
        <w:t>Қайтып жалған сөйлейсің көрер көзге</w:t>
        <w:br/>
        <w:t>жұлқып жатса жоқшылық балағынды...</w:t>
        <w:br/>
        <w:t>қантар, 1991-жыл</w:t>
        <w:br/>
        <w:t>Көрдім үнсіз көздерден ел көмейін,</w:t>
        <w:br/>
        <w:t>қалды өзекте айтылмай келген ойым...</w:t>
        <w:br/>
        <w:t>Ой-санамда «әулие» болған кісі,</w:t>
        <w:br/>
        <w:t>қас-қағымда құбылды пеңдедейін.</w:t>
        <w:br/>
        <w:t>Өзеуреді, өзгерді дауысы, алла-ай!..</w:t>
      </w:r>
    </w:p>
    <w:p>
      <w:r>
        <w:t>Әрекеті сөзімен қауыша алмай.</w:t>
        <w:br/>
        <w:t>Пайғамбардың жасынан асқан кісі</w:t>
        <w:br/>
        <w:t>Арын... :</w:t>
        <w:br/>
        <w:t>Барын...</w:t>
        <w:br/>
        <w:t>Тартты алға тауысардай,</w:t>
        <w:br/>
        <w:t>Өткен жылдар өзге бір сияқты үміт,</w:t>
        <w:br/>
        <w:t>жүруші едік сізді біз мият қылып,</w:t>
        <w:br/>
        <w:t>Абыройдың шыңынан аунадыңыз,</w:t>
        <w:br/>
        <w:t>аунағаның болды, аға, ұят қылық...</w:t>
        <w:br/>
        <w:t>Ұят болды!..</w:t>
        <w:br/>
        <w:t>Апыр-ай, бүгінгі ісің,</w:t>
        <w:br/>
        <w:t>Ой сүрінді. Намыстан жығылды ішім.</w:t>
        <w:br/>
        <w:t>Әлде кімнің алдында «құладыңыз»,</w:t>
        <w:br/>
        <w:t>жалағанға мәз болып «жұғындысын»...</w:t>
        <w:br/>
        <w:t>Жүректерден қозғалды қаптай ағын...</w:t>
        <w:br/>
        <w:t>Сана салқын... Көрінді - жат баяғын.</w:t>
        <w:br/>
        <w:t>Аластап оймен</w:t>
        <w:br/>
        <w:t>дәуір кеселін,</w:t>
        <w:br/>
        <w:t>Ел үшін мұң мен шерді кешемін.</w:t>
        <w:br/>
        <w:t>Түнім -- ұйықсыз, күнім -- күлкісіз:</w:t>
        <w:br/>
        <w:t>Ертеңім - үміт,</w:t>
        <w:br/>
        <w:t>Мәңгі -- кешегім...</w:t>
        <w:br/>
        <w:t>Отты кешемін,</w:t>
        <w:br/>
        <w:t>суды кешемін,</w:t>
        <w:br/>
        <w:t>кешемін шуын түнгі көшенің;</w:t>
        <w:br/>
        <w:t>ауанды жұтып, асқақ Алатау,</w:t>
        <w:br/>
        <w:t>өмірден өтті пендең неше мың?!</w:t>
        <w:br/>
        <w:t>Үні жалғасып, сазы жаңғырып,</w:t>
        <w:br/>
        <w:t>өртеп жүректі, бойды жандырып,</w:t>
        <w:br/>
        <w:t>Абай даңғылын</w:t>
        <w:br/>
        <w:t>әнмен әлдилеп, күймен тербетіп</w:t>
        <w:br/>
        <w:t>кетті мәңгілік,</w:t>
        <w:br/>
        <w:t>кетті мәңгілік</w:t>
        <w:br/>
        <w:t>қанша ақының жыр боп жаңғырып?!</w:t>
        <w:br/>
        <w:t>Көңілден ұшып ерте еркелік,</w:t>
        <w:br/>
        <w:t>қанша, боздағың кетті ерте өліп,</w:t>
        <w:br/>
        <w:t>желтоқсан желі шарлап аспанды,</w:t>
        <w:br/>
        <w:t>өзекте үні кетті өртеніп?..</w:t>
        <w:br/>
        <w:t>Аластап сөзбен</w:t>
        <w:br/>
        <w:t>Заман кеселін,</w:t>
        <w:br/>
        <w:t>Ел үшін мұң мен шерді кешемін.</w:t>
      </w:r>
    </w:p>
    <w:p>
      <w:r>
        <w:t>Жебей көр, ием!</w:t>
        <w:br/>
        <w:t>Жебей көр, тәңір!</w:t>
        <w:br/>
        <w:t>Дәм біткен күні</w:t>
        <w:br/>
        <w:t>Жұмыр бас пендең</w:t>
        <w:br/>
        <w:t>мен де көшемін,</w:t>
        <w:br/>
        <w:t>мен де көшемін!..</w:t>
        <w:br/>
        <w:t>Асықтырмағын... Ісім көп жерде.</w:t>
        <w:br/>
        <w:t>Бітіру үлін</w:t>
        <w:br/>
        <w:t>отты кешемін!</w:t>
        <w:br/>
        <w:t>Суды кешемін!</w:t>
        <w:br/>
        <w:t>Шанын сілкілеп,</w:t>
        <w:br/>
        <w:t>әнін жаңғыртып</w:t>
        <w:br/>
        <w:t>түнгі көшенің</w:t>
        <w:br/>
        <w:t>Жүрегімде -- қара аязы қаңтардың,</w:t>
        <w:br/>
        <w:t>қатты мұзы тірліктің. ,</w:t>
        <w:br/>
        <w:t>Өзімді-өзім ойға байлап қаңтардым,</w:t>
        <w:br/>
        <w:t>оңашада дүрліктім.</w:t>
        <w:br/>
        <w:t>Дүрлігумен күш-қайратты қажадым,</w:t>
        <w:br/>
        <w:t>қынабында қалды алмас,</w:t>
        <w:br/>
        <w:t>жұлынымды жұлмалады азап үн,</w:t>
        <w:br/>
        <w:t>жанарларда -- жанған жас.</w:t>
        <w:br/>
        <w:t>Жыла мейлі! Жылама енді -- бәрібір!</w:t>
        <w:br/>
        <w:t>Құсакөңіл кәнбейді.</w:t>
        <w:br/>
        <w:t>Келмейді енді дауа болар дәрі жыр,</w:t>
        <w:br/>
        <w:t>өлген шыбық өнбейді.</w:t>
        <w:br/>
        <w:t>Фәни-жалған әуел бастан опасыз,</w:t>
        <w:br/>
        <w:t>күрсінгенмен жоқ пәйда.</w:t>
        <w:br/>
        <w:t>Бозінген ой боздайды іште ботасыз,</w:t>
        <w:br/>
        <w:t>өртенетін от қайда?</w:t>
        <w:br/>
        <w:t>Жә! Жә!</w:t>
        <w:br/>
        <w:t>Тоқта! Боздай берме, тоқтағын!</w:t>
        <w:br/>
        <w:t>Сабыр енді, жел-өгей,</w:t>
        <w:br/>
        <w:t>барсың ба аман тәңір берген, отты ағын,</w:t>
        <w:br/>
        <w:t>аман болсаң, келе ғой.</w:t>
        <w:br/>
        <w:t>Кел, келе ғой! Ерітейік бойдағы</w:t>
        <w:br/>
        <w:t>қатып қалған мұз, қарды,</w:t>
        <w:br/>
        <w:t>қозғайықшы қасаң тартқан ойдағы</w:t>
        <w:br/>
        <w:t>ойран етіп ызғарды...</w:t>
      </w:r>
    </w:p>
    <w:p>
      <w:r>
        <w:t>ақпан, 1992-жыл</w:t>
        <w:br/>
        <w:t>Сен менен алыстасың...</w:t>
        <w:br/>
        <w:t>Алыстасың...</w:t>
        <w:br/>
        <w:t>Алыста - ақ армандай ғарыштасың.</w:t>
        <w:br/>
        <w:t>Дәрмен жоқ қуып жетер. Тым құрыса,</w:t>
        <w:br/>
        <w:t>атылған жүрегімнен ән ұстасын.</w:t>
        <w:br/>
        <w:t>Төгіл, сөз!</w:t>
        <w:br/>
        <w:t>Төгіл, сезім!</w:t>
        <w:br/>
        <w:t>Үзеді бір күн гүлінді күзің,</w:t>
        <w:br/>
        <w:t>қоштасып Өмір - шулы Ана...</w:t>
        <w:br/>
        <w:t>Өзгерем жылда, ғасыр... заманда...</w:t>
        <w:br/>
        <w:t>Өртендегі өскен теректей.</w:t>
        <w:br/>
        <w:t>Елің мен Жерің, басың аманда</w:t>
        <w:br/>
        <w:t>өзгеру, өсу керек қой.</w:t>
        <w:br/>
        <w:t>ақпан, 1992-жыл</w:t>
        <w:br/>
        <w:t>Көктеммен қоса өмір бір түлеп,</w:t>
        <w:br/>
        <w:t>қалқыса көкте құс-: Қ</w:t>
        <w:br/>
        <w:t>жаңбыр жауса бір, көңіл сіркіреп,</w:t>
        <w:br/>
        <w:t>запыран-мұңын құсатын.</w:t>
        <w:br/>
        <w:t>Женңілдеп бәлкім желпініп аспан;</w:t>
        <w:br/>
        <w:t>жыр сыйлар ойды жуатын,</w:t>
        <w:br/>
        <w:t>Аумалы Заман...</w:t>
        <w:br/>
        <w:t>Ентігін басқан</w:t>
        <w:br/>
        <w:t>сілкінер бойды Қуатым...</w:t>
        <w:br/>
        <w:t>ақпан, 1992-жыл.</w:t>
        <w:br/>
        <w:t>Өзгерем күнде, өзгерем айда,</w:t>
        <w:br/>
        <w:t>өзгерем жазда, ақпанда,</w:t>
        <w:br/>
        <w:t>наурызда түлеп, өзгерем майда</w:t>
        <w:br/>
        <w:t>түскенше ажал-қақпанға.</w:t>
        <w:br/>
        <w:t>Өзгерем кеште, өзгерем танда,</w:t>
        <w:br/>
        <w:t>өзегімді өртеп үн бөтен,</w:t>
        <w:br/>
        <w:t>өмірде мынау өзекті жанға</w:t>
        <w:br/>
        <w:t>өзгеру, өсу мін бе екен?!</w:t>
        <w:br/>
        <w:t>Кеше бала едім. Бүгін балам бар.</w:t>
        <w:br/>
        <w:t>Тіршілік қамы -- көп айым.</w:t>
        <w:br/>
        <w:t>Өзгерістермен түнім аландар,</w:t>
        <w:br/>
        <w:t>мазасыз, шулы тоғайым.</w:t>
        <w:br/>
        <w:t>Кеше жас едім. Бүгін -- жасамыс.</w:t>
      </w:r>
    </w:p>
    <w:p>
      <w:r>
        <w:t>Самайды көмді ақ күміс.</w:t>
        <w:br/>
        <w:t>Сабыр!</w:t>
        <w:br/>
        <w:t>Сабыр ет!</w:t>
        <w:br/>
        <w:t>Қайда қашамыз?</w:t>
        <w:br/>
        <w:t>Тулама, жүрек, жат тыныш!</w:t>
        <w:br/>
        <w:t>Тулай да тулай бүлінді жүзің,</w:t>
        <w:br/>
        <w:t>қарлығаш құсым, тулама!</w:t>
        <w:br/>
        <w:t>пайғамбарлардың елі деп,</w:t>
        <w:br/>
        <w:t>ғасырдың келер бағына</w:t>
        <w:br/>
        <w:t>тіршілік болып</w:t>
        <w:br/>
        <w:t>жалғанар үміт желі деп.</w:t>
        <w:br/>
        <w:t>Көліме сенем,</w:t>
        <w:br/>
        <w:t>ұлыма сенем - ертеңге</w:t>
        <w:br/>
        <w:t>жаңғыртар көк пен көктемді,</w:t>
        <w:br/>
        <w:t>сенемін жасыл ертеңге</w:t>
        <w:br/>
        <w:t>жалғайтын керім</w:t>
        <w:br/>
        <w:t>келешегім менен өткенді.</w:t>
        <w:br/>
        <w:t>Еліме сенем,</w:t>
        <w:br/>
        <w:t>Аруаққа сенем -- арыма</w:t>
        <w:br/>
        <w:t>қиналған тұста жебейтін.</w:t>
        <w:br/>
        <w:t>Сенемін РУХ-тың барына!</w:t>
        <w:br/>
        <w:t>Қоңдыра көрме</w:t>
        <w:br/>
        <w:t>кеудеме кесір, өгей түн...</w:t>
        <w:br/>
        <w:t>ақпан, 1992-жыл</w:t>
        <w:br/>
        <w:t>Артықтау айтсам, сынама, ағайын,</w:t>
        <w:br/>
        <w:t>аумалы заман -- ерге сын.</w:t>
        <w:br/>
        <w:t>Алдыңнан шықса құлама дәйім,</w:t>
        <w:br/>
        <w:t>тартады тағдыр өр, көшін.</w:t>
        <w:br/>
        <w:t>Азуын ұрып, бой бермейтұғын</w:t>
        <w:br/>
        <w:t>қондырып күдік ойыңа,</w:t>
        <w:br/>
        <w:t>қашады күндер «той бер» дейтұғын;</w:t>
        <w:br/>
        <w:t>Азаматсың ғой. Мойыма!</w:t>
        <w:br/>
        <w:t>Ел жүгі - ауыр. Тойып, таусылма,</w:t>
        <w:br/>
        <w:t>жүдетпе жүрек-қыратты.</w:t>
        <w:br/>
        <w:t>Мақсатты биік қойып тау, шыңға,</w:t>
        <w:br/>
        <w:t>тауларға қарай бұр атты.</w:t>
        <w:br/>
        <w:t>Аталар жүріп, бабалар өткен</w:t>
        <w:br/>
        <w:t>ауасын жұтсақ өлкенің,</w:t>
        <w:br/>
        <w:t>сезімді бәлкім сабалар көктем,</w:t>
        <w:br/>
        <w:t>ақ арман жаяр желкенін.</w:t>
      </w:r>
    </w:p>
    <w:p>
      <w:r>
        <w:t>Төгіл, ойым!</w:t>
        <w:br/>
        <w:t>Сілкініп, буырқанып, төгілейін.</w:t>
        <w:br/>
        <w:t>Көңілдей әнге айналған құс қанатты</w:t>
        <w:br/>
        <w:t>түндерде күрең қасқа сөгілейін.</w:t>
        <w:br/>
        <w:t>Көзімде тұрғанда аман</w:t>
        <w:br/>
        <w:t>Тірлікті махаббатсыз неғылайын?!.</w:t>
        <w:br/>
        <w:t>Шашыңа оралайын таңғы жел боп;</w:t>
        <w:br/>
        <w:t>Шолпандай бозарайын, сағынайын;</w:t>
        <w:br/>
        <w:t>Көзімнен мамыр ұшып, көктен ұшып,</w:t>
        <w:br/>
        <w:t>жетейін жерік түнде көкпен ұнтып;</w:t>
        <w:br/>
        <w:t>таулары түстік жақтың кілем сынды,</w:t>
        <w:br/>
        <w:t>жап-жасыл жамылғанда көктем ішік.</w:t>
        <w:br/>
        <w:t>Сағыныш -- сыңарқанат...</w:t>
        <w:br/>
        <w:t>Саяғым-ай!</w:t>
        <w:br/>
        <w:t>Жүрмісің жолға қарап баяғыдай,”</w:t>
        <w:br/>
        <w:t>Ұншасам болмас енді, болмас білем,</w:t>
        <w:br/>
        <w:t>пенденнің жолын оңғар, ая, құдай!..</w:t>
        <w:br/>
        <w:t>ақпан, 1992-жыл</w:t>
        <w:br/>
        <w:t>Аспанға сенем -</w:t>
        <w:br/>
        <w:t>жұлдызды көкке түу алыс,</w:t>
        <w:br/>
        <w:t>Тәңір дегенім сол шығар?!</w:t>
        <w:br/>
        <w:t>Көңілге медет -- жұбаныш,</w:t>
        <w:br/>
        <w:t>ғарыш дегенім...</w:t>
        <w:br/>
        <w:t>Құдайлар жүрер жол шығар?!</w:t>
        <w:br/>
        <w:t>Далама сенем...</w:t>
        <w:br/>
        <w:t>Айға да сенем, Күнге де -</w:t>
        <w:br/>
        <w:t>Сәуле мен нұрға түу алыс.</w:t>
        <w:br/>
        <w:t>Замана жаңа -- мінбеде,</w:t>
        <w:br/>
        <w:t>Адамзатымның</w:t>
        <w:br/>
        <w:t>аман тұрғаны -- қуаныш,</w:t>
        <w:br/>
        <w:t>Тауларға сенем -</w:t>
        <w:br/>
        <w:t>бұлттардың арғы жағына;</w:t>
        <w:br/>
        <w:t>АРАСЫНДА -- АРУАҚТАР МЕН ТІРІНІҢ</w:t>
        <w:br/>
        <w:t>«Сен - көктесін, мен -- жердемін,</w:t>
        <w:br/>
        <w:t>Сен - періште; мен -- пендемін...»</w:t>
        <w:br/>
        <w:t>Ұланымның аруағына: арнаймын</w:t>
        <w:br/>
        <w:t>2</w:t>
        <w:br/>
        <w:t>Сен жоқсың...</w:t>
        <w:br/>
        <w:t>Аспан асты, жер бетінде,</w:t>
      </w:r>
    </w:p>
    <w:p>
      <w:r>
        <w:t>(Бір жұлдыз ағып түсті жерге түнде);</w:t>
        <w:br/>
        <w:t>«ағалап» енді мені тұрмас бір жан,</w:t>
        <w:br/>
        <w:t>түрсем де қанша құлақ, желге түнде...</w:t>
        <w:br/>
        <w:t>Жалынға жүрегімді суғарып ап,</w:t>
        <w:br/>
        <w:t>тауымды козғағанмен жырға бұлап,</w:t>
        <w:br/>
        <w:t>«ағалап» енді маған келмес бір жан,</w:t>
        <w:br/>
        <w:t>тоссам да түнде қанша қырға құлақ.</w:t>
        <w:br/>
        <w:t>Отырмын ұстай алмай көшкін ойды,</w:t>
        <w:br/>
        <w:t>суық мұң сезімімді кескілейді. )</w:t>
        <w:br/>
        <w:t>рухың тындар ма, інім, ғарыштағы,</w:t>
        <w:br/>
        <w:t>мені ешкім сендей енді естімейді?!</w:t>
        <w:br/>
        <w:t>Көк пенен елеңдетіп шындағы Айды, :.</w:t>
        <w:br/>
        <w:t>елесің шақырады, мұндалайды.</w:t>
        <w:br/>
        <w:t>“Сен жоқсың бұл далада енді мәнгі,</w:t>
        <w:br/>
        <w:t>мені елікім сеңдей енді тындамайды.</w:t>
        <w:br/>
        <w:t>Сен жоқсың...</w:t>
        <w:br/>
        <w:t>Көңіл-дүлей, сағым-қайғы,</w:t>
        <w:br/>
        <w:t>сезімім аласұрып, бағынбайды.</w:t>
        <w:br/>
        <w:t>Бірі - шерлі, бірі - өкпелі, бірі- үнсіз,</w:t>
        <w:br/>
        <w:t>таулар қалғын, күрсінеді қыр үнсіз;</w:t>
        <w:br/>
        <w:t>түсімде ылғи бақ көремін тоналған,</w:t>
        <w:br/>
        <w:t>арса-арса боп жапырақсыз, бұрымсыз.</w:t>
        <w:br/>
        <w:t>Таланымды талқан етіп, тұсаған,</w:t>
        <w:br/>
        <w:t>сорлы жүрек жарқиардай құсадан,</w:t>
        <w:br/>
        <w:t>Не жаздым мен? -.</w:t>
        <w:br/>
        <w:t>Сәлемімді алмайды</w:t>
        <w:br/>
        <w:t>түсімде ылғи арқа беріп үш адам.</w:t>
        <w:br/>
        <w:t>Бұрылмайды. Үшеуі де ойлы, өңді, .</w:t>
        <w:br/>
        <w:t>жанарлары мүдіртеді сөйлемді; ”</w:t>
        <w:br/>
        <w:t>тіл күрмеліп, өксіп-өксіп оянам; )</w:t>
        <w:br/>
        <w:t>жасқа малып, жастығым мен жейдемді..</w:t>
        <w:br/>
        <w:t>Оянамын... Ұмыт болып ән-қайғым.</w:t>
        <w:br/>
        <w:t>Көңіл -- арсыз. | |,</w:t>
        <w:br/>
        <w:t>Жаңа күнді жалғаймын.</w:t>
        <w:br/>
        <w:t>Тәртіп солай, кешір, әке, нағашы,</w:t>
        <w:br/>
        <w:t>қасіреттен ада-күде жаңдаймын.</w:t>
        <w:br/>
        <w:t>Оянамын... Болмағандай, сірә, мұн,</w:t>
        <w:br/>
        <w:t>өмір заңы -- жалғасады думаным;</w:t>
        <w:br/>
        <w:t>Тірілердің тіршілігі -- ұятсыз::</w:t>
        <w:br/>
        <w:t>Кешір, қарғам!</w:t>
        <w:br/>
        <w:t>Кешір мені, Ұланым!..</w:t>
        <w:br/>
        <w:t>тамыз, 1991-жыл</w:t>
      </w:r>
    </w:p>
    <w:p>
      <w:r>
        <w:t>Ақша- жеңіс.</w:t>
        <w:br/>
        <w:t>Ақша- мансап.</w:t>
        <w:br/>
        <w:t>Ақша- арман.</w:t>
        <w:br/>
        <w:t>Зымияндар барады-еніп-жапсардан.</w:t>
        <w:br/>
        <w:t>Әнің, күйің бәрі ақшаға айналған,</w:t>
        <w:br/>
        <w:t>ақша -- патша алты әлемді басқарған.</w:t>
        <w:br/>
        <w:t>Сатылуда сұлу бикеш ақшаға,</w:t>
        <w:br/>
        <w:t>сатылуда баю үшін «жақсы» аға;</w:t>
        <w:br/>
        <w:t>кей мықтылар елін, жерін:сатуда;</w:t>
        <w:br/>
        <w:t>«Ар» ұғымын алып қойып жақшаға.</w:t>
        <w:br/>
        <w:t>Түршіктіріп арманды мен арлыны,</w:t>
        <w:br/>
        <w:t>аспан...</w:t>
        <w:br/>
        <w:t>ауа...</w:t>
        <w:br/>
        <w:t>сатылуда барлығы,</w:t>
        <w:br/>
        <w:t>сатылуда өзен мен көл, көк орман,</w:t>
        <w:br/>
        <w:t>сатылуда патшалардың «жарлығы».</w:t>
        <w:br/>
        <w:t>Қалай?</w:t>
        <w:br/>
        <w:t>Қайтып тартайын мен тілімді? .</w:t>
        <w:br/>
        <w:t>(Жүрек сорлы қасіреттен тілінді).</w:t>
        <w:br/>
        <w:t>Пара ғасыр...</w:t>
        <w:br/>
        <w:t>Жара ғасыр...</w:t>
        <w:br/>
        <w:t>Ақшаға</w:t>
        <w:br/>
        <w:t>сатылуда шен мен шекпен, білімді,</w:t>
        <w:br/>
        <w:t>сана атаулы сатылудан бүлінді...</w:t>
        <w:br/>
        <w:t>Жерде,</w:t>
        <w:br/>
        <w:t>Көк те билігінде - теңгенің,</w:t>
        <w:br/>
        <w:t>сарқылуда ойлы сөзі пенденің.</w:t>
        <w:br/>
        <w:t>Аспанменен көшеді. үнсіз аруақтар,</w:t>
        <w:br/>
        <w:t>ал әділет - кеуделерде сөнген үн.</w:t>
        <w:br/>
        <w:t>Адалдығың -- бақылдаған көк ешкі,</w:t>
        <w:br/>
        <w:t>Күлкі болдық.</w:t>
        <w:br/>
        <w:t>Құлақ түрер жоқ есті.</w:t>
        <w:br/>
        <w:t>Адам - тобыр. Қасиетің - көк ұйық.</w:t>
        <w:br/>
        <w:t>Артың -- жанжал.</w:t>
        <w:br/>
        <w:t>Көрер күнің - көмескі..,</w:t>
        <w:br/>
        <w:t>Ойланар ма, ойланар ма ел есті?!</w:t>
        <w:br/>
        <w:t>шілде, 1991-жыл</w:t>
      </w:r>
    </w:p>
    <w:p>
      <w:r>
        <w:t>Әттең!</w:t>
        <w:br/>
        <w:t>Кетті өзіңмен Көп ойың....</w:t>
        <w:br/>
        <w:t>Арашаға тұра алмадым ажалға.</w:t>
        <w:br/>
        <w:t>Кешір, қарғам!</w:t>
        <w:br/>
        <w:t>Отқа оранды көмейім...</w:t>
        <w:br/>
        <w:t>Өртті, дертті өлеңіме төгейін...</w:t>
        <w:br/>
        <w:t>қаңтар, 1991-жыл</w:t>
        <w:br/>
        <w:t>е</w:t>
        <w:br/>
        <w:t>Қағаздан қорқам,</w:t>
        <w:br/>
        <w:t>қаламнан қорқам -- өзімнен,</w:t>
        <w:br/>
        <w:t>ұйқылы түннен ар менең арман көз ілген.</w:t>
        <w:br/>
        <w:t>Өзекте - жалын.</w:t>
        <w:br/>
        <w:t>Қабаржып қатты өксимін,</w:t>
        <w:br/>
        <w:t>жүрек жаралы,</w:t>
        <w:br/>
        <w:t>көңіл -- ботасыз бозінген,</w:t>
        <w:br/>
        <w:t>қорқамын сенсіз</w:t>
        <w:br/>
        <w:t>қорғансыз қалған кезімнен...</w:t>
        <w:br/>
        <w:t>Қағаздан қорқам,</w:t>
        <w:br/>
        <w:t>ойлардан қорқам -- арыдым,</w:t>
        <w:br/>
        <w:t>қағаз бен ойда -- қажытар жанды ғаріп үн.</w:t>
        <w:br/>
        <w:t>Бауыр жоғалту - ауыл жоғалту екен ғой,</w:t>
        <w:br/>
        <w:t>дүниенің күллі</w:t>
        <w:br/>
        <w:t>ұстаған үміт, жарығын,</w:t>
        <w:br/>
        <w:t>тарқамас шер мен шемені,</w:t>
        <w:br/>
        <w:t>бауыр жоғалту -</w:t>
        <w:br/>
        <w:t>қасірет екен, жарығым...</w:t>
        <w:br/>
        <w:t>Көлім суалып,</w:t>
        <w:br/>
        <w:t>елсізде қалған жандаймын, |</w:t>
        <w:br/>
        <w:t>шөбім куарып,</w:t>
        <w:br/>
        <w:t>шешілмес түйін -- ән-қайғым.</w:t>
        <w:br/>
        <w:t>Бауыр жоғалту -- дауыл жоғалту екен ғой,</w:t>
        <w:br/>
        <w:t>қарағай тәрізді ем,</w:t>
        <w:br/>
        <w:t>өзен сабаған талдаймын</w:t>
        <w:br/>
        <w:t>қарсы бұтақсыз,</w:t>
      </w:r>
    </w:p>
    <w:p>
      <w:r>
        <w:t>жапанда қалған жандаймын...</w:t>
        <w:br/>
        <w:t>Ішімде -- өртім,</w:t>
        <w:br/>
        <w:t>өзімді-өзім алдаймын,</w:t>
        <w:br/>
        <w:t>ЖЫРҒА ТҮС, ЖҮРЕКТЕГІ БАР ЫСТЫҒЫМ</w:t>
        <w:br/>
        <w:t>«Мұнар да, мұнар, мұнар күн...»</w:t>
        <w:br/>
        <w:t>МАХАМБЕТ</w:t>
        <w:br/>
        <w:t>Қиянатпен айтылатын кінә - арсыз,</w:t>
        <w:br/>
        <w:t>құмарынды қандыратын түн -- арсыз;</w:t>
        <w:br/>
        <w:t>атақ пенен абыройдың жолы -- арсыз,</w:t>
        <w:br/>
        <w:t>атақтының көкірегі -- мұнар, сыз.</w:t>
        <w:br/>
        <w:t>Мұнар - үміт...</w:t>
        <w:br/>
        <w:t>Мұнар - өмір...</w:t>
        <w:br/>
        <w:t>Мұнар - күн...</w:t>
        <w:br/>
        <w:t>Тұман құшқан келбетіндей шынардың,</w:t>
        <w:br/>
        <w:t>басылмайтын, тарқамайтын бір жерік</w:t>
        <w:br/>
        <w:t>дұғасындай тұмардың.</w:t>
        <w:br/>
        <w:t>Мұнар - үміт жетелейді күнді алға,</w:t>
        <w:br/>
        <w:t>жетелейді қилы-қиын сындарға;</w:t>
        <w:br/>
        <w:t>ой мен сана, жүрек -- оның тұтқыны,</w:t>
        <w:br/>
        <w:t>тұтқын жүрек тыңдар ма?!</w:t>
        <w:br/>
        <w:t>Бағынбайды дабыл ұрып, күй ұрып,</w:t>
        <w:br/>
        <w:t>өктемсініп, оңы-солын бұйырып,</w:t>
        <w:br/>
        <w:t>мұнар үміт -- ұстатпайтын көк сағым,</w:t>
        <w:br/>
        <w:t>жеткізбейтін қиыр ұқ.</w:t>
        <w:br/>
        <w:t>Мұнар үміт - мұнар өмір бастауы,</w:t>
        <w:br/>
        <w:t>молдау болып төгіледі шашпауы;</w:t>
        <w:br/>
        <w:t>марапатшы көп болады...</w:t>
        <w:br/>
        <w:t>пендеңнің</w:t>
        <w:br/>
        <w:t>мүмкін емес таспауы.</w:t>
        <w:br/>
        <w:t>Еленбейтін есті сөзі сыңардың,</w:t>
        <w:br/>
        <w:t>тасқан жерден басталады мұнар күн;</w:t>
        <w:br/>
        <w:t>Қара бала жүгіреді жағалап</w:t>
        <w:br/>
        <w:t>Қара борбай, қарашығым, қарғам-ай,</w:t>
        <w:br/>
        <w:t>көрген түстей барады ұзап «ағалап».</w:t>
        <w:br/>
        <w:t>Бәрі тіпті түс секілді осының,</w:t>
        <w:br/>
        <w:t>жүрегімді тіледі ашы тосын үн.</w:t>
        <w:br/>
        <w:t>Түс секілді мына шулы дүние,</w:t>
        <w:br/>
        <w:t>көрген түстей өте шықтың...</w:t>
        <w:br/>
        <w:t>Қош, інім!</w:t>
        <w:br/>
        <w:t>Қош інім!</w:t>
      </w:r>
    </w:p>
    <w:p>
      <w:r>
        <w:t>кантар, 1991-жыл</w:t>
        <w:br/>
        <w:t>Үйім -- думан...</w:t>
        <w:br/>
        <w:t>Төрімде ылғи -- ән, өлең.</w:t>
        <w:br/>
        <w:t>Сөзден түнде ой әремін, сән өрем.</w:t>
        <w:br/>
        <w:t>Жүректерді жұбатамын жырменен,</w:t>
        <w:br/>
        <w:t>болмашыға бордай тозар жан емен.</w:t>
        <w:br/>
        <w:t>Қиналғанда құлақ түріп құс-үнге,</w:t>
        <w:br/>
        <w:t>қайғы-шерді тұншықтырам ішімде;</w:t>
        <w:br/>
        <w:t>тірілермен тіл таба алмай кейде, рас,</w:t>
        <w:br/>
        <w:t>аруақтармен кездесемін түсімде.</w:t>
        <w:br/>
        <w:t>Ортайғандай жылдарымның мол әні,</w:t>
        <w:br/>
        <w:t>сағынғанда көзге жалын толады;</w:t>
        <w:br/>
        <w:t>ерте кеткен әкемді іздеп жабырқап,</w:t>
        <w:br/>
        <w:t>жүрем кезіп қалың қорым, моланы.</w:t>
        <w:br/>
        <w:t>Ақ, қараның айыра алмай анығын,</w:t>
        <w:br/>
        <w:t>ой кешетін пендесінің жаны -- мұң.</w:t>
        <w:br/>
        <w:t>Түсімде әр кез қыр басынан қабаржып,</w:t>
        <w:br/>
        <w:t>қарайды үнсіз қыршын кеткен жан інім.</w:t>
        <w:br/>
        <w:t>Айқара ашып пальтосының жағасын,</w:t>
        <w:br/>
        <w:t>тұрады ылғи жол бойында нағашым;</w:t>
        <w:br/>
        <w:t>тірлігінде кездесуші ек тым сирек,</w:t>
        <w:br/>
        <w:t>Әкпелі ме?!</w:t>
        <w:br/>
        <w:t>Кеш түсіндім бағасын.</w:t>
        <w:br/>
        <w:t>178</w:t>
        <w:br/>
        <w:t>Біреулерге қол жетпестей «ірімін»,</w:t>
        <w:br/>
        <w:t>біреулерге көп қараның бірімін;</w:t>
        <w:br/>
        <w:t>бір туғанмен бірге жүрмек жоқ екен;</w:t>
        <w:br/>
        <w:t>Жер үстінде жүр, інім.</w:t>
        <w:br/>
        <w:t>Аттандырып өмір көшін, ой көшін, ”</w:t>
        <w:br/>
        <w:t>кейде күліп, қайғырады кейде шын;</w:t>
        <w:br/>
        <w:t>әкім болып елге айтады кейде ақыл,</w:t>
        <w:br/>
        <w:t>ақын болып жоғалтады кейде есін.</w:t>
        <w:br/>
        <w:t>Өмір заңы -- кеуде аманда тоқтар кім?</w:t>
        <w:br/>
        <w:t>Келеді ағаң арасында «жоқ», «бардың».</w:t>
        <w:br/>
        <w:t>Алыс-жұлыс...</w:t>
        <w:br/>
        <w:t>Шу...</w:t>
        <w:br/>
        <w:t>Додасында тірлік атты көкпардың,</w:t>
        <w:br/>
        <w:t>Тағдыр нойыс, сілтейді үнсіз дойырын,</w:t>
        <w:br/>
        <w:t>ашынғанда солқылдатар ой-ірің; )</w:t>
        <w:br/>
        <w:t>жыртық бауыр, жамау жүрек қозғалып,</w:t>
        <w:br/>
        <w:t>асау сезім... билер бойды дойыр-үн./</w:t>
      </w:r>
    </w:p>
    <w:p>
      <w:r>
        <w:t>Көкіректі жалынға ыстық қаримын,</w:t>
        <w:br/>
        <w:t>қаримын да күрсінемін, налимын:</w:t>
        <w:br/>
        <w:t>Сақтай алмай сені, қарғам, несіне,</w:t>
        <w:br/>
        <w:t>адаммын деп алшаң басып, далидым?!</w:t>
        <w:br/>
        <w:t>Енді, міне, жетпейтіндей бір демім,</w:t>
        <w:br/>
        <w:t>Кеудем- қайғы...</w:t>
        <w:br/>
        <w:t>Жүрегім - шер...</w:t>
        <w:br/>
        <w:t>Ірге - мұң...</w:t>
        <w:br/>
        <w:t>Ақкдүнив - әділетсіз. Қарғам-ай!</w:t>
        <w:br/>
        <w:t>Керек еді сенің аман жүргенің.</w:t>
        <w:br/>
        <w:t>Өзің жоқсың. Далаң аман. Көкте - Күн.</w:t>
        <w:br/>
        <w:t>Анаң аман. Балаң аман, от, көгін.</w:t>
        <w:br/>
        <w:t>Өзің ғана жетпей тұрсың, жарығым,</w:t>
        <w:br/>
        <w:t>қысылғанда жетпейтіндей оттегім.</w:t>
        <w:br/>
        <w:t>асқан-тасқан атақтыға көк тиын</w:t>
        <w:br/>
        <w:t>тұрмас құнышын Ардың,</w:t>
        <w:br/>
        <w:t>Ар жоқ жерде айтар билік шын арсыз;</w:t>
        <w:br/>
        <w:t>арсыздарды тындап үнсіз, тынарсыз;</w:t>
        <w:br/>
        <w:t>жүрек біткен соғар үнсіз - сыңарсыз,</w:t>
        <w:br/>
        <w:t>шың атаулы мұңаяды шынарсыз...</w:t>
        <w:br/>
        <w:t>Жердің үстін басар келіп</w:t>
        <w:br/>
        <w:t>сыз...</w:t>
        <w:br/>
        <w:t>шілде, 1991-жыл</w:t>
        <w:br/>
        <w:t>Көз ұшында - қияңқы бел, тал, қия,</w:t>
        <w:br/>
        <w:t>тал, қияда қалды әнім.</w:t>
        <w:br/>
        <w:t>Жүрегіме жетім күдік салды ұя,</w:t>
        <w:br/>
        <w:t>күндерімді жалғадым.</w:t>
        <w:br/>
        <w:t>Көкірегімді кермек, ашы тесті мұң</w:t>
        <w:br/>
        <w:t>түтініндей аршаның;</w:t>
        <w:br/>
        <w:t>жаңғырды түн. Дауысынды естідім.</w:t>
        <w:br/>
        <w:t>Ести-ести шаршадым.</w:t>
        <w:br/>
        <w:t>Өзгермейтін бұл неғылған ғайып үн?</w:t>
        <w:br/>
        <w:t>Жаңғырды мұң жолдардан.</w:t>
        <w:br/>
        <w:t>Аз ғұмырдың арқалатқан айыбын</w:t>
        <w:br/>
        <w:t>өзегімде тонды арман.</w:t>
        <w:br/>
        <w:t>Тоңды жүрек, тонды сезім, тонды үміт,</w:t>
        <w:br/>
        <w:t>создым қолды заңғарға. 2</w:t>
        <w:br/>
        <w:t>Шабыт шіркін, шау тартқандай болдырып...</w:t>
        <w:br/>
        <w:t>Жылу берер жан бар ма?!</w:t>
        <w:br/>
        <w:t>Талмаусырап шерге батты жер үсті,</w:t>
        <w:br/>
        <w:t>тұншықты үнсіз Ай мұңды.</w:t>
      </w:r>
    </w:p>
    <w:p>
      <w:r>
        <w:t>Кімге айтамын кеудемдегі керісті,</w:t>
        <w:br/>
        <w:t>кімге айтамын қайғымды?</w:t>
        <w:br/>
        <w:t>Тіл қатпады түнгі дала, түнгі аспан,</w:t>
        <w:br/>
        <w:t>тіл қатпады тал, қия,</w:t>
        <w:br/>
        <w:t>Фе</w:t>
        <w:br/>
        <w:t>Адал жанды ажалға адам қия ма?.</w:t>
        <w:br/>
        <w:t>Ерте кеттің, өртеп өттің жүректі,</w:t>
        <w:br/>
        <w:t>сыймай кеттің «өмір» атты ұяңа.</w:t>
        <w:br/>
        <w:t>Сабырлы едің, салмақты едің, бетті елің.</w:t>
        <w:br/>
        <w:t>жайдың бұтақ, ел ішінде көктедің;</w:t>
        <w:br/>
        <w:t>өзінді-өзің өрнектеген сӛтте енді,</w:t>
        <w:br/>
        <w:t>жанға батты жалт етіп бір өткенің,</w:t>
        <w:br/>
        <w:t>Қайда кеттің?</w:t>
        <w:br/>
        <w:t>Неге кеттің асығыс? )</w:t>
        <w:br/>
        <w:t>Қарашаның болды ызғарлы басы қыс..</w:t>
        <w:br/>
        <w:t>Кеудем - көк мұз;</w:t>
        <w:br/>
        <w:t>жаратқанға назалы,</w:t>
        <w:br/>
        <w:t>ой-арманнан адасады жасып іш.</w:t>
        <w:br/>
        <w:t>Не деп кеттің? Өтерінде не дедің?.</w:t>
        <w:br/>
        <w:t>Ой түгендеп, сөзден азап шегемін.</w:t>
        <w:br/>
        <w:t>Бойды алдырып өкініштің өртіне,</w:t>
        <w:br/>
        <w:t>өзімді-өзім жазғырамын, сөгемін.</w:t>
        <w:br/>
        <w:t>Бауырда - қан... Талықсып тұр өзегім.</w:t>
        <w:br/>
        <w:t>Уа, жасаған! Неге оғынды кезедің?</w:t>
        <w:br/>
        <w:t>Шалқып жүрер шағы еді ғой тойлатып,</w:t>
        <w:br/>
        <w:t>тым ертелеу неге бердің кезегін?!.” ““</w:t>
        <w:br/>
        <w:t>Жалынымды сөндіре алмай отырмын, :</w:t>
        <w:br/>
        <w:t>жүрегімді езіп-жаншып отыр мұң:::</w:t>
        <w:br/>
        <w:t>Ессіз тағдыр!</w:t>
        <w:br/>
        <w:t>Еменімді жайқалар .</w:t>
        <w:br/>
        <w:t>дер шағында қалай, қайтып опырдың?</w:t>
        <w:br/>
        <w:t>Нарым менің!</w:t>
        <w:br/>
        <w:t>Арым менің!</w:t>
        <w:br/>
        <w:t>Текті, ірім!</w:t>
        <w:br/>
        <w:t>Тіледі үнсіз б6й-бойымды өткір үн.</w:t>
        <w:br/>
        <w:t>Тәнің -- жерде, жаның -- көкте дегенге,</w:t>
        <w:br/>
        <w:t>көріп тұрып, көне алатын жоқ түрім,</w:t>
        <w:br/>
        <w:t>көніп тұрып, сене алатын жоқ түрім...</w:t>
        <w:br/>
        <w:t>тамыз, 1991-жыл.</w:t>
      </w:r>
    </w:p>
    <w:p>
      <w:r>
        <w:t>Көгілдір тау...</w:t>
        <w:br/>
        <w:t>Көктем...</w:t>
        <w:br/>
        <w:t>Жазық гүл басқан,</w:t>
        <w:br/>
        <w:t>көз ұшында қалды Ұя...</w:t>
        <w:br/>
        <w:t>шілде, 1991-жыл</w:t>
        <w:br/>
        <w:t>Көк төсінде қалтырайды көк шырақ.</w:t>
        <w:br/>
        <w:t>Көңілімде кқабаржиды көп сұрақ.</w:t>
        <w:br/>
        <w:t>Бітер емес, көбеюде күн санап,</w:t>
        <w:br/>
        <w:t>Ал жауабы?</w:t>
        <w:br/>
        <w:t>Жамау-жамау... Жоқ, бірақ.</w:t>
        <w:br/>
        <w:t>Ұйқы-тұйқы ойларындай көсемнің,</w:t>
        <w:br/>
        <w:t>қырық жамау көрпесіндей шешемнің;</w:t>
        <w:br/>
        <w:t>жүрегімді жұлмалайды күні-түн.</w:t>
        <w:br/>
        <w:t>Кесел...</w:t>
        <w:br/>
        <w:t>Жыры осы елдің.</w:t>
        <w:br/>
        <w:t>Сәнім қайда?</w:t>
        <w:br/>
        <w:t>Кешегімнен не қалды?</w:t>
        <w:br/>
        <w:t>Құм аралас шаң қауып тұр көгалды.</w:t>
        <w:br/>
        <w:t>Алматым да, Алатау да жабырқау.</w:t>
        <w:br/>
        <w:t>Күлкім қайда?</w:t>
        <w:br/>
        <w:t>Ұйқым неге жоғалды?</w:t>
        <w:br/>
        <w:t>Бір жынды ырғақ безілдетіп түн ішін.</w:t>
        <w:br/>
        <w:t>Бөтен әуен... Тарылып тұр тынысым.</w:t>
        <w:br/>
        <w:t>Аусар дауыс алқымымнан алып тұр.</w:t>
        <w:br/>
        <w:t>Қайда?</w:t>
        <w:br/>
        <w:t>Қайда?</w:t>
        <w:br/>
        <w:t>Жан тербетер күміс үн?!</w:t>
        <w:br/>
        <w:t>Сырлы сазым, қайда сұлу қашты әнім?</w:t>
        <w:br/>
        <w:t>Ел көзінде -- басқа қайғы, басқа мұң.</w:t>
        <w:br/>
        <w:t>Заман үні сабап жатыр кеудені</w:t>
        <w:br/>
        <w:t>билігіне бой алдырған ақшаның.</w:t>
        <w:br/>
        <w:t>Аққуым, айналайын, қос құлыным,</w:t>
        <w:br/>
        <w:t>сендерді, заманды ойлап өсті мұңым.</w:t>
        <w:br/>
        <w:t>Ертеңім не болады?</w:t>
        <w:br/>
        <w:t>Кім айтады?</w:t>
        <w:br/>
        <w:t>Қай арада тоқтайды дос-бүгінім?</w:t>
        <w:br/>
        <w:t>Болар деп кім ойлаған бұлай бәрін,</w:t>
      </w:r>
    </w:p>
    <w:p>
      <w:r>
        <w:t>оңаша қалсам болды жылайды Арым!</w:t>
        <w:br/>
        <w:t>Адамдар қиратуда кеше ғана</w:t>
        <w:br/>
        <w:t>өзі қолдан жасаған «құдайларын».</w:t>
        <w:br/>
        <w:t>Өздерін аямауда өзге сынды.</w:t>
        <w:br/>
        <w:t>Көз- қатал.</w:t>
        <w:br/>
        <w:t>Көңіл - тұман.</w:t>
        <w:br/>
        <w:t>Сөз - кесімді...</w:t>
        <w:br/>
        <w:t>Тәңірі тәлкегі ме? Бұл не өзі?.</w:t>
        <w:br/>
        <w:t>Кім көтерді билікке сезбес ұлды?</w:t>
        <w:br/>
        <w:t>Көзінде шуламайтын көк орманы,</w:t>
        <w:br/>
        <w:t>жанында махаббат жок, жоқ арманы...</w:t>
        <w:br/>
        <w:t>Жер бетін қаптап кетті «әулиелер»,</w:t>
        <w:br/>
        <w:t>өзендер суалуда көп арналы.</w:t>
        <w:br/>
        <w:t>Қорқамын...</w:t>
        <w:br/>
        <w:t>Содан қатты сескенемін.</w:t>
        <w:br/>
        <w:t>(Мың жанып, мың қайтара өшкен едім).</w:t>
        <w:br/>
        <w:t>Мынау ұлы Даланың төсін еміп,</w:t>
        <w:br/>
        <w:t>ғасырдан ғасырларға көшкен елім,</w:t>
        <w:br/>
        <w:t>сені ойлап, сескенемін, сескенемін.</w:t>
        <w:br/>
        <w:t>Шошимын...</w:t>
        <w:br/>
        <w:t>Шошынам да шамырқанам,</w:t>
        <w:br/>
        <w:t>көздерді көріп кейде жабырқаған.</w:t>
        <w:br/>
        <w:t>Түн - мұнар...</w:t>
        <w:br/>
        <w:t>Дала - мұнар...</w:t>
        <w:br/>
        <w:t>Бәрі - мұнар...</w:t>
        <w:br/>
        <w:t>Мұнарға қалай келдік? Таңырқанам.</w:t>
        <w:br/>
        <w:t>Мұнарды көріп тұрып шамырқанам.</w:t>
        <w:br/>
        <w:t>шілде, 1991-жыл</w:t>
        <w:br/>
        <w:t>түсімде - дертім,</w:t>
        <w:br/>
        <w:t>өзімді-өзім арбаймын,</w:t>
        <w:br/>
        <w:t>Бауыр жоғалту --дәуір жоғалту екен ғой;</w:t>
        <w:br/>
        <w:t>Дәуірдің жібін</w:t>
        <w:br/>
        <w:t>үзілген қайтып жалғаймын?</w:t>
        <w:br/>
        <w:t>үзілер емес ән-қайғым..:.</w:t>
        <w:br/>
        <w:t>үзіліп кетер жандаймын..</w:t>
        <w:br/>
        <w:t>қаңтар, 1991-жыл"</w:t>
        <w:br/>
        <w:t>«Жә! Жә! Сабыр! Сабыр, Нұрлан!» десем де,</w:t>
        <w:br/>
        <w:t>көнбейді үнің... Жаңғырады көшемде. ”</w:t>
      </w:r>
    </w:p>
    <w:p>
      <w:r>
        <w:t>Бейнең, қарғам, көз алдымнан кетпейді,</w:t>
        <w:br/>
        <w:t>бағынбастай жұлын-жүйкем еш емге;</w:t>
        <w:br/>
        <w:t>Көзде - қала. Көңілімде - қыр әні,</w:t>
        <w:br/>
        <w:t>жылдар жұлқып жүрегімді. бұрады;</w:t>
        <w:br/>
        <w:t>сенің бейнең жалаңаяқ, күстабан</w:t>
        <w:br/>
        <w:t>бала күн боп келеді де тұрады,</w:t>
        <w:br/>
        <w:t>тереземнен сығалайды, ұрады.</w:t>
        <w:br/>
        <w:t>Таза күндер «тұлпар мінген» көк талдан,</w:t>
        <w:br/>
        <w:t>шақырады бала күлкі, отты арман;</w:t>
        <w:br/>
        <w:t>сәби қалпың қол созады тау, тастан,</w:t>
        <w:br/>
        <w:t>құлын куып, жақпар шынды бетке алған::</w:t>
        <w:br/>
        <w:t>Желге еркелеп таудың жасыл желегі;</w:t>
        <w:br/>
        <w:t>қарағайлар шайқалады, төнеді,</w:t>
        <w:br/>
        <w:t>тастан-тасқа қозы-лақтай қарғыған</w:t>
        <w:br/>
        <w:t>қара бала көз алдыма келеді...</w:t>
        <w:br/>
        <w:t>Келеді де жайлап мені түртеді,</w:t>
        <w:br/>
        <w:t>таудың суын төгіп-шашып, бүркеді; “</w:t>
        <w:br/>
        <w:t>қолтығына тығылады жәудіреп,</w:t>
        <w:br/>
        <w:t>әжесінің кимешекті, күртелі...</w:t>
        <w:br/>
        <w:t>Көктем...</w:t>
        <w:br/>
        <w:t>Жыра...</w:t>
        <w:br/>
        <w:t>Тау өзені... Жаға... Бақ...</w:t>
        <w:br/>
        <w:t>Мұңымды кім оқысын ішімдегі,</w:t>
        <w:br/>
        <w:t>қалт басып қателесер тұсым ба еді?!</w:t>
        <w:br/>
        <w:t>Жанымды жабырқаған басқа түгіл,</w:t>
        <w:br/>
        <w:t>ең жақын досым-дағы түсінбеді.</w:t>
        <w:br/>
        <w:t>Сезгенде соны қатты. зарықты ішім,</w:t>
        <w:br/>
        <w:t>алыстап кеткендейін жарық; үшім.</w:t>
        <w:br/>
        <w:t>Апыр-ай! і</w:t>
        <w:br/>
        <w:t>Түсініспеу қандай ауыр,</w:t>
        <w:br/>
        <w:t>қас-қағымда болдым мен «ғаріп» кісің...</w:t>
        <w:br/>
        <w:t>Елеусіз ел алдында кішірейдім,</w:t>
        <w:br/>
        <w:t>ұғындым қажетсізін қысыр ойдың;</w:t>
        <w:br/>
        <w:t>(кейпіне қарап тұрып безінген ем;</w:t>
        <w:br/>
        <w:t>кезінде бір «Дөйіннің 3 кісі қауы;</w:t>
        <w:br/>
        <w:t>Сескенткен жүрісімен жамағатты,”</w:t>
        <w:br/>
        <w:t>сен соған ұқсап кеттің жаңа жатты;</w:t>
        <w:br/>
        <w:t>сөзің де, тұрысың да аумай қалды,</w:t>
        <w:br/>
        <w:t>айнытпай салдың тіпті «балағатты».</w:t>
        <w:br/>
        <w:t>Кінәмшіл болмысың ба еліктеген?</w:t>
        <w:br/>
        <w:t>Мен саған өлердейін сеніп кеп ем...</w:t>
        <w:br/>
        <w:t>Ашылды, міне, ақыры, шын кескінің”</w:t>
        <w:br/>
        <w:t>өкініш - өзегімде, өлік -- денем...</w:t>
        <w:br/>
        <w:t>Қалайша аңғармағам? "Ұғынбағам?</w:t>
        <w:br/>
        <w:t>Бола ма тез құбылғыш бүгінгі адам?</w:t>
        <w:br/>
        <w:t>Келемін сүлесоқ боп -- шалажансар,</w:t>
        <w:br/>
        <w:t>кетердей көзден ұшып шыбын-ғалам,</w:t>
      </w:r>
    </w:p>
    <w:p>
      <w:r>
        <w:t>Біреулер мүсіркейді. Көріп келем:</w:t>
        <w:br/>
        <w:t>Сырт көзге жүріс мығым, берік денем:</w:t>
        <w:br/>
        <w:t>Өңі жылтыр күндерге алданыппын,</w:t>
        <w:br/>
        <w:t>әзімнен өзім қатты жеріп келем.</w:t>
        <w:br/>
        <w:t>Намыс бойды буады. Өлік - денем...</w:t>
        <w:br/>
        <w:t>шілде, 1991-жыл</w:t>
        <w:br/>
        <w:t>Аспан асты, жер үсті сенсіз -- жетім.</w:t>
        <w:br/>
        <w:t>Мені ешкім...</w:t>
        <w:br/>
        <w:t>Сендей, қарғам, сағынбайды...</w:t>
        <w:br/>
        <w:t>Сендей енді сағынбайды...</w:t>
        <w:br/>
        <w:t>қаңтар, 1991-жыл</w:t>
        <w:br/>
        <w:t>Сенсіз таң атты. Сенсіз көшті күн.</w:t>
        <w:br/>
        <w:t>Сенсіз қабаржып, күлдім, келі, күнім.</w:t>
        <w:br/>
        <w:t>Сенсіз қыдырдым, үнсіз ой кештім,</w:t>
        <w:br/>
        <w:t>Сенсіз сенделдім... Үніңді естідім...</w:t>
        <w:br/>
        <w:t>Сенсіз мұңайдым. Тынып, ашындым.</w:t>
        <w:br/>
        <w:t>Сенсіз күрсіндім, күйіп, шашылдым.</w:t>
        <w:br/>
        <w:t>Өртеп өкініш, сенсіз -- жетім іш,</w:t>
        <w:br/>
        <w:t>Сурет бейненді сүйіп, басылдым.”</w:t>
        <w:br/>
        <w:t>Сенсіз қар жауды. Сенсіз қыс келді.</w:t>
        <w:br/>
        <w:t>Сенсіз сорлы анаң сағынып, түс көрді...</w:t>
        <w:br/>
        <w:t>Сенсіз ұйықтадым, сенсіз ояндым,</w:t>
        <w:br/>
        <w:t>Үнсіз жыр жаздым тіреп үстөлді.</w:t>
        <w:br/>
        <w:t>Сенсіз түн өтті, сенсіз ән қашты,</w:t>
        <w:br/>
        <w:t>сенсіз ақпанға ақ түтек жалғасты.</w:t>
        <w:br/>
        <w:t>Кеудем - мешіттей намаз өлтірген,</w:t>
        <w:br/>
        <w:t>ойым бұлыңғыр, төрді шаң басты.</w:t>
        <w:br/>
        <w:t>Сенсіз сам жанды, сенсіз жел есті,</w:t>
        <w:br/>
        <w:t>Сенсіз еске алдым</w:t>
        <w:br/>
        <w:t>құлын күн...</w:t>
        <w:br/>
        <w:t>«Кеңесті»...</w:t>
        <w:br/>
        <w:t>Бауыр дегенің бауыр ет екен ғой,</w:t>
        <w:br/>
        <w:t>еске алып егілдім сен жатқан дөңесті...</w:t>
        <w:br/>
        <w:t>Сенсіз кеш батты. Сенсіз өшті күн.</w:t>
        <w:br/>
        <w:t>Сенсіз, қарғам-ай, кеудені тесті мұң.</w:t>
        <w:br/>
        <w:t>Жапа жалғыз қап... Түнгі көшеден</w:t>
        <w:br/>
        <w:t>қаңтар, 1991-жыл</w:t>
        <w:br/>
        <w:t>Шүкір! Шүкір!</w:t>
        <w:br/>
        <w:t>Қанат қылып жыр үнін, 22</w:t>
      </w:r>
    </w:p>
    <w:p>
      <w:r>
        <w:t>аған аман, жер үстінде жүр, інім;</w:t>
        <w:br/>
        <w:t>елші болып ел есінде сақталар</w:t>
        <w:br/>
        <w:t>арасында аруақтар мен тірінің,</w:t>
        <w:br/>
        <w:t>тамыз; 1991-жыл</w:t>
        <w:br/>
        <w:t>Көзімде -- жас. Көңілімде қырау бар.</w:t>
        <w:br/>
        <w:t>Пенде емеспін ермек үшін жыр аулар</w:t>
        <w:br/>
        <w:t>Мен секілді ақын біткен шер кешіп, .</w:t>
        <w:br/>
        <w:t>жыр толғаған шығар бәлкім жыраулар)! !</w:t>
        <w:br/>
        <w:t>Қамыққанда тербеп ойдың бесігін, “</w:t>
        <w:br/>
        <w:t>көңілімен шайқап арман: кесіп үн; ”“</w:t>
        <w:br/>
        <w:t>мен секілді талай ғаріп жаншылып,</w:t>
        <w:br/>
        <w:t>көрген шығар қасіреттің есігін?!:</w:t>
        <w:br/>
        <w:t>Қайғы буып, тарылтқанда тынысын,</w:t>
        <w:br/>
        <w:t>күңірентіп кеудесімен түні ішін;</w:t>
        <w:br/>
        <w:t>айға қарап. ағыл-тегіл сан аға;</w:t>
        <w:br/>
        <w:t>мен секілді күткен шығар інісін?!</w:t>
        <w:br/>
        <w:t>Басын шайқап, бір сәт ойы көнбестен;</w:t>
        <w:br/>
        <w:t>кеудедегі үміт оты сөнбестен;</w:t>
        <w:br/>
        <w:t>мен секілді күткен шығар сан бауыр</w:t>
        <w:br/>
        <w:t>қу «ажалдың құрығына» сенбестен?!</w:t>
        <w:br/>
        <w:t>Жүрегімен зар жылаған, қанаған,</w:t>
        <w:br/>
        <w:t>інісінің кетпей үні санадан;</w:t>
        <w:br/>
        <w:t>мен секілді батқан шығар шер-мұнға</w:t>
        <w:br/>
        <w:t>солқылдап кеп, сормандайлы сан адам?!</w:t>
        <w:br/>
        <w:t>Өзегінде шыжғырылып от-көмбе,</w:t>
        <w:br/>
        <w:t>ет-бауырын езіп-жаншып өткенде;</w:t>
        <w:br/>
        <w:t>қарап үнсіз қырқасына «Кеңсайдың»</w:t>
        <w:br/>
        <w:t>мен секілді сынған шығар көп пенде?!"</w:t>
        <w:br/>
        <w:t>Көп пенденнің бірі болдым... Не дейін?</w:t>
        <w:br/>
        <w:t>Әттең!</w:t>
        <w:br/>
        <w:t>Қаталдықтан</w:t>
        <w:br/>
        <w:t>жүректерді жайлаған шошынамын.</w:t>
        <w:br/>
        <w:t>шілде, 1991-жыл</w:t>
        <w:br/>
        <w:t>Көз ұшында көрінеді бір биік,</w:t>
        <w:br/>
        <w:t>биікті ойлап, көңіл шіркін тұр күйіп.</w:t>
        <w:br/>
        <w:t>Бәріміз де қатар өскен төл:едік.</w:t>
        <w:br/>
        <w:t>Кел, қанеки!</w:t>
        <w:br/>
        <w:t>Қатар тұрып ырғиық.</w:t>
        <w:br/>
        <w:t>Қатар тұрып секірейік өзеннен,</w:t>
        <w:br/>
        <w:t>қатар ана шығайықшы кезеңнен,</w:t>
        <w:br/>
        <w:t>қатар жетіп аунайықшы көгалға,</w:t>
        <w:br/>
        <w:t>(көздерінде сағыныш бар... Сезем мен?)</w:t>
        <w:br/>
        <w:t>Көздерінде тұнық күннің бар әні,</w:t>
      </w:r>
    </w:p>
    <w:p>
      <w:r>
        <w:t>жаңғырығы кезіп жүрген даланы;</w:t>
        <w:br/>
        <w:t>қатар тұрып «тізгіндейік» уақытты,</w:t>
        <w:br/>
        <w:t>тым құрыса алыстатпай араны.</w:t>
        <w:br/>
        <w:t>Қатар жүру болсын ойдың мұраты,</w:t>
        <w:br/>
        <w:t>қатар тұру болсын бүгін жыр аты; &gt;</w:t>
        <w:br/>
        <w:t>сағыныштың болайықшы тұтқыны,</w:t>
        <w:br/>
        <w:t>сілкінсін бір туған жердің қыраты.</w:t>
        <w:br/>
        <w:t>Беу, табиғат!</w:t>
        <w:br/>
        <w:t>Жоадырашы, күлші алдан,</w:t>
        <w:br/>
        <w:t>жуайықшы көңілдерді кір шалған;</w:t>
        <w:br/>
        <w:t>бір ауылдың түлегі едік бәріміз,</w:t>
        <w:br/>
        <w:t>Өмір атты тәлім алған бір шалдан.</w:t>
        <w:br/>
        <w:t>Қатар жүріп аттайықшы «ұйықты»,</w:t>
        <w:br/>
        <w:t>қатар тұрып алайықшы биікті,</w:t>
        <w:br/>
        <w:t>көңілдердің шер-шеменін тарқатып,</w:t>
        <w:br/>
        <w:t>қатар тұрып қайтарайық күйікті.</w:t>
        <w:br/>
        <w:t>Қатар келіп атқа қамшы басайық,</w:t>
        <w:br/>
        <w:t>қатар желіп асулардан асайык,</w:t>
        <w:br/>
        <w:t>Қайғыдан да, мұңнан да шошымаймын:</w:t>
        <w:br/>
        <w:t>Неге өзгердім?</w:t>
        <w:br/>
        <w:t>Неге мен осылаймын?- | )</w:t>
        <w:br/>
        <w:t>Қайырымсыз, қатыгез болып барам, ..-</w:t>
        <w:br/>
        <w:t>мейірімнің көшті екен қосы қай күн?!.</w:t>
        <w:br/>
        <w:t>Көзімде -- жаз. Көңілде - қараша-мұң.</w:t>
        <w:br/>
        <w:t>Қай бастауда қалды арман-бала шағым?</w:t>
        <w:br/>
        <w:t>Қаз, тырнамен қоштасқан мәңгілікке</w:t>
        <w:br/>
        <w:t>қай тәбеде қалды ұйықтап қара шалым?</w:t>
        <w:br/>
        <w:t>Көкіректі бір күдік жайлап алды,</w:t>
        <w:br/>
        <w:t>тауда қалды ойларым, сайда қалды...</w:t>
        <w:br/>
        <w:t>Адал заман тәрізді көзден ұшқан,</w:t>
        <w:br/>
        <w:t>ақ күндікті әз әжем қайда қалды?</w:t>
        <w:br/>
        <w:t>Мың сан жұлдыз -- шашылған тарыдайын,</w:t>
        <w:br/>
        <w:t>естимісің дауысымды, жарық Айым?!</w:t>
        <w:br/>
        <w:t>Кайда қалды куәсі жастығымның --</w:t>
        <w:br/>
        <w:t>махаббатқа мас болған сары қайың?!</w:t>
        <w:br/>
        <w:t>Жұртым қалды қай белде, қай арада?</w:t>
        <w:br/>
        <w:t>(Жыл аряға түсті ме, ай араға?)</w:t>
        <w:br/>
        <w:t>Ала арқанды аттаған қайран дос пен</w:t>
        <w:br/>
        <w:t>қалып қойды кай тұста аяр аға?</w:t>
        <w:br/>
        <w:t>Айыпты кім?</w:t>
        <w:br/>
        <w:t>Апыр-ай, жазықты кім?</w:t>
        <w:br/>
        <w:t>Қозғалмайды. Неліктен жазықты үнім?</w:t>
        <w:br/>
        <w:t>Азған дала, тозған тау, сені ойласам,</w:t>
        <w:br/>
        <w:t>құлазиды көкірек сазып бүгін:</w:t>
      </w:r>
    </w:p>
    <w:p>
      <w:r>
        <w:t>Қажып күнім... Өтуде қажып түнім,</w:t>
        <w:br/>
        <w:t>ой мен мұңнан жүрегім саз ұқты мың.</w:t>
        <w:br/>
        <w:t>Қай қиырда қалды үміт қолын бұлғап,</w:t>
        <w:br/>
        <w:t>Қайда қалды аяулы нәзіктігім?</w:t>
        <w:br/>
        <w:t>Неге өзгердім?</w:t>
        <w:br/>
        <w:t>(Таға алман досыма мін)</w:t>
        <w:br/>
        <w:t>Көп көрініп жүр ме әлде осы бағым?!</w:t>
        <w:br/>
        <w:t>Берсін түбі қайырын...</w:t>
        <w:br/>
        <w:t>Лауазымға мән бермейтін тым аса,</w:t>
        <w:br/>
        <w:t>жер-жексен қып сынайтұғын сынаса;</w:t>
        <w:br/>
        <w:t>от ауызды, орақ тілді мінезден</w:t>
        <w:br/>
        <w:t>оңбай түбі бір құлайтын құласа...</w:t>
        <w:br/>
        <w:t>Құласа да иілместен құлайтын,</w:t>
        <w:br/>
        <w:t>жыласа да жас шығармай жылайтын,</w:t>
        <w:br/>
        <w:t>арын, жырын қарашықтай қорғаған</w:t>
        <w:br/>
        <w:t>өшкенінше жанарында</w:t>
        <w:br/>
        <w:t>Күн...</w:t>
        <w:br/>
        <w:t>Жүрегімен күндіз-түні от өрген,</w:t>
        <w:br/>
        <w:t>кермекті артық көретұғын шекерден,</w:t>
        <w:br/>
        <w:t>қалқам, біздер өлең атты-елденбіз,</w:t>
        <w:br/>
        <w:t>Ақындықтың ауыр жүгін көтерген.</w:t>
        <w:br/>
        <w:t>с шілде, 1991-жыл</w:t>
        <w:br/>
        <w:t>кейінгілер айта жүрер аңыз ғып,</w:t>
        <w:br/>
        <w:t>татулықтың бір үлгісін жасайық...</w:t>
        <w:br/>
        <w:t>Қане, достар!</w:t>
        <w:br/>
        <w:t>Қатар қамшы басайық!</w:t>
        <w:br/>
        <w:t>тамыз, 1991-жыл</w:t>
        <w:br/>
        <w:t>Көңілім бүгін менің ғарыштайын,</w:t>
        <w:br/>
        <w:t>көгімнен жұлдыз жауды...</w:t>
        <w:br/>
        <w:t>Жарысты Айым.</w:t>
        <w:br/>
        <w:t>Шарт кетіп, сына жаздап барып-барып,</w:t>
        <w:br/>
        <w:t>бір сезім атып шықты барыстайын.</w:t>
        <w:br/>
        <w:t>Барыс-мұң, барыс-қайғы, барыс-арман,</w:t>
        <w:br/>
        <w:t>бата алған фәни атты кәрі шалдан;</w:t>
        <w:br/>
        <w:t>сөз-жебе ағып өтті көкті тіліп</w:t>
        <w:br/>
        <w:t>Махамбет, Абайлардан дәріс алған.</w:t>
        <w:br/>
        <w:t>Мұң-шанақ кеудедегі қозғалды ерен,</w:t>
        <w:br/>
        <w:t>(жүрек түгіл сәл болса боздар денем).</w:t>
        <w:br/>
        <w:t>Дүние болды бүгін бұлқан-талқан...</w:t>
      </w:r>
    </w:p>
    <w:p>
      <w:r>
        <w:t>Рас екен!</w:t>
        <w:br/>
        <w:t>«Тәңірім бар»,</w:t>
        <w:br/>
        <w:t>«көз бар» деп ем...</w:t>
        <w:br/>
        <w:t>Мамырда, қарашада, ақпанда да</w:t>
        <w:br/>
        <w:t>ұйқыда мүлгіп қалың жатқан дала,</w:t>
        <w:br/>
        <w:t>сілкінді Алатауым, Айғайтасым --</w:t>
        <w:br/>
        <w:t>шежіре ғасырларым, батпан, дана,</w:t>
        <w:br/>
        <w:t>Ән десе, өлең десе есі кеткен, .</w:t>
        <w:br/>
        <w:t>күйінің Пірі - халық!</w:t>
        <w:br/>
        <w:t>иесі -- көктем!</w:t>
        <w:br/>
        <w:t>Жүректі жарып шықты жалын-сезім</w:t>
        <w:br/>
        <w:t>аруақты, махаббатты бесік еткен.</w:t>
        <w:br/>
        <w:t>Жарыс ой!</w:t>
        <w:br/>
        <w:t>Жарыс қайғы!</w:t>
        <w:br/>
        <w:t>Жарыс мұңым!</w:t>
        <w:br/>
        <w:t>Жырға түс бойымдағы бар ыстығым.</w:t>
        <w:br/>
        <w:t>Тәуекел! Атылып қал, барыс-өлең,</w:t>
        <w:br/>
        <w:t>КӨШТІҢ МҰҢЫ -- АМАН ӨТУ ҚИЯДАН...</w:t>
        <w:br/>
        <w:t>ө</w:t>
        <w:br/>
        <w:t>Әрісі кендер өріс іздей ме?</w:t>
        <w:br/>
        <w:t>Өріссіз жанға тар маңай;</w:t>
        <w:br/>
        <w:t>терісі кендер керіс іздей ме, ..</w:t>
        <w:br/>
        <w:t>іздей ме, шіркін, арман-ай?!.</w:t>
        <w:br/>
        <w:t>Бауыры бүтін бауыр іздей ме,</w:t>
        <w:br/>
        <w:t>қайғысыз адам не білсін?</w:t>
        <w:br/>
        <w:t>Көңілді баспай салқын сыз кейде</w:t>
        <w:br/>
        <w:t>көкірек қайдан егілсін?.</w:t>
        <w:br/>
        <w:t>Армансыз жылап, төгіліп алмай,</w:t>
        <w:br/>
        <w:t>көк тиын құны -- шын ардың,</w:t>
        <w:br/>
        <w:t>махаббат-дерттін, көміліп алмай,</w:t>
        <w:br/>
        <w:t>қадірін қайдан ұғар кім?,</w:t>
        <w:br/>
        <w:t>Сезімсіз жүрек қалай дір етпек?</w:t>
        <w:br/>
        <w:t>Сезімді сұлу құс дейді;</w:t>
        <w:br/>
        <w:t>жүректік үнін естір жүрек тек,</w:t>
        <w:br/>
        <w:t>түсінер тілсіз ішкі ойды...</w:t>
        <w:br/>
        <w:t>Армысың, арлы Дала, Ғасырым,</w:t>
        <w:br/>
        <w:t>жалынға жанды қақтадым;</w:t>
        <w:br/>
        <w:t>кеудеме қонған замана сырын --</w:t>
        <w:br/>
        <w:t>құсымды сұлу сақтағын.</w:t>
        <w:br/>
        <w:t>Сақтағын, Тәңір, сақтағын!</w:t>
        <w:br/>
        <w:t>тамыз, 1992-жыл</w:t>
      </w:r>
    </w:p>
    <w:p>
      <w:r>
        <w:t>Қайыршы жұртты жатыр жырымдап,</w:t>
        <w:br/>
        <w:t>оқ Тесіп ойдың түндігін;</w:t>
        <w:br/>
        <w:t>Баса алмай ашу, айбатын</w:t>
        <w:br/>
        <w:t>жөңкіліп толқын құлайды;</w:t>
        <w:br/>
        <w:t>шақырып қуат, қайратын</w:t>
        <w:br/>
        <w:t>жағадан сырнай жылайды.</w:t>
        <w:br/>
        <w:t>Жылайды сырнай сызылып,</w:t>
        <w:br/>
        <w:t>мөнкиді толқын жұлқып іш;</w:t>
        <w:br/>
        <w:t>суынып, дене қызынып,</w:t>
        <w:br/>
        <w:t>тарылтар бойды бір тыныс.</w:t>
        <w:br/>
        <w:t>Тынымсыз дүлей санамыз,</w:t>
        <w:br/>
        <w:t>көңілде -- таудың шын, бағы;</w:t>
        <w:br/>
        <w:t>жағаны тастап барамыз,</w:t>
        <w:br/>
        <w:t>сыңсиды сырнай мұнды әні.</w:t>
        <w:br/>
        <w:t>Қайда арман?</w:t>
        <w:br/>
        <w:t>Бақыт?</w:t>
        <w:br/>
        <w:t>Кайда құт?</w:t>
        <w:br/>
        <w:t>Күтер ме әлде құлама?</w:t>
        <w:br/>
        <w:t>Барамыз біздер қайда ағып,</w:t>
        <w:br/>
        <w:t>Тіршілік атты ұлы Ана?!</w:t>
        <w:br/>
        <w:t>шілде, 1991-жыл</w:t>
        <w:br/>
        <w:t>Құлағымда - аққу-қаздың сазды үні,</w:t>
        <w:br/>
        <w:t>көңілімде -- жазиралы жаз күні,</w:t>
        <w:br/>
        <w:t>киіз үйін тіккен ауыл қаз-катар,</w:t>
        <w:br/>
        <w:t>әнге бөлеп жасыл шалғын Саздыны...</w:t>
        <w:br/>
        <w:t>Алып-ұшып көңіл аттай желеді,</w:t>
        <w:br/>
        <w:t>табиғат пен өлең неткен тел еді?!</w:t>
        <w:br/>
        <w:t>Беу, сұлулық! Ғажатгедің сен неткен!</w:t>
        <w:br/>
        <w:t>Суреттеуге сөзім жетһей келеді.</w:t>
        <w:br/>
        <w:t>Жыр тербетіп, азап-қайғы шеккенмен,</w:t>
        <w:br/>
        <w:t>қанша сырлас болсаң-дағы көктеммен,</w:t>
        <w:br/>
        <w:t>сөзім тіттгі жетер емес... Әттең-ай!</w:t>
        <w:br/>
        <w:t>Сезім қанша ағыл-тегіл жеткенмен.</w:t>
        <w:br/>
        <w:t>Сенсіз өткен сәттерім -</w:t>
        <w:br/>
        <w:t>ой түспеген дәптерім;</w:t>
        <w:br/>
        <w:t>шертілмеген шер-мұңым,</w:t>
        <w:br/>
        <w:t>еленбеген шақ керім.</w:t>
        <w:br/>
        <w:t>Қашып шабыт, жыр-елік,</w:t>
        <w:br/>
        <w:t>сөз тұйыққа тіреліп, .</w:t>
        <w:br/>
        <w:t>сенсіз өткен санаймын ”</w:t>
        <w:br/>
        <w:t>әр күнімді тірі өлік.</w:t>
      </w:r>
    </w:p>
    <w:p>
      <w:r>
        <w:t>Сенсіз түнім -- түн емес,</w:t>
        <w:br/>
        <w:t>сенсіз мұңым -- мұң емес;</w:t>
        <w:br/>
        <w:t>сенсіз көрген шаттығым -</w:t>
        <w:br/>
        <w:t>шаттық емес, жын-елес..</w:t>
        <w:br/>
        <w:t>Сен ғанасың сенгенім,</w:t>
        <w:br/>
        <w:t>сен болмасаң --&lt; сөнгенім; ”</w:t>
        <w:br/>
        <w:t>Сенсіз, Өлең... Кіммін мен”</w:t>
        <w:br/>
        <w:t>Қатардағы пендемін.</w:t>
        <w:br/>
        <w:t>Біраз сөзді бітірдік, .</w:t>
        <w:br/>
        <w:t>болмасын де күпірлік...</w:t>
        <w:br/>
        <w:t>Пенделіктен құтқарар</w:t>
        <w:br/>
        <w:t>болғаныңа жүкірлік!.. ”</w:t>
        <w:br/>
        <w:t>Шүкірлік де, шүкірлік!..</w:t>
        <w:br/>
        <w:t>шілде, 1901-жыл</w:t>
        <w:br/>
        <w:t>Қайың-талдың айқасқан тнаң білегі,</w:t>
        <w:br/>
        <w:t>қайда кеткен Даламның балғын өңі?:</w:t>
        <w:br/>
        <w:t>Арса-арса боп қуарған қарағаштың</w:t>
        <w:br/>
        <w:t>көлеңкесі көмілген шалғын еді... .</w:t>
        <w:br/>
        <w:t>Шалғын да жок, наурыздың жоқ бүршігі,</w:t>
        <w:br/>
        <w:t>мұңаяды Кетпеннің өткір шыңы.</w:t>
        <w:br/>
        <w:t>Күнге өртенген өлкені көріп тұрып,</w:t>
        <w:br/>
        <w:t>өзегімнен бір бұршақ кетті; ыршыды.</w:t>
        <w:br/>
        <w:t>Көріп таудың қураған төбелерін,</w:t>
        <w:br/>
        <w:t>ой, мұңымды далаға шегеледім;</w:t>
        <w:br/>
        <w:t>көкке қарап телмірдім...</w:t>
        <w:br/>
        <w:t>Жаратылыс</w:t>
        <w:br/>
        <w:t>пендесіне сыйынған не берерін?!.</w:t>
        <w:br/>
        <w:t>Не берерін Тәңірдің кім біледі?</w:t>
        <w:br/>
        <w:t>Алтап.</w:t>
        <w:br/>
        <w:t>Ыстық.</w:t>
        <w:br/>
        <w:t>Шаншылып Күн күледі.</w:t>
        <w:br/>
        <w:t>Жаңбыр аңсап шөлдеген түзді көріп,</w:t>
        <w:br/>
        <w:t>ашы дауыс аңқамды тілгіледі.</w:t>
        <w:br/>
        <w:t>тамыз, 1991-жыл</w:t>
        <w:br/>
        <w:t>Мұнарымды кім ашар?</w:t>
        <w:br/>
        <w:t>Құмарымды кім басар?..</w:t>
        <w:br/>
        <w:t>Досым жалғыз өзіңсін,</w:t>
        <w:br/>
        <w:t>оңаша қап сырласар...</w:t>
        <w:br/>
        <w:t>Сен ғанасың жаңды ұғар,</w:t>
        <w:br/>
        <w:t>кеудемдегі әнді ұғар,</w:t>
        <w:br/>
        <w:t>қыздыратын бойымды</w:t>
        <w:br/>
        <w:t>тамырдағы қанды бар.</w:t>
      </w:r>
    </w:p>
    <w:p>
      <w:r>
        <w:t>Сен ғанасың сәнді ұғар,</w:t>
        <w:br/>
        <w:t>сезімді ыстық, таңды ұғар,</w:t>
        <w:br/>
        <w:t>сенсіз өткен күндерім -</w:t>
        <w:br/>
        <w:t>мұзды мұхит, мәңгі қар.</w:t>
        <w:br/>
        <w:t>Бірі - шалғын, бірі - теңіз, от қ» бірі:</w:t>
        <w:br/>
        <w:t>Арбасады өңкей ноян, текті; ірі</w:t>
        <w:br/>
        <w:t>Бозе онсегіз мың ғаламның.</w:t>
        <w:br/>
        <w:t>Түгесілер жоқ түрі.</w:t>
        <w:br/>
        <w:t>Өмір осы...</w:t>
        <w:br/>
        <w:t>Көшеді бір күй налып,</w:t>
        <w:br/>
        <w:t>әлде қайда абыр-сабыр жиналып;</w:t>
        <w:br/>
        <w:t>отырамын Ай астында жалғыз қап,</w:t>
        <w:br/>
        <w:t>Сұрақтардың тұтқыны боп қиналып...</w:t>
        <w:br/>
        <w:t>тамыз, 1991-жыл</w:t>
        <w:br/>
        <w:t>Көңілде -- дүлей бұлқыныс,</w:t>
        <w:br/>
        <w:t>көк айдын өзен, қос жаға; |</w:t>
        <w:br/>
        <w:t>мәңкиді толқын жұлқып шш,</w:t>
        <w:br/>
        <w:t>жеткенше тұйық тоспаға. ”</w:t>
        <w:br/>
        <w:t>Үгрейге жанды көмеді,</w:t>
        <w:br/>
        <w:t>өзеннің асау ағысы;</w:t>
        <w:br/>
        <w:t>арнасы неткен кең еді,</w:t>
        <w:br/>
        <w:t>адуын мінез шабысы?!</w:t>
        <w:br/>
        <w:t>Жеткізбей бірі-біріне; :</w:t>
        <w:br/>
        <w:t>жөңкіліп толқын қашады,</w:t>
        <w:br/>
        <w:t>көз тіксең айдын түріне, .</w:t>
        <w:br/>
        <w:t>елестер майдан жасағы. :</w:t>
        <w:br/>
        <w:t>Қомдап ап оң, сол.қанатын,</w:t>
        <w:br/>
        <w:t>шабатын жауға тайынбай, :“</w:t>
        <w:br/>
        <w:t>ұран қып ұстап дала атын:</w:t>
        <w:br/>
        <w:t>беріспес беріш-қайындай...</w:t>
        <w:br/>
        <w:t>Көшпелілердің келбеті</w:t>
        <w:br/>
        <w:t>алдыма менің келеді,</w:t>
        <w:br/>
        <w:t>қиял мен ойды тербетіп,</w:t>
        <w:br/>
        <w:t>толқиды судың желегі.: &gt;.</w:t>
        <w:br/>
        <w:t>Жауа түспі, тәңір нұры, көгімнен!..».</w:t>
        <w:br/>
        <w:t>Тайпалардың жалғасы едім кешегі,</w:t>
        <w:br/>
        <w:t>қуанғанда көкке қарап егілген.</w:t>
        <w:br/>
        <w:t>Жауды жанбыр...</w:t>
        <w:br/>
        <w:t>Оян!</w:t>
      </w:r>
    </w:p>
    <w:p>
      <w:r>
        <w:t>Сергі!</w:t>
        <w:br/>
        <w:t>Ұш, арман! )</w:t>
        <w:br/>
        <w:t>Кездеседі «сенім» атты құс алдан.”</w:t>
        <w:br/>
        <w:t>Көшкен елдің ұрпағы едім кешегі,</w:t>
        <w:br/>
        <w:t>қиналғанда көкке қарап күш алған,</w:t>
        <w:br/>
        <w:t>Көк тәңірі!</w:t>
        <w:br/>
        <w:t>Көк бөрілі көк байрақ!</w:t>
        <w:br/>
        <w:t>Кеудесімен көк тіреген кек қайрап</w:t>
        <w:br/>
        <w:t>өскен елдің жалғасының жалғасы ем.</w:t>
        <w:br/>
        <w:t>Жауды жанбыр...</w:t>
        <w:br/>
        <w:t>Көкірегім кетті ойнап.</w:t>
        <w:br/>
        <w:t>Жауды жаңбыр,</w:t>
        <w:br/>
        <w:t>Жауды күйім,</w:t>
        <w:br/>
        <w:t>Жауды әнімі..</w:t>
        <w:br/>
        <w:t>Агаласты көктегім мен таудағым.</w:t>
        <w:br/>
        <w:t>Кенесезі кепкен дала қунады,</w:t>
        <w:br/>
        <w:t>Тәңір нұры!</w:t>
        <w:br/>
        <w:t>Жауғаныңа тәуба мың.</w:t>
        <w:br/>
        <w:t>шілде, 1991-жыл</w:t>
        <w:br/>
        <w:t>Жүрексіз адам жоқ шығар?!</w:t>
        <w:br/>
        <w:t>Жүрексіз пенде - құр сүлдер.</w:t>
        <w:br/>
        <w:t>Аз шыдар, бәлкім көп шыдар,</w:t>
        <w:br/>
        <w:t>кім білсін қанша дүрсілдер?!</w:t>
        <w:br/>
        <w:t>Ойларым ішке сыймайды,</w:t>
        <w:br/>
        <w:t>ақылдан азап шеккенде;</w:t>
        <w:br/>
        <w:t>шыжғырып жанды қинайды</w:t>
        <w:br/>
        <w:t>тіршілік атты от-көмбе.</w:t>
        <w:br/>
        <w:t>Өргеніп көзде мұнды аспан,</w:t>
        <w:br/>
        <w:t>жұлдыздар түнде жылайды;</w:t>
        <w:br/>
        <w:t>АСПАННЫҢ ЖЫРТЫП ЖЕЙДЕСІН.</w:t>
        <w:br/>
        <w:t>Жүрегім шаншып отыр бүгін тағы,</w:t>
        <w:br/>
        <w:t>аспанды қорғасын бұлт құбылтады.</w:t>
        <w:br/>
        <w:t>Көңілім әлденеге өрекпиді,</w:t>
        <w:br/>
        <w:t>құлақты тас керең қып, шыңылтады;</w:t>
        <w:br/>
        <w:t>Талықсып қашатындай ән; құс үні.;.</w:t>
        <w:br/>
        <w:t>Арманның ағарандап талдыі шыңы; :</w:t>
        <w:br/>
        <w:t>Өткендей осып-осып жасын-қамшы;</w:t>
        <w:br/>
        <w:t>желкені бүреді көп қан қысымы.</w:t>
        <w:br/>
        <w:t>Қысылмай қайтсін, бәрін көріп тұрын;</w:t>
        <w:br/>
        <w:t>шыңғыртса шаужайынан ерікті ұрып; :</w:t>
        <w:br/>
        <w:t>жүйкені ақжем болған таптап жатса;</w:t>
      </w:r>
    </w:p>
    <w:p>
      <w:r>
        <w:t>күн сайын күйкі тірлік өріп тұрып.</w:t>
        <w:br/>
        <w:t>Қала - шу...</w:t>
        <w:br/>
        <w:t>Қала - мұңды...</w:t>
        <w:br/>
        <w:t>Қала - думан...</w:t>
        <w:br/>
        <w:t>Көп ойдың жауабы жоқ. Сана- - күмән.</w:t>
        <w:br/>
        <w:t>Сескенбей қайтсін, шіркін, көпе көрнеу,</w:t>
        <w:br/>
        <w:t>иі тіршілік тістесе балағынан?!</w:t>
        <w:br/>
        <w:t>Көл іздеп шаңқылдайды шағаламыз.</w:t>
        <w:br/>
        <w:t>Тартылған теңіздердің құны кімде? ”</w:t>
        <w:br/>
        <w:t>Кімге айып, кімге кінә таға аламыз?</w:t>
        <w:br/>
        <w:t>Сырт көзге: Өмір -- күрес, бәйге алаңы.</w:t>
        <w:br/>
        <w:t>Жұмыр жер ұршығында айналады.</w:t>
        <w:br/>
        <w:t>Дариға-ай!</w:t>
        <w:br/>
        <w:t>соғады жүрек тынбастан</w:t>
        <w:br/>
        <w:t>сезініп дала, гүл; Айды.</w:t>
        <w:br/>
        <w:t>Аспанның жыртып жейдесін,</w:t>
        <w:br/>
        <w:t>жатады түрлі үн шығып;</w:t>
        <w:br/>
        <w:t>Соғады жүрек кейде шын, .</w:t>
        <w:br/>
        <w:t>кеудеге сыймай тұншығып.</w:t>
        <w:br/>
        <w:t>Соғады бейбақ, дем алмай,</w:t>
        <w:br/>
        <w:t>ұйықтасам қилы түс көрем.</w:t>
        <w:br/>
        <w:t>Табиғат-шебер... Ей; алла-ай!</w:t>
        <w:br/>
        <w:t>Болады керіс іште ерен:</w:t>
        <w:br/>
        <w:t>Зұлымдықтармен тіресіп,</w:t>
        <w:br/>
        <w:t>тулатып бойды жерік үн;</w:t>
        <w:br/>
        <w:t>боздайды жүрек жыр есіп,</w:t>
        <w:br/>
        <w:t>шабыттың үрлеп көрігін.</w:t>
        <w:br/>
        <w:t>Шайқастан шаршап күні-түн</w:t>
        <w:br/>
        <w:t>болдырар байғұс ой кетніп;</w:t>
        <w:br/>
        <w:t>бесікке бөлеп үмітін.“ .</w:t>
        <w:br/>
        <w:t>жатады жүрек сөйлесіп...</w:t>
        <w:br/>
        <w:t>Тамырды бойлап үн-ғашық,</w:t>
        <w:br/>
        <w:t>көгінде жұлдыз, Ай күліп,</w:t>
        <w:br/>
        <w:t>ғарыш-тәңірмен сырласып,</w:t>
        <w:br/>
        <w:t>алады кейде қайғырып. -.</w:t>
        <w:br/>
        <w:t>Жүрексіз өмір жоқ шығар,</w:t>
        <w:br/>
        <w:t>жүрексіз тірлік -- құр сүлдер; ”</w:t>
        <w:br/>
        <w:t>аз шыдар, бәлкім көп шыдар,</w:t>
        <w:br/>
        <w:t>біткенше демі дүрсілдер...</w:t>
        <w:br/>
        <w:t>шілде, 1991-жыл</w:t>
        <w:br/>
        <w:t>Жылайды аспан...</w:t>
        <w:br/>
        <w:t>Өксиді, күрсінеді.</w:t>
        <w:br/>
        <w:t>Өксігінен өзегім түршігеді.</w:t>
        <w:br/>
        <w:t>Қалай? Кашан сарғайған мына тоғай?</w:t>
      </w:r>
    </w:p>
    <w:p>
      <w:r>
        <w:t>Көктем еді кеп кеше, бүршік еді.</w:t>
        <w:br/>
        <w:t>Жымқырмақ боп біреудің үйдегісін,</w:t>
        <w:br/>
        <w:t>кім кінәлі жарлының «күйгені» үшін?</w:t>
        <w:br/>
        <w:t>Қарап тұрып налисың...</w:t>
        <w:br/>
        <w:t>Амал қанша?</w:t>
        <w:br/>
        <w:t>Адалдықпен күн көру; сиреді. шын.</w:t>
        <w:br/>
        <w:t>Ботадайын боздайды... Жетім-ішің...</w:t>
        <w:br/>
        <w:t>Кім тыңдамақ пенденнің өтінішін?.</w:t>
        <w:br/>
        <w:t>Бірін-бірі аллдауда жұмыр бастар,</w:t>
        <w:br/>
        <w:t>сөзбен өріп замана бекінісін.</w:t>
        <w:br/>
        <w:t>Іздеген боп өмірдің кіл тұнығын,</w:t>
        <w:br/>
        <w:t>қоянға кеп айтады түлкі мұнын;</w:t>
        <w:br/>
        <w:t>ақиықпен теңелді. сауысқаның,</w:t>
        <w:br/>
        <w:t>«Ала жіпті аттамау. »- “күлкі бүгін.</w:t>
        <w:br/>
        <w:t>Жапырағын тонатты мүнуйзін бак,</w:t>
        <w:br/>
        <w:t>күйкентай құс құлатты құмайды алдап;</w:t>
        <w:br/>
        <w:t>кедей сорлы ойлайды «бай болсам» деп;</w:t>
        <w:br/>
        <w:t>ал байыңның мұраты &lt;- «құдай болмақ»?</w:t>
        <w:br/>
        <w:t>Іске қосып айла мен епті бірден, |</w:t>
        <w:br/>
        <w:t>құрығына түсіру көкті күлген, &gt;.</w:t>
        <w:br/>
        <w:t>айналдыру жемсауға жер мен суды,</w:t>
        <w:br/>
        <w:t>сарайларды хан жүрген; текті-жүрген.</w:t>
        <w:br/>
        <w:t>Алтыныңның болды ақыл көк есегі,</w:t>
        <w:br/>
        <w:t>(теңгеменен тек. мисыз егеседі...);</w:t>
        <w:br/>
        <w:t>сеніп жүріп «сәулелі. болашаққа»,</w:t>
        <w:br/>
        <w:t>алданғандар жіберді көп есені,</w:t>
        <w:br/>
        <w:t>Адам дертті... Жүрегін құмар алған...</w:t>
        <w:br/>
        <w:t>Қайда барып конбақшы сыңар арман?</w:t>
        <w:br/>
        <w:t>Қалталының кеудесі - тойған бөрі,</w:t>
        <w:br/>
        <w:t>қалтасызды күтуде мұнар алдан...</w:t>
        <w:br/>
        <w:t>қазан, 1992-жыл</w:t>
        <w:br/>
        <w:t>Көңілдерге кіреуке мұң енді сыз,</w:t>
        <w:br/>
        <w:t>асау жүрек бұлқынады -- көнгісіз.</w:t>
        <w:br/>
        <w:t>Қала, дала - құрсауында ғасырдың</w:t>
        <w:br/>
        <w:t>«Басқа түссе, баспақшыл..:» Көнбес пе-адам? .</w:t>
        <w:br/>
        <w:t>«Отан үшін қан төгіп, ел бастаған</w:t>
        <w:br/>
        <w:t>осы отырған мүсәпір кісі» десен,</w:t>
        <w:br/>
        <w:t>кісі тани қоймаған сенбес балаң. е,</w:t>
        <w:br/>
        <w:t>Сенбесе де, сенсе де шындық осы,</w:t>
        <w:br/>
        <w:t>көше бойы -- өткеннің мұнды қосы.</w:t>
        <w:br/>
        <w:t>Қанжылатып жүректі, аласұртып,</w:t>
      </w:r>
    </w:p>
    <w:p>
      <w:r>
        <w:t>келе жатыр заманның «жынды» көші...</w:t>
        <w:br/>
        <w:t>Көшеде отыр өткеннің мұңды қосы...</w:t>
        <w:br/>
        <w:t>қыркүйек, 1992-жыл</w:t>
        <w:br/>
        <w:t>ө</w:t>
        <w:br/>
        <w:t>Арман қудық, Алыстық, Болды бекер;</w:t>
        <w:br/>
        <w:t>Беріл!</w:t>
        <w:br/>
        <w:t>Тоқта!</w:t>
        <w:br/>
        <w:t>Бауырым, қолды көтер...</w:t>
        <w:br/>
        <w:t>Жалғандығын жалғанның сездік кештеу,</w:t>
        <w:br/>
        <w:t>адамдардың ішіне толды мекер....</w:t>
        <w:br/>
        <w:t>Бір-біріне сенбейтін болып алды,</w:t>
        <w:br/>
        <w:t>бимәлім күш заманды қолына алды. ”</w:t>
        <w:br/>
        <w:t>«Сабыр түбі -- сары алтын» не берерін?”</w:t>
        <w:br/>
        <w:t>Ел көңілін есер мұң, желік алды.</w:t>
        <w:br/>
        <w:t>Қайыршы да көбейді ұры-қары,</w:t>
        <w:br/>
        <w:t>қайда жолдың белгісіз бұрылары?.</w:t>
        <w:br/>
        <w:t>Ақындардың көзінде -- азап-қайғы,</w:t>
        <w:br/>
        <w:t>азаюда қазақтың жыр ұғары,</w:t>
        <w:br/>
        <w:t>Көңіл талды көндігу, күрсінуден,</w:t>
        <w:br/>
        <w:t>сезім талды түңілу, түршігуден,</w:t>
        <w:br/>
        <w:t>ақ жейдесі арманның тоз-тоз болды,</w:t>
        <w:br/>
        <w:t>қайта-қайта жуылып, кір шығумен.</w:t>
        <w:br/>
        <w:t>Тозды қайғы...</w:t>
        <w:br/>
        <w:t>Тозды шер...</w:t>
        <w:br/>
        <w:t>Тозды көйлек...</w:t>
        <w:br/>
        <w:t>жамап-жалғап жылдар Да озды ғой көп;</w:t>
        <w:br/>
        <w:t>Уәде мен үмітке күпті болған</w:t>
        <w:br/>
        <w:t>халық қолын сілтейді «сөзді қой» деп,</w:t>
        <w:br/>
        <w:t>Ел ертеңі не болды?</w:t>
        <w:br/>
        <w:t>- Белгісіз...</w:t>
        <w:br/>
        <w:t>Белгісіз ой, белгісіз мұң... Көшеді...</w:t>
        <w:br/>
        <w:t>Елес, аруақ кезетіндей көшені.</w:t>
        <w:br/>
        <w:t>Алматының түнгі аспаны у да шу,</w:t>
        <w:br/>
        <w:t>ұйықсыздың сықырлайды төсегі...</w:t>
        <w:br/>
        <w:t>Әкім мұңы - қалай жегу тертені,</w:t>
        <w:br/>
        <w:t>ақын мұңы -- қалың елдің ертеңі,</w:t>
        <w:br/>
        <w:t>пақыр мұңы - тірлік қамы, жан бағу,</w:t>
        <w:br/>
        <w:t>батыр мұңы -- бойын намыс өртеді;</w:t>
        <w:br/>
        <w:t>сатқын мұңы -- көзіне қос кәрінді,</w:t>
        <w:br/>
        <w:t>жаттың мұңы -- елестетті төрімді,</w:t>
        <w:br/>
        <w:t>босқын мұңы -- туған елдің түгіні,</w:t>
        <w:br/>
        <w:t>Достың мұңы -- сөзден жұрты жерінді;</w:t>
      </w:r>
    </w:p>
    <w:p>
      <w:r>
        <w:t>естің мұңы -- ой ұшыру ұядан,</w:t>
        <w:br/>
        <w:t>көштің мұңы -- аман өту қиядан...</w:t>
        <w:br/>
        <w:t>Қара түнде мұңға баттым қарайып,</w:t>
        <w:br/>
        <w:t>мұң оранып өлең туды сиядан.</w:t>
        <w:br/>
        <w:t>Өлең туды өріп түнгі ойымды,</w:t>
        <w:br/>
        <w:t>кеудем сөз бен ел мұңынан ойылды;</w:t>
        <w:br/>
        <w:t>қалтыраған қара аспанға тіл бітті,</w:t>
        <w:br/>
        <w:t>кеулеп сезім, керіп намыс бойымды.</w:t>
        <w:br/>
        <w:t>Жүректерге кіреуке мұң қонды сыз,</w:t>
        <w:br/>
        <w:t>асау көңіл бұлқынады -- көнгісіз.</w:t>
        <w:br/>
        <w:t>Елім, жерім -- жетегінде Заманның.</w:t>
        <w:br/>
        <w:t>Заман, бірақ, не береді?</w:t>
        <w:br/>
        <w:t>Белгісіз...</w:t>
        <w:br/>
        <w:t>қыркүйек, 1992-жыл</w:t>
        <w:br/>
        <w:t>Қалың елдің қаумалаған шер, ойын,</w:t>
        <w:br/>
        <w:t>қауқар жетсе, өлеңменен әрейін.</w:t>
        <w:br/>
        <w:t>Не берсең де?..</w:t>
        <w:br/>
        <w:t>Өтінемін, тағдырым,</w:t>
        <w:br/>
        <w:t>халқымменен бірге жүріп көрейін.</w:t>
        <w:br/>
        <w:t>Бірге жүріп, бірге тұрып, күлейін,</w:t>
        <w:br/>
        <w:t>қара сөзбен қара қылды тілейін;</w:t>
        <w:br/>
        <w:t>отқа түссе, өртенейін бірге мен,</w:t>
        <w:br/>
        <w:t>өртендейін қайта көктеп, түлеймін...</w:t>
        <w:br/>
        <w:t>Жыласам да бірге еліммен жылайын,</w:t>
        <w:br/>
        <w:t>құласам да бірге еліммен құлайын,</w:t>
        <w:br/>
        <w:t>Елде менің - бар бақытым, бар қайғым,</w:t>
        <w:br/>
        <w:t>Елде менің - тіршілігім, Күн, Айым.</w:t>
        <w:br/>
        <w:t>Елден мені жатырқата көрмегін,</w:t>
        <w:br/>
        <w:t>Ей, табиғат!</w:t>
        <w:br/>
        <w:t>Өзгермейтін өрнегім.</w:t>
        <w:br/>
        <w:t>Елде менің - тілім; дінім; ділім де,</w:t>
        <w:br/>
        <w:t>Елмен бірге бесігімді тербегін, “"“</w:t>
        <w:br/>
        <w:t>Елім бүгін қиналуда.;; Сеземін;;.</w:t>
        <w:br/>
        <w:t>Ойым -- он сақ, өртенуде өзегім.</w:t>
        <w:br/>
        <w:t>Ақын сорлы жырдан өзге-не берсін?</w:t>
        <w:br/>
        <w:t>Іздеудемін аласұрып сөз-емін.</w:t>
        <w:br/>
        <w:t>Аруақтарға қолды жайып ерте өлген,</w:t>
        <w:br/>
        <w:t>елдің ойын, елдің сөзін шертем мен;</w:t>
        <w:br/>
        <w:t>ғасырымның тынысындай-ақырғы. .</w:t>
        <w:br/>
        <w:t>жырларымды абындмынң өртенген.</w:t>
        <w:br/>
        <w:t>Елге- азаттық... -</w:t>
        <w:br/>
        <w:t>Мяған қайтып келді. өлең;</w:t>
        <w:br/>
        <w:t>қапиядан сақтай көрсін «көлденең»</w:t>
      </w:r>
    </w:p>
    <w:p>
      <w:r>
        <w:t>Тамырыма балта тие көрмесін,</w:t>
        <w:br/>
        <w:t>не көрсем де?..</w:t>
        <w:br/>
        <w:t>Көрейін мен елменен...</w:t>
        <w:br/>
        <w:t>Қапиядан сақтай көрсін көлденең!</w:t>
        <w:br/>
        <w:t>қазан; 1992-жыл</w:t>
        <w:br/>
        <w:t>Азатпын мен...</w:t>
        <w:br/>
        <w:t>Байқашы, өзгешемін,</w:t>
        <w:br/>
        <w:t>өзгешелеу ойым да, сөз де, сенім.</w:t>
        <w:br/>
        <w:t>Қысылмасын қалай жүрек,</w:t>
        <w:br/>
        <w:t>жүдеген көріп тұрып бай Даланы?!</w:t>
        <w:br/>
        <w:t>Дүние қысылады, жаншылады,</w:t>
        <w:br/>
        <w:t>қан қысқан көкіректен ән шығады;</w:t>
        <w:br/>
        <w:t>өлең боп атылады осындайда,</w:t>
        <w:br/>
        <w:t>өмірдің өзектегі тамшылары.</w:t>
        <w:br/>
        <w:t>тамыз, 1991-жыл</w:t>
        <w:br/>
        <w:t>ө</w:t>
        <w:br/>
        <w:t>Кеудемде -- сыз...</w:t>
        <w:br/>
        <w:t>Көшеді бір күй налып.</w:t>
        <w:br/>
        <w:t>қала -- шерлі, көше -- жетім, үй -- ғаріп.</w:t>
        <w:br/>
        <w:t>Отырамын пендедейін шөлдегі</w:t>
        <w:br/>
        <w:t>түйіндердің құрсауында қиналып.</w:t>
        <w:br/>
        <w:t>Ойда - түйін. Бойда - құйын. Көп тегі.</w:t>
        <w:br/>
        <w:t>Алысады жердегі мен көктегі.</w:t>
        <w:br/>
        <w:t>Арып-ашып қалжырады жүрегім,</w:t>
        <w:br/>
        <w:t>қайғы буып, жетпейтіндей оттегі.</w:t>
        <w:br/>
        <w:t>Құлын-дауыс...</w:t>
        <w:br/>
        <w:t>Талып-талып жыр-көгім,</w:t>
        <w:br/>
        <w:t>тұла бойды көрнейді бір дүрмек-үн.</w:t>
        <w:br/>
        <w:t>Түйіні мен құйыны мол тіршілік</w:t>
        <w:br/>
        <w:t>ұйқым менен күлкімді алып жүр менің.</w:t>
        <w:br/>
        <w:t>Қыр сонымнан қарыс аттап қалмайды,</w:t>
        <w:br/>
        <w:t>бірге жатып, бірге ұшады, самғайды,</w:t>
        <w:br/>
        <w:t>таусылмайтын бұл неғылған кермек мұң?</w:t>
        <w:br/>
        <w:t>Түгесілмес бұл неғылған бал қайғы?</w:t>
        <w:br/>
        <w:t>Арлан-тағдыр қаба-қаба өкшені,</w:t>
        <w:br/>
        <w:t>біраз жайды өзі-ақ үнсіз екшеді.</w:t>
        <w:br/>
        <w:t>Сіңір ме еді үзілмейтін бұл жүйке?</w:t>
        <w:br/>
        <w:t>Құйын. Не</w:t>
        <w:br/>
        <w:t>Бітер емес. Жоқ шегі?!</w:t>
      </w:r>
    </w:p>
    <w:p>
      <w:r>
        <w:t>Көріп соны кеудеде -- маза бөтен,</w:t>
        <w:br/>
        <w:t>сеніп тұрып сенбеуің азап-екен.</w:t>
        <w:br/>
        <w:t>Арман-мұңым:</w:t>
        <w:br/>
        <w:t>Алданған ұрпағымды:</w:t>
        <w:br/>
        <w:t>қалай адам етемін, қазақ етем?!</w:t>
        <w:br/>
        <w:t>Тамыз, 1992-жыл</w:t>
        <w:br/>
        <w:t>Қатар тұрып көтерер кең көшені,</w:t>
        <w:br/>
        <w:t>сағынғанда кезімді мен кешегі -</w:t>
        <w:br/>
        <w:t>достарымды іздеймін дәтке қуат...</w:t>
        <w:br/>
        <w:t>Бұлқан-талкан ішімде сең көшеді.</w:t>
        <w:br/>
        <w:t>Сеңмен бірге көшеді бір жылы ағын,</w:t>
        <w:br/>
        <w:t>қуанғым да келеді тұнжырағым,</w:t>
        <w:br/>
        <w:t>айқай салып, жапанды бір жаңғыртып,</w:t>
        <w:br/>
        <w:t>ессіз-түссіз келеді бір жылағым:</w:t>
        <w:br/>
        <w:t>Бір жылағым келеді тауға қарап,</w:t>
        <w:br/>
        <w:t>тауда -- менің үмітім, қауға, кара ат,</w:t>
        <w:br/>
        <w:t>тауда менің інежіре тарихым бар,</w:t>
        <w:br/>
        <w:t>жебе қылып ататын жауға қарап.</w:t>
        <w:br/>
        <w:t>Тауда -- менің қарағай, тал, қайыңым,</w:t>
        <w:br/>
        <w:t>махаббаттың тербеген балдай үнін.</w:t>
        <w:br/>
        <w:t>Тауда тұнық сезім бар жырларымның</w:t>
        <w:br/>
        <w:t>бағын алғаш сыйпаған мандайының,.</w:t>
        <w:br/>
        <w:t>Тауда -- менің бал күнім, бала шағым,</w:t>
        <w:br/>
        <w:t>тауда мәңгі ұйықтауда қара шалым,</w:t>
        <w:br/>
        <w:t>теңбіл-теңбіл көктемім -- тауда менін,</w:t>
        <w:br/>
        <w:t>таудан биік көрінер дала, сағым.</w:t>
        <w:br/>
        <w:t>Шаужайынан түрткілеп жиі күнді,</w:t>
        <w:br/>
        <w:t>сағынғанда іздеймін биігімді.</w:t>
        <w:br/>
        <w:t>Тауымды асқақ іздеймін -- достарымды,</w:t>
        <w:br/>
        <w:t>басу үшін өрт, жалын, күйігімді...</w:t>
        <w:br/>
        <w:t>тамыз, 1992-жыл</w:t>
        <w:br/>
        <w:t>қалталы байлар кімге бұрылмақ?</w:t>
        <w:br/>
        <w:t>Тағады кімге мінді кім?</w:t>
        <w:br/>
        <w:t>Жанған жылдар мен өшкен жылдардың”</w:t>
        <w:br/>
        <w:t>базарда бағы сыналар,</w:t>
        <w:br/>
        <w:t>кешкен жылдар мен көшкен-жылдардың.</w:t>
        <w:br/>
        <w:t>айыбын ертең кім Зқре,</w:t>
        <w:br/>
        <w:t>Қыздайын кәрі қалған оң жақта</w:t>
        <w:br/>
        <w:t>көкірегін үміт-кек қарып, і</w:t>
        <w:br/>
        <w:t>қызғаншақ-дәуір қиын толғақта, --</w:t>
        <w:br/>
        <w:t>жүрмесе етті текке арып?</w:t>
      </w:r>
    </w:p>
    <w:p>
      <w:r>
        <w:t>Бекерге былғап бастау-тұнығын,</w:t>
        <w:br/>
        <w:t>қалмаса етті опынып,</w:t>
        <w:br/>
        <w:t>алып ғасырдың теріп сынығын,</w:t>
        <w:br/>
        <w:t>жанбаса етті өкініп?.</w:t>
        <w:br/>
        <w:t>Замана-жүйрік... Қою шаң қалып,</w:t>
        <w:br/>
        <w:t>зымғайды көзден кетердей,</w:t>
        <w:br/>
        <w:t>өзгеге мәңгі өле таңқалып,</w:t>
        <w:br/>
        <w:t>еңсесін тіктеп көтермей..;</w:t>
        <w:br/>
        <w:t>Осылай мына ел өтер ме, ей?!</w:t>
        <w:br/>
        <w:t>тамыз, 1992-жыл</w:t>
        <w:br/>
        <w:t>Күн өткен сайын күдік үдейді, ...</w:t>
        <w:br/>
        <w:t>күндер көміліп мұнарға. г</w:t>
        <w:br/>
        <w:t>Дауыл... Теңіздей.., Өмір. үрейлі,</w:t>
        <w:br/>
        <w:t>жағаға қайық шығар:ма?. ...</w:t>
        <w:br/>
        <w:t>Тірлік - көк кайрақ; жанып сезімді,</w:t>
        <w:br/>
        <w:t>бойда бұлқынып бұла қан,</w:t>
        <w:br/>
        <w:t>көзсіз дүние байлар көзінді,</w:t>
        <w:br/>
        <w:t>толқындай тулап құлаған.</w:t>
        <w:br/>
        <w:t>Жаннан беймаза кетті күпірлік,</w:t>
        <w:br/>
        <w:t>тынымсыз көздің қара-ағы,</w:t>
        <w:br/>
        <w:t>қоңыр тірлігін етер шүкірлік</w:t>
        <w:br/>
        <w:t>шалдар азайып барады.</w:t>
        <w:br/>
        <w:t>Қайда бұрылма?!. Сауда-тіршілік...</w:t>
        <w:br/>
        <w:t>Өмір - ханбазар, «қызған іс».</w:t>
        <w:br/>
        <w:t>Көріп бәрін де отыр түршігіп,</w:t>
        <w:br/>
        <w:t>ойым мертігіп, мұздап іш.</w:t>
        <w:br/>
        <w:t>Арты - көк дауыл, жолдың алды-- шың.</w:t>
        <w:br/>
        <w:t>Дүние-түлкі -- бұғалық.</w:t>
        <w:br/>
        <w:t>Сезім қайдасын? Сенім бармысың?</w:t>
        <w:br/>
        <w:t>Бар болсаң, қане, шық алып.</w:t>
        <w:br/>
        <w:t>Жияр ма есін бұ халық?!</w:t>
        <w:br/>
        <w:t>тамыз, 1992-жыл</w:t>
        <w:br/>
        <w:t>Білем...</w:t>
        <w:br/>
        <w:t>Заманым қиын бүгін,</w:t>
        <w:br/>
        <w:t>құрағындай тірлігім Қиындының,</w:t>
        <w:br/>
        <w:t>Сұлу сезім тапталып табанымда,</w:t>
        <w:br/>
        <w:t>асқақтатты мынау ел тиын құнын.</w:t>
        <w:br/>
        <w:t>Жаны өзгерді адамның нарықтағы,</w:t>
        <w:br/>
        <w:t>су сатылды сұраусыз арықтағы,</w:t>
        <w:br/>
        <w:t>базарда ес жоқ, елде ес жоқ...</w:t>
        <w:br/>
        <w:t>Бағасы бағасыздың шарықтады.</w:t>
      </w:r>
    </w:p>
    <w:p>
      <w:r>
        <w:t>Ес жиятын түрі жоқ ел ішінің,</w:t>
        <w:br/>
        <w:t>адам, арман жоғалтты келісімін;</w:t>
        <w:br/>
        <w:t>майдангерін айналды қайыршыға,</w:t>
        <w:br/>
        <w:t>көрер кезде қызығын «жеңісінің».</w:t>
        <w:br/>
        <w:t>Өткен өмір - жоқшылық, бейнет керім,</w:t>
        <w:br/>
        <w:t>тірлігімнің тұманды кей беттері, ”</w:t>
        <w:br/>
        <w:t>көше кезіп келеді қалт-құлт етіп,</w:t>
        <w:br/>
        <w:t>пұшайманды ақсақал зейнеткерің..:</w:t>
        <w:br/>
        <w:t>Екі көзі -- дүкенде, жарнамада,</w:t>
        <w:br/>
        <w:t>(жасырады онысын -- арлана ма?.)</w:t>
        <w:br/>
        <w:t>балдағымен келеді жерді соғып,</w:t>
        <w:br/>
        <w:t>ел бастаған кешегі тарлан аға.</w:t>
        <w:br/>
        <w:t>Әйтсе де әлі кеудемде бір күдік бар,</w:t>
        <w:br/>
        <w:t>ауық-ауық сонымен кездесемін.</w:t>
        <w:br/>
        <w:t>Сескенердей көңіл де көше неден?</w:t>
        <w:br/>
        <w:t>Не көрмекпіз тағдырдан, пешенеден?</w:t>
        <w:br/>
        <w:t>Еркіндігім -- жас сәби...</w:t>
        <w:br/>
        <w:t>Тәй-тәй басқан,</w:t>
        <w:br/>
        <w:t>ойлап соны кеудемнен көшеді өлең...</w:t>
        <w:br/>
        <w:t>Ой-ну орман.</w:t>
        <w:br/>
        <w:t>Батамын мұңға бөтен,</w:t>
        <w:br/>
        <w:t>жырларыма жүректі құндақ етем.</w:t>
        <w:br/>
        <w:t>Жасырмаймын, алаңмын, күдіктімін,</w:t>
        <w:br/>
        <w:t>«Дайын ба, деп, мынау ел сынға бекем?!»</w:t>
        <w:br/>
        <w:t>Мида күрес жүруде жүректерде,</w:t>
        <w:br/>
        <w:t>шайқалуда шаңырақ-тірек төрде.</w:t>
        <w:br/>
        <w:t>Көзде - жалын, көңілде - бір алапат,</w:t>
        <w:br/>
        <w:t>ұйтқып-ұйтқып тұрғандай бір от-перде.</w:t>
        <w:br/>
        <w:t>Бұлдырайды болаштақ, көк аралы.</w:t>
        <w:br/>
        <w:t>Дауыл тұрса...</w:t>
        <w:br/>
        <w:t>Белгісіз не болары?</w:t>
        <w:br/>
        <w:t>Сақта, Пірім!..</w:t>
        <w:br/>
        <w:t>Әйтеуір анық білем:</w:t>
        <w:br/>
        <w:t>көп нәрсенің сұраусыз жоғалары.</w:t>
        <w:br/>
        <w:t>Сол үшін де Аспаннан, Күн, Айдан да</w:t>
        <w:br/>
        <w:t>күрсінгенде сұраймын, мұңайған да:”</w:t>
        <w:br/>
        <w:t>Сол сағатты соқтыра көрмесін, деп,</w:t>
        <w:br/>
        <w:t>адамнан да сұраймын құдайдан да.</w:t>
        <w:br/>
        <w:t>Асу-қиын, әрине... Жол-шұбалаң...</w:t>
        <w:br/>
        <w:t>Еркін жел боп кеудеме енші, ғалам;</w:t>
        <w:br/>
        <w:t>Періден де сұраймын періштеден</w:t>
        <w:br/>
        <w:t>Азаматтығым аяулы болсын аман!</w:t>
      </w:r>
    </w:p>
    <w:p>
      <w:r>
        <w:t>тамыз, 1992-жыл</w:t>
        <w:br/>
        <w:t>Өкпе, назым, шаттық, қайғым керексе;</w:t>
        <w:br/>
        <w:t>шайқалады желді күнгі терекше:.. 1.»</w:t>
        <w:br/>
        <w:t>Сілтегенде сезім дойыр қамшысын.</w:t>
        <w:br/>
        <w:t>сөз таба алмай теңселемін ерекше,</w:t>
        <w:br/>
        <w:t>Жүрегімде буырқанып, жанып үн,</w:t>
        <w:br/>
        <w:t>ойдың іздеп астары мен анығын;</w:t>
        <w:br/>
        <w:t>түйсіну мен түңілуден тұратын</w:t>
        <w:br/>
        <w:t>тірлік таппай келе Жатыр қалыбын.</w:t>
        <w:br/>
        <w:t>Табиғаттың көзі - сұлу; іші -- мұң.</w:t>
        <w:br/>
        <w:t>Санам әлек. Сөздің өріп мүсінін.</w:t>
        <w:br/>
        <w:t>Қондыра алсам жарар еді кағазға.</w:t>
        <w:br/>
        <w:t>түу көктегі сорғалаған құс үнін.</w:t>
        <w:br/>
        <w:t>Артық жерін өзен, шалғын, жел өндер;</w:t>
        <w:br/>
        <w:t>өл құлағы ести қалса, елендер, |</w:t>
        <w:br/>
        <w:t>Берер болсаң... Бер, Тәңірім, өтінем!</w:t>
        <w:br/>
        <w:t>Табиғатпен егіз, үндес өлең бер!..</w:t>
        <w:br/>
        <w:t>тамыз, 1991-жыл</w:t>
        <w:br/>
        <w:t>Көрдіңдер ме! Ақ жаңбырдың жауғанын;</w:t>
        <w:br/>
        <w:t>Жаңбыр емес...</w:t>
        <w:br/>
        <w:t>Көк аспаннан жауды әнім.</w:t>
        <w:br/>
        <w:t>Кенезесі кепкен қала тершіді,</w:t>
        <w:br/>
        <w:t>Тәңір нұры!</w:t>
        <w:br/>
        <w:t>Жауғаныңа тәуба мың.</w:t>
        <w:br/>
        <w:t>Бойын жазып қайың-талым сілкінді,</w:t>
        <w:br/>
        <w:t>жұпарымен қытықтады гүл түнді;</w:t>
        <w:br/>
        <w:t>Алатаудың құлын мінез самалы ”</w:t>
        <w:br/>
        <w:t>ала қашты айдалаға күлкімді,</w:t>
        <w:br/>
        <w:t>Күн күркіреп, жасын ойнап түн ауды,</w:t>
        <w:br/>
        <w:t>көк тәңірі бұзып өтті «бұғауды»;</w:t>
        <w:br/>
        <w:t>астананың қапырығын тазартып,</w:t>
        <w:br/>
        <w:t>аластады жел-құз бенен тұмауды:</w:t>
        <w:br/>
        <w:t>Жауды жанбыр...</w:t>
        <w:br/>
        <w:t>«Жауа түсші, дедім мен,</w:t>
        <w:br/>
        <w:t>арқырап жетер бір күн ғарышқа үнің</w:t>
        <w:br/>
        <w:t>Жырға түс, жүректегі бар ыстығым.</w:t>
        <w:br/>
        <w:t>шілде, 1991-жыл</w:t>
        <w:br/>
        <w:t>Біздер, қалқам, өлең атты елденбіз,</w:t>
      </w:r>
    </w:p>
    <w:p>
      <w:r>
        <w:t>Жауыннанбыз...</w:t>
        <w:br/>
        <w:t>Қайғыданбыз...</w:t>
        <w:br/>
        <w:t>Желденбіз...</w:t>
        <w:br/>
        <w:t>Мәңгіліктің үрлеп мәңгі майданын,</w:t>
        <w:br/>
        <w:t>ғасырлардың қойнауынан келгенбіз;</w:t>
        <w:br/>
        <w:t>Кеудемізде -- аптап, шілде; май; тамыз;</w:t>
        <w:br/>
        <w:t>жырларымыз от бүркеді.::;</w:t>
        <w:br/>
        <w:t>Байқаңыз!</w:t>
        <w:br/>
        <w:t>Қара қылды қақ жаратын қай кезде,</w:t>
        <w:br/>
        <w:t>әділетті байрақ етер тайпамыз.</w:t>
        <w:br/>
        <w:t>Арманымыз адалдықтан бас алған,</w:t>
        <w:br/>
        <w:t>мінезіміз табиғаттан қашалған,</w:t>
        <w:br/>
        <w:t>Отанымыз -- ұлы Дала, асқар Тау,</w:t>
        <w:br/>
        <w:t>ұранымыз -- ұлы Шындық қашаннан.</w:t>
        <w:br/>
        <w:t>Атамыз - Ой,</w:t>
        <w:br/>
        <w:t>Анамыз -- Сөз,</w:t>
        <w:br/>
        <w:t>күш берген,</w:t>
        <w:br/>
        <w:t>қанат берген, көкірекке құс берген;</w:t>
        <w:br/>
        <w:t>аруақтанып алысқанда дін аман</w:t>
        <w:br/>
        <w:t>“алып шығар қилы, қиын істерден.</w:t>
        <w:br/>
        <w:t>Өткеніміз -- өзектегі өртіміз,</w:t>
        <w:br/>
        <w:t>бүгініміз - тарқамайтын дертіміз,</w:t>
        <w:br/>
        <w:t>домбырамыз келтіре алса құлағын</w:t>
        <w:br/>
        <w:t>күй төгетін ағыл-тегіл...</w:t>
        <w:br/>
        <w:t>Шертіңіз!</w:t>
        <w:br/>
        <w:t>Көкіректе -- күмбір-күмбір ән, аңыз,</w:t>
        <w:br/>
        <w:t>сағынғанда -- сарғаятын Санамыз,</w:t>
        <w:br/>
        <w:t>күрсінгенде -- дана қартпыз қуарар,</w:t>
        <w:br/>
        <w:t>қуанғанда -- періштеміз, баламыз.</w:t>
        <w:br/>
        <w:t>7--605 Ыр</w:t>
        <w:br/>
        <w:t>ҮҮ2әңіріті болсаң,</w:t>
        <w:br/>
        <w:t>Кеп бергпен!</w:t>
        <w:br/>
        <w:t>Қопыстды көкке</w:t>
        <w:br/>
        <w:t>жайрызба!</w:t>
        <w:br/>
        <w:t>Пттаржан</w:t>
        <w:br/>
        <w:t>8--605</w:t>
      </w:r>
    </w:p>
    <w:p>
      <w:r>
        <w:t>Оқиғаға:</w:t>
        <w:br/>
        <w:t>Ана (әрі Айта келін),</w:t>
        <w:br/>
        <w:t>Ұлы (әрі кішкентай Берік),</w:t>
        <w:br/>
        <w:t>Иіс кемійр,”&lt;</w:t>
        <w:br/>
        <w:t>Сәнім: әжей, .</w:t>
        <w:br/>
        <w:t>Едіге қарт, .</w:t>
        <w:br/>
        <w:t>Қасым рухы</w:t>
        <w:br/>
        <w:t>және</w:t>
        <w:br/>
        <w:t>қиырдағы қоңыр ауылдың |</w:t>
        <w:br/>
        <w:t>өлі-тірі тұрғындары</w:t>
        <w:br/>
        <w:t>мен әр алуан тағдырлар</w:t>
        <w:br/>
        <w:t>қатысады;</w:t>
        <w:br/>
        <w:t>Өтетін жері:</w:t>
        <w:br/>
        <w:t>жұмыр жердің төсі, қазақ жері; кейіпкерлер-</w:t>
        <w:br/>
        <w:t>дің жан-жүрегі, ой төрі; рух атаулының мәң-</w:t>
        <w:br/>
        <w:t>гілік мекені -- ғарыш көк пен аспан айдыны.</w:t>
        <w:br/>
        <w:t>Мезгілі:</w:t>
        <w:br/>
        <w:t>ХХ ғасыр, 30, 50, 90-жылдар.</w:t>
        <w:br/>
        <w:t>Ө Ұлтымыздың, ұлысымыздың</w:t>
        <w:br/>
        <w:t>тұтастығы үшін бас тігіп,</w:t>
        <w:br/>
        <w:t>шәйіт болған ұлы арыстар.</w:t>
        <w:br/>
        <w:t>аруағы мен олардың қайғысын.</w:t>
        <w:br/>
        <w:t>бөлісіп, қасіретін жүректерімен:</w:t>
        <w:br/>
        <w:t>көтеріп өткен ұлы аналар рухыңа:</w:t>
        <w:br/>
        <w:t>арнаймын! |.</w:t>
        <w:br/>
        <w:t>Ф Бүл дастаннан таза драмалық Туындыға</w:t>
        <w:br/>
        <w:t>қажет сахналық үйлесім іздеудің қажеті</w:t>
        <w:br/>
        <w:t>жоқ. Іздей қалғанның өзінде шығарма.</w:t>
        <w:br/>
        <w:t>табиғатын ашар басты өлшем поэзия</w:t>
        <w:br/>
        <w:t>болғанын естен шығармау керек;</w:t>
        <w:br/>
        <w:t>АВТОР</w:t>
        <w:br/>
        <w:t>ОҢАШАДА ӨЗІҢМЕН КЕЗДЕСТІҢ БЕ...</w:t>
        <w:br/>
        <w:t>е</w:t>
        <w:br/>
        <w:t>Маған бір сөзім керек, қарғам, бөтен, ,</w:t>
        <w:br/>
        <w:t>қара тас -- қайсарлығы, жардан бекем;</w:t>
        <w:br/>
        <w:t>ойыма медет болар қиналғанда,</w:t>
        <w:br/>
        <w:t>бағасы адам білмес арманға тең.</w:t>
        <w:br/>
        <w:t>Маған бір сенім керек жалғанатын,</w:t>
        <w:br/>
        <w:t>айқайлап күнде оятар арман атын;</w:t>
        <w:br/>
        <w:t>«үмітсіз -- сайтан» деген...</w:t>
      </w:r>
    </w:p>
    <w:p>
      <w:r>
        <w:t>Адамбыз ғой</w:t>
        <w:br/>
        <w:t>аялар арманымен жал, қанатын...</w:t>
        <w:br/>
        <w:t>Маған бір айбын керек асқақ үні,</w:t>
        <w:br/>
        <w:t>сілкитін жүректер мен бастағыны;</w:t>
        <w:br/>
        <w:t>ғаламды ғайбаттардан. қорғайтұғын</w:t>
        <w:br/>
        <w:t>Ерлігіңіз - айбынның 1 Қас: -Қағымы..</w:t>
        <w:br/>
        <w:t>Өмірге өзек етіп кұяр қанын; ”</w:t>
        <w:br/>
        <w:t>, сазына дүниелік сияр бар үн.</w:t>
        <w:br/>
        <w:t>осынау үш ауыз сөз толғайтындай</w:t>
        <w:br/>
        <w:t>жеті қат жер үстінің күй, арманын... “</w:t>
        <w:br/>
        <w:t>Маған бір сезім керек, қарғам, бөтен,</w:t>
        <w:br/>
        <w:t>сенімі -- сергелдеңсіз, ардан бекем. й</w:t>
        <w:br/>
        <w:t>Еліме қуат берер қиналғанда, е”</w:t>
        <w:br/>
        <w:t>айбыны адам білмес арманға тең.</w:t>
        <w:br/>
        <w:t>Маған бір сезім керек, қарғам, бөтен!</w:t>
        <w:br/>
        <w:t>. қазан; 1996-жыл</w:t>
        <w:br/>
        <w:t>Өлең - досым...</w:t>
        <w:br/>
        <w:t>Бұрылса беті аулаққа, -</w:t>
        <w:br/>
        <w:t>Жалғыздық кеп жағаңа жармасады.</w:t>
        <w:br/>
        <w:t>Терең, түпсіз дегенім жайдақ екен.</w:t>
        <w:br/>
        <w:t>Пана болар жүрекке кайда мекен?</w:t>
        <w:br/>
        <w:t>Өлең - өзім...</w:t>
        <w:br/>
        <w:t>Талқанам таусылғанша,</w:t>
        <w:br/>
        <w:t>Өзім қашып өзімнен:қайда кетем?</w:t>
        <w:br/>
        <w:t>Жылдарымды жетелеп құйындаған,</w:t>
        <w:br/>
        <w:t>жыр арқылы қозғайды күйін Далам.</w:t>
        <w:br/>
        <w:t>Өз тағдырым...</w:t>
        <w:br/>
        <w:t>Өлеңсіз өмірімді</w:t>
        <w:br/>
        <w:t>елестету тіпті де қиын маған.</w:t>
        <w:br/>
        <w:t>қазан, 1996-жыл</w:t>
        <w:br/>
        <w:t>Тереңімде мұхит мөңкіп жатқандай;</w:t>
        <w:br/>
        <w:t>кеуделерде сықырлайды өлісең.:. “</w:t>
        <w:br/>
        <w:t>Сырды кіммен; ойды қалай бөлісем?:.</w:t>
        <w:br/>
        <w:t>желтоқсан, 1992-жыл</w:t>
        <w:br/>
        <w:t>Далада қар...</w:t>
        <w:br/>
        <w:t>Қаңтардың үскірігі.</w:t>
      </w:r>
    </w:p>
    <w:p>
      <w:r>
        <w:t>Естіледі боранның «ысқырығы»...</w:t>
        <w:br/>
        <w:t>Доңыз жылдың нойыстау мінезі ме,</w:t>
        <w:br/>
        <w:t>Елге тастап келеді қыс құрығын?!</w:t>
        <w:br/>
        <w:t>Жоқ пен барды қосқан боп жырға, күнім,</w:t>
        <w:br/>
        <w:t>әлде кімнің жүретін ұрлап үнін:</w:t>
        <w:br/>
        <w:t>енде емеспін, )</w:t>
        <w:br/>
        <w:t>ағазға жармасады. ..</w:t>
        <w:br/>
        <w:t>күпті қылған жүректі қырдағы мұң.</w:t>
        <w:br/>
        <w:t>Жауабы жоқ көп ойым күрсінеді,</w:t>
        <w:br/>
        <w:t>ақ көйлекті көңілге кір сіңеді;</w:t>
        <w:br/>
        <w:t>Алатаудың қойнында аяз ұлып,</w:t>
        <w:br/>
        <w:t>ақ қайыңның бұтағы түршігеді.</w:t>
        <w:br/>
        <w:t>Сықыр-сықыр етеді басқан ізің,</w:t>
        <w:br/>
        <w:t>кетер емес құлақтан бастағы «Ызың».</w:t>
        <w:br/>
        <w:t>Тірлік қатал... і :</w:t>
        <w:br/>
        <w:t>Арман көп...</w:t>
        <w:br/>
        <w:t>Қаңтар суық...</w:t>
        <w:br/>
        <w:t>Жеткізбейді жолдарым қашқан ұзын.</w:t>
        <w:br/>
        <w:t>Жеткізбейді дүние құр аттайын,</w:t>
        <w:br/>
        <w:t>бүріседі ойымда: )</w:t>
        <w:br/>
        <w:t>Аққайың...</w:t>
        <w:br/>
        <w:t>- Досың сатты... Сатты сені...</w:t>
        <w:br/>
        <w:t>-- Не дейін?..</w:t>
        <w:br/>
        <w:t>Сеңдей болды бұлқан- талқан көп ойым.</w:t>
        <w:br/>
        <w:t>Өзегімде -- өсек атты қызыл өрт,</w:t>
        <w:br/>
        <w:t>- жүрегімді тілгіледі өгей үн.</w:t>
        <w:br/>
        <w:t>-- Досың сатты... Естимісің?.</w:t>
        <w:br/>
        <w:t>- Не дейін?</w:t>
        <w:br/>
        <w:t>Жабырқадым. Жалын құшты көмейім..</w:t>
        <w:br/>
        <w:t>кімге сеніп, кімге айтпақпын мұңымды,</w:t>
        <w:br/>
        <w:t>запыранды қайда апарып төгейін?!</w:t>
        <w:br/>
        <w:t>Өзегімді қарыды бір өгей үн...</w:t>
        <w:br/>
        <w:t>мамыр, 1995-жыл</w:t>
        <w:br/>
        <w:t>Қараңғы түн...</w:t>
        <w:br/>
        <w:t>Көрінеді жол қашан?</w:t>
        <w:br/>
        <w:t>(Жол қадірін білер ме едің тоңбасан?..)</w:t>
        <w:br/>
        <w:t>Туған ауыл қай бөктерде? Қай тұста?</w:t>
        <w:br/>
        <w:t>Жетермін бе қанатымды қомдасам?!</w:t>
        <w:br/>
        <w:t>Қара боран тұр ұлып.</w:t>
      </w:r>
    </w:p>
    <w:p>
      <w:r>
        <w:t>Қара аспаннан ой жауады сырылып.</w:t>
        <w:br/>
        <w:t>Қара дала... Қалш-қалш етіп иығы,</w:t>
        <w:br/>
        <w:t>қол бұлғайды қауқарсыздау бір үміт.</w:t>
        <w:br/>
        <w:t>Заты момын, түлігі мол қауымды,</w:t>
        <w:br/>
        <w:t>өгейсітіп өзім туған ауылды...</w:t>
        <w:br/>
        <w:t>Алдым ба әлде?</w:t>
        <w:br/>
        <w:t>Адастым ба?</w:t>
        <w:br/>
        <w:t>Бұл қалай?</w:t>
        <w:br/>
        <w:t>Қара түнде айыра алмай тауымды?..</w:t>
        <w:br/>
        <w:t>Қайдакелем?</w:t>
        <w:br/>
        <w:t>Жөн бе мына бағытым?</w:t>
        <w:br/>
        <w:t>Көзді байлап қойғандайын тағы түн.</w:t>
        <w:br/>
        <w:t>Көрінбейді туған ауыл жарығы.</w:t>
        <w:br/>
        <w:t>Қайда жырым? .</w:t>
        <w:br/>
        <w:t>ШАалдыққан ба шабытым?..</w:t>
        <w:br/>
        <w:t>Түзде боран...</w:t>
        <w:br/>
        <w:t>Көңілде үрей...</w:t>
        <w:br/>
        <w:t>Түн үнсіз...</w:t>
        <w:br/>
        <w:t>Арман қашып бара жатыр тұлымсыз.</w:t>
        <w:br/>
        <w:t>Жол - бұлыңғыр; ..</w:t>
        <w:br/>
        <w:t>Үміт, күдік - екіұдай,</w:t>
        <w:br/>
        <w:t>жүрегімді ұрғылайды тынымсыз.</w:t>
        <w:br/>
        <w:t>Қаранғы түн.</w:t>
        <w:br/>
        <w:t>Көрінеді жол қашан?</w:t>
        <w:br/>
        <w:t>(Түсінер ме есті пенде толғасам?)</w:t>
        <w:br/>
        <w:t>Алай-дүлей ақ түтегі ғасырдың... “</w:t>
        <w:br/>
        <w:t>Өтермін бе қанатымды қоМдасам?!:</w:t>
        <w:br/>
        <w:t>Жетермін бе?</w:t>
        <w:br/>
        <w:t>Көрінеді жол қашан?..</w:t>
        <w:br/>
        <w:t>ақпан,:1995-жыл</w:t>
        <w:br/>
        <w:t>Әй, құдайдың пендесі!</w:t>
        <w:br/>
        <w:t>Аманбысын?! кетке</w:t>
        <w:br/>
        <w:t>Шаршадың ба тербетіп заманды ішің,</w:t>
        <w:br/>
        <w:t>Алды-артынды аяусыз жалап-жұқтап, .</w:t>
        <w:br/>
        <w:t>жатыр ма әлде танытып ғалам күшін?!</w:t>
        <w:br/>
        <w:t>Түнің ұйқы ұмытып, әнді.-- күнің,</w:t>
        <w:br/>
        <w:t>құлағында тірліктің талды ма үнің? .</w:t>
        <w:br/>
        <w:t>Өтіп бара жатыр ма көк атты өмір,</w:t>
        <w:br/>
        <w:t>табиғаттың аңғартып мәңгілігін?!</w:t>
      </w:r>
    </w:p>
    <w:p>
      <w:r>
        <w:t>Қуандың ба?</w:t>
        <w:br/>
        <w:t>Күлдің бе?</w:t>
        <w:br/>
        <w:t>Күрсіндің бе?</w:t>
        <w:br/>
        <w:t>Жүгрегінді жұлмалап дүрсіл күнде.</w:t>
        <w:br/>
        <w:t>232</w:t>
        <w:br/>
        <w:t>Құлақкүйі</w:t>
        <w:br/>
        <w:t>Киіп ескі бешпеті мен жейдесін,</w:t>
        <w:br/>
        <w:t>бір дәуірдің бастап қоңыр ой көшін,</w:t>
        <w:br/>
        <w:t>күй атымен «Қарақазан ғасыр» боп,</w:t>
        <w:br/>
        <w:t>тамырларда атқақтап бір сөйлесін:</w:t>
        <w:br/>
        <w:t>Менің қайғым сөйлесін!</w:t>
        <w:br/>
        <w:t>Сенің қайғың сөйлесін!</w:t>
        <w:br/>
        <w:t>Мұңды көңіл кірлеткен</w:t>
        <w:br/>
        <w:t>жуып шердің жейдесін...</w:t>
        <w:br/>
        <w:t>Ел қайғысы сөйлесін,</w:t>
        <w:br/>
        <w:t>көл қайғысы сөйлесін,</w:t>
        <w:br/>
        <w:t>ұлын күткен ананың</w:t>
        <w:br/>
        <w:t>сел-қайғысы сөйлесін!</w:t>
        <w:br/>
        <w:t>Жер қайғысы сөйлесін,</w:t>
        <w:br/>
        <w:t>Төр қайғысы сөйлесін,</w:t>
        <w:br/>
        <w:t>жарын күткен келіннің</w:t>
        <w:br/>
        <w:t>шер-қайғысы сөйлесін!</w:t>
        <w:br/>
        <w:t>Түн қайғысы сөйлесін,</w:t>
        <w:br/>
        <w:t>Күн қайғысы сөйлесін,</w:t>
        <w:br/>
        <w:t>жетім әскен жер тістеп</w:t>
        <w:br/>
        <w:t>ұл қайғысы сөйлесін!</w:t>
        <w:br/>
        <w:t>Шың қайғысы сөйлесін,</w:t>
        <w:br/>
        <w:t>шым қайғысы сөйлесін,</w:t>
        <w:br/>
        <w:t>жиырмасыншы ғасырдың,</w:t>
        <w:br/>
        <w:t>мұң-қайғысы сөйлесін!</w:t>
        <w:br/>
        <w:t>Шын қайғысы сөйлесін!</w:t>
        <w:br/>
        <w:t>Сенің қайғың сөйлесін!</w:t>
        <w:br/>
        <w:t>Менің қайғым сөйлесін!</w:t>
        <w:br/>
        <w:t>Қара шанақ шалдығып,</w:t>
        <w:br/>
        <w:t>қозғасын бір ой көшін.</w:t>
        <w:br/>
        <w:t>Дала мұңы сөйлесін,</w:t>
        <w:br/>
        <w:t>Бала мұңы сөйлесін,</w:t>
        <w:br/>
        <w:t>АНА МЕН ҰЛДЫҢ АЛҒАШҚЫ: СҰХБАТЫ</w:t>
      </w:r>
    </w:p>
    <w:p>
      <w:r>
        <w:t>АНА. Күндер қандай сен: көретін бар-тағы?)</w:t>
        <w:br/>
        <w:t>Тағдыр саған қандай жүгін артады?</w:t>
        <w:br/>
        <w:t>Неге сонша өрекпиді жүреім..:</w:t>
        <w:br/>
        <w:t>Хабар жоқ па?</w:t>
        <w:br/>
        <w:t>Көзім менің тартады...</w:t>
        <w:br/>
        <w:t>ҰЛЫ. ой қажытқан. Өкпелеме, жан ана,</w:t>
        <w:br/>
        <w:t>Көзің тартса, тыным керек санаңа.</w:t>
        <w:br/>
        <w:t>Домбыра тарт. Таза ауа жұт. Бой сергіт.</w:t>
        <w:br/>
        <w:t>Бір барып, қайт туған ауыл, далана...</w:t>
        <w:br/>
        <w:t>АНА, Білем, ұлым, аландаулы көп күнің.</w:t>
        <w:br/>
        <w:t>Жасырмағын, жаның неден шекті мұн?! ”</w:t>
        <w:br/>
        <w:t>Жүрек құрғыр сезетіндей әлдене, “”</w:t>
        <w:br/>
        <w:t>жалғасы елдің жалған айтпас тектінің,</w:t>
        <w:br/>
        <w:t>ҰЛЫ.:Жо-жоқ; ана... Жүдемеңіз болмасқа.</w:t>
        <w:br/>
        <w:t>Жай, әншейін...</w:t>
        <w:br/>
        <w:t>Айтам кейін қол боста.</w:t>
        <w:br/>
        <w:t>Ауыс-күйіс - жоғарыда, төменде.</w:t>
        <w:br/>
        <w:t>Өзгерді өмір,</w:t>
        <w:br/>
        <w:t>Қоғам басқа.... Жол басқа...</w:t>
        <w:br/>
        <w:t>АНА. Жер орнында, ел орнында емес пе?”</w:t>
        <w:br/>
        <w:t>ҰЛЫ Бәрі осында. Билеуші де, Кеңес те...</w:t>
        <w:br/>
        <w:t>АНА. А, жаратқан, жары құдай-жалғыздың.</w:t>
        <w:br/>
        <w:t>Сақ жүргейсің дау-таласта, егесте. ”</w:t>
        <w:br/>
        <w:t>Сақ жүргейсің көз бен тілге ілінбей,</w:t>
        <w:br/>
        <w:t>алған асу, шыққан тауық бүлінбей.</w:t>
        <w:br/>
        <w:t>Қан мен кектің сұрауы бар қашанда.</w:t>
        <w:br/>
        <w:t>Заман - бөрі...</w:t>
        <w:br/>
        <w:t>Қабар келіп білінбей.</w:t>
        <w:br/>
        <w:t>ҰЛЫ.Жо-жоқ, ана, қиналмаңыз болмасқа.</w:t>
        <w:br/>
        <w:t>229</w:t>
        <w:br/>
        <w:t>230</w:t>
        <w:br/>
        <w:t>Дәуір басқа, Сіздер жүрген жол басқа.</w:t>
        <w:br/>
        <w:t>айтқанменен, түсінбейсіз бәрібір.</w:t>
        <w:br/>
        <w:t>Кең отырып, сырласайық қол боста...</w:t>
        <w:br/>
        <w:t>АНА. Сөзіп тұрмын...</w:t>
        <w:br/>
        <w:t>. ҰЛЫ.Қннама, ана, бекерге,</w:t>
        <w:br/>
        <w:t>дәурен өтті алданатын шекерге.</w:t>
        <w:br/>
        <w:t>Өзгерді өмір. Түбірімен өзгерді.</w:t>
        <w:br/>
        <w:t>Сіздер... Біздер... Тұрғандаймыз екі өрде.</w:t>
        <w:br/>
        <w:t>АНА. Тура айтсаң да дұрыс айттың көзге сен,</w:t>
        <w:br/>
        <w:t>қазақ үшін болған әр кез сөз -- көсем.</w:t>
        <w:br/>
        <w:t>Тілеуім де, ниетім де -- жолыңда,</w:t>
        <w:br/>
        <w:t>анан сенің болайын ба, сезбесем?!.</w:t>
        <w:br/>
        <w:t>ҰЛЫ.Өтінемін!..</w:t>
        <w:br/>
        <w:t>АНА. Арың айтсын шешімін.</w:t>
        <w:br/>
        <w:t>Ақылға сал. Сөкпе мені, кеш, ұлым...</w:t>
      </w:r>
    </w:p>
    <w:p>
      <w:r>
        <w:t>Заманың ба?</w:t>
        <w:br/>
        <w:t>Өкпелеткен адам ба?</w:t>
        <w:br/>
        <w:t>Ойланып ал, айтпас бұрын кесімін.</w:t>
        <w:br/>
        <w:t>Үндемейсің... Үнсіз тыну - ой басы,</w:t>
        <w:br/>
        <w:t>Ой-- қазына, Ойланшы, ұлым, ойлашы;</w:t>
        <w:br/>
        <w:t>қол жалғашы домбыряға төрдегі,</w:t>
        <w:br/>
        <w:t>ойлап барып, жүрегіме бойлашы.</w:t>
        <w:br/>
        <w:t>Аяқ бармас, қол жетпеске, сөз өтпек,</w:t>
        <w:br/>
        <w:t>сөз жетпесе, күй сөйлейтін безектеп.</w:t>
        <w:br/>
        <w:t>Жүрегінде бұл ананның көп сыр бар...</w:t>
        <w:br/>
        <w:t>Домбыраға қалды білем кезек кеп...</w:t>
        <w:br/>
        <w:t>Өтінерім -- сөз төркінін бұрмағын,</w:t>
        <w:br/>
        <w:t>Ұйып тында көңілімнің жыр бағын,</w:t>
        <w:br/>
        <w:t>Сен туарда әнге жерік болған ем,</w:t>
        <w:br/>
        <w:t>құлағымнан үзілмей бір қырдағы үн.</w:t>
        <w:br/>
        <w:t>Сезім оты өртеті бойды, аспанды,</w:t>
        <w:br/>
        <w:t>жанарымнан жалын болып жас тамды.</w:t>
        <w:br/>
        <w:t>Мына сазға құлақ түрші! Кел, ұлым!</w:t>
        <w:br/>
        <w:t>Бір алапат жүрегімде басталды.</w:t>
        <w:br/>
        <w:t>ҚҰРАЛАЙДЫҢ САЛҚЫНЫ:</w:t>
        <w:br/>
        <w:t>Көңілдерде жаңылып ән ырғағы,</w:t>
        <w:br/>
        <w:t>қан да салқын тартқандай тамырдағы.</w:t>
        <w:br/>
        <w:t>Қанжылады жүрегім...</w:t>
        <w:br/>
        <w:t>Үсік ұрған</w:t>
        <w:br/>
        <w:t>табиғатты көргенде мамырдағы: .</w:t>
        <w:br/>
        <w:t>Қатал кандай?!</w:t>
        <w:br/>
        <w:t>Апыр-ай, аспан мына...</w:t>
        <w:br/>
        <w:t>(Бір алапат ішімде басталды ма?!)</w:t>
        <w:br/>
        <w:t>Шие ағаштың бүртігі бүрісіп тұр,</w:t>
        <w:br/>
        <w:t>ұқсап анық тұл жетім -- тастандығы..</w:t>
        <w:br/>
        <w:t>Баулар, қара! Майысып төгеді мұң, :</w:t>
        <w:br/>
        <w:t>суық ұрды даланың көк егінін, 22</w:t>
        <w:br/>
        <w:t>Таулар үнсіз мүлгиді. 2 Көкіректе -- .</w:t>
        <w:br/>
        <w:t>құралайдың салқыны дәген ұғым.</w:t>
        <w:br/>
        <w:t>Жалап-жұқтап ой-қырды биыл қатты,</w:t>
        <w:br/>
        <w:t>Құралайдың салқыны қиындатты.</w:t>
        <w:br/>
        <w:t>Жаратылыс заңы ғой... Дегенменен,</w:t>
        <w:br/>
        <w:t>үйлесімнен бұзылған миым қатты...</w:t>
        <w:br/>
        <w:t>Құралайдың салқыны -- өр үстінде,</w:t>
        <w:br/>
        <w:t>Құралайдың салқыны -- жер үстінде,</w:t>
        <w:br/>
        <w:t>Құралайдың салқыны -- ой-санада,</w:t>
        <w:br/>
        <w:t>Құралайдың салқыны -- төр үстінде.</w:t>
        <w:br/>
        <w:t>Жанарында аспанның жасы кепкен,</w:t>
      </w:r>
    </w:p>
    <w:p>
      <w:r>
        <w:t>жылдың жасыл қашанда басы - көктем.</w:t>
        <w:br/>
        <w:t>Құралайдың салқыны... Алда -- маусым,</w:t>
        <w:br/>
        <w:t>шуақ сыйлап, пендесін ғашық еткен.</w:t>
        <w:br/>
        <w:t>Ернеуінен асып-тасқан көлдейін,</w:t>
        <w:br/>
        <w:t>көктемдегі долы мінез селдейін...</w:t>
        <w:br/>
        <w:t>Тоғыз перне жеткізе алса жарады,</w:t>
        <w:br/>
        <w:t>ішек бойлап ерен сезім, келді ойым?!</w:t>
        <w:br/>
        <w:t>Күй-тағдырым кеудемдегі өрілсін,</w:t>
        <w:br/>
        <w:t>бар өмірім, бар мұратым көрінсін.</w:t>
        <w:br/>
        <w:t>Жер үстінің адал жүрек жандары</w:t>
        <w:br/>
        <w:t>тындап, тоқып, айтсын алғыс, жерінсін?</w:t>
        <w:br/>
        <w:t>Бұл күйімде сенің де бар арманың,</w:t>
        <w:br/>
        <w:t>бала күнің жағалаған жар маңын:</w:t>
        <w:br/>
        <w:t>Қарақазан ғасырым бар - тағдырым,</w:t>
        <w:br/>
        <w:t>тым ертелеу салған бізге қармағын.</w:t>
        <w:br/>
        <w:t>Бұл күйімде аруақтардың бар үні;</w:t>
        <w:br/>
        <w:t>Дәуірімнің екпіні бар, арыны.</w:t>
        <w:br/>
        <w:t>Әлде кімге тым мұндылау естіліп,</w:t>
        <w:br/>
        <w:t>жақпауы да мүмкін тіпті сарыны.</w:t>
        <w:br/>
        <w:t>Әлде кімге секілді боп үн ескі,</w:t>
        <w:br/>
        <w:t>іздеуі де мүмкін шуақ -- күнесті;</w:t>
        <w:br/>
        <w:t>ұғынғанға рухы бар ұлтымның</w:t>
        <w:br/>
        <w:t>ұран қылған ерлік пенен күресті; .--</w:t>
        <w:br/>
        <w:t>Түсін, ұлым,</w:t>
        <w:br/>
        <w:t>ана мұңы, міне, осы:</w:t>
        <w:br/>
        <w:t>Айлы түні, қаралы іңір, күнесі;</w:t>
        <w:br/>
        <w:t>шақырамын, жер үстінің жарлары,</w:t>
        <w:br/>
        <w:t>жесірлері, жүрегіме түнеші!</w:t>
        <w:br/>
        <w:t>Түнендерші!</w:t>
        <w:br/>
        <w:t>Күймен осы өтінем!</w:t>
        <w:br/>
        <w:t>Көз жасының кеудеме кеп отымен</w:t>
        <w:br/>
        <w:t>қонындаршы!</w:t>
        <w:br/>
        <w:t>Мұз боп қатқан жібітіп,</w:t>
        <w:br/>
        <w:t>оятайық ой-сананы шетінен.</w:t>
        <w:br/>
        <w:t>Серпіл, ұлым, күй сазына түр құлақ.</w:t>
        <w:br/>
        <w:t>Туласын ой шанақ төсін ұрғылап,</w:t>
        <w:br/>
        <w:t>тоғыз перне, қос ішектің бойымен</w:t>
        <w:br/>
        <w:t>тау жаңғырып, ақтарылсын жыр-бұлақ.</w:t>
        <w:br/>
        <w:t>231</w:t>
      </w:r>
    </w:p>
    <w:p>
      <w:r>
        <w:t>Недеп кеттің?,, Ағажан, түсінбедім...</w:t>
        <w:br/>
        <w:t>Оқылмаған кітаптай -- ішіндегің.</w:t>
        <w:br/>
        <w:t>Жазғырардай мұншама жазығым не?</w:t>
        <w:br/>
        <w:t>Айыбым не?</w:t>
        <w:br/>
        <w:t>Бар ма еді ісімде мін?!:</w:t>
        <w:br/>
        <w:t>Себеп жоқтай соншама суынарлық, .</w:t>
        <w:br/>
        <w:t>оспақтатқан сөзіңнің уы барлық...</w:t>
        <w:br/>
        <w:t>Менде жоқты іздеме!..”</w:t>
        <w:br/>
        <w:t>Жүрген жанмын</w:t>
        <w:br/>
        <w:t>Адалдықты ұран қып, туын Ар қып.</w:t>
        <w:br/>
        <w:t>Намыс -- жалғыз қалқаным, тіренішім,</w:t>
        <w:br/>
        <w:t>ойым -- арман... Жатады түлеп ішім.</w:t>
        <w:br/>
        <w:t>Сезім деген ұстара, байқаңызшы,</w:t>
        <w:br/>
        <w:t>жазым етіп жүрмесін жүрек ішін.</w:t>
        <w:br/>
        <w:t>Тентегін де, тізгіндер телісін де,</w:t>
        <w:br/>
        <w:t>аңыз ғажап тарасын ел ішінде:</w:t>
        <w:br/>
        <w:t>бәрін ойға байлайык, парасатқа,</w:t>
        <w:br/>
        <w:t>жүгіндірер жүректі келісімге.</w:t>
        <w:br/>
        <w:t>Тиіспеңіз!</w:t>
        <w:br/>
        <w:t>Тимеңіз сол үшін де,</w:t>
        <w:br/>
        <w:t>біз үшін де, тиімді ол - ел үшін де.</w:t>
        <w:br/>
        <w:t>Ұстара да, қалқан да қозғалмасын,</w:t>
        <w:br/>
        <w:t>қол қоялық бауырлық келісімге...</w:t>
        <w:br/>
        <w:t>қыркүйек, 1996-жыл</w:t>
        <w:br/>
        <w:t>-- Досың сатты... Сатты сені...</w:t>
        <w:br/>
        <w:t>- Недейін?..</w:t>
        <w:br/>
        <w:t>Бүлкілдеді бұғағың мен көмейін.</w:t>
        <w:br/>
        <w:t>Куандың сен.</w:t>
        <w:br/>
        <w:t>Атқан оғың дөп тиді.</w:t>
        <w:br/>
        <w:t>Құлағымда қалды тұнып өгей үн.</w:t>
        <w:br/>
        <w:t>Амалы жоқ адамдай азға алданып, “.</w:t>
        <w:br/>
        <w:t>көктен саулар көміліп жүрсің бе үнге?!</w:t>
        <w:br/>
        <w:t>Көңілдерді күпті қып аландасқан,</w:t>
        <w:br/>
        <w:t>сұлу сезім... Аймалап даланды аспан;</w:t>
        <w:br/>
        <w:t>байқаймысын, пәруайы, сезесіз бе,</w:t>
        <w:br/>
        <w:t>көшіп бара жатқанын заман бастан?</w:t>
        <w:br/>
        <w:t>Оралмайтын дәртенің көзден жені;</w:t>
        <w:br/>
        <w:t>қарады ма айнадан өзге кісі...</w:t>
        <w:br/>
        <w:t>Сары жұртын жағалап сағыныштың</w:t>
        <w:br/>
        <w:t>ұлыды ма кеуденде кезбе күшік?!</w:t>
        <w:br/>
        <w:t>Көзді жұмып...</w:t>
      </w:r>
    </w:p>
    <w:p>
      <w:r>
        <w:t>Көрінбей өзге ешкімге,</w:t>
        <w:br/>
        <w:t>тіл жетпестей бір ғажап көз кештің бе?</w:t>
        <w:br/>
        <w:t>Әй, құдайдың пендесі, тым құрыса</w:t>
        <w:br/>
        <w:t>оңашада өзіңмен кездестің бе?!</w:t>
        <w:br/>
        <w:t>Шынынды айтшы,</w:t>
        <w:br/>
        <w:t>апыр-ай, кездестің бе?!.</w:t>
        <w:br/>
        <w:t>наурыз, 1995-жыл</w:t>
        <w:br/>
        <w:t>Бұрын қайтып жайбарақат күн кешкем?</w:t>
        <w:br/>
        <w:t>Кіді сұрақ шығар емес күнде естен...</w:t>
        <w:br/>
        <w:t>Әй, әуейі, осқырынып қарама,</w:t>
        <w:br/>
        <w:t>дал болдым мен не дерімді білместен?!</w:t>
        <w:br/>
        <w:t>Бір қара дәу жайғасқандай төріме;</w:t>
        <w:br/>
        <w:t>өр қосылды ойларымның өріне;</w:t>
        <w:br/>
        <w:t>қайғының Да қалың тартты қабағы,</w:t>
        <w:br/>
        <w:t>Уәйім көп..</w:t>
        <w:br/>
        <w:t>Шер Қосылды шеріме,</w:t>
        <w:br/>
        <w:t>Көрінгеннің шырт етпейтін сынына</w:t>
        <w:br/>
        <w:t>дақ түскендей көңіл атты шыныға.</w:t>
        <w:br/>
        <w:t>Дос қатары сирегендей күн санап,</w:t>
        <w:br/>
        <w:t>жалғыздықтан мұң қосылды мұңыма.</w:t>
        <w:br/>
        <w:t>Қайда барам?</w:t>
        <w:br/>
        <w:t>Ойды кіммен бөлісем?</w:t>
        <w:br/>
        <w:t>Неге ғана жабырқаттың Мені сен?</w:t>
        <w:br/>
        <w:t>Теңізімді тереңімде тулаған</w:t>
        <w:br/>
        <w:t>жатқандайын жаншып үнсіз «әлі» сең...</w:t>
        <w:br/>
        <w:t>Ақкпан-сезім...</w:t>
        <w:br/>
        <w:t>Аспан жетім...</w:t>
        <w:br/>
        <w:t>Қашқан ба Ай?!</w:t>
        <w:br/>
        <w:t>Айналаны қалың мұнар басқандай.</w:t>
        <w:br/>
        <w:t>Долы тағдыр жармасардай жағама...</w:t>
        <w:br/>
        <w:t>(неғыл дейді нәті қатты тасмандай?!)</w:t>
        <w:br/>
        <w:t>Бақ па?</w:t>
        <w:br/>
        <w:t>Сор ма?</w:t>
        <w:br/>
        <w:t>Күте-күте шаршадым.</w:t>
        <w:br/>
        <w:t>Көкіректе алмасуда қар, сағым;</w:t>
        <w:br/>
        <w:t>шыңғырады шұнақ қайғы, шұнақ мүң,</w:t>
        <w:br/>
        <w:t>жүрегімде күркірейді қарсы ағын.</w:t>
        <w:br/>
        <w:t>Ойым - он сақ, сана сорлы - сабауда,</w:t>
        <w:br/>
        <w:t>жарлы көңіл жабығады -- жамауға,</w:t>
      </w:r>
    </w:p>
    <w:p>
      <w:r>
        <w:t>дос пен дүшпан алмастырып өз орнын,</w:t>
        <w:br/>
        <w:t>ақыл-ойды алған сынды қамауға.</w:t>
        <w:br/>
        <w:t>Сана салқын...</w:t>
        <w:br/>
        <w:t>Дала салқын...</w:t>
        <w:br/>
        <w:t>Жер тонды...</w:t>
        <w:br/>
        <w:t>Шудан -- ойым, удан бойым өртенді.</w:t>
        <w:br/>
        <w:t>Сақта, құдай!</w:t>
        <w:br/>
        <w:t>Жүрек мұздап өткеннен</w:t>
        <w:br/>
        <w:t>Ұрпағына сөз айта алмай ертеңгі.</w:t>
        <w:br/>
        <w:t>Қайда барам?</w:t>
        <w:br/>
        <w:t>Ойды кіммен бөлісем?</w:t>
        <w:br/>
        <w:t>неге ғана жабырқаттың мені сен?</w:t>
        <w:br/>
        <w:t>Қысылғанда қол созып, іші бұрған,</w:t>
        <w:br/>
        <w:t>ақ үміттің ұшардай құсы қырдан...</w:t>
        <w:br/>
        <w:t>Мен маусымды сағындым өлердейін,</w:t>
        <w:br/>
        <w:t>қарап тұрып мамырға үсік ұрған.</w:t>
        <w:br/>
        <w:t>Құралайдың салқыны далада жүр,</w:t>
        <w:br/>
        <w:t>Құралайдың салқыны қалада жүр,</w:t>
        <w:br/>
        <w:t>Долы ғасыр секілді ырық бермей,</w:t>
        <w:br/>
        <w:t>сезім тулап,</w:t>
        <w:br/>
        <w:t>құйды асау санаға жыр...</w:t>
        <w:br/>
        <w:t>Құралайдың салқыны далада жүр,</w:t>
        <w:br/>
        <w:t>Құралайдың салқыны санада жүр ...</w:t>
        <w:br/>
        <w:t>ҰҰмыттырып жұлдызды түн, саз, Айды,</w:t>
        <w:br/>
        <w:t>ой шанағы жүрегімді қажайды;</w:t>
        <w:br/>
        <w:t>бақ шапқанда батагөйім көп еді,</w:t>
        <w:br/>
        <w:t>сүрінгенде тілеулесім азайды.</w:t>
        <w:br/>
        <w:t>Ессіз күндер ес-сананы егейді,</w:t>
        <w:br/>
        <w:t>сергелдең боп серік еттім көп ойды;</w:t>
        <w:br/>
        <w:t>бұрын менің елге айтарым көп болса,</w:t>
        <w:br/>
        <w:t>енді елімнің артар жүгі көбейді.;::--</w:t>
        <w:br/>
        <w:t>Бостандықтың бой көтеріп дарағы,</w:t>
        <w:br/>
        <w:t>бір ғасырдың жабылуда парағы...</w:t>
        <w:br/>
        <w:t>Ой қайысты...</w:t>
        <w:br/>
        <w:t>Елдің жүгі салмақты</w:t>
        <w:br/>
        <w:t>сол салмақты көтере алсақ-жарады.;.</w:t>
        <w:br/>
        <w:t>Көтере алсақ жарады.</w:t>
        <w:br/>
        <w:t>қараша, 1996-жыл</w:t>
      </w:r>
    </w:p>
    <w:p>
      <w:r>
        <w:t>-</w:t>
        <w:br/>
        <w:t>Жырда ғажап жалын бар...</w:t>
        <w:br/>
        <w:t>От өреді.</w:t>
        <w:br/>
        <w:t>Шабыт мені аспанға көтереді.</w:t>
        <w:br/>
        <w:t>Өткен күндер өлеңсіз -- өгей маған,</w:t>
        <w:br/>
        <w:t>жыр болмаса, жүрегім нетер еді?!</w:t>
        <w:br/>
        <w:t>Қондырып ап көгіме Ай-төрені,</w:t>
        <w:br/>
        <w:t>тіл қатады ойымның бәйтерегі.</w:t>
        <w:br/>
        <w:t>Жырсыз өткен түндерім -- жетім менің,</w:t>
        <w:br/>
        <w:t>жыр болмаса, ғұмырым...</w:t>
        <w:br/>
        <w:t>Қайтер еді?!</w:t>
        <w:br/>
        <w:t>Қайтер еді?</w:t>
        <w:br/>
        <w:t>Апыр-ай, айта алмаймын.</w:t>
        <w:br/>
        <w:t>Бар білерім -- шаттанып, шайқалмаймын.</w:t>
        <w:br/>
        <w:t>Өлең-жарым...</w:t>
        <w:br/>
        <w:t>Жасыса жар қабағы,</w:t>
        <w:br/>
        <w:t>қабары анық жүректі байқалмай мұң.</w:t>
        <w:br/>
        <w:t>Өсек өрген ортадан ар қашады,</w:t>
        <w:br/>
        <w:t>Аяз тістеп көңілді қар басады.</w:t>
        <w:br/>
        <w:t>Қара аязы қаңтардың ысқырынып,</w:t>
        <w:br/>
        <w:t>аш бөрідей қамайды сұрақ; дәйім.</w:t>
        <w:br/>
        <w:t>Қалтырайды кеудемде қыр, ақ қайың.</w:t>
        <w:br/>
        <w:t>қаңтар, 1995-жыл</w:t>
        <w:br/>
        <w:t>Сен бөлексің. Ойын, ісің өзгерген,</w:t>
        <w:br/>
        <w:t>Басқа адамсың, ескі таныс, көзкөрген.</w:t>
        <w:br/>
        <w:t>Арамызды қақ айырып уақыт</w:t>
        <w:br/>
        <w:t>Саған -- байлық,</w:t>
        <w:br/>
        <w:t>маған әлең - сөз берген...</w:t>
        <w:br/>
        <w:t>мінезің де, кескінің де өзгерген.</w:t>
        <w:br/>
        <w:t>Байқалады: басқа мақсат, басқа арман</w:t>
        <w:br/>
        <w:t>пиғылың мен жүрегінді басқарған,</w:t>
        <w:br/>
        <w:t>ақша, мансап досың сыңды ең жақын;</w:t>
        <w:br/>
        <w:t>көз тігердей кеудендегі асқардан:</w:t>
        <w:br/>
        <w:t>басқа пенде, басқа мақсат, басқа арман.</w:t>
        <w:br/>
        <w:t>Көрініп тұр: еңселісің, ірісін,</w:t>
        <w:br/>
        <w:t>өзгергендей жүрісің мен тұрысың.</w:t>
        <w:br/>
        <w:t>Ойың -- жұмбақ,</w:t>
      </w:r>
    </w:p>
    <w:p>
      <w:r>
        <w:t>төрт құбылаң теңелген,</w:t>
        <w:br/>
        <w:t>сөзің маңғаз, түгенделген ырысын.</w:t>
        <w:br/>
        <w:t>Ел алдында - енселісің, ірісін.</w:t>
        <w:br/>
        <w:t>Түр-түсің де өзгешелеу басқадан,</w:t>
        <w:br/>
        <w:t>айнымайсың шытырлаған ақшадан.</w:t>
        <w:br/>
        <w:t>Уақытқа бізді өзгерткен не дауа?!</w:t>
        <w:br/>
        <w:t>Сәлем бердім...</w:t>
        <w:br/>
        <w:t>Қолымды алды басқа адам...</w:t>
        <w:br/>
        <w:t>Қолымды алды басқа адам...</w:t>
        <w:br/>
        <w:t>қараша, 1996-жыл</w:t>
        <w:br/>
        <w:t>ана мұңы сөйлесін,</w:t>
        <w:br/>
        <w:t>қалам үні сөйлесін,</w:t>
        <w:br/>
        <w:t>ғалам үні сөйлесін,</w:t>
        <w:br/>
        <w:t>заман үні сөйлесін!</w:t>
        <w:br/>
        <w:t>Сөйлесін бір!</w:t>
        <w:br/>
        <w:t>Сөйлесін!</w:t>
        <w:br/>
        <w:t>Сенің қайғың сөйлесін!</w:t>
        <w:br/>
        <w:t>Менің қайғым сөйлесін!</w:t>
        <w:br/>
        <w:t>Ұлым!</w:t>
        <w:br/>
        <w:t>Шанақ сөйлесін!</w:t>
        <w:br/>
        <w:t>Әлқисса:</w:t>
        <w:br/>
        <w:t>Шолпандайын жаңа оянған тандағы</w:t>
        <w:br/>
        <w:t>сұлу сезім сұлу Төрге самғады;</w:t>
        <w:br/>
        <w:t>Ана-көңіл ала-құйын ой-мұңын |</w:t>
        <w:br/>
        <w:t>күймен өстіп күмбірлетіп жалғады.</w:t>
        <w:br/>
        <w:t>Алақандай ауыл сұмдық сескенген</w:t>
        <w:br/>
        <w:t>Қасымды алғаш әкеткенде түнделеп.</w:t>
        <w:br/>
        <w:t>Көрші-қолаң, туыс-туған ұйығып,</w:t>
        <w:br/>
        <w:t>отырды да әуелгіде бұйығып,</w:t>
        <w:br/>
        <w:t>Сосын бәрі бармақ болды ауданға,</w:t>
        <w:br/>
        <w:t>араша айтып азаматқа жиылып:</w:t>
        <w:br/>
        <w:t>-- Мүмкін емес!</w:t>
        <w:br/>
        <w:t>- Құдай ақы сенбеймін...</w:t>
        <w:br/>
        <w:t>Деді бірі:</w:t>
        <w:br/>
        <w:t>-- Қорлығына көнбеймін! )</w:t>
        <w:br/>
        <w:t>Барамын да сөйлесемін тергеумен,</w:t>
        <w:br/>
        <w:t>бәрін өзім реттеймін, жөндеймін.</w:t>
      </w:r>
    </w:p>
    <w:p>
      <w:r>
        <w:t>-- Мен де барам!</w:t>
        <w:br/>
        <w:t>-- Мен де!</w:t>
        <w:br/>
        <w:t>-- Мен де...</w:t>
        <w:br/>
        <w:t>-- Барамыз!</w:t>
        <w:br/>
        <w:t>Шуласты кеп шағын ауыл.</w:t>
        <w:br/>
        <w:t>Дала...</w:t>
        <w:br/>
        <w:t>Күз...</w:t>
        <w:br/>
        <w:t>-- Қасымдайын... Сыйлады осы халқын кім?</w:t>
        <w:br/>
        <w:t>- Қайсың, қане, Қасымдай боп талпындың?</w:t>
        <w:br/>
        <w:t>- Жала!</w:t>
        <w:br/>
        <w:t>- Жала!</w:t>
        <w:br/>
        <w:t>-- Жаласына көнбейміз...</w:t>
        <w:br/>
        <w:t>-- САҚТАЙМЫЗ, - деп, - біз сынығын алтынның...</w:t>
        <w:br/>
        <w:t>Кеуде қақты. Әлде кімдер көпсінді:</w:t>
        <w:br/>
        <w:t>-- Пронтовикке тимесін! - деп тепсінді:</w:t>
        <w:br/>
        <w:t>Шуласты да...</w:t>
        <w:br/>
        <w:t>Тарап кетті келген ел,</w:t>
        <w:br/>
        <w:t>нөсерлетіп өте шыққан көк сынды.</w:t>
        <w:br/>
        <w:t>234</w:t>
        <w:br/>
        <w:t>Жапа</w:t>
        <w:br/>
        <w:t>Бірінші күй</w:t>
        <w:br/>
        <w:t>(немесе Ананын алғашқы сыры)</w:t>
        <w:br/>
        <w:t>І. Біздің ән</w:t>
        <w:br/>
        <w:t>Ауыл-үйдің ағарандап сыртында Ай</w:t>
        <w:br/>
        <w:t>көз байлана ән салушы ек бір тынбай;</w:t>
        <w:br/>
        <w:t>тірлік жүдеу болғанымен, көңіл тоқ,</w:t>
        <w:br/>
        <w:t>тату еді, жыр-сауыққа жұртым бай.</w:t>
        <w:br/>
        <w:t>Аспан...</w:t>
        <w:br/>
        <w:t>Дала...</w:t>
        <w:br/>
        <w:t>Кеште салқын самғап ән,</w:t>
        <w:br/>
        <w:t>қалмаушы еді ошақ оты жанбаған.</w:t>
        <w:br/>
        <w:t>Қоңыр ауыл қоныр әнін тербетіп,</w:t>
        <w:br/>
        <w:t>кешті ғұмыр - өзін-өзі жалғаған.</w:t>
        <w:br/>
        <w:t>Сол әнменен толқып түнде бар ғалам,</w:t>
        <w:br/>
        <w:t>сен туған ең, жалғыз ұлым -- жан балам.</w:t>
        <w:br/>
        <w:t>Қырық жеті...</w:t>
        <w:br/>
        <w:t>Жетім-жесір...</w:t>
      </w:r>
    </w:p>
    <w:p>
      <w:r>
        <w:t>Шілдеде...</w:t>
        <w:br/>
        <w:t>Сол әнменен қайғы-шерін алдаған.</w:t>
        <w:br/>
        <w:t>Ғашық жүрек әнге ешқашан тоймаған,</w:t>
        <w:br/>
        <w:t>қиналғанда сол күндерді ойға алам.</w:t>
        <w:br/>
        <w:t>Ойға алам да... Сілкінемін мен іштей,</w:t>
        <w:br/>
        <w:t>шабыт алып қиял атты қоймадан.</w:t>
        <w:br/>
        <w:t>Айдай шындық -- ән өмірді шыңдайды.</w:t>
        <w:br/>
        <w:t>Ән бар елде -- сенім берік, сынбайды.</w:t>
        <w:br/>
        <w:t>Әкең марқұм сен туғанда бір шалқып;</w:t>
        <w:br/>
        <w:t>сол әнменен тербетіпті түнде Айды...</w:t>
        <w:br/>
        <w:t>Сол әнменен шығарып сап сан ай, күз:</w:t>
        <w:br/>
        <w:t>Жеңіс тойын тойлағанбыз талай біз,</w:t>
        <w:br/>
        <w:t>көктем туа наурыз көже таратып,</w:t>
        <w:br/>
        <w:t>қыркүйекте ұзатылды талай қыз.</w:t>
        <w:br/>
        <w:t>Сол әнменен сейіл құрдық, бақ бардық,</w:t>
        <w:br/>
        <w:t>Аққу-айдын... Армандарды ақтардық,</w:t>
        <w:br/>
        <w:t>Адам Ата, Хауа Ананың салтымен,</w:t>
        <w:br/>
        <w:t>шат-шадыман -- талай тойды атқардық. ;</w:t>
        <w:br/>
        <w:t>Сәуір талай сол әнменен көгерді,</w:t>
        <w:br/>
        <w:t>Мамыр туды...</w:t>
        <w:br/>
        <w:t>Құстар келді...</w:t>
        <w:br/>
        <w:t>Шөп өрді... 8</w:t>
        <w:br/>
        <w:t>өстік, өндік -- сол әнменен жалғастық;</w:t>
        <w:br/>
        <w:t>соқа салдық; алдық асу, көп өрді.</w:t>
        <w:br/>
        <w:t>Колхоз құрдық... Әкең сенің салды ұран,</w:t>
        <w:br/>
        <w:t>Сол әнменен елді оятты қалғыған; .</w:t>
        <w:br/>
        <w:t>Ағаш қиып бар жігіті ауылдың )</w:t>
        <w:br/>
        <w:t>мектеп салды ескі мешіт алдынан.</w:t>
        <w:br/>
        <w:t>Көтермек боп шағын ауыл еңсесін,</w:t>
        <w:br/>
        <w:t>кірісті олар үлкен іске бел шешіп,</w:t>
        <w:br/>
        <w:t>көше бойын көшет қадап көгертті,</w:t>
        <w:br/>
        <w:t>қайта жөндеп басқарманың кенсесін.</w:t>
        <w:br/>
        <w:t>Бәрін тіпті бітірердей бір кезде,</w:t>
        <w:br/>
        <w:t>жалт-жұлт етіп, жігер қайнап, нұр - көзде,</w:t>
        <w:br/>
        <w:t>ұйқыны да, күлкіні де ұмытып,</w:t>
        <w:br/>
        <w:t>әкең сенің күйге оранып жүрді өзге...</w:t>
        <w:br/>
        <w:t>2. Әке мінезі.. Айдалу</w:t>
        <w:br/>
        <w:t>Өткір еді...</w:t>
        <w:br/>
        <w:t>Тау суындай тасыған.</w:t>
        <w:br/>
        <w:t>Кезі жоқ-ты жөнсіз жерде жасыған.</w:t>
      </w:r>
    </w:p>
    <w:p>
      <w:r>
        <w:t>Арын, жарын серік етіп ең жақын,</w:t>
        <w:br/>
        <w:t>екі елі де қалдырмайтын қасынан.</w:t>
        <w:br/>
        <w:t>235</w:t>
        <w:br/>
        <w:t>252</w:t>
        <w:br/>
        <w:t>Созып-созып өксіп-өксіп тиылды:</w:t>
        <w:br/>
        <w:t>7-- Жалған-ай! -- деп жаратқанға сиынды.</w:t>
        <w:br/>
        <w:t>-- Қазан көтер, -- деді-шалы Сәнімге:</w:t>
        <w:br/>
        <w:t>-- Отты жөнде. Әкел отын, қиынды.</w:t>
        <w:br/>
        <w:t>ШАалың қайта домбырасын қолға алды,</w:t>
        <w:br/>
        <w:t>терезеден сыртқа қарап толғанды.</w:t>
        <w:br/>
        <w:t>-- Шақыр, - деді; -- Йіс пенен келінді.</w:t>
        <w:br/>
        <w:t>Амал қанша? Естіртейік болғанды.</w:t>
        <w:br/>
        <w:t>Айтпақ болып өксіп кеткен жалғызды,</w:t>
        <w:br/>
        <w:t>Едіге қарт қиын іске барды ізгі.</w:t>
        <w:br/>
        <w:t>Иіс кемпір, Айша келін екеуін .:</w:t>
        <w:br/>
        <w:t>бесіктегі Берігімен алғызды.</w:t>
        <w:br/>
        <w:t>Пеш жағылды...</w:t>
        <w:br/>
        <w:t>Бірақ та</w:t>
        <w:br/>
        <w:t>төртеуі үнсіз. Көңілдері -- жырақта.</w:t>
        <w:br/>
        <w:t>Берік қана былдырлайды ораулы,</w:t>
        <w:br/>
        <w:t>көлді сағат жауап айтар сұраққа.</w:t>
        <w:br/>
        <w:t>Есті қартың сөз салмағын жүйелі,</w:t>
        <w:br/>
        <w:t>ең әуелі домбыраға сүйеді.</w:t>
        <w:br/>
        <w:t>Тартты бір күй бұрын ешкім білмейтін,</w:t>
        <w:br/>
        <w:t>өмір жайлы, тірлік жайлы киелі.</w:t>
        <w:br/>
        <w:t>Батырыңның босап буын, сүйегі,</w:t>
        <w:br/>
        <w:t>кәрі жүрек жас қамырдай иеді...</w:t>
        <w:br/>
        <w:t>Ел айтатын әлі күнге тамсанып,</w:t>
        <w:br/>
        <w:t>мына бір күй өмір жайлы киелі, ”</w:t>
        <w:br/>
        <w:t>тартқан сонда Едігенің күйі еді...</w:t>
        <w:br/>
        <w:t>4. Едігенің естірту күйі</w:t>
        <w:br/>
        <w:t>Аспан. Дала. Кең дейді.</w:t>
        <w:br/>
        <w:t>Кемді жұрты емдейді.</w:t>
        <w:br/>
        <w:t>Жаман менен жақсыны</w:t>
        <w:br/>
        <w:t>заман өзі жөндейді,</w:t>
        <w:br/>
        <w:t>асыл менен жасықты</w:t>
        <w:br/>
        <w:t>ақыл-сана өңдейді,</w:t>
        <w:br/>
        <w:t>батыр менен пасықты</w:t>
        <w:br/>
        <w:t>ел таниды, көнбейді...</w:t>
      </w:r>
    </w:p>
    <w:p>
      <w:r>
        <w:t>238</w:t>
        <w:br/>
        <w:t>Әлде кімнің айтуымен бір түнде</w:t>
        <w:br/>
        <w:t>Ұсталды Да...</w:t>
        <w:br/>
        <w:t>Алып кетті ауданға.</w:t>
        <w:br/>
        <w:t>Қасым мықты. Жау алмайды дегенге,</w:t>
        <w:br/>
        <w:t>Ұқсатыппын оны берік еменге.</w:t>
        <w:br/>
        <w:t>Бармақ тістен, кеш түсіндім бәрін де,</w:t>
        <w:br/>
        <w:t>көз алдымда байлағанда көгендеп...</w:t>
        <w:br/>
        <w:t>«Қате болар...» -- жанарында мұз жатты.</w:t>
        <w:br/>
        <w:t>Жүрегіме қадалғандай біз қатты.</w:t>
        <w:br/>
        <w:t>Мен үрпидім. Шошынды апам, жылады ұл,</w:t>
        <w:br/>
        <w:t>қоржын үйдің қолқасын бір сыз қапты.</w:t>
        <w:br/>
        <w:t>Қою түнде қарауытты қара шын,</w:t>
        <w:br/>
        <w:t>мені иіскеді, сүйді сені, анасын:</w:t>
        <w:br/>
        <w:t>«Сөз алмайды оқ алмаған адамды»,</w:t>
        <w:br/>
        <w:t>деді нығыз көзбен шолып даласын.</w:t>
        <w:br/>
        <w:t>Түнгі ауылдың келбетіне қарады,</w:t>
        <w:br/>
        <w:t>бір ауыр дем көкірегінен тарады,</w:t>
        <w:br/>
        <w:t>күрсінді де қара түнге сінді үнсіз,</w:t>
        <w:br/>
        <w:t>қара аспанның жасаурады жанары.</w:t>
        <w:br/>
        <w:t>Алып кетті бір-ақ күнде, бір түнде,</w:t>
        <w:br/>
        <w:t>жұртқа ұқсадық ұшыраған үркінге....</w:t>
        <w:br/>
        <w:t>Қабағыма мұң қонды алғаш сол-түні,</w:t>
        <w:br/>
        <w:t>дәл сол түннен сап тиылды күлкім де...</w:t>
        <w:br/>
        <w:t>Әлқисса:</w:t>
        <w:br/>
        <w:t>Козғап баяу кеудедегі ғасырды,</w:t>
        <w:br/>
        <w:t>осы арада күй баяулап басылды.</w:t>
        <w:br/>
        <w:t>Көкірегін сипады да әз ана,</w:t>
        <w:br/>
        <w:t>күрсінді үнсіз, көздің жасын жасырды.</w:t>
        <w:br/>
        <w:t>Әлденуак күйге еніп бір қырағы,</w:t>
        <w:br/>
        <w:t>Мейірлене домбырасын бұрады.</w:t>
        <w:br/>
        <w:t>Құлағына құлақ тосып алды да,</w:t>
        <w:br/>
        <w:t>сәл бұрылып, перзентінен сұрады.</w:t>
        <w:br/>
        <w:t>2. Едіге қарт</w:t>
        <w:br/>
        <w:t>Қарт Едіге, мәрт Едіге көп көрген,</w:t>
        <w:br/>
        <w:t>қилы-қиын замандарды өткерген;</w:t>
        <w:br/>
        <w:t>жасқанбастан жағаласқан кезінде</w:t>
        <w:br/>
        <w:t>азулары алты қарыс бектермен.</w:t>
        <w:br/>
        <w:t>Би-болыстан, төреден де ықпаған,</w:t>
        <w:br/>
        <w:t>қажет жерде жаға жыртқан, бұқпаған,</w:t>
        <w:br/>
        <w:t>Ешгенің елге мәшһҺүр мінезі -</w:t>
        <w:br/>
        <w:t>тепсе темір үзетұғын мықты адам.</w:t>
      </w:r>
    </w:p>
    <w:p>
      <w:r>
        <w:t>Момындарға сүйеу еді, сеп еді;</w:t>
        <w:br/>
        <w:t>қонақ келсе барын үйіп-төгеді,</w:t>
        <w:br/>
        <w:t>Ел білетін кең мінезі - жомарттық,</w:t>
        <w:br/>
        <w:t>сарандарға қадалатын жебе еді.</w:t>
        <w:br/>
        <w:t>Дұшпанына -- кесіп түсер алдаспан,</w:t>
        <w:br/>
        <w:t>қаталдықпен қай көзде де «қандасқан»;</w:t>
        <w:br/>
        <w:t>Едігенің ел сүйетін мінезі -</w:t>
        <w:br/>
        <w:t>айтқанында тұратұғын танбастан.</w:t>
        <w:br/>
        <w:t>Елірмейтін ел алдында қызынып, е</w:t>
        <w:br/>
        <w:t>«Сен» демейтін жөнсіз жерде бұзылып,</w:t>
        <w:br/>
        <w:t>Едігенің елге мәлім мінезі -</w:t>
        <w:br/>
        <w:t>сүйкенбестен отыратын жүзі нық;</w:t>
        <w:br/>
        <w:t>Өмірде оның көрмегені кемде-кем,</w:t>
        <w:br/>
        <w:t>көргенімен талайларды «жөндеген».</w:t>
        <w:br/>
        <w:t>Қара күрке... Боз үйде де болған ол,</w:t>
        <w:br/>
        <w:t>бұйырғанын артық-кемсіз теңдеген.</w:t>
        <w:br/>
        <w:t>Ән де салған. Домбыра да шертетін,</w:t>
        <w:br/>
        <w:t>бүркіт ұстап, тазыны да ертетін;</w:t>
        <w:br/>
        <w:t>жас кезінде қылаң мінген, боз мінген,</w:t>
        <w:br/>
        <w:t>ал кейінгі мінген аты бөрте-тін.</w:t>
        <w:br/>
        <w:t>Қалың елді қанжылатып, жұлқылап,</w:t>
        <w:br/>
        <w:t>хан жайлауда қамыққанда түл, құрақ;</w:t>
        <w:br/>
        <w:t>«Райымбек!» деп ұран салып, оқ атқан,</w:t>
        <w:br/>
        <w:t>он алтыда қол бастаған мылтық ап. а</w:t>
        <w:br/>
        <w:t>Осы Едіге...</w:t>
        <w:br/>
        <w:t>Ел бастаған Едіге,</w:t>
        <w:br/>
        <w:t>247</w:t>
        <w:br/>
        <w:t>Напса</w:t>
        <w:br/>
        <w:t>Екінші күй</w:t>
        <w:br/>
        <w:t>(немесе Ананың екінші сыры)</w:t>
        <w:br/>
        <w:t>І. Қараша. Қатқақ</w:t>
        <w:br/>
        <w:t>Көбі ауылдың күйіп-жанды, ашынды.</w:t>
        <w:br/>
        <w:t>Тарады жұрт...</w:t>
        <w:br/>
        <w:t>Тарқады ашу, басылды.</w:t>
        <w:br/>
        <w:t>Қазақы ауыл пәтуасы болса осы,</w:t>
        <w:br/>
        <w:t>бірте-бірте ел ұмытты Қасымды.</w:t>
        <w:br/>
        <w:t>Аудан алыс... Аландадық бір апта.</w:t>
        <w:br/>
        <w:t>Бармады ешкім тергеуге де сұраққа.</w:t>
        <w:br/>
        <w:t>Жалтақтадық. Қара жолға қарадық.</w:t>
        <w:br/>
        <w:t>Қырау қоңды қабаржытып қыратқа.</w:t>
        <w:br/>
        <w:t>Әкең марқұм ұсталғанда күз еді,</w:t>
        <w:br/>
        <w:t>оңтүстікке құстар бетін түзеді. .</w:t>
      </w:r>
    </w:p>
    <w:p>
      <w:r>
        <w:t>Өтті бір ай... Ұшты-күйлі хабар жоқ.</w:t>
        <w:br/>
        <w:t>Қараша кеп құйрық-жалды күзеді.</w:t>
        <w:br/>
        <w:t>Жауын-шашын... Жол үзілді осылай.</w:t>
        <w:br/>
        <w:t>Күн артынан күндер өтті тосып ай.</w:t>
        <w:br/>
        <w:t>Бірте-бірте кісі аяғы сиреді,</w:t>
        <w:br/>
        <w:t>Қасым бар да келе-тұғым жосымай...</w:t>
        <w:br/>
        <w:t>«Бауырымдап» жүретұғын бұрынғы,</w:t>
        <w:br/>
        <w:t>баз біреулер көрмегенсіп бұрылды;</w:t>
        <w:br/>
        <w:t>ақ дегенім қара болып шықты да,</w:t>
        <w:br/>
        <w:t>ал «мықтылар»?..</w:t>
        <w:br/>
        <w:t>Болды нағыз жырынды...</w:t>
        <w:br/>
        <w:t>Мен сенбеймін!</w:t>
        <w:br/>
        <w:t>Қасымды жау дегенге....</w:t>
        <w:br/>
        <w:t>Қандай пасық, қай мінезін жек көрді?!</w:t>
        <w:br/>
        <w:t>Әлқисса:</w:t>
        <w:br/>
        <w:t>Қартың қанша болса-дағы шындалған,</w:t>
        <w:br/>
        <w:t>езді білем, көкірегін мұңды арман.</w:t>
        <w:br/>
        <w:t>Өкіндіріт. өрт жалады өзегін,</w:t>
        <w:br/>
        <w:t>орамалмен сүртті көзін дымдалған.</w:t>
        <w:br/>
        <w:t>Жөткірініп алды-дағы тым қатты,</w:t>
        <w:br/>
        <w:t>кемпіріне көз тоқтатып, Тіл қатты:</w:t>
        <w:br/>
        <w:t>- Аудан жақтың аузы жаман, бәйбіше,</w:t>
        <w:br/>
        <w:t>тағылып тұр Қасымжанға мін қатты.</w:t>
        <w:br/>
        <w:t>-- Қайдағы мін?</w:t>
        <w:br/>
        <w:t>-- Суық сөзді айта алман.</w:t>
        <w:br/>
        <w:t>-- Жүрек сезген... Келген: бәтте-ақ байқалған.</w:t>
        <w:br/>
        <w:t>Иіс байқұс қабағынды көргеннен,</w:t>
        <w:br/>
        <w:t>құлай жаздап, босағада шайқалған...</w:t>
        <w:br/>
        <w:t>Байқұс, бала-ай!..</w:t>
        <w:br/>
        <w:t>Не жазды екен соғұрлы?!</w:t>
        <w:br/>
        <w:t>-- Жазығы ма? Бастағаны тобырды.</w:t>
        <w:br/>
        <w:t>Осы ауылдан біреу оны көрсеткен,</w:t>
        <w:br/>
        <w:t>Сезем...</w:t>
        <w:br/>
        <w:t>Сезем...</w:t>
        <w:br/>
        <w:t>Қасымды бақастықтың оғы ұрды.</w:t>
        <w:br/>
        <w:t>Қызғыныштың қызыл иті талады,</w:t>
        <w:br/>
        <w:t>қан жамылды балтыры мен балағы.</w:t>
        <w:br/>
        <w:t>Қасым, сірә, оралмайды жуықта,</w:t>
        <w:br/>
        <w:t>Абақтыға жабады...</w:t>
        <w:br/>
        <w:t>- Не деп тұрсың? Ойбай! Ойбай!..</w:t>
        <w:br/>
        <w:t>-- Боздама!</w:t>
        <w:br/>
        <w:t>Қатқан шерді кеудедегі қозғама!--</w:t>
        <w:br/>
        <w:t>Үш құлыны түсті ме әлде есіне,</w:t>
        <w:br/>
        <w:t>дауыс салып қараңғыда созды ана.</w:t>
      </w:r>
    </w:p>
    <w:p>
      <w:r>
        <w:t>251</w:t>
        <w:br/>
        <w:t>АНА МЕН ҰЛДЫҢ ЕКІНШІ.,СҰХБАТЫ</w:t>
        <w:br/>
        <w:t>АНА. Қос пернеден құстай ұшын самғаған,</w:t>
        <w:br/>
        <w:t>айта қойшы, не түсіндің, жан балам?”</w:t>
        <w:br/>
        <w:t>ҰЛЫ. Кейде біздің әніміз бен күйіміз...</w:t>
        <w:br/>
        <w:t>кейінгіге жетпей ме деп... Шамданам?!</w:t>
        <w:br/>
        <w:t>АНА. Иә, тағы...</w:t>
        <w:br/>
        <w:t>Не аңғардың? Жасырма!</w:t>
        <w:br/>
        <w:t>ҰЛЫ. Зіліңіз көп қарақазан ғасырға.....</w:t>
        <w:br/>
        <w:t>Өкпеңіз көп, қиянатшыл кездерге</w:t>
        <w:br/>
        <w:t>Жалбаң кағып, жалғыз жанға бас ұрған.:</w:t>
        <w:br/>
        <w:t>Аярланын, марапатты асырған,</w:t>
        <w:br/>
        <w:t>ар-ұятты аяққа сап, қашырған,</w:t>
        <w:br/>
        <w:t>өкпелісіз арсыз мына әлемге</w:t>
        <w:br/>
        <w:t>өзеуреген шен-шекпенге, тасырға...</w:t>
        <w:br/>
        <w:t>Жүректерде мұз боп қатқан күшті ақпан,</w:t>
        <w:br/>
        <w:t>Сенім атты ақ шағала құсты атқан</w:t>
        <w:br/>
        <w:t>сол күндердің аязы бар Сізде әлі</w:t>
        <w:br/>
        <w:t>жандарды адал асқан, атқан, ұстатқан,</w:t>
        <w:br/>
        <w:t>Тыным бермес мазасыз ой-жанталас,</w:t>
        <w:br/>
        <w:t>кеміретін ой-сананы бар талас;</w:t>
        <w:br/>
        <w:t>сол күндердің солығы бар Сізде әлі,</w:t>
        <w:br/>
        <w:t>намысы бар өле-өлгенше тарқамас..;.</w:t>
        <w:br/>
        <w:t>АНА. Сабыр, ұлым! Қызбаланба! Тындағын.</w:t>
        <w:br/>
        <w:t>Сыйласа да қайғысы мен мұнды әнін...</w:t>
        <w:br/>
        <w:t>Ол күңдерім маған ыстық ерекше</w:t>
        <w:br/>
        <w:t>адал сезім аялаған құндағын.</w:t>
        <w:br/>
        <w:t>Ол күндерде мұқалмаған арыны,</w:t>
        <w:br/>
        <w:t>жастығымның жалындаған бар үні;</w:t>
        <w:br/>
        <w:t>аш-жалаңаш болсақ-тағы мойымай,</w:t>
        <w:br/>
        <w:t>бөліп жеген қара талқан, тарыны,</w:t>
        <w:br/>
        <w:t>ол күндерде жастығымның бар Үні...</w:t>
        <w:br/>
        <w:t>Қайдан ғана айырайын мен бейбақ?!..</w:t>
        <w:br/>
        <w:t>Сенішпін ғой жүргендерге «қолдай» қап...</w:t>
        <w:br/>
        <w:t>Қыры-сырын кейін білдім көп істің,</w:t>
        <w:br/>
        <w:t>көбіне оның баға бердім енді ойлап,</w:t>
        <w:br/>
        <w:t>Жел сабады майыстырып көк талды,</w:t>
        <w:br/>
        <w:t>күте-күте көз, көкірек көп талды.</w:t>
        <w:br/>
        <w:t>Талай мәрте мен ауданға жиналдым;</w:t>
        <w:br/>
        <w:t>әжең-дағы бармақшы боп:-оқталды....</w:t>
        <w:br/>
        <w:t>Талай...</w:t>
      </w:r>
    </w:p>
    <w:p>
      <w:r>
        <w:t>Талай...</w:t>
        <w:br/>
        <w:t>Кәк аспаннан жай ұрды,</w:t>
        <w:br/>
        <w:t>пәк сезімнің ақ көйлегін айырды:</w:t>
        <w:br/>
        <w:t>«Сабыр, келін, аман болса келер», --деп);</w:t>
        <w:br/>
        <w:t>Едіге қарт жолдан неше қайырды.</w:t>
        <w:br/>
        <w:t>Айтты ағайын: «аудан алыс Жер шығар?!»</w:t>
        <w:br/>
        <w:t>«Алыс шығар»... - деді қостан көрші бар:</w:t>
        <w:br/>
        <w:t>Айтты Едіге:</w:t>
        <w:br/>
        <w:t>«Алыста емес мәселе...</w:t>
        <w:br/>
        <w:t>Елміз ғой біз...</w:t>
        <w:br/>
        <w:t>Ерді іздейдін ел ішінен ер шығар,</w:t>
        <w:br/>
        <w:t>Қарт та болсам, айтайын мен шынымды;</w:t>
        <w:br/>
        <w:t>алжыдыға жорымандар мұнымды.</w:t>
        <w:br/>
        <w:t>Қайсың? Қане! Айтындаршы? Ер барда...</w:t>
        <w:br/>
        <w:t>Ұлдың дауын іздеп еді тұлымды?!»</w:t>
        <w:br/>
        <w:t>Едіге қарт селкілдеп кеп шүйілді,</w:t>
        <w:br/>
        <w:t>қыран қабақ қар жауардай түйілді.</w:t>
        <w:br/>
        <w:t>Еркек біткен жер шұқыды көзімен,</w:t>
        <w:br/>
        <w:t>ана атаулы «алласына» сиынды.</w:t>
        <w:br/>
        <w:t>«Қайсың барсың?» тіліп өтті көкті үні.</w:t>
        <w:br/>
        <w:t>(Сірә шалдың түсті есіне от күні)</w:t>
        <w:br/>
        <w:t>“Үнсіз тынған топқа қарап салды айқай:</w:t>
        <w:br/>
        <w:t>«Сойындар,- деп, қорадағы тоқтыны!»</w:t>
        <w:br/>
        <w:t>Шынасыл шал көк бәкісін қайрады,</w:t>
        <w:br/>
        <w:t>қас-қағымда қара тоқты жайрады..: -</w:t>
        <w:br/>
        <w:t>Құдайға атап ас берді де, сосын қарт</w:t>
        <w:br/>
        <w:t>арба жегіп, тор бестісін айдады.</w:t>
        <w:br/>
        <w:t>240</w:t>
        <w:br/>
        <w:t>Әрине ұлым, күлген сәтім кемде-кем,</w:t>
        <w:br/>
        <w:t>әкен жоқта мейірімге шөлдегем.</w:t>
        <w:br/>
        <w:t>Пасықтарға бірлі-жарым ашынып,</w:t>
        <w:br/>
        <w:t>топырақты шаша алмаймын елге мен.</w:t>
        <w:br/>
        <w:t>ҰЛЫ. Қиын кезде бола алмаған араша,</w:t>
        <w:br/>
        <w:t>қайдағы елді еске алдыңыз балаша?!</w:t>
        <w:br/>
        <w:t>Елме екен сол қосағынды айдатып,</w:t>
        <w:br/>
        <w:t>ал өзінді? Шаққан талап араша...</w:t>
        <w:br/>
        <w:t>АНА. Ұлым!</w:t>
        <w:br/>
        <w:t>Ұлым!</w:t>
        <w:br/>
        <w:t>Астам айтпа! Асықпа!</w:t>
        <w:br/>
        <w:t>Көңіл - соқыр, ашу - дұшпан, тасытпа!</w:t>
        <w:br/>
        <w:t>ҰЛЫ. Ел ме екен сол?</w:t>
        <w:br/>
        <w:t>АНА. Елде нең бер? Ел дегенің ет-бауыр.</w:t>
        <w:br/>
        <w:t>Сөйлемегін ұқсап қай бір жасыққа.</w:t>
      </w:r>
    </w:p>
    <w:p>
      <w:r>
        <w:t>ҰЛЫ. Айдалғанды көре тұрып кінәсіз,</w:t>
        <w:br/>
        <w:t>қалай ғана басыласыз? Тынасыз?</w:t>
        <w:br/>
        <w:t>Елің егер дер кезінде ес жиса,</w:t>
        <w:br/>
        <w:t>көкірегімді қабар ма еді мына сыз?</w:t>
        <w:br/>
        <w:t>Ойланшы, ана,</w:t>
        <w:br/>
        <w:t>Ағарғанын шашынның?!</w:t>
        <w:br/>
        <w:t>Жалғыз кінәң -- жары болдың Қасымның,</w:t>
        <w:br/>
        <w:t>Ал әкемнің жазығы не сондағы?</w:t>
        <w:br/>
        <w:t>Ойлап соны бала күннен ашындым.</w:t>
        <w:br/>
        <w:t>Жасырмаймын. Әлі күнге ашынам,</w:t>
        <w:br/>
        <w:t>балғын шағым еске түссе жасыған...</w:t>
        <w:br/>
        <w:t>Ел меекен сол тентеретіп жетімін,</w:t>
        <w:br/>
        <w:t>арысының безіп кеткен касынан?</w:t>
        <w:br/>
        <w:t>Ел ме екен сол?!</w:t>
        <w:br/>
        <w:t>АНА: Тоқтат, ұлым! Шатаспа!</w:t>
        <w:br/>
        <w:t>Бұлай тіпті сөйлемейді бақас Та.</w:t>
        <w:br/>
        <w:t>Жолдан шықпа!..</w:t>
        <w:br/>
        <w:t>Ел- Ана ғой киелі.</w:t>
        <w:br/>
        <w:t>Кие қиын. Анаменен тақаспа!</w:t>
        <w:br/>
        <w:t>Ел- Ана ғой... Ел қайғысы -- мол қайғы,</w:t>
        <w:br/>
        <w:t>Дос пен жауды таразылай-алмаппын;</w:t>
        <w:br/>
        <w:t>құстай болып ақ айдынға мас болған.</w:t>
        <w:br/>
        <w:t>Жаны - жайсаң. Көңілденсе, көл еді.</w:t>
        <w:br/>
        <w:t>Ашуланса, сәуірдегі сел еді..</w:t>
        <w:br/>
        <w:t>Адал жанның қай қылығын айтайын</w:t>
        <w:br/>
        <w:t>көктемдейін желбіреген желегі?...</w:t>
        <w:br/>
        <w:t>Мен де мөлдір, ол да таза -- өскін ек,</w:t>
        <w:br/>
        <w:t>Әскер үйі кеші жетілген, кеш түлеп,</w:t>
        <w:br/>
        <w:t>Тылдағының бәрін дос деп ұғатын</w:t>
        <w:br/>
        <w:t>сенгіштігі жолын оның кесті кеп. ::</w:t>
        <w:br/>
        <w:t>Қүдайға да қарайтындай қасқайып,</w:t>
        <w:br/>
        <w:t>жанарынан көрмеген бір жас тайып. .</w:t>
        <w:br/>
        <w:t>Әкең сенің адам еді.., Амал не?</w:t>
        <w:br/>
        <w:t>Өткір тілі болды білем басты айып.</w:t>
        <w:br/>
        <w:t>Басқарма да Қасым барда ығатын,</w:t>
        <w:br/>
        <w:t>Қозықбактар сөз айта алмай бұғатын.</w:t>
        <w:br/>
        <w:t>Хатшы келсе, келе қалса уәкіл,</w:t>
        <w:br/>
        <w:t>мінбеге де Қасым алғаш шығатын.</w:t>
        <w:br/>
        <w:t>Мынау дұрыс, мынау бұрыс дегенді,</w:t>
        <w:br/>
        <w:t>тұңғыш айтқан таң қалдырып көп елді,</w:t>
        <w:br/>
        <w:t>Қасым еді біздің елде, мен білсем,</w:t>
        <w:br/>
        <w:t>тілмен тергеп қоғам атты «көгенді»:..“</w:t>
        <w:br/>
        <w:t>Күтпеуші еді «әліп соңын» баптанып,</w:t>
        <w:br/>
        <w:t>білмеуші еді сөз сөйлеуді сақтанып.</w:t>
        <w:br/>
        <w:t>Қызыл тілі абыройға бөлеген</w:t>
      </w:r>
    </w:p>
    <w:p>
      <w:r>
        <w:t>оны аңдаусыз ажал болып қапты анық,</w:t>
        <w:br/>
        <w:t>Тынып іштен, өзімді-өзім сөгемін...</w:t>
        <w:br/>
        <w:t>Әлі жұмбақ. Айта алмаймын себебін.</w:t>
        <w:br/>
        <w:t>Кімнен көрем?</w:t>
        <w:br/>
        <w:t>Кім айыпты?</w:t>
        <w:br/>
        <w:t>Күдік көп...</w:t>
        <w:br/>
        <w:t>Жауап -- бұлдыр, ойдан азап шегемін.</w:t>
        <w:br/>
        <w:t>Обалы анық, достан ба, әлде жаудан ба?</w:t>
        <w:br/>
        <w:t>Ғаріптен бе? Білмейді ешкім саудан ба?</w:t>
        <w:br/>
        <w:t>246</w:t>
        <w:br/>
        <w:t>Жел сабады жапырақсыз көк талды:</w:t>
        <w:br/>
        <w:t>ауыл тынып, тынып іштен-топ қалды.</w:t>
        <w:br/>
        <w:t>Бөркін басып Едіге қарт бел буып,</w:t>
        <w:br/>
        <w:t>қара жол мен қара жонды бетке алды.</w:t>
        <w:br/>
        <w:t>Әлқисса:</w:t>
        <w:br/>
        <w:t>Өтті күндер... Ізім-ғайым жоғалды.</w:t>
        <w:br/>
        <w:t>Қазан ұрды Көкбастау мен көгалды.</w:t>
        <w:br/>
        <w:t>Қарашада қабаржыды ұлып ой,</w:t>
        <w:br/>
        <w:t>сезім сынды... Сілкіне алмай тоналды.</w:t>
        <w:br/>
        <w:t>Басып талай мұң мен шердің «тетігін»,</w:t>
        <w:br/>
        <w:t>сан жасытып жесірі мен жетімін;</w:t>
        <w:br/>
        <w:t>бір жылдай боп созылды-ай кеп таусылмай,</w:t>
        <w:br/>
        <w:t>қара жолдан хабар күткен жеті күн.</w:t>
        <w:br/>
        <w:t>Өтті күндер... Жауын-шашын боранды,</w:t>
        <w:br/>
        <w:t>ұрлап-қашып жүректерден мол әнді;</w:t>
        <w:br/>
        <w:t>өтті күндер үміт-күдік шарпысқан,</w:t>
        <w:br/>
        <w:t>Едіге қарт ентіктіріп оралды.</w:t>
        <w:br/>
        <w:t>Қабақ қату,</w:t>
        <w:br/>
        <w:t>өңі сынық оралды,</w:t>
        <w:br/>
        <w:t>қаймықтырып қара күз бен боранды.</w:t>
        <w:br/>
        <w:t>«Сырқатпын», -- деп сылтауратып жолды ауыр,</w:t>
        <w:br/>
        <w:t>келген күні түйе жүнге оранды.</w:t>
        <w:br/>
        <w:t>Оранды да жатып алды тіс жармай,</w:t>
        <w:br/>
        <w:t>жағын ашса, біреу сөзін ұстардай.</w:t>
        <w:br/>
        <w:t>- Қасым қалай?</w:t>
        <w:br/>
        <w:t>-- Аман... Шүкір... - Сөз қысқа.</w:t>
        <w:br/>
        <w:t>Қысқа күні күздің қойды қысқармай.</w:t>
        <w:br/>
        <w:t>Содан басқа сөз айтпастан жатты үнсіз,</w:t>
        <w:br/>
        <w:t>қып-қызыл күн ұясына батты үнсіз.</w:t>
      </w:r>
    </w:p>
    <w:p>
      <w:r>
        <w:t>келген ел де үнсіз-түнсіз тарасты,</w:t>
        <w:br/>
        <w:t>Көздер үнсіз... Қабақ үнсіз...</w:t>
        <w:br/>
        <w:t>Жақ та үнсіз...</w:t>
        <w:br/>
        <w:t>Таулар үнсіз...</w:t>
        <w:br/>
        <w:t>ауыл үнсіз бүрісті.</w:t>
        <w:br/>
        <w:t>Қалт-құлт етіп қыс қамына кірісті.</w:t>
        <w:br/>
        <w:t>Аудан жақтан жүдеп қайтқан есті қарт</w:t>
        <w:br/>
        <w:t>ойын жұртқа байқатпауға тырысты.</w:t>
        <w:br/>
        <w:t>2А8</w:t>
        <w:br/>
        <w:t>тартып туған тамырына, тегіне;</w:t>
        <w:br/>
        <w:t>қан тамғанда атқа отырған аттандап,</w:t>
        <w:br/>
        <w:t>Қарқара мен Шалкөденің шөбіне.</w:t>
        <w:br/>
        <w:t>Кезде сол бір ел басына күн туған,</w:t>
        <w:br/>
        <w:t>кезде сол бір ер басына сын туған,</w:t>
        <w:br/>
        <w:t>От пен оқтың арасынан бораған,</w:t>
        <w:br/>
        <w:t>Осы Едіге... Арыстандай ұмтылған.</w:t>
        <w:br/>
        <w:t>Арулардың жанарына жас тұнып,</w:t>
        <w:br/>
        <w:t>ал аналар мандайымен тасты ұрып,</w:t>
        <w:br/>
        <w:t>боздағанда боздақтарын түгендеп,</w:t>
        <w:br/>
        <w:t>Осы Едіге... Белді буған бас тігіп.</w:t>
        <w:br/>
        <w:t>Осы Едіге...</w:t>
        <w:br/>
        <w:t>Ел жігерін үкпестен,</w:t>
        <w:br/>
        <w:t>Ел намысын қолдан бермей, бүкпестен,</w:t>
        <w:br/>
        <w:t>қайрат қылған қырандайын қиялап,</w:t>
        <w:br/>
        <w:t>Алатаудың асқарында -- тікте өскен.</w:t>
        <w:br/>
        <w:t>Су да кешкен, қар да кешкен, шөп кешкен,</w:t>
        <w:br/>
        <w:t>ұлыкпен де, бүлікпен де беттескен.</w:t>
        <w:br/>
        <w:t>Төңкерісте «қызыл қыран» атанып,</w:t>
        <w:br/>
        <w:t>Кеңес үшін қанын төккен, кектескені.</w:t>
        <w:br/>
        <w:t>Таяқ жеген, таяқты да жегізген...</w:t>
        <w:br/>
        <w:t>Колхоз құрып, түрен салған өгізбен.</w:t>
        <w:br/>
        <w:t>Едігенің ел сыйлаған мінезі -</w:t>
        <w:br/>
        <w:t>ерлік, енбек -- бойындағы егіз дем.</w:t>
        <w:br/>
        <w:t>Шалғы ұстаса кірісетін жең түріп,</w:t>
        <w:br/>
        <w:t>дауға түссе, тең сөйлеген, тең тұрып.</w:t>
        <w:br/>
        <w:t>«бес патшаның дәмін татқан» алып қарт</w:t>
        <w:br/>
        <w:t>осы өлкенің «құлағы» еді ең түрік.</w:t>
        <w:br/>
        <w:t>Жас шағында күлдіретіп боз атын,</w:t>
        <w:br/>
        <w:t>бәйге десе, көкпар десе қозатын;</w:t>
        <w:br/>
        <w:t>осы өлкенің «білегі» еді Едіге</w:t>
        <w:br/>
        <w:t>ер мінезді, елге жайған өз атын.</w:t>
      </w:r>
    </w:p>
    <w:p>
      <w:r>
        <w:t>Орақ мұрын, қыран қабақ, кескінді,</w:t>
        <w:br/>
        <w:t>ашуланса, тау мінезді көшкін-ді;</w:t>
        <w:br/>
        <w:t>осы өлкенің «жүрегі» еді Едіге</w:t>
        <w:br/>
        <w:t>өсек айтып, даттамаған ешкімді.</w:t>
        <w:br/>
        <w:t>Күнгейдегі өрлердің</w:t>
        <w:br/>
        <w:t>қияқ шөбі шөлдейді,</w:t>
        <w:br/>
        <w:t>ел сүйетін ерлердің</w:t>
        <w:br/>
        <w:t>ошақ оты сөнбейді...</w:t>
        <w:br/>
        <w:t>Аспан. Дала. Кең дейді,</w:t>
        <w:br/>
        <w:t>қоғалы жер көл дейді,</w:t>
        <w:br/>
        <w:t>көл, сулы жер -- құйқалы,</w:t>
        <w:br/>
        <w:t>көл жағалай ел дейді,</w:t>
        <w:br/>
        <w:t>ел ішінде бір атты,</w:t>
        <w:br/>
        <w:t>ел тірегі бел дейді,</w:t>
        <w:br/>
        <w:t>көл төсінде бір аққу,</w:t>
        <w:br/>
        <w:t>қалқып ұшып көлбейді,</w:t>
        <w:br/>
        <w:t>аққу төгіп зар-мұңын,</w:t>
        <w:br/>
        <w:t>сағыныштан шөлдейді,</w:t>
        <w:br/>
        <w:t>ел сыйлаған арлының</w:t>
        <w:br/>
        <w:t>асыл сөзі өлмейді.</w:t>
        <w:br/>
        <w:t>Аспан. Дала. Кең дейді.</w:t>
        <w:br/>
        <w:t>Ерін сүйер ел дейді.</w:t>
        <w:br/>
        <w:t>Даналарын аялап,</w:t>
        <w:br/>
        <w:t>ұшырмаған желге ойды</w:t>
        <w:br/>
        <w:t>халық мінсе ашуға</w:t>
        <w:br/>
        <w:t>көктемдегі сел дейді,</w:t>
        <w:br/>
        <w:t>болмас онда басуға,</w:t>
        <w:br/>
        <w:t>қызыл судай көнбейді,</w:t>
        <w:br/>
        <w:t>төгіп-шашып бар мұңын,</w:t>
        <w:br/>
        <w:t>толқын ұрып көлбейді,</w:t>
        <w:br/>
        <w:t>ел сүйетін арлының</w:t>
        <w:br/>
        <w:t>арман-ойы өлмейді...</w:t>
        <w:br/>
        <w:t>Аспан. Дала. Кең еді.</w:t>
        <w:br/>
        <w:t>Кеңге жұрты сенеді.</w:t>
        <w:br/>
        <w:t>сенген елдің көңілі</w:t>
        <w:br/>
        <w:t>сарқылмас бір кен еді,</w:t>
        <w:br/>
        <w:t>ел сөзіне кім-дағы</w:t>
        <w:br/>
        <w:t>басылады, көнеді,</w:t>
        <w:br/>
        <w:t>көнбесе елі шындағы</w:t>
        <w:br/>
        <w:t>ақиықтай төнеді.</w:t>
        <w:br/>
        <w:t>Сабыр, қалқам, тарар түн,</w:t>
        <w:br/>
        <w:t>көк шыбығың өнеді,</w:t>
        <w:br/>
        <w:t>сабыр түбі -- сары алтын,</w:t>
        <w:br/>
        <w:t>сабыр бәрін жеңеді.</w:t>
        <w:br/>
        <w:t>253</w:t>
      </w:r>
    </w:p>
    <w:p>
      <w:r>
        <w:t>Сол Едіге «ақты» көрген, «бандыны»,</w:t>
        <w:br/>
        <w:t>«мәнсізді» Де, көрген талай «мәндіні»;</w:t>
        <w:br/>
        <w:t>аштық жыльгтүршіккені жадында,</w:t>
        <w:br/>
        <w:t>өзегінде -- өлгендердің мәңгі үні.</w:t>
        <w:br/>
        <w:t>Сол Вдіге... Босын шығып қосынан,</w:t>
        <w:br/>
        <w:t>пана таппай жауы түгіл досынан,</w:t>
        <w:br/>
        <w:t>қалың қазақ қырылғанда...:</w:t>
        <w:br/>
        <w:t>Осылай</w:t>
        <w:br/>
        <w:t>Ет бауыры езіліп бір шошыған.</w:t>
        <w:br/>
        <w:t>Тау, жырадан, кең даладан сұлаған,</w:t>
        <w:br/>
        <w:t>талшық таппай ісіп-кеуіп-құлаған:: -</w:t>
        <w:br/>
        <w:t>қандастарын көрген сәтте...</w:t>
        <w:br/>
        <w:t>Осылай</w:t>
        <w:br/>
        <w:t>өксіп-өксіп, шш құста боп жылаған.</w:t>
        <w:br/>
        <w:t>Сол Едіге...</w:t>
        <w:br/>
        <w:t>Нар Едіге...</w:t>
        <w:br/>
        <w:t>Көп көрген...</w:t>
        <w:br/>
        <w:t>Жазғытұрым жемтік іздеп көкте өрген,</w:t>
        <w:br/>
        <w:t>құзғындарды көрген сәтте...</w:t>
        <w:br/>
        <w:t>Осылай</w:t>
        <w:br/>
        <w:t>бір түйір жас қолқасына кептелген.</w:t>
        <w:br/>
        <w:t>Сол Едіге... көк бүркіті көп ілген,</w:t>
        <w:br/>
        <w:t>құзғындардан қатты шошып, шегінген.</w:t>
        <w:br/>
        <w:t>Көрген көзде сүйектерді қырдағы</w:t>
        <w:br/>
        <w:t>дәл осылай ағыл-тегіл егілген,</w:t>
        <w:br/>
        <w:t>Сол Едіге, нар Едіге. Жоқ бүгін.</w:t>
        <w:br/>
        <w:t>Соғыс... Бес жыл... Қанжылатып өтті күн.</w:t>
        <w:br/>
        <w:t>Күзеп кетті жал-құйрығын -- үш ұлын...</w:t>
        <w:br/>
        <w:t>жұтты майдан... көкірегінде -- көп тығын,</w:t>
        <w:br/>
        <w:t>Көп тығыны -- көп арманы кешегі,</w:t>
        <w:br/>
        <w:t>көк орманы кейде шулап көшеді.</w:t>
        <w:br/>
        <w:t>Еске түссе үш құлыны -- үш ұлы,</w:t>
        <w:br/>
        <w:t>сынап-қайғы көкірегін теседі.</w:t>
        <w:br/>
        <w:t>Кетті күндер қаймығуды білмейтін,</w:t>
        <w:br/>
        <w:t>өтті күндер қайғыруды мін дейтін.</w:t>
        <w:br/>
        <w:t>Еңді, міне, қайран қартың қарайып,</w:t>
        <w:br/>
        <w:t>жатыр төрде қауқары жоқ үндейтін.</w:t>
        <w:br/>
        <w:t>249</w:t>
        <w:br/>
        <w:t>Ел дегенім... Қалың орман, текті емен,</w:t>
        <w:br/>
        <w:t>жайып, жапырағы көктеген.</w:t>
      </w:r>
    </w:p>
    <w:p>
      <w:r>
        <w:t>Ел дегенім менің момын жүрегім</w:t>
        <w:br/>
        <w:t>өз жыртығын өзі жамап, көктеген...</w:t>
        <w:br/>
        <w:t>ҰЛЫ. Толқып, тулап, кеудемізден көшті күн,</w:t>
        <w:br/>
        <w:t>айыптама, артық кетсем, кеш бүгін.</w:t>
        <w:br/>
        <w:t>Сіз шындықты толғадыңыз күйменен,</w:t>
        <w:br/>
        <w:t>мен шындықты жүрегіммен естідім,</w:t>
        <w:br/>
        <w:t>“АНА, Құлыным-ай, сен де мені сөкпегін,</w:t>
        <w:br/>
        <w:t>Таға көрме тағдырыма текке мін,</w:t>
        <w:br/>
        <w:t>Күймен осы жасығымды жұбатып,</w:t>
        <w:br/>
        <w:t>жандым, күйдім, ел деп жүріп, көктедім.</w:t>
        <w:br/>
        <w:t>ҰЛЫ. Кешір, ана!</w:t>
        <w:br/>
        <w:t>Кешір!</w:t>
        <w:br/>
        <w:t>Кешір!</w:t>
        <w:br/>
        <w:t>Сөкпегін.</w:t>
        <w:br/>
        <w:t>Куәм менің; жерде - әзің тек, көкте - күн.</w:t>
        <w:br/>
        <w:t>Күймен осы көзімді ашып мен де алғаш,</w:t>
        <w:br/>
        <w:t>күнді көрдім, сені көрдім, көктедім...</w:t>
        <w:br/>
        <w:t>Күй сарыны таныс бала кезімнен,</w:t>
        <w:br/>
        <w:t>күймен осы тау, даланы сезінгем.</w:t>
        <w:br/>
        <w:t>Жылап жатып, тербетіліп бесікте,</w:t>
        <w:br/>
        <w:t>күймен осы емшек еміп, көз ілгем.</w:t>
        <w:br/>
        <w:t>Күйдегі ерен шер-қайғыға малынып,</w:t>
        <w:br/>
        <w:t>құлдық ұрып, жалбарынып, жалынып,</w:t>
        <w:br/>
        <w:t>сұрағанда сен әкемнің саулығын</w:t>
        <w:br/>
        <w:t>мен де жатқам төсекте оны сағынып...</w:t>
        <w:br/>
        <w:t>Әлкисеа:</w:t>
        <w:br/>
        <w:t>Толқып ана домбырасын қолға алды,</w:t>
        <w:br/>
        <w:t>қолға алды да теніздейін толғанды.</w:t>
        <w:br/>
        <w:t>Ойлы кейпін қадап алыс қиырға,</w:t>
        <w:br/>
        <w:t>ұшар құстай сілкініп бір қомданды.</w:t>
        <w:br/>
        <w:t>Түсті есіне сол бір зауал күн бөлек...</w:t>
        <w:br/>
        <w:t>(Қатал тағдыр қалды дейсін кімді елеп?!)</w:t>
        <w:br/>
        <w:t>242</w:t>
        <w:br/>
        <w:t>250</w:t>
        <w:br/>
        <w:t>Үнсіз үйдің майшам жанған төрінде,</w:t>
        <w:br/>
        <w:t>үнсіз көңіп кеудедегі шер-үнге,</w:t>
        <w:br/>
        <w:t>Сол Едіге... Жатыр тынып, Міз бақпай,</w:t>
        <w:br/>
        <w:t>он сан ойдың арпалысып өрінде.</w:t>
        <w:br/>
        <w:t>3. Едігенің ойы</w:t>
        <w:br/>
        <w:t>Сонда қалай? Калай сонда болғаны?</w:t>
        <w:br/>
        <w:t>Қай сұмырай көзі қиып, жолдады?</w:t>
        <w:br/>
        <w:t>Миға қонбас сұмдық іс қой, апыр-ай!</w:t>
        <w:br/>
        <w:t>Қасым өскен ұл емес пе қолдағы?!</w:t>
        <w:br/>
        <w:t>Жалғыз тұяқ кешегі өткен Арыннан,</w:t>
      </w:r>
    </w:p>
    <w:p>
      <w:r>
        <w:t>қарын шашы өз қолыммен алынған,</w:t>
        <w:br/>
        <w:t>бала емес пе көз алдыма өскен ол,</w:t>
        <w:br/>
        <w:t>кеше ғана тал бесікке таңылған?!</w:t>
        <w:br/>
        <w:t>Қаз-қалпында... Көз алдымда тұр анық:</w:t>
        <w:br/>
        <w:t>бала-Қасым жағалаған жыраны,</w:t>
        <w:br/>
        <w:t>жігіт-Қасым өз еркімен аттанған</w:t>
        <w:br/>
        <w:t>қырық бірде майданға алғаш сұранып.</w:t>
        <w:br/>
        <w:t>Жасын-Қасым жасқанбаған көп істен,</w:t>
        <w:br/>
        <w:t>батыр-Қасым қайта оралған жеңіспен,</w:t>
        <w:br/>
        <w:t>асыл-Қасым -- мақтанышы осы елдің,</w:t>
        <w:br/>
        <w:t>еңбегімен көтерілген еңістен.</w:t>
        <w:br/>
        <w:t>Аға-Қасым елдің қамын ойлаған,</w:t>
        <w:br/>
        <w:t>қылыш-көніл, от жүректі ойлы адам,</w:t>
        <w:br/>
        <w:t>әке-Қасым отау тігіп, жар сүйіп,</w:t>
        <w:br/>
        <w:t>ұрпақ сүйіп, шілдехана тойлаған.</w:t>
        <w:br/>
        <w:t>Сонда қалай? Қалай сонда болғаны?..</w:t>
        <w:br/>
        <w:t>(Қарт қамығып, қабаржып ой толғады,</w:t>
        <w:br/>
        <w:t>күрсінгенде көкірегі -- от-жалын,</w:t>
        <w:br/>
        <w:t>домбыраға тіл біткендей қолдағы...)</w:t>
        <w:br/>
        <w:t>Пиғыл жоқ-ты бір сөзінде жат, бөтен,</w:t>
        <w:br/>
        <w:t>болар ұлды қай сұмырай сатты екен?!</w:t>
        <w:br/>
        <w:t>Қасым десе Қасым еді -- қаршыға,</w:t>
        <w:br/>
        <w:t>қандай арам қай тасадан атты екен?!</w:t>
        <w:br/>
        <w:t>Қара ниет қандай ғана көп кәрді,</w:t>
        <w:br/>
        <w:t>кінәсі жоқ жалын жанды, текті ерді?!</w:t>
        <w:br/>
        <w:t>236</w:t>
        <w:br/>
        <w:t>Екі сөздің бірі әрқашан ел еді,</w:t>
        <w:br/>
        <w:t>елмен ойы егіз еді, тел еді;</w:t>
        <w:br/>
        <w:t>дос қайғысын, қуанышын бөлісер</w:t>
        <w:br/>
        <w:t>қай кезде де дайын еді көмегі.</w:t>
        <w:br/>
        <w:t>Әзілменен «түйреп, сүйреп» кей Досын,</w:t>
        <w:br/>
        <w:t>думандатып өткізетін той, кешін;</w:t>
        <w:br/>
        <w:t>жомарт еді әкең марқұм, жұртқа -- адал,</w:t>
        <w:br/>
        <w:t>шешіп берер үстіңдегі жейдесін.</w:t>
        <w:br/>
        <w:t>Отқа түсер кажет жерде керексе...</w:t>
        <w:br/>
        <w:t>Қисайды ма?</w:t>
        <w:br/>
        <w:t>Қасқаятын -- терекше.</w:t>
        <w:br/>
        <w:t>Ақ көңілдің ақ көңілі мен білер,</w:t>
        <w:br/>
        <w:t>жан еді әкең ары таза ерекше...</w:t>
        <w:br/>
        <w:t>Жори алман бұл мінезін жаманға,</w:t>
        <w:br/>
        <w:t>отиеміз көпшіл еді әмәнді.</w:t>
        <w:br/>
        <w:t>кек дегеннен ада-күде жан еді,</w:t>
        <w:br/>
        <w:t>болмысымен сенетін-ді заманға.</w:t>
        <w:br/>
        <w:t>Кім-кімге де бұландатпай шешімін,</w:t>
      </w:r>
    </w:p>
    <w:p>
      <w:r>
        <w:t>қысқа сөзбен қайыратын кесімін.</w:t>
        <w:br/>
        <w:t>Мұны да мен кемшілігі дей-алман:</w:t>
        <w:br/>
        <w:t>Қай кезде де тура айтқанның несі мін?</w:t>
        <w:br/>
        <w:t>Оғаш кетіп, жолды бұзған кем күні,</w:t>
        <w:br/>
        <w:t>жұрты сүйген бір мінезі -- кендігі,</w:t>
        <w:br/>
        <w:t>жиындардың сәні жоқ-ты Қасымсыз,</w:t>
        <w:br/>
        <w:t>алғыр ойы, төз жететін елге Үні.</w:t>
        <w:br/>
        <w:t>Дауға түссе, тілі мірдей, оқ еді,</w:t>
        <w:br/>
        <w:t>тиген жерін ойып түсер шоқ еді.</w:t>
        <w:br/>
        <w:t>Ел аласы ішінде ғой... Кім білген?</w:t>
        <w:br/>
        <w:t>Қасын қайдам?</w:t>
        <w:br/>
        <w:t>Тілеуқоры көп еді.</w:t>
        <w:br/>
        <w:t>Сондықтан ба? Сенгіш еді елге тым.</w:t>
        <w:br/>
        <w:t>Келе-келе менің де оған өлді етім.</w:t>
        <w:br/>
        <w:t>«Батыр -- аңғал» деген сөз де рас-ау,</w:t>
        <w:br/>
        <w:t>қаздай еді ол ен жайлаған көл бетін.</w:t>
        <w:br/>
        <w:t>Аңғармаппын, Аңқау қандай, жас болғам?</w:t>
        <w:br/>
        <w:t>Желке тұстан атыларын тас қолдан...</w:t>
        <w:br/>
        <w:t>Елі-жұртын даттағандар оңбайды.</w:t>
        <w:br/>
        <w:t>Епсіз ердің құны, балам, көк тиын;</w:t>
        <w:br/>
        <w:t>есер ұлға есті бақыт қонбайды.</w:t>
        <w:br/>
        <w:t>Ел- Ана ғой...</w:t>
        <w:br/>
        <w:t>Елге күйе жақпандар!</w:t>
        <w:br/>
        <w:t>Есі кетер елге садақ атқандар.</w:t>
        <w:br/>
        <w:t>Ел киесі жібермейді ешкімді, ..</w:t>
        <w:br/>
        <w:t>Ел беделін мәпелендер, сактандар!.</w:t>
        <w:br/>
        <w:t>Ел- Ана ғой...</w:t>
        <w:br/>
        <w:t>Есті, қарғам, білгейсің;</w:t>
        <w:br/>
        <w:t>Елге өкпелеп, бекер, бекер тілдейсін.</w:t>
        <w:br/>
        <w:t>Ел - құнарлы топырағын:;. Тек сонда</w:t>
        <w:br/>
        <w:t>бүр жарасың, шешек атып, гүлдейсің,</w:t>
        <w:br/>
        <w:t>ҰЛЫ. Анажан-ау!..</w:t>
        <w:br/>
        <w:t>АНА. Ел демесек...</w:t>
        <w:br/>
        <w:t>Түсер Ме едік біз отқа?</w:t>
        <w:br/>
        <w:t>Түсер ме еді әкең марқұм дұзаққа?.,</w:t>
        <w:br/>
        <w:t>Тірі жаннан қара бақыр пәре алмай,</w:t>
        <w:br/>
        <w:t>айдалар ма сыймай заңға, КЗОТ- қа.</w:t>
        <w:br/>
        <w:t>Ел деп, ұлым, біздің ұрпақ соғысты,</w:t>
        <w:br/>
        <w:t>Ел деп, ұлым, дос сезімдер тоғысты...</w:t>
        <w:br/>
        <w:t>Елдеп, жүріп қатал шақта қайыспай, :</w:t>
        <w:br/>
        <w:t>қара халық атқарды ерен, көп істі.</w:t>
      </w:r>
    </w:p>
    <w:p>
      <w:r>
        <w:t>Айтшы, қане, сыйғызбақсың қай заңға?!</w:t>
        <w:br/>
        <w:t>Ел деп әкең жараланған майданда,</w:t>
        <w:br/>
        <w:t>Ел деп әкең дозақ отын кеткен-ді</w:t>
        <w:br/>
        <w:t>өле-өлгенше «жаламенен» тайгада...</w:t>
        <w:br/>
        <w:t>ҰЛЫ. Елдегенін?..</w:t>
        <w:br/>
        <w:t>АНА. Соғыстан соң сансырап,</w:t>
        <w:br/>
        <w:t>Тозған ауыл, ес жимаған қансырап. .</w:t>
        <w:br/>
        <w:t>Жетім... Жесір... Етегіне сүрінген,</w:t>
        <w:br/>
        <w:t>кеуделері -- жұлым-жұлым сан сұрақ;</w:t>
        <w:br/>
        <w:t>Елдегенім... Аш-жалаңаш қалалар, ”</w:t>
        <w:br/>
        <w:t>өрт жалаған ормандар мен далалар.</w:t>
        <w:br/>
        <w:t>«Қара қағаз», «Карточкасын» құшақтап,</w:t>
        <w:br/>
        <w:t>боздағының жолын күткен аналар.</w:t>
        <w:br/>
        <w:t>241</w:t>
        <w:br/>
        <w:t>254</w:t>
        <w:br/>
        <w:t>Аспан. Дала, Кең еді.</w:t>
        <w:br/>
        <w:t>Кеңге халқы сенеді.</w:t>
        <w:br/>
        <w:t>Елге, жерге сенгеннің</w:t>
        <w:br/>
        <w:t>шөбі шүйгін өнеді,</w:t>
        <w:br/>
        <w:t>сенбегеннің шырағы</w:t>
        <w:br/>
        <w:t>жанбай жатып сөнеді,</w:t>
        <w:br/>
        <w:t>өзені мен бұлағы</w:t>
        <w:br/>
        <w:t>көлге жетпей семеді.</w:t>
        <w:br/>
        <w:t>Арманды жан алдырмас,</w:t>
        <w:br/>
        <w:t>арман, үміт тел еді,</w:t>
        <w:br/>
        <w:t>мұң-қайғыға шалдырмас,</w:t>
        <w:br/>
        <w:t>Сенім түбі жеңеді.</w:t>
        <w:br/>
        <w:t>Аспан. Дала. Кең еді.</w:t>
        <w:br/>
        <w:t>Кеңге жүрек сенеді.</w:t>
        <w:br/>
        <w:t>Қасым сынды қайсар ұл</w:t>
        <w:br/>
        <w:t>бұл қиырда кем еді,</w:t>
        <w:br/>
        <w:t>момынына ауылдың</w:t>
        <w:br/>
        <w:t>сүйеу еді, сеп еді,</w:t>
        <w:br/>
        <w:t>үстіменен ауырдың</w:t>
        <w:br/>
        <w:t>жүргендерге жебе еді.</w:t>
        <w:br/>
        <w:t>Тар пиғылын пенденің,</w:t>
        <w:br/>
        <w:t>түбі адалдық жеңеді,</w:t>
        <w:br/>
        <w:t>«жау!» дегенге сенбегін,</w:t>
        <w:br/>
        <w:t>Қасым аман келеді.</w:t>
        <w:br/>
        <w:t>Аспан. Дала. Кең еді.</w:t>
        <w:br/>
        <w:t>Кеңге көңіл сенеді.</w:t>
        <w:br/>
        <w:t>Ұлдар қалып, апыр-ай,</w:t>
        <w:br/>
        <w:t>мен кеткенім жөн еді.</w:t>
        <w:br/>
        <w:t>Селкілдетіп сексенде,</w:t>
        <w:br/>
        <w:t>құдай мені шенеді,</w:t>
        <w:br/>
        <w:t>өлмес дәрі ексең де,</w:t>
        <w:br/>
        <w:t>маған тимес көмегі...</w:t>
        <w:br/>
        <w:t>Бәріне енді Едіге</w:t>
        <w:br/>
        <w:t>мойынсұнып көнеді,</w:t>
        <w:br/>
        <w:t>адал ұлдың еліне</w:t>
      </w:r>
    </w:p>
    <w:p>
      <w:r>
        <w:t>келеріне сенеді;</w:t>
        <w:br/>
        <w:t>көк орман мен көп көлді</w:t>
        <w:br/>
        <w:t>асарына сенеді,</w:t>
        <w:br/>
        <w:t>Қилы-қилы өткелді</w:t>
        <w:br/>
        <w:t>басарына сенеді,</w:t>
        <w:br/>
        <w:t>қиналса да қайыспай,</w:t>
        <w:br/>
        <w:t>жетеріне сенеді,</w:t>
        <w:br/>
        <w:t>ҰЛЫ. Сағынғанда көкемді іздеп, ғарышқа</w:t>
        <w:br/>
        <w:t>тіл қатушы ем, көз тігуші ем алысқа...</w:t>
        <w:br/>
        <w:t>Әлде кімдер жәбірлеген кезде де</w:t>
        <w:br/>
        <w:t>Көкемді іздеп тығылушы ем қамысқа.</w:t>
        <w:br/>
        <w:t>АНА. Білем...</w:t>
        <w:br/>
        <w:t>Білем...</w:t>
        <w:br/>
        <w:t>Көріп талай мүжілгем,</w:t>
        <w:br/>
        <w:t>қайғы табын аңғарғанда жүзіңнен,</w:t>
        <w:br/>
        <w:t>«Бар бақытым, болашағым өзің», - деп,</w:t>
        <w:br/>
        <w:t>сипаушы едім жүріп кеткен ізіңнен.</w:t>
        <w:br/>
        <w:t>Кеудедегі мың сан дауыс, жүз үнмен,</w:t>
        <w:br/>
        <w:t>нала-мұңмен, жүректегі сызыммен:</w:t>
        <w:br/>
        <w:t>«Қорғай жүр, деп, ұлы баба аруағы!»</w:t>
        <w:br/>
        <w:t>Оңашада талып талай үзілгем.</w:t>
        <w:br/>
        <w:t>Сан қайталап тәңір ием - құдайды,</w:t>
        <w:br/>
        <w:t>оңашада қозғаушы едім түн, Айды...</w:t>
        <w:br/>
        <w:t>Қара дала...</w:t>
        <w:br/>
        <w:t>Қара шоқы...</w:t>
        <w:br/>
        <w:t>Қара жол...</w:t>
        <w:br/>
        <w:t>Боздауымнан талай менің мұңайды...</w:t>
        <w:br/>
        <w:t>Әлқисса:</w:t>
        <w:br/>
        <w:t>Елестетіп қаз-қалпында ел ішін</w:t>
        <w:br/>
        <w:t>(Неткен ғажап сұлу сазды келісім?!)</w:t>
        <w:br/>
        <w:t>езіп-жаншып шерлі ананың жүрегін,</w:t>
        <w:br/>
        <w:t>жетті жылдар ойдын түйіп келісін.</w:t>
        <w:br/>
        <w:t>Түнгі қырман...</w:t>
        <w:br/>
        <w:t>Алтыбақан...</w:t>
        <w:br/>
        <w:t>Көп халық...</w:t>
        <w:br/>
        <w:t>Жыра, сайлар ән салады топтанып.</w:t>
        <w:br/>
        <w:t>Жетім ауыл сәл ұмытып шаршауын,</w:t>
        <w:br/>
        <w:t>көк аспаннан жатқандайын шоқ Тамып.</w:t>
        <w:br/>
        <w:t>Қыркүйекте қайтқан құстың жары -- көл.</w:t>
        <w:br/>
        <w:t>Ию-қию... Салқияды сары бел...</w:t>
        <w:br/>
        <w:t>Астығы мол.</w:t>
        <w:br/>
        <w:t>Ауыл биыл алаңсыз.</w:t>
      </w:r>
    </w:p>
    <w:p>
      <w:r>
        <w:t>Аш-арықтар тойлатуда - жарып ел.</w:t>
        <w:br/>
        <w:t>25%</w:t>
        <w:br/>
        <w:t>асулардан майыспай</w:t>
        <w:br/>
        <w:t>өтеріне сенеді,</w:t>
        <w:br/>
        <w:t>қарашада шалғынның</w:t>
        <w:br/>
        <w:t>соларына сенеді,</w:t>
        <w:br/>
        <w:t>мамыр туа балғынның:</w:t>
        <w:br/>
        <w:t>боларына сенеді;</w:t>
        <w:br/>
        <w:t>қаңтардағы еменнің</w:t>
        <w:br/>
        <w:t>тоңарына сенеді,</w:t>
        <w:br/>
        <w:t>наурыз туа көгеннің</w:t>
        <w:br/>
        <w:t>толарына сенеді,</w:t>
        <w:br/>
        <w:t>жаз-жайлауға көп елдің</w:t>
        <w:br/>
        <w:t>шығарына сенеді,</w:t>
        <w:br/>
        <w:t>туған елдің көгіне</w:t>
        <w:br/>
        <w:t>бір қуаныш келеді,</w:t>
        <w:br/>
        <w:t>соған түбі Едіге, |</w:t>
        <w:br/>
        <w:t>сеніп жатып өледі...</w:t>
        <w:br/>
        <w:t>Қызыл сулы далаға</w:t>
        <w:br/>
        <w:t>қара өлең шөп өнеді,</w:t>
        <w:br/>
        <w:t>сәуле сеуіп санаға</w:t>
        <w:br/>
        <w:t>танда жұлдыз сөнеді, ..</w:t>
        <w:br/>
        <w:t>үміті бар өлмейді,</w:t>
        <w:br/>
        <w:t>үміт, сенім тел еді,</w:t>
        <w:br/>
        <w:t>кебін киген келмейді,</w:t>
        <w:br/>
        <w:t>кебенек киген келеді,</w:t>
        <w:br/>
        <w:t>туған ауыл көгіне</w:t>
        <w:br/>
        <w:t>бір қуаныш енеді,</w:t>
        <w:br/>
        <w:t>соған түбі Едіге</w:t>
        <w:br/>
        <w:t>сеніп жатып әледі...</w:t>
        <w:br/>
        <w:t>Аспан, Дала. Кең еді.</w:t>
        <w:br/>
        <w:t>Кеңге Отаны сенеді:</w:t>
        <w:br/>
        <w:t>Сенген елдің әманда</w:t>
        <w:br/>
        <w:t>көгереді желегі...</w:t>
        <w:br/>
        <w:t>Жалғасады жасарып,</w:t>
        <w:br/>
        <w:t>жайқалады көл, егін,</w:t>
        <w:br/>
        <w:t>жетіледі жас, арық,</w:t>
        <w:br/>
        <w:t>бесікке ұлды бөлегін,</w:t>
        <w:br/>
        <w:t>үміті бар өлмейді,</w:t>
        <w:br/>
        <w:t>көңіл аттай желеді,</w:t>
        <w:br/>
        <w:t>кебін киген келмейді,</w:t>
        <w:br/>
        <w:t>кебенек киген Келеді...</w:t>
        <w:br/>
        <w:t>Келеді! Келеді!</w:t>
        <w:br/>
        <w:t>255</w:t>
        <w:br/>
        <w:t>Тау самалы түннің шашын жұлқылар;</w:t>
        <w:br/>
        <w:t>Тұма-сезім бұлақтайын бұлқынар;</w:t>
      </w:r>
    </w:p>
    <w:p>
      <w:r>
        <w:t>қыз-қырқын мен жігіт-желең...</w:t>
        <w:br/>
        <w:t>У датшғу...</w:t>
        <w:br/>
        <w:t>Қою түн мен аспан әннен жыртылар.</w:t>
        <w:br/>
        <w:t>Балқаймақ Саз...</w:t>
        <w:br/>
        <w:t>Балқыған тау, күз, дала...</w:t>
        <w:br/>
        <w:t>«Айгелекке» басады кеп ҡыз бала.</w:t>
        <w:br/>
        <w:t>Кезеді бір қоңыр дауыс аспанды,</w:t>
        <w:br/>
        <w:t>қыздың үнін жел толқытар қызғана...</w:t>
        <w:br/>
        <w:t>«Айгөлекке» басады кеп қыз бала, .-</w:t>
        <w:br/>
        <w:t>тойлатуда тобылғы сай, күз, дала;</w:t>
        <w:br/>
        <w:t>шалқытады бір қоңыр саз шанақты,</w:t>
        <w:br/>
        <w:t>елендер көк. Елендемес құз ғана...</w:t>
        <w:br/>
        <w:t>Тау -жыраны тербетеді төкпе күй,</w:t>
        <w:br/>
        <w:t>көңілде - күй, жерде де күй, көкте - күй.</w:t>
        <w:br/>
        <w:t>Той думанға қырмандағы қосылмай, Ы</w:t>
        <w:br/>
        <w:t>жарымкөңіл қарынды шеттегі үй,</w:t>
        <w:br/>
        <w:t>Қоржын үйде қаумалаған Мұң қатты:</w:t>
        <w:br/>
        <w:t>жас нәресте, жас келіншек сымбатты,</w:t>
        <w:br/>
        <w:t>қарт әже бар...</w:t>
        <w:br/>
        <w:t>Ұзын саны - үш қарда... і</w:t>
        <w:br/>
        <w:t>Өксіп-өксіп кос ішектен тіл қатты:</w:t>
        <w:br/>
        <w:t>264</w:t>
        <w:br/>
        <w:t>Әлқисса:</w:t>
        <w:br/>
        <w:t>Жылап жатты сыртта мұнды жел үні,</w:t>
        <w:br/>
        <w:t>жұлқылады асау тағдыр желіні.</w:t>
        <w:br/>
        <w:t>«Біссімілла», деді шерлі қарт ана,</w:t>
        <w:br/>
        <w:t>өксіп жатып қалғып кетті келіні.</w:t>
        <w:br/>
        <w:t>Әз әженің көзден жасы саулады.</w:t>
        <w:br/>
        <w:t>Ұйқы қашты... Бойын үрей жаулады. -</w:t>
        <w:br/>
        <w:t>«Шұнақ құдай, бармысың?» деп егіліп,</w:t>
        <w:br/>
        <w:t>бүгіліп кеп жер төсекте аунады...</w:t>
        <w:br/>
        <w:t>Аунады кеп бір уыс боп бүрісіп,</w:t>
        <w:br/>
        <w:t>кәрі жүрек бір тоңазып, бір ысып,</w:t>
        <w:br/>
        <w:t>бүріп өтті езіп-жаншып қолқаны,</w:t>
        <w:br/>
        <w:t>аяқ-қолы әл берместен құрысып.</w:t>
        <w:br/>
        <w:t>Шөлге сіңсе - бұлақ, өзен, су ғаріп,</w:t>
        <w:br/>
        <w:t>аңсыз қалса - орман, тоғай, ну ғаріп.</w:t>
        <w:br/>
        <w:t>Қараңғыда егілді ана қабаржып,</w:t>
        <w:br/>
        <w:t>көз жасымен шер-шеменін суғарып.</w:t>
        <w:br/>
        <w:t>Балығы жок, балдыры жоқ көл -- ғаріп,</w:t>
        <w:br/>
        <w:t>сүрлеуі жоқ, соқпағы жоқ жол-- ғаріп.</w:t>
        <w:br/>
        <w:t>Қараңғыда сөгілді ана қамығып,</w:t>
      </w:r>
    </w:p>
    <w:p>
      <w:r>
        <w:t>жалғыз ұлдың қайтар жолын «оңғарып»...</w:t>
        <w:br/>
        <w:t>Жарығы жоқ, жанары жоқ Көз - ғаріп,</w:t>
        <w:br/>
        <w:t>естір құлақ болмаса егер сөз - ғаріп.</w:t>
        <w:br/>
        <w:t>Қаранғыда қайысты ана төгіліп,</w:t>
        <w:br/>
        <w:t>жарылатын жанартаудай қозғалып.</w:t>
        <w:br/>
        <w:t>Ойы он сақ... Қиялдың да жоқ шегі,</w:t>
        <w:br/>
        <w:t>он қайтара тіршілігін екшеді,</w:t>
        <w:br/>
        <w:t>тағдырына талақ айтты таусылып,</w:t>
        <w:br/>
        <w:t>арманды жан сағынды ұлын, көкседі.</w:t>
        <w:br/>
        <w:t>«Алдан қандай күтеді, деп, күн тағы?!»</w:t>
        <w:br/>
        <w:t>ашық қалған немересін қымтады.</w:t>
        <w:br/>
        <w:t>Ойлар... Ойлар... Тоздырған ба жүйкесін,</w:t>
        <w:br/>
        <w:t>жүрек шаншып, шоршып түсті шынтағы.</w:t>
        <w:br/>
        <w:t>Әлденеден іштей қатты тосылып,</w:t>
        <w:br/>
        <w:t>сезіктенді, сескенді ана шошынып.</w:t>
        <w:br/>
        <w:t>256</w:t>
        <w:br/>
        <w:t>Әлқисса:</w:t>
        <w:br/>
        <w:t>Мінезіндей Едігенің өр, биік,</w:t>
        <w:br/>
        <w:t>мына күйде сезім-биік, шер - биік!</w:t>
        <w:br/>
        <w:t>Домбыраның өне бойын балқытып,</w:t>
        <w:br/>
        <w:t>кетті білем аспан да иіп, жер де иіп.</w:t>
        <w:br/>
        <w:t>Алпыс екі тамырды күй тербеді,</w:t>
        <w:br/>
        <w:t>тербеді де қозғады ойды төрдегі.</w:t>
        <w:br/>
        <w:t>Мына күйдің сарыны ма?.. Сарыны</w:t>
        <w:br/>
        <w:t>пенденді де оятардай көрдегі.</w:t>
        <w:br/>
        <w:t>Әлдилеген...</w:t>
        <w:br/>
        <w:t>Әуелеткен...</w:t>
        <w:br/>
        <w:t>Тербеткен...</w:t>
        <w:br/>
        <w:t>Ауыр еді мына күйде шер неткен?!"</w:t>
        <w:br/>
        <w:t>Бір сарын бар</w:t>
        <w:br/>
        <w:t>Асау,</w:t>
        <w:br/>
        <w:t>Мұнды,</w:t>
        <w:br/>
        <w:t>Өзгеше,</w:t>
        <w:br/>
        <w:t>Бұрын-сонды естілмеген жер-көктен.</w:t>
        <w:br/>
        <w:t>Кезіп сарын тау-жыраны, аспанды,</w:t>
        <w:br/>
        <w:t>сілкіді кеп емен, шырша, жас талды,</w:t>
        <w:br/>
        <w:t>Айша келін атып шықты шыңғырып,</w:t>
        <w:br/>
        <w:t>ал ананың жанарынан жас тамды.</w:t>
        <w:br/>
        <w:t>Жылады ана... Солқылдап кеп жылады,</w:t>
        <w:br/>
        <w:t>көлдетті де көздің жасын бұлады,</w:t>
      </w:r>
    </w:p>
    <w:p>
      <w:r>
        <w:t>немересін біреу алып кетердей,</w:t>
        <w:br/>
        <w:t>ұмтылып кеп тал бесікке құлады.</w:t>
        <w:br/>
        <w:t>Шерлі анаға Сәнім кемпір қосылды,</w:t>
        <w:br/>
        <w:t>Едіге қарт естіді үнсіз қос үнді.</w:t>
        <w:br/>
        <w:t>Боздауынан қос ананың ораулы</w:t>
        <w:br/>
        <w:t>бесіктегі Берік қатты шошынды.</w:t>
        <w:br/>
        <w:t>Дір еткендей қырдың қара шалғыны,</w:t>
        <w:br/>
        <w:t>шерлі дауыс өксіп-өксіп қалғыды.</w:t>
        <w:br/>
        <w:t>Іште - бесік, сыртта -- тау мен Ай мұңды,</w:t>
        <w:br/>
        <w:t>өлмес күйдің жүректерде талды үні.</w:t>
        <w:br/>
        <w:t>Шыр еткендей қырдың қара шалғыны,</w:t>
        <w:br/>
        <w:t>Шерлі дала өксіп-өксіп қалғыды;</w:t>
        <w:br/>
        <w:t>суық хабар келген күнгі Беріктің</w:t>
        <w:br/>
        <w:t>тау-жыраның құлағында қалды үні...</w:t>
        <w:br/>
        <w:t>Жасаурайды жасыл таудың желегі,</w:t>
        <w:br/>
        <w:t>Неткен сурет?!</w:t>
        <w:br/>
        <w:t>Жанды азапқа бөледі. |</w:t>
        <w:br/>
        <w:t>Көрмеу - бұйрық... білмеу - тәртіп... Жолменен</w:t>
        <w:br/>
        <w:t>ештеңені сезбейтіндер келеді.</w:t>
        <w:br/>
        <w:t>Армандары өртенгендер келеді,</w:t>
        <w:br/>
        <w:t>арландары ерте өлгендер келеді;</w:t>
        <w:br/>
        <w:t>сурет мына, үрей мына жанды алар</w:t>
        <w:br/>
        <w:t>ана жаның касіретке бөледі.</w:t>
        <w:br/>
        <w:t>Мына қалың мылқаулардың шырқын ап;</w:t>
        <w:br/>
        <w:t>өртенгендей</w:t>
        <w:br/>
        <w:t>табанында гүл, құрақ, .</w:t>
        <w:br/>
        <w:t>ұмтылды ана бір сұмдықты сезгендей:</w:t>
        <w:br/>
        <w:t>«Ұлдарым!..» деп, қолын жайып, шырқырап...</w:t>
        <w:br/>
        <w:t>Козғап үні көктегі алыс естіні, .</w:t>
        <w:br/>
        <w:t>ұмтылды ана...</w:t>
        <w:br/>
        <w:t>Кең жазықты кесті үні...</w:t>
        <w:br/>
        <w:t>Тобыр үнсіз. Жалғыз адам бұрылды;</w:t>
        <w:br/>
        <w:t>жалт қарады: таныс түрі, кескіні.</w:t>
        <w:br/>
        <w:t>Сұрап алған алла менен жер-көктен,</w:t>
        <w:br/>
        <w:t>жөргекке орап, өз қолымен тербеткен,</w:t>
        <w:br/>
        <w:t>мына бір жан ұқсайтындай Қасымға</w:t>
        <w:br/>
        <w:t>көз алдында өскен, өнген, ер жеткен?!</w:t>
        <w:br/>
        <w:t>Мүмкін емесі... р</w:t>
        <w:br/>
        <w:t>Көрген талай сайранды, %</w:t>
        <w:br/>
        <w:t>Сұлу келбет, отты жанар... Қайда әлгі?:.</w:t>
        <w:br/>
        <w:t>Мына адамды аштақ кудай... Сорлы ана</w:t>
        <w:br/>
        <w:t>ұлым деуге тілі бармай, байланды.</w:t>
      </w:r>
    </w:p>
    <w:p>
      <w:r>
        <w:t>Қас-қағымда кете жаздап жындана,</w:t>
        <w:br/>
        <w:t>шошып қатты, бедірейіп тынды ана;</w:t>
        <w:br/>
        <w:t>теңселді де құлардайын шақ тұрды,</w:t>
        <w:br/>
        <w:t>отқа оранды арман, мұңы, түн, дала...</w:t>
        <w:br/>
        <w:t>Сипады ұлын ұзақ-ұзақ кемсендеп,</w:t>
        <w:br/>
        <w:t>(Ана шері немен, қалай өлшенбек?..)</w:t>
        <w:br/>
        <w:t>Үзілді үні. Бордай болып үгілді:</w:t>
        <w:br/>
        <w:t>«Ұл жолында - жан садақа. Өлсем...» деп.</w:t>
        <w:br/>
        <w:t>267</w:t>
        <w:br/>
        <w:t>-- Махабатта ар болмайды... Құмарлық...</w:t>
        <w:br/>
        <w:t>Қыр соңыннан қалмай қояр екі елі.</w:t>
        <w:br/>
        <w:t>Мен де адаммын... Қатар бірге өсіп ем...</w:t>
        <w:br/>
        <w:t>Елемедің. Бұйырмады несібем.</w:t>
        <w:br/>
        <w:t>Кеш те болса, қолды создым бел буып,</w:t>
        <w:br/>
        <w:t>Көр, Қасымнан...</w:t>
        <w:br/>
        <w:t>Қозыбақтың несі кем!</w:t>
        <w:br/>
        <w:t>Қызғаныштан ашындым Да басылды:</w:t>
        <w:br/>
        <w:t>Отқа орандым. Елден, жұрттан жасырдым.”</w:t>
        <w:br/>
        <w:t>Біз де еркекпіз... Байың енді.келмейді...</w:t>
        <w:br/>
        <w:t>- Садаға кет тырнағынан Қасымның!..”</w:t>
        <w:br/>
        <w:t>Түнді жарып, оқыс, қатты шықты үнім, .</w:t>
        <w:br/>
        <w:t>салып қалдым шықшытынан «Мықтының».</w:t>
        <w:br/>
        <w:t>Жалт бұрылып, қоржын үйге жүгірдім,</w:t>
        <w:br/>
        <w:t>шықты қайғы, ішімдегі шықты мұң.</w:t>
        <w:br/>
        <w:t>Ағыл-тегіл... Пора-пора егілдім.</w:t>
        <w:br/>
        <w:t>Намыс буып, көз жасыма көмілдім.</w:t>
        <w:br/>
        <w:t>«Садаға кет! Қасымымнан садаға!»</w:t>
        <w:br/>
        <w:t>Көкірегімнен ашу-ыза төгілді Үн...</w:t>
        <w:br/>
        <w:t>Көктің жасыл ағарандап төсінде,</w:t>
        <w:br/>
        <w:t>Ай тербелді шамырқанып осы үнге.</w:t>
        <w:br/>
        <w:t>Нәлет айтып әділетсіз ғаламға,</w:t>
        <w:br/>
        <w:t>боздап іштей жылағаным есімде;</w:t>
        <w:br/>
        <w:t>қыркүйектің ән тербеген кешінде.</w:t>
        <w:br/>
        <w:t>Майыстым мен мұннан сәмбі талдай боп;</w:t>
        <w:br/>
        <w:t>шын аңсасаң өртеп бойды жанбай ма от!</w:t>
        <w:br/>
        <w:t>Өксіп-әксіп құлағаным есімде, /</w:t>
        <w:br/>
        <w:t>кіріп үйге есі ауысқан жандай боп... ”</w:t>
        <w:br/>
        <w:t>Көзді жасқа бұлағаным есімде,</w:t>
        <w:br/>
        <w:t>кереуетке құлағаным есімде,</w:t>
        <w:br/>
        <w:t>құлағымда «Біссімілла!» деген үн,</w:t>
        <w:br/>
        <w:t>өксіп-өксіп жылағаным есімде.</w:t>
        <w:br/>
        <w:t>Қыркүйектің кешінде...</w:t>
        <w:br/>
        <w:t>263</w:t>
      </w:r>
    </w:p>
    <w:p>
      <w:r>
        <w:t>«Біссіміллеа...»</w:t>
        <w:br/>
        <w:t>Естілді үні жаңғырып; .</w:t>
        <w:br/>
        <w:t>жүрегінің дүрсіліне қосылып.</w:t>
        <w:br/>
        <w:t>«Біссімілла...» Сөйледі аспан... Дала... Түн...</w:t>
        <w:br/>
        <w:t>Бұлт қозғады көктің баяу қанатын:.</w:t>
        <w:br/>
        <w:t>Қиырларды кезіп кетті ой-сана,</w:t>
        <w:br/>
        <w:t>аңсап ұлын күндіз-түні жанатын.</w:t>
        <w:br/>
        <w:t>«Біссімілла...»</w:t>
        <w:br/>
        <w:t>Мың сан жұлдыз, талды арман,</w:t>
        <w:br/>
        <w:t>естілді күй қайын, шырша, талдардан;</w:t>
        <w:br/>
        <w:t>ана-жүрек дүниеге тіл қатты: с.</w:t>
        <w:br/>
        <w:t>қия шың мен қарағайлы жалдардан.</w:t>
        <w:br/>
        <w:t>«Біссімілла...» |</w:t>
        <w:br/>
        <w:t>Тілекті үміт шайқады,</w:t>
        <w:br/>
        <w:t>шайқады да күдік, мұнды жайпады;</w:t>
        <w:br/>
        <w:t>ана-көңіл қол созды алыс аспанға,</w:t>
        <w:br/>
        <w:t>бұлт ішінен сығалады АЙ тағы.</w:t>
        <w:br/>
        <w:t>«Біссімілла...»</w:t>
        <w:br/>
        <w:t>: Шулады тау шалғыны;</w:t>
        <w:br/>
        <w:t>асулардың құлағында қалды үні;</w:t>
        <w:br/>
        <w:t>қоржын үйді қаумалады тыныштық, ”</w:t>
        <w:br/>
        <w:t>көзін жұмды... Ана-сезім қалғыды...</w:t>
        <w:br/>
        <w:t>Қалғыды ана... Кешті, түнді, мол ұқты,</w:t>
        <w:br/>
        <w:t>қиық Ай да аспандағы толыпты.</w:t>
        <w:br/>
        <w:t>Түс көрді ол. Ұлын көрді түсінде.</w:t>
        <w:br/>
        <w:t>Тар қияда тағдырымен жолықты..:</w:t>
        <w:br/>
        <w:t>2. Ана түсі: қыл көпір</w:t>
        <w:br/>
        <w:t>Ақ дүние... Аймен дала толысқан,</w:t>
        <w:br/>
        <w:t>әлде қайда асығады жол ұшқан...</w:t>
        <w:br/>
        <w:t>Жолдың бойы -- абыр-сабыр адамдар,</w:t>
        <w:br/>
        <w:t>бірін-бірі итеріскен, торысқан.</w:t>
        <w:br/>
        <w:t>Бірі -- соқыр, бірі - сақау, бірі -- үнсіз,.</w:t>
        <w:br/>
        <w:t>бірі - касқа, бірі -- шұнақ, мұрынсыз,”</w:t>
        <w:br/>
        <w:t>ұбап-шұбап ұлы жолмен келеді;</w:t>
        <w:br/>
        <w:t>еркектері - жігерсіз, әйелдері -- бұрымсыз.</w:t>
        <w:br/>
        <w:t>265</w:t>
        <w:br/>
        <w:t>АНА МЕН ҰЛДЫҢ ҮШІНШІ СҰХБАТЫ</w:t>
      </w:r>
    </w:p>
    <w:p>
      <w:r>
        <w:t>АНА. Үнің сенің жарып шықты үй, түнді,</w:t>
        <w:br/>
        <w:t>сол дауыспен солқылдап кеп күй Тыңды.</w:t>
        <w:br/>
        <w:t>Суық хабар... Сумаң етіп ең алғапт</w:t>
        <w:br/>
        <w:t>бөлді, қалқам, бесіктегі ұйқымды. .</w:t>
        <w:br/>
        <w:t>ҰЛЫ. Өтті.жылдар... Ұлып көңіл, қар. борап,</w:t>
        <w:br/>
        <w:t>Кетпен тауын сан күзеді шалғы;-орак.</w:t>
        <w:br/>
        <w:t>Талай-талай «жетім» деген суық сөз</w:t>
        <w:br/>
        <w:t>жыландайын жүрегімді алды орап.</w:t>
        <w:br/>
        <w:t>Намыс жігер... Өртенгенде сезім-От;</w:t>
        <w:br/>
        <w:t>пенделердің мүсіркеген кезі көш! ”</w:t>
        <w:br/>
        <w:t>Шақты менің жүрегімді жетімдік</w:t>
        <w:br/>
        <w:t>қарт әжемнің мұңға толы көзі боп.</w:t>
        <w:br/>
        <w:t>ШАақты талай...</w:t>
        <w:br/>
        <w:t>Оңдырмастан шақты кеп,</w:t>
        <w:br/>
        <w:t>Сағым кешіп, талай-талай батты Көк.</w:t>
        <w:br/>
        <w:t>Жылдар өтті әлде неден жасқанып,</w:t>
        <w:br/>
        <w:t>жаң көкеме арнап іштен ақ тілек.</w:t>
        <w:br/>
        <w:t>АНА. Сезіп соны тандым неше мен естен,</w:t>
        <w:br/>
        <w:t>шақты, қарғам, баласың-ау деместен;..</w:t>
        <w:br/>
        <w:t>Әжең марқұм айтушы еді сондайда:</w:t>
        <w:br/>
        <w:t>«Берік бол, деп, өртең жерге шөп өскен...»</w:t>
        <w:br/>
        <w:t>«Құлыным», деп бастаушы еді ән басын,</w:t>
        <w:br/>
        <w:t>Қайдасың? деп, балапаным, жан Қасым?»</w:t>
        <w:br/>
        <w:t>Жер ошақтың отын үрлеп айтатын::</w:t>
        <w:br/>
        <w:t>«Жалғызымның сақтай көр, деп жалғасын».</w:t>
        <w:br/>
        <w:t>Дауысымен кезіп бойды, сүйекті,</w:t>
        <w:br/>
        <w:t>енем менің жүрегіме күй екті.</w:t>
        <w:br/>
        <w:t>«Көп тектіден қалған жалғыз тұяқты</w:t>
        <w:br/>
        <w:t>жасытпа», - деп, қайсарлығын сый етті.</w:t>
        <w:br/>
        <w:t>Жүрегіме, тамырыма күй екті.</w:t>
        <w:br/>
        <w:t>9--605 257</w:t>
        <w:br/>
        <w:t>АНА МЕН ҰЛДЫҢ ТӨРТІНШІ СҰХБАТЫ</w:t>
        <w:br/>
        <w:t>АНА. Құрып кетсін сатқындық пен қаталдық!</w:t>
        <w:br/>
        <w:t>Өңкей шерлі бір жіппенен маталдық,</w:t>
        <w:br/>
        <w:t>Ең ауыры... Жаралаған жүректі</w:t>
        <w:br/>
        <w:t>«Халық жауы семьясы» атандық.</w:t>
        <w:br/>
        <w:t>ҰЛЫ. Неткен ауыр!</w:t>
        <w:br/>
        <w:t>Неткен суық сөз еді?!</w:t>
        <w:br/>
        <w:t>Заман бізге көк қанжарын кезеді.</w:t>
        <w:br/>
        <w:t>естігенде сөзді осынау ең алғаш</w:t>
        <w:br/>
        <w:t>өрт тигендей болып еді өзегім...</w:t>
        <w:br/>
        <w:t>АНА. Есімде, ұлым, тағдыр ұрып қақ бастан,</w:t>
        <w:br/>
        <w:t>дәл сол күні кірер қуыс таппастан...</w:t>
        <w:br/>
        <w:t>Табанымда жер өртеніп, шоқ басып,</w:t>
        <w:br/>
        <w:t>жасқа оранып жанарымда жатты аспан.</w:t>
        <w:br/>
        <w:t>ҰЛЫ Білем...</w:t>
      </w:r>
    </w:p>
    <w:p>
      <w:r>
        <w:t>Білем...</w:t>
        <w:br/>
        <w:t>мезгіл бізге шек қойды,</w:t>
        <w:br/>
        <w:t>көре алмадық ел қатарлы көп тойды.</w:t>
        <w:br/>
        <w:t>Бірақ...</w:t>
        <w:br/>
        <w:t>Бірақ...</w:t>
        <w:br/>
        <w:t>Әлі күнге ойымнан</w:t>
        <w:br/>
        <w:t>елу үштің сол көктемі кетпейді.</w:t>
        <w:br/>
        <w:t>Жеті жасар жетім көзін көлдеткен,</w:t>
        <w:br/>
        <w:t>құлағымда - сол бір дауыс...</w:t>
        <w:br/>
        <w:t>сол көктем...</w:t>
        <w:br/>
        <w:t>Көз алдымда тұрады ылғи сол сурет.</w:t>
        <w:br/>
        <w:t>Жылдар, жылдар мейірімге шөлдеткен.</w:t>
        <w:br/>
        <w:t>АНА, Айтпа, қарғам, жылдарды сол «үркінді»,</w:t>
        <w:br/>
        <w:t>есіме алсам, жоғалтамын ырқымды...</w:t>
        <w:br/>
        <w:t>Дәл сол күні жер-жексен боп сенімім,</w:t>
        <w:br/>
        <w:t>арманымның ақ қанаты қырқылды.</w:t>
        <w:br/>
        <w:t>272</w:t>
        <w:br/>
        <w:t>260</w:t>
        <w:br/>
        <w:t>мҒҰ///</w:t>
        <w:br/>
        <w:t>1;</w:t>
        <w:br/>
        <w:t>Жангғоапас</w:t>
        <w:br/>
        <w:t>Үшінші күй</w:t>
        <w:br/>
        <w:t>(немесе Ананың үшінші сыры)</w:t>
        <w:br/>
        <w:t>І. Мазасыз түн. «Біссімілла...»</w:t>
        <w:br/>
        <w:t>Түн.</w:t>
        <w:br/>
        <w:t>Қыркүйек.</w:t>
        <w:br/>
        <w:t>Аспан ашық. Ай тұнық...</w:t>
        <w:br/>
        <w:t>«Қырман әні» шалқып жатыр айтылып.</w:t>
        <w:br/>
        <w:t>Үй- сүлесоқ... Аула- мылқау... Тек қана</w:t>
        <w:br/>
        <w:t>қара төбет басылады қайта үріп.</w:t>
        <w:br/>
        <w:t>Туыс қайда? Құрбы қайда тең өскен?</w:t>
        <w:br/>
        <w:t>Достар қайда?</w:t>
        <w:br/>
        <w:t>Қасым барда кеңескен...</w:t>
        <w:br/>
        <w:t>Үйді, төрді, жер ошақты осынау</w:t>
        <w:br/>
        <w:t>ұмытқандай, шығарғандай ел естен.</w:t>
        <w:br/>
        <w:t>Қырда - думан. Қоржын үйде - басқа өмір.</w:t>
        <w:br/>
        <w:t>Ұл -- ұйқыда. Елегзиді жас көңіл...</w:t>
        <w:br/>
        <w:t>Ене үнсіз.</w:t>
        <w:br/>
        <w:t>Жаншиды кеп сананы</w:t>
        <w:br/>
        <w:t>тағдыр атты қатты құрсау - Тас, темір.</w:t>
      </w:r>
    </w:p>
    <w:p>
      <w:r>
        <w:t>Сыртта - думан... Қоржын үйде -- мұз қайғы,</w:t>
        <w:br/>
        <w:t>мұздай көңіл жылу іздеп, сыздайды.</w:t>
        <w:br/>
        <w:t>Алабұртып үйге сыймай от-сезім,</w:t>
        <w:br/>
        <w:t>кезеді ойша қайын, тоғай, түзді, Айды...</w:t>
        <w:br/>
        <w:t>Іздейтіндей жүйрік-көңіл жастығын,</w:t>
        <w:br/>
        <w:t>ашылардай кеудедегі Тас-тығын.</w:t>
        <w:br/>
        <w:t>Тоқтар емес түнгі қырман думаны</w:t>
        <w:br/>
        <w:t>ыстық жасқа шыланды кеп жастығым.</w:t>
        <w:br/>
        <w:t>Жүрек тулап, деңбекшідім, «ах» ұрдым,</w:t>
        <w:br/>
        <w:t>есімді алды жұпар Иіс - әтір күн. %</w:t>
        <w:br/>
        <w:t>Өң мен түстей хал кешнп бір сиқырлы,</w:t>
        <w:br/>
        <w:t>қараңғыдан Қасымымды шақырдым.</w:t>
        <w:br/>
        <w:t>«Келші, дедім, жарығым-ай, кел», дедім,</w:t>
        <w:br/>
        <w:t>баурап мені, балқытып бір көлбеді үн.</w:t>
        <w:br/>
        <w:t>Қалған жандай құм, шағылда, аңызақ.</w:t>
        <w:br/>
        <w:t>Сағыныштан зарыктым мен шөлдедім;</w:t>
        <w:br/>
        <w:t>«Жетші, - дедім, арысым-ай, жет», дедім,</w:t>
        <w:br/>
        <w:t>қырға биыл берекесін төкті егін:</w:t>
        <w:br/>
        <w:t>Қызыл қырман... Қыз-келіншек ән салды:...</w:t>
        <w:br/>
        <w:t>Ал мен бейбақ?</w:t>
        <w:br/>
        <w:t>Елден үнсіз шеттедім.</w:t>
        <w:br/>
        <w:t>«Жеті, дедім, қарашағым, жет», дедім,</w:t>
        <w:br/>
        <w:t>сенсіз тағы сарғайтты бір шөп көгін.</w:t>
        <w:br/>
        <w:t>Думандатты аспан асты, бар ауыл, ..</w:t>
        <w:br/>
        <w:t>сенсіз тойға бара алмадым, сөкпегін.</w:t>
        <w:br/>
        <w:t>«Жеті, дедім, қарағым-ай; жет», дедім;</w:t>
        <w:br/>
        <w:t>өзің жоқта сұрқай тартты көкте күн.</w:t>
        <w:br/>
        <w:t>Сенсіз өмір, тіршілігім -- сүреңсіз,</w:t>
        <w:br/>
        <w:t>той-думанға барар жолды шектедім,</w:t>
        <w:br/>
        <w:t>Жерде мынау шаттық барын ұмыттым,</w:t>
        <w:br/>
        <w:t>сенсіз маған қу дүние -- тымық түн,</w:t>
        <w:br/>
        <w:t>сенсіз маған аспан асты -- қараңғы,</w:t>
        <w:br/>
        <w:t>қайғырғанда қадіріңді шын ұқтым.. &gt;</w:t>
        <w:br/>
        <w:t>Қамыққаңда қайталанбас күй кешіп,</w:t>
        <w:br/>
        <w:t>жүрегімде аспан көшіп, үй көшіп“.</w:t>
        <w:br/>
        <w:t>жатқандайын;</w:t>
        <w:br/>
        <w:t>атып шақтым далаға,</w:t>
        <w:br/>
        <w:t>түнгі самал өзің болып сүйді есіп.</w:t>
        <w:br/>
        <w:t>Өзің болып бой өртеді арманым.</w:t>
        <w:br/>
        <w:t>Ішім - жалын... Отқа оранды бар маңым.</w:t>
        <w:br/>
        <w:t>Елеместен күздің салқын ызғарын,</w:t>
        <w:br/>
        <w:t>жоңышқаны жалаңаяқ шарладым.</w:t>
        <w:br/>
        <w:t>Ай аунады көкпен баяу, көңілсіз.</w:t>
        <w:br/>
        <w:t>Аспан да - сыз...</w:t>
      </w:r>
    </w:p>
    <w:p>
      <w:r>
        <w:t>266</w:t>
        <w:br/>
        <w:t>Бірі -- мұнды, бірі -- шерлі, ез -- бірі,</w:t>
        <w:br/>
        <w:t>бірі - қорқақ... Көрінеді көзге ірі,</w:t>
        <w:br/>
        <w:t>бірі - пері, бірі - сайтан, бірі -- ынжық,</w:t>
        <w:br/>
        <w:t>көрінбейді бірінің де көз нұры.</w:t>
        <w:br/>
        <w:t>Өлген... Өшкен... Жанарлары суалған,</w:t>
        <w:br/>
        <w:t>тірі аруақтар сақал-шашы қуарған;</w:t>
        <w:br/>
        <w:t>ешқайсының ешкіммен де жоқ ісі,</w:t>
        <w:br/>
        <w:t>өрт жалыны алаулайды түу алдан.</w:t>
        <w:br/>
        <w:t>Келеді ілбіп, асықпайды текке арып,</w:t>
        <w:br/>
        <w:t>жаны сірі жолдағы ұлы көп халық,</w:t>
        <w:br/>
        <w:t>Әр төбеде - бір-бір қорқау... Тұр ұлып...</w:t>
        <w:br/>
        <w:t>Қызыл жалын... Шыжғырады бет қарып.</w:t>
        <w:br/>
        <w:t>Жасық та бар, батыр да бар, текті, алып,</w:t>
        <w:br/>
        <w:t>жүректерін жүрген бір кез кек қарып...</w:t>
        <w:br/>
        <w:t>Селт етпестен сезімі өлген, еті өлген</w:t>
        <w:br/>
        <w:t>келе жатыр қыл көпірге көп халық.</w:t>
        <w:br/>
        <w:t>Арын-ашқан... Аш-жаланаш... Шөлдеген...</w:t>
        <w:br/>
        <w:t>Қыл көпірде -- қарақұрым кәлбеген;</w:t>
        <w:br/>
        <w:t>келеді ілбіп көсемдер мен шешендер,</w:t>
        <w:br/>
        <w:t>жыраулар да жазған арнап елге өлең.</w:t>
        <w:br/>
        <w:t>шаттанғандар келе жатыр мұң құйып,</w:t>
        <w:br/>
        <w:t>мақтанғандар келе жатыр ілбиіп,</w:t>
        <w:br/>
        <w:t>сақтанғандар Келе жатыр сүлесоқ,</w:t>
        <w:br/>
        <w:t>жанарларда - кәр азабы... Тұңғиық...</w:t>
        <w:br/>
        <w:t>Жүгіргендер келе жатыр ерініп,</w:t>
        <w:br/>
        <w:t>бүгілгендер келе жатыр керіліп,</w:t>
        <w:br/>
        <w:t>үгілгендер келе жатыр үндемей,</w:t>
        <w:br/>
        <w:t>армандылар келе жатыр жерініп.</w:t>
        <w:br/>
        <w:t>Сескенгендер келе жатыр селбесіп,</w:t>
        <w:br/>
        <w:t>өштенгеңдер келе жатыр шер кешіп,</w:t>
        <w:br/>
        <w:t>таласқандар келе жатыр тәж, таққа,</w:t>
        <w:br/>
        <w:t>қыл үстімен келе жатыр ел көшіп.</w:t>
        <w:br/>
        <w:t>Дала неткен ұлан еді, кең еді,</w:t>
        <w:br/>
        <w:t>ғарыш -- түпсіз... Мың сан жұлдыз төнеді.</w:t>
        <w:br/>
        <w:t>Бірақ оны көрмейді ешкім, сезбейді,</w:t>
        <w:br/>
        <w:t>ештеңені көрмейтіндер келеді.</w:t>
        <w:br/>
        <w:t>262</w:t>
        <w:br/>
        <w:t>Жерде де - сыз...</w:t>
        <w:br/>
        <w:t>Көніл - сыз...</w:t>
      </w:r>
    </w:p>
    <w:p>
      <w:r>
        <w:t>Құлағымда -- қырман әні үздігіп,</w:t>
        <w:br/>
        <w:t>қиялымда -- аяладым сені үнсіз.</w:t>
        <w:br/>
        <w:t>Жаным, сені аяладым құшақтап,</w:t>
        <w:br/>
        <w:t>арбап бойды сезім атты құс аппақ;</w:t>
        <w:br/>
        <w:t>аймаладым өзің бе деп қайынды ..</w:t>
        <w:br/>
        <w:t>көкірегімді қанжылатып, пышақтап...</w:t>
        <w:br/>
        <w:t>Айыра алмай өңім бе, әлде түсім бе,</w:t>
        <w:br/>
        <w:t>қалған жандай көк тұманның ішінде</w:t>
        <w:br/>
        <w:t>тұрған шағым... әлі есімде қаз-қалпы... .</w:t>
        <w:br/>
        <w:t>құлақ түріп ғажайып бір құс-үнге.</w:t>
        <w:br/>
        <w:t>Қандай мезгіл?</w:t>
        <w:br/>
        <w:t>Ымырт па, әлде бесін бе?</w:t>
        <w:br/>
        <w:t>Қанша жүрдім? Жоқ, анығы есімде?</w:t>
        <w:br/>
        <w:t>Қарайғанның бәрі өзің боп елестеп,</w:t>
        <w:br/>
        <w:t>тулады мүң сағыныш боп төсімде...</w:t>
        <w:br/>
        <w:t>Жандайын бір басқа әлеммен қауышқан,</w:t>
        <w:br/>
        <w:t>пендедей боп ес-санасы ауысқан</w:t>
        <w:br/>
        <w:t>тұрған сәтте...</w:t>
        <w:br/>
        <w:t>Шошып барып, ес жидым,</w:t>
        <w:br/>
        <w:t>селк етіп бір оқыс, ойсыз дауыстан.</w:t>
        <w:br/>
        <w:t>-- Мен ғой... Жаным... Қане... Қане... Кел! - деді.</w:t>
        <w:br/>
        <w:t>Таныс қара көз алдымда көлбеді.</w:t>
        <w:br/>
        <w:t>Таныс дауыс, таныс жүріс, таныс үн,</w:t>
        <w:br/>
        <w:t>сәл-сәл болса...</w:t>
        <w:br/>
        <w:t>Тұрғандайын төнгелі...</w:t>
        <w:br/>
        <w:t>-- Не деп тұрсын? Есің бар ма? Тұр ары!</w:t>
        <w:br/>
        <w:t>-- Мауқымды бас, көңілімнің шырағы.</w:t>
        <w:br/>
        <w:t>-- Жоғал! Жоғал! Маңайыма жолама!</w:t>
        <w:br/>
        <w:t>Мендік жүрек - тек Қасымның тұрағы.</w:t>
        <w:br/>
        <w:t>-. Маған сенің ақ төсің де жетеді,</w:t>
        <w:br/>
        <w:t>-- Арсыз неме!.. Жан деуші едім жетелі.</w:t>
        <w:br/>
        <w:t>ҰЛЫ. Менің де, ана, пәк көңілім жыртылды,</w:t>
        <w:br/>
        <w:t>Әжемнің де ақ айдыны іркілді...</w:t>
        <w:br/>
        <w:t>Есімде, ана, есімде...”</w:t>
        <w:br/>
        <w:t>АНА. Құлағынды тос үнге!</w:t>
        <w:br/>
        <w:t>Марттың бесі, бесінде.</w:t>
        <w:br/>
        <w:t>Аза тұтып Сталиннің қазасын,</w:t>
        <w:br/>
        <w:t>ауыл күллі жылағаны...</w:t>
        <w:br/>
        <w:t>ҰЛЫ. Есімде...</w:t>
        <w:br/>
        <w:t>Есімде, ана, есімде...</w:t>
      </w:r>
    </w:p>
    <w:p>
      <w:r>
        <w:t>АНА, Дәл сол күннің күрең қызыл кешінде...</w:t>
        <w:br/>
        <w:t>Әжең, анаң қоса боздап сенімен,</w:t>
        <w:br/>
        <w:t>жертөсекке құлағаның шешінбей...</w:t>
        <w:br/>
        <w:t>ҰЛЫ. Есімде,</w:t>
        <w:br/>
        <w:t>Есімде, ана, есімде...</w:t>
        <w:br/>
        <w:t>Әлқисса:</w:t>
        <w:br/>
        <w:t>Оралғандай өткен өмір:</w:t>
        <w:br/>
        <w:t>Келді өртеніп запыран ой сан атқан.</w:t>
        <w:br/>
        <w:t>Шындық тағы жарып шықты жүректі, -.</w:t>
        <w:br/>
        <w:t>шырқырап кеп атылды күй шанақтан.</w:t>
        <w:br/>
        <w:t>Атылды күй шамырқанып, аспандап,</w:t>
        <w:br/>
        <w:t>(шың жыласа, соқыр көзден жас тамбак).</w:t>
        <w:br/>
        <w:t>Сағағынан домбыраның сөйледі:</w:t>
        <w:br/>
        <w:t>сынған арман...</w:t>
        <w:br/>
        <w:t>өшкен үміт...</w:t>
        <w:br/>
        <w:t>Қопарылып күй-толғақтың тасқыны,</w:t>
        <w:br/>
        <w:t>тар бөлмені кең даланың басты үні;</w:t>
        <w:br/>
        <w:t>жетім ұлдың бала шағы сөйледі,</w:t>
        <w:br/>
        <w:t>сөйледі кеп әз ананың жас күні...</w:t>
        <w:br/>
        <w:t>Адал кездің ағарандап көйлегі,</w:t>
        <w:br/>
        <w:t>төкті нұрын себездетіп ой көгі.</w:t>
        <w:br/>
        <w:t>Қара мепит...</w:t>
        <w:br/>
        <w:t>Қаралы ауыл сол күнгі</w:t>
        <w:br/>
        <w:t>қаз-қалпында домбырадан сөйледі.</w:t>
        <w:br/>
        <w:t>0-60: ) 23</w:t>
        <w:br/>
        <w:t>Теңіз біткен жалын құшып аунады,</w:t>
        <w:br/>
        <w:t>өзен біткен май жанғандай лаулады.</w:t>
        <w:br/>
        <w:t>Шыңғырды ана...</w:t>
        <w:br/>
        <w:t>Шыңғырды бар дүние,</w:t>
        <w:br/>
        <w:t>Ай асты мен жұмыр жердің аумағы.</w:t>
        <w:br/>
        <w:t>Шыңғырды ана... Шыңырауда талды үні,</w:t>
        <w:br/>
        <w:t>ғарыш көкте мың сан жүлдыз қалғыды.</w:t>
        <w:br/>
        <w:t>Айқай кезді он сегіз.мың ғаламды.</w:t>
        <w:br/>
        <w:t>түршіктіріп жаңсыз бенен жандыны.</w:t>
        <w:br/>
        <w:t>Әлқисса:</w:t>
        <w:br/>
        <w:t>Өртенді көл... Көл ішінде жанды ұлы. |</w:t>
        <w:br/>
        <w:t>Отқа оранды Шалкөденің шалғыны.</w:t>
        <w:br/>
        <w:t>Көз жасынан оянды ана тұншығып,</w:t>
        <w:br/>
        <w:t>құлағында жалғызының талды үні.</w:t>
        <w:br/>
        <w:t>Көзін ашты. Күрсінді ауыр... Екшеді..;</w:t>
      </w:r>
    </w:p>
    <w:p>
      <w:r>
        <w:t>Жори алмай мына түсін еш тегі</w:t>
        <w:br/>
        <w:t>«Біссімілла...» деді қаттышошынып, .</w:t>
        <w:br/>
        <w:t>(амал қанша? Тәубалы жан өстеді)..</w:t>
        <w:br/>
        <w:t>Сипап бетін, түсіндегі жаңағы”</w:t>
        <w:br/>
        <w:t>жанған отты сағынышқа балады.</w:t>
        <w:br/>
        <w:t>«Қолдай жүр, деп күбірледі, аруақтар».</w:t>
        <w:br/>
        <w:t>Таңғы ұйқыны мазасыз ой талады.</w:t>
        <w:br/>
        <w:t>Шықса-дағы іштен қанша бор үні,</w:t>
        <w:br/>
        <w:t>түсін әже жақсылыққа жорыды;</w:t>
        <w:br/>
        <w:t>ұйқыдағы Берікжанын иіскелеп, .</w:t>
        <w:br/>
        <w:t>немересін «бәлекеттен» қорыды.</w:t>
        <w:br/>
        <w:t>Таң сыздады... -</w:t>
        <w:br/>
        <w:t>Көзді қырды жел үні.</w:t>
        <w:br/>
        <w:t>Түйді сезім кеудедегі келіні, ы</w:t>
        <w:br/>
        <w:t>«Біссімілла...» Қорыды әже:өз терін.</w:t>
        <w:br/>
        <w:t>(Ұйықтап жатты немересі, келіні...)</w:t>
        <w:br/>
        <w:t>«Біссімілла...» Күй басылды баяулап,</w:t>
        <w:br/>
        <w:t>Ой төрінде сілкінді үнсіз ояу бақ.</w:t>
        <w:br/>
        <w:t>Соңғы перне жүрек шымшып, үзілді,</w:t>
        <w:br/>
        <w:t>қарады Ана Ұл көзінен ой аулап.</w:t>
        <w:br/>
        <w:t>268</w:t>
        <w:br/>
        <w:t>Ұл көзінде күңіреніп көк тұрды,</w:t>
        <w:br/>
        <w:t>кеудесінде қызыл жалын -- кек тұрды.</w:t>
        <w:br/>
        <w:t>Селт етпеді. Танымады анасын,</w:t>
        <w:br/>
        <w:t>Қасым үнсіз... Жолға қарай бет бұрды.</w:t>
        <w:br/>
        <w:t>Бет бұрды да, кірді топқа сөйлемей,</w:t>
        <w:br/>
        <w:t>ашу да айтпай, басу да айтпай, «қой демей».</w:t>
        <w:br/>
        <w:t>Жүгірді ана жалғызының соңынан,</w:t>
        <w:br/>
        <w:t>жеткізбеді арман-жетім, ой-кедей...</w:t>
        <w:br/>
        <w:t>Жанұшырды... Сезім - жүдеу, күй -- бөлек,</w:t>
        <w:br/>
        <w:t>кетті ұлымен ку дүние - күйгелек.</w:t>
        <w:br/>
        <w:t>Айқай салды. Бірақ үні шықпады,</w:t>
        <w:br/>
        <w:t>жолдағылар жолын кесті кимелеп.</w:t>
        <w:br/>
        <w:t>Тепсінгендей тәңірінің көк түні,</w:t>
        <w:br/>
        <w:t>бұрылмастан қылкөпірмен кетті ұлы...</w:t>
        <w:br/>
        <w:t>«Ұлым!» деген жандаусы ананың</w:t>
        <w:br/>
        <w:t>ғарыш кезіп, жеті қатқа жетті үні.</w:t>
        <w:br/>
        <w:t>3. Ана түсі: дозақ оты. Жұмақ үні</w:t>
        <w:br/>
        <w:t>Адамдардың өртеп жасыл саз-бағын,</w:t>
        <w:br/>
        <w:t>Айсыз түнде дозақ оты маздады.</w:t>
        <w:br/>
        <w:t>«Құлыным!» деп жанұшырған пендесін</w:t>
        <w:br/>
        <w:t>қара тобыр таптап кете жаздады.</w:t>
        <w:br/>
        <w:t>Қарғыс атқыр!.. Қара тобыр асығыс...</w:t>
        <w:br/>
        <w:t>Қас-қағымда қалды көңіл жасып іш.</w:t>
      </w:r>
    </w:p>
    <w:p>
      <w:r>
        <w:t>шерлі ананың кеудесінде дүлей күш,</w:t>
        <w:br/>
        <w:t>бұлқан-талқан...</w:t>
        <w:br/>
        <w:t>Тау суындай тасығыш...</w:t>
        <w:br/>
        <w:t>Бірақ ешкім сезгісі оны келмейді,</w:t>
        <w:br/>
        <w:t>сергітпей түр таудан соққан жел бойды.</w:t>
        <w:br/>
        <w:t>Топтың алды сіңді ғайып әлемге,</w:t>
        <w:br/>
        <w:t>жердің үстін бір қара құс көлбейді.</w:t>
        <w:br/>
        <w:t>Көкіректе шыңылдап бір зар-қайғы,</w:t>
        <w:br/>
        <w:t>Жұмақ...</w:t>
        <w:br/>
        <w:t>Дозақ...</w:t>
        <w:br/>
        <w:t>Бірін-бірі арбайды.</w:t>
        <w:br/>
        <w:t>Дозақ оты көкжиекті шыжғырып,</w:t>
        <w:br/>
        <w:t>270</w:t>
        <w:br/>
        <w:t>Жүгірді ана етек-жеңін түрініп,</w:t>
        <w:br/>
        <w:t>жүрегінде - бір қасірет, бір үміт.</w:t>
        <w:br/>
        <w:t>Мылқау жандар алып кетті жан ұлын,</w:t>
        <w:br/>
        <w:t>құлады ана құла дүзде сүрініп.</w:t>
        <w:br/>
        <w:t>Қара тобыр алып кетті Қасымын,</w:t>
        <w:br/>
        <w:t>қара тобыр алып кетті асылын,</w:t>
        <w:br/>
        <w:t>қара аспанын қахарына қондырып,</w:t>
        <w:br/>
        <w:t>қара орманын -- алып кетті ғасырын.</w:t>
        <w:br/>
        <w:t>Қызыл шақа... Алған орап жөргектен,</w:t>
        <w:br/>
        <w:t>құдайды айтып, құндағында тербеткен,</w:t>
        <w:br/>
        <w:t>қарашағын алып кетті айырып,</w:t>
        <w:br/>
        <w:t>қатал еді аспан неткен, жер неткен?!</w:t>
        <w:br/>
        <w:t>Қуанғанда көңіл құсын көлбеткен,</w:t>
        <w:br/>
        <w:t>мұңайғанда сағынышын селдеткен</w:t>
        <w:br/>
        <w:t>жарық нұрын алып кетті ку тағдыр...</w:t>
        <w:br/>
        <w:t>Қатал еді заман неткен, ел неткен?!</w:t>
        <w:br/>
        <w:t>Құлады ана қара жерді құшақтап,</w:t>
        <w:br/>
        <w:t>қайғы-шермен қам көңілін пышақтап.</w:t>
        <w:br/>
        <w:t>Дозақ оты, жұмақ үні арбасып,</w:t>
        <w:br/>
        <w:t>көк төсінде қалқыды бір құс аппақ.</w:t>
        <w:br/>
        <w:t>Қозғап таудың тал, қарағай, жалбызын,</w:t>
        <w:br/>
        <w:t>қалқыды құс. Кезді көкті жалғыз үн.</w:t>
        <w:br/>
        <w:t>Қарап ана әуелеген ақ құсқа,</w:t>
        <w:br/>
        <w:t>талықсыды көргендей боп жалғызын...</w:t>
        <w:br/>
        <w:t>Құлады ана... Құлазып бел шаң басқан,</w:t>
        <w:br/>
        <w:t>құлын дауыс, қайғылы саз, жалғасты ән;</w:t>
        <w:br/>
        <w:t>жалын шарпып құстың аппақ қанатын,</w:t>
        <w:br/>
        <w:t>көз алдында аппақ әлем, жанды аспан.</w:t>
        <w:br/>
        <w:t>Жанды ғалам... Көз алдында жанды ұлы,</w:t>
      </w:r>
    </w:p>
    <w:p>
      <w:r>
        <w:t>бір қара құс қақ мандайға саңғыды;</w:t>
        <w:br/>
        <w:t>ой мен қырды құзғын қаптап кеткендей,</w:t>
        <w:br/>
        <w:t>«қарқ-қарк» еткен қалың дауыс қаңғыды...</w:t>
        <w:br/>
        <w:t>Жанды ғалам... Көз алдында жанды аспан,</w:t>
        <w:br/>
        <w:t>айдыныңда арман-қайғы арбасқан;</w:t>
        <w:br/>
        <w:t>құм мен шағыл, орман-тоғай өртенді,</w:t>
        <w:br/>
        <w:t>өртенді тау көк сеңгірін қар басқан.</w:t>
        <w:br/>
        <w:t>Жұмақ үні көктің төсін шарлайды.</w:t>
        <w:br/>
        <w:t>Сиқырлы саз... Бой тербейді жылап іш..</w:t>
        <w:br/>
        <w:t>Жұмақ үні ұстатпайды -- тым алыс.</w:t>
        <w:br/>
        <w:t>Отқа кетіп бара жатыр қалың ел,</w:t>
        <w:br/>
        <w:t>көкке көшіп бара жатыр ұлы ағыс.</w:t>
        <w:br/>
        <w:t>Пенделері келіп қалған кезегі</w:t>
        <w:br/>
        <w:t>көндігіп тұр: ақтық сәтін сезеді;</w:t>
        <w:br/>
        <w:t>қарсылық Та, қаймығу да жоқ Титтей;</w:t>
        <w:br/>
        <w:t>ұлыс төрін ұлы қайғы кезеді.</w:t>
        <w:br/>
        <w:t>Ұлы қайғы...</w:t>
        <w:br/>
        <w:t>Ұлы жоқтау...</w:t>
        <w:br/>
        <w:t>Ұлы мұң...</w:t>
        <w:br/>
        <w:t>Жеті қатты шарлайды бір бүлік үн.</w:t>
        <w:br/>
        <w:t>Жерді кезіп сыңсиды бір ән-жоқтау,</w:t>
        <w:br/>
        <w:t>көшкен мәңгі елдің қозғап тұнығын.</w:t>
        <w:br/>
        <w:t>Жанұшырып жүгірді ана жолменен;</w:t>
        <w:br/>
        <w:t>киіп-жарып кедергіні көлденең;</w:t>
        <w:br/>
        <w:t>ұлын іздеп әділетке шөлдеген;”</w:t>
        <w:br/>
        <w:t>ой төрінде арман өксіп, өлді өлең...</w:t>
        <w:br/>
        <w:t>Шыр айналып ғарыш биік, көк түні,</w:t>
        <w:br/>
        <w:t>сүрінді ана. Сүрінбестен кетті үні.”</w:t>
        <w:br/>
        <w:t>Тау қозғалды... Қозғалмады тек қана</w:t>
        <w:br/>
        <w:t>қара тобыр жұтқан талай тектіні.</w:t>
        <w:br/>
        <w:t>Қайта тұрды... Сілгеп сезім-жасынды,</w:t>
        <w:br/>
        <w:t>мылқау жұртты көріп қатты ашынды.</w:t>
        <w:br/>
        <w:t>Селк етті шың. Селт етпеді тек қана</w:t>
        <w:br/>
        <w:t>ессіз тобыр жұтқан талай асылды.</w:t>
        <w:br/>
        <w:t>Жүгірді ана... Кезіп тау мен даланы,</w:t>
        <w:br/>
        <w:t>бар әлемді Қасымына балады.</w:t>
        <w:br/>
        <w:t>Көл қозғалды. Қозғалмады тек қана</w:t>
        <w:br/>
        <w:t>қара тобыр жұтқан талай дананы.</w:t>
        <w:br/>
        <w:t>Жеті қат жер... Көз-құлақта көк талып,</w:t>
        <w:br/>
        <w:t>жүгірді ана көкірегін шоқ қарып;</w:t>
        <w:br/>
        <w:t>селк етті түн. Селк етпеді тек қана</w:t>
      </w:r>
    </w:p>
    <w:p>
      <w:r>
        <w:t>ессіз тобыр -- жолдағы жұрт -- көп халық. -</w:t>
        <w:br/>
        <w:t>269</w:t>
        <w:br/>
        <w:t>Әлқисса:</w:t>
        <w:br/>
        <w:t>Келді ағайын: аға келді, келді іні,</w:t>
        <w:br/>
        <w:t>(қазекемнің мінезі ғой белгілі).</w:t>
        <w:br/>
        <w:t>Диірменнің жұқа тасын қалқайтып,</w:t>
        <w:br/>
        <w:t>атын жазып, қойды қораш белгіні.</w:t>
        <w:br/>
        <w:t>Шайып ішті мың: жуылған, мың кірлеп,</w:t>
        <w:br/>
        <w:t>кеудедегі жамау-жасық, мұнды үрлеп,</w:t>
        <w:br/>
        <w:t>қос ішек пен қара шанақ, безілдеп;</w:t>
        <w:br/>
        <w:t>домбырадан төгілді күй: күмбірлеп...</w:t>
        <w:br/>
        <w:t>274.</w:t>
        <w:br/>
        <w:t>Жандауыс</w:t>
        <w:br/>
        <w:t>Төртінші күй</w:t>
        <w:br/>
        <w:t>(немесе Ананың төртінші сыры)</w:t>
        <w:br/>
        <w:t>І. 5-март, 1953-жыл</w:t>
        <w:br/>
        <w:t>Күдігі мен үміт құсын көлбеткен</w:t>
        <w:br/>
        <w:t>әлі күнгі көз алдымда сол көктем...</w:t>
        <w:br/>
        <w:t>(Совинформ хабарынан шошынған</w:t>
        <w:br/>
        <w:t>аңқау еді, адал еді ел неткен?!)</w:t>
        <w:br/>
        <w:t>Бірі жылап, біреуі іштей қиналып,</w:t>
        <w:br/>
        <w:t>жүректерде арман талып, күй налып;</w:t>
        <w:br/>
        <w:t>қара мешіт - қызыл отау алдына</w:t>
        <w:br/>
        <w:t>жатты халық ағыл-тегіл жиналып,</w:t>
        <w:br/>
        <w:t>Ағылды үнсіз ауыл күллі мешітке,</w:t>
        <w:br/>
        <w:t>«Күн көсемнің» суреті тұр есікте.</w:t>
        <w:br/>
        <w:t>Кәрі-құртаң, бала-шаға... Бәрі үнсіз...</w:t>
        <w:br/>
        <w:t>Мұңын орап жүрек атты бесікке.</w:t>
        <w:br/>
        <w:t>Аспан ашық...</w:t>
        <w:br/>
        <w:t>Ел үрейлі...</w:t>
        <w:br/>
        <w:t>Азалы...</w:t>
        <w:br/>
        <w:t>Қаралы әуен жүректерде сазады;</w:t>
        <w:br/>
        <w:t>қайғыруда «көсеміне» жұрт тегіс,</w:t>
        <w:br/>
        <w:t>қамығуда қырдың қара қазағы.</w:t>
        <w:br/>
        <w:t>Көзсіз сенім көңілдерді бұрғылап,</w:t>
        <w:br/>
        <w:t>жетім-жесір, қатын-қалаш тұр жылап.</w:t>
        <w:br/>
        <w:t>Кемсендеп тұр жалғыз аяқ Жарылқап,</w:t>
        <w:br/>
        <w:t>балдағымен қара жерді ұрғылап,</w:t>
      </w:r>
    </w:p>
    <w:p>
      <w:r>
        <w:t>288</w:t>
        <w:br/>
        <w:t>Мейманасы тасыған,</w:t>
        <w:br/>
        <w:t>кейуанасы жасыған,</w:t>
        <w:br/>
        <w:t>тойы қашқан басынан,</w:t>
        <w:br/>
        <w:t>ойы іркіттей ашыған,</w:t>
        <w:br/>
        <w:t>мұңаюды мін деген,</w:t>
        <w:br/>
        <w:t>бірін-бірі күндеген,</w:t>
        <w:br/>
        <w:t>кешіруді білмеген,</w:t>
        <w:br/>
        <w:t>елін үнсіз жүндеген</w:t>
        <w:br/>
        <w:t>заманасын қарғады,</w:t>
        <w:br/>
        <w:t>қысқа күнді қарғады,</w:t>
        <w:br/>
        <w:t>далаласын қарғады,</w:t>
        <w:br/>
        <w:t>Сталинді қарғады;</w:t>
        <w:br/>
        <w:t>асқар басын қарғады,</w:t>
        <w:br/>
        <w:t>сөзі уақты қарғады,</w:t>
        <w:br/>
        <w:t>басқармасын қарғады</w:t>
        <w:br/>
        <w:t>Қозыбакты қарғады;</w:t>
        <w:br/>
        <w:t>бәрін-бәрін қарғады,</w:t>
        <w:br/>
        <w:t>ала кешті қарғады,</w:t>
        <w:br/>
        <w:t>алапесті қарғады,</w:t>
        <w:br/>
        <w:t>тар тәсекте төрдегі</w:t>
        <w:br/>
        <w:t>жатып ана зарлады,</w:t>
        <w:br/>
        <w:t>зауал түнді қарғады,</w:t>
        <w:br/>
        <w:t>жауар күнді қарғады,</w:t>
        <w:br/>
        <w:t>қолын жайып аспанға,</w:t>
        <w:br/>
        <w:t>зарлады-ай кеп, зарлады,</w:t>
        <w:br/>
        <w:t>Иіс кемпір боздады</w:t>
        <w:br/>
        <w:t>шер-шеменін қозғады,</w:t>
        <w:br/>
        <w:t>өзін-өзін пышақтап,</w:t>
        <w:br/>
        <w:t>қара басын қарғады,</w:t>
        <w:br/>
        <w:t>немересін құшақтап,</w:t>
        <w:br/>
        <w:t>шерлі жүрек зарлады.</w:t>
        <w:br/>
        <w:t>Естіп соны Едіге,</w:t>
        <w:br/>
        <w:t>босағаны қармады,</w:t>
        <w:br/>
        <w:t>Сәнім менен Айшаның;</w:t>
        <w:br/>
        <w:t>көзден жасы парлады...</w:t>
        <w:br/>
        <w:t>Жаралаған арманын,</w:t>
        <w:br/>
        <w:t>алалаған бар маңын,</w:t>
        <w:br/>
        <w:t>жесірлер мен жетімге</w:t>
        <w:br/>
        <w:t>салған ілгек-қармағын</w:t>
        <w:br/>
        <w:t>пенделерін қарғады;</w:t>
        <w:br/>
        <w:t>қарғады ана зарлады,</w:t>
        <w:br/>
        <w:t>зарлады да боздады,</w:t>
        <w:br/>
        <w:t>алты жылда байланған</w:t>
        <w:br/>
        <w:t>шер-шеменін қозғады.</w:t>
        <w:br/>
        <w:t>6. Ғарыш үні. Көк атты кісі</w:t>
        <w:br/>
        <w:t>Боздады ана...</w:t>
        <w:br/>
        <w:t>Інген сынды... Көзі - мұң,</w:t>
        <w:br/>
        <w:t>қозғады елдің тас жүрегін, төзімін,</w:t>
        <w:br/>
        <w:t>үш күн, үш түн тіршілікпен тілдесіп,</w:t>
        <w:br/>
        <w:t>Бостандыққа ұшырды асқақ сезімін...</w:t>
      </w:r>
    </w:p>
    <w:p>
      <w:r>
        <w:t>Ұшырды ойын, ұшырды арман, мұратын;</w:t>
        <w:br/>
        <w:t>үш қайтара жаңғырды аспан, бұла түн,</w:t>
        <w:br/>
        <w:t>үш күн, үш түн тербеді. әже бесігін,</w:t>
        <w:br/>
        <w:t>жырға қосып Қасым атты ұл атын.</w:t>
        <w:br/>
        <w:t>Үш күн...</w:t>
        <w:br/>
        <w:t>Үш түн...</w:t>
        <w:br/>
        <w:t>тындап түнгі дауысты,</w:t>
        <w:br/>
        <w:t>мұңға батты дала, бөктер, тау үсті,</w:t>
        <w:br/>
        <w:t>орман-тоғай, жаңғырды әже үнімен,</w:t>
        <w:br/>
        <w:t>үміт кеште үші қайтара қауышты. .</w:t>
        <w:br/>
        <w:t>жер бетінде таусылғандай, сірә, дәм,</w:t>
        <w:br/>
        <w:t>ақ тілегі қабыл болды сұраған,</w:t>
        <w:br/>
        <w:t>Елу үштің суық марты... Төсекте</w:t>
        <w:br/>
        <w:t>ақтық сәтін күтіп жатты бір адам.</w:t>
        <w:br/>
        <w:t>кеудедегі кеуіп қалған тақырды,</w:t>
        <w:br/>
        <w:t>жібітпек боп тәңір нұрын шақырды.</w:t>
        <w:br/>
        <w:t>Шақырды әже... Үш күн бойы күресіп,</w:t>
        <w:br/>
        <w:t>ажал, мұңға әл көрсетіп ақырғы:</w:t>
        <w:br/>
        <w:t>«Таныс жанар... Таныс тіпті, түр-түсі.</w:t>
        <w:br/>
        <w:t>Мандайының таныс қатпар-қыртысы,</w:t>
        <w:br/>
        <w:t>көкжал мүсін өтті... -- деді күбірлеп,</w:t>
        <w:br/>
        <w:t>бұрылмастан үш күн бойы бір кісі».</w:t>
        <w:br/>
        <w:t>ҚИНАЛДЫ ӘЖЕ: Күл-талқан қып немісті,</w:t>
        <w:br/>
        <w:t>алып келген осы ауылға жеңісті,</w:t>
        <w:br/>
        <w:t>бұрылмастан, қайрылмастан кетті, деп,</w:t>
        <w:br/>
        <w:t>көк ат мінген көкжал адам келісті.</w:t>
        <w:br/>
        <w:t>289</w:t>
        <w:br/>
        <w:t>286</w:t>
        <w:br/>
        <w:t>Едіге атпен шыға келді алдынан,</w:t>
        <w:br/>
        <w:t>зар еңіреп келе жатқан баланың.</w:t>
        <w:br/>
        <w:t>- Тоқта, батыр!</w:t>
        <w:br/>
        <w:t>- Аулақ! Аулақ! Барыңыз!</w:t>
        <w:br/>
        <w:t>Айнымайсыз Қозыбақтан бәріңіз, -</w:t>
        <w:br/>
        <w:t>соны айтты да Берік қашты жолсызбен,</w:t>
        <w:br/>
        <w:t>дүр сілкінді кеудедегі кәрі күз.</w:t>
        <w:br/>
        <w:t>- Тоқта, балам!</w:t>
        <w:br/>
        <w:t>--Жоламаңыз қасыма!</w:t>
        <w:br/>
        <w:t>-- Е, не болды? Күн туғандай басыңа...</w:t>
        <w:br/>
        <w:t>Ақымақпен ақымақ боп соншама...</w:t>
        <w:br/>
        <w:t>Адамша бір сөйлесейік, жасыма!</w:t>
        <w:br/>
        <w:t>Ұстатпастан деді бала қашқақтап:</w:t>
      </w:r>
    </w:p>
    <w:p>
      <w:r>
        <w:t>-- Бәріңіз де сөйлейсіздер асқақтап, -</w:t>
        <w:br/>
        <w:t>ат жүре алмас түсіп алып жолсызға</w:t>
        <w:br/>
        <w:t>қорымменен қашты келіп тас, қатқақ.</w:t>
        <w:br/>
        <w:t>Жанарында намыс оты маздаған,</w:t>
        <w:br/>
        <w:t>ашу да бар, үрей де бар аздаған;</w:t>
        <w:br/>
        <w:t>екі иықтан дем алады ентігіп,</w:t>
        <w:br/>
        <w:t>қара тер боп, өкпесі өше жаздаған.</w:t>
        <w:br/>
        <w:t>Соны көріп, шал мүжіліп, шайқалды,</w:t>
        <w:br/>
        <w:t>салып қалды астындағы байталды;</w:t>
        <w:br/>
        <w:t>сатырлатып, таспен орғып өтті де,</w:t>
        <w:br/>
        <w:t>қарғып түсіп, жетім ұлды айқарды.</w:t>
        <w:br/>
        <w:t>Қиын іске барған мына бас тігіп,</w:t>
        <w:br/>
        <w:t>айқарды ұлды, құшақтады тас қылып.</w:t>
        <w:br/>
        <w:t>-- Жау болғанша, өлген артық, - деді ұл,</w:t>
        <w:br/>
        <w:t>титтей қолы жіберердей тасты үгіп.</w:t>
        <w:br/>
        <w:t>Титтей жүрек бой алдырған намысқа,</w:t>
        <w:br/>
        <w:t>адам түгіл шабатындай барысқа,</w:t>
        <w:br/>
        <w:t>дүрс-дүрс етіп, ұша жаздап тұр соғып:</w:t>
        <w:br/>
        <w:t>«Аяла! деп, ата мені, ал ұста!»</w:t>
        <w:br/>
        <w:t>-- Ботам, - деді Едіге қарт егіліп,</w:t>
        <w:br/>
        <w:t>көзден жасы сақалына төгіліп,</w:t>
        <w:br/>
        <w:t>әкең сенің нағыз батыр, жасыма!</w:t>
        <w:br/>
        <w:t>Жауларынан көрмеген еш шегініп.</w:t>
        <w:br/>
        <w:t>2776</w:t>
        <w:br/>
        <w:t>Қасымымнан артық пе еді ол менің?!</w:t>
        <w:br/>
        <w:t>Жыламаймын. Жетер қайғы шеккенім».</w:t>
        <w:br/>
        <w:t>Не дерімді білмей қатты тосылып,</w:t>
        <w:br/>
        <w:t>«Апа!» дедім үрейлене шошынып.</w:t>
        <w:br/>
        <w:t>«Мен- анасы, сен -- жарысың Қасымның,</w:t>
        <w:br/>
        <w:t>бас шайқады ол, бәрі қарғам, бос үміт.</w:t>
        <w:br/>
        <w:t>Шошынбағын, Жан емес ең осалдан,</w:t>
        <w:br/>
        <w:t>бәрі қарғам, бос алданыш, бос арман.</w:t>
        <w:br/>
        <w:t>Мансап,шенді иіп-бүгіп ырқына,</w:t>
        <w:br/>
        <w:t>пенделерден сескенемін өш алған.</w:t>
        <w:br/>
        <w:t>Танда тойса, ұмытатын түскі ойды</w:t>
        <w:br/>
        <w:t>белсенділер бекер кеуіп, іспейді;</w:t>
        <w:br/>
        <w:t>жұмыр жердің салты қиын: төменгі</w:t>
        <w:br/>
        <w:t>жоғарының істегенін істейді.</w:t>
        <w:br/>
        <w:t>Түсте тойса, жоғалтатын кешкі ойын,</w:t>
        <w:br/>
        <w:t>кең даланың шулататын төскейін;</w:t>
        <w:br/>
        <w:t>бірді-бірге айдап салып, ұстату --</w:t>
        <w:br/>
        <w:t>ақ патшадан қалып қойған «ескі ойын».</w:t>
        <w:br/>
        <w:t>Осал жерін мінезінін байқап қап,</w:t>
      </w:r>
    </w:p>
    <w:p>
      <w:r>
        <w:t>дарынсызды дарындыға айтақтап,</w:t>
        <w:br/>
        <w:t>ғұмыр кешу - адамдардың салты бұл -</w:t>
        <w:br/>
        <w:t>жалған күлу, жалған сөйлеу шайқақтап.</w:t>
        <w:br/>
        <w:t>Алдау, арбау, аярлықпен азғыру,</w:t>
        <w:br/>
        <w:t>адал жанды арсызданып жазғыру -</w:t>
        <w:br/>
        <w:t>жер үстінің мың сан жылғы әдеті -</w:t>
        <w:br/>
        <w:t>мықтылардың жолына ор қаздыру.</w:t>
        <w:br/>
        <w:t>Жақамайды алдиярлар біз-ойды,</w:t>
        <w:br/>
        <w:t>жақпағанның жал-құйрығын күзейді;</w:t>
        <w:br/>
        <w:t>төменгілер сөз саптайды еліктеп,</w:t>
        <w:br/>
        <w:t>қимылын да жоғарғымен түзейді.</w:t>
        <w:br/>
        <w:t>Артық кетсем... Ашуға жық, кеш, күнім,</w:t>
        <w:br/>
        <w:t>Анамын ғой, жасын ұрған өскінін;</w:t>
        <w:br/>
        <w:t>әміршісі қатал болса қандауыз,</w:t>
        <w:br/>
        <w:t>баскесері аямайды ешкімін.</w:t>
        <w:br/>
        <w:t>Білмейтіндер сұрасын кеп тау, шыңнан,</w:t>
        <w:br/>
        <w:t>сенің талай күңіренген даусыңнан;</w:t>
        <w:br/>
        <w:t>бұл жиынға бармаймын мен қаралы... -.</w:t>
        <w:br/>
        <w:t>Жыламаймын! Жылай-Жылай таусылғам;;:</w:t>
        <w:br/>
        <w:t>Қорқыныш та, үрей де іштен қашқандай,</w:t>
        <w:br/>
        <w:t>жанарынан жалғыз түйір:жас тамбай,</w:t>
        <w:br/>
        <w:t>қас-қағымда батыр болып кетті әжең;</w:t>
        <w:br/>
        <w:t>соңғы сөзін кесіп айтты жасқанбай.</w:t>
        <w:br/>
        <w:t>Әжең сөзін айтты осылай кесімді,</w:t>
        <w:br/>
        <w:t>мен отырдым жинай алмай есімді.</w:t>
        <w:br/>
        <w:t>Ашуынан көргендей боп ананың,</w:t>
        <w:br/>
        <w:t>көктемдегі Іле менен Есілді...</w:t>
        <w:br/>
        <w:t>Әлкисся:</w:t>
        <w:br/>
        <w:t>Келін үнсіз қарт ананы тыңдады,</w:t>
        <w:br/>
        <w:t>тындады да көзін жаспен дымдады.</w:t>
        <w:br/>
        <w:t>Ене байқұс отырды үнсіз міз бақпай.</w:t>
        <w:br/>
        <w:t>сексеуілдей сирек өсер құмдағы.</w:t>
        <w:br/>
        <w:t>Кеудедегі арман, намыс, әр үміт,</w:t>
        <w:br/>
        <w:t>қарт әженің жатты ішінде өріліп:</w:t>
        <w:br/>
        <w:t>-- Зауал келсе, маған келсін, сен сақ бол!”</w:t>
        <w:br/>
        <w:t>Барып қайтқын, ел көзіне көрініп.</w:t>
        <w:br/>
        <w:t>Үй сыртында көз, құлақ: бар, жала бар,</w:t>
        <w:br/>
        <w:t>қауқарымыз -- көктемдегі шала қар,</w:t>
        <w:br/>
        <w:t>еріп-еріп қызыл суға айналар...</w:t>
        <w:br/>
        <w:t>Амал бар ма? Берікжанды ала бар,-</w:t>
        <w:br/>
        <w:t>деді дағы, әже теріс аунады,</w:t>
        <w:br/>
        <w:t>қоржын үйді үрей қайта жаулады;</w:t>
        <w:br/>
        <w:t>Айша келін ұлын үнсіз ертті де,</w:t>
        <w:br/>
        <w:t>елмен бірге мешіт жаққа заулады.</w:t>
      </w:r>
    </w:p>
    <w:p>
      <w:r>
        <w:t>Аспан тыныш.</w:t>
        <w:br/>
        <w:t>Ел қаралы.</w:t>
        <w:br/>
        <w:t>Қайғы ашы.</w:t>
        <w:br/>
        <w:t>Айша, Берік шеттеу келіп жайғасты;</w:t>
        <w:br/>
        <w:t>әже сөзі -- көкейінде, көзде - жас,</w:t>
        <w:br/>
        <w:t>егілді кеп, еңсені бір ой басты.</w:t>
        <w:br/>
        <w:t>279</w:t>
        <w:br/>
        <w:t>Қиын кезде алып өткен «ел көшін»,</w:t>
        <w:br/>
        <w:t>ойлап іштей төрдегі «ұлы пендесін»;</w:t>
        <w:br/>
        <w:t>қабаржып тұр басқармасы ауылдын,</w:t>
        <w:br/>
        <w:t>елге қарап жинай алмай жөнді есін.</w:t>
        <w:br/>
        <w:t>Репродуктор қақ төрдегі зарлап тұр,</w:t>
        <w:br/>
        <w:t>суық хабар таралуда шарлап қыр;</w:t>
        <w:br/>
        <w:t>үш қыршынын «герман жұтқан» шерлі ана,</w:t>
        <w:br/>
        <w:t>көзін бұлап, қу құдайын қарғап тұр...</w:t>
        <w:br/>
        <w:t>Әлімсақтан ауыр қаза -- елге сын,</w:t>
        <w:br/>
        <w:t>қазақы ауыл түгендеді ер қосын.</w:t>
        <w:br/>
        <w:t>«Неден болды ажалы?» деп күрсініп,</w:t>
        <w:br/>
        <w:t>білмеді жұрт сенерін де сенбесін.</w:t>
        <w:br/>
        <w:t>Бұзылмаған берекесі, қаймағы</w:t>
        <w:br/>
        <w:t>қамықты ауыл алпыс үйлі аймағы;</w:t>
        <w:br/>
        <w:t>митингіге жиналды жұрт осылай,</w:t>
        <w:br/>
        <w:t>қаралы күй мешітке елді байлады.</w:t>
        <w:br/>
        <w:t>Бір-ақ ұғым жүрегім мен миымда:</w:t>
        <w:br/>
        <w:t>«Сормандай ед тірелді ме қиынға?»</w:t>
        <w:br/>
        <w:t>Көсем үшін ел қатарлы қайғырып,</w:t>
        <w:br/>
        <w:t>мен де келдім ертіп сені жиынға.</w:t>
        <w:br/>
        <w:t>Қабаржып көп мұнға батты ел көгі,</w:t>
        <w:br/>
        <w:t>қайғы бұлты ауыл үстін көлбеді.</w:t>
        <w:br/>
        <w:t>Бәрі келді. Төсек тартқан тек қана</w:t>
        <w:br/>
        <w:t>әжең сенің сол жиынға келмеді...</w:t>
        <w:br/>
        <w:t>2. Әже мұңы</w:t>
        <w:br/>
        <w:t>Келмеді әжең... Естігенде көп тегі</w:t>
        <w:br/>
        <w:t>ел секілді «АҺ» ұрып, мұң шекпеді:</w:t>
        <w:br/>
        <w:t>«Кетсе, жаны жатсын, деді, жаннатта»,</w:t>
        <w:br/>
        <w:t>жыламады. Көз жасын да төкпеді,</w:t>
        <w:br/>
        <w:t>Үнсіз жатты. Бетін үнсіз сипады,</w:t>
        <w:br/>
        <w:t>шымырлатар сөз айтты бір құйқаны:</w:t>
        <w:br/>
        <w:t>«Патшаға да, қараға да - бір өлім,</w:t>
        <w:br/>
        <w:t>көсемің де құдай емес, сиқы әні.</w:t>
        <w:br/>
        <w:t>Сөге көрме! Қарғам, мені сөкпегін!</w:t>
        <w:br/>
        <w:t>Біз -- қонақпыз. Мәңгі -- жер мен көкте күн.</w:t>
        <w:br/>
        <w:t>275</w:t>
      </w:r>
    </w:p>
    <w:p>
      <w:r>
        <w:t>Сүйреген боп елдің жүгін, өрге ойды,</w:t>
        <w:br/>
        <w:t>әулекілер адалдықты тергейді;</w:t>
        <w:br/>
        <w:t>жағымпазға жанын берген тақсыры,</w:t>
        <w:br/>
        <w:t>келе-келе ештеңені көрмейді.</w:t>
        <w:br/>
        <w:t>Ызғар сеуіп, сөйлеп ылғи елге нық,</w:t>
        <w:br/>
        <w:t>екі көзін ақ көмеді - шелденіп;.</w:t>
        <w:br/>
        <w:t>билеушінің айрылғаны көруден,</w:t>
        <w:br/>
        <w:t>есептей бер, тірі жүріп өлгені.</w:t>
        <w:br/>
        <w:t>Сілкіп-сілкіп қозға сезім айдынын!</w:t>
        <w:br/>
        <w:t>Аққу - ойдың ақ қанатын жай, күнім!</w:t>
        <w:br/>
        <w:t>Ұмытқандар көру менен естуді,</w:t>
        <w:br/>
        <w:t>ұмытады түр мен түсін қайғының. .</w:t>
        <w:br/>
        <w:t>.“Ел басқару түсінгенге -- арлы ұғым,</w:t>
        <w:br/>
        <w:t>кең әлемнің сезу күнде тарлығын;</w:t>
        <w:br/>
        <w:t>билігіне бірақ шексіз сенгендер, .</w:t>
        <w:br/>
        <w:t>ұмытады, ұмытады барлығын,</w:t>
        <w:br/>
        <w:t>Ұмытады, жоқ пен бардың арасын,</w:t>
        <w:br/>
        <w:t>ұмытады, көздің ақ пен қарасын;</w:t>
        <w:br/>
        <w:t>күллі қоғам айналады соқырға,</w:t>
        <w:br/>
        <w:t>жоғалады сымбат пенен жарысым.</w:t>
        <w:br/>
        <w:t>Омалады аналардың қарғысы,</w:t>
        <w:br/>
        <w:t>тоналады ғасырлардың жарғысы;</w:t>
        <w:br/>
        <w:t>күллі коғам мылқау кейпін жамылып,</w:t>
        <w:br/>
        <w:t>жояр құнын жүректерде ар күпі.</w:t>
        <w:br/>
        <w:t>Зымияндар жоғарыға жортады,</w:t>
        <w:br/>
        <w:t>алаяқтар қаратады ортаны;</w:t>
        <w:br/>
        <w:t>қызыл сөздің майын алып жаттанды,</w:t>
        <w:br/>
        <w:t>қайнатады қайырғандай тортаны....</w:t>
        <w:br/>
        <w:t>Жауын таппай ашық шығып белдескен,</w:t>
        <w:br/>
        <w:t>өзектер де от оранар, сең көшкен;</w:t>
        <w:br/>
        <w:t>бір-біріне сыр айта алмай ашылып,</w:t>
        <w:br/>
        <w:t>“ғұмыр кешер жұмыр бастар сенбестен.</w:t>
        <w:br/>
        <w:t>Менің ұлым, сенің жарың -- Қасымды,</w:t>
        <w:br/>
        <w:t>сол соқырлар Итжеккенге жасырды;</w:t>
        <w:br/>
        <w:t>сол кереңдер Берігімді.жетім қып,</w:t>
        <w:br/>
        <w:t>аңыратты қан жылатып ғасырды.</w:t>
        <w:br/>
        <w:t>277</w:t>
        <w:br/>
        <w:t>Осы ауылдың орны толмас көктемі,</w:t>
        <w:br/>
        <w:t>садаға кет оның басқан ізінен...</w:t>
        <w:br/>
        <w:t>Едігенің селк-селк етті шекпені,</w:t>
        <w:br/>
        <w:t>Сәл сызданып, көзін қадап асқарға,</w:t>
        <w:br/>
        <w:t>сабыр айтып, міңгірледі басқарма:</w:t>
        <w:br/>
        <w:t>- Мұндай сөзге бас-кетеді, байқаныз,</w:t>
        <w:br/>
        <w:t>жаман әдет көрсетпеңіз жастарға.</w:t>
      </w:r>
    </w:p>
    <w:p>
      <w:r>
        <w:t>деді сосын: -- Бүгінгі күн - ауыр күн,</w:t>
        <w:br/>
        <w:t>уығына түсіп тұрған дәуірдің,</w:t>
        <w:br/>
        <w:t>Сүрең салып кетірмеңіз тынышын,</w:t>
        <w:br/>
        <w:t>көсемі өлген бала менен бауырдың.</w:t>
        <w:br/>
        <w:t>--Әй, қарағым!</w:t>
        <w:br/>
        <w:t>Жан секілді ең жетелі; ”</w:t>
        <w:br/>
        <w:t>Ұл-қызың бар, жарың да бар некелі, )</w:t>
        <w:br/>
        <w:t>Қасымжанның төлі емес Пе ең бір жылан</w:t>
        <w:br/>
        <w:t>жетім ұлға ара түссең нетеді?!”</w:t>
        <w:br/>
        <w:t>Уа, халайық! Қам көнілді жарандар!</w:t>
        <w:br/>
        <w:t>Мен секілді кәрі шалға қарандар. -</w:t>
        <w:br/>
        <w:t>Қамыққанда ұлы, жары Қасымның,</w:t>
        <w:br/>
        <w:t>бір тірі жан шықпады ма аландар?!</w:t>
        <w:br/>
        <w:t>Осы бір жай бауырыма төгеді от.</w:t>
        <w:br/>
        <w:t>Жүрегіме қадалады шеге боп...</w:t>
        <w:br/>
        <w:t>Адал ұлды күйдірмейік дейтұғын</w:t>
        <w:br/>
        <w:t>бір жаужүрек осы ауылда неге жоқ?!</w:t>
        <w:br/>
        <w:t>- Ж-жаудың ұлы, -- мырындады белсенді; :</w:t>
        <w:br/>
        <w:t>шытт түкіріп, ат үстінде теңселді:</w:t>
        <w:br/>
        <w:t>- Кім кінәлі?.. Сталин мен Отанын,</w:t>
        <w:br/>
        <w:t>арын сатып, немістерге келсе енді?!</w:t>
        <w:br/>
        <w:t>- Содан қорқам, содан қатты шошынам, “</w:t>
        <w:br/>
        <w:t>ой тәрінде - бос әңгіме, бос ылаң;</w:t>
        <w:br/>
        <w:t>жердің бетін қаптап әлде кеткен бе,</w:t>
        <w:br/>
        <w:t>үйкүшіктер шықпайтұғын қосынан?!</w:t>
        <w:br/>
        <w:t>Содан қорқам, содан қатты сескенем,</w:t>
        <w:br/>
        <w:t>дөңбекшимін ұйықтай алмай, кешке мен: .</w:t>
        <w:br/>
        <w:t>Әй, Қозыбақ! Бірге жүріп, ілесіп</w:t>
        <w:br/>
        <w:t>сол Қасыммен сен де бірге өскен ең.</w:t>
        <w:br/>
        <w:t>283</w:t>
        <w:br/>
        <w:t>280</w:t>
        <w:br/>
        <w:t>Жылады-ай кеп, ағыл-тегіл егілді,</w:t>
        <w:br/>
        <w:t>ойы -- алыста, естімеді көп үнді.</w:t>
        <w:br/>
        <w:t>Іргесінен дауыс шықты қүңқ еткен:</w:t>
        <w:br/>
        <w:t>-- Қой десеңші!.. Байы өлгендей Не қылды?!</w:t>
        <w:br/>
        <w:t>Егілді кеп... Ағыл-тегіл егілді,</w:t>
        <w:br/>
        <w:t>көздің жасы омырауына төгілді.</w:t>
        <w:br/>
        <w:t>Жас мұғалім киіп-жарып ортамен,</w:t>
        <w:br/>
        <w:t>алып өтті бір топ қыз бен топ ұлды.</w:t>
      </w:r>
    </w:p>
    <w:p>
      <w:r>
        <w:t>. Алып өтті, оңы-солын кимелеп,</w:t>
        <w:br/>
        <w:t>қаздай топты соңындағы сүйрелеп.</w:t>
        <w:br/>
        <w:t>Ел тым-тырыс...</w:t>
        <w:br/>
        <w:t>Балалар Да тыншыды,</w:t>
        <w:br/>
        <w:t>аңырады репродуктордан күй бөлек.</w:t>
        <w:br/>
        <w:t>Ұмтылды ұлы қатарларын көргенде,</w:t>
        <w:br/>
        <w:t>қатты састы ана жүрек шерменде.</w:t>
        <w:br/>
        <w:t>-- Мен де барам.</w:t>
        <w:br/>
        <w:t>-- Тыныш, қарғам, қой деймін.</w:t>
        <w:br/>
        <w:t>-- Жоқ барамын! Қуып жетем Ерденге.</w:t>
        <w:br/>
        <w:t>--Тыныш деймін! -</w:t>
        <w:br/>
        <w:t>Жұлқынды ұлы: Жібер! деп.</w:t>
        <w:br/>
        <w:t>(Бала емес пе, қоймай қойды дігерлеп);</w:t>
        <w:br/>
        <w:t>-- Қарашы, әне, Дәулет кетіп барады.</w:t>
        <w:br/>
        <w:t>Шанқ етті әйел іргелес:</w:t>
        <w:br/>
        <w:t>-- Тыныш тұр, - ден жүгермек...</w:t>
        <w:br/>
        <w:t>-- Әй, қатын! Әй! Тый андағы ұлыңды, -</w:t>
        <w:br/>
        <w:t>аяқ асты сөз төркіні бүлінді: -</w:t>
        <w:br/>
        <w:t>өсе келе кім болады бұл неме?!</w:t>
        <w:br/>
        <w:t>Осы бастан алмаса егер тілінді!</w:t>
        <w:br/>
        <w:t>(Қара катын елден ерек жұлынды).</w:t>
        <w:br/>
        <w:t>-- Кешіріңіз... Бала емес пе? Не дейін? -</w:t>
        <w:br/>
        <w:t>Ыстық түйір қарып өтті көмейін,</w:t>
        <w:br/>
        <w:t>--Бөлтірігі бөрінің... Тауға қарап ұлуын...</w:t>
        <w:br/>
        <w:t>Ту сыртынан гүж етті бір өгей үн.</w:t>
        <w:br/>
        <w:t>Таныс дауыс... Білмеді Айша не дерін?</w:t>
        <w:br/>
        <w:t>Жалт қарасты он сан көз бен көп ерін.</w:t>
        <w:br/>
        <w:t>Көмек күтіп жаутандады елге ана,</w:t>
        <w:br/>
        <w:t>білмей тіпті, не жыларын, шөгерін.</w:t>
        <w:br/>
        <w:t>Қалды артында:</w:t>
        <w:br/>
        <w:t>қаралы ауыл...</w:t>
        <w:br/>
        <w:t>Көше...</w:t>
        <w:br/>
        <w:t>Тал терегі сақалындай көсенің.</w:t>
        <w:br/>
        <w:t>Қорқыныш пен үрей бойын билеген</w:t>
        <w:br/>
        <w:t>қара қауым жоқтап жатты көсемін.</w:t>
        <w:br/>
        <w:t>4. Шал мен үл</w:t>
      </w:r>
    </w:p>
    <w:p>
      <w:r>
        <w:t>Алда- қырат... Жабырқаған жас үміт,</w:t>
        <w:br/>
        <w:t>тау өзені дөнбекшиді тас ұрып.</w:t>
        <w:br/>
        <w:t>Көктем ғой бұл. Толықсыған табиғат;</w:t>
        <w:br/>
        <w:t>сұлу қалпын қала алмайтын жасырып.</w:t>
        <w:br/>
        <w:t>Көктем ғой бұл... Сезіміңнің көзі - құл.</w:t>
        <w:br/>
        <w:t>су қатерлі, таситұғын кезі бұл. ы</w:t>
        <w:br/>
        <w:t>Жарым көңіл кайда қашып барады?</w:t>
        <w:br/>
        <w:t>Қайда кетіп бара жатыр безіп ұл?</w:t>
        <w:br/>
        <w:t>Кек тұтанса, оянады бұрын ар,”</w:t>
        <w:br/>
        <w:t>ар сәйлесе, намыс -- көзсіз, жұлынар:</w:t>
        <w:br/>
        <w:t>Бала неме қанжылаған жүрегі,</w:t>
        <w:br/>
        <w:t>байқамаса, бір нәрбеге ұрынар.</w:t>
        <w:br/>
        <w:t>Көктем -- қыздың бұлаңытып аспаны,</w:t>
        <w:br/>
        <w:t>Едіге қарт іштей саса бастады. |</w:t>
        <w:br/>
        <w:t>«Бекер емес, жараланған көңілдің,</w:t>
        <w:br/>
        <w:t>Кисық мола, Жалқамысқа қашқаны?!»</w:t>
        <w:br/>
        <w:t>Асыққанда жеткізбейді, жол- қайғы,</w:t>
        <w:br/>
        <w:t>алдын кесіп, тоқтатпаса болмайды... --.</w:t>
        <w:br/>
        <w:t>Сақтай көргін! Я, тәңірім! Беті аулақ!..</w:t>
        <w:br/>
        <w:t>«Ашу -- дұшпан, болар сонда мол қайғы»,</w:t>
        <w:br/>
        <w:t>ата-көңіл алабұртып толғайды.</w:t>
        <w:br/>
        <w:t>Қарт Едіге, мәрт Едіге көп көрген,</w:t>
        <w:br/>
        <w:t>қилы-қилы замандарды өткерген;</w:t>
        <w:br/>
        <w:t>ойлап соны басты атына қамшыны,</w:t>
        <w:br/>
        <w:t>қарагерді салып төте, бөктермен.</w:t>
        <w:br/>
        <w:t>Оттай жанған жанарында -- нала, мұң,</w:t>
        <w:br/>
        <w:t>Жүрегінде жігері бар даланың...</w:t>
        <w:br/>
        <w:t>285</w:t>
        <w:br/>
        <w:t>282</w:t>
        <w:br/>
        <w:t>жанын тіліп «жаудың ұлы» деген сөз,</w:t>
        <w:br/>
        <w:t>бара жатты Қасымжанның Берігі.</w:t>
        <w:br/>
        <w:t>Құстай ұшып бара жатты... Өкпелі</w:t>
        <w:br/>
        <w:t>қарашұбар Қозыбаққа шеттегі;</w:t>
        <w:br/>
        <w:t>бір ауылдан шықпады деп бір адам,</w:t>
        <w:br/>
        <w:t>арашаға жарамауға неткені?!</w:t>
        <w:br/>
        <w:t>Ашу, намыс, көкірегін ұрғылап,</w:t>
        <w:br/>
        <w:t>бара жатты қаршадай ұл бұлдырап;</w:t>
        <w:br/>
        <w:t>көзде көлі тұманданып, теңселіп,</w:t>
        <w:br/>
        <w:t>бара жатты дала күллі тұнжырап,</w:t>
        <w:br/>
        <w:t>жетім көңіл, бір сүрініп, бір құлап.</w:t>
        <w:br/>
        <w:t>«Тоқта, карғам!..» Ана дауысы қалды алыс,</w:t>
        <w:br/>
        <w:t>(арман жылап, сенім күйреп, жанған іш).</w:t>
        <w:br/>
        <w:t>«Көкем менің. жау емес» деп барады ұл,</w:t>
        <w:br/>
        <w:t>алған беті -- Қисық мола, Жалқамыс.</w:t>
        <w:br/>
        <w:t>«Тоқта, балам!» Құлады Айша зар қағып,</w:t>
        <w:br/>
        <w:t>төбедегі қарап тұрды бар халық...</w:t>
      </w:r>
    </w:p>
    <w:p>
      <w:r>
        <w:t>Дәл осы сәт жеткен еді жиынға,</w:t>
        <w:br/>
        <w:t>Едіге қарт ақ таяғын қарманып.</w:t>
        <w:br/>
        <w:t>3. Едігенің ерлігі</w:t>
        <w:br/>
        <w:t>Сезгендейін бір сұмдықтың боларын,</w:t>
        <w:br/>
        <w:t>келген сүйреп кәрі кеуде -- томарын.</w:t>
        <w:br/>
        <w:t>Естіді де болған жайды шамданды,</w:t>
        <w:br/>
        <w:t>алып қарттың бойындағы мол арын.</w:t>
        <w:br/>
        <w:t>-- О, мұттайым! Тартпай кеткір тегіне, -</w:t>
        <w:br/>
        <w:t>Шарай топты киіп жарды Едіге:</w:t>
        <w:br/>
        <w:t>-- Нәрестені жасытардай соншама,</w:t>
        <w:br/>
        <w:t>Түсіп пе еді ол қорығына, шөбіңе?!</w:t>
        <w:br/>
        <w:t>-- Ж-жаудың ұлы...</w:t>
        <w:br/>
        <w:t>Доғар сөзді! Тек! - деді.</w:t>
        <w:br/>
        <w:t>Едіге қарт Қозыбаққа беттеді:</w:t>
        <w:br/>
        <w:t>-- Мені де жаз тізіміне «қу жансыз»,</w:t>
        <w:br/>
        <w:t>Жау дейді ғой, Қасым -- жұлдыз көктегі.</w:t>
        <w:br/>
        <w:t>Ал, шауып ал!</w:t>
        <w:br/>
        <w:t>Қасым - асыл.. . Жоқ теңі!..</w:t>
        <w:br/>
        <w:t>292</w:t>
        <w:br/>
        <w:t>Тағы міне, көз алдымда тартылған</w:t>
        <w:br/>
        <w:t>өзен, көлдер; көкбастаулар сарқылған,</w:t>
        <w:br/>
        <w:t>Алам Ата, Хауа ананың ұрпағы,</w:t>
        <w:br/>
        <w:t>жер бетінде - құмырсқадай шарқ ұрған.</w:t>
        <w:br/>
        <w:t>Тағы да қан... тағы қайғы, тағы мұң,</w:t>
        <w:br/>
        <w:t>зауал сезім шайқар қырдың сағымын;</w:t>
        <w:br/>
        <w:t>тыныштықты жіберердей бұл адам</w:t>
        <w:br/>
        <w:t>құрбаны қып тәжі менен тағының.</w:t>
        <w:br/>
        <w:t>Алапат үн... Жүрек бүріп, қарып іш,</w:t>
        <w:br/>
        <w:t>(ой сананы мұздатқандай кәрі қыс).</w:t>
        <w:br/>
        <w:t>Уа, тәңірім! Жүз жыл кейін не болмак?</w:t>
        <w:br/>
        <w:t>Жер үстінде болды сойқан жарылыс.</w:t>
        <w:br/>
        <w:t>Ұлы соғыс аз болғандай кешегі,</w:t>
        <w:br/>
        <w:t>Бір касірет, бір кесапат көшеді.</w:t>
        <w:br/>
        <w:t>Күн елінің көлеңкесі кезуде</w:t>
        <w:br/>
        <w:t>дала менен ауыл, қала, көшені.</w:t>
        <w:br/>
        <w:t>Ән аңырап қарашаның желімен,</w:t>
        <w:br/>
        <w:t>аққу-қаздар үркіп ұшты көлінен,</w:t>
        <w:br/>
        <w:t>жүрегіме қаяу түсті тағы да...</w:t>
        <w:br/>
        <w:t>Әттең! Әттең! «Жұмақ» іздеп келіп ем,</w:t>
      </w:r>
    </w:p>
    <w:p>
      <w:r>
        <w:t>жері - жаннат адамзаттың елінен...»</w:t>
        <w:br/>
        <w:t>- деп өрнектеп жүректегі жүз үнді,</w:t>
        <w:br/>
        <w:t>үшінші күн ана сөзі бұзылды,</w:t>
        <w:br/>
        <w:t>бұрылмастан кетті ғайып КӨк атты,</w:t>
        <w:br/>
        <w:t>көкшіл ғалам көзден нұры үзілді.</w:t>
        <w:br/>
        <w:t>Сары уайым бағындырмай көп емге,</w:t>
        <w:br/>
        <w:t>козы-көңіл маңырады көгенде,</w:t>
        <w:br/>
        <w:t>боздап жатып, қозғап жатып шерлі ана</w:t>
        <w:br/>
        <w:t>көзін жұмды үшінші күн дегенде.</w:t>
        <w:br/>
        <w:t>Үшінші күн... Көз жұмды әжең бесінде,</w:t>
        <w:br/>
        <w:t>ел жиналып, жерледі үнсіз, есімде.</w:t>
        <w:br/>
        <w:t>Адал ғұмыр кешіп өткен бір жаннан,</w:t>
        <w:br/>
        <w:t>бір төмпешік қалды жердің төсінде...</w:t>
        <w:br/>
        <w:t>278</w:t>
        <w:br/>
        <w:t>Ерге тиіп қаңғыған оқ езге атқан,</w:t>
        <w:br/>
        <w:t>зерделінің көкірегінде сөз-қатқан</w:t>
        <w:br/>
        <w:t>күндер үшін кім береді жауапты,</w:t>
        <w:br/>
        <w:t>мен секілді аналарды боздатқан?!</w:t>
        <w:br/>
        <w:t>Қайғырғанмен безеп қанша тілімді,</w:t>
        <w:br/>
        <w:t>қозғағанмен қолқа, жүрек жұлынды,</w:t>
        <w:br/>
        <w:t>қайтармайды енді маған, тәңірім,</w:t>
        <w:br/>
        <w:t>құлынымды - қыршын кеткен ұлымды.</w:t>
        <w:br/>
        <w:t>Мейлі, тіпті көк шатынап, сең көшсін,</w:t>
        <w:br/>
        <w:t>батсын жылап ұясына сөнбес күн,</w:t>
        <w:br/>
        <w:t>көсем түгіл, құдай өліп жатса да,</w:t>
        <w:br/>
        <w:t>құлынымды қайтармайды енді ешкім.</w:t>
        <w:br/>
        <w:t>Ақ түтек боп шамырқанып ар-көшкін,</w:t>
        <w:br/>
        <w:t>мұздап түнде жалаңаяқ қар кешкін;</w:t>
        <w:br/>
        <w:t>көсем түгіл аспан құлап жатса да,</w:t>
        <w:br/>
        <w:t>қайтармайды саған енді жарды ешкім.</w:t>
        <w:br/>
        <w:t>Тірі адамның тірлігі бар... Күн көрер.</w:t>
        <w:br/>
        <w:t>Тірі болса, талай шаттық, мұң келер;</w:t>
        <w:br/>
        <w:t>көсемдердің жүзі келін, кетсе де,</w:t>
        <w:br/>
        <w:t>Берікжанға жан көкесін кім берер?!</w:t>
        <w:br/>
        <w:t>Бермейді ешкім...</w:t>
        <w:br/>
        <w:t>Бермейді ешкім...</w:t>
        <w:br/>
        <w:t>Бермейді?!</w:t>
        <w:br/>
        <w:t>Жабыққанда жетім жүрек кернейді.</w:t>
        <w:br/>
        <w:t>Сағынғанда алақанын әкенің</w:t>
        <w:br/>
        <w:t>жетім көңіл шер-теңізін тербейді,</w:t>
        <w:br/>
        <w:t>Берігіме әкені ешкім бермейді.</w:t>
        <w:br/>
        <w:t>Екеуіміз де екі бөлек «АҺ» ұрдық,</w:t>
        <w:br/>
        <w:t>екеуіміз де бір адамды шақырдық;</w:t>
      </w:r>
    </w:p>
    <w:p>
      <w:r>
        <w:t>екеуіміз де кеудемізді суғарып,</w:t>
        <w:br/>
        <w:t>қайғы-мұңның бір көліне батырдық.</w:t>
        <w:br/>
        <w:t>Күпті көңіл тосты жолды қабарған,</w:t>
        <w:br/>
        <w:t>бұрылмады тірлік атты шабарман.</w:t>
        <w:br/>
        <w:t>Алты жылда алпыс жасқа қартайдым,</w:t>
        <w:br/>
        <w:t>жылай-жылай... Шаш та мына ағарған.</w:t>
        <w:br/>
        <w:t>Бар кезінде «бармын-ау» деп таспағані,</w:t>
        <w:br/>
        <w:t>жоқ кезінде «жетпеді» деп саспаған; “</w:t>
        <w:br/>
        <w:t>Қозыбақтар сандалады, оттайды;</w:t>
        <w:br/>
        <w:t>әкең сенің қиындықтан қашпаған.</w:t>
        <w:br/>
        <w:t>Ауыр күнде аянбаған, от кешкен,</w:t>
        <w:br/>
        <w:t>қарсы келіп, қас дұшпанмен беттескені.”</w:t>
        <w:br/>
        <w:t>Шегінбеген... Сен де қалқам, шегінбе! ”</w:t>
        <w:br/>
        <w:t>Әкең сенің нағыз адам шепте өскен.</w:t>
        <w:br/>
        <w:t>Бала емес пе? Жылауын тез қойды Да;</w:t>
        <w:br/>
        <w:t>ұл тығылды қарттың жылы қойнына.”</w:t>
        <w:br/>
        <w:t>- Ит үреді, бірақ керуен көшеді, “.</w:t>
        <w:br/>
        <w:t>солай, ботам, бой түзеп өс ойлыға;</w:t>
        <w:br/>
        <w:t>Ойсыздардың күні қысқа әмәнда; ”</w:t>
        <w:br/>
        <w:t>Ойсыз жандар күл шашады адамға.</w:t>
        <w:br/>
        <w:t>Әкең сенің өз қолымен орнатқан; &gt;</w:t>
        <w:br/>
        <w:t>сенімінді өлтірмей өс заманға. -:</w:t>
        <w:br/>
        <w:t>Едіге қарт өй деді де, бүй деді,</w:t>
        <w:br/>
        <w:t>- Ғұмыр байы адалдықты сүй, - Деді?</w:t>
        <w:br/>
        <w:t>Ботам, енді жүр, қайтайық ауылға,</w:t>
        <w:br/>
        <w:t>әжең байғұс күтіп қалды үйдегі...</w:t>
        <w:br/>
        <w:t>Әлқисса:</w:t>
        <w:br/>
        <w:t>Қанша өмірді жырлағанмен баяндап,</w:t>
        <w:br/>
        <w:t>кімге серік болды дейсің баян, бақ?</w:t>
        <w:br/>
        <w:t>Шал мен бала үнсіз өксіп, ұғысты,</w:t>
        <w:br/>
        <w:t>ұғысты да үйге қайтты аяндап...</w:t>
        <w:br/>
        <w:t>Боздап әже, жылап ана қарсы алды,</w:t>
        <w:br/>
        <w:t>Сәнім кемпір төр бөлмеден арша алды;</w:t>
        <w:br/>
        <w:t>Ыс салды кеп, ойша Тізіп «жар бол» деп,</w:t>
        <w:br/>
        <w:t>арғы-бергі аруақ болған бар шалды. |</w:t>
        <w:br/>
        <w:t>5. Ананың азасы</w:t>
        <w:br/>
        <w:t>Өртенгендей жасыл-желек, жаз бағы,</w:t>
        <w:br/>
        <w:t>Иіс кемпір Берікті иіскеп боздады,</w:t>
        <w:br/>
        <w:t>нәлет айтты сатқындар мен ездерге,</w:t>
        <w:br/>
        <w:t>алты жылғы шер-шеменін қозғады,</w:t>
        <w:br/>
        <w:t>Боздады-ай кеп, боздады!</w:t>
        <w:br/>
        <w:t>284</w:t>
      </w:r>
    </w:p>
    <w:p>
      <w:r>
        <w:t>Көзің семіп, қарның шығып, тойғандай;</w:t>
        <w:br/>
        <w:t>сөз сөйлейтін болып қапсың ойланбай.</w:t>
        <w:br/>
        <w:t>Шіренесін момын елге астамсып,</w:t>
        <w:br/>
        <w:t>біреу сені таққа байлап қойғандай.</w:t>
        <w:br/>
        <w:t>Асық ойнап, тау аралап, тай мініп,</w:t>
        <w:br/>
        <w:t>досы болып, дастарханын жайдырып;</w:t>
        <w:br/>
        <w:t>кеше ғана жүрмеп пе едің, Қозыбақ,</w:t>
        <w:br/>
        <w:t>көркеудеңді тырналады қай күдік?!</w:t>
        <w:br/>
        <w:t>Үндемейсін?!</w:t>
        <w:br/>
        <w:t>Құтылмассың, жарым ұл, |</w:t>
        <w:br/>
        <w:t>сендейлердің жүзін көрген кәрі бұл. -</w:t>
        <w:br/>
        <w:t>Қозыбақты жұлып аттан алды шал:</w:t>
        <w:br/>
        <w:t>- О, қызталақ! Маған енді бәрібір!..</w:t>
        <w:br/>
        <w:t>Ел тым-тырыс... ;</w:t>
        <w:br/>
        <w:t>Басқарма айтты: -- Қызбаңыз!</w:t>
        <w:br/>
        <w:t>Қаралы елді қанжылаған бұзбаңыз.</w:t>
        <w:br/>
        <w:t>Қозыбақ та, мына мен де білсеңіз,</w:t>
        <w:br/>
        <w:t>бір ұрпақпыз, отты кешкен біз нағыз.</w:t>
        <w:br/>
        <w:t>Сабыр! Сабыр! Қызбаңыз!..</w:t>
        <w:br/>
        <w:t>-- Бөлжіреме! Сабырынды шайнап іш! -</w:t>
        <w:br/>
        <w:t>Едіге қарт ерге қонды кайнап іш.</w:t>
        <w:br/>
        <w:t>Қозыбақты қағып атпен өтті де:</w:t>
        <w:br/>
        <w:t>-- Мені де ұстат, деді, шірік-сайрағыш.</w:t>
        <w:br/>
        <w:t>Қарагерге қартың басты қамшыны,</w:t>
        <w:br/>
        <w:t>желмен сүртіп көзіндегі тамшыны;</w:t>
        <w:br/>
        <w:t>Берік кеткен Жалқамысты бетке алды,</w:t>
        <w:br/>
        <w:t>мына жәбір жанын хатты жаншыды.</w:t>
        <w:br/>
        <w:t>Кәрі көңіл қабаржыды, шер ішті,</w:t>
        <w:br/>
        <w:t>тарылғандай болды мүлдем жер үсті;</w:t>
        <w:br/>
        <w:t>адалдығы кең даланың аттандап,</w:t>
        <w:br/>
        <w:t>аярлықпен кеудесінде керісті.</w:t>
        <w:br/>
        <w:t>Кәрі көңіл қабаржыды, шер ішті,</w:t>
        <w:br/>
        <w:t>от жалады өзектегі өрісті,</w:t>
        <w:br/>
        <w:t>қорғау үшін нәрестенің арманын</w:t>
        <w:br/>
        <w:t>қартың жасап келе жатты ер істі,</w:t>
        <w:br/>
        <w:t>Көрген талай иір менен қиырды,</w:t>
        <w:br/>
        <w:t>мас Қозыбақ ат үстінен-шиырды:</w:t>
        <w:br/>
        <w:t>-- Халық жауы семьясына орын жок,</w:t>
        <w:br/>
        <w:t>бұл жиыннан кетіндер! -- деп бұйырды;</w:t>
        <w:br/>
        <w:t>Айша байғұс құлай жаздап шақ тұрды,</w:t>
        <w:br/>
        <w:t>отты көзін Қозыбаққа лақтырды; :</w:t>
        <w:br/>
        <w:t>мас Қозыбақ қозықарнын сипалап,</w:t>
      </w:r>
    </w:p>
    <w:p>
      <w:r>
        <w:t>ықылықтап астындағы-аттығұрды,</w:t>
        <w:br/>
        <w:t>ауып-толқын, ер үстіңде шақ, тұрды.</w:t>
        <w:br/>
        <w:t>Жалғыз аяқ Жарылқаш:жарт: Тек» делі;</w:t>
        <w:br/>
        <w:t>бірақ сөзі Қозыбаққа жетпеді.</w:t>
        <w:br/>
        <w:t>Қамшы иіріп, қоқандады белсенді,</w:t>
        <w:br/>
        <w:t>жесір менен жетім ұлға шеттегі.</w:t>
        <w:br/>
        <w:t>-- Оңбаған! -- деп Әлден уақ жас бала,”</w:t>
        <w:br/>
        <w:t>тұра ұмтылды жерде жатқан тасты ала.</w:t>
        <w:br/>
        <w:t>- Жаудың ұлы... Қарандар! -- деп Қозыбақ,</w:t>
        <w:br/>
        <w:t>қорғаншақтап бетін басты жасқана.</w:t>
        <w:br/>
        <w:t>Жетім ұлдың жанарында жас тұрды,</w:t>
        <w:br/>
        <w:t>дәлдеп таспен жүгенсізді басқа ұрды.</w:t>
        <w:br/>
        <w:t>Құдай қағып, тимей қалды атқаны,</w:t>
        <w:br/>
        <w:t>Қозыбақты бала қатты састырды.</w:t>
        <w:br/>
        <w:t>Көңіл атты қарс айырып күптіні:</w:t>
        <w:br/>
        <w:t>-- Ұлым, тоқта! -- оқыс ана шыкты үні;</w:t>
        <w:br/>
        <w:t>жанұшырып ұстамақ боп жүгірді,</w:t>
        <w:br/>
        <w:t>айбарланған жеті жасар «мықтыны»,</w:t>
        <w:br/>
        <w:t>-- Қарғам-ай!--деп Берікжаның бас салды.</w:t>
        <w:br/>
        <w:t>Жабырқады. Жанарынан жас-тамды.</w:t>
        <w:br/>
        <w:t>Жүр, кетейік, бұл арадан екеуіміз,</w:t>
        <w:br/>
        <w:t>Қозыбаққа тарылтпайық аспаңды.</w:t>
        <w:br/>
        <w:t>Қозы сынды жұлқылаған көгенді,</w:t>
        <w:br/>
        <w:t>қаршадай ұл таңқалдырды көп елді;</w:t>
        <w:br/>
        <w:t>ата қарап Қозыбаққа көзімен,</w:t>
        <w:br/>
        <w:t>жалт бұрылып құстай ұша жөнелді.</w:t>
        <w:br/>
        <w:t>Бір түтіннің арманы мен көрігі,</w:t>
        <w:br/>
        <w:t>қос ананың қарашағы серігі,</w:t>
        <w:br/>
        <w:t>11-605 281</w:t>
        <w:br/>
        <w:t>290</w:t>
        <w:br/>
        <w:t>Көкжал кісі көкірегі қайнаған,</w:t>
        <w:br/>
        <w:t>қос жанары оттай болып жайнаған,</w:t>
        <w:br/>
        <w:t>наразы боп кетті Деді қайысып,</w:t>
        <w:br/>
        <w:t>озбырлыққа жердің үстін жайлаған:</w:t>
        <w:br/>
        <w:t>«Қашан келсем, еститінім зар-қайғы,</w:t>
        <w:br/>
        <w:t>соғыс желі саналарда сарнайды.</w:t>
        <w:br/>
        <w:t>Жер үстінің тұрғындары -- алауыз,</w:t>
        <w:br/>
        <w:t>екі көзі бірін-бірі қарғайды.</w:t>
        <w:br/>
        <w:t>Екі көзі бірін-бірі арбайды,</w:t>
        <w:br/>
        <w:t>екі көзі бірін-бірі алдайды,</w:t>
        <w:br/>
        <w:t>біреу үшін байлық-қайғы, мал-қайғы,</w:t>
      </w:r>
    </w:p>
    <w:p>
      <w:r>
        <w:t>біреу үшін арман-қайғы, ар-қайғы.</w:t>
        <w:br/>
        <w:t>Біреулері сатылады сол үшін,</w:t>
        <w:br/>
        <w:t>біреулері атылады сол үшін.</w:t>
        <w:br/>
        <w:t>Бірін-бірі қанға бояп адамдар,</w:t>
        <w:br/>
        <w:t>отқа орайды жер есімді қонысын.</w:t>
        <w:br/>
        <w:t>Аза-мұңы құлағыма жетеді,</w:t>
        <w:br/>
        <w:t>Жер дауысы сүйегімнен өтеді.</w:t>
        <w:br/>
        <w:t>Мың жыл бұрын көріп едім келгенде,</w:t>
        <w:br/>
        <w:t>жердің үсті дәл осылай от еді...</w:t>
        <w:br/>
        <w:t>Дәл осылай шерге батып дала, аспан,</w:t>
        <w:br/>
        <w:t>бұзып еді тыныштықты жарасқан,</w:t>
        <w:br/>
        <w:t>жұмыр басты, қос аяқты пенделер</w:t>
        <w:br/>
        <w:t>тәж бен таққа, дәулет, баққа таласқан...</w:t>
        <w:br/>
        <w:t>Көз алдымда -- тау мен дала жер үсті,</w:t>
        <w:br/>
        <w:t>ғашық болған ұл менен қыз келісті;</w:t>
        <w:br/>
        <w:t>қатал жандар махаббатты жылатып,</w:t>
        <w:br/>
        <w:t>аналары қайғы кешіп, шер ішті.</w:t>
        <w:br/>
        <w:t>Көз алдымда -- шегаралы жер үсті,</w:t>
        <w:br/>
        <w:t>хан менен хан, ел менен ел керісті;</w:t>
        <w:br/>
        <w:t>бірін-бірі атып-шауып адамдар,</w:t>
        <w:br/>
        <w:t>жердің үстін талапайлап, бөлісті.</w:t>
        <w:br/>
        <w:t>. Таныс маған мың-мың жылғы «бұрынғы ән»,</w:t>
        <w:br/>
        <w:t>әскер тартып Үрім менен Қырымнан;</w:t>
        <w:br/>
        <w:t>мына жаткан кең даланың тәсінде</w:t>
        <w:br/>
        <w:t>майдандасып, мың сан адам қырылған.</w:t>
        <w:br/>
        <w:t>Дәл осындай қаралы бір күй еді,</w:t>
        <w:br/>
        <w:t>жердің беті зарға батқан киелі;</w:t>
        <w:br/>
        <w:t>қарға менен құзғындарға жем болып;</w:t>
        <w:br/>
        <w:t>боздактардың қурап жатты сүйегі.</w:t>
        <w:br/>
        <w:t>Арулардың аяқта қап намысы,</w:t>
        <w:br/>
        <w:t>өзен-: көлдің сыңсып, шулап қамысы;</w:t>
        <w:br/>
        <w:t>көріп едім «елім-айлап» егіліп,</w:t>
        <w:br/>
        <w:t>адам түгіл, қырдың қашқан барысын.</w:t>
        <w:br/>
        <w:t>Көз алдымда -- ән тербетін өскен ел,</w:t>
        <w:br/>
        <w:t>көз алдымда -- жерін тастап көшкен-ел;</w:t>
        <w:br/>
        <w:t>қатал ғасыр айбалтасын сүйретіп, “(”</w:t>
        <w:br/>
        <w:t>Көз алдымда -- жермен-жексен өшкен:ел..</w:t>
        <w:br/>
        <w:t>Көз алдымда -- ұясынан безген ел,</w:t>
        <w:br/>
        <w:t>көз алдымда - ең даланы кезген ел;</w:t>
        <w:br/>
        <w:t>абыздары халқына ақыл айта алмай,</w:t>
        <w:br/>
        <w:t>көкіректе -- көзін жұмған сөз кемел, :</w:t>
        <w:br/>
        <w:t>Қанша тіпті, «бұйыртпайық» десек те,</w:t>
        <w:br/>
        <w:t>Сөз әлді ме?! Билік тиер өсекке.</w:t>
        <w:br/>
        <w:t>Баяны жоқ берекесіз халықты: -</w:t>
      </w:r>
    </w:p>
    <w:p>
      <w:r>
        <w:t>сөзбен қоса өзі өлді деп есепте...</w:t>
        <w:br/>
        <w:t>Өлгені сол -- тіл мен дінін жерлейді,</w:t>
        <w:br/>
        <w:t>өсек -- патша, шығармайды төрге ойды;</w:t>
        <w:br/>
        <w:t>халық тегіс ұмытады «құдайын»,</w:t>
        <w:br/>
        <w:t>«құдайсыздар» ештеңені көрмейді.</w:t>
        <w:br/>
        <w:t>Таға алмаймын ғасырға мін, жерге мін;</w:t>
        <w:br/>
        <w:t>келген сайын осы сурет көргенім.</w:t>
        <w:br/>
        <w:t>Түсінбеймін... Қиратады неге адам</w:t>
        <w:br/>
        <w:t>өз қолымен өзі жиып-тергенін?!</w:t>
        <w:br/>
        <w:t>Даласы кен, Орман, суы мол қандай!</w:t>
        <w:br/>
        <w:t>Таулары асқақ... Қала алмайсың толғанбай)!</w:t>
        <w:br/>
        <w:t>Он сегіз мың ғаламда жоқ сұлулық,</w:t>
        <w:br/>
        <w:t>жер бетіне жарасып кеп конғандай.</w:t>
        <w:br/>
        <w:t>Ой жүгіртсем, «Ғалам» атты керсеңге,</w:t>
        <w:br/>
        <w:t>жер мінезін сыйғыза алман өлшемге.</w:t>
        <w:br/>
        <w:t>Көретінім -- сұлулықты жәбірлеу</w:t>
        <w:br/>
        <w:t>мың жыл бұрын, жүз жыл бұрын келсем де.</w:t>
        <w:br/>
        <w:t>НҰРЛАН ОРАЗАЛИН</w:t>
        <w:br/>
        <w:t>ҚҰРАЛАЙДЫҢ САЛҚЫНЫ</w:t>
        <w:br/>
        <w:t>«Атамұра» баспасының бас директоры</w:t>
        <w:br/>
        <w:t>Мұхтар Құл-Мұхаммед</w:t>
        <w:br/>
        <w:t>Бас редакторы Әділхан Пірманов</w:t>
        <w:br/>
        <w:t>Редакторы Райхан Райбаева</w:t>
        <w:br/>
        <w:t>Суретшісі Лейла Полатова</w:t>
        <w:br/>
        <w:t>Техн. редакторы Валечтина Голубцова</w:t>
        <w:br/>
        <w:t>Түсіме де жүрсің, тәйір, жиі еніп,</w:t>
        <w:br/>
        <w:t>Аландама! :</w:t>
        <w:br/>
        <w:t>Төрің Сенің - киелі, ұқ!</w:t>
        <w:br/>
        <w:t>Ұрпағың мен Ұлысыңды жебей жүр,</w:t>
        <w:br/>
        <w:t>Өмір сүрген рухыңа сүйеніп!</w:t>
        <w:br/>
        <w:t>Қасым!</w:t>
        <w:br/>
        <w:t>Қасы-ым!..</w:t>
        <w:br/>
        <w:t>Төрің сенің - киелі.</w:t>
        <w:br/>
        <w:t>Ақ шашты жар суретінді сүйеді.</w:t>
        <w:br/>
        <w:t>Аманатын жолдап Адам затына,</w:t>
        <w:br/>
        <w:t>Аруағыңа басын үнсіз иеді...</w:t>
        <w:br/>
        <w:t>Басын үнсіз иеді...</w:t>
      </w:r>
    </w:p>
    <w:p>
      <w:r>
        <w:t>Алматы, қаңтар-қараша, 1989-жыл</w:t>
        <w:br/>
        <w:t>305</w:t>
        <w:br/>
        <w:t>Қасымымның қарашығы -- өскінім,</w:t>
        <w:br/>
        <w:t>жалғасысың -- текті менен естінің.</w:t>
        <w:br/>
        <w:t>Қозыбақтар -- бейшара ғой... Бейшара!</w:t>
        <w:br/>
        <w:t>Өлген екен...</w:t>
        <w:br/>
        <w:t>Бейшараны кеш, күнім.</w:t>
        <w:br/>
        <w:t>Арманымды айдалаға көшірген,</w:t>
        <w:br/>
        <w:t>жұлдызымды аспандағы өшірген,</w:t>
        <w:br/>
        <w:t>біле-білсен, айыптылар -- биікте,</w:t>
        <w:br/>
        <w:t>айыздары қанып үнсіз есірген...</w:t>
        <w:br/>
        <w:t>Солар менің жарығымды өшіргені..</w:t>
        <w:br/>
        <w:t>Әлкисса:</w:t>
        <w:br/>
        <w:t>Күңірентіп, қайта қозғап аспанды,</w:t>
        <w:br/>
        <w:t>сағағынан домбыраның:жас тамды.</w:t>
        <w:br/>
        <w:t>«Қарақазан ғасыр» сырын қайырар</w:t>
        <w:br/>
        <w:t>күй түйіні күмбірлеп кеп басталды.</w:t>
        <w:br/>
        <w:t>ИБ 79 67</w:t>
        <w:br/>
        <w:t>Теруге 19.05.97. берілді. Басуға 05.06.97. қол қойылды. Форматы</w:t>
        <w:br/>
        <w:t>84х108 1/,,. Есептік баспа табағы 16,121. Шартты баспа табағы 16,38.</w:t>
        <w:br/>
        <w:t>Таралымы 5000. Бағасы келісімді. “Тапсырыс /У% 605.</w:t>
        <w:br/>
        <w:t>«Атамұра» баспасы. 480083, Алматы қаласы, Жібек жолы</w:t>
        <w:br/>
        <w:t>) көшесі, 157.</w:t>
        <w:br/>
        <w:t>Қазақстан Республикасы Баспасөз және бұқаралық ақпарат</w:t>
        <w:br/>
        <w:t>істері жөніндегі Ұлттық агенттігінің полиграфкомбинаты.</w:t>
        <w:br/>
        <w:t>480002, Алматы қаласы, Мақатаев көшесі, 41,</w:t>
        <w:br/>
        <w:t>24</w:t>
        <w:br/>
        <w:t>АНА МЕН ҰЛДЫҢ СОҢҒЫ СҰХБАТЫ</w:t>
        <w:br/>
        <w:t>АНА. Солай, ұлым... Көсемдерге сендік біз...</w:t>
        <w:br/>
        <w:t>Сенген үшін сергелдеңге көндік біз...</w:t>
        <w:br/>
        <w:t>Қамықсақ та, қиналсақ та мойымай,</w:t>
        <w:br/>
        <w:t>қайғылар мен қасіретті жеңдік біз.</w:t>
        <w:br/>
        <w:t>Иыққа іліп көне бешпет, бөз киім,</w:t>
        <w:br/>
        <w:t>тарттық солай... Тіршіліктің боз күйін.</w:t>
        <w:br/>
        <w:t>Мен ешкімге арта алмаймын наламды,</w:t>
        <w:br/>
        <w:t>: Аллаға аян... Дәлелі жоқ сөз - қиын.</w:t>
        <w:br/>
        <w:t>Айта алмаймын...</w:t>
      </w:r>
    </w:p>
    <w:p>
      <w:r>
        <w:t>Айыпты кім?</w:t>
        <w:br/>
        <w:t>Белгісіз.</w:t>
        <w:br/>
        <w:t>Сондай өмір сүргеніміз - сенгісіз.</w:t>
        <w:br/>
        <w:t>Ойға оралса, көңіл, сана сырқырап,</w:t>
        <w:br/>
        <w:t>әлі күнге хал кешемін көнгісіз...</w:t>
        <w:br/>
        <w:t>ҰЛЫ. Амал бар ма?.. Жүрегінді ән керіп,</w:t>
        <w:br/>
        <w:t>тұрса-дағы, жүре алмадың сәнденіп;</w:t>
        <w:br/>
        <w:t>еркелей де алмадың-ау, анажан,</w:t>
        <w:br/>
        <w:t>Өте шықты көзден жастық мәңгі еріп.</w:t>
        <w:br/>
        <w:t>АНА, Тағдыр солай...</w:t>
        <w:br/>
        <w:t>ҰЛЫ. Қабағында талды мұң,</w:t>
        <w:br/>
        <w:t>АНА. Кеше алмадық, таудың еркін шалғынын,</w:t>
        <w:br/>
        <w:t>ҰЛЫ. Жастық шағың жүрегімде жаңғырып,</w:t>
        <w:br/>
        <w:t>туған жердің тау-тасында қалды үнің,</w:t>
        <w:br/>
        <w:t>Ерте есейдім... Отқа оранып бал күнім,</w:t>
        <w:br/>
        <w:t>мені-дағы сені шалған шалды мұң.</w:t>
        <w:br/>
        <w:t>Жадымда әлі қайтқан күні жан әжем</w:t>
        <w:br/>
        <w:t>жылатқаның боздап жұртын Талдының,</w:t>
        <w:br/>
        <w:t>Арысуу</w:t>
        <w:br/>
        <w:t>Күй-түйін</w:t>
        <w:br/>
        <w:t>(немесе Ананың соңғы сыры) д,</w:t>
        <w:br/>
        <w:t>І. Аруақпен тілдесу</w:t>
        <w:br/>
        <w:t>Өмір өтті... Өзегімде -- тұма-мүң.</w:t>
        <w:br/>
        <w:t>Әлі күнге басылмайды күмәнім.</w:t>
        <w:br/>
        <w:t>Үміт... Күдік... кеудемде әлі -- тайталас,</w:t>
        <w:br/>
        <w:t>тарқамайды санадағы тұманым. -.</w:t>
        <w:br/>
        <w:t>Тірлік -- арба... Айлар, жылдар зырлады.</w:t>
        <w:br/>
        <w:t>Замана - жел... Өзгерді өмір қырдағы:</w:t>
        <w:br/>
        <w:t>Тал бесік те, жер бесік те -- Тәңірден;</w:t>
        <w:br/>
        <w:t>Тәнір өзі сыйлағанын - ұрлады.</w:t>
        <w:br/>
        <w:t>Тірлік берді... Жарық:сәуле аздаған,</w:t>
        <w:br/>
        <w:t>от-жылуы жүрегімде маздаған.</w:t>
        <w:br/>
        <w:t>Сезім берді, арман берді, шырағы -</w:t>
        <w:br/>
        <w:t>асуларда сөніп қала жаздаған.</w:t>
        <w:br/>
        <w:t>Ғұмыр берді... Үміт берді аздаған,</w:t>
        <w:br/>
        <w:t>Артық сөйлеп, несіне мен назданам?!</w:t>
        <w:br/>
        <w:t>Махаббаттың жалынына оранған</w:t>
        <w:br/>
        <w:t>жер бетінде мен секілді аз ба адам?..</w:t>
        <w:br/>
        <w:t>Жайрады бақ...</w:t>
      </w:r>
    </w:p>
    <w:p>
      <w:r>
        <w:t>Жаңғырды аспан, күз әні...</w:t>
        <w:br/>
        <w:t>Жылдар...</w:t>
        <w:br/>
        <w:t>Жылдар...</w:t>
        <w:br/>
        <w:t>Талып көкпен ұзады,</w:t>
        <w:br/>
        <w:t>Тағдыр екен мандайдағы жазуын,</w:t>
        <w:br/>
        <w:t>бәрін алла өзі пішіп, сызады.</w:t>
        <w:br/>
        <w:t>299</w:t>
        <w:br/>
        <w:t>Естігенде Қозыбақтың қазасын</w:t>
        <w:br/>
        <w:t>күй кештім мен дәл осындай түнімен,</w:t>
        <w:br/>
        <w:t>АНА. Сабыр, ұлым!</w:t>
        <w:br/>
        <w:t>Өтті уақыт - өсті мұң.</w:t>
        <w:br/>
        <w:t>Талай-талай әлді арманы естінің,.</w:t>
        <w:br/>
        <w:t>Өмір әлі қояр бәрін орнына,</w:t>
        <w:br/>
        <w:t>кеуделерден аунап қанша кешті мұн?!</w:t>
        <w:br/>
        <w:t>ҰЛЫ. От пен мұздай жүрегімде арбасқан,</w:t>
        <w:br/>
        <w:t>шыңғырып кеп шаужайыма жармасқан</w:t>
        <w:br/>
        <w:t>мұң көп еді...</w:t>
        <w:br/>
        <w:t>Әттең! Бәрін күй женді,</w:t>
        <w:br/>
        <w:t>бусап бойым даладайын қар басқан.</w:t>
        <w:br/>
        <w:t>Күй женді, ана:..:Ерігендей мұз-қарым;</w:t>
        <w:br/>
        <w:t>сындырғандай қатал-тағдыр ызғарын.</w:t>
        <w:br/>
        <w:t>Қозыбақты аруақ бірақ кешер ме,</w:t>
        <w:br/>
        <w:t>Анажан-ай!</w:t>
        <w:br/>
        <w:t>Кешкенменен біз бәрін?!</w:t>
        <w:br/>
        <w:t>АНА. Біз - жердеміз, олар - өрде, ғарышта,</w:t>
        <w:br/>
        <w:t>Біз -- елдеміз, олар -- тәрде, алыста.</w:t>
        <w:br/>
        <w:t>Ұлым!</w:t>
        <w:br/>
        <w:t>Ұлым! р</w:t>
        <w:br/>
        <w:t>Қайғы менен басталған,</w:t>
        <w:br/>
        <w:t>менімен аяқталсын, Жарыспа!</w:t>
        <w:br/>
        <w:t>ҰЛЫ. Анажан-ай!..</w:t>
        <w:br/>
        <w:t>АНА, Жүрек бәрін жырлайды.</w:t>
        <w:br/>
        <w:t>Мәңгілік жоқ. Ажал бір күн ұрлайды.</w:t>
        <w:br/>
        <w:t>Ай астында махаббат бар, өмір бар,</w:t>
        <w:br/>
        <w:t>жердің үсті кектен жалғыз тұрмайды...</w:t>
        <w:br/>
        <w:t>Буырқанса, тау мен тасты көшірер,</w:t>
        <w:br/>
        <w:t>жан еді әкең нағыз қайсар, есіл ер;</w:t>
        <w:br/>
        <w:t>осы сөзді айтар еді ол дағы,</w:t>
        <w:br/>
        <w:t>қателессем, Қасым мені кешірер!</w:t>
        <w:br/>
        <w:t>Сақтан, ұлым! Арсыз кек пен кесірден,</w:t>
        <w:br/>
        <w:t>ой қалған ба мендей мұңлық жесірден?!</w:t>
        <w:br/>
        <w:t>Қозыбақтың бар кінәсі -- Надандық,</w:t>
        <w:br/>
        <w:t>надандығын баяғыда кешіргем.</w:t>
      </w:r>
    </w:p>
    <w:p>
      <w:r>
        <w:t>Көзді жұмып, ауық-ауық аңсаймын</w:t>
        <w:br/>
        <w:t>алпыс үйдің орныңдағы алты үйді...</w:t>
        <w:br/>
        <w:t>ҰЛЫ. Алтау емес... Азайтыңыз біреуін.</w:t>
        <w:br/>
        <w:t>Бір шаңырақ құлатыпты тіреуін</w:t>
        <w:br/>
        <w:t>Жер дайындап, біреу үнсіз мал қамдан,</w:t>
        <w:br/>
        <w:t>аза тұтып, салып жатыр біреу үн.</w:t>
        <w:br/>
        <w:t>АНА. Біссімілла!..</w:t>
        <w:br/>
        <w:t>Жар болар көр, құдайым.</w:t>
        <w:br/>
        <w:t>Қай бейбақтың тауын, қарғам, жығайын?</w:t>
        <w:br/>
        <w:t>Ол кім болды?</w:t>
        <w:br/>
        <w:t>ҰЛЫ. Артық айтса, кеш, ұлын,</w:t>
        <w:br/>
        <w:t>айтуға да бармайды аузым есімін...</w:t>
        <w:br/>
        <w:t>АНА. Қозыбақ па?</w:t>
        <w:br/>
        <w:t>ҰЛЫ. Екеуімізден өлерде</w:t>
        <w:br/>
        <w:t>көз жұмыпты сұрап жатып кешірім.</w:t>
        <w:br/>
        <w:t>АНА. Біткен екен бір пенденнің тұз-дәмі...</w:t>
        <w:br/>
        <w:t>ҰЛЫ. Естігенде тұлабойым мұздады;</w:t>
        <w:br/>
        <w:t>қаршадайдан жасығымды жұбатқан</w:t>
        <w:br/>
        <w:t>ескі жара жүректегі сыздады...</w:t>
        <w:br/>
        <w:t>Кетерінде елге сырын толғапты,</w:t>
        <w:br/>
        <w:t>шығарыпты іштегі бар «толғақты»,</w:t>
        <w:br/>
        <w:t>айтып-айтып арылыпты Қозыбақ,</w:t>
        <w:br/>
        <w:t>Алла атымен ақтық сөзін жолдапты.</w:t>
        <w:br/>
        <w:t>Кешір, ана... Қайғысынан басқаның</w:t>
        <w:br/>
        <w:t>кеңігендей болды тұңғыш аспаным.</w:t>
        <w:br/>
        <w:t>Көкте, сірә; көз, көкірек болған ба?</w:t>
        <w:br/>
        <w:t>Қас-кағымға пенде бола бастадым.</w:t>
        <w:br/>
        <w:t>Отыз бес жыл ой санамда көктеген,</w:t>
        <w:br/>
        <w:t>отыз бес жыл көкіректен кетпеген,</w:t>
        <w:br/>
        <w:t>сатқындық пен қаталдыққа қарсылық</w:t>
        <w:br/>
        <w:t>қайта оянып, оранғандай от денем...</w:t>
        <w:br/>
        <w:t>Қуанышқа жори алман мұны мен,</w:t>
        <w:br/>
        <w:t>(отыз бес жыл ойлап іштен тынып ем)...</w:t>
        <w:br/>
        <w:t>34</w:t>
        <w:br/>
        <w:t>Суға кеттім, талай жерде қармандым,</w:t>
        <w:br/>
        <w:t>Өзің үшін! Өзім үшін -- арландым!</w:t>
        <w:br/>
        <w:t>Қадірінен айналайын домбыра,</w:t>
        <w:br/>
        <w:t>алып шықты айдынына арманның.</w:t>
        <w:br/>
        <w:t>Өмір өтті... Еңіретті сезімді...</w:t>
        <w:br/>
        <w:t>Талқан етпек болды талай төзімді.</w:t>
        <w:br/>
        <w:t>Аллаға аян, адалдығым -- ақ кағаз,</w:t>
      </w:r>
    </w:p>
    <w:p>
      <w:r>
        <w:t>аңсап сені ақ періштем көз ілді...</w:t>
        <w:br/>
        <w:t>Өтті уақыт... Қоғам түлеп, өзгерді.</w:t>
        <w:br/>
        <w:t>Жақсыны да, бақсыны да Көз көрді.</w:t>
        <w:br/>
        <w:t>Жаратушы -- Тәңірием! Құдірет!</w:t>
        <w:br/>
        <w:t>Електеді ерлер менен ездерді.</w:t>
        <w:br/>
        <w:t>Есуасын елестетіп көзіне,</w:t>
        <w:br/>
        <w:t>сатқындарды салды мезгіл тезіне;</w:t>
        <w:br/>
        <w:t>мойылдай шаш боз қырауға боялды</w:t>
        <w:br/>
        <w:t>бір кездері сипататын өзіңе...</w:t>
        <w:br/>
        <w:t>Өтті заман... Күндер зулап қарша ақты.</w:t>
        <w:br/>
        <w:t>Есінде ме?</w:t>
        <w:br/>
        <w:t>Ессіз сәуір аңсатты.</w:t>
        <w:br/>
        <w:t>Сен ұстаған нәзік саусақ көң болды.</w:t>
        <w:br/>
        <w:t>Сенсіз өткен қу тіршілік шаршатты!</w:t>
        <w:br/>
        <w:t>Құлақ түріп жүректегі дүрсілге,</w:t>
        <w:br/>
        <w:t>ғарыш-көкте, аспанда алыс жүрсің бе?</w:t>
        <w:br/>
        <w:t>Қарақазан ғасыр мені боздатты...</w:t>
        <w:br/>
        <w:t>Құрсын бәрі...</w:t>
        <w:br/>
        <w:t>Күрсінбеші!</w:t>
        <w:br/>
        <w:t>Күрсінбе!</w:t>
        <w:br/>
        <w:t>Келгендей ем құрсауында құлыптың,</w:t>
        <w:br/>
        <w:t>Кең дүние, кадірінді шын ұқтым.</w:t>
        <w:br/>
        <w:t>Кек пен Зарды кеудедегі кешірдім,</w:t>
        <w:br/>
        <w:t>Өртең үшін, Ертең үшін ұмыттым!</w:t>
        <w:br/>
        <w:t>Өтті ғасыр...</w:t>
        <w:br/>
        <w:t>Өзегімді өртеді үн.</w:t>
        <w:br/>
        <w:t>Өксік буған өмірімді шертемін.</w:t>
        <w:br/>
        <w:t>Кешір, жаным, аруағыңмен қорғай жүр!</w:t>
        <w:br/>
        <w:t>Ақталды атың - бәрін бүгін өртедім.</w:t>
        <w:br/>
        <w:t>302</w:t>
        <w:br/>
        <w:t>естимісің, ғарыштағы бас ием,</w:t>
        <w:br/>
        <w:t>іздеп сені мен де бір күн жетермін.</w:t>
        <w:br/>
        <w:t>Жетермін!..</w:t>
        <w:br/>
        <w:t>Жетермін!</w:t>
        <w:br/>
        <w:t>2. «Қорғай жүрші! Қорғай жүр!..»</w:t>
        <w:br/>
        <w:t>(Адамдарға -- аманат)</w:t>
        <w:br/>
        <w:t>Қасым!..</w:t>
        <w:br/>
        <w:t>Қасым!..</w:t>
        <w:br/>
        <w:t>Кеудемдесін, жат мәңгі.</w:t>
        <w:br/>
        <w:t>Қарсы ал тыныш жүректегі ақ таңды.</w:t>
      </w:r>
    </w:p>
    <w:p>
      <w:r>
        <w:t>Ел өзгерді... Қара орманың көбейді.</w:t>
        <w:br/>
        <w:t>Шүкір! Шүкір! Атың сенің ақталды.</w:t>
        <w:br/>
        <w:t>Арысым-ай! Ағайының шаттанды.</w:t>
        <w:br/>
        <w:t>Қасым атың аруақтанып, жатталды.</w:t>
        <w:br/>
        <w:t>Қуаныштан жарылар ма деп едім,</w:t>
        <w:br/>
        <w:t>кеудем менің жарылмады... Шақ қалды!</w:t>
        <w:br/>
        <w:t>Атың сенің... Аманатын... Ақталды!</w:t>
        <w:br/>
        <w:t>Туыс-туған, елі-жұртың мақтанды.</w:t>
        <w:br/>
        <w:t>Мен жыладым. Жылады ұлың қуанып,</w:t>
        <w:br/>
        <w:t>Айлы аспан мен куә қылып ақпанды.</w:t>
        <w:br/>
        <w:t>«Бүйтіп тірі жүргенімше... өлсем», деп,</w:t>
        <w:br/>
        <w:t>қырға қарап қарс айрылып, кемсеңдеп,</w:t>
        <w:br/>
        <w:t>мазалап ем тала-талай, кеш, күнім!</w:t>
        <w:br/>
        <w:t>(Енді, міне, ақтығына ел сенбек...)</w:t>
        <w:br/>
        <w:t>Ұйықта, Қасым! Жүрегімде ал тыным,</w:t>
        <w:br/>
        <w:t>бөліс келіп шаттығымның бал түнін.</w:t>
        <w:br/>
        <w:t>Жапырақтай сарғайып бір күтіп ем,</w:t>
        <w:br/>
        <w:t>кешір бүгін! Қуаныштан балқыдым.</w:t>
        <w:br/>
        <w:t>Арман ұшып аңсағанда -- мүң көлден,</w:t>
        <w:br/>
        <w:t>Жалған ұшып шаршағанда -- үн белден,</w:t>
        <w:br/>
        <w:t>алданып ем «үміт» деген құсқа мың</w:t>
        <w:br/>
        <w:t>шыр-шыр етіп күнде туып, күнде өлген.</w:t>
        <w:br/>
        <w:t>Кезіп талай тар қолтығын Талдының,</w:t>
        <w:br/>
        <w:t>Есінде ме? :</w:t>
        <w:br/>
        <w:t>Жүрегімде талды үнің...</w:t>
        <w:br/>
        <w:t>Ойлы қалпым Ойырманы мұңайтып,</w:t>
        <w:br/>
        <w:t>тербегенім Көкбастаудың шалғынын??:</w:t>
        <w:br/>
        <w:t>Жадында ма?..</w:t>
        <w:br/>
        <w:t>Қозғап түннің саз, бағын,</w:t>
        <w:br/>
        <w:t>күндіз тынып, түнде өртеніп-маздадым.</w:t>
        <w:br/>
        <w:t>Қара шанақ болмаса егер... Қайтер ем?</w:t>
        <w:br/>
        <w:t>Қамыққанда жындана да жаздадым.</w:t>
        <w:br/>
        <w:t>Ұмыттырып кейде өмірлік өлшемді,</w:t>
        <w:br/>
        <w:t>кең дүние домбырада теңселді. &lt;&lt;.</w:t>
        <w:br/>
        <w:t>Сағыныштан күйші:келін атандым;</w:t>
        <w:br/>
        <w:t>ұйып, тыңдап, күйлеріме ел сенді.</w:t>
        <w:br/>
        <w:t>Есінде ме?..</w:t>
        <w:br/>
        <w:t>Әлде кімдер дес бермей,</w:t>
        <w:br/>
        <w:t>аруағынды қағытқанда, ескермей; ”</w:t>
        <w:br/>
        <w:t>қара шанақ әулиемдей жебейтін,</w:t>
        <w:br/>
        <w:t>серігім боп құтқаратын кештерде ой. &gt;</w:t>
        <w:br/>
        <w:t>Өмір жайлы, өзің жайлы бал шырын</w:t>
        <w:br/>
        <w:t>күй боп толқып, құйылатын жан сырым;</w:t>
        <w:br/>
        <w:t>тек домбыра арашалап азаптан,</w:t>
        <w:br/>
        <w:t>куалайтын қайғы-мұңның қаншырын.</w:t>
      </w:r>
    </w:p>
    <w:p>
      <w:r>
        <w:t>Жел азынап кейде көңіл-қорадан,</w:t>
        <w:br/>
        <w:t>жерігенде төрің жолдас-жорадан</w:t>
        <w:br/>
        <w:t>қасиетті қара шанақ қалды алып,</w:t>
        <w:br/>
        <w:t>өсектерден өрттей қаулап бораған...</w:t>
        <w:br/>
        <w:t>Жер азынап қара нөсер төккенде,</w:t>
        <w:br/>
        <w:t>«жер қылмақ» боп ұмтылғанда көп пенде,</w:t>
        <w:br/>
        <w:t>Күйім мені құтқарды</w:t>
        <w:br/>
        <w:t>ысқырынған жыланбасты көктемде...</w:t>
        <w:br/>
        <w:t>Ұйқым қашты...</w:t>
        <w:br/>
        <w:t>Сенделдім...</w:t>
        <w:br/>
        <w:t>Арман оты қабағында сөнді елдің.</w:t>
        <w:br/>
        <w:t>Тағыдайын өз жарасын өзі емдер</w:t>
        <w:br/>
        <w:t>өр Рухынмен -- өз күйіммен емделдім.</w:t>
        <w:br/>
        <w:t>303</w:t>
        <w:br/>
        <w:t>АНА.</w:t>
        <w:br/>
        <w:t>Сұрақ тұнып боз аспанның тәсінде,</w:t>
        <w:br/>
        <w:t>құлақ түріп каралы жұрт осы: үнге:</w:t>
        <w:br/>
        <w:t>Сәнім апай, Едіге қарт - бар ауыл</w:t>
        <w:br/>
        <w:t>өксіп-өксіп жылағаны есімде.</w:t>
        <w:br/>
        <w:t>Дауысыңа қосылғандай боз ғалам,</w:t>
        <w:br/>
        <w:t>жоқтау айтып тау-мен дала боздаған.</w:t>
        <w:br/>
        <w:t>Құлағымнан кетпейді әлі сол үнің;</w:t>
        <w:br/>
        <w:t>қалың елдің шер-шеменін қозғаған;</w:t>
        <w:br/>
        <w:t>Жасыра алман....</w:t>
        <w:br/>
        <w:t>Көре алмадық көп тойды. :</w:t>
        <w:br/>
        <w:t>Тағдыр қатал. Өмір өстіп өтті ойлы.</w:t>
        <w:br/>
        <w:t>Өксіткені көп те шығар. Өкпем жоқ,</w:t>
        <w:br/>
        <w:t>Қоңыр ауыл көз алдымнан кетпейді;::</w:t>
        <w:br/>
        <w:t>Ел жылаған, сен жылаған көктемді; “</w:t>
        <w:br/>
        <w:t>еске салар тым құрыса өткенді,</w:t>
        <w:br/>
        <w:t>түнеу жылы сипап қайттым барғанда, ”</w:t>
        <w:br/>
        <w:t>қара мешіт, қоржын үйден жоқ белгі...</w:t>
        <w:br/>
        <w:t>Тал, теректің орнында жоқ бір шыбық,</w:t>
        <w:br/>
        <w:t>кәріп соны қиналдым мен түршігіп;</w:t>
        <w:br/>
        <w:t>бұл арада ешкім түтін түтетіп,</w:t>
        <w:br/>
        <w:t>бұрын-сонды болмағандай тіршілік.</w:t>
        <w:br/>
        <w:t>Ауыл жүлеу... Сонда, сонда көрген ем,</w:t>
        <w:br/>
        <w:t>көріп үнсіз оранған-ды Шер денем; ”</w:t>
        <w:br/>
        <w:t>болмағандай Сәнім апай, жан әжең,</w:t>
        <w:br/>
        <w:t>Едіге қарт тірлік күйін тербеген.</w:t>
        <w:br/>
        <w:t>Топқа шығып, ел бастаған жасында,</w:t>
        <w:br/>
        <w:t>болмағандай әкең марқұм Қасым да...</w:t>
      </w:r>
    </w:p>
    <w:p>
      <w:r>
        <w:t>Өткендері аруақ болып ауылдың,</w:t>
        <w:br/>
        <w:t>жатыр ұйықтап Қисық мола басында.</w:t>
        <w:br/>
        <w:t>Амән қалған анттық атты дауылдан,</w:t>
        <w:br/>
        <w:t>құламаған қиын кезде жау ұрған;</w:t>
        <w:br/>
        <w:t>алпыс үйден бар қалғаны -- алты-ақ үй,</w:t>
        <w:br/>
        <w:t>бір кездегі «Ырыс» атты ауылдан.</w:t>
        <w:br/>
        <w:t>Елестетсем... Бойды жалын шарпиды;</w:t>
        <w:br/>
        <w:t>Ойды қозғап, ой келеді әр қилы.</w:t>
        <w:br/>
        <w:t>азабын да шын Бақыттың көрдім мен</w:t>
        <w:br/>
        <w:t>бір адамдай жесір болып, Қасым-ай!</w:t>
        <w:br/>
        <w:t>Теліп сені теңдесі жоқ тектіге,</w:t>
        <w:br/>
        <w:t>сүйген үшін жүрек азап шекті де...</w:t>
        <w:br/>
        <w:t>Тәні -- жерде, жаны -- көкте, дейді ғой;</w:t>
        <w:br/>
        <w:t>Өлгендердің...</w:t>
        <w:br/>
        <w:t>Саған үнім жетті ме?!</w:t>
        <w:br/>
        <w:t>Қанат беріп фәни, жалған -- ұлы ағыс,</w:t>
        <w:br/>
        <w:t>жетті ме үнім ғарыш-көкке тым алыс?..</w:t>
        <w:br/>
        <w:t>Жан мен Рух қартаймайды, дейді ғой.</w:t>
        <w:br/>
        <w:t>бұлқынды ма бойындағы бұла күш?!</w:t>
        <w:br/>
        <w:t>Құлын дауыс... Жүрегінді жаралап,</w:t>
        <w:br/>
        <w:t>Жетті ме үнім жұлдыз ішін аралап?.</w:t>
        <w:br/>
        <w:t>Естідің бе күй толғатқан кезімде</w:t>
        <w:br/>
        <w:t>қосылғанын Қарадала, қара бақ?!</w:t>
        <w:br/>
        <w:t>Қарап қатты қиналдың ба көргенде</w:t>
        <w:br/>
        <w:t>азап пенен мазағымды, шерменде...</w:t>
        <w:br/>
        <w:t>Шошындың ба сатқындардың ісінен</w:t>
        <w:br/>
        <w:t>тілің тиіп кеткендейін ерменге,</w:t>
        <w:br/>
        <w:t>Өксігенде мендей әлсіз ғарібің,</w:t>
        <w:br/>
        <w:t>естідің бе, сезіндің бе, жарығым?...</w:t>
        <w:br/>
        <w:t>Туған жерден бұйырмады-ау топырақ,</w:t>
        <w:br/>
        <w:t>қай бөктерде өшті сенің жарығын?!</w:t>
        <w:br/>
        <w:t>Арманымның ең үлкені сол болды,</w:t>
        <w:br/>
        <w:t>каәсіреттен сағынышым көл болды.</w:t>
        <w:br/>
        <w:t>бетпе-бет кеп тағдырменен тақасып,</w:t>
        <w:br/>
        <w:t>ашынғанда ашу, ызам сел болды.</w:t>
        <w:br/>
        <w:t>Ашынамын әлі күнге күйемін:</w:t>
        <w:br/>
        <w:t>қай орманда қалды сенің сүйегін?</w:t>
        <w:br/>
        <w:t>Налығанда әділетсіз жалғанға,</w:t>
        <w:br/>
        <w:t>Өзімді-өзім...</w:t>
        <w:br/>
        <w:t>Рухынңмен сүйедім.</w:t>
        <w:br/>
        <w:t>Сүйеп келем...</w:t>
        <w:br/>
        <w:t>Сүйеп жүріп өтермін,</w:t>
        <w:br/>
        <w:t>Өтер қайғым, өзімменен кетер мұң.</w:t>
        <w:br/>
        <w:t>301</w:t>
      </w:r>
    </w:p>
    <w:p>
      <w:r>
        <w:t>300</w:t>
        <w:br/>
        <w:t>Ағарандап Айлы аспанның етегі,</w:t>
        <w:br/>
        <w:t>аз күн адам арман қуып өтеді; .</w:t>
        <w:br/>
        <w:t>қай кезде де «құрығы ұзын құдайдың»,</w:t>
        <w:br/>
        <w:t>біреуге - ерте, біреуге кеш жетеді.</w:t>
        <w:br/>
        <w:t>Еншісін де құдай өзі бөледі,</w:t>
        <w:br/>
        <w:t>құл пендесі дегеніне көнеді;</w:t>
        <w:br/>
        <w:t>көну -- парыз, көнбеу -- күнә...</w:t>
        <w:br/>
        <w:t>Жұмыр бас</w:t>
        <w:br/>
        <w:t>бұйрық сәті біткен күні өледі.</w:t>
        <w:br/>
        <w:t>Солай бүгін... Болған солай кеше де,</w:t>
        <w:br/>
        <w:t>талай думан, тойлар өткен көшеде.</w:t>
        <w:br/>
        <w:t>Бірақ оған адам шіркін тойған ба,</w:t>
        <w:br/>
        <w:t>«пешенеге жазды» қанша десе де?!</w:t>
        <w:br/>
        <w:t>Қатар жүріп өрлігі мен өсегі,</w:t>
        <w:br/>
        <w:t>өлмейтіндей Жер қызығын кешеді;</w:t>
        <w:br/>
        <w:t>бағы асқанды етегінен тартады,</w:t>
        <w:br/>
        <w:t>жолы болса, «құдайсынып» бөседі.</w:t>
        <w:br/>
        <w:t>Мансап тисе, пенде шіркін аспандап,</w:t>
        <w:br/>
        <w:t>сүрінсе егер, Жер тәртібі -- жасқанбақ;</w:t>
        <w:br/>
        <w:t>аспан асты сабағынан түйгенім:</w:t>
        <w:br/>
        <w:t>оралмайды өлгендер мен қашқан бақ.</w:t>
        <w:br/>
        <w:t>Білетінім тұлабойды жандырып,</w:t>
        <w:br/>
        <w:t>жер үстінде ғұмыр кешер сән құрып,</w:t>
        <w:br/>
        <w:t>мың жылдардан келе жатқан бір дәстүр --</w:t>
        <w:br/>
        <w:t>күю, сүю, ұрпақ көру - мәңгілік!</w:t>
        <w:br/>
        <w:t>Ой тоқтаса, тамтық қалмас шын Ардан,</w:t>
        <w:br/>
        <w:t>ақыл ғана алып шығар мұнардан.</w:t>
        <w:br/>
        <w:t>Аңғарғаным: қай кезде де қашанда,</w:t>
        <w:br/>
        <w:t>адам үшін адам болу -- ұлы арман.</w:t>
        <w:br/>
        <w:t>Көргеннен соң Айдың жүзін, Күн бетін,</w:t>
        <w:br/>
        <w:t>ата болу, ана болу -- міндетің;</w:t>
        <w:br/>
        <w:t>ғашық болу, өле сүю -- шын бақыт,</w:t>
        <w:br/>
        <w:t>ғашық болып көрмегендер шын жетім!</w:t>
        <w:br/>
        <w:t>Өле сүйдім... Өмір сүрдім тасымай,</w:t>
        <w:br/>
        <w:t>өзгелерден жасқанбай да жасымай;</w:t>
        <w:br/>
        <w:t>«Қайыршы жұртты жатыр жырымдап...»</w:t>
        <w:br/>
        <w:t>«Күн өткен сайын күдік үдейді...» ,.....</w:t>
        <w:br/>
        <w:t>«Білем... Ұғам... Заманым қиын бүгін...».</w:t>
        <w:br/>
        <w:t>«Арман қудық. Алыстық. Болды бекер</w:t>
        <w:br/>
        <w:t>«Қатар тұрып көтерер кең көшені...» ..</w:t>
        <w:br/>
        <w:t>«Жымқырмақ боп біреудің үйдегісін..» .</w:t>
        <w:br/>
        <w:t>«Көңілдерге кіреуке мұң, енді сыз...»</w:t>
      </w:r>
    </w:p>
    <w:p>
      <w:r>
        <w:t>«Қалың елдің қаумалаған Шшер-ойын..»..</w:t>
        <w:br/>
        <w:t>«Азатпын мен..» ...................</w:t>
        <w:br/>
        <w:t>Оңашада өзіңмен кездестің бе.... ...........</w:t>
        <w:br/>
        <w:t>«Маған бір сезім керек, қарғам, бөтен...» .</w:t>
        <w:br/>
        <w:t>«Қайда барам?.» .....................</w:t>
        <w:br/>
        <w:t>Далада ҚАр»%ыеиенизекек ак каға жалына А</w:t>
        <w:br/>
        <w:t>«Сен бөлексің. Ойың, ісің өзгерген..».......... 216</w:t>
        <w:br/>
        <w:t>«Не деп кеттің?.. Ағажан, түсінбедім...» ........ 217</w:t>
        <w:br/>
        <w:t>«Досың сатты... Сатты сені..»................. 217</w:t>
        <w:br/>
        <w:t>«Қараңғы түн... Көрінеді жол қашан?.» ........ 218</w:t>
        <w:br/>
        <w:t>«Әй, құдайдың пендесі..»..................... 219</w:t>
        <w:br/>
        <w:t>«Бұрын қайтып жайбарақат күн кешкем?.»..... 220</w:t>
        <w:br/>
        <w:t>«Жырда ғажан жалын бар..»........ жекеде жен кек 221,</w:t>
        <w:br/>
        <w:t>Құралайдың салқыны. ................................... 223</w:t>
        <w:br/>
        <w:t>ҚАРАҚАЗАН ҒАСЫР</w:t>
        <w:br/>
        <w:t>(драмалық дастан)</w:t>
        <w:br/>
        <w:t>Ана мен Ұлдың алғашқы сұхбаты. ..............:...... 229</w:t>
        <w:br/>
        <w:t>ЖАЛА, еч кы кк ЕЛ ЕНИЕЙЕҒЫҒЫҒЫР ЗЫНА ИРЕ: 234</w:t>
        <w:br/>
        <w:t>Ана мен Ұлдың екінші сұхбаты ........................ 239</w:t>
        <w:br/>
        <w:t>НАЛА.зозеесвеккекаоек елка скен рн қырма ықығарыаа 244</w:t>
        <w:br/>
        <w:t>Ана мен Ұлдың үшінші сұхбаты ........................ 257</w:t>
        <w:br/>
        <w:t>ЖАНТАЛАС... (етекке ваз зама жан кағазды 260</w:t>
        <w:br/>
        <w:t>Ана мен Ұлдың төртішпі сұхбаты. ..................... 272</w:t>
        <w:br/>
        <w:t>ЖАНДАУЫС, ..2--- 9% -е“зззы ажын өз ежзкемеенз 274</w:t>
        <w:br/>
        <w:t>МАЗМҰНЫ |</w:t>
        <w:br/>
        <w:t>Ғарыш мінезді жырлар... ................. алеадағасаана аа» 22</w:t>
        <w:br/>
        <w:t>Жүрекжарды ............................... ене ек таұдқйын сөне 9</w:t>
        <w:br/>
        <w:t>АДАМЗАТҚА АМАНАТ</w:t>
        <w:br/>
        <w:t>Тура айтқанды тумысы теріс демен..</w:t>
        <w:br/>
        <w:t>ЖПендемізғОйі%;з-»-ы55 5955546 еее кабық аұжаайа 24</w:t>
        <w:br/>
        <w:t>«Өзінді-өзің жену қандай қиын іс..»................... 25</w:t>
        <w:br/>
        <w:t>«Бір күні көкке шығам -- қалықтаймын..».1............ 26</w:t>
        <w:br/>
        <w:t>; «Тура айтқанды тумысы теріс демен...» :................ 27</w:t>
        <w:br/>
        <w:t>«Жаным менің - көк орман жан баспаған..»............ 28</w:t>
        <w:br/>
        <w:t>«Мазасызбын... Неліктен? Түсінбеймін.» .............. 29</w:t>
        <w:br/>
        <w:t>«Біз өмірде жылаймыз да күлеміз.» ...</w:t>
        <w:br/>
        <w:t>«Қайда бармадық? Нені көрмедік?..».</w:t>
        <w:br/>
        <w:t>Күұзадамы. ........................</w:t>
        <w:br/>
        <w:t>Ашық СӨз...,.....---““.%%%%:--6%%%%</w:t>
      </w:r>
    </w:p>
    <w:p>
      <w:r>
        <w:t>Нәубет үні. ...........................................</w:t>
        <w:br/>
        <w:t>Қосырғақ...-.-&gt;-.-ы---зеле еее екеш кз қана ааа,</w:t>
        <w:br/>
        <w:t>«Жүгегім мұң кешеді...» .............................</w:t>
        <w:br/>
        <w:t>«Көкке де шығармыз...».............................. 37</w:t>
        <w:br/>
        <w:t>Жалғыз қайын .....2 есу Ек БЕ ЗҰЖЕағнз 39</w:t>
        <w:br/>
        <w:t>Табысу............................................... 40</w:t>
        <w:br/>
        <w:t>Қарақала - ... зак ва ввЕН ЕЕ ааа 42</w:t>
        <w:br/>
        <w:t>Жұмақтың жайлы бір үніндей... .......................... 45</w:t>
        <w:br/>
        <w:t>«Алаурап көңілден от өріп..»......................... 45</w:t>
        <w:br/>
        <w:t>«Түсімде мен тауды көрем...» ......................... 46</w:t>
        <w:br/>
        <w:t>«Жабықтым... Жанымды ұғар кім?..»................... 46</w:t>
        <w:br/>
        <w:t>Қапһасаз-сарын;з»5 кв кек ҰЗ ХРХҰЯ Ж ЕЖа 48</w:t>
        <w:br/>
        <w:t>Сезіну,ыкуикокккекекка ка е ккелекіккенее деніне енынааненй 50</w:t>
        <w:br/>
        <w:t>Қысқы Сағыныш. ;;,,55%%55 5655655 зек ка кұжажа 52</w:t>
        <w:br/>
        <w:t>1-«ТҰҮН КӨЛЕ, &lt;асккаквикаса кана аққан ққа жұлады 52</w:t>
        <w:br/>
        <w:t>2. «Малтығып жатыр тағы көше қардан...» .............. 53</w:t>
        <w:br/>
        <w:t>3. «Көңілім елеңдейді құс-елеске..».................... 53</w:t>
        <w:br/>
        <w:t>Досты жоғалту. ..................</w:t>
        <w:br/>
        <w:t>Келеміз жалғай алмастан................................</w:t>
        <w:br/>
        <w:t>306</w:t>
        <w:br/>
        <w:t>ЖиянаТ 22020030 зонхаккккЕБк а жайына кіл Ен КЕ 549</w:t>
        <w:br/>
        <w:t>Әке қабыры басында ...... ника лақа лана қа не 60</w:t>
        <w:br/>
        <w:t>ІСарыКүй:;. сепмевк алка к етненмекаенналниғыасаны жаысанырн 63</w:t>
        <w:br/>
        <w:t>Дауыс ....... 2-2... 2. 64</w:t>
        <w:br/>
        <w:t>Суық-сөз, секс ссауғаке кекке кесі арына екеш кіні жЕҰі 66</w:t>
        <w:br/>
        <w:t>Ақын болу хақтың ісі.................................... 67</w:t>
        <w:br/>
        <w:t>«Сендер бар жерде жана маздаушы ем.» ............:... 67</w:t>
        <w:br/>
        <w:t>«Бұл сезімді демегін күйректігім..» ..... 2 68</w:t>
        <w:br/>
        <w:t>«Саған бір кез әулиедей сенгенмін:.» ...</w:t>
        <w:br/>
        <w:t>«Өкінбе, дос, біз бармаған той аз ба?..»</w:t>
        <w:br/>
        <w:t>«Өзгені де өзімді ырза қылып..».... “НД</w:t>
        <w:br/>
        <w:t>«Көз, көңілге, кеудеге мұң үйіріп...» 71</w:t>
        <w:br/>
        <w:t>«Бір бойымда екі адам тіреседі..»... 2т</w:t>
        <w:br/>
        <w:t>«Оздырып мұңды көркем.» ........: 93</w:t>
        <w:br/>
        <w:t>«Сақта мені! Сақтай көр өкпе-наздан...» .:74</w:t>
        <w:br/>
        <w:t>«Сен бүгін биіктесін..».............. 279</w:t>
        <w:br/>
        <w:t>«Ескі достардан хабар үзілді...»....</w:t>
        <w:br/>
        <w:t>«Түн қараңғы..»................</w:t>
        <w:br/>
        <w:t>«Көктің баяу толықсып Ай табағы...» 86</w:t>
        <w:br/>
        <w:t>Өзіңе:сені..2ыхехиз еменнен жеке схе кн 2 487</w:t>
        <w:br/>
        <w:t>Жаңа алаңда жарам бар жазылмаған.... ..... 22 88</w:t>
        <w:br/>
        <w:t>1. «Сезім алаң.» .....:................ КЕНГЕ 1</w:t>
        <w:br/>
        <w:t>2. «Қарашада қуарады тоғайлар..»..................... 89</w:t>
        <w:br/>
        <w:t>2. -4Мен кіртисем,еь, &lt;&gt; 5 566% ККЕ кек нкаж аа. а.490</w:t>
        <w:br/>
        <w:t>4, «Естен кетіп ессіз күндер бұрқаған..».. 91</w:t>
        <w:br/>
        <w:t>5. «Ойларды ұясынан кеш түлеткен...»...... 2: 92</w:t>
      </w:r>
    </w:p>
    <w:p>
      <w:r>
        <w:t>6. «Кешір, қарғам, тұра алмадық араша..» ..:....... 44593</w:t>
        <w:br/>
        <w:t>7. «Әлде кімдер өсектейді сыртымнан..»................ 793</w:t>
        <w:br/>
        <w:t>8.:-«Ойға мені қыркүйек батырады.» ..............4..2. 94</w:t>
        <w:br/>
        <w:t>9. «Біреу ойға батқанды оң көреді..».......... 2-95</w:t>
        <w:br/>
        <w:t>10. «Медеу сайы...» .........:............2.... -796</w:t>
        <w:br/>
        <w:t>11. «Тарғыл шыңды торғын бүлт тұмшалады...» ... 5</w:t>
        <w:br/>
        <w:t>Аққүс:....-----ы:&lt;-ыы-%</w:t>
        <w:br/>
        <w:t>Құмның әні. ...........</w:t>
        <w:br/>
        <w:t>Кетті қайда?...........</w:t>
        <w:br/>
        <w:t>Қас-қағымда . .</w:t>
        <w:br/>
        <w:t>ЕокгЖҮрЕКІ.сәеееске дін фараон кере кекке кке касендиенек</w:t>
        <w:br/>
        <w:t>Ай астындағы сыр. ..................................... ЗЕ</w:t>
        <w:br/>
        <w:t>«Оңаша қалсам..»............. Ер раналаа а айыныйынырд 160</w:t>
        <w:br/>
        <w:t>. 162</w:t>
        <w:br/>
        <w:t>164</w:t>
        <w:br/>
        <w:t>164</w:t>
        <w:br/>
        <w:t>2... 164</w:t>
        <w:br/>
        <w:t>Емнен. алдым қиналып қаламымды...». 2. 165</w:t>
        <w:br/>
        <w:t>«Көрдім-үнсіз көздерден ел көмейін...» ... . 166</w:t>
        <w:br/>
        <w:t>«Әділдік жоқ. Әділдігің шартты ұғым...».; 2. 167</w:t>
        <w:br/>
        <w:t>«Кеше басқа едім, бүгін -- басқамын..»........:........ 168</w:t>
        <w:br/>
        <w:t>Екінші ырғақ ................... еимиуаил оаааеандан 169</w:t>
        <w:br/>
        <w:t>«Өртеніп бойда от болып далам...» ...::...........:.... 169</w:t>
        <w:br/>
        <w:t>«Түсінбеймін. Түсінуге жоқ мұрша...» : 169</w:t>
        <w:br/>
        <w:t>«Сен менен алыстасың..»........... .-170</w:t>
        <w:br/>
        <w:t>«Аспанға сенем..»................. :.171</w:t>
        <w:br/>
        <w:t>«Артықтау айтсам, сынама, ағайын:..» 172</w:t>
        <w:br/>
        <w:t>:«Өзгерем күңде, өзгерем айда... 2. 173</w:t>
        <w:br/>
        <w:t>дайында -- аруақтар-мен тірінің....... ыіх% 175</w:t>
        <w:br/>
        <w:t>АСӨП-ЖАӘҚСЫН,%, е еенкеғ та екы ен ЕКЕЕЕКЕЕЕСТЕЕ ИР 175</w:t>
        <w:br/>
        <w:t>«Сенсіз таң атты Сенсіз өтті күн..» .........:.......... 176</w:t>
        <w:br/>
        <w:t>«Адал жанды ажалға адам кия ма?.». .-177</w:t>
        <w:br/>
        <w:t>«Біреулерге қол жетпестей «ірімін». бе 4... 178</w:t>
        <w:br/>
        <w:t>«Көзімде -- жас. Көңілімде қырау бар..» ............... 179</w:t>
        <w:br/>
        <w:t>«Қағаздан қорқам..»................... кент 180</w:t>
        <w:br/>
        <w:t>«Жә! Жә! Сабыр! Сабыр, Нұрлан!» десем де..».......... 181</w:t>
        <w:br/>
        <w:t>«Үйім-- Думаны» скуан скезеесекен база КЕЕеЗеі 182</w:t>
        <w:br/>
        <w:t>Жырға түс, жүректегі бар ыстығым ........................ 184</w:t>
        <w:br/>
        <w:t>«Киянатпен айтылатын кінә - арсыз..» ................ 184</w:t>
        <w:br/>
        <w:t>«Көз ұшында -- қияңқы бел, тал, қия..»................ 185</w:t>
        <w:br/>
        <w:t>«Көк төсінде қалтырайды көк шырақ..»................ 186</w:t>
        <w:br/>
        <w:t>«Аққуым, айналайын, қос құлыным..».......:......... 158</w:t>
        <w:br/>
        <w:t>«Мұңымды кім оқысын ішімдегі...» .................... 189</w:t>
        <w:br/>
        <w:t>«Қайғыдан да, мұңнан да шошымаймын..» ............. 1590</w:t>
        <w:br/>
        <w:t>«Көз ұшында көрінеді бір биік..»...................... 191</w:t>
        <w:br/>
        <w:t>«Көңілім бүгін менің ғарыштайын..» .............. . 192</w:t>
      </w:r>
    </w:p>
    <w:p>
      <w:r>
        <w:t>«Біздер, қалқам, өлең атты елденбіз..» ............. . 193</w:t>
        <w:br/>
        <w:t>Аспанның жыртып жейдесін........................... 195</w:t>
        <w:br/>
        <w:t>«Жүрегім шаншып отыр бүгін тағы..».............. . 195</w:t>
        <w:br/>
        <w:t>«Кеудеме - сыз..»............................... . 196</w:t>
        <w:br/>
        <w:t>«Көңілде -- дүлей бұлқыныс..».................... . 197</w:t>
        <w:br/>
        <w:t>«Құлағымда -- аққу-қаздың сазды үні..»............ . 198</w:t>
        <w:br/>
        <w:t>«Көрдіңдер ме! Ақ жаңбырдың жауғанын...». . 1%9</w:t>
        <w:br/>
        <w:t>«Жүрексіз адам жоқ шығар?!» ........... 2090</w:t>
        <w:br/>
        <w:t>«Жылайды аспан.» .......... ........ 2 201</w:t>
        <w:br/>
        <w:t>«Мұнарымды кім ашар?.»............... еғағхжа» 202</w:t>
        <w:br/>
        <w:t>Көптің мұңы -- аман өту қиядан. ................ азат,» 200</w:t>
        <w:br/>
        <w:t>«Өрісі кеңдер өріс іздей ме?.»......................... 204</w:t>
        <w:br/>
        <w:t>309</w:t>
        <w:br/>
        <w:t>ҚҰРАЛАЙДЫҢ САЛҚЫНЫ</w:t>
        <w:br/>
        <w:t>Түнгі дауыс . аБыЙыНд а ЛЫ ИЕ дене ЙЫР блғафрндьсоййекфевійаыйлы</w:t>
        <w:br/>
        <w:t>«Кеудемде күй толғатқан бір ағын бар..» ....</w:t>
        <w:br/>
        <w:t>«Қорқам қатты... Өзімнен-өзім кейде..».....</w:t>
        <w:br/>
        <w:t>«Өмір қысқа, қарағым, шексіз көрме...» .....</w:t>
        <w:br/>
        <w:t>«Түнгі дауыс... Қандай сұсты? Үрейлі?.» ....</w:t>
        <w:br/>
        <w:t>«Жебейтұғын жаратылыс, жанды ізгі...» .....</w:t>
        <w:br/>
        <w:t>«Болмайды тірлік үшін алыспасам..»................... 122</w:t>
        <w:br/>
        <w:t>«Сараң тағдыр, қайтейін, кеш түледім..» ............... 123</w:t>
        <w:br/>
        <w:t>Қайыңдар қураған жыл.................................. 125</w:t>
        <w:br/>
        <w:t>«Мен осы өзіммін бе?.».............................. 125</w:t>
        <w:br/>
        <w:t>«Заман қашып барады, заман қашып..» ................ 126</w:t>
        <w:br/>
        <w:t>«Қалды уәде қай тұста? Қай арада?.» .................. 126</w:t>
        <w:br/>
        <w:t>«Түн қараңғы. Түндей көңіл қараңғы..»....... .. 128</w:t>
        <w:br/>
        <w:t>«Қайыршының қолында -- қара бақыр...» 129</w:t>
        <w:br/>
        <w:t>«Көгілдір боп сезілетін баста мұң..» .......... . 130</w:t>
        <w:br/>
        <w:t>ЖЖҮрЕКТе-Шы 225252 о КЕРЕ З ғ) 131</w:t>
        <w:br/>
        <w:t>«Жеңе алмадым өзімді - көнбеді ойым..» ..... 2131</w:t>
        <w:br/>
        <w:t>«Көңіліңді тілімдеп, өкпенді ашып..»......... 2132</w:t>
        <w:br/>
        <w:t>«Жүрек сорлы тапыршиды, толғайды..»....... 193</w:t>
        <w:br/>
        <w:t>«Салты біреу -- сыртымнан жамандады...» ..... 134</w:t>
        <w:br/>
        <w:t>«Оңай емес тіршілік киын, балам..» .......... 2... 1%</w:t>
        <w:br/>
        <w:t>Дүниенің жарылардай жарғағы.... ........................ 137</w:t>
        <w:br/>
        <w:t>4Заман--сұрақ-&gt;-»%%95 9% 6а жа “ыы «““кжезхаан е» 137</w:t>
        <w:br/>
        <w:t>«Жаны жайсан, көкірегі - ән-ғалам..»................. 138</w:t>
        <w:br/>
        <w:t>«Бәрі сауда зак көззкх«на Ұз еу іа а а ыза жа 139</w:t>
        <w:br/>
        <w:t>«Қолым-- қысқы ызын із нак ка а тім зак 140</w:t>
        <w:br/>
        <w:t>«Кеудем -- сарбалшық. Бойда - өгей мұң...» ............ 141</w:t>
        <w:br/>
        <w:t>ЖН-Бағі» соза кЕКЕРЕКЕКЕНОЬЕКЕЕНЕРЕЕРРЕ ЫНЫҢ 143</w:t>
        <w:br/>
        <w:t>Қасөрім........22.-е-% ежезаа кта ка жекен жс жаз көаз 145</w:t>
        <w:br/>
        <w:t>«Еріп шулы көктемге..».............................. 145</w:t>
        <w:br/>
        <w:t>«Жалғасады жазыма күз..» ........................... 146</w:t>
        <w:br/>
        <w:t>Айдың астын мәңгілік бесік етем .......................... 147</w:t>
        <w:br/>
        <w:t>«Келмедік, жаным, өмірге мынау бекер біз..»........... 147</w:t>
        <w:br/>
        <w:t>«Маған артық байлықтың жоқ керегі.»................ 148</w:t>
        <w:br/>
        <w:t>«Сабыр ет, ашуланба, айық, күнім..»................... 149</w:t>
        <w:br/>
        <w:t>«Саған айтар кеудесінде әні бар..».............. қ</w:t>
      </w:r>
    </w:p>
    <w:p>
      <w:r>
        <w:t>«Сен маған көкте жүзген аппақ Айсың..» .......</w:t>
        <w:br/>
        <w:t>«Барайыншы ұрланып, ұрын саған..» ...........</w:t>
        <w:br/>
        <w:t>«Алдыңда аласардым ба?,» ....................</w:t>
        <w:br/>
        <w:t>7 «Жанарында - көктемгі тау, қыр, емен..» .......</w:t>
        <w:br/>
        <w:t>«Басы Да емен, ғаламның аяғы емен..» ..........</w:t>
        <w:br/>
        <w:t>Қоздағы қызыл шоқтайын .........................</w:t>
        <w:br/>
        <w:t>«Жылдар өтеді..»................</w:t>
        <w:br/>
        <w:t>«Мен жылаймын..»..............</w:t>
        <w:br/>
        <w:t>«Арман боп құшқан...» ........</w:t>
        <w:br/>
        <w:t>«КӨБЕЛЕК КӨЛСАЙ ,5ы-Ҙ55-зыескккенка кек кей “кке ынаын 158</w:t>
        <w:br/>
        <w:t>«Күйіп-жанғанның басы да соңы біз емес..» ............ 159</w:t>
        <w:br/>
        <w:t>308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
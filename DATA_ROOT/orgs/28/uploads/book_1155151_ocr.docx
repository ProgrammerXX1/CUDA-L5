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БалаһайтаҺайтыа НЕ пала б.</w:t>
        <w:br/>
        <w:t>МИНИСТЕРСТВО ОБРАЗОВАНИЯ И НАУКИ</w:t>
        <w:br/>
        <w:t>РЕСПУБЛИКИ КАЗАХСТАН</w:t>
        <w:br/>
        <w:t>КОМИТЕТ НАУКИ</w:t>
        <w:br/>
        <w:t>ИНСТИТУТ ФИЛОСОФИИ И ПОЛИТОЛОГИИ</w:t>
        <w:br/>
        <w:t>ЦЕНТРАЛЬНАЯ НАУЧНАЯ БИБЛИОТЕКА</w:t>
        <w:br/>
        <w:t>Биобиблнография ученых Казахстана</w:t>
        <w:br/>
        <w:t>АБДУМАЛИК</w:t>
        <w:br/>
        <w:t>НЫСАНБАЕВИЧ</w:t>
        <w:br/>
        <w:t>НЫСАНБАЕВ</w:t>
        <w:br/>
        <w:t>АЛМАТЫ</w:t>
        <w:br/>
        <w:t>2007</w:t>
        <w:br/>
        <w:t>МІМІЗТКҮ ОҒ ЕБСАТІЮЮМ АМО 8СІККСЕ</w:t>
        <w:br/>
        <w:t>ОЕТНЕ ЕКЕРГБВІЛС КА”?АКНЗТАМ</w:t>
        <w:br/>
        <w:t>СОММІТТЕЕ ОЕ 5СІЕМСЕ</w:t>
        <w:br/>
        <w:t>ІЧӘТІТІ)ТЕ ОЕ РНП.ОЗОРНҰ АМО РОІЧТІСАН,</w:t>
        <w:br/>
        <w:t>5СТЕМСЕ</w:t>
        <w:br/>
        <w:t>СЕМТКАІ. ӘСІЕМТІҒІС ЫВНАКҮ</w:t>
        <w:br/>
        <w:t>БіюһіҺШовғарһу о? КатаКһв(ал всіепіі5із</w:t>
        <w:br/>
        <w:t>АВОГМАЦИК</w:t>
        <w:br/>
        <w:t>МҰЗАМВАЕУІСН</w:t>
        <w:br/>
        <w:t>МҮЗАМВАҮЕУ</w:t>
        <w:br/>
        <w:t>АПМАТҮ</w:t>
        <w:br/>
        <w:t>2007</w:t>
        <w:br/>
        <w:t>ВВК 91.9:87</w:t>
        <w:br/>
        <w:t>А13</w:t>
        <w:br/>
        <w:t>А 13 АрВйдитаНнКк Мувапһаеуісһ Музапһауеу.</w:t>
        <w:br/>
        <w:t>ВіоыізШоргарһу оҒ КалаЮһвбап зсіепі545 / СотрПей Бу</w:t>
        <w:br/>
        <w:t>б.б. 8оюууеуа, К.О, Арһап, М.К, 2һойтЧКһатесоуа.</w:t>
        <w:br/>
        <w:t>Еййог-іп-сзіе? Т.6. ӘадуКоу, асай, оҒМА5.оҒ ЕК. Ейіюів:</w:t>
        <w:br/>
        <w:t>?һ.М, Аһаййіп, асай. о МА5 оҒЕК, К.К. АвираНвуа, й-</w:t>
        <w:br/>
        <w:t>гесіог оҒ С81.. ВірНортарһіс еййотв: Т.У. ҮдоушЕВіпа,</w:t>
        <w:br/>
        <w:t>О.Р. Вгауасһ, А. Козһтоуа. - Аһпаліу, 2007.-242 р.</w:t>
        <w:br/>
        <w:t>І5ВМ 9965-9952-9-Х ВВК91,.9:87</w:t>
        <w:br/>
        <w:t>А 90301000000 О Сепіга! өсіепіЕс Нітағу</w:t>
        <w:br/>
        <w:t>00 (05) - 07 2007</w:t>
        <w:br/>
        <w:t>ІБВМ 9965-9952-9-Х</w:t>
      </w:r>
    </w:p>
    <w:p>
      <w:r>
        <w:t>БЫК 91.9:87</w:t>
        <w:br/>
        <w:t>ДЕ</w:t>
        <w:br/>
        <w:t>Ә13 Әбдімәлік Нысанбайұлы Нысанбаев.Қазақстан</w:t>
        <w:br/>
        <w:t>ғалымдарының биобиблиографиясы /Құраст.: Г.Г. Соловвева,</w:t>
        <w:br/>
        <w:t>Қ.Ұ. Әлжан, Н.Қ. Жолмұхамедова. Бас ред. ҚР ҰҒА</w:t>
        <w:br/>
        <w:t>академигі Т.С. Садықов, . Жауапты ред: ҚР ҰҒА академигі</w:t>
        <w:br/>
        <w:t>Ж.М. Әбділдин,, К.К. Әбуғалиева, ОҒК директоры .</w:t>
        <w:br/>
        <w:t>Библиогр. ред.: Т.В. Вдовухина, О.П. Бравач, А. Кортымоввя. -</w:t>
        <w:br/>
        <w:t>Алматы, 2007.-242 6.</w:t>
        <w:br/>
        <w:t>ІБВМ 9965-9952-9-Х ББҚ 91,9: 87</w:t>
        <w:br/>
        <w:t>Ә 0301000000 СӨ Орталық ғылыми</w:t>
        <w:br/>
        <w:t>00 (05) - 07 кітапхана, 2007</w:t>
        <w:br/>
        <w:t>ІБВМ 9965-9952-9-Х</w:t>
        <w:br/>
        <w:t>ҚАЗАҚСТАН РЕСПУБЛИКАСЫНЫҢ БІЛІМ</w:t>
        <w:br/>
        <w:t>ЖӘНЕ ҒЫЛЫМ МИНИСТРЛІГІ</w:t>
        <w:br/>
        <w:t>ҒЫЛЫМ КОМИТЕТІ</w:t>
        <w:br/>
        <w:t>ФИЛОСОФИЯ ЖӘНЕ САЯСАТТАНУ</w:t>
        <w:br/>
        <w:t>ИНСТИТУТЫ</w:t>
        <w:br/>
        <w:t>ОРТАЛЫҚ ҒЫЛЫМИ КІТАПХАНА</w:t>
        <w:br/>
        <w:t>Ме-ееееееееееееееекеекееееееееееееее-е---ее е-е еее ле...</w:t>
        <w:br/>
        <w:t>Қазақстан ғалымдарының биобиблиографиясы</w:t>
        <w:br/>
        <w:t>ӘБДІМӘЛІК</w:t>
        <w:br/>
        <w:t>НЫСАНБАЙҰЛЫ</w:t>
        <w:br/>
        <w:t>НЫСАНБАЕВ</w:t>
        <w:br/>
        <w:t>АЛМАТЫ</w:t>
        <w:br/>
        <w:t>2007</w:t>
        <w:br/>
        <w:t>ББК 91.9:87</w:t>
        <w:br/>
        <w:t>А13</w:t>
        <w:br/>
        <w:t>А.13 Абаумалик Нысанбаевич Нысанбаев. Биобиблио-</w:t>
        <w:br/>
        <w:t>графия ученых Казахстана/ Сост: Г.Г. Соловьеяа, Қ.Ұ. Әлжан,</w:t>
        <w:br/>
        <w:t>Н.Х. Жолмухамедова. Гл. ред. Т.С. Садыков, академик</w:t>
        <w:br/>
        <w:t>НАНРК.Отв.ред.: Ж.М. Абдияьдин, академик НАН РК,</w:t>
        <w:br/>
        <w:t>К.К. Абугалиева, директор ЦНБ. Библиогр. ред.:</w:t>
        <w:br/>
        <w:t>Т.В. Вдовухина, О.П. Бравач, А. Кошымова. - Алматы,</w:t>
        <w:br/>
        <w:t>2007.-242.</w:t>
        <w:br/>
        <w:t>ІБВМ 9965-9952-9-Х ББК 91,9: 87</w:t>
        <w:br/>
        <w:t>А 09301000000 Ө Ңентральная научная</w:t>
        <w:br/>
        <w:t>00 (05) - 07 библиотека, 2007</w:t>
        <w:br/>
        <w:t>І8ВМ 9965-9952-9-Х</w:t>
      </w:r>
    </w:p>
    <w:p>
      <w:r>
        <w:t>ОҚЫРМАНДАРҒА</w:t>
        <w:br/>
        <w:t>«Қазақстан ғалымдарының биобиблиографиясы»</w:t>
        <w:br/>
        <w:t>сериясының жалғасы болып табылатын бұл көрсеткіш</w:t>
        <w:br/>
        <w:t>Қазақстан Республикасы Ұлттық Ғылым академиясының</w:t>
        <w:br/>
        <w:t>академигі, философия ғылымдарының докторы,</w:t>
        <w:br/>
        <w:t>профессор Әбдімәлік Нысанбайұлы Нысанбаевқа</w:t>
        <w:br/>
        <w:t>арналған.</w:t>
        <w:br/>
        <w:t>Биобиблиографияға ғалымның өмірі мен еңбегін</w:t>
        <w:br/>
        <w:t>сипаттайтын мәліметтер, оның еңбектері және ол туралы</w:t>
        <w:br/>
        <w:t>әдебиеттер енгізілген.</w:t>
        <w:br/>
        <w:t>Көрсеткіш материалы хронологиялық тәртіппен</w:t>
        <w:br/>
        <w:t>орваласқан, ар жылдың көлемінде --алфавит ретімен:</w:t>
        <w:br/>
        <w:t>алдымен қазақша, одан кейін орысша және басқа тілдерде</w:t>
        <w:br/>
        <w:t>жарияланған еңбектері беріліп отыр.</w:t>
        <w:br/>
        <w:t>Еңбектердің алфавиттік және бірлесіп жазған</w:t>
        <w:br/>
        <w:t>авторлардың есім көрсеткіштерінде сілтемелер</w:t>
        <w:br/>
        <w:t>хронологиялық көрсеткіштегі жұмыстардың рет</w:t>
        <w:br/>
        <w:t>тәртібімен берілген.</w:t>
        <w:br/>
        <w:t>ҚАЗАҚСТАН РЕСПУБЛИКАСЫ</w:t>
        <w:br/>
        <w:t>БІЛІМ ЖӘНЕ ҒЫЛЫМ МИНИСТРЛІГІ</w:t>
        <w:br/>
        <w:t>ҒЫЛЫМ КОМИТЕТІ</w:t>
        <w:br/>
        <w:t>ӘБДІМӘЛІК</w:t>
        <w:br/>
        <w:t>НЫСАНБАЙҰЛЫ</w:t>
        <w:br/>
        <w:t>НЫСАНБАЕВ</w:t>
        <w:br/>
        <w:t>1965-1966 жж. Қазақ КСР Ғылым академиясы</w:t>
        <w:br/>
        <w:t>Философия және құқық институтының кіші ғылыми</w:t>
        <w:br/>
        <w:t>қызметкері.</w:t>
        <w:br/>
        <w:t>1967 ж. Алматыда диалектикалық логика бойынша 1</w:t>
        <w:br/>
        <w:t>Бүкілодақтық симпозиум өткізуге дайындық жөніндегі</w:t>
        <w:br/>
        <w:t>Ұйымдастыру комитетінің мүшесі.</w:t>
        <w:br/>
        <w:t>1967-1974 жж. Қазақ КСР Ғылым академиясы</w:t>
        <w:br/>
        <w:t>Философия және құқық институтының аға ғылыми</w:t>
        <w:br/>
        <w:t>қызметкері.</w:t>
        <w:br/>
        <w:t>1968-1975 жж. С.М. Киров атындағы ҚазМУ-де</w:t>
        <w:br/>
        <w:t>жаратылыстану факультеттері философия кафедрасының</w:t>
        <w:br/>
        <w:t>доценті (қосымша қызмет түрінде).</w:t>
        <w:br/>
        <w:t>1969 ж. В.И. Лениннің туғанына 100 жыл толуына</w:t>
        <w:br/>
        <w:t>арналған жас ғалымдардың қоғамтану ғылымдары</w:t>
        <w:br/>
        <w:t>бойынша Республикалық конференциясында «Ғылыми</w:t>
        <w:br/>
        <w:t>танымды математикаландырудың әдіснамалық принцип-</w:t>
        <w:br/>
        <w:t>тері» атты баяндама жасады. (мамыр).</w:t>
        <w:br/>
        <w:t>- Қазақстан ЛКЖО ОК Құрмет грамотасымен және</w:t>
        <w:br/>
        <w:t>ақшалай сыйлығымен марапатталды.</w:t>
      </w:r>
    </w:p>
    <w:p>
      <w:r>
        <w:t>- «Жаратылыстанудың философиялық мәселелері»</w:t>
        <w:br/>
        <w:t>мамандығы бойынша аға ғылыми қызметкер ғылыми</w:t>
        <w:br/>
        <w:t>атағы берілді.</w:t>
        <w:br/>
        <w:t>- Жас ғалымдар мен комсомол қызметкерлері</w:t>
        <w:br/>
        <w:t>делегациясының құрамында Болгарияға сапар (қаразтаның</w:t>
        <w:br/>
        <w:t>2-19-ы).</w:t>
        <w:br/>
        <w:t>1970 ж. Қазақ КСР Ғылым академиясы Философия мен</w:t>
        <w:br/>
        <w:t>құқық институтының «Ленин және қоғамдық ғылым-</w:t>
        <w:br/>
        <w:t>дарының әдіснамалық мәселелері» тақырыбы бойынша</w:t>
        <w:br/>
        <w:t>ғылыми-теориялық конференциясында «Ленин матема-</w:t>
        <w:br/>
        <w:t>тиканың әлеуметтік танымдағы рөлі туралы» атты</w:t>
        <w:br/>
        <w:t>баяндама жасады (наурыз).</w:t>
        <w:br/>
        <w:t>П</w:t>
        <w:br/>
        <w:t>КЧИТАТЕЛЯМ</w:t>
        <w:br/>
        <w:t>Предлағаемый указатель -- продолжение серии</w:t>
        <w:br/>
        <w:t>«Биобиблиография ученых Казахстана» посвяшен</w:t>
        <w:br/>
        <w:t>академику Национальной академии наук Республики</w:t>
        <w:br/>
        <w:t>Казахстан, доктору философских наук, профессору</w:t>
        <w:br/>
        <w:t>Абдумалику Нысанбаевичу Нысанбаеву.</w:t>
        <w:br/>
        <w:t>Биобиблиография включает материалы,</w:t>
        <w:br/>
        <w:t>характеризуютие жизнь и деятельность ученого, его</w:t>
        <w:br/>
        <w:t>публикация и литературу о нем.</w:t>
        <w:br/>
        <w:t>Материал в указателе расположен в хронологическом</w:t>
        <w:br/>
        <w:t>порядке, в пределах каждого года - по алфавиту: сначала</w:t>
        <w:br/>
        <w:t>идут работы на казахском языке, затем на русском и других</w:t>
        <w:br/>
        <w:t>языках.</w:t>
        <w:br/>
        <w:t>В алфавитном указателе трудов и именном указателе</w:t>
        <w:br/>
        <w:t>соавторов ссылки даются на порядковые номера работ,</w:t>
        <w:br/>
        <w:t>помешенных в хронологическом указателе трудов.</w:t>
        <w:br/>
        <w:t>ТОТНЕ КЕАПрЕН8</w:t>
        <w:br/>
        <w:t>Тһе впррез(ей іпдех - а сошіппайол оҒ вегісӛ</w:t>
        <w:br/>
        <w:t>«БіоБіҺіовтарһу оҒКагаКһяап өсіешібіз» - ів дедісагей іо</w:t>
        <w:br/>
        <w:t>Не асабетісізп оҒ һе Мабопа! Асадетпу о ӛсіепсез оҒ һе</w:t>
        <w:br/>
        <w:t>БерчМіс Каз?аКһвіап, досфог оҒ рһПоворһіса! өсіепсев, рго-</w:t>
        <w:br/>
        <w:t>Ғввзог Аһ4шта Кк Музалһаеуісі Чузапһауеу.</w:t>
        <w:br/>
        <w:t>Тһе МіоҺіҺіортарһу сөтідіп шагегіліз сһагас(егігіле Ғе</w:t>
        <w:br/>
        <w:t>апсіргоГевзіопа! асйіуіНез оҒ1һе сіепіі5і, Һ15 рр ІсаНопв апа</w:t>
        <w:br/>
        <w:t>агісіев деуоісі ію Һ15 асііуіу.</w:t>
        <w:br/>
        <w:t>Тһе штаіегізі 15 ріуеп іп сһгопоіоріса! огдет апй іп аЮрһа-</w:t>
        <w:br/>
        <w:t>Бейс оғдег ууйіп еуегу уеаг, НгвііЛеге аге агбісіев рар1вһей</w:t>
        <w:br/>
        <w:t>іп КатаК1алриаре, іһеп іп Киввізп апа ойег Іапғпарез.</w:t>
        <w:br/>
        <w:t>А1рһаһейс іпдбех оҒ рарНсайовя апа іпдех оҒ дашев оҒ</w:t>
        <w:br/>
        <w:t>со-ашһогв гегегв іо оғдіпа! шилегв оГ риБ1сайовв 115іед іп</w:t>
        <w:br/>
        <w:t>сіколоіовіса! огдет.</w:t>
      </w:r>
    </w:p>
    <w:p>
      <w:r>
        <w:t>--Философиялық элемде зор серпіліс тудырған «Теория</w:t>
        <w:br/>
        <w:t>құрудың диалектикалық-логикалық принциптері» атты</w:t>
        <w:br/>
        <w:t>көлемді монография жарияланды (Ж.М. Әбділдинмен</w:t>
        <w:br/>
        <w:t>бірге, 22 б.т.).</w:t>
        <w:br/>
        <w:t>1974 ж. Мәскеуде КСРО ҒА Техника және</w:t>
        <w:br/>
        <w:t>жаратылыстану тарихы институтында «Ғылыми танымның</w:t>
        <w:br/>
        <w:t>тарихы мен әдіснамасының мәселелері» атты ұжымдық</w:t>
        <w:br/>
        <w:t>жұмыс жарық көрді. (М.: «Наука», 1974, авторлардың бірі).</w:t>
        <w:br/>
        <w:t>- «Теория құрудың диалектикалық-логикалық принцип-</w:t>
        <w:br/>
        <w:t>тері» монографиясы үшін (Алматы, 1973) қоғамдық және</w:t>
        <w:br/>
        <w:t>гуманитарлық ғылымдар саласында Ш.Ш. Уәлиханов</w:t>
        <w:br/>
        <w:t>атындағы бірінші сыйлық берілді. )</w:t>
        <w:br/>
        <w:t>- И. Канттың туғанына 250 жыл толуына арналған</w:t>
        <w:br/>
        <w:t>Қазақ КСР ҒА Философия жоне құқық институтында</w:t>
        <w:br/>
        <w:t>әткен ғылыми-теориялық конференцияда «Кант</w:t>
        <w:br/>
        <w:t>математикалық білімнің табиғаты туралы» деген баяндама</w:t>
        <w:br/>
        <w:t>жасады (сәуір).</w:t>
        <w:br/>
        <w:t>1974-1989 жж. Қазақ КСР Философия және құқық</w:t>
        <w:br/>
        <w:t>институты Ғылыми кеңесінің мүшесі.</w:t>
        <w:br/>
        <w:t>1974-1996 жж.. Қазақ КСР ҒА Философия және құқық</w:t>
        <w:br/>
        <w:t>институты жаратылыстанудың философиялық мәселелері</w:t>
        <w:br/>
        <w:t>бөлімінің (кейін ғылым мен техника философиясы бөлімі)</w:t>
        <w:br/>
        <w:t>меңгерушісі.</w:t>
        <w:br/>
        <w:t>1975 ж., 17 қаңтар. Қазақ КСР ҒА Философия және</w:t>
        <w:br/>
        <w:t>құқық институтында «Математикалық білімді синтездеу</w:t>
        <w:br/>
        <w:t>мен дамытудың диалектикалық-логикалық принциптері»</w:t>
        <w:br/>
        <w:t>тақырыбы бойынша философия ғылымдарының докторы</w:t>
        <w:br/>
        <w:t>ғылыми дәрежесін алу үшін диссертация қорғады.</w:t>
        <w:br/>
        <w:t>1976 ж. КСРОҒылым Академиясы Төралқасы «Қазіргі</w:t>
        <w:br/>
        <w:t>заманғы жаратылыстану ғылымының философиялық</w:t>
        <w:br/>
        <w:t>мәселелері» секциясының кеңейтілген мәжілісіне қатысты.</w:t>
        <w:br/>
        <w:t>(Мәскеу, қаңтардың 3-1).</w:t>
        <w:br/>
        <w:t>13</w:t>
        <w:br/>
        <w:t>әлеуметтік-мәдени және әдіснамалық мәселелер»</w:t>
        <w:br/>
        <w:t>жарияланды (авторлардың бірі).</w:t>
        <w:br/>
        <w:t>1990 ж. - осы уақытқа дейін. Алдымен Қазақ КСР</w:t>
        <w:br/>
        <w:t>ҒА Философия және құқық институты, кейінірек</w:t>
        <w:br/>
        <w:t>Қазақстан Республикасы ҒА Философия институты, ал</w:t>
        <w:br/>
        <w:t>қазір ҚР БҒМ Философия және саясаттану институты</w:t>
        <w:br/>
        <w:t>Ғылыми кеңесінің төрағасы.</w:t>
        <w:br/>
        <w:t>-ҚР ҰҒА Философия институты, ал қазіргі кездегі ҚР</w:t>
        <w:br/>
        <w:t>БҒМ Философия және саясаттану институты жанындағы</w:t>
        <w:br/>
        <w:t>философия ғылымдарының докторы ғылыми дәрежесін</w:t>
        <w:br/>
        <w:t>алу үшін қорғалатын диссертациялар бойынша</w:t>
        <w:br/>
        <w:t>мамандандырылған кеңестің мүшесі.</w:t>
        <w:br/>
        <w:t>1990-1994 жж. ҚР ҰҒА Философия институты</w:t>
      </w:r>
    </w:p>
    <w:p>
      <w:r>
        <w:t>жанындағы философия ғылымдарының докторы ғылыми</w:t>
        <w:br/>
        <w:t>дәрежесін алу үшін қорғалатын диссертациялар бойынша</w:t>
        <w:br/>
        <w:t>мамандандырылған кеңестің төрағасы.</w:t>
        <w:br/>
        <w:t>1991 ж., 28 қараша. Қазақстан Республикасы Ғылым</w:t>
        <w:br/>
        <w:t>академиясы Философия институтының директорлығына</w:t>
        <w:br/>
        <w:t>сайланды.</w:t>
        <w:br/>
        <w:t>- ҚР ҒА Төралқасында «Әл-Фараби философиялық</w:t>
        <w:br/>
        <w:t>мұраларын зерттеудің жағдайы мен болашағы 1. туралы»</w:t>
        <w:br/>
        <w:t>баяндама жасады (қаңтардың 3-і).</w:t>
        <w:br/>
        <w:t>- Қазақстан Республикасы Ғылым академиясы ғалым-</w:t>
        <w:br/>
        <w:t>дарының делеғациясы құрамында КХДР-ға іссапарға</w:t>
        <w:br/>
        <w:t>барды (наурыздың 6-14-І).</w:t>
        <w:br/>
        <w:t>- Қазақ диаспорасын зерттеу үшін өзге ғалымдармен</w:t>
        <w:br/>
        <w:t>қосылып ГФР-ға іссапармен барды (желтоқсанның 30-ы</w:t>
        <w:br/>
        <w:t>--қаңтардың 7-сі).</w:t>
        <w:br/>
        <w:t>1991-1994 жж. «Қазақстан Республикасы Ғылым</w:t>
        <w:br/>
        <w:t>академиясының хабаршысы» журналының редакциялық</w:t>
        <w:br/>
        <w:t>алқа мүшесі.</w:t>
        <w:br/>
        <w:t>18</w:t>
        <w:br/>
        <w:t>1977 ж. Алматыда қазіргі заманғы ғылыми таным</w:t>
        <w:br/>
        <w:t>логикасы мен әдіснамасы бойынша Бүкілодақтық</w:t>
        <w:br/>
        <w:t>симпозиум дайындау мен өткізу жөніндегі ұйымдастыру</w:t>
        <w:br/>
        <w:t>комитетінің ғалым-хатшысы (қаңтар).</w:t>
        <w:br/>
        <w:t>1978 ж. Қоғамдық ғылымдар бойынша жас</w:t>
        <w:br/>
        <w:t>ғалымдардың республикалық ғылыми-практикалық</w:t>
        <w:br/>
        <w:t>конференциясында «Математика қазіргі заман ғылымдары</w:t>
        <w:br/>
        <w:t>жүйесінде» атты баяндама жасады және Философия мен</w:t>
        <w:br/>
        <w:t>құқық секциясының жетекшісі болды (Алматы, ақпанның</w:t>
        <w:br/>
        <w:t>24-25-і).</w:t>
        <w:br/>
        <w:t>1978-1990 жж. Қазақ КСР Ғылым академиясы</w:t>
        <w:br/>
        <w:t>Философия мен құқық институтының философия</w:t>
        <w:br/>
        <w:t>ғылымдарының докторы ғылыми дәрежесін алу үшін</w:t>
        <w:br/>
        <w:t>қорғалатын диссертациялар бойынша мамандандырылған</w:t>
        <w:br/>
        <w:t>кеңестің мүшесі.</w:t>
        <w:br/>
        <w:t>1978-1992 жж. С.М. Киров атындағы ҚазМУ жанын-</w:t>
        <w:br/>
        <w:t>дағы философия ғылымдарының кандидаты ғылыми</w:t>
        <w:br/>
        <w:t>дәрежесін алу үшін қорғалатын диссертациялар бойынша</w:t>
        <w:br/>
        <w:t>мамандандырылған кеңестің мүшесі.</w:t>
        <w:br/>
        <w:t>1978-1993 жж. Абай атындағы Алматы мемлекеттік</w:t>
        <w:br/>
        <w:t>университеті философия және ғылымдар әдіснамасы</w:t>
        <w:br/>
        <w:t>кафедрасының профессоры (қосымша қызмет ретінде).</w:t>
        <w:br/>
        <w:t>1979 ж. Мәскеуде КСРО ҒА Техника және</w:t>
        <w:br/>
        <w:t>жаратылыстану тарихы институтында «Сәйкестік принципі.</w:t>
        <w:br/>
        <w:t>Тарихи-әдіснамалық талдау» атты ұжымдық еңбек жарық</w:t>
        <w:br/>
        <w:t>көрді (авторлардың бірі).</w:t>
        <w:br/>
        <w:t>1982 ж. «Жаратылыстанудың философиялық</w:t>
        <w:br/>
        <w:t>мәселелері» мамандығы бойынша профессор ғылыми</w:t>
        <w:br/>
        <w:t>атағы бекітілді.</w:t>
      </w:r>
    </w:p>
    <w:p>
      <w:r>
        <w:t>--«Диалектика және қазіргі заманғы математика» атты</w:t>
        <w:br/>
        <w:t>монография жарық көрді.</w:t>
        <w:br/>
        <w:t>14</w:t>
        <w:br/>
        <w:t>- Бүкілодақтық «Білім» қоғамының арнайы тобының</w:t>
        <w:br/>
        <w:t>жетекшісі ретінде коғамдық-саяси тақырыпта дәрістер оқу</w:t>
        <w:br/>
        <w:t>үшін Францияға іссапармен барды (сәуірдің 10-19-ы).</w:t>
        <w:br/>
        <w:t>--Ғалымдардың шығармашылық ізденісі - жеделдету</w:t>
        <w:br/>
        <w:t>стратегиясы «дөңгелек столында» сөйледі және мәжілісті</w:t>
        <w:br/>
        <w:t>басқарды. )</w:t>
        <w:br/>
        <w:t>- Насихатшылардың Республикалық семинарында</w:t>
        <w:br/>
        <w:t>«Осызаманғы ғылымның философиясы» деген тақырыпта</w:t>
        <w:br/>
        <w:t>лекция оқыды (Петропавловск, тамыздың 12-13-1).</w:t>
        <w:br/>
        <w:t>1986-1989 жж. Алматы қ. Фрунзе аудандық партия</w:t>
        <w:br/>
        <w:t>комитетіндегі философиялық (әдіснамалық) семинарлар</w:t>
        <w:br/>
        <w:t>бюросының төрағасы.</w:t>
        <w:br/>
        <w:t>1987 ж. М.В. Ломоносов атындағы ММУ-де өткен</w:t>
        <w:br/>
        <w:t>логика және ғылымның әдіснамасына арналған</w:t>
        <w:br/>
        <w:t>Халықаралық конгресте «Философиялық категориялар</w:t>
        <w:br/>
        <w:t>және олардың ғылыми танымда атқаратын рөлі» атты</w:t>
        <w:br/>
        <w:t>«дөңгелек столдың» жетекшісі,</w:t>
        <w:br/>
        <w:t>- Мәскеуде өткен ғылымның логикасы және</w:t>
        <w:br/>
        <w:t>әдіснамасы бойынша Халықаралық конгресте «Ғылыми</w:t>
        <w:br/>
        <w:t>теорияның қалыптасуында адасудың рөлі» атты баяндама</w:t>
        <w:br/>
        <w:t>жасады.</w:t>
        <w:br/>
        <w:t>- Мәскеуде «Математикалық теориялардың</w:t>
        <w:br/>
        <w:t>әдіснамалық талдануы» атты мақалалар жинағы</w:t>
        <w:br/>
        <w:t>жарияланды (авторлардың бірі).</w:t>
        <w:br/>
        <w:t>1987-1990 жж. Бастамасы мен белсенді қатысуының</w:t>
        <w:br/>
        <w:t>арқасында Алматыда осы заманғы ғылымның әдіс-</w:t>
        <w:br/>
        <w:t>намалық мәселелері бойынша бірнеше конференциялар</w:t>
        <w:br/>
        <w:t>ұйымдастырылды және өткізілді.</w:t>
        <w:br/>
        <w:t>- КСР ҒА Төралқасы жанындағы философиялық</w:t>
        <w:br/>
        <w:t>(әдіснамалық) семинарлар Республикалық кеңесі</w:t>
        <w:br/>
        <w:t>төрағасының орынбасары.</w:t>
        <w:br/>
        <w:t>16</w:t>
        <w:br/>
        <w:t>- Қазақ КСР Ғылым академиясы жас ғалымдарының</w:t>
        <w:br/>
        <w:t>Екінші ғылыми конференциясында «Ғылымды</w:t>
        <w:br/>
        <w:t>математикаландыру және теориялық білім синтезінің</w:t>
        <w:br/>
        <w:t>мәселелері» атты баяндама жасады (сәуір).</w:t>
        <w:br/>
        <w:t>- В.И. Лениннің туғанына жүз жыл толуы құрметіне</w:t>
        <w:br/>
        <w:t>«Ерен еңбегі үшін» мерейтойлық медалімен</w:t>
        <w:br/>
        <w:t>марапатталды.</w:t>
        <w:br/>
        <w:t>- Ф.Энгельстің туғанына 150 жыл толуына арналған</w:t>
      </w:r>
    </w:p>
    <w:p>
      <w:r>
        <w:t>Қазақ КСР Ғылым академиясы Философия мен құқық</w:t>
        <w:br/>
        <w:t>институтының ғылыми-теориялық конференциясында</w:t>
        <w:br/>
        <w:t>«Математика пәнін энгельстік түсіну және оның қазіргі</w:t>
        <w:br/>
        <w:t>маңызы» атты баяндама жасады (қараша).</w:t>
        <w:br/>
        <w:t>- В.И. Лениннің туғанына 100 жыл толуына арналған</w:t>
        <w:br/>
        <w:t>С.М.Киров атындағы ҚазМУ профессорлық-оқытушылық</w:t>
        <w:br/>
        <w:t>құрамының ғылыми конференциясында «Жиын</w:t>
        <w:br/>
        <w:t>теориясындағы парадокстарға философиялық талдау» атты</w:t>
        <w:br/>
        <w:t>баяндама жасады (мамыр).</w:t>
        <w:br/>
        <w:t>- Қазіргі заманғы жаратылыстанудың философиялық</w:t>
        <w:br/>
        <w:t>мәселелері бойынша Екінші Бүкілодақтық кеңесте «Қазіргі</w:t>
        <w:br/>
        <w:t>замандағы жаратылыстануда математиканың эвристикалық</w:t>
        <w:br/>
        <w:t>рөлі» атты хабарлама жасады (желтоқсанның | - 4-і).</w:t>
        <w:br/>
        <w:t>1971 ж. Қазақ КСР Ғылым академиясы Қоғамдық</w:t>
        <w:br/>
        <w:t>ғылымдар бөлімшесініңғылыми сессиясында «Диалектика-</w:t>
        <w:br/>
        <w:t>лықлогика және оның сыншылары» атты хабарлама жасады.</w:t>
        <w:br/>
        <w:t>- Алматыда «Таным дамуы және математика» атты</w:t>
        <w:br/>
        <w:t>бірінші кітабы басылып шықты (Г. Шляхинмен бірге).</w:t>
        <w:br/>
        <w:t>1973 ж. «Жерді зерттейтін ғылымдар арасындағы өзара</w:t>
        <w:br/>
        <w:t>әсердің әдіснамалық мәселелері» тақырыбы бойынша</w:t>
        <w:br/>
        <w:t>өткен Қазақ КСР Ғылым академиясының институтаралық</w:t>
        <w:br/>
        <w:t>конференциясында «Математика және жаратылыстану</w:t>
        <w:br/>
        <w:t>ғылымдарының өзара әсері мәселесі» атты баяндама</w:t>
        <w:br/>
        <w:t>жасады (сәуір).</w:t>
        <w:br/>
        <w:t>12</w:t>
        <w:br/>
        <w:t>1983 ж. Алматыда «Маркс және бүгінгі заман» деген</w:t>
        <w:br/>
        <w:t>Республикалық ғылыми-теориялық конференцияда</w:t>
        <w:br/>
        <w:t>«Маркс математикадағы әдіс айналымдылығы туралы»</w:t>
        <w:br/>
        <w:t>атты баяндама жасады.</w:t>
        <w:br/>
        <w:t>1984 ж. «Материалистік диалектиканың негізгі</w:t>
        <w:br/>
        <w:t>принциптері және олардың ғылыми танымда атқаратын</w:t>
        <w:br/>
        <w:t>қызметін зерттеу» атты монографиялар циклі үшін Қазақ</w:t>
        <w:br/>
        <w:t>КСР-ның ғылым мен техника саласындағы Мемлекеттік</w:t>
        <w:br/>
        <w:t>сыйлығына ие болды,</w:t>
        <w:br/>
        <w:t>- Алматыда «Ғылыми танымды дамытудың</w:t>
        <w:br/>
        <w:t>әдіснамалық мәселелері» деген Республикалық ғылыми-</w:t>
        <w:br/>
        <w:t>теориялық конференцияда «Диалектика -- математика</w:t>
        <w:br/>
        <w:t>дамуының логикасы» атты баяндама жасады.</w:t>
        <w:br/>
        <w:t>- Қазақ КСР ҒА Төрапқасының мәжілісінде «Қазақ</w:t>
        <w:br/>
        <w:t>КСР ҒА Философия және құқық институтында осы</w:t>
        <w:br/>
        <w:t>заманғы жаратылыстану логикасы мен әдіснамасын</w:t>
        <w:br/>
        <w:t>зерттеудің жай-күйі мен болашағы» атты баяндама</w:t>
        <w:br/>
        <w:t>жасады. і</w:t>
        <w:br/>
        <w:t>- Қазақстан туристері тобының жетекшісі ретінде</w:t>
        <w:br/>
        <w:t>Чехословакияға іссапармен барды.</w:t>
        <w:br/>
        <w:t>1985-1987 жж. 4 томдық «Диалектическая логика» деп</w:t>
        <w:br/>
        <w:t>аталатын капиталды ұжымдық еңбек жарық көрді</w:t>
        <w:br/>
        <w:t>(редколлегия мүшесі және авторлардың бірі).</w:t>
      </w:r>
    </w:p>
    <w:p>
      <w:r>
        <w:t>1985-1989 жж. Республикалық «Білім» қоғамының</w:t>
        <w:br/>
        <w:t>философиялық білімдерді насихаттау жөніндегі Ғылыми-</w:t>
        <w:br/>
        <w:t>әдістемелік кеңесінің төрағасы.</w:t>
        <w:br/>
        <w:t>-.КСРО Философиялық қоғамы Қазақ бөлімшесіндегі</w:t>
        <w:br/>
        <w:t>жаратылыстанудың философиялық проблемалары</w:t>
        <w:br/>
        <w:t>секциясының төрағасы.</w:t>
        <w:br/>
        <w:t>1986 ж. Қазақ КСР-ы Жоғарғы кеңесінің Құрмет</w:t>
        <w:br/>
        <w:t>грамотасымен марапатталды.</w:t>
        <w:br/>
        <w:t>15</w:t>
        <w:br/>
        <w:t>1988 ж. Халық депутаттары Фрунзе аудандық</w:t>
        <w:br/>
        <w:t>Кеңесінің шешімімен «Алматы қаласы Фрунзе ауданының</w:t>
        <w:br/>
        <w:t>қүрметті азаматы» атағын алды (сәуірдің 26-ы).</w:t>
        <w:br/>
        <w:t>1989 ж., маусым. Он жеті үміткердің ітшінен Қазақ</w:t>
        <w:br/>
        <w:t>КСР Ғылым академиясының корреспондент-мүшесі</w:t>
        <w:br/>
        <w:t>болып сайланды. ) .</w:t>
        <w:br/>
        <w:t>1989-1994 жж. «Қазақстан. Республикасы Ғылым</w:t>
        <w:br/>
        <w:t>академиясы хабарлары. Қоғамтану ғылымдары сериясы»</w:t>
        <w:br/>
        <w:t>журналының редакциялық алқасының мүшесі.</w:t>
        <w:br/>
        <w:t>1990 ж., 17 мамыр. Қазақ КСР Ғылым академиясы,</w:t>
        <w:br/>
        <w:t>Философия және құқық институты директорлығына</w:t>
        <w:br/>
        <w:t>сайланды.</w:t>
        <w:br/>
        <w:t>- Қазақ философиялық қоғамының бірінші вице-</w:t>
        <w:br/>
        <w:t>президенттігіне сайланды.</w:t>
        <w:br/>
        <w:t>- Қазақ КСР ҒА Жалпы жиналысының сессиясында</w:t>
        <w:br/>
        <w:t>сөйледі.</w:t>
        <w:br/>
        <w:t>- Алматыда әлеуметтік шығармашылық пен ғылыми</w:t>
        <w:br/>
        <w:t>таным логикасы және әдіснамасы бойынша Бүкілодақтық</w:t>
        <w:br/>
        <w:t>симпозиумды дайындау жөніндегі ұйымдастыру комитеті</w:t>
        <w:br/>
        <w:t>төрағасының орынбасары (мамыр).</w:t>
        <w:br/>
        <w:t>- Әлеуметтік шығармашылық пен ғылыми таным</w:t>
        <w:br/>
        <w:t>логикасы және методологиясы бойынша Бүкілодақтық</w:t>
        <w:br/>
        <w:t>конференцияда «Диалектика мең ғылыми таным» атты</w:t>
        <w:br/>
        <w:t>баяндама жасады (қыркүйектің 10-12-сі).</w:t>
        <w:br/>
        <w:t>-«Ғылымды логикалық-гносеологиялық талдау» атты</w:t>
        <w:br/>
        <w:t>көлемді ұжымдық монография жарияланды (жауапты</w:t>
        <w:br/>
        <w:t>редактордың және авторлардың бірі).</w:t>
        <w:br/>
        <w:t>- «Ғылымның категориалдық аппаратының шығу</w:t>
        <w:br/>
        <w:t>тегі» атты ұжымдық еңбек жарияланды (жауапты</w:t>
        <w:br/>
        <w:t>редактордың және авторлардың бірі).</w:t>
        <w:br/>
        <w:t>- Қазақстандық философтар мен математиктердің</w:t>
        <w:br/>
        <w:t>біріккен ұжымдық еңбегі «Ғылымның математикалануы:</w:t>
        <w:br/>
        <w:t>17</w:t>
      </w:r>
    </w:p>
    <w:p>
      <w:r>
        <w:t>ҚАЗАҚСТАН РЕСПУБЛИКАСЫ ҰЛТТЫҚ</w:t>
        <w:br/>
        <w:t>ҒЫЛЫМ АКАДЕМИЯСЫНЫҢ АКАДЕМИГІ</w:t>
        <w:br/>
        <w:t>Ә.Н. НЫСАНБАЕВТЫҢ</w:t>
        <w:br/>
        <w:t>ӨМІРІ МЕН ҚЫЗМЕТІНІҢ НЕГІЗГІ КЕЗЕҢДЕРІ</w:t>
        <w:br/>
        <w:t>Нысанбаев Әбдімәлік 1937 жылғы мамырдың 1-інде</w:t>
        <w:br/>
        <w:t>Қызылорда облысы Сырдария ауданының Қарауылтөбе</w:t>
        <w:br/>
        <w:t>ауылында дүниеге келді.</w:t>
        <w:br/>
        <w:t>1944-1954 жж. Орта мектепте оқыды.</w:t>
        <w:br/>
        <w:t>1955-1960 жж. Н.В. Гоголь атындағы Қызылорда</w:t>
        <w:br/>
        <w:t>педагогика институты (қазіргі Қорқыт Ата атындағы</w:t>
        <w:br/>
        <w:t>Мемлекеттік университеті) физика-математика</w:t>
        <w:br/>
        <w:t>факульгетінің студенті, Сталиндік стилендияның иегері</w:t>
        <w:br/>
        <w:t>болды.</w:t>
        <w:br/>
        <w:t>1960-1961 жж. Қазақ КСР Ғылым академиясы химия</w:t>
        <w:br/>
        <w:t>ғылымдары институтының аға лаборанты.</w:t>
        <w:br/>
        <w:t>1961-1962 жж. Қазақ Ғылым академиясы Философия</w:t>
        <w:br/>
        <w:t>және құқық институтының алдымен аға лаборанты, одан</w:t>
        <w:br/>
        <w:t>кейін кіші ғылыми қызметкері.</w:t>
        <w:br/>
        <w:t>1962-1964 жж. КСРО Ғылым академиясы Философия</w:t>
        <w:br/>
        <w:t>институтының аспиранты.</w:t>
        <w:br/>
        <w:t>1964 ж., 24 желтоқсан. «Математикадағы ақиқат</w:t>
        <w:br/>
        <w:t>табиғатын ашудағы сәйкестік принципінің маңызы» деген</w:t>
        <w:br/>
        <w:t>тақырыпта философия ғылымдарының кандидаты атағын</w:t>
        <w:br/>
        <w:t>алу үшін жазылған диссертациясын мерзімінен бұрын</w:t>
        <w:br/>
        <w:t>қорғады.</w:t>
        <w:br/>
        <w:t>- Қазіргі заманғы жаратылыстанудың әдіснамалық</w:t>
        <w:br/>
        <w:t>мәселелері туралы І конференцияда «Математикадағы</w:t>
        <w:br/>
        <w:t>сәйкестік принциптері» деген тақырыпта баяндама</w:t>
        <w:br/>
        <w:t>жасады (Алматы қаласы, Қазақ КСР Ғылым академиясы</w:t>
        <w:br/>
        <w:t>Философия және құқық институты).</w:t>
        <w:br/>
        <w:t>10</w:t>
        <w:br/>
        <w:t>1992 ж, ҚР ҒА Жалпы жиналысының сессиясында</w:t>
        <w:br/>
        <w:t>сөйледі. (қаңтардың 30-ы).</w:t>
        <w:br/>
        <w:t>- ҚарМУ-да өткен «Қоғамдық дамудағы жаттану</w:t>
        <w:br/>
        <w:t>мәселесі» атты Республикалық ғылыми-теориялық</w:t>
        <w:br/>
        <w:t>конференцияда «Ғылыми ортадағы жаттану туралы»</w:t>
        <w:br/>
        <w:t>тақырыпқа баяндама жасады (Қарағанды қаласы, ақпан).</w:t>
        <w:br/>
        <w:t>1993 ж. Қытайдағы Қоғамдық ғылымдар академия-</w:t>
        <w:br/>
        <w:t>сына ҚР Ғылым академиясы ғалымдары делегация-</w:t>
        <w:br/>
        <w:t>сының басшысы ретінде іссапармен барды (наурыздың</w:t>
        <w:br/>
        <w:t>16-30-ы).</w:t>
        <w:br/>
        <w:t>- Мәдениет қайраткерлері делегациясы құрамында</w:t>
        <w:br/>
        <w:t>Түркияға іссапармен барды (сәуірдің 28 - мамыр-</w:t>
        <w:br/>
        <w:t>дың 5-4).</w:t>
        <w:br/>
        <w:t>-- Қазақстан Республикасы ҰҒА "Төралқасының кеңейтіл-</w:t>
        <w:br/>
        <w:t>ген мәжілісінде «Академик Ж.М. Әбділдиннің философия-</w:t>
        <w:br/>
        <w:t>лық мектебі» атты баяндама жасады. (ақпанның 16-сы).</w:t>
      </w:r>
    </w:p>
    <w:p>
      <w:r>
        <w:t>1994 ж., 10 наурыз. Қазақстан Республикасы Білім</w:t>
        <w:br/>
        <w:t>министрлігінің Ыбырай Алтынсарин атындағы медалімен</w:t>
        <w:br/>
        <w:t>марапатталды. )</w:t>
        <w:br/>
        <w:t>--8 шілде. Қазақстан Республикасы Н.Ә. Назарбаевтың</w:t>
        <w:br/>
        <w:t>Жарлығымен «Қазақстан ғылымы мен техникасына еңбегі</w:t>
        <w:br/>
        <w:t>сіңген қайраткер» құрметті атағына ме болды.</w:t>
        <w:br/>
        <w:t>- Бішкектегі «Сорос-Қырғызстан» Қоры оқулықтар</w:t>
        <w:br/>
        <w:t>мен оқу құралдары Кіші жюриінің төрағасы.</w:t>
        <w:br/>
        <w:t>-- Қазақстан Республикасы ҰҒА Қоғамдық ғылымдар</w:t>
        <w:br/>
        <w:t>бөлімшесі Жалпы жиналысының сессиясында сөйледі.</w:t>
        <w:br/>
        <w:t>1994-1996 жж. Қазақстан Республикасы Президенті</w:t>
        <w:br/>
        <w:t>Аппараты мен Үкіметінің ғылыми сарапшысы.</w:t>
        <w:br/>
        <w:t>1994-1999 жж. «Мысль» журналы редакциялық</w:t>
        <w:br/>
        <w:t>алқасының мүшесі.</w:t>
        <w:br/>
        <w:t>19</w:t>
        <w:br/>
        <w:t>1994-2001 жж. Қырғыз Республикасы ҰҒА Философия</w:t>
        <w:br/>
        <w:t>мен құқық институты жанындағы докторлық</w:t>
        <w:br/>
        <w:t>диссертациялар қорғау жөнінде мамандандырылған</w:t>
        <w:br/>
        <w:t>кеңестің мүшесі.</w:t>
        <w:br/>
        <w:t>- Қазақстан Республикасы Ғылым академиясының</w:t>
        <w:br/>
        <w:t>Қоғамдық ғылымдар бөлімшесінің бюро мүшесі болып</w:t>
        <w:br/>
        <w:t>сайланды.</w:t>
        <w:br/>
        <w:t>- Қазақстан Республикасы Баспа және бұқаралық</w:t>
        <w:br/>
        <w:t>ақпарат құралдары істері жөніндегі ұлттық агенттігі</w:t>
        <w:br/>
        <w:t>философиялық, социологиялық және саясаттанулық</w:t>
        <w:br/>
        <w:t>әдебиеттер шығару жөніндегі Сарапшылар комиссия-</w:t>
        <w:br/>
        <w:t>сының төрағасы.</w:t>
        <w:br/>
        <w:t>1994 ж.- осы кезге дейін. «Еуразиялық қауымдастық:</w:t>
        <w:br/>
        <w:t>қоғам, саясат, мәдениет» журналының редакциялық</w:t>
        <w:br/>
        <w:t>кеңесінің мүшесі.</w:t>
        <w:br/>
        <w:t>1995 ж.,21 ақпан. Ақпараттандырудың Халықаралық</w:t>
        <w:br/>
        <w:t>академиясының академигі болып сайланды.</w:t>
        <w:br/>
        <w:t>- 16 мамыр. Қырғыз Республикасы Президентінің</w:t>
        <w:br/>
        <w:t>жарлығымен «Қырғыз Республикасы ғылымына еңбегі</w:t>
        <w:br/>
        <w:t>сіңген қайраткер» құрметті атағына-ие болды.</w:t>
        <w:br/>
        <w:t>- 30 маусым. Қазақстан әлеуметтік ғылымдар</w:t>
        <w:br/>
        <w:t>академиясының академигі және президенті болып</w:t>
        <w:br/>
        <w:t>сайланды.</w:t>
        <w:br/>
        <w:t>- 28 қыркүйек. Ресейдің әлеуметтік ғылымдар</w:t>
        <w:br/>
        <w:t>академиясының академигі болып сайланды.</w:t>
        <w:br/>
        <w:t>- Қазақстан жетекші қоғамтанушы ғалымдарының</w:t>
        <w:br/>
        <w:t>Құрылтай жиналысында «Социогуманитарлық ғылымдар</w:t>
        <w:br/>
        <w:t>дамуының қазақстандық үлгісін іздестіру туралы» деген</w:t>
        <w:br/>
        <w:t>тақырыпта баяндама жасады (Алматы қаласы).</w:t>
      </w:r>
    </w:p>
    <w:p>
      <w:r>
        <w:t>1995-1996 жж. Қазақстан Республикасы Ғылым</w:t>
        <w:br/>
        <w:t>академиясы -- Ғылым министрлігі жанындағы Жоғарғы</w:t>
        <w:br/>
        <w:t>20</w:t>
        <w:br/>
        <w:t>- Түркістан қаласының 1500 жылдығын мерекелеу</w:t>
        <w:br/>
        <w:t>Тұғырнамасын жасау жөніндегі Қазақстан Республикасы</w:t>
        <w:br/>
        <w:t>үкіметінің жұмысшы тобы құрамына енді.</w:t>
        <w:br/>
        <w:t>- Қазакстан Республикасы Ғылым министрлігі-Ғылым</w:t>
        <w:br/>
        <w:t>академиясының Құрмет грамотасымен марапатталды</w:t>
        <w:br/>
        <w:t>(маусым).</w:t>
        <w:br/>
        <w:t>- «Дарын» компаниясы «Озат кісі» сыйлығын берді,</w:t>
        <w:br/>
        <w:t>(Монғолия, Улан-Батор қаласы, 24 желтоқсан).</w:t>
        <w:br/>
        <w:t>-- Қызылорда облысы Сырдария ауданының құрметті</w:t>
        <w:br/>
        <w:t>азаматы.</w:t>
        <w:br/>
        <w:t>- Қорқыт Ата атындағы Қызылорда гуманитарлық</w:t>
        <w:br/>
        <w:t>университетінің және Ы. Жақаев атындағы политехникалық</w:t>
        <w:br/>
        <w:t>институтының құрметті профессоры.</w:t>
        <w:br/>
        <w:t>1997 ж.,23 сәуірі. Украина саяси ғылымдар академия-</w:t>
        <w:br/>
        <w:t>сының академигі болып сайланды.</w:t>
        <w:br/>
        <w:t>- 15 маусым. Түрік Республикасы Ататүрік мәдени</w:t>
        <w:br/>
        <w:t>орталығының Құрметті мүшесі болып сайланды.</w:t>
        <w:br/>
        <w:t>-ң «ХАТ ғасыр қарсаңындағы Қазақстан: филосо-</w:t>
        <w:br/>
        <w:t>фиялық-әдіснамалық, мәдени-тарихи, әлеуметтік-саяси</w:t>
        <w:br/>
        <w:t>және салыстырмалы-болжамдық мәселелер» (1997-1999)</w:t>
        <w:br/>
        <w:t>іргелі зерттеулер бағдарламасының жетекшісі.</w:t>
        <w:br/>
        <w:t>- «Жаңа тәуелсіз мемлекеттердің еуразиялық интегра-</w:t>
        <w:br/>
        <w:t>циясы: тұжырымдамалық негіздері, мәселелері мен</w:t>
        <w:br/>
        <w:t>келешектері» ғылыми-зерттеу жобасының жетекшісі. ҚР</w:t>
        <w:br/>
        <w:t>Президентінің Әкімшілігі мен ҚР Үкіметі үшін ғылыми-</w:t>
        <w:br/>
        <w:t>талдамалы баяндама (7 б.т.) даярланды.</w:t>
        <w:br/>
        <w:t>- Қазақстан Республикасы баспасөз және бұқаралық</w:t>
        <w:br/>
        <w:t>ақпарат істері жөніндегі Ұлттық агенттік үшін даярланған</w:t>
        <w:br/>
        <w:t>«Қазақстан Республикасының ақпараттық саясаты:</w:t>
        <w:br/>
        <w:t>жағдайы мен болашағы» жобасының (мемлекеттік</w:t>
        <w:br/>
        <w:t>тапсырыс) жетекшісі (4 б.т).</w:t>
        <w:br/>
        <w:t>22</w:t>
        <w:br/>
        <w:t>-«Адам және ашық қоғам» атты көлемді монография</w:t>
        <w:br/>
        <w:t>жарияланды.</w:t>
        <w:br/>
        <w:t>- «Қазақстан» Ұлттық энциклопедиясының бірінші</w:t>
        <w:br/>
        <w:t>томы жарияланды (бас редакторы).</w:t>
        <w:br/>
        <w:t>1999 ж. -бері. Қазақстан Республикасы Білім және</w:t>
        <w:br/>
        <w:t>ғылым министрлігі Философия және саясаттану институ-</w:t>
        <w:br/>
        <w:t>тының директоры болып тағайындалды.</w:t>
      </w:r>
    </w:p>
    <w:p>
      <w:r>
        <w:t>- «Адам әлемі - Мир человека» журналының</w:t>
        <w:br/>
        <w:t>редколлегия мүшесі.</w:t>
        <w:br/>
        <w:t>- «Персия» журналының (Мәскеудегі Иран ислам</w:t>
        <w:br/>
        <w:t>республикасының мәдени өкілдігі) редколлегия мүшесі.</w:t>
        <w:br/>
        <w:t>- Қызылорда қаласының құрметті азаматы.</w:t>
        <w:br/>
        <w:t>- Түркия, Иран, Австралия ұлттық телерадиоком-</w:t>
        <w:br/>
        <w:t>панияларына бірқатар сұхбат берді.</w:t>
        <w:br/>
        <w:t>- «Қазақстан» Ұлттық энциклопедиясының екінші</w:t>
        <w:br/>
        <w:t>томы жарияланды (бас редакторы).</w:t>
        <w:br/>
        <w:t>- «Қазақстан. Демократия. Рухани жаңару»</w:t>
        <w:br/>
        <w:t>монографиясы жарияланды.</w:t>
        <w:br/>
        <w:t>- Түрік тілінде Ка?ак ійтІйейні Аудішайал!аға</w:t>
        <w:br/>
        <w:t>Ківапраеуіп ВаКіві» Наті”ауап Рго/. Пг. бәдік Тша!..</w:t>
        <w:br/>
        <w:t>2000 ж., 28 маусым. Қазақстан Республикасы</w:t>
        <w:br/>
        <w:t>Әлеуметтік ғылымдары академиясы Төралқасының</w:t>
        <w:br/>
        <w:t>шешімімен Мұстафа Шоқайдың алтын медалімен</w:t>
        <w:br/>
        <w:t>марапатталды.</w:t>
        <w:br/>
        <w:t>2000-2001 жж. Ғылымның дамуына қомақты үлес</w:t>
        <w:br/>
        <w:t>қосқан ғалымдарға арналған Мемлекеттік стипендияның</w:t>
        <w:br/>
        <w:t>стипендиаты. ыз з )</w:t>
        <w:br/>
        <w:t>2001 ж., 7 желтоқсан. Түрік Республикасы Мәдениет</w:t>
        <w:br/>
        <w:t>министрлігінің Құрмет грамотасымен және Жәлеләддин</w:t>
        <w:br/>
        <w:t>Руми атындағы алтын медалімен марапатталды.</w:t>
        <w:br/>
        <w:t>25</w:t>
        <w:br/>
        <w:t>ғылыми-техникалық кеңестің. әлеуметтік және</w:t>
        <w:br/>
        <w:t>гуманитарлық ғылымдар секциясының мүшесі және</w:t>
        <w:br/>
        <w:t>төрағасы.</w:t>
        <w:br/>
        <w:t>1995-1997 жж. «Ноосфера -- Жербесік» экологиялық</w:t>
        <w:br/>
        <w:t>альманахтың бас редакторы.</w:t>
        <w:br/>
        <w:t>1995-2001 жж. Қазақстан Республикасы Мемлекеттік</w:t>
        <w:br/>
        <w:t>аттестациялық комиссиясының Әлеуметтік және</w:t>
        <w:br/>
        <w:t>гуманитарлық ғылымдар секциясының мүшесі және</w:t>
        <w:br/>
        <w:t>төрағасы.</w:t>
        <w:br/>
        <w:t>1996 ж. Қорқыт Ата атындағы Қызылорда гуманитар-</w:t>
        <w:br/>
        <w:t>лық университетінде лекциялар оқыды (мамыр).</w:t>
        <w:br/>
        <w:t>- Қ.А. Иасауи атындағы қазақ-түрік университетінде</w:t>
        <w:br/>
        <w:t>лекциялар оқыды (мамыр-маусым).</w:t>
        <w:br/>
        <w:t>- «Қазақстанның орнықты дамуы: мәселелері мен</w:t>
        <w:br/>
        <w:t>болашағы» Республикалық семинарында «Қазақстан: өмір</w:t>
        <w:br/>
        <w:t>сүруден тұрақты дамуға» атты негізгі баяндама жасады,</w:t>
        <w:br/>
        <w:t>(Алматы қаласы, наурыздың 12-15-І).</w:t>
        <w:br/>
        <w:t>- Түркістанда Қ.А. Иасауи атындағы Халықаралық</w:t>
        <w:br/>
        <w:t>қазақ-түрік университеті тарих факультетінің Ғылыми-</w:t>
        <w:br/>
        <w:t>теориялық конференциясында «Қазақ мәдениетінің</w:t>
      </w:r>
    </w:p>
    <w:p>
      <w:r>
        <w:t>артықшылықтары мен даму жолдары» атты баяндама.</w:t>
        <w:br/>
        <w:t>жасады (Түркістан қаласы, 23 мамыр).</w:t>
        <w:br/>
        <w:t>- Ресей жаратылыстану ғылымдары академиясының</w:t>
        <w:br/>
        <w:t>шетелдік мүшесі болып сайланды.</w:t>
        <w:br/>
        <w:t>- Қазақстан Республикасы Экология мен биоресурстар</w:t>
        <w:br/>
        <w:t>министрлігі алқасының кеңейтілген мәжілісінде сөйледі.</w:t>
        <w:br/>
        <w:t>- «Зерде» журналы редакциялық алқасының мүшесі.</w:t>
        <w:br/>
        <w:t>-. Қазақстан Республикасы Парламенті жұмысшы</w:t>
        <w:br/>
        <w:t>тобының мәжілісінде «Қазақстан Республикасындағы</w:t>
        <w:br/>
        <w:t>тілдер туралы» Заң жобасын талқылай сөйледі.</w:t>
        <w:br/>
        <w:t>21</w:t>
        <w:br/>
        <w:t>- Халел Досмұхамедов атындағы Атырау</w:t>
        <w:br/>
        <w:t>университетінің құрметті профессоры.</w:t>
        <w:br/>
        <w:t>- Ресей ҒА Төралқасының шешімімен «Социология-</w:t>
        <w:br/>
        <w:t>лықзерттеулер» журналының халықаралық редакциялық</w:t>
        <w:br/>
        <w:t>кеңесінің мүшесі болын сайланды.</w:t>
        <w:br/>
        <w:t>- Қазақстан Республикасы Жоғары аттестациялық</w:t>
        <w:br/>
        <w:t>комиссиясының философиялық, әлеуметтанулық, саяси</w:t>
        <w:br/>
        <w:t>және мәдениеттанулық ғылымдар бойынша ғылыми-</w:t>
        <w:br/>
        <w:t>үйлестірушілік орталығының төрағасы.</w:t>
        <w:br/>
        <w:t>- Халықаралық қоғамдық айтматовтық академияның</w:t>
        <w:br/>
        <w:t>академигі болып сайланды (Қырғыз Республикасы,</w:t>
        <w:br/>
        <w:t>Бішкек).</w:t>
        <w:br/>
        <w:t>- Қазақстан Республикасы Үкіметі жанындағы діни</w:t>
        <w:br/>
        <w:t>бірлестіктермен байланыс жөніндегі Кеңестің мүшесі.</w:t>
        <w:br/>
        <w:t>- Қазақстан Республикасы Үкіметі жанындағы</w:t>
        <w:br/>
        <w:t>монументтер мен скульптуралар жөніндегі Мемлекеттік</w:t>
        <w:br/>
        <w:t>комиссияның мүшесі.</w:t>
        <w:br/>
        <w:t>- Қазақстан Республикасы Үкіметі жанындағы ғылым,</w:t>
        <w:br/>
        <w:t>техника және білім саласындағы Қазақстан Республикасы</w:t>
        <w:br/>
        <w:t>Мемлекеттік сыйлықтар жөніндегі Комиссияның мүшесі.</w:t>
        <w:br/>
        <w:t>- «Ғылым» мемлекеттік бағдарламасының жобасын</w:t>
        <w:br/>
        <w:t>даярлау жөніндегі Комиссияның мүшесі.</w:t>
        <w:br/>
        <w:t>- Академик Ә.Х. Марғұланның 14 томдық Шығармалар</w:t>
        <w:br/>
        <w:t>жинағы редакциялық коллегиясының мүшесі.</w:t>
        <w:br/>
        <w:t>- Академик Ж.М. Әбділдиннің 5 томдық Шығармалар</w:t>
        <w:br/>
        <w:t>жинағы редакциялық коллегиясының мүшесі (Алматы:</w:t>
        <w:br/>
        <w:t>Өнер, 2001).</w:t>
        <w:br/>
        <w:t>- «Қазақстан Республикасы ғылым және ғылыми-</w:t>
        <w:br/>
        <w:t>техникалық саясаты тұжырымдамасының» жобасының</w:t>
        <w:br/>
        <w:t>авторларының бірі.</w:t>
        <w:br/>
        <w:t>26</w:t>
      </w:r>
    </w:p>
    <w:p>
      <w:r>
        <w:t>1998 ж., 22 қазан. Қазақстан Республикасының</w:t>
        <w:br/>
        <w:t>Президенті Н.Ә. Назарбаевтың Жарлығымен әлеуметтік-</w:t>
        <w:br/>
        <w:t>саяси, рухани-адамгершілік және дүниетанымдық</w:t>
        <w:br/>
        <w:t>тұжырымдамаларды даярлауға қосқан қомақты үлесі</w:t>
        <w:br/>
        <w:t>үшін, сондай-ақ ғылымға қосқан үлкен үлесі мен</w:t>
        <w:br/>
        <w:t>республикадағы демократиялық процестерді дамытуға</w:t>
        <w:br/>
        <w:t>бағытталған мемлекеттік және қоғамдық қызметке белсене</w:t>
        <w:br/>
        <w:t>қатысқаны үшін Президенттің Бейбітшілік пен рухани</w:t>
        <w:br/>
        <w:t>келісім сыйлығына ие болды.</w:t>
        <w:br/>
        <w:t>- Қазақстан Республикасы Президенті Н.Ә. Назарбаевтың</w:t>
        <w:br/>
        <w:t>Жарлығымен «Достық» орденімен марапатталды.</w:t>
        <w:br/>
        <w:t>- Қазақстан Республикасы Жаратылыстану ғылымдары</w:t>
        <w:br/>
        <w:t>академиясы Төралқасының шешімімен Абылайхан</w:t>
        <w:br/>
        <w:t>атындағы алтын медальмен марапатталды.</w:t>
        <w:br/>
        <w:t>- Түркі халықтарын жақындастырудағы үлкен</w:t>
        <w:br/>
        <w:t>қоғамдық және ғылыми-мәдени бастамасы үшін Анкара</w:t>
        <w:br/>
        <w:t>университетінің «Түркия-98» халықаралық сыйлығына ие</w:t>
        <w:br/>
        <w:t>болды.</w:t>
        <w:br/>
        <w:t>-ҚРҒМ-ҒА тапсырысы бойынша «Қазақ диаспорасы:</w:t>
        <w:br/>
        <w:t>мәселелері мен болашағы» жобасының жетекшісі.</w:t>
        <w:br/>
        <w:t>- «ХХ-ХХІ ғасырлар аралығындағы Қазақстанның</w:t>
        <w:br/>
        <w:t>әлеуметтік портреті және мемлекеттік тілдің жағдайын</w:t>
        <w:br/>
        <w:t>бағалау» жобасының жетекшісі. Қазақстан Республикасы</w:t>
        <w:br/>
        <w:t>Мәдениет, ақпарат және қоғамдық келісім министрлігіне</w:t>
        <w:br/>
        <w:t>4 бөлімнен тұратын ғылыми-талдамалы жинақ ұсынылды</w:t>
        <w:br/>
        <w:t>(қызметтік пайдалану үшін).</w:t>
        <w:br/>
        <w:t>- Түркістанның 1500 жылдығына арналған мерейтойлық</w:t>
        <w:br/>
        <w:t>іс-шараларды өткізудің ұйымдастырушыларының бірі.</w:t>
        <w:br/>
        <w:t>- Қазақстан әлеуметтік ғылымдар академиясы жүргіз-</w:t>
        <w:br/>
        <w:t>ген екі жобаның жетекшісі: «Қазақстан Республикасы</w:t>
        <w:br/>
        <w:t>орнықты дамуының тұжырымдамасын даярлау» және</w:t>
        <w:br/>
        <w:t>«Ислам мен христиандық: Қазақстан халықтарының</w:t>
        <w:br/>
        <w:t>рухани топтасуының мүмкіндіктері».</w:t>
        <w:br/>
        <w:t>24</w:t>
        <w:br/>
        <w:t>2005-2006 жж. Ғылым мен техниканың дамуына сүбелі</w:t>
        <w:br/>
        <w:t>үлес қосқан ғалымдарға арналған Мемлекеттік</w:t>
        <w:br/>
        <w:t>стипендияның стипендиаты.</w:t>
        <w:br/>
        <w:t>- Қазақстан Республикасы Үкіметі жанындағы Жоғары</w:t>
        <w:br/>
        <w:t>ғылыми-техникалық комиссияның Қоғамдық және</w:t>
        <w:br/>
        <w:t>гуманитарлық ғылымдар секциясының мүшесі.</w:t>
        <w:br/>
        <w:t>- «Қазақстан Республикасында азаматтарды</w:t>
        <w:br/>
        <w:t>патриоттық тәрбиелеудің тұжырымдамасы» жобасын</w:t>
        <w:br/>
        <w:t>даярлау жөніңдегі ҚР БҒМ Комиссиясынық мүшесі.</w:t>
        <w:br/>
        <w:t>-- «Қазақстан - Спектр» журналының редакциялық</w:t>
        <w:br/>
        <w:t>кеңес мүшесі.</w:t>
        <w:br/>
        <w:t>--Қызылорда облысы Қармақшы ауданының құрметті</w:t>
      </w:r>
    </w:p>
    <w:p>
      <w:r>
        <w:t>азаматы.</w:t>
        <w:br/>
        <w:t>- «31» телеарнасының ток-шоуында теледидардан</w:t>
        <w:br/>
        <w:t>сөйледі.</w:t>
        <w:br/>
        <w:t>- Өзін-өзі тану мәселелері бойынша Республикалық</w:t>
        <w:br/>
        <w:t>конференцияда «Қазақстанның ұлттық идеясы» деген</w:t>
        <w:br/>
        <w:t>тақырыпта баяндама жасады (Алматы, «Бөбек»: қоры,</w:t>
        <w:br/>
        <w:t>сәуір).</w:t>
        <w:br/>
        <w:t>- Нанхабирекіде «ХХІ ғасырдағы Қазақстан мен Ресей:</w:t>
        <w:br/>
        <w:t>модернизациялық реформалардың тәжірибесі» атты жаңа</w:t>
        <w:br/>
        <w:t>енбек жарияланды (Нояосібірлік ғалым О.В. Нечилоренко-</w:t>
        <w:br/>
        <w:t>мен бірге, көлемі31 б.т). |</w:t>
        <w:br/>
        <w:t>--«Мәдени мұра» Мемлекеттік бағдарламасы бойынша</w:t>
        <w:br/>
        <w:t>«Әлемдік философиялық мұра» сериясынан 10 том,</w:t>
        <w:br/>
        <w:t>«Әлемдік психологиялық ой» сериясынан 10 том және</w:t>
        <w:br/>
        <w:t>«Кәне заманнан бүгінгі күнге дейінгі қазақ халқының</w:t>
        <w:br/>
        <w:t>философиялық мұрасы» сериясынан 10 том баспаға</w:t>
        <w:br/>
        <w:t>әзірленіп, жарық көрді.</w:t>
        <w:br/>
        <w:t>2006 ж., ақпан, Республика Президентін.Ә. Назарбаевтың</w:t>
        <w:br/>
        <w:t>Жарлығымен «Қазақстан Республикасы Парламентіне 10</w:t>
        <w:br/>
        <w:t>жыл» мерейтойлық медалімен марапатталды.</w:t>
        <w:br/>
        <w:t>35</w:t>
        <w:br/>
        <w:t>--«Орталық-азиялық мемлекеттердің аумағында тығыз</w:t>
        <w:br/>
        <w:t>тұратын этностық топтардың мәдени дамуы» тұжырымда-</w:t>
        <w:br/>
        <w:t>масының авторларының бірі.</w:t>
        <w:br/>
        <w:t>- ҚР БҒМ ұсынылған «ҚызПИ студенті: әлеуметтік-</w:t>
        <w:br/>
        <w:t>психологиялық портрет» ғылыми-зерттеу есебінің</w:t>
        <w:br/>
        <w:t>авторларының бірі.</w:t>
        <w:br/>
        <w:t>- Жаңа «Хабар--2» телеарнасының ашылуына орай</w:t>
        <w:br/>
        <w:t>теледидардан сөйледі (22 наурыз).</w:t>
        <w:br/>
        <w:t>- «Әлеуметтік ғылым туралы» (30 маусым) және</w:t>
        <w:br/>
        <w:t>«Заман және заң» (1 қыркүйек) тақырыптарында «Хабар»</w:t>
        <w:br/>
        <w:t>телеарнасында сөйледі.</w:t>
        <w:br/>
        <w:t>--«Қазақстан-- 1» телеарнасындағы Үркер бағдарлама-</w:t>
        <w:br/>
        <w:t>сында сөйледі (3 қыркүйек).</w:t>
        <w:br/>
        <w:t>- «ХХІ ғасыр табалдырығындағы Қазақстанның</w:t>
        <w:br/>
        <w:t>жетістіктері мен болашағы» деген тақырыпта қазақ</w:t>
        <w:br/>
        <w:t>радиосынан сөйледі (30 желтоқсан).</w:t>
        <w:br/>
        <w:t>- «Түркі өркениеті туралы» деген тақырыпта сұхбат</w:t>
        <w:br/>
        <w:t>берді (ВВС, 2 қазан).</w:t>
        <w:br/>
        <w:t>- «Әл-Фараби мұрасы және әлемдік Мәдениет»</w:t>
        <w:br/>
        <w:t>Халықаралық конгресінің ұйымдастырушысы және</w:t>
        <w:br/>
        <w:t>қатысушысы. (Алматы, Философия және ; саясаттану</w:t>
        <w:br/>
        <w:t>институты, 28-29 қыркүйек).</w:t>
        <w:br/>
        <w:t>- «Қазақстанда саяси мадениет пен азаматтық</w:t>
        <w:br/>
        <w:t>қоғамның қалыптасуы» атты жоғары оқу орындары</w:t>
        <w:br/>
        <w:t>арасындағы ғылыми конференцияда негізгі баяндаманы</w:t>
      </w:r>
    </w:p>
    <w:p>
      <w:r>
        <w:t>жасады (Алматы, Философия және саясаттану институты,</w:t>
        <w:br/>
        <w:t>31 мамыр).</w:t>
        <w:br/>
        <w:t>--ҚРБЕМ мемлекеттіктапсырысы шеңберінде «Қазақстан-</w:t>
        <w:br/>
        <w:t>ды реформалаудың философиялық-гуманистік және элеумет-</w:t>
        <w:br/>
        <w:t>тік-саяси мәселелерін зерттеу» (2000-2002, 18 жоба) атты</w:t>
        <w:br/>
        <w:t>іргелі зерттеу жобасының жетекшісі және «Қазақ</w:t>
        <w:br/>
        <w:t>диаспорасы: “мәселелері мен болашағы» және «Қазіргі</w:t>
        <w:br/>
        <w:t>27</w:t>
        <w:br/>
        <w:t>1967 г, Член Оргкомитета по подготовке Первого</w:t>
        <w:br/>
        <w:t>Всесоюзного симпозиума по диалектической логике в</w:t>
        <w:br/>
        <w:t>Алма-Ате,</w:t>
        <w:br/>
        <w:t>1967-1974 гг. Старший научный сотрудник Института</w:t>
        <w:br/>
        <w:t>философии и права Академии наук Казахской ССР.</w:t>
        <w:br/>
        <w:t>1968-1975 гг. Доцент кафедры философии</w:t>
        <w:br/>
        <w:t>естественных факультетов КазГУ им. С.М. Кирова (по</w:t>
        <w:br/>
        <w:t>совместительотву).</w:t>
        <w:br/>
        <w:t>1969 г. Награжден Почетной грамотой ЦК лксм</w:t>
        <w:br/>
        <w:t>Казахстана и денежной премией.</w:t>
        <w:br/>
        <w:t>- Утвержден в ученом звании старшего научного</w:t>
        <w:br/>
        <w:t>сотрудника по специальности «философские вопросы</w:t>
        <w:br/>
        <w:t>естествознания».</w:t>
        <w:br/>
        <w:t>- Поездка в Болгарию в составе делегации молодых</w:t>
        <w:br/>
        <w:t>ученых и работников Комсомола (2-19 ноября).</w:t>
        <w:br/>
        <w:t>1970 т. В ознаменование 100-летия со дня рождения</w:t>
        <w:br/>
        <w:t>В.И. Ленина награжден юбилейной медалью «За</w:t>
        <w:br/>
        <w:t>доблестный труд».</w:t>
        <w:br/>
        <w:t>1971 г. Выступил с сообшением «Диалектическая”</w:t>
        <w:br/>
        <w:t>логика и ев критики» на научной сессии Отделения”</w:t>
        <w:br/>
        <w:t>обшественных наук Академии наук Казахской ССР.</w:t>
        <w:br/>
        <w:t>- Опубликована первая книга «Развитие познания и</w:t>
        <w:br/>
        <w:t>математика» в Алма-Ате (в соавтарстве с Г. Шляхиным).</w:t>
        <w:br/>
        <w:t>1973 г. Опубликована монография «Диалектико-</w:t>
        <w:br/>
        <w:t>логические принципы построения теории» (22 п.л.),</w:t>
        <w:br/>
        <w:t>вызвавшая оғромный резонанс в философском мире (в</w:t>
        <w:br/>
        <w:t>соавторстве с Ж.М. Абдильдиным).</w:t>
        <w:br/>
        <w:t>1974 ғ, Вышла в свет коллективная работа«4Троблемы</w:t>
        <w:br/>
        <w:t>истории и методологий научного познания» в Институте</w:t>
        <w:br/>
        <w:t>истории естествознания и техники АН СССР (М.: Наука,</w:t>
        <w:br/>
        <w:t>1974. В соавторстве).</w:t>
        <w:br/>
        <w:t>-- Присуждена первая премия имени Ч.Ч. Валиханова</w:t>
        <w:br/>
        <w:t>в области обшественных -и гуманитарных наук за</w:t>
        <w:br/>
        <w:t>39</w:t>
      </w:r>
    </w:p>
    <w:p>
      <w:r>
        <w:t>қосқан қомақты үлесі үшін «Қазақстан Республикасы-</w:t>
        <w:br/>
        <w:t>-ның тәуелсіздігіне 10 жыл» мерейтойлық медалімен</w:t>
        <w:br/>
        <w:t>марапатталды.</w:t>
        <w:br/>
        <w:t>--19 қараша. Қызылорда қаласының драма театрында</w:t>
        <w:br/>
        <w:t>Қазақстан Республикасының тәуелсіздігінің 10 жыл-</w:t>
        <w:br/>
        <w:t>дығына арналған Г. Соловьева мен С. Колчигиннің</w:t>
        <w:br/>
        <w:t>«Әбдімәлік Нысанбаев. «Тамаша адамдар ғұмыры»</w:t>
        <w:br/>
        <w:t>сериясы» (Астана, 2001) атты кітабының тұсаукесері өтті.</w:t>
        <w:br/>
        <w:t>-- «Жаһандану жағдайындағы Қазақстан» жобасының</w:t>
        <w:br/>
        <w:t>(тауелсіз сарапшылармен және ҚСЗИ бірігіп) қоса</w:t>
        <w:br/>
        <w:t>атқарушысы.</w:t>
        <w:br/>
        <w:t>- Қазақстан Республикасының тәуелсіздігінің 10</w:t>
        <w:br/>
        <w:t>жылдығына арналған ҚР ҰҒА мерейтойлық сессиясын</w:t>
        <w:br/>
        <w:t>ұйымдастыруға және жүргізуге қатысты.</w:t>
        <w:br/>
        <w:t>- 29 мамырдан 2 маусым аралығында Қазақстан</w:t>
        <w:br/>
        <w:t>Республикасының Мемлекеттік Хатшысымен бірге</w:t>
        <w:br/>
        <w:t>Оңтүстік Қазақстан облысында іссапарда болды және</w:t>
        <w:br/>
        <w:t>мерейтойлық қоғамдық-саяси тақырыпқа қатысты</w:t>
        <w:br/>
        <w:t>облыыстық ақпарат құралдары мен теледидарда сөйледі.</w:t>
        <w:br/>
        <w:t>-- Саясаттанушылардың І Халықаралық конгресінде</w:t>
        <w:br/>
        <w:t>(КР5А, 1855, АР8, 17 қазан) баяндама жасады.</w:t>
        <w:br/>
        <w:t>-- «Қазақстан» Ұлттық энциклопедиясының үшінші</w:t>
        <w:br/>
        <w:t>томы жарияланды (бас редакторы).</w:t>
        <w:br/>
        <w:t>-- Қазақстан Республикасы: 10 жыл шежіресі (бас</w:t>
        <w:br/>
        <w:t>редактор).</w:t>
        <w:br/>
        <w:t>- «Қазақстан Республикасы» энциклопедиялық сөздік</w:t>
        <w:br/>
        <w:t>(бас редактор).</w:t>
        <w:br/>
        <w:t>- ЮНЕСКО қаржылық қолдауымен басылған «Өзара</w:t>
        <w:br/>
        <w:t>түсіністік философиясы» атты көлемді монография</w:t>
        <w:br/>
        <w:t>жарияланды. -</w:t>
        <w:br/>
        <w:t>- 2 томдық «Қазақстанның саяси жүйесінің Эволю-</w:t>
        <w:br/>
        <w:t>циясы» атты көлемді жұмыс жарияланды (М.Машанмен,</w:t>
        <w:br/>
        <w:t>Ж. Мұрзалинмен, А. Төлеғұловлен бірге, 50 б.л.).</w:t>
        <w:br/>
        <w:t>29</w:t>
        <w:br/>
        <w:t>2002 ж. «Қайнар» университетінде философия және</w:t>
        <w:br/>
        <w:t>әлеуметтік-гуманитарлық пәндер кафедрасының</w:t>
        <w:br/>
        <w:t>меңгерушісі.</w:t>
        <w:br/>
        <w:t>- ЮНЕСКО қатысуындағы Бағдарламалар шең-</w:t>
        <w:br/>
        <w:t>беріндегі гранттар бойынша мына жобалардың</w:t>
        <w:br/>
        <w:t>үйлестірушісі: «Қазақстанның саяси жүйесі мен саяси</w:t>
        <w:br/>
        <w:t>мәдениетінің трансформациясы ауқымындағы</w:t>
        <w:br/>
        <w:t>Қазақстанда азаматтық қоғамды қалыптастырудың</w:t>
        <w:br/>
        <w:t>болашағы» және «Қазіргі Қазақстандағы этносаралық</w:t>
        <w:br/>
        <w:t>және мәдениетаралық өзара әрекеттің үлгісі» (01.08.2001</w:t>
        <w:br/>
        <w:t>- 31.07.2002).</w:t>
        <w:br/>
        <w:t>- Философия және саясаттану институтындағы</w:t>
        <w:br/>
        <w:t>«Философиялық және әлеуметтік-саяси өлшемдердегі</w:t>
      </w:r>
    </w:p>
    <w:p>
      <w:r>
        <w:t>Қазақстанның болашағы» атты Біріккен теориялық</w:t>
        <w:br/>
        <w:t>семинардың жетекшісі (8 мәжіліс).</w:t>
        <w:br/>
        <w:t>- Қазақстан Республикасы Үкіметі жанындағы діни</w:t>
        <w:br/>
        <w:t>бірлестіктермен байланыс жөніндегі Кеңестің мәжілісінде</w:t>
        <w:br/>
        <w:t>«Қазақстан Республикасындағы дін және дінаралық</w:t>
        <w:br/>
        <w:t>қатынастар саласындағы мемлекеттік саясаттың</w:t>
        <w:br/>
        <w:t>Тұжырымдамасының жобасы туралы» атты баяндама</w:t>
        <w:br/>
        <w:t>жасады (Астана, 27 наурыз).</w:t>
        <w:br/>
        <w:t>--«Қазақстан Республикасындағы дін және дінаралық</w:t>
        <w:br/>
        <w:t>қатынастар саласындағы мемлекеттік саясаттың Тұжы-</w:t>
        <w:br/>
        <w:t>рымдамасы» туралы теледидардан сөйледі (Алматы, 31</w:t>
        <w:br/>
        <w:t>наурыз). )</w:t>
        <w:br/>
        <w:t>- Түркияның ӘММ(ЖК халықаралық телеарнасынан</w:t>
        <w:br/>
        <w:t>сөйледі. )</w:t>
        <w:br/>
        <w:t>- «Қазақстан» Ұлттық энциклопедиясының төртінші</w:t>
        <w:br/>
        <w:t>томы жарияланды (бас редакторы).</w:t>
        <w:br/>
        <w:t>- Түрік тілінде «Ка?ак ІітКіегіліп ісібе:езі» атты жаңа</w:t>
        <w:br/>
        <w:t>кітап жарияланды (Анкара, 2002).</w:t>
        <w:br/>
        <w:t>30</w:t>
        <w:br/>
        <w:t>- «Қоғам және дәуір» атты ғылыми-сараптамалық</w:t>
        <w:br/>
        <w:t>журналдың редакция алқасының мүшесі.</w:t>
        <w:br/>
        <w:t>-ҚР БҒМ білім мен ғылым саласындағы қадағалау мен</w:t>
        <w:br/>
        <w:t>аттестациялау Комитеті Төралқасының мүшесі.</w:t>
        <w:br/>
        <w:t>- Қазақстанның Ресейдегі жылына (2004) және ҚР</w:t>
        <w:br/>
        <w:t>«Мәдени мұра» Мемлекеттік бағдарламасын іске</w:t>
        <w:br/>
        <w:t>асырудың басталуына (2004-2006) арналған ҚР</w:t>
        <w:br/>
        <w:t>Философия және саясаттану институтының Біріккен</w:t>
        <w:br/>
        <w:t>теориялық семинарының төрағасы (5 мәжіліс).</w:t>
        <w:br/>
        <w:t>2004-2005 жж. «Қазақстан Республикасы ҰҒА</w:t>
        <w:br/>
        <w:t>хабарлары. Қоғамдық ғылымдар сериясы» журналының</w:t>
        <w:br/>
        <w:t>бас редакторы.</w:t>
        <w:br/>
        <w:t>2004-2006 жж. «Мәдени мұра» мемлекеттік бағдар-</w:t>
        <w:br/>
        <w:t>ламасын іске асыру жөніндегі Қоғамдық кеңестің филосо-</w:t>
        <w:br/>
        <w:t>фия, педагогика және психология секциясының төрағасы.</w:t>
        <w:br/>
        <w:t>2005 ж., 15 шілде. Қазақстан Республикасы Мәдениет,</w:t>
        <w:br/>
        <w:t>ақпарат және спорт министрлігінің тапсырысы бойынша</w:t>
        <w:br/>
        <w:t>«Әлем» мемлекетаралық телекомпаниясында «Философ</w:t>
        <w:br/>
        <w:t>Нысанбаев» атты деректі ғылыми көпшілік фильм</w:t>
        <w:br/>
        <w:t>түсірілді (бас режиссер Қ. Омаров, орыс тілінде).</w:t>
        <w:br/>
        <w:t>- «Нұрсұлтан Назарбаев: Қазақстан -- бейбітшілік пен</w:t>
        <w:br/>
        <w:t>келісім аумағы» атты монографияны даярлау мен басып</w:t>
        <w:br/>
        <w:t>шығаруда «КАТЕУ» Халықаралық қоғамдық Қорының</w:t>
        <w:br/>
        <w:t>(Түркия) грантын жеңіп алды (Алматы, 2005, 17 б.т. Г.В.</w:t>
        <w:br/>
        <w:t>Малининмен бірге).</w:t>
        <w:br/>
        <w:t>ә- ҚР БҒМ Философия және саясаттану</w:t>
        <w:br/>
        <w:t>институтындағы ҚР Конституциясының 10 жылдығына</w:t>
        <w:br/>
        <w:t>арналған «Қазақстан Республикасының Конституциясы</w:t>
      </w:r>
    </w:p>
    <w:p>
      <w:r>
        <w:t>және қазақстандық қоғам дамуының философиялық-саяси</w:t>
        <w:br/>
        <w:t>мәселелері» атты Біріккен теориялық семинардың</w:t>
        <w:br/>
        <w:t>жетекшісі (4 мәжіліс).</w:t>
        <w:br/>
        <w:t>34</w:t>
        <w:br/>
        <w:t>ОСНОВНЫЕ ДАТЫ ЖИЗНИ Й ДЕЯТЕЛЬНОСТИ</w:t>
        <w:br/>
        <w:t>АКАДЕМИКА НАЦИОНАЛЬНОЙ АКАДЕМИЙ НАУК</w:t>
        <w:br/>
        <w:t>РЕСПУБЛИКИ КАЗАХСТАН</w:t>
        <w:br/>
        <w:t>А.Н.НЫСАНБАЕВА</w:t>
        <w:br/>
        <w:t>МАТҮХ ВАТЕ8 ОҒ ИЕЕ АМО АСТІУІТІЕВ ОЕ</w:t>
        <w:br/>
        <w:t>ТНЕ АСАВЕМІСІАМ ОЕТНЕ МАТЮМАТ, АСАБЕМҮ</w:t>
        <w:br/>
        <w:t>ОКЗСТЕМСЕ6 ӨСКТНЕ КЕРОВІЛСКА?.ААКНӘТАМ</w:t>
        <w:br/>
        <w:t>А.М.МҮБАМВАҮЕҮ</w:t>
        <w:br/>
        <w:t>Абдумалик Нысанбаев родился 1 мая 1937 г. в селе</w:t>
        <w:br/>
        <w:t>Караултюбе Сырдарьинского района Кызылординской</w:t>
        <w:br/>
        <w:t>области.</w:t>
        <w:br/>
        <w:t>1944-1954 ғг. Учеба в средней школе.</w:t>
        <w:br/>
        <w:t>1955-1960 гғ. Студент физико-математического</w:t>
        <w:br/>
        <w:t>факультета Кызылординского педагогического института.</w:t>
        <w:br/>
        <w:t>им. Н.В. Гоголя (ныне Государственный университет им.</w:t>
        <w:br/>
        <w:t>Коркыт Ата), был Сталинским стипендиатом.</w:t>
        <w:br/>
        <w:t>1960-1961 гг. Старший лаборант Института</w:t>
        <w:br/>
        <w:t>химических наук Академии наук Казахской ССР.</w:t>
        <w:br/>
        <w:t>1961-1962 гг. Старший лаборант, затем младший науч-</w:t>
        <w:br/>
        <w:t>ный сотрудник Института философии и права Академии</w:t>
        <w:br/>
        <w:t>наук Казахской ССР.</w:t>
        <w:br/>
        <w:t>1962-1964 гг. Аспирант Института философия</w:t>
        <w:br/>
        <w:t>Академии наук СССР.</w:t>
        <w:br/>
        <w:t>1964 г., 24 декабря. Досрочно зашитил диссертацию</w:t>
        <w:br/>
        <w:t>н Институге философин АН СССР на соискание ученай</w:t>
        <w:br/>
        <w:t>степени кандидата философских наук на тему «Значение</w:t>
        <w:br/>
        <w:t>принципа соответствия для раскрытия природы истины в</w:t>
        <w:br/>
        <w:t>математике».</w:t>
        <w:br/>
        <w:t>1965-1966 гг. Младший научный сотрудник Института</w:t>
        <w:br/>
        <w:t>философии и права Академии наук Казахской ССР,</w:t>
        <w:br/>
        <w:t>38</w:t>
        <w:br/>
        <w:t>-«Саясат» журналының редколлегия мүшесі,</w:t>
        <w:br/>
        <w:t>--Қазақ тілінде 2 томдық «Ұлы даланың ұлы қыздары»</w:t>
        <w:br/>
        <w:t>атты энциклопедиялық сөздіктің ғылыми кеңесшісі.</w:t>
        <w:br/>
        <w:t>- «АМАШМТІС» талдамалы шолуының редакциялық</w:t>
        <w:br/>
        <w:t>кеңесінің мүшесі.</w:t>
        <w:br/>
        <w:t>-- Қазақ мемлекеттік қыздар педагогикалық инсти-</w:t>
        <w:br/>
        <w:t>тутының философия және саясаттану кафедрасының</w:t>
      </w:r>
    </w:p>
    <w:p>
      <w:r>
        <w:t>меңгерушісі (қосымша қызметте).</w:t>
        <w:br/>
        <w:t>- ҚР ҰҒА Қоғамдық және гуманитарлық ғылымдар</w:t>
        <w:br/>
        <w:t>бөлімі бюросының мүшесі.</w:t>
        <w:br/>
        <w:t>-ҚР БҒМ Экономика институтының ғылыми кеңесінің</w:t>
        <w:br/>
        <w:t>мүшесі.</w:t>
        <w:br/>
        <w:t>- 16 қазан - 29 қараша. Ғылыми мамандарды</w:t>
        <w:br/>
        <w:t>аттестациялау жүйесінің нормативті-құқықтық базасын</w:t>
        <w:br/>
        <w:t>жетілдіру жөніндегі ҚР БҒМ Комиссиясының төрағасы.</w:t>
        <w:br/>
        <w:t>- 23 қазан. Қазақстан Республикасы Ұлттық ғылым</w:t>
        <w:br/>
        <w:t>академиясының академигі болып сайланды.</w:t>
        <w:br/>
        <w:t>- «Жаһандану жағдайындағы қазақстандық қоғам</w:t>
        <w:br/>
        <w:t>дамуының философиялық-әдіснамалық, рухани-</w:t>
        <w:br/>
        <w:t>адамгершілік және әлеуметтік-саяси мәселелері» атты</w:t>
        <w:br/>
        <w:t>Біріккен теориялық семинардың Төрағасы.</w:t>
        <w:br/>
        <w:t>- «Рахат» телеарнасында «Ұлттың ар-ожданы» атты</w:t>
        <w:br/>
        <w:t>тақырыпта сөйледі.</w:t>
        <w:br/>
        <w:t>- «Хабар» телеарнасында «Қазақстанның ұлттық</w:t>
        <w:br/>
        <w:t>идеясы» және «Әлемдік және ұлттық-дастүрлі діндердің</w:t>
        <w:br/>
        <w:t>сьезі туралы» деген тақырыптарда сөйледі.</w:t>
        <w:br/>
        <w:t>2004 ж., 9 наурыз. Қазақстан Республикасы Білім</w:t>
        <w:br/>
        <w:t>және ғылым министрлігінің «Қазақстан Республикасы</w:t>
        <w:br/>
        <w:t>ғылымының дамуына сіңірген еңбегі үшін» белгісімен</w:t>
        <w:br/>
        <w:t>марапатталды.</w:t>
        <w:br/>
        <w:t>32</w:t>
        <w:br/>
        <w:t>Қазақстанның саясаты мен мәдениетіндегі дін» атты екі</w:t>
        <w:br/>
        <w:t>ғылыми-зерттеу жобаларының орындаушысы және</w:t>
        <w:br/>
        <w:t>жетекшісі.</w:t>
        <w:br/>
        <w:t>- «Әлем мәдениеті жолында» атты Халықаралық</w:t>
        <w:br/>
        <w:t>конференцияда сөз сөйледі. (ОНЕСКО бойынша, Алматы,</w:t>
        <w:br/>
        <w:t>ҚазҰУ, 17 қараша).</w:t>
        <w:br/>
        <w:t>- «Түркістан» халықаралық энциклопедиясы</w:t>
        <w:br/>
        <w:t>жарияланды (бас редакторы).</w:t>
        <w:br/>
        <w:t>- Көлемді кітап жарияланды: «Нұрсұлтан Назарбаев.</w:t>
        <w:br/>
        <w:t>Біз жаңа мемлекет құрудамыз» (Мәскеу).</w:t>
        <w:br/>
        <w:t>--Анкарада түрік тілінде капиталды еңбек жарияланды:</w:t>
        <w:br/>
        <w:t>«Кагакватда Беде КонНот» (уау. На.: АҺдіта! к Кізапраеу.</w:t>
        <w:br/>
        <w:t>АлпКага: АзайтЕ Кіші Мегкеві ВавКапійгі).</w:t>
        <w:br/>
        <w:t>2001 ж. «Отан» (Отчизна) РСП Саяси Кеңесі</w:t>
        <w:br/>
        <w:t>бюросының мүшесіне сайланды.</w:t>
        <w:br/>
        <w:t>- Қазақстан халықтары Ассамблеясы Кеңесінің</w:t>
        <w:br/>
        <w:t>мүшесі.</w:t>
        <w:br/>
        <w:t>-- Философия мен құндылықтарды зерттеу жөніндегі</w:t>
        <w:br/>
        <w:t>Халықаралық кеңестің басқарма мүшесі (АҚШ,</w:t>
        <w:br/>
        <w:t>Вашингтон).</w:t>
      </w:r>
    </w:p>
    <w:p>
      <w:r>
        <w:t>- «Қайнар» университетінің «Қазақ өркениеті»</w:t>
        <w:br/>
        <w:t>журналының редколлегия мүшесі.</w:t>
        <w:br/>
        <w:t>- Мысыр телеарнасының «Қайырлы таң» бағдар-</w:t>
        <w:br/>
        <w:t>ламасынан сөйледі (29 қаңтар).</w:t>
        <w:br/>
        <w:t>-«Аналитик» газетіне сұхбат (Мысыр, Каяр,26 қаңтар).</w:t>
        <w:br/>
        <w:t>- «Жаңа тәуелсіз мемлекеттердегі президенттік</w:t>
        <w:br/>
        <w:t>институт» атты Халықаралық ғылыми конференцияның</w:t>
        <w:br/>
        <w:t>ұйымдастырушысы және қатысушысы(Алматы, 6 сәуір).</w:t>
        <w:br/>
        <w:t>-23 қазан. ҚР Президенті Н.Ә. Назарбаевтың Жарлы-</w:t>
        <w:br/>
        <w:t>ғымен Республика күні қарсаңында елдің тәуелсіздігінің</w:t>
        <w:br/>
        <w:t>10 жылдығына орай мемлекеттілікті қалыптастыру мен</w:t>
        <w:br/>
        <w:t>дамытуға және қоғамдағы ұлтаралық келісімді нығайтуға</w:t>
        <w:br/>
        <w:t>28</w:t>
        <w:br/>
        <w:t>- «Әлеуметтік-гуманитарлық ғылымдардың ғылыми</w:t>
        <w:br/>
        <w:t>тілі ретіндегі мемлекеттік тілді қалыптастырудың өзекті</w:t>
        <w:br/>
        <w:t>мәселелері» (1997-1999) атты (мемлекеттік тапсырыс, ҚР</w:t>
        <w:br/>
        <w:t>Ғылым академиясы және Ғылым министрлігі)</w:t>
        <w:br/>
        <w:t>институтаралық жобаның жетекшісі.</w:t>
        <w:br/>
        <w:t>-- «Қазақстан Республикасындағы жекешелендірудің</w:t>
        <w:br/>
        <w:t>әлеуметтік-саяси және экономикалық салдарлары»</w:t>
        <w:br/>
        <w:t>халықаралық жобасының (О8АТЮ--Брейсвелл және</w:t>
        <w:br/>
        <w:t>Паттерсон) қатысушысы.</w:t>
        <w:br/>
        <w:t>--ҚР Ғылым министрлігі - Ғылым академиясы Ғылым</w:t>
        <w:br/>
        <w:t>қорының Гранты бойынша «Қазақстан ғылымын дамыту</w:t>
        <w:br/>
        <w:t>үлгісің даярлау» жобасының жетекипсі (А.Г. Косиченкомен</w:t>
        <w:br/>
        <w:t>бірге). :</w:t>
        <w:br/>
        <w:t>- «Қазақстан Республикасында орта білімді дамыту</w:t>
        <w:br/>
        <w:t>Мемлекеттік Тұжырымдамасының» авторларының бірі</w:t>
        <w:br/>
        <w:t>(А б.т.).</w:t>
        <w:br/>
        <w:t>-Қазақстанның бастауыш мектептері үшін «Балаларға</w:t>
        <w:br/>
        <w:t>арналған философия» бағдарламасын (арнайы курс)</w:t>
        <w:br/>
        <w:t>әзірледі (Г.Г. Соловһевамен бірге).</w:t>
        <w:br/>
        <w:t>1997-2001 жж. Қазақстан Республикасы Мәдениет,</w:t>
        <w:br/>
        <w:t>ақпарат және қоғамдық келісім министрлі Коллегия-</w:t>
        <w:br/>
        <w:t>сының мүшесі.</w:t>
        <w:br/>
        <w:t>- Қазақстан Республикасы Білім және ғылым</w:t>
        <w:br/>
        <w:t>министрлігі Жоғары аттестациялық комиссиясы прези-</w:t>
        <w:br/>
        <w:t>диумының мүшесі. )</w:t>
        <w:br/>
        <w:t>1997-2003 жж. Қазақ энциклопедиясының бас</w:t>
        <w:br/>
        <w:t>редакторы (келісім-шарт бойынша). Тікелей қатысуымен</w:t>
        <w:br/>
        <w:t>және жетекшілігімен көп томдық «Қазақстан» атты жаңа</w:t>
        <w:br/>
        <w:t>Ұлттық энциклопедиясының бастапқы төрт томы</w:t>
        <w:br/>
        <w:t>даярланды жоне басылып шықты.</w:t>
        <w:br/>
        <w:t>23</w:t>
      </w:r>
    </w:p>
    <w:p>
      <w:r>
        <w:t>- Елдің Президентіне үміткерді қолдау жөнінде</w:t>
        <w:br/>
        <w:t>белсенді және жемісті жұмыс жасағаны үшін</w:t>
        <w:br/>
        <w:t>Президенттің жазбаша алғысы жарияланды.</w:t>
        <w:br/>
        <w:t>- Қазақстан Республикасы Білім және ғылым</w:t>
        <w:br/>
        <w:t>министрлігі атынан жазбаша алғыс хат алды.</w:t>
        <w:br/>
        <w:t>-10 сәуір. «Қазақстанның тәуелсіздігіне 15 жыл: жаңа</w:t>
        <w:br/>
        <w:t>қоғамдық сананың қалыптасуы» атты жақа монография</w:t>
        <w:br/>
        <w:t>жарияланды.</w:t>
        <w:br/>
        <w:t>- 14 сәуір. «Түркі әлеміне қосқан үлесі үшін»</w:t>
        <w:br/>
        <w:t>халықаралық сыйлығы берілді (Түркия, Анкара).</w:t>
        <w:br/>
        <w:t>-- «Философиялық-гуманистік және әлеуметтік-саяси</w:t>
        <w:br/>
        <w:t>өлшемдегі Қазақстанның жүйелі жаңаруы» іргелі</w:t>
        <w:br/>
        <w:t>зерттеулер бағдарламасының жетекшісі (18 жоба, 2006-</w:t>
        <w:br/>
        <w:t>2008 жж.); «ХХІ ғасырдағы еуразияшылдық: мәселелері</w:t>
        <w:br/>
        <w:t>мен болашағы», «Жаһандану ауқымындағы философия»</w:t>
        <w:br/>
        <w:t>СА,Г Косиченкомен бірге), «Қазақстандық қоғамдағы</w:t>
        <w:br/>
        <w:t>экстремизмнің алдын алу және толеранттық сана</w:t>
        <w:br/>
        <w:t>тұғырларын қалыптастыру» (В.Д. Курганскаямен бірге);</w:t>
        <w:br/>
        <w:t>«Қазіргі Қазақстанның ішкі саясаты саласындағы</w:t>
        <w:br/>
        <w:t>процестерді іргелі зерттеу» деген тақырыптардағы 4</w:t>
        <w:br/>
        <w:t>ғылыми-зерттеу жобаларының жетекшісі және</w:t>
        <w:br/>
        <w:t>орындаушысы.</w:t>
        <w:br/>
        <w:t>- Қазақстан тәуелсіздігінің 15 жылдығына арналған</w:t>
        <w:br/>
        <w:t>«Қазақстан Республикасы мемлекеттілігін дамытудағы</w:t>
        <w:br/>
        <w:t>әлеуметтік-саяси зерттеулердің рөлі» атты ҚР БҒМ</w:t>
        <w:br/>
        <w:t>Философия және саясаттану институтының Біріккен</w:t>
        <w:br/>
        <w:t>теориялық семинарының «дәңгелек үстелінің» төрағасы</w:t>
        <w:br/>
        <w:t>(7 мәжіліс).</w:t>
        <w:br/>
        <w:t>- «Ғылыми жұмыстарды жетілдіру туралы» тақыры-</w:t>
        <w:br/>
        <w:t>бында «Қазақстан» телеарнасында сөйледі (22 мамыр).</w:t>
        <w:br/>
        <w:t>-- Иран теледидарының Бірінші арнасында сөйледі.</w:t>
        <w:br/>
        <w:t>36</w:t>
        <w:br/>
        <w:t>--13 сәуір. Қытай Халық Республикасы Хуажон ғылым</w:t>
        <w:br/>
        <w:t>және технология университетінің шақыртылған</w:t>
        <w:br/>
        <w:t>профессоры кұрметті атағы берілді СУхань қаласы).</w:t>
        <w:br/>
        <w:t>- 24 маусым. ҚР Философия және саясаттану</w:t>
        <w:br/>
        <w:t>институтында ҚР ҰҒА академигі Ә.Н. Нысанбаевтың</w:t>
        <w:br/>
        <w:t>«Қазақстан: мәдени мұра және әлеуметтік трансфор-</w:t>
        <w:br/>
        <w:t>мация» кітабының тұсаукесері өтті (Вашингтон, 2004 -</w:t>
        <w:br/>
        <w:t>17 б.л., ағылшын тілінде). Тұсаукесерге Философия мен</w:t>
        <w:br/>
        <w:t>құндылықтарды зерттеу жөніндегі Халықаралық Кеңестің</w:t>
        <w:br/>
        <w:t>профессоры Дж.Ф. Маклин (Вашингтон), профессорлар</w:t>
        <w:br/>
        <w:t>Мұхаммед Әли Садат (Иран), Лю Вэньбин (Қытай), Ху</w:t>
        <w:br/>
        <w:t>Епин (АҚШ-Қытай), Кемал Атаман (Түркия), Тумур</w:t>
        <w:br/>
        <w:t>Цәрэндорж (Моңғолия) қатысты.</w:t>
        <w:br/>
        <w:t>--7 желтоқсан. Ғылым мен мәдениет саласындағы</w:t>
        <w:br/>
        <w:t>жоғарғы жетістіктері үшін «Парасат» орденімен</w:t>
        <w:br/>
        <w:t>марапатталды.</w:t>
      </w:r>
    </w:p>
    <w:p>
      <w:r>
        <w:t>-- Ағылшын тілінде «Ка?аКһвтап: Сшішгаі Іпһегіапсе</w:t>
        <w:br/>
        <w:t>алд4 босізі ТтапзҒогтпайоп» атты көлемді монография</w:t>
        <w:br/>
        <w:t>жарияланды (АҚШ, Вашингтон, 2004 ж.).</w:t>
        <w:br/>
        <w:t>--2 томдық «Жаһандану және мәдениетаралық сұхбат</w:t>
        <w:br/>
        <w:t>мәселелері» деп аталатын жаңа жұмыс жарияланды.</w:t>
        <w:br/>
        <w:t>- «Қазіргі Қазақстан мәдениеті мен саясатындағы дін»</w:t>
        <w:br/>
        <w:t>деп аталатынұжымдық жұмыс жарық көрді (бас редактор</w:t>
        <w:br/>
        <w:t>және авторлардың бірі).</w:t>
        <w:br/>
        <w:t>- Қазақстан Республикасы ҰҒА Тәралқасының</w:t>
        <w:br/>
        <w:t>мүшесі.</w:t>
        <w:br/>
        <w:t>--«Қазақстан Республикасы ҰлттықҒылым Академия-</w:t>
        <w:br/>
        <w:t>сының баяндамалары» журналының редколлегия мүшесі.</w:t>
        <w:br/>
        <w:t>- «Мәдени мұра» мемлекеттік бағдарламасы кітап</w:t>
        <w:br/>
        <w:t>сериялары Бас редакциясының алқа мүшесі.</w:t>
        <w:br/>
        <w:t>33</w:t>
        <w:br/>
        <w:t>- Тегеранда қазақ тілінде «Қазақ философиясы» атты</w:t>
        <w:br/>
        <w:t>кітап жарық көрді (ЕСО Сшікігіі іпвііше, Теһгап, 2002).</w:t>
        <w:br/>
        <w:t>- «Жаһандану және Қазақстанның орнықты дамуы»</w:t>
        <w:br/>
        <w:t>монографиясы жарияланды.</w:t>
        <w:br/>
        <w:t>2003 ж. Философия және саясаттану институтындағы</w:t>
        <w:br/>
        <w:t>«Жаһаңдану дәуірінде Қазақстанды жүйелі реформалаудың</w:t>
        <w:br/>
        <w:t>философиялық-саясаттанымдық негіздері» атты іргелі</w:t>
        <w:br/>
        <w:t>зерттеулер бағдарламасының жетекшісі (2003-2005 жж., 11</w:t>
        <w:br/>
        <w:t>жоба), «Жаһандану жағдайындағы Қазақстан:</w:t>
        <w:br/>
        <w:t>философиялық-саясаттанулық талдау», «ХХІ ғасырдың</w:t>
        <w:br/>
        <w:t>басында еуразиялық интеграция жүйесіндегі қазақ</w:t>
        <w:br/>
        <w:t>диаспорасы» және «Жаһандану жағдайындағы Қазақстан-</w:t>
        <w:br/>
        <w:t>ның орнықты дамуы мәселелері және жалпыұлттық идея</w:t>
        <w:br/>
        <w:t>(әлеуметтік, саяси және этносаралық мәселелер)» деп</w:t>
        <w:br/>
        <w:t>аталатын 3 ғылыми-зерттеу жобаларының жетекшісі және</w:t>
        <w:br/>
        <w:t>орындаушысы.</w:t>
        <w:br/>
        <w:t>--«Жаһандану жағдайындағы дінаралық өзара әрекет»</w:t>
        <w:br/>
        <w:t>және «Қазақстан Республикасындағы этносаралық</w:t>
        <w:br/>
        <w:t>қатынастар» жобаларының орындаушысы.</w:t>
        <w:br/>
        <w:t>--қаңтар--тамыз. Қазақстан Республикасы Президенті</w:t>
        <w:br/>
        <w:t>Әкімшілігі шеңберінде «Қазіргі қазақстандық қоғамның</w:t>
        <w:br/>
        <w:t>әлеуметтік-саяси стратификациясы (бұқаралық сана</w:t>
        <w:br/>
        <w:t>архетиптері)» атты жобаның жетекшісі.</w:t>
        <w:br/>
        <w:t>-- Қазақстан Республикасы Президенті жанындағы</w:t>
        <w:br/>
        <w:t>Ұлттық кеңестің мүшесі.</w:t>
        <w:br/>
        <w:t>- Қазақстан халықтары Ассамблеясы Кеңесінің мүшесі.</w:t>
        <w:br/>
        <w:t>-- Қазақстан Республикасы Үкіметі жанындағы</w:t>
        <w:br/>
        <w:t>Демократияландыруды дамыту бойынша тұрақты кеңестің</w:t>
        <w:br/>
        <w:t>мүшесі. -</w:t>
        <w:br/>
        <w:t>- Филосбфиялық-саясаттанулық және рухани-</w:t>
      </w:r>
    </w:p>
    <w:p>
      <w:r>
        <w:t>танымдық «әл-Фараби» журналының бас редакторы.</w:t>
        <w:br/>
        <w:t>31</w:t>
        <w:br/>
        <w:t>- Республикалық «Хабар» телеарнасындағы «Тіл»</w:t>
        <w:br/>
        <w:t>бағдарламасында сөз сөйледі (қаңтар). .</w:t>
        <w:br/>
        <w:t>2007 ж. Айқын газетіне сұхбат: Мемлекеттік тіл бүкіл</w:t>
        <w:br/>
        <w:t>қазақстандықтарды іштей топтастыратын басты факторға</w:t>
        <w:br/>
        <w:t>айналмақ.</w:t>
        <w:br/>
        <w:t>-- Заң газетіне сұхбат: «Жаңа үкімет бар күшін ауылды</w:t>
        <w:br/>
        <w:t>көтеруге жұмсауы тиіс».</w:t>
        <w:br/>
        <w:t>--«Глобальдық әлемдегі біздің жолымыз» атты мақала</w:t>
        <w:br/>
        <w:t>жарияланды. ;</w:t>
        <w:br/>
        <w:t>--«Казахстанская правда» газетінде «Топтасу мен даму</w:t>
        <w:br/>
        <w:t>стратегиясы» деп аталатын мақаласы жарияланды (проф.</w:t>
        <w:br/>
        <w:t>Р.Қ. Қадыржановпен бірге).</w:t>
        <w:br/>
        <w:t>--«ҚР Президентінің «Жаңа әлемдегі жаңа Қазақстан»</w:t>
        <w:br/>
        <w:t>жолдауы аясында қазақстандық қоғамның гуманитарлық</w:t>
        <w:br/>
        <w:t>өлшемдерін жаңарту» атты деңгелек үстелде «Жаһандану</w:t>
        <w:br/>
        <w:t>жағдайындағы гуманитарлық ғылымдар және егемендік»</w:t>
        <w:br/>
        <w:t>деген тақырыпта баяндама жасады. (Тарих және</w:t>
        <w:br/>
        <w:t>этнология институты мен Президент архиві ұйымдас-</w:t>
        <w:br/>
        <w:t>тырған, 17 сәуір).</w:t>
        <w:br/>
        <w:t>--Республикалық «Хабар» телеарнасында Ә.Н, Нысанбаев</w:t>
        <w:br/>
        <w:t>туралы «Ел ағалары» бағдарламасы үш дүркін көрсетілді.</w:t>
        <w:br/>
        <w:t>--. Білім және ғылым саласында қадағалау және</w:t>
        <w:br/>
        <w:t>аттестаттау комитетінің ғылыми кадрларды аттестаттау</w:t>
        <w:br/>
        <w:t>жөніндегі нормативті-құқықтық құжаттарды жетілдіру</w:t>
        <w:br/>
        <w:t>бойынша жұмыс тобының төрағасы.</w:t>
        <w:br/>
        <w:t>- Қазақ жазуын латын графикасына көшіру жөніндегі</w:t>
        <w:br/>
        <w:t>ҚР БҒМ жұмыс тобының төрағасы.</w:t>
        <w:br/>
        <w:t>37</w:t>
        <w:br/>
        <w:t>монографию «Диалектико-логические принципы</w:t>
        <w:br/>
        <w:t>построения теории» (Алма-Ата, 1973).</w:t>
        <w:br/>
        <w:t>1974-1989 ғг. Член Ученого совета Института</w:t>
        <w:br/>
        <w:t>философии и права Академии наук Казахской ССР.</w:t>
        <w:br/>
        <w:t>1974-1996 гг. Заведуюший Отделом философских</w:t>
        <w:br/>
        <w:t>вопросов естествознания (позже Отдел философии науки</w:t>
        <w:br/>
        <w:t>и техники) Института философии и права АН Казахской</w:t>
        <w:br/>
        <w:t>ССР, затем заведуюший Отделом философии науки и</w:t>
        <w:br/>
        <w:t>техники Института философии НАН РК.</w:t>
        <w:br/>
        <w:t>1975 г., 17 января. Зашитил диссертацию в Институте</w:t>
        <w:br/>
        <w:t>философии и права Академии наук Казахской ССР на</w:t>
        <w:br/>
        <w:t>соискание ученой степени доктора философских наук на</w:t>
        <w:br/>
        <w:t>тему «Диалектико-логические принципы синтеза и</w:t>
      </w:r>
    </w:p>
    <w:p>
      <w:r>
        <w:t>развития математического знания».</w:t>
        <w:br/>
        <w:t>1976 ғ. Участник расширенноғго заседания секции</w:t>
        <w:br/>
        <w:t>«Философские проблемы современного естествознания»</w:t>
        <w:br/>
        <w:t>президиума Академии наук СССР (Москва, 3 января).</w:t>
        <w:br/>
        <w:t>1977 г. Ученый секретарь Оргкомитета по подготовке</w:t>
        <w:br/>
        <w:t>и проведению Всесоюзного симпозиума по логике и</w:t>
        <w:br/>
        <w:t>методологии современного научного познания (Алма-Ата,</w:t>
        <w:br/>
        <w:t>январь).</w:t>
        <w:br/>
        <w:t>1978-1990 гу. Член Специализированного совета по</w:t>
        <w:br/>
        <w:t>зашите докторских диссертаций при Институте</w:t>
        <w:br/>
        <w:t>философии и права Академии наук Казахской ССР.</w:t>
        <w:br/>
        <w:t>1978-1992 гг. Член Специализированного совета по</w:t>
        <w:br/>
        <w:t>зашите кандидатских диссертаций при Казахском</w:t>
        <w:br/>
        <w:t>государственном университете им. С.М. Кирова.</w:t>
        <w:br/>
        <w:t>1978-1993 гг. Профессор кафедры философии и</w:t>
        <w:br/>
        <w:t>методологии наук Алматинского государстванного</w:t>
        <w:br/>
        <w:t>университета им. Абая (по совместительству).</w:t>
        <w:br/>
        <w:t>1979 т. Вышел в свет коллективный труд «Принцип</w:t>
        <w:br/>
        <w:t>соответствия. Историко-методологический анализ»</w:t>
        <w:br/>
        <w:t>(Москва, Институт истории, естествознания итехники АН</w:t>
        <w:br/>
        <w:t>СССР, соавтор).</w:t>
        <w:br/>
        <w:t>40</w:t>
        <w:br/>
        <w:t>1982 г. Утвержден в ученом зваңии профессора по</w:t>
        <w:br/>
        <w:t>специальности «философские вопросы өстествознания».</w:t>
        <w:br/>
        <w:t>- Опубликована монография «Диалектика и</w:t>
        <w:br/>
        <w:t>современная -математика».</w:t>
        <w:br/>
        <w:t>1984 ғ. За цикл монографических работ «Исследование</w:t>
        <w:br/>
        <w:t>основных принципов материалистической диалектики и</w:t>
        <w:br/>
        <w:t>их ропи в научном познании» удостоен Государственной</w:t>
        <w:br/>
        <w:t>премии Казахской ССР в области науки и техники.</w:t>
        <w:br/>
        <w:t>- Выступил с докладом «Состояние и перспективы</w:t>
        <w:br/>
        <w:t>разработки проблем логики и методологин современного</w:t>
        <w:br/>
        <w:t>естествознания в Институте философии и права АН</w:t>
        <w:br/>
        <w:t>КазССР» на заседании Президиума АН КазССР.</w:t>
        <w:br/>
        <w:t>- Командировавв Чехословакию в качестве руководи-</w:t>
        <w:br/>
        <w:t>теля туристической- группы Казахстана.</w:t>
        <w:br/>
        <w:t>1985-1987 гт. Издан капитальный коллективный труд</w:t>
        <w:br/>
        <w:t>«Диалектическая логика» в 4-х томах (член редколлегии</w:t>
        <w:br/>
        <w:t>и соавтор).</w:t>
        <w:br/>
        <w:t>21985-1989-гг. Председатель Научно-методического</w:t>
        <w:br/>
        <w:t>совета по пропаганде философских знаний Республикан-</w:t>
        <w:br/>
        <w:t>ского обіцества «Знание».</w:t>
        <w:br/>
        <w:t>-Председательсекции философских проблем естествозна-</w:t>
        <w:br/>
        <w:t>ния Казахского отделения Философского обшества СССР. .</w:t>
        <w:br/>
        <w:t>1986 г. Награжден Почетной грамотой Верховного</w:t>
      </w:r>
    </w:p>
    <w:p>
      <w:r>
        <w:t>Сонета Казахской ССР. 7</w:t>
        <w:br/>
        <w:t>-- Командирован во Францию в качестве заместителя</w:t>
        <w:br/>
        <w:t>руководителя спецтургруппы -Всесоюзного обіцества</w:t>
        <w:br/>
        <w:t>«Звание» для чтениялекций по обіцественно-политической</w:t>
        <w:br/>
        <w:t>тематике (10-19 апреля).</w:t>
        <w:br/>
        <w:t>- Выступил и вел заседание «круглого стола» «Творчес-</w:t>
        <w:br/>
        <w:t>кий-поиск ученых- стратегии ускорения».</w:t>
        <w:br/>
        <w:t>- Выступил с лекцией. «Философия современной</w:t>
        <w:br/>
        <w:t>науки» на Республиканском семинаре пропагандистов</w:t>
        <w:br/>
        <w:t>(Петропавловек, 12- 13 августа).</w:t>
        <w:br/>
        <w:t>41</w:t>
        <w:br/>
        <w:t>- Опубликована монография «Человек и открытое</w:t>
        <w:br/>
        <w:t>обшество».</w:t>
        <w:br/>
        <w:t>- Опубликован первый том Национальной энциклопедий</w:t>
        <w:br/>
        <w:t>«Қазақстан» (главный редактор, на казахском языке).</w:t>
        <w:br/>
        <w:t>1999 ғ; Назначен директором Института философии и</w:t>
        <w:br/>
        <w:t>политология Министерства образования и науки Республики</w:t>
        <w:br/>
        <w:t>Казахстан.</w:t>
        <w:br/>
        <w:t>- Член редколлегии журнала «Адам әлемі - Мир</w:t>
        <w:br/>
        <w:t>человека».</w:t>
        <w:br/>
        <w:t>- Член редколлегии журнала «Персия»; Издается</w:t>
        <w:br/>
        <w:t>Культурным представительством Исламской Республики</w:t>
        <w:br/>
        <w:t>Иран в Москве на русском языке.</w:t>
        <w:br/>
        <w:t>- Почетный гражданин т. Кызылорда.</w:t>
        <w:br/>
        <w:t>- Далрядинтерввю вациональным телерадиокомпаниям</w:t>
        <w:br/>
        <w:t>Турции, Ирана, Австралия.</w:t>
        <w:br/>
        <w:t>-- Выступил нарасширенном заседаний коллегии МОН</w:t>
        <w:br/>
        <w:t>РК (Астана, 23 декабря).</w:t>
        <w:br/>
        <w:t>-- Опубликован второй том Национальной энциклопедии</w:t>
        <w:br/>
        <w:t>«Қазақстан» (главный редактор, на казахском языке).</w:t>
        <w:br/>
        <w:t>-- Опубликована монография «Казахстан. Демократия.</w:t>
        <w:br/>
        <w:t>Духовное обновление».</w:t>
        <w:br/>
        <w:t>-- Опубликована книга «Ка?ак (йгіТісіпт Аудіпіліапаға</w:t>
        <w:br/>
        <w:t>Ківапһаеугіп ВаКізі» НағіПауап Рго/.От. ЗадіК Тиға! (на</w:t>
        <w:br/>
        <w:t>турецком языке).</w:t>
        <w:br/>
        <w:t>2000 т., 28 июня. Решением президиума Академии</w:t>
        <w:br/>
        <w:t>социальных наук Казахстана награжден золотой медалью</w:t>
        <w:br/>
        <w:t>Мустафы Чокая.</w:t>
        <w:br/>
        <w:t>2000-2001 гт. Стипендиат Государственной стипендии</w:t>
        <w:br/>
        <w:t>для ученых, внесших весомый вклад в развитие науки.</w:t>
        <w:br/>
        <w:t>2000с.,7 декабря.Награжден Почетной грамотой</w:t>
        <w:br/>
        <w:t>Министерства культуры Турецкой Республики И золотой</w:t>
        <w:br/>
        <w:t>медалью имени Джалаладдина Руми.</w:t>
      </w:r>
    </w:p>
    <w:p>
      <w:r>
        <w:t>49-</w:t>
        <w:br/>
        <w:t>1986-1989 гг. Председатель бюро философских</w:t>
        <w:br/>
        <w:t>(методологических) семинаров при Фрунзенском районном</w:t>
        <w:br/>
        <w:t>комитете партии г. Алма-Аты.</w:t>
        <w:br/>
        <w:t>1987 г. Руководитель «круглого стола» «Фипософские</w:t>
        <w:br/>
        <w:t>категории и их роль в научном познании» на Междуна-</w:t>
        <w:br/>
        <w:t>родном конгрессе по философии, логике и методологии</w:t>
        <w:br/>
        <w:t>наукив МГУ им. М.В. Ломоносова.</w:t>
        <w:br/>
        <w:t>- Опубликован сборник статей «Методологический</w:t>
        <w:br/>
        <w:t>анализ математических теорий» (Москва, соавтор).</w:t>
        <w:br/>
        <w:t>1987-1990 гг, По инициативе и при активном участия</w:t>
        <w:br/>
        <w:t>организовани проведен рядмежинститутских конференций</w:t>
        <w:br/>
        <w:t>по проблемам методологии современной наукив Алма-Ате.</w:t>
        <w:br/>
        <w:t>- Заместитель председателя Республиканского совета</w:t>
        <w:br/>
        <w:t>философских (методологических) семинаров при прези-</w:t>
        <w:br/>
        <w:t>диуме АН КазССР.</w:t>
        <w:br/>
        <w:t>1988 т. Решением исполкома Фрунзенского районного</w:t>
        <w:br/>
        <w:t>Совета народных депутатов присвоено звание «Почетный</w:t>
        <w:br/>
        <w:t>гражданин Фрунзенского района города Алма-Аты» (26</w:t>
        <w:br/>
        <w:t>апреля).</w:t>
        <w:br/>
        <w:t>:1989 г,,июнь. Избран членом-корреспондентом</w:t>
        <w:br/>
        <w:t>Академии наук Казахской ССР.</w:t>
        <w:br/>
        <w:t>1989-1994 гг. Членредколлегии журнала «Известия Акаде-</w:t>
        <w:br/>
        <w:t>мии наук Республики Казахстан. Серия обшественных наук».</w:t>
        <w:br/>
        <w:t>1990 г., 17 мая. Назначен директором Института</w:t>
        <w:br/>
        <w:t>философии и права Академии наук Казахской ССР.</w:t>
        <w:br/>
        <w:t>- Избран первым вице-президентом Казахского</w:t>
        <w:br/>
        <w:t>философского обшестна.</w:t>
        <w:br/>
        <w:t>-- Выступил на сессии Обшего собрания АН Казахской</w:t>
        <w:br/>
        <w:t>ССР. ) )</w:t>
        <w:br/>
        <w:t>-Заместитель председателя Оргкомитета по подготовке</w:t>
        <w:br/>
        <w:t>Всесоюзкого симпозиума по логике и методологии социаль-</w:t>
        <w:br/>
        <w:t>ного творчества и научного познания (Алма-Ата, май).</w:t>
        <w:br/>
        <w:t>2</w:t>
        <w:br/>
        <w:t>1992 г. Выступил на сессии Обшего собрания</w:t>
        <w:br/>
        <w:t>Академии наук РК (30 яянаря).</w:t>
        <w:br/>
        <w:t>1993 г. Командирован в Академию обіцественных наук</w:t>
        <w:br/>
        <w:t>КНР в качестве руководителя делегации ученых Академии</w:t>
        <w:br/>
        <w:t>наук РК (16-30 марта).</w:t>
        <w:br/>
        <w:t>- Командирован в Турцию в составе делегации</w:t>
        <w:br/>
        <w:t>деятелей культуры (28 апреля - 5 мая).</w:t>
      </w:r>
    </w:p>
    <w:p>
      <w:r>
        <w:t>- Выступил с докладом «Философская шқола</w:t>
        <w:br/>
        <w:t>академика Ж.М. Абдильдина» на расширенном заседании</w:t>
        <w:br/>
        <w:t>президиума Национальной академии наук Республики</w:t>
        <w:br/>
        <w:t>Казахстан (16 февраля).</w:t>
        <w:br/>
        <w:t>1994 г., 10 марта. Награжден медалью имени Ибрая</w:t>
        <w:br/>
        <w:t>Алтынсарина Министерства образования Республики</w:t>
        <w:br/>
        <w:t>Казахстан.</w:t>
        <w:br/>
        <w:t>- 8 июля. Указом Президента Республики Казахстан</w:t>
        <w:br/>
        <w:t>Н.А. Назарбаева присвоено почетнов звание «Заслуженный</w:t>
        <w:br/>
        <w:t>деятель науки и техники Казахстана».</w:t>
        <w:br/>
        <w:t>- Председатель Малого жюри конкурса учебников и</w:t>
        <w:br/>
        <w:t>учебных пособий Фонда «Сорос-Казахстан» (г. Бишкек).</w:t>
        <w:br/>
        <w:t>- Выступил на сессии Обшего собрания Отделения</w:t>
        <w:br/>
        <w:t>обшественных наук Национальной академии наук</w:t>
        <w:br/>
        <w:t>Республики Казахстан.</w:t>
        <w:br/>
        <w:t>1994 г. - по настояшее время. Член редакционного</w:t>
        <w:br/>
        <w:t>совета журнала «Евразийское сообшество: обшцестно,</w:t>
        <w:br/>
        <w:t>политика, культура».</w:t>
        <w:br/>
        <w:t>1994-1996 гт. Научный эксперт Аппарата Президента</w:t>
        <w:br/>
        <w:t>и Правительства Республики Казахстан. ”</w:t>
        <w:br/>
        <w:t>1994-1999 гг, Член редколлегии журнала «Мысль».</w:t>
        <w:br/>
        <w:t>1994-2001 гг. Член Специализированного совета по</w:t>
        <w:br/>
        <w:t>зашите докторских диссертаций при Институте философин</w:t>
        <w:br/>
        <w:t>и права НАН Кыргызсқой Республики.</w:t>
        <w:br/>
        <w:t>44</w:t>
        <w:br/>
        <w:t>- Выступил с лекциями в Кызылординском гумани-</w:t>
        <w:br/>
        <w:t>тарном университете имени КоркытАта (май).</w:t>
        <w:br/>
        <w:t>- Член редколлегий «Зерде».</w:t>
        <w:br/>
        <w:t>- Почетный гражданин Сырдарьинского района</w:t>
        <w:br/>
        <w:t>Кызылординской области.</w:t>
        <w:br/>
        <w:t>-Присвоено звание «Почетный профессор» Кызылор-</w:t>
        <w:br/>
        <w:t>динского гуманитарного университета им. Коркыт Ата и</w:t>
        <w:br/>
        <w:t>политехнического института им. Ы. Жахаева.</w:t>
        <w:br/>
        <w:t>--Награжден Почетной грамотой Министерстна науки-</w:t>
        <w:br/>
        <w:t>Академии наук Республики Казахстан.</w:t>
        <w:br/>
        <w:t>- Выступия с лекциями в Международном казахсхо-</w:t>
        <w:br/>
        <w:t>турецком университете им. Х.А. Ясави (Туркестан, май-</w:t>
        <w:br/>
        <w:t>Июнь).</w:t>
        <w:br/>
        <w:t>- Выступил на расширенном заседании Коллегин</w:t>
        <w:br/>
        <w:t>Министеротва экологии и биоресурсов Республики</w:t>
        <w:br/>
        <w:t>Казахстан.</w:t>
        <w:br/>
        <w:t>- Выступил с обеуждением проекта Закона «О языках</w:t>
        <w:br/>
        <w:t>в Республике Казахстан» на заседаний рабочей группы</w:t>
        <w:br/>
        <w:t>Парламента Республики Казахстан.</w:t>
      </w:r>
    </w:p>
    <w:p>
      <w:r>
        <w:t>- Принимал участие в составе рабочей группы</w:t>
        <w:br/>
        <w:t>Правительства Республики Казахстан по разработке</w:t>
        <w:br/>
        <w:t>Концепция празднования 1500-летия города Туркестан.</w:t>
        <w:br/>
        <w:t>- Присвоено почетнов звание «Озат кісі» компанией</w:t>
        <w:br/>
        <w:t>«Дарын» (Монголия, г. Улан-батор).</w:t>
        <w:br/>
        <w:t>1997 г., 25 апреля. Избран академиком Украйнской</w:t>
        <w:br/>
        <w:t>ақадемии политических наук.</w:t>
        <w:br/>
        <w:t>-- 15 июня. Избран Почетным членом Ататюркского</w:t>
        <w:br/>
        <w:t>культурнаго центра Турецкой Республики.</w:t>
        <w:br/>
        <w:t>- Руководитель программы фундаментальных</w:t>
        <w:br/>
        <w:t>исследований «Казахстан в ҡаңун ХХІ века: философско-</w:t>
        <w:br/>
        <w:t>методологические, культурно-исторические, социально-</w:t>
        <w:br/>
        <w:t>политические и сравнительно-прогностические</w:t>
        <w:br/>
        <w:t>проблемы» (1997-1999),</w:t>
        <w:br/>
        <w:t>46</w:t>
        <w:br/>
        <w:t>1998 г., 22 октября. Указом Президента Республики</w:t>
        <w:br/>
        <w:t>Казахстан Н.А. Назарбаевазазначительный вкладв разработку</w:t>
        <w:br/>
        <w:t>социально-политических, духовно-нравственных и</w:t>
        <w:br/>
        <w:t>мировоззренческих концепций, а также за большой вклад в</w:t>
        <w:br/>
        <w:t>науқу и активнде участие в государственной и обіцественной</w:t>
        <w:br/>
        <w:t>деятельности, направленной на развитие демократических</w:t>
        <w:br/>
        <w:t>процессов в республике, присуждена Президентская премия</w:t>
        <w:br/>
        <w:t>мира и духовного согласия.</w:t>
        <w:br/>
        <w:t>-- Указом Президента Республики Казахстан Н.А. Назарбаева</w:t>
        <w:br/>
        <w:t>награжден орденом «Достық».</w:t>
        <w:br/>
        <w:t>--Решением Президиума Академии естественных наук</w:t>
        <w:br/>
        <w:t>Республики Казахстан награжден золотой медалью им.</w:t>
        <w:br/>
        <w:t>Абылайхана.</w:t>
        <w:br/>
        <w:t>- За большую обшественную и научно-культурную</w:t>
        <w:br/>
        <w:t>инициатину в сближении тюркских народов А.Н. Нысанбаеву</w:t>
        <w:br/>
        <w:t>присуждена международная премия Анкарсхого университета</w:t>
        <w:br/>
        <w:t>«Турция-98».</w:t>
        <w:br/>
        <w:t>- Руководитель проекта «Казахская диаспора: проблемы</w:t>
        <w:br/>
        <w:t>и перспективы» (1998-2000) по госзаказу МН - АН РК.</w:t>
        <w:br/>
        <w:t>- Руководитель проекта «Социологический портрет</w:t>
        <w:br/>
        <w:t>Казахстана и оценка состояния государственного языка</w:t>
        <w:br/>
        <w:t>нарубеже ХХ-ХХІ веков». Научно-аналитический сборник</w:t>
        <w:br/>
        <w:t>в 4-х частях представлен в Министерство культуры,</w:t>
        <w:br/>
        <w:t>информации и обшцественного согласия Республики</w:t>
        <w:br/>
        <w:t>Казахстан (для служебного пользования).</w:t>
        <w:br/>
        <w:t>- Соорганизатор проведения юбилейных мероприятий,</w:t>
        <w:br/>
        <w:t>посвяшценных 1500-летию города Туркестан.</w:t>
        <w:br/>
        <w:t>- Руководитель двух проектов по линии Академии</w:t>
        <w:br/>
        <w:t>соңиальных наук Казахстана «Разработка концепции</w:t>
        <w:br/>
        <w:t>устойчивого развития Республики Казахстан» и «Ислам и</w:t>
        <w:br/>
        <w:t>христианство: возможности духовной консолидаций</w:t>
        <w:br/>
        <w:t>народов Казахстана».</w:t>
      </w:r>
    </w:p>
    <w:p>
      <w:r>
        <w:t>48</w:t>
        <w:br/>
        <w:t>-- Почетный профессор Атырауского университета им.</w:t>
        <w:br/>
        <w:t>Халела Досмухамедова.</w:t>
        <w:br/>
        <w:t>- Решением Президиума РАН избран членом</w:t>
        <w:br/>
        <w:t>международного редакционного совета журнала</w:t>
        <w:br/>
        <w:t>«Социологические исследования».</w:t>
        <w:br/>
        <w:t>- Председатель научно-координационного центра по</w:t>
        <w:br/>
        <w:t>философским, социологическим, политическим науқам и</w:t>
        <w:br/>
        <w:t>культурологии Высшей аттестационной комиссии</w:t>
        <w:br/>
        <w:t>Веспублики Казахстан.</w:t>
        <w:br/>
        <w:t>- Избран академиком Международной обіцественной</w:t>
        <w:br/>
        <w:t>айтматовской академии (Кыргызская Республика, г. Бишкек).</w:t>
        <w:br/>
        <w:t>-- Член Совета по связям с религиозными обьединениями</w:t>
        <w:br/>
        <w:t>при Правительстве Республики Казахстан.</w:t>
        <w:br/>
        <w:t>- Член Государственной комиссии по моңументам и</w:t>
        <w:br/>
        <w:t>скульптурам при Правительстве Республики Казахстан.</w:t>
        <w:br/>
        <w:t>- Член Комиссии по государственным премиям</w:t>
        <w:br/>
        <w:t>Республики Казахстан в области науки, техники и</w:t>
        <w:br/>
        <w:t>образования при Правительстве Казахстана.</w:t>
        <w:br/>
        <w:t>--Член Комиссия по разработке проекта государствен-</w:t>
        <w:br/>
        <w:t>ной программы «Наука».</w:t>
        <w:br/>
        <w:t>-- Член редакционной коллегии Собрания сочинений</w:t>
        <w:br/>
        <w:t>академика А.Х. Маргулана в 14-ти томах.</w:t>
        <w:br/>
        <w:t>- Член редакционной коллегии Собрания сочинений</w:t>
        <w:br/>
        <w:t>академика Ж.М. Абдильдина в 5-ти томах (Алматы: Өнер,”</w:t>
        <w:br/>
        <w:t>2001).</w:t>
        <w:br/>
        <w:t>- Соавтор проекта «Концепция научной и научно-</w:t>
        <w:br/>
        <w:t>технической политики Республики Казахстан».</w:t>
        <w:br/>
        <w:t>- Соавтор концепции «Культурное развитие этнических</w:t>
        <w:br/>
        <w:t>групп, компактно проживаюших на территории центрально-</w:t>
        <w:br/>
        <w:t>азиатских государств».</w:t>
        <w:br/>
        <w:t>-Соавтор научно-исследовательского отчета «Студентка</w:t>
        <w:br/>
        <w:t>ЖенПИ: социально-психологический портрет», представ- .</w:t>
        <w:br/>
        <w:t>ленный в МОН РК.</w:t>
        <w:br/>
        <w:t>50</w:t>
        <w:br/>
        <w:t>-- Член Совета Ассамблени народов Казахстана.</w:t>
        <w:br/>
        <w:t>- Член правления Международного совета по</w:t>
        <w:br/>
        <w:t>изучению пенностей и философии (США, Вашингтон).</w:t>
        <w:br/>
        <w:t>- Член редакционной коллегии журнала «Қазақ</w:t>
        <w:br/>
        <w:t>өркениеті» университета «Кайнар».</w:t>
      </w:r>
    </w:p>
    <w:p>
      <w:r>
        <w:t>- Выступия по Египетскому телевидению в программе</w:t>
        <w:br/>
        <w:t>«Добров утро» (29 января).</w:t>
        <w:br/>
        <w:t>- Дал интервью газете «Аналитик» (Египет, Канр, 26</w:t>
        <w:br/>
        <w:t>января).</w:t>
        <w:br/>
        <w:t>- Соорганизатор и участник Международной научной</w:t>
        <w:br/>
        <w:t>конференции «Институт президентства В новых</w:t>
        <w:br/>
        <w:t>независимых государствах» (Алматы, 6 апреля)</w:t>
        <w:br/>
        <w:t>- 23 октября. Указом Президента РК Н.А. Назарбаева</w:t>
        <w:br/>
        <w:t>за значительный вклад в развитие и становление</w:t>
        <w:br/>
        <w:t>государственности, укрепление межнационального согласия</w:t>
        <w:br/>
        <w:t>в обшестве и в ознаменованив-10-летия независимости</w:t>
        <w:br/>
        <w:t>республики награжден юбилейной медалью «10 лет</w:t>
        <w:br/>
        <w:t>независимости Республики Казахстан».</w:t>
        <w:br/>
        <w:t>- 19 ноября. В Кызылорде в драматическом театре</w:t>
        <w:br/>
        <w:t>состоялась презентация книги Содовьевой Г., Колчигина</w:t>
        <w:br/>
        <w:t>С.«Абдумалик Нысанбаев. Серия «Жизнь замечательных</w:t>
        <w:br/>
        <w:t>людей» (Астана, 2001), посвяшенной 10-летию</w:t>
        <w:br/>
        <w:t>независимости Республики Казахстан. і</w:t>
        <w:br/>
        <w:t>- Соисполнитель проекта «Казахстан в условиях</w:t>
        <w:br/>
        <w:t>глобализацин» (совместно с КИСИ и независимыми</w:t>
        <w:br/>
        <w:t>экспертами) (2001-2003).</w:t>
        <w:br/>
        <w:t>- Принял участие в организации и проведении</w:t>
        <w:br/>
        <w:t>юбилейной сессинм НАН РК, посвяшенной 10-летию</w:t>
        <w:br/>
        <w:t>независимости РК.</w:t>
        <w:br/>
        <w:t>-с29 мая по 2 июня вместе с Государственным секре-</w:t>
        <w:br/>
        <w:t>тарем Республики Казахстан находился в служебной коман-</w:t>
        <w:br/>
        <w:t>дировке по Южно-Казахстанской области и выступал в</w:t>
        <w:br/>
        <w:t>52</w:t>
        <w:br/>
        <w:t>--Иабран членом бюро Отделения обшественных наук</w:t>
        <w:br/>
        <w:t>Академии наук Республики Казахстан.</w:t>
        <w:br/>
        <w:t>- Председатель Экспертной комиссии по выпуску</w:t>
        <w:br/>
        <w:t>философской, социологической и политологической</w:t>
        <w:br/>
        <w:t>литературы Национального агентства по делам печати и</w:t>
        <w:br/>
        <w:t>средствам массовой информации Республики Казахстан.</w:t>
        <w:br/>
        <w:t>1995 г.,21 февраля. Избран академиком Международ-</w:t>
        <w:br/>
        <w:t>ной академии информатизация. )</w:t>
        <w:br/>
        <w:t>-16 мая. Указом Президента Кыргызской Республики</w:t>
        <w:br/>
        <w:t>А.А. Акаева присвоено почетног звание «Заслуженный</w:t>
        <w:br/>
        <w:t>деятель науки Кыргызской Республики».</w:t>
        <w:br/>
        <w:t>- 30 июия. Избран академиком и президентом</w:t>
        <w:br/>
        <w:t>Казахстанской академий социальных наук.</w:t>
        <w:br/>
        <w:t>-28 сентября. Избран академиком Российской академии</w:t>
        <w:br/>
        <w:t>социальных наук.</w:t>
        <w:br/>
        <w:t>- Выступилс докладом «Отпоиске казахстанской модели</w:t>
        <w:br/>
        <w:t>развития социогуманитарных наук» на Учредительном</w:t>
      </w:r>
    </w:p>
    <w:p>
      <w:r>
        <w:t>собрании ведуших ученых-обіцествоведов Казахстана</w:t>
        <w:br/>
        <w:t>(Алма-Ата). )</w:t>
        <w:br/>
        <w:t>1995-1996 гг. Член и председатель секции социальных</w:t>
        <w:br/>
        <w:t>и гуманитарных наук Высшего научно-технического</w:t>
        <w:br/>
        <w:t>совета при Министерстве науки- Ахадемии наук Респуб-</w:t>
        <w:br/>
        <w:t>лики Казахстан.</w:t>
        <w:br/>
        <w:t>1995-1997 гг. Главный редактор экалогического</w:t>
        <w:br/>
        <w:t>альманаха «Ноосфера - Жербесік».</w:t>
        <w:br/>
        <w:t>1995-2001 гг. Председатель Экспертного совета по</w:t>
        <w:br/>
        <w:t>философии и сопиологии Государственного аттестацион-</w:t>
        <w:br/>
        <w:t>ного комитета Республики Казахстан.</w:t>
        <w:br/>
        <w:t>1996 г, Избран иностранным членом Российской</w:t>
        <w:br/>
        <w:t>академии естественных наук (июль). )</w:t>
        <w:br/>
        <w:t>45</w:t>
        <w:br/>
        <w:t>2004 г, , 9 марта. Награжден знаком Министерства</w:t>
        <w:br/>
        <w:t>образования и науқи Республики Казахстан «За заслуги в</w:t>
        <w:br/>
        <w:t>развитии науки Рестублики Казахстан».</w:t>
        <w:br/>
        <w:t>- 13 апреля. Присвоено звание приглашенного .</w:t>
        <w:br/>
        <w:t>профессора Хуажонского университета науки и</w:t>
        <w:br/>
        <w:t>технология (г. Ухань) Китайской Народной Республики.</w:t>
        <w:br/>
        <w:t>- 24 июня. В Институте философии и политологии</w:t>
        <w:br/>
        <w:t>МОН РК прошла презентация книги академика НАН РК</w:t>
        <w:br/>
        <w:t>А.Н. Нысанбаева «Казахстан: культурное наследие и</w:t>
        <w:br/>
        <w:t>социальная трансформация» (Вашингтон, 2004. 17 п.л.)</w:t>
        <w:br/>
        <w:t>(на англ. яз.).</w:t>
        <w:br/>
        <w:t>На презентаций присутствовали: профессор Междуна-</w:t>
        <w:br/>
        <w:t>родного совета по изучению ценностей и философия Дж.</w:t>
        <w:br/>
        <w:t>Ф. Маклин (Вашингтон), профессор Мухаммад Али Садат</w:t>
        <w:br/>
        <w:t>(Иран), Лю Вэньбин (Китай), Ху Епин (США-Китай),</w:t>
        <w:br/>
        <w:t>Кемал Атаман (Турция), Тумур Цзэрэндорж (Монголия).</w:t>
        <w:br/>
        <w:t>- 7 декабря. За высокие достижения в области вауки и</w:t>
        <w:br/>
        <w:t>культуры награжден ордевом «Парасат».</w:t>
        <w:br/>
        <w:t>- Опубликована обобшаюшая монография «Ка?аКҺвяап:”</w:t>
        <w:br/>
        <w:t>Саша! іпһегйапсе апа восіп! (тапзГогтпайоп» на английском</w:t>
        <w:br/>
        <w:t>языке (США, Вашингтон, 2004).</w:t>
        <w:br/>
        <w:t>--Опубликована новая работа «Глобализация и проблемы</w:t>
        <w:br/>
        <w:t>межкультурного диалога» в 2- томах.</w:t>
        <w:br/>
        <w:t>-Вышлав свет коллективная работа «Религия в политике</w:t>
        <w:br/>
        <w:t>и культуре современного Казахстана» (главный редактор и</w:t>
        <w:br/>
        <w:t>соавтор).</w:t>
        <w:br/>
        <w:t>- Член Президиума НАН Республики Казахстан.</w:t>
        <w:br/>
        <w:t>- Член редакционной коллегии журнала «Доклады</w:t>
        <w:br/>
        <w:t>Национальной академии наук Республики Казахстан».</w:t>
        <w:br/>
        <w:t>- Член редакционной коллегии выпуска книг серии</w:t>
        <w:br/>
        <w:t>«Культурное наследие».</w:t>
      </w:r>
    </w:p>
    <w:p>
      <w:r>
        <w:t>- Член релакционной коллегии журнала «Обіество И</w:t>
        <w:br/>
        <w:t>эпоха».</w:t>
        <w:br/>
        <w:t>56</w:t>
        <w:br/>
        <w:t>- Выступил по телевидению в ток-шоу телеканала «31»</w:t>
        <w:br/>
        <w:t>(9, 16 яннаря).</w:t>
        <w:br/>
        <w:t>- Председатель Обьединенного теоретического семинара</w:t>
        <w:br/>
        <w:t>ИФиП МОН РК «Конституция Республики Казахстан и</w:t>
        <w:br/>
        <w:t>философско-политические проблемы развития казахстан-</w:t>
        <w:br/>
        <w:t>ского обшества», посвятценного 10-летию Конституция РК</w:t>
        <w:br/>
        <w:t>(4 заседания).</w:t>
        <w:br/>
        <w:t>- Опубликована новая капитальная монография «Казахстан</w:t>
        <w:br/>
        <w:t>иРоссия в ХХІ веке: опыт модернизационных реформ»</w:t>
        <w:br/>
        <w:t>в Новосибирске (в соавторстве с новосибирским ученым</w:t>
        <w:br/>
        <w:t>О.В. Нечипоренко, обьем 31 л.л.).</w:t>
        <w:br/>
        <w:t>-- По Государственной программе «Культурное наследие»</w:t>
        <w:br/>
        <w:t>подготовлены и изданы 10 тамов из серии «Мировое</w:t>
        <w:br/>
        <w:t>философское наследие», 10 томов из серии «Мировая</w:t>
        <w:br/>
        <w:t>психологическая мысль» и 10 томов из серия «Философское</w:t>
        <w:br/>
        <w:t>наследие казахского народа с древнейших времен до</w:t>
        <w:br/>
        <w:t>наших дней».</w:t>
        <w:br/>
        <w:t>2006 г., февраль. Указом Президента Республики</w:t>
        <w:br/>
        <w:t>Казахстан Н.А, Назарбаева награжден юбилейной</w:t>
        <w:br/>
        <w:t>медалью «10 лет Парламенту Республики Казахстан».</w:t>
        <w:br/>
        <w:t>--Президентом Н.А. Назарбаевым обьявлена письмен-</w:t>
        <w:br/>
        <w:t>ная благодарность за активную и плодотворную работу</w:t>
        <w:br/>
        <w:t>по поддержке кандидата в президенты страны.</w:t>
        <w:br/>
        <w:t>- Получил письменную благодарность от Министра</w:t>
        <w:br/>
        <w:t>образования и науки Республики Казахстан.</w:t>
        <w:br/>
        <w:t>- 10 апреля. Опубликована новая монография «15</w:t>
        <w:br/>
        <w:t>Лет независимости Казахстана: становление нового</w:t>
        <w:br/>
        <w:t>обшцественного сознания».</w:t>
        <w:br/>
        <w:t>- 14 апреля. Присуждена Международная премия «За</w:t>
        <w:br/>
        <w:t>вклад в тюркский мир» (Турция, Анкара).</w:t>
        <w:br/>
        <w:t>58</w:t>
        <w:br/>
        <w:t>-- Опубликована “ҡоллективная, монография «Логико-</w:t>
        <w:br/>
        <w:t>гносеологический анализ науки»-(один из ответственных</w:t>
        <w:br/>
        <w:t>родакторов и соавтор). 2</w:t>
        <w:br/>
        <w:t>- Вышел в свет коллективный труд «Генезис</w:t>
        <w:br/>
        <w:t>категориального аппарата науки» (один из ответственных</w:t>
        <w:br/>
        <w:t>редакторов и соавтор). /</w:t>
        <w:br/>
        <w:t>-- Опубликонан совместный коллективный труд ҡазахстан-</w:t>
        <w:br/>
        <w:t>ских философов и-математиков” “«Математизация наухи:</w:t>
        <w:br/>
        <w:t>социокультурние и методдлогияеские проблемы» (соавтор).</w:t>
      </w:r>
    </w:p>
    <w:p>
      <w:r>
        <w:t>19901. -по настояцеевремя. Председатель Ученого</w:t>
        <w:br/>
        <w:t>совета прежде Института философии:и права АН КазССР,</w:t>
        <w:br/>
        <w:t>затем Института философии АН Республики Казахстан,</w:t>
        <w:br/>
        <w:t>в настәяцее время Института философии и политологии</w:t>
        <w:br/>
        <w:t>МОН РК.</w:t>
        <w:br/>
        <w:t>- Член Специализированного совета по зашците</w:t>
        <w:br/>
        <w:t>докторских диссертаций при Институте философии НАН</w:t>
        <w:br/>
        <w:t>РК, в настояшее время Института философии и</w:t>
        <w:br/>
        <w:t>политология МОН РК./-/|</w:t>
        <w:br/>
        <w:t>1990-1994 гг, Председатель Специализированного совета</w:t>
        <w:br/>
        <w:t>по зашците докторских диссертаций при Институте</w:t>
        <w:br/>
        <w:t>философии Национальной академии наук Республики</w:t>
        <w:br/>
        <w:t>Казахстан.</w:t>
        <w:br/>
        <w:t>1991 г., 28 ноября. Избран директором Института</w:t>
        <w:br/>
        <w:t>философаи Академии наук Республики Казахстан.</w:t>
        <w:br/>
        <w:t>&lt;- Выступил с докладдм «О состоянии и перспективах</w:t>
        <w:br/>
        <w:t>разработка проблем философского наследия аль-Фараби»</w:t>
        <w:br/>
        <w:t>на президиуме АН РК (3 января).</w:t>
        <w:br/>
        <w:t>- Командирован в КНДР в составе делегации ученых</w:t>
        <w:br/>
        <w:t>Академии наук Республики Қазахстан (6 - 14 марта).</w:t>
        <w:br/>
        <w:t>-“Командирован в ФРГ в составе группы ученых.для</w:t>
        <w:br/>
        <w:t>изучения казахской диаспоры (30 декабря - 7 января).</w:t>
        <w:br/>
        <w:t>:1991-1994 гг. Член редколлегии журнала «Вестник</w:t>
        <w:br/>
        <w:t>Академии наук Республики Казахстан»...</w:t>
        <w:br/>
        <w:t>43</w:t>
        <w:br/>
        <w:t>-Член постоянно действуюшего совешания по развитию</w:t>
        <w:br/>
        <w:t>демократизаңии при Правительотве Республики Казахстан.</w:t>
        <w:br/>
        <w:t>- Главный редактор журнала философско-</w:t>
        <w:br/>
        <w:t>политологическоға и духовно-познавательноғо журнала</w:t>
        <w:br/>
        <w:t>«Аль-Фараби».</w:t>
        <w:br/>
        <w:t>-Член редакционной коллегии журнала «Саясат».”</w:t>
        <w:br/>
        <w:t>- Науаный консультант энциклопедического</w:t>
        <w:br/>
        <w:t>справочника «Великие дочери Великой степи» в 2-х томах</w:t>
        <w:br/>
        <w:t>на казахском языке.</w:t>
        <w:br/>
        <w:t>- Член редакционного совета аналитического</w:t>
        <w:br/>
        <w:t>обозрения «АЧАТГ/ҮТІС».</w:t>
        <w:br/>
        <w:t>- Заведуюший кафедрой философии и политологии</w:t>
        <w:br/>
        <w:t>Казахского государственного женского педагогического</w:t>
        <w:br/>
        <w:t>института (по совместитхельству).</w:t>
        <w:br/>
        <w:t>- Член бюро Отделения обшественных и гуманитарных</w:t>
        <w:br/>
        <w:t>наук НАН РК.</w:t>
        <w:br/>
        <w:t>-Член Ученога совета Института экономики МОН РК.</w:t>
        <w:br/>
        <w:t>- 16 октября-29 ноября. Председатель Комиссии</w:t>
      </w:r>
    </w:p>
    <w:p>
      <w:r>
        <w:t>МОН РК по совершенствованию нормативноа-правовой</w:t>
        <w:br/>
        <w:t>базы системы аттестации науяных кадров.</w:t>
        <w:br/>
        <w:t>- 23 октября. Избран академиком Национальной</w:t>
        <w:br/>
        <w:t>академии наук Республики Казахстан.</w:t>
        <w:br/>
        <w:t>- Председатель Обьединенного теоретического</w:t>
        <w:br/>
        <w:t>семинара «Философско-методологические, духовно-</w:t>
        <w:br/>
        <w:t>нравственные и социально-политические проблемы разви-</w:t>
        <w:br/>
        <w:t>тия казахстанского обіцества в условиях глобализации».</w:t>
        <w:br/>
        <w:t>--Выступил по телевидению на канале «Ейханр натему</w:t>
        <w:br/>
        <w:t>«Совесть нации».</w:t>
        <w:br/>
        <w:t>- Выступил на төлеканале «Хабар» натемы: Аапипняль-</w:t>
        <w:br/>
        <w:t>ная идея Казахстана», «О сьезде мировых и национально-</w:t>
        <w:br/>
        <w:t>традиционных религий».</w:t>
        <w:br/>
        <w:t>55</w:t>
        <w:br/>
        <w:t>областных СМИ и на телевидении по юбилейной</w:t>
        <w:br/>
        <w:t>обіцественно-политической проблематике.</w:t>
        <w:br/>
        <w:t>- Опубликован третий том Национальной энциклопе-</w:t>
        <w:br/>
        <w:t>дии «Қазақстан» (главный редактор, на казахском языке).</w:t>
        <w:br/>
        <w:t>- Опубликован сборник «Республика Казахстан:</w:t>
        <w:br/>
        <w:t>летопись 10 лет» (главный редактор, на казахском языке).</w:t>
        <w:br/>
        <w:t>- Энциклопедический справочник «Республика</w:t>
        <w:br/>
        <w:t>Казахстан» (главный редактор, на. казахском языке).</w:t>
        <w:br/>
        <w:t>- Опубликована обобшаюшая монография «Фило-</w:t>
        <w:br/>
        <w:t>софия взаимопонимания» при финансовой поддержке</w:t>
        <w:br/>
        <w:t>ЮНЕСКО.</w:t>
        <w:br/>
        <w:t>-Вышлав снет работа «Эволюция политической систе-</w:t>
        <w:br/>
        <w:t>мы Казахстана» в2-х томах (50 п.л.). (Соавторы: М.Машан,</w:t>
        <w:br/>
        <w:t>Ж. Мурзалин, А. Тулегулов).</w:t>
        <w:br/>
        <w:t>2002 г. Заведуюший кафедрой философии и социо-</w:t>
        <w:br/>
        <w:t>гуманитарных дисциплин университета «Қайнар».</w:t>
        <w:br/>
        <w:t>-Координатор проектов по грантам в рамках Программы</w:t>
        <w:br/>
        <w:t>участия (/ЧЕ5СО: «Перспективы формирования граждан-</w:t>
        <w:br/>
        <w:t>ского обшества в Казахстане в контексте трансформации</w:t>
        <w:br/>
        <w:t>его политической системы й политической культуры»,</w:t>
        <w:br/>
        <w:t>«Модель межэтнического и межкультурното взаимо-</w:t>
        <w:br/>
        <w:t>действия н современном Казахстане» (январь-- 31.07.2002).</w:t>
        <w:br/>
        <w:t>- Руководитель Обьединенного теоретического</w:t>
        <w:br/>
        <w:t>семинара ИФиП «Будушее Казахстана в философсқом и</w:t>
        <w:br/>
        <w:t>социально-политическом измерений» (8 заседаний).</w:t>
        <w:br/>
        <w:t>- Выступил с докладом « О проекте Концепции госу-</w:t>
        <w:br/>
        <w:t>дарственной политики в области религии и межконфес-</w:t>
        <w:br/>
        <w:t>сиональных отношений в Республике Казахстан» на</w:t>
        <w:br/>
        <w:t>заседании Совета по связям с религиазными обьедине-</w:t>
        <w:br/>
        <w:t>ниями при Правительстве Республики Казахстан (Астана,</w:t>
        <w:br/>
        <w:t>27 марта).</w:t>
      </w:r>
    </w:p>
    <w:p>
      <w:r>
        <w:t>- Выступил по телевидению «О концепции госу-</w:t>
        <w:br/>
        <w:t>даретвенной политики в области религии и межконфессио-</w:t>
        <w:br/>
        <w:t>нальных отношений в РК» (Алматы, 31 марта).</w:t>
        <w:br/>
        <w:t>53</w:t>
        <w:br/>
        <w:t>- Выступил по международному телеканалу Турции</w:t>
        <w:br/>
        <w:t>8ММОКК (Анкара, 27 октября).</w:t>
        <w:br/>
        <w:t>-- Опубликован четвертый том Национальной энцикло-</w:t>
        <w:br/>
        <w:t>педии «Қазақстан» (главный редактор, на казахском языке).</w:t>
        <w:br/>
        <w:t>- Опубликована новая книга «Катак інісегіліп Есізеіеві»</w:t>
        <w:br/>
        <w:t>(АлКага, 2002), (На тур. яз.).</w:t>
        <w:br/>
        <w:t>- Опубликована книга «Қазақ философиясы» на</w:t>
        <w:br/>
        <w:t>казахском языке в Тегеране (ЕСО Саша! іпвііше, Теһғап,</w:t>
        <w:br/>
        <w:t>2002). .</w:t>
        <w:br/>
        <w:t>- Опубликована монография «Глобализация и</w:t>
        <w:br/>
        <w:t>устойчивое развитие Казахстана».</w:t>
        <w:br/>
        <w:t>2003 ғ. Руководитель программы фундаментальных</w:t>
        <w:br/>
        <w:t>исследований ИФиП «Философско-политологические</w:t>
        <w:br/>
        <w:t>основы системного реформирования Казахстана в эпоху</w:t>
        <w:br/>
        <w:t>глобализации» (2003-2005 гг., 11 проектов), руководитель</w:t>
        <w:br/>
        <w:t>и исполнитель 3 научно-исследовательских проектов</w:t>
        <w:br/>
        <w:t>«Казахстан в условиях глобализации: философско-</w:t>
        <w:br/>
        <w:t>политологический анализ», «Казахская диаспора в системе</w:t>
        <w:br/>
        <w:t>евразийской интеграции в начале ХХІ века» и</w:t>
        <w:br/>
        <w:t>«Обшенациональниая идея и проблемыустойчивого развития</w:t>
        <w:br/>
        <w:t>Казахстана в условиях глобализаңии (социальные,</w:t>
        <w:br/>
        <w:t>политические и межэтнические проблемы).</w:t>
        <w:br/>
        <w:t>- Исполнитель проектов «Межконфессиональнов</w:t>
        <w:br/>
        <w:t>взаимодействие в условиях глобализации» и «Межэтни-</w:t>
        <w:br/>
        <w:t>ческие отношения в Республике Казахстан».</w:t>
        <w:br/>
        <w:t>- январь-август. Руководитель проекта «Социально-</w:t>
        <w:br/>
        <w:t>политическая стратификация современного казахстанского</w:t>
        <w:br/>
        <w:t>обшества (архетипы массового сознания)» по линин</w:t>
        <w:br/>
        <w:t>Алминистраций Президента Республики Казахстан.</w:t>
        <w:br/>
        <w:t>- Член Национального совета при ПІрезиденте</w:t>
        <w:br/>
        <w:t>Республики Казахстан,</w:t>
        <w:br/>
        <w:t>- Член Совета Ассамблеи народов Казахстана.</w:t>
        <w:br/>
        <w:t>54</w:t>
        <w:br/>
        <w:t>-- Выступил на телевидений по поводу открытия нового</w:t>
        <w:br/>
        <w:t>телеканала «Хабар-2» (22 марта ).</w:t>
        <w:br/>
        <w:t>--Выступление на телеканале «Хабар» на темы: «О</w:t>
        <w:br/>
        <w:t>социальной науке» (30 июня); «Заман және заң» (1 сентября).</w:t>
        <w:br/>
        <w:t>-.Выступление на телеканале «Казахстан-1»в программе</w:t>
        <w:br/>
        <w:t>«Уркер» (3 сентября).</w:t>
      </w:r>
    </w:p>
    <w:p>
      <w:r>
        <w:t>- Выступление на казахском радио «Итоги и перспек-</w:t>
        <w:br/>
        <w:t>тивы Казахстана на пороге ХХІ нека» (30 декабря).</w:t>
        <w:br/>
        <w:t>- Дал интервью на тему «О тюркской цивилизации»</w:t>
        <w:br/>
        <w:t>(ВВС, 2 октября).</w:t>
        <w:br/>
        <w:t>- Организатор и участник Международного конгресса</w:t>
        <w:br/>
        <w:t>«Наследие аль-Фараби и мировая культура» (Алматы,</w:t>
        <w:br/>
        <w:t>Институт философии и политологии, 28-29 сентября).</w:t>
        <w:br/>
        <w:t>- Руководитель программы фундаментальных иоследо-</w:t>
        <w:br/>
        <w:t>ваний в рамках госзаказа МОН РК «Разработать философско-</w:t>
        <w:br/>
        <w:t>гуманистические и социально-политические проблемы</w:t>
        <w:br/>
        <w:t>реформированияв Казахстане» (2000-2002,18 проектов )и</w:t>
        <w:br/>
        <w:t>исполнитель 2 научно-исследовательских проектов:</w:t>
        <w:br/>
        <w:t>«Казахская диаспора: проблемы и перспективы», «Религия</w:t>
        <w:br/>
        <w:t>в политике и культуре современного Казахстана».</w:t>
        <w:br/>
        <w:t>- Опубликована международная энциклопедия</w:t>
        <w:br/>
        <w:t>«Түркістан» на казахском языке (главный редактор).</w:t>
        <w:br/>
        <w:t>- Опубликована книга «Нурсултан Назарбаев. Мы</w:t>
        <w:br/>
        <w:t>строим новое государство. Труды и рочи». (Москва,</w:t>
        <w:br/>
        <w:t>консультант и один из авторов вступительной статьи</w:t>
        <w:br/>
        <w:t>«Разум, воля и справедливость»,1 п.л.).</w:t>
        <w:br/>
        <w:t>- Издан капитальный труд «Ка?акікіап”4да беде Когсші»</w:t>
        <w:br/>
        <w:t>(ау. Наз.: АБФшпаНК Мівапфаеу, Алқаға: АҮК Аза бгіс сінді</w:t>
        <w:br/>
        <w:t>Мегке?і ВазкапШірі,).</w:t>
        <w:br/>
        <w:t>2001 г. Избран членом бюро Политсовета РПП «Отан»</w:t>
        <w:br/>
        <w:t>(Отчизна).</w:t>
        <w:br/>
        <w:t>51</w:t>
        <w:br/>
        <w:t>- Член Президиума Комитета по надзору и аттестации в</w:t>
        <w:br/>
        <w:t>сфере образования и науки МОНРК.</w:t>
        <w:br/>
        <w:t>- Председатель Обьединенного теоретического</w:t>
        <w:br/>
        <w:t>семинара ИФиП МОН РК «Философия и политология в</w:t>
        <w:br/>
        <w:t>лицах», посвятенного году России в Казахстане (2004) и</w:t>
        <w:br/>
        <w:t>началу реализации Государственной программы РК</w:t>
        <w:br/>
        <w:t>«Культурное наследие» (2004-2006) (5 заседанай).</w:t>
        <w:br/>
        <w:t>2004-2005 гг. Главный редактор журнала «Известия НАН</w:t>
        <w:br/>
        <w:t>Республики Казахстан. Серия обшественных наук»...</w:t>
        <w:br/>
        <w:t>2004-2006 гг. Председатель секции философии и психо-</w:t>
        <w:br/>
        <w:t>логия Обшественного совета по реализации Государствен-</w:t>
        <w:br/>
        <w:t>ной программы «Культурное наследие».</w:t>
        <w:br/>
        <w:t>2005 г., 15 июля. По заказу Министерства культуры,</w:t>
        <w:br/>
        <w:t>информации и спорта Республики Казахстан межгосудар-</w:t>
        <w:br/>
        <w:t>ственная телекомпания «Мир» сняла документальный фильм</w:t>
        <w:br/>
        <w:t>«Философ Нысанбаев» (главный режиссер К. Умаров, на</w:t>
        <w:br/>
        <w:t>русском языке).</w:t>
        <w:br/>
        <w:t>- Вымграл грант Международного обшественного фонда</w:t>
        <w:br/>
        <w:t>«КАТЕУ» (Турция) по подготовке и изданию монографии</w:t>
        <w:br/>
        <w:t>«Нурсултан Назарбаев: Казахстан--территория мира согласия»</w:t>
      </w:r>
    </w:p>
    <w:p>
      <w:r>
        <w:t>(Алматы, 2005. 17 п.л., в соавторстве с Г.В. Малининым).</w:t>
        <w:br/>
        <w:t>2005-2006 гг. Стипендиат Государственной стипендии</w:t>
        <w:br/>
        <w:t>для ученых, внесших выдаютцийся вклад в развитие науки</w:t>
        <w:br/>
        <w:t>и техники.</w:t>
        <w:br/>
        <w:t>- Член секции обшественных и гуманитарных наук</w:t>
        <w:br/>
        <w:t>Высшей научно-технической комиссии при Правитольстве</w:t>
        <w:br/>
        <w:t>Республики Казахстан.</w:t>
        <w:br/>
        <w:t>- Член Комиссии МОН РК по разработке проекта</w:t>
        <w:br/>
        <w:t>«Концепция патриотического воспитания граждан в</w:t>
        <w:br/>
        <w:t>Республике Казахстан». )</w:t>
        <w:br/>
        <w:t>- Член редакционного совета журнала «Қазақстан -</w:t>
        <w:br/>
        <w:t>Спектр».</w:t>
        <w:br/>
        <w:t>- Почетный гражданин Кармакчинского района</w:t>
        <w:br/>
        <w:t>Кызылординской области,</w:t>
        <w:br/>
        <w:t>87</w:t>
        <w:br/>
        <w:t>-- Руководитель научно-исследовательского проекта</w:t>
        <w:br/>
        <w:t>«Евразийская интеграция новых независимых государств:</w:t>
        <w:br/>
        <w:t>концептуальные основания, проблемы и перспективы».</w:t>
        <w:br/>
        <w:t>Подготовлен научно-аналитический доклад для Прави-</w:t>
        <w:br/>
        <w:t>тельства РК и Администрации Президента РК (7 п.л.).</w:t>
        <w:br/>
        <w:t>.-- Руководитель проекта (госзаказ) «Информационная</w:t>
        <w:br/>
        <w:t>политика Республики Казахстан: состояние и перспективы»</w:t>
        <w:br/>
        <w:t>для Национального агентства тю делам печати и массовой</w:t>
        <w:br/>
        <w:t>информации Республики Казахстан (4 п.л.).</w:t>
        <w:br/>
        <w:t>-Руконодитель межинститутской программы (госзаказ</w:t>
        <w:br/>
        <w:t>МН - АН РК) «Актуальные проблемы формирования</w:t>
        <w:br/>
        <w:t>государственного языка как научного языка социально-</w:t>
        <w:br/>
        <w:t>ғуманитарных наук» (1997-1999).</w:t>
        <w:br/>
        <w:t>- Участник международного проекта «Социально-</w:t>
        <w:br/>
        <w:t>политические и экономические последствия приватизации</w:t>
        <w:br/>
        <w:t>в Республике Казахстан» (05 АШ-Брейевелл и Паттерсон).</w:t>
        <w:br/>
        <w:t>- Руководитель проекта по гранту Фонда науки МН -</w:t>
        <w:br/>
        <w:t>АНРК «Разработка модели развития науки Казахстана» (в</w:t>
        <w:br/>
        <w:t>соавторстве с А.Г. Косиченко).</w:t>
        <w:br/>
        <w:t>- Соавтор «Государственной концепции развития сред-</w:t>
        <w:br/>
        <w:t>него образования Республики Казахстан» (4 п.л.).</w:t>
        <w:br/>
        <w:t>--Разработал проғрамму (спецкурс) для начальных школ</w:t>
        <w:br/>
        <w:t>Казахстана «Философия для детей» (в соавторстве с</w:t>
        <w:br/>
        <w:t>ГГ. Солоньевой).</w:t>
        <w:br/>
        <w:t>1997-2001 гт. Члең коллегии Министерства культуры,</w:t>
        <w:br/>
        <w:t>информации иобшественкого согласия Республики Казахстан.</w:t>
        <w:br/>
        <w:t>- Член Президиума Высшего аттестационного комите-</w:t>
        <w:br/>
        <w:t>та Министерства образования и науки Республики Казахстан</w:t>
        <w:br/>
        <w:t>1997-2009 гг. Главныйредактор Казахской энциклоледий</w:t>
        <w:br/>
        <w:t>(по контракту). Под руководетвом и при непосредственном</w:t>
      </w:r>
    </w:p>
    <w:p>
      <w:r>
        <w:t>участии подготовлены и изданы первые четыре тома новой</w:t>
        <w:br/>
        <w:t>Национальной энциклопедии суверенного государства</w:t>
        <w:br/>
        <w:t>«Казахстан» (в 7-ми томах).</w:t>
        <w:br/>
        <w:t>47</w:t>
        <w:br/>
        <w:t>- Руководитель программы фундаментальных</w:t>
        <w:br/>
        <w:t>исследований «Системная модернизация Казахстана в</w:t>
        <w:br/>
        <w:t>философско-гуманистическом и социально-политическам</w:t>
        <w:br/>
        <w:t>измерений» (18 проектов, 2006-2008 тг.); руконодитель и</w:t>
        <w:br/>
        <w:t>исполнитель 4 НИП «Евразийство в ХХІ веке: проблемы</w:t>
        <w:br/>
        <w:t>и перспективы», «Философия в контекс”е глобализации»</w:t>
        <w:br/>
        <w:t>(соавтор А.Г. Косиченко), «Формирование установок</w:t>
        <w:br/>
        <w:t>толерантного сознания и профилактика экстремизма в</w:t>
        <w:br/>
        <w:t>казахстанском обшестве» (соавтор В.Д. Курганская),</w:t>
        <w:br/>
        <w:t>«Фундаментальные исследования процессов в сфере</w:t>
        <w:br/>
        <w:t>внутренней политики современного Казахстана».</w:t>
        <w:br/>
        <w:t>-- Председатель «круглого стола» Обьединенного</w:t>
        <w:br/>
        <w:t>теоретического семанара ИФиаП МОНРК «Роль социаль-</w:t>
        <w:br/>
        <w:t>но-политических исследований в развитии государствен-</w:t>
        <w:br/>
        <w:t>ности Республики Казахстан», посвяпценного 15-летию</w:t>
        <w:br/>
        <w:t>независимости Казахстана (7 заседаний).</w:t>
        <w:br/>
        <w:t>- Выступил на телеканале ТРК «Казахстан» на тему</w:t>
        <w:br/>
        <w:t>«Ғылыми жұмыстарды жетілдіру туралы» (22 мая).</w:t>
        <w:br/>
        <w:t>- Выступил по Первому каналу Иранского телени-</w:t>
        <w:br/>
        <w:t>дения (3 декабря).</w:t>
        <w:br/>
        <w:t>2007 г. Выступил на телеканале «Хабар» в программе</w:t>
        <w:br/>
        <w:t>«Тіл» (январь).</w:t>
        <w:br/>
        <w:t>- На телеканале «Хабар» транслировалась передача</w:t>
        <w:br/>
        <w:t>«Ел ағалары» с участием А.Н. Нысанбаева.</w:t>
        <w:br/>
        <w:t>-.Выступил с докладом «Суверенитет и гуманитарные</w:t>
        <w:br/>
        <w:t>науки в условиях глобализации» на «круглом столе»</w:t>
        <w:br/>
        <w:t>«Обновление гуманитарных параметров казахстанского</w:t>
        <w:br/>
        <w:t>обшества в свете послания Президента Республики</w:t>
        <w:br/>
        <w:t>Казахстан «Новый Казахстан в новом мире» (Алматы, 17</w:t>
        <w:br/>
        <w:t>апреля).</w:t>
        <w:br/>
        <w:t>59</w:t>
        <w:br/>
        <w:t>-- Председатель рабочей группы Комитета по надзору</w:t>
        <w:br/>
        <w:t>и аттестации в сфере образования и науки по совер-</w:t>
        <w:br/>
        <w:t>шенствованию нормативно-правовых документов по</w:t>
        <w:br/>
        <w:t>аттестации науаных кадров.</w:t>
        <w:br/>
        <w:t>- Председатель рабочей группы МОН РК по переходу</w:t>
        <w:br/>
        <w:t>казахской письменности на латинскую графику.</w:t>
        <w:br/>
        <w:t>60</w:t>
      </w:r>
    </w:p>
    <w:p>
      <w:r>
        <w:t>ҚАЗАҚСТАН РЕСПУБЛИКАСЫ ҰЛТТЫҚ</w:t>
        <w:br/>
        <w:t>ҒЫЛЫМ АКАДЕМИЯСЫНЫҢ АКАДЕМИГІ</w:t>
        <w:br/>
        <w:t>Ә.Н.НЫСАНБАЕВТЫҢ ҒЫЛЫМИ,</w:t>
        <w:br/>
        <w:t>ПЕДАГОГИКАЛЫҚ ЖӘНЕ ҚОҒАМДЫҚ</w:t>
        <w:br/>
        <w:t>ҚЫЗМЕТІНІҢ ҚЫСҚАША ОЧЕРКІ</w:t>
        <w:br/>
        <w:t>Әбдімәлік Нысанбайұлы Нысанбаев 1937 жылы</w:t>
        <w:br/>
        <w:t>мамырдың 1-інде Қызылорда облысындағы Сырдария</w:t>
        <w:br/>
        <w:t>ауданының Қарауылтөбе ауылында шаруа отбасында</w:t>
        <w:br/>
        <w:t>дүниеге келді.</w:t>
        <w:br/>
        <w:t>Әбдімәлік орта мектепте оқып жүрген кезінде-ақ өз</w:t>
        <w:br/>
        <w:t>құрдастарынан білімге құштарлығымен, қажымайтын-</w:t>
        <w:br/>
        <w:t>дығымен, көп білуге талпынуымен, еңбексүйгіштігімен</w:t>
        <w:br/>
        <w:t>ерекшеленеді. Ол физика-математикалық ғылымдарға аса</w:t>
        <w:br/>
        <w:t>қызықты. Ауыл баласының алдағы, өмір жолы-мен</w:t>
        <w:br/>
        <w:t>тағдырына осы қызығушылық зор ықпал жасады.</w:t>
        <w:br/>
        <w:t>Мектепті үздік бітіргеннен соң, ол Н.В. Гоголь</w:t>
        <w:br/>
        <w:t>атындағы Қызылорда педагогика институтындағы (қазір</w:t>
        <w:br/>
        <w:t>Қорқыт Ата атындағы мемлекеттік университеті) физика-</w:t>
        <w:br/>
        <w:t>математика факультетінің студенті болды. Оқытушылар</w:t>
        <w:br/>
        <w:t>үнемі бестік бағаларын қоя отырып, шәкіртінің талантын,</w:t>
        <w:br/>
        <w:t>алғыр ақылын, ойлауының жылдамдығы мен дәлдігін,</w:t>
        <w:br/>
        <w:t>ғылыми жалпылауға талпыныстарын айтатын. Сталиндік</w:t>
        <w:br/>
        <w:t>стипендиясының иегері Әбдімәлік Нысанбаев студенттік</w:t>
        <w:br/>
        <w:t>жылдардың өзінде-ақ ғылыми жұмысқа бейімділігін</w:t>
        <w:br/>
        <w:t>байқатты, студенттердің ғылыми қоғамдық жұмысына</w:t>
        <w:br/>
        <w:t>белсене араласты. |</w:t>
        <w:br/>
        <w:t>Институтты тамамдап, физика мен математика пәндері</w:t>
        <w:br/>
        <w:t>мұғалімінің дипломын алған Ә.Н. Нысанбаев өз өмірін</w:t>
        <w:br/>
        <w:t>ғылыммен біржола байланыстырады. Әуелде ол Қазақ</w:t>
        <w:br/>
        <w:t>Ғылым академиясы Химия ғылымдары институтының аға</w:t>
        <w:br/>
        <w:t>61</w:t>
        <w:br/>
        <w:t>Оның бұл тұрғыдан алғандағы ең айтулы табысы ретінде</w:t>
        <w:br/>
        <w:t>Алматыда өткен (1968, 1978,1990) осы заманғы ғылыми</w:t>
        <w:br/>
        <w:t>таңымның диалектикалық-логикалық және әдіснамалық</w:t>
        <w:br/>
        <w:t>мәселелері жәнінде Бүкілодақтық симпозиумдарда және</w:t>
        <w:br/>
        <w:t>Дюссельдорфта (1978), Монреальда (1983), Парижде</w:t>
        <w:br/>
        <w:t>(4986), Пекинде (1993, 1995), Мәскеуде (1993, 2003, 2004,</w:t>
        <w:br/>
        <w:t>2005), Анкарада (1997, 2000, 2003, 2004), Тегеранда (1998,</w:t>
        <w:br/>
        <w:t>2004, 2006), Каирде (2001), Стамбулда (2002, 2003, 2004,</w:t>
        <w:br/>
        <w:t>2005, 2006), Ухань мен Шанхайда (Қытай, 2004, 2005) және</w:t>
        <w:br/>
        <w:t>т.б. өткен Бүкілдүниежүзілік философиялық конгрестерде</w:t>
        <w:br/>
        <w:t>және Халықаралық конференцияларда жасаған баяндама-</w:t>
        <w:br/>
        <w:t>ларын айрықша атап әткен жөн. Оның ғылыми еңбектері</w:t>
        <w:br/>
        <w:t>мен қағидаларын Францияның, Иранның, Ресейдің, АҚШ-</w:t>
        <w:br/>
        <w:t>тың, Түркияның, Қытайдың жоне басқа елдердің</w:t>
        <w:br/>
        <w:t>ғалымдары жоғары бағалады.Оның жетекшілігімен және</w:t>
        <w:br/>
        <w:t>тікелей атсалысуымен отандық ғалымдар ІЛЧЕ8СО, ТАБ18,</w:t>
        <w:br/>
        <w:t>Сорос-Қазақстан жәнет.б. халықаралық бағдарламалардың</w:t>
        <w:br/>
        <w:t>шеңберінде ел үшін пайдалы ғылыми зерттеулермен</w:t>
        <w:br/>
        <w:t>айналысты.</w:t>
        <w:br/>
        <w:t>Мектептің берік философиялық негізі, тұғырнамалық</w:t>
        <w:br/>
        <w:t>аппараты және ең бастысы -- әдіснамалық бағыты осы</w:t>
        <w:br/>
        <w:t>заманның ең көкейтесті мәселелерін зерттеу ісіне кірісуге,</w:t>
      </w:r>
    </w:p>
    <w:p>
      <w:r>
        <w:t>іс жүзінде сыналған методологиялық аспаптар жиын-</w:t>
        <w:br/>
        <w:t>тығын Қазақстандағы әлеуметтік-саяси процестерге</w:t>
        <w:br/>
        <w:t>жасалған болжамдарды талдау жасау жұмысына</w:t>
        <w:br/>
        <w:t>қолдануға мүмкіндік берді. Ә.Н. Нысанбаев мектебінің</w:t>
        <w:br/>
        <w:t>тәсілдемешілері, бәрінен бұрын Нысанбаевтың өзі, бүгінгі</w:t>
        <w:br/>
        <w:t>күнгі айқың белгіленген қажеттіліктерге жауап бере</w:t>
        <w:br/>
        <w:t>отырып, аналитиктерге айналғандықтан әрі қазіргі</w:t>
        <w:br/>
        <w:t>әлеуметтік процестердің динамикасы мен тенденциясын</w:t>
        <w:br/>
        <w:t>тап баса білгендіктен, өз еңбектерінің нәтижелерін енді</w:t>
        <w:br/>
        <w:t>68</w:t>
        <w:br/>
        <w:t>«Қайнар» университетімен бірігіп өткізілді. Оның ғылыми</w:t>
        <w:br/>
        <w:t>жетекшілігімен, мұнан өзге мынадай аса маңызды</w:t>
        <w:br/>
        <w:t>энциклопедиялық басылымдар жүзеге асты: «Мұхтар</w:t>
        <w:br/>
        <w:t>Әуезов», «Қорқыт ата», «Құрманғазы», «Қазақстан</w:t>
        <w:br/>
        <w:t>Республикасы. 10 жылдың шежіресі», «Қазақ», «Қазақстан</w:t>
        <w:br/>
        <w:t>Республикасы. Энциклопедиялық анықтамалық», «Екімың-</w:t>
        <w:br/>
        <w:t>жылдық дала жыры», «Қазақстандық ғылымның танымал-</w:t>
        <w:br/>
        <w:t>дары», «Түркістан» халықаралық энциклопедиясы және</w:t>
        <w:br/>
        <w:t>басқалары. Ә. Нысанбаевтың күш-жігерінің арқасында</w:t>
        <w:br/>
        <w:t>қазақ философиясы республика жоғары оқу орындары-</w:t>
        <w:br/>
        <w:t>ның бағдарламаларынан да, жалпы мұсылман әлемінен де</w:t>
        <w:br/>
        <w:t>өзіне лайықты орнын тапты.</w:t>
        <w:br/>
        <w:t>Институттың зор табыстарының қатарына қазақстан-</w:t>
        <w:br/>
        <w:t>дық ортағасырлық ұлы энциклопедист-ойшыл Әбу Наср</w:t>
        <w:br/>
        <w:t>әл-Фарабидің аса мол рухани мұраларын талдауға</w:t>
        <w:br/>
        <w:t>арналған жұмыстар да жатады. Оның трактаттарын</w:t>
        <w:br/>
        <w:t>орысшаға, ал одан кейін қазақ Тіліне де аудару жөніндегі</w:t>
        <w:br/>
        <w:t>меһнаты мен машақаты көп жұмыстар мен тарихи-</w:t>
        <w:br/>
        <w:t>философиялық зерттеулер де қатар жүргізіліп келеді.</w:t>
        <w:br/>
        <w:t>Оның рухани мұрасын зерттеу ортағасырлық дәуір адамы</w:t>
        <w:br/>
        <w:t>ойлауының логикасын, стилін жоне формасын түсінуге</w:t>
        <w:br/>
        <w:t>ғана емес, бүкіл шығыстық ойлау қалыптасуының</w:t>
        <w:br/>
        <w:t>біртұтас тәсілін негіздеп игеруге мүмкіндік береді. Әл-</w:t>
        <w:br/>
        <w:t>Фарабидің еңбектері аударылып, «Философиялық</w:t>
        <w:br/>
        <w:t>трактаттар» (1973), «Тарихи-философиялық трактаттар»</w:t>
        <w:br/>
        <w:t>(1985), «Логикалық трактаттар» (1975), «Әлеуметтік-</w:t>
        <w:br/>
        <w:t>этикалық трактаттар» (1978), «Математикалық</w:t>
        <w:br/>
        <w:t>трактаттар» (1976), «Табиғи-ғылыми трактаттар» (1987),</w:t>
        <w:br/>
        <w:t>«Музыка өнері мен поэзия туралы трактаттар» (1993),</w:t>
        <w:br/>
        <w:t>«Таңдамалы трактаттар» (1994), «Әбу Насыр Әл-Фараби</w:t>
        <w:br/>
        <w:t>т</w:t>
        <w:br/>
        <w:t>Ә.Н. Нысанбаевтың барлық өмірі Қазақ КСР ҒА</w:t>
        <w:br/>
        <w:t>Философия және құқық институтымен тығыз байланыста</w:t>
        <w:br/>
        <w:t>болды. Мұнда ол аға лаборанттан, кіші және аға ғылыми</w:t>
        <w:br/>
        <w:t>қызметкерге, жаратылыстанудың философиялық мәселелері</w:t>
        <w:br/>
        <w:t>бөлімінің (қазір ғылым және техника философиясы бөлімі)</w:t>
        <w:br/>
        <w:t>меңгерушілігіне және ҚазКСР ҒА Философия және құқық</w:t>
        <w:br/>
        <w:t>институтының (1990 жылдан), ал 1991 жылдықаяғынан бері</w:t>
        <w:br/>
        <w:t>ҚазКСР ҒА Философия институтының директорлығы мен</w:t>
        <w:br/>
        <w:t>Қазақ энциклопедиясының бас редакторы қызметін қоса</w:t>
        <w:br/>
        <w:t>атқаруға дейінгі жолды жүріп өтті.</w:t>
        <w:br/>
        <w:t>Институтта ол республикадағы ең талантты, тамаша</w:t>
      </w:r>
    </w:p>
    <w:p>
      <w:r>
        <w:t>философиялық ойшылдардың бірі, көптеген монография-</w:t>
        <w:br/>
        <w:t>лардың авторы, өз отанында да, шет елдерде де лайықты</w:t>
        <w:br/>
        <w:t>қадыр-құрметке бөленген, ғылыми кадрлардың тұтас бір</w:t>
        <w:br/>
        <w:t>ұрпағын тәрбиелеген, ғылымның философиясы мен</w:t>
        <w:br/>
        <w:t>әдіснамасы жөніндегі Философиялық мектепті құрған</w:t>
        <w:br/>
        <w:t>ғылымның белсенді ұйымдастырушысына айналды деп</w:t>
        <w:br/>
        <w:t>айтуға болады. Солуақыттың ішінде өзі де институтты, оның</w:t>
        <w:br/>
        <w:t>әлеуметтік статусын және қоғамдық маңызын он жеті жыл</w:t>
        <w:br/>
        <w:t>бойы көтере отырыпұйымдастырды, оның ғылыми бейнесін</w:t>
        <w:br/>
        <w:t>қалыптастырды, төл перзентіне өзіндік ерекшеліктер берді,</w:t>
        <w:br/>
        <w:t>философиялық және саяси зерттеулердің тұғырнамалық</w:t>
        <w:br/>
        <w:t>мазмұнын жақсартты және негізгі бағыттарын айқындады.</w:t>
        <w:br/>
        <w:t>Әбдімәлік Нысанбаевтың институт табалдырығын</w:t>
        <w:br/>
        <w:t>аттаған алғашқы қадамынан бастап-ақ жолы болды деп</w:t>
        <w:br/>
        <w:t>айтуға болады. Ол ірі көлемді философиялық мәселелерді</w:t>
        <w:br/>
        <w:t>мүлдем жаңа, бұрын ешкімнің ойына келмеген көзқарастар</w:t>
        <w:br/>
        <w:t>тұрғысынан шешу, материалистік диалектиканың</w:t>
        <w:br/>
        <w:t>категориялары мен принциптерін алыс болашақта</w:t>
        <w:br/>
        <w:t>диалектикалық логиканы, шын мәніндегі нағыз логиканы</w:t>
        <w:br/>
        <w:t>жасау үшін жас ғалымдарды ұйымдастырып жатқан</w:t>
        <w:br/>
        <w:t>63</w:t>
        <w:br/>
        <w:t>философиясы» (1998), «Әл-Фараби мұрасы және әлемдік</w:t>
        <w:br/>
        <w:t>мәдениет» (2001), «Әл-Фараби философиясы және ислам</w:t>
        <w:br/>
        <w:t>руханилығы» (2005), «Әл-Фараби жәнс шығыстық</w:t>
        <w:br/>
        <w:t>философияның дамуы» (2005), «Әл-Фараби құндылық-</w:t>
        <w:br/>
        <w:t>тарының әлемі және ХХІ ғасыр аксиологиясы» (2 бөлім,</w:t>
        <w:br/>
        <w:t>2006) деген атаулармен жарияланды.</w:t>
        <w:br/>
        <w:t>Институт келбетін өзгертудің қажеттігі сонымен қатар</w:t>
        <w:br/>
        <w:t>дүниетанымдық және әдіснамалық бағыт-бағдарларды</w:t>
        <w:br/>
        <w:t>өзгертуге, жаңа көзқарастар жүйесі үлгілерін әдіснамалық</w:t>
        <w:br/>
        <w:t>тұрғыдан іздестіруге, маркстік идеология күштеп таңған</w:t>
        <w:br/>
        <w:t>монистік мәндегі бұрынғы штамптардан бас тартуға</w:t>
        <w:br/>
        <w:t>байланысты туындады. Ә.Н. Нысанбаев экономикалық</w:t>
        <w:br/>
        <w:t>шындықты ескере отырып, институтты дүниетанымдық</w:t>
        <w:br/>
        <w:t>плюрализм жалына бағыттап, асқан белсенділік, ғылыми</w:t>
        <w:br/>
        <w:t>және азаматтық батылдық көрсетті. Мұндай өзгерістер тек</w:t>
        <w:br/>
        <w:t>Батыстың ғана емес, негізінен, Шығыстың да ХХ</w:t>
        <w:br/>
        <w:t>ғасырдағы философиялық тәжірибесін игеруді талап етті.</w:t>
        <w:br/>
        <w:t>Ә.Н. Нысанбаев -- Қазақстан Шығысқа бет бұрып,</w:t>
        <w:br/>
        <w:t>азиялық мәдениетпен және экономикамен интеграцияға</w:t>
        <w:br/>
        <w:t>ұмтылып отырғандықтан, тек Батыс Еуропаны ғана</w:t>
        <w:br/>
        <w:t>құбыла санаған сыңаржақ дүниетаным мен әдіснаманың</w:t>
        <w:br/>
        <w:t>күні келмеске кетіп бара жатқанын ең алдымен</w:t>
        <w:br/>
        <w:t>түсінгендердің бірі. Институтта Ә.Н. Нысанбаевтың</w:t>
        <w:br/>
        <w:t>басшылығымен ғылымның шығыстық әдіснамасын оның</w:t>
        <w:br/>
        <w:t>батыстық көзқарастар жүйелерімен және таным</w:t>
        <w:br/>
        <w:t>үлгілерімен қарым-қатынасында қарастырылған</w:t>
        <w:br/>
        <w:t>зерттеулер басталды. Ә.Н. Нысанбаевтың белсенді</w:t>
        <w:br/>
        <w:t>жетекшілік жасауы арқасында «Шығыс-Батыс» тақырыбы</w:t>
        <w:br/>
        <w:t>соңғы уақыттағы өткен ғылыми конгрестер мен конферен-</w:t>
        <w:br/>
        <w:t>цияларда өзекті мәселеге айналды. Әл-Фараби атындағы</w:t>
        <w:br/>
        <w:t>72</w:t>
      </w:r>
    </w:p>
    <w:p>
      <w:r>
        <w:t>болды. Ә.Н. Нысанбаев тұтас циклдің редакциялық</w:t>
        <w:br/>
        <w:t>алқасына басынан аяғына дейін мүше болды, оның ішіндегі</w:t>
        <w:br/>
        <w:t>және оның - «Диалектикалық логика қазіргі заманғы</w:t>
        <w:br/>
        <w:t>жаратылыстанудың әдіснамасы» атты төртінші томын</w:t>
        <w:br/>
        <w:t>(Алматы қаласы, 1985) жазған негізгі авторлардың бірі</w:t>
        <w:br/>
        <w:t>болды. Өзінің жеті тарауында Ә.Н. Нысанбаев көптеген</w:t>
        <w:br/>
        <w:t>батыс авторларының логикалық-әдіснамалық, мысалы,</w:t>
        <w:br/>
        <w:t>И. Лакатостың «прогресшіл зерттеушілік бағдарламалар»</w:t>
        <w:br/>
        <w:t>туралы, Т.ҚКунның «ғылыми революциялар құрылымы»</w:t>
        <w:br/>
        <w:t>туралы, Дж. Холтонның «ғылымды тақырыпты талдау»</w:t>
        <w:br/>
        <w:t>туралы, тұғырнамалары біржақты екенін дәлелдеді, өйткені</w:t>
        <w:br/>
        <w:t>олар ғылыми теорияны әлеуметтік-мәдени аядан тысқары</w:t>
        <w:br/>
        <w:t>алып талдайды. Сондықтан диалектикалық-логикалық</w:t>
        <w:br/>
        <w:t>принциптер қажет ететіндей табиғи-ғылыми білімнің</w:t>
        <w:br/>
        <w:t>әлеуметтік-мәдени ауқымын, оның қалыптасуы, қызмет</w:t>
        <w:br/>
        <w:t>атқаруы және дамуы барысында зерттеу өнімдірек болады.</w:t>
        <w:br/>
        <w:t>70-інші жылдардан бастап, Ә.Н. Нысанбаев басшылық</w:t>
        <w:br/>
        <w:t>жасап келе жатқан ғылымның логикасы мен әдіснамасы</w:t>
        <w:br/>
        <w:t>жөніндегі дербес Филасофиялық мектеп өмір сүре бастады</w:t>
        <w:br/>
        <w:t>деп айтуға болады, ол уақыт өте келе халықаралық сипатқа</w:t>
        <w:br/>
        <w:t>йе болды. Мектептің құрылуы жаңа өзгеше әрі өзіндік тың</w:t>
        <w:br/>
        <w:t>ойды және пікірлестерді өз төңірегіне топтай, біріктіре</w:t>
        <w:br/>
        <w:t>алатын, оларғадем беруге қабілетті ғылымның үлкен ұйым-</w:t>
        <w:br/>
        <w:t>дастырушысы болуды талап етеді. Жаңа мектеп осы</w:t>
        <w:br/>
        <w:t>замандағы ғылыми теорияларды олардың өзара ықпал етуі</w:t>
        <w:br/>
        <w:t>және әлеуметтік практикаға шығуы барысында зерттеуді,</w:t>
        <w:br/>
        <w:t>ғылымның бүтін қоғамдық құбылыс, осы заманғы мәдениет-</w:t>
        <w:br/>
        <w:t>тің құбылысы ретіндегі инварианттық сипаттамаларын</w:t>
        <w:br/>
        <w:t>айқындауды өз алдына міндет етіп қойды.</w:t>
        <w:br/>
        <w:t>Жаңа мектептің ғылым әлемінде өз орнын табуы - оған</w:t>
        <w:br/>
        <w:t>тән өзіндікойдың ғана емес, бойындағылымиталантпен күшті</w:t>
        <w:br/>
        <w:t>мінез-құлық мінсіз тоғысқан басшының - Ә.Н. Нысанбаев-</w:t>
        <w:br/>
        <w:t>тың белсенділігі мен шығармашылық бастамасының да</w:t>
        <w:br/>
        <w:t>жемісі. Канттың жазғанындай, мінез-құлық иесі болу</w:t>
        <w:br/>
        <w:t>66</w:t>
        <w:br/>
        <w:t>болашақ академик Ж.М. Әбділдиннің қалыптасып келе</w:t>
        <w:br/>
        <w:t>жатқан философиялық мектебіне қабылданды.</w:t>
        <w:br/>
        <w:t>Жас ғалымның шығармашылық өмірбаянын айқындауда</w:t>
        <w:br/>
        <w:t>уақыт өте келе бүкіл әлем мойындап, беделді жеңіп алған</w:t>
        <w:br/>
        <w:t>Қазақстан философиялық ғылымына нәр берген идеялар-</w:t>
        <w:br/>
        <w:t>дың атқарған рөлінің маңызы ерекше. Ондаған жылдар</w:t>
        <w:br/>
        <w:t>ішінде жарық көрген ұжымдық монографиялардың</w:t>
        <w:br/>
        <w:t>барлығындағы ірі бөлімдер мен тараулар Ә.Н. Нысанбаев</w:t>
        <w:br/>
        <w:t>қаламынан шықты.</w:t>
        <w:br/>
        <w:t>Ә.Н. Нысанбаев таң қаларлықтай белсенділік, еңбекке</w:t>
        <w:br/>
        <w:t>қабілеттілік, ғылыми әжеттік және батылдық байқата жүріп,</w:t>
        <w:br/>
        <w:t>ғалым ретінде қалыптасты және өсті. Оның сол жылдардағы</w:t>
        <w:br/>
        <w:t>негізгі ғылыми мүңдесі - математикадағы диалектикалық</w:t>
        <w:br/>
        <w:t>идеялар. Ол Платон академиясының маңдайшасында:</w:t>
        <w:br/>
        <w:t>«Геометрияны білмеген кірмейді» - деген жазу болғанын әске</w:t>
        <w:br/>
        <w:t>сала отырып, математика мен философияның ежелден</w:t>
        <w:br/>
        <w:t>жақындығын, туыстығын қайта қалпына келтіруге ұмтылды.</w:t>
        <w:br/>
        <w:t>Мәдениет тарихында философия мен математиканың</w:t>
        <w:br/>
        <w:t>жолдары әр жаққа айрылып кеткені соншалық,</w:t>
      </w:r>
    </w:p>
    <w:p>
      <w:r>
        <w:t>математиктердің көпшілігі өз ғылыми мәселелерін</w:t>
        <w:br/>
        <w:t>философиялық ұғынуға деген талғамын жоғалтты, тек ұлы</w:t>
        <w:br/>
        <w:t>ғалымдар ғана математика негізін философиялық тұрғыдан</w:t>
        <w:br/>
        <w:t>зерттеудің қажеттігін сезінді және түсінді.</w:t>
        <w:br/>
        <w:t>Қалыптасқан көзқарастар мен стереотиптерге қарама-</w:t>
        <w:br/>
        <w:t>қарсы Ә.Н. Нысанбаев, көптеген ғалымдардың пікіріне</w:t>
        <w:br/>
        <w:t>қарағанда, диалектиканы, оның даму, қайшылық, іс-қимыл,</w:t>
        <w:br/>
        <w:t>нақты тарихилық принциптерімен бірге маңына да</w:t>
        <w:br/>
        <w:t>жақындатпайды деп саналатың ғылымдағы диалектикалық</w:t>
        <w:br/>
        <w:t>идеялардың өміршеңдігін дәлелдеді. Ә.Н. Нысанбаев қатаң</w:t>
        <w:br/>
        <w:t>әрі дәл ғылымнан диалектикалық негіздер аңғарды, бұл</w:t>
        <w:br/>
        <w:t>жаңалық штамп-пікірлерге үйреніп қалғандар тарапынан</w:t>
        <w:br/>
        <w:t>наразылық толқынын тудырды. Ғылымдағы жаңашылдық</w:t>
        <w:br/>
        <w:t>әрқашан да пікірлер сайысымен, қауіп-қатерге бас тігумен,</w:t>
        <w:br/>
        <w:t>64</w:t>
        <w:br/>
        <w:t>күрделі және қайшылықты демократиялық процестерді</w:t>
        <w:br/>
        <w:t>теориялық және дүниетанымдық тұрғыдан қарастыра</w:t>
        <w:br/>
        <w:t>отырып жаңа ғылыми тұжырымдар жасайды. Әсіресе,</w:t>
        <w:br/>
        <w:t>2004 жылы Вашингтонда алғашқы рет жарияланған</w:t>
        <w:br/>
        <w:t>«Мәдени мұра және Қазақстандағы әлеуметтік трансфор-</w:t>
        <w:br/>
        <w:t>мация» атты монографиясын Америка мен Батыс Еуропа</w:t>
        <w:br/>
        <w:t>оқырмандары жоғары бағалайды. Ғалымның енңбек-</w:t>
        <w:br/>
        <w:t>терінде жаһандану, республиканың орнықты дамуы,</w:t>
        <w:br/>
        <w:t>қазақтың дәстүрлі және батыстың либеральді-демо-</w:t>
        <w:br/>
        <w:t>кратиялық құндылықтарының ішкі үйлесімдендірілуі</w:t>
        <w:br/>
        <w:t>жағдайындағы қазақтың ұлттық рухын сақтау мәселесі</w:t>
        <w:br/>
        <w:t>тереңдеп зерттеледі. Шығыс пен Батыстың сұхбаты</w:t>
        <w:br/>
        <w:t>жағдайындағы өзара түсінісудің жаңа еуразиялық</w:t>
        <w:br/>
        <w:t>философиясын қалыптастыра отырып Ә.Нысанбаев</w:t>
        <w:br/>
        <w:t>өліміздің тұрақтылығы мен қауіпсіздігін нығайтудың</w:t>
        <w:br/>
        <w:t>рухани алғышарттарын анықтады. Бұл ғылыми жаңалық</w:t>
        <w:br/>
        <w:t>ЮНЕСКО қаржылаған «Өзара түсінісу философиясы»</w:t>
        <w:br/>
        <w:t>(Алматы, 2001) монографиясында және «Жаһандану</w:t>
        <w:br/>
        <w:t>және Қазақстанның орнықты дамуы» (Алматы, 2002)</w:t>
        <w:br/>
        <w:t>еңбегінде тұжырымдалған.</w:t>
        <w:br/>
        <w:t>Ғалымдар мен оқырмандардың ерекше назары</w:t>
        <w:br/>
        <w:t>ғалымның «Н.Назарбаев. Қазақстан -- бейбітшілік пен</w:t>
        <w:br/>
        <w:t>келісім аймағы» (2005), «ХХІ ғасырдағы Ресей мен</w:t>
        <w:br/>
        <w:t>Қазақстан. Модернизациялық реформалар тәжірибесі»</w:t>
        <w:br/>
        <w:t>(2005), «Тәуелсіздік. Демократия. Гуманизм» (2006),</w:t>
        <w:br/>
        <w:t>«Жаһандану жағдайындағы Қазақстан: философиялық-</w:t>
        <w:br/>
        <w:t>саясаттанулық талдау» (2006), «Түркі философиясы: он</w:t>
        <w:br/>
        <w:t>сұрақ пен жауап» (2006), «Қазақстанның жалпыұлт-</w:t>
        <w:br/>
        <w:t>тық идеясы: философиялық-саясаттанулық талдау</w:t>
        <w:br/>
        <w:t>75</w:t>
        <w:br/>
        <w:t>дегеніміз -- субьектінің бойында өзін-өзі өз санасы арқылы</w:t>
        <w:br/>
        <w:t>өзіне жүктелген практикалық принциптерді өзгеріссіз</w:t>
        <w:br/>
        <w:t>орындауға міндеттей алатындай еріктік қасиеттер болуын</w:t>
        <w:br/>
        <w:t>білдіреді. |</w:t>
        <w:br/>
        <w:t>Жаңа ойларды тудыру, айқын байқалатын қарым-қатынас</w:t>
      </w:r>
    </w:p>
    <w:p>
      <w:r>
        <w:t>жасауға бейімділік, мақсаттылық және басшыға лайық</w:t>
        <w:br/>
        <w:t>орнықты мінез Ә.Н. Нысанбаевтың төңірегіне әрқайсысы</w:t>
        <w:br/>
        <w:t>шығармашылық даралығымен танылған және ғылымда өз</w:t>
        <w:br/>
        <w:t>сөзін айтудан үміткер жас ғалымдардың топтасуына мүмкін-</w:t>
        <w:br/>
        <w:t>дікашты. Дәл осындай үйлесім - әр зерттеушінің шығарма-</w:t>
        <w:br/>
        <w:t>шылық ұмтылысын айқындаудағы және қолдаудағы мақсат</w:t>
        <w:br/>
        <w:t>бірлігі зор табыстарға қол жеткізді.Ә.Н. Нысанбаевтың</w:t>
        <w:br/>
        <w:t>мектебіғылыми мамандарды даярлауда датаң қаларлықтай</w:t>
        <w:br/>
        <w:t>нәтижелер берді. Ә.Н. Нысанбаевтың жетекшілігімен 90-</w:t>
        <w:br/>
        <w:t>нан астам кандидаттық диссертациялар қорғалды, жаңа</w:t>
        <w:br/>
        <w:t>бағыттарды аша отырып, оның 43 шәкірті ғылым доктор-</w:t>
        <w:br/>
        <w:t>лары болды және болуға даярлануда”.</w:t>
        <w:br/>
        <w:t>Ә.Н. Нысанбаев өз ойларын ғылыми кабинеттердің</w:t>
        <w:br/>
        <w:t>тыныш түкпірлерінде емес, жанды пікірталастарда,</w:t>
        <w:br/>
        <w:t>ғылыми қарым-қатынаста қалыптастыратын:ғалымдар</w:t>
        <w:br/>
        <w:t>типіне жатады. Қарсылықтар мен кері дәлелдемелер оның</w:t>
        <w:br/>
        <w:t>шығармашылық белсенділігіне себепші болды. Көпшілік</w:t>
        <w:br/>
        <w:t>Ә.Н.Нысанбаевты - қайталанбас әрі қызықты баяндама-</w:t>
        <w:br/>
        <w:t>лардың авторын және пікір сайысының шеберін -</w:t>
        <w:br/>
        <w:t>бөлімнен және институттан бастап, бүкілодақтық және</w:t>
        <w:br/>
        <w:t>бүкіл-әлемдікке дейін әр түрлі дәрежедегі семинарларда,</w:t>
        <w:br/>
        <w:t>конференцияларда, конгрестерде жақсылап есте сақтап</w:t>
        <w:br/>
        <w:t>қалды".</w:t>
        <w:br/>
        <w:t>“Докторлар мең кандидаттардың тізімін «Ә.Н. Нысанбаевтың</w:t>
        <w:br/>
        <w:t>ғылыми жетекшілігімен орындалған доктарлық жане. кандидаттық</w:t>
        <w:br/>
        <w:t>диссертациялар» бөлімінен қараңыз.</w:t>
        <w:br/>
        <w:t>“Баяндамалар туралы толығырақ- «академик Ә.Н. Нысанбаевтың</w:t>
        <w:br/>
        <w:t>Халықаралық ғылыми форумдарда жасаған баяндамалары» бөлімін</w:t>
        <w:br/>
        <w:t>қараңыз.</w:t>
        <w:br/>
        <w:t>67</w:t>
        <w:br/>
        <w:t>ВаКківі». Нагіг”ауап РгоҒ.От. ЗаФІК Тига! (Апкага, 2000,</w:t>
        <w:br/>
        <w:t>10 б.т.) және «Ка?аКізап"Аа бейе Когкш» (уау. На2.:</w:t>
        <w:br/>
        <w:t>АҺдттаНі Кізапраеу. Апсага: АҮК А1зійгіс Кінӛг МегКегі</w:t>
        <w:br/>
        <w:t>Ва«Капігі, 2000.) еңбектері жарық көрді. 2002 жылы оның</w:t>
        <w:br/>
        <w:t>екі көлемді монографиясы жарыққа шықты: Ка?ак</w:t>
        <w:br/>
        <w:t>ӨШКегіпіп Ғе1е?еві (АпКага, 2002. 15 б.т., түрік тілінде) и</w:t>
        <w:br/>
        <w:t>«Қазақ философиясы» (Тегеран, 2002. 12 б.т., қазақ</w:t>
        <w:br/>
        <w:t>тілінде). Нысанбаевтың ойлары мен идеялары жалпы</w:t>
        <w:br/>
        <w:t>түркі және ислам әлемінде үлкен қоғамдық құптауға ие</w:t>
        <w:br/>
        <w:t>болды.</w:t>
        <w:br/>
        <w:t>«Түркі әлеміне қосылған үлес» атты Халықаралық</w:t>
        <w:br/>
        <w:t>сыйлықпен (Түркия, Анкара, 2006ж) марапатталу -</w:t>
        <w:br/>
        <w:t>осындай жемісті іс-эрекеттің, ғылыми шығармашы-</w:t>
        <w:br/>
        <w:t>лықтың нәтижесі болды.</w:t>
        <w:br/>
        <w:t>Ә.Н.Нысанбаев пен ол басқаратын Институттың</w:t>
        <w:br/>
        <w:t>философиялық-саясаттанулық қызметінің өзегі -- Қазақ-</w:t>
        <w:br/>
        <w:t>станның элеуметтік-экономикалық, саяси және мәдени</w:t>
        <w:br/>
        <w:t>жаңаруын байыптау. Нысанбаевтың зерттеу ауқымы өте</w:t>
        <w:br/>
        <w:t>кең, оған жекешелендіру процестері, азаматтық қоғам</w:t>
        <w:br/>
        <w:t>мен президенттік институттың қалыптасуы, этносара-</w:t>
        <w:br/>
        <w:t>лық келісім мен өзара түсінісудің ұлттық моделін</w:t>
        <w:br/>
        <w:t>қалыптастыру жатады. Ол өзінің еңбектерінде, баян-</w:t>
        <w:br/>
        <w:t>дамалары мен жарыссөздердегі пікірлерінде тәуелсіз</w:t>
      </w:r>
    </w:p>
    <w:p>
      <w:r>
        <w:t>Қазақстанның әлеуметтік-экономикалық және рухани</w:t>
        <w:br/>
        <w:t>өзгеруінің ең өзекті мәселелерін зерделейді.</w:t>
        <w:br/>
        <w:t>Ол өзінің «Адам және ашық қоғам» (Алматы, 1998),</w:t>
        <w:br/>
        <w:t>«Қазақстан. Демократия. Рухани жаңару» (Алматы, 1998),</w:t>
        <w:br/>
        <w:t>«Қазақстандағы рухани мұра және әлеуметтік транс-</w:t>
        <w:br/>
        <w:t>формация» (Алматы, 2002, ағылшын тілінде) және т.б.</w:t>
        <w:br/>
        <w:t>еңбектерінде қазіргі қазақстандық қоғамда болып жатқан</w:t>
        <w:br/>
        <w:t>74</w:t>
        <w:br/>
        <w:t>тарының және оқу құралдарының авторы. Бұл</w:t>
        <w:br/>
        <w:t>айтылғандармен қоса Ә.Н. Нысанбаев әлеуметтік шығар-</w:t>
        <w:br/>
        <w:t>машылықпен айналысуға да қабілетті. Ол - Қазақстан</w:t>
        <w:br/>
        <w:t>әлеуметтік ғылымдар академиясы ұйымдастырушы-</w:t>
        <w:br/>
        <w:t>ларының бірі және алғашқы президенті. Ресей әлеуметтік</w:t>
        <w:br/>
        <w:t>ғылымдар академиясының академигі, Ресей жара-</w:t>
        <w:br/>
        <w:t>тылыстану ғылымдары академиясының шетелдік мүшесі,</w:t>
        <w:br/>
        <w:t>Халықаралық ақпараттандыру академиясының академигі,</w:t>
        <w:br/>
        <w:t>Украина саяси ғылымдар академиясының академигі,</w:t>
        <w:br/>
        <w:t>Халықаралық қоғамдық айтматовтық академияның</w:t>
        <w:br/>
        <w:t>академигі (Қырғыз Республикасы).</w:t>
        <w:br/>
        <w:t>Ол- Қазақстан Республикасы Мәдениет, ақпарат-және</w:t>
        <w:br/>
        <w:t>қоғамдық келісім министрлігі Коллегиясының мүшесі,</w:t>
        <w:br/>
        <w:t>Қазақстан Республикасы Жоғарғы аттестациялық комис-</w:t>
        <w:br/>
        <w:t>сиясының философиялық, әлеуметтанулық және саяси</w:t>
        <w:br/>
        <w:t>ғылымдар мен мәдениеттану бойынша Ғылыми-үйлестіру</w:t>
        <w:br/>
        <w:t>Орталығының Төрағасы. ҚР БҒМ Ғылыми мамандарды</w:t>
        <w:br/>
        <w:t>аттестаттау жүйесінің нормативті-құқықтық базасын</w:t>
        <w:br/>
        <w:t>жетілдіру жөніндегі комиссияның Төрағасы. Қазақстан</w:t>
        <w:br/>
        <w:t>Республикасы Білім және ғылым министрлігі білім және</w:t>
        <w:br/>
        <w:t>ғылым саласындағы қадағалау және аттестаттау комитеті</w:t>
        <w:br/>
        <w:t>Төралқасының мүшесі. Ол сондай-ақ - ҚР Үкіметі</w:t>
        <w:br/>
        <w:t>жанындағы діни бірлестіктермен байланыс жөніндегі</w:t>
        <w:br/>
        <w:t>Кеңестің мүшесі, ҚР Үкіметі жанындағы Демократия-</w:t>
        <w:br/>
        <w:t>ландыруды дамыту жәніндегі тұрақты кеңестің мүшесі,</w:t>
        <w:br/>
        <w:t>ҚР Үкіметі жанындағы монументтер мен скульттуралар</w:t>
        <w:br/>
        <w:t>жөніндегі Мемлекеттік комиссияның мүшесі, . «Отан»</w:t>
        <w:br/>
        <w:t>(Отчизна) РСП Саяси Кеңесінің, ҚР Өкіметі жанындағы</w:t>
        <w:br/>
        <w:t>Ғылым, техника және білім салаларындағы Мемлекеттік</w:t>
        <w:br/>
        <w:t>сыйлық жөніндегі комиссияның, «Ғылым» мөмлекеттік</w:t>
        <w:br/>
        <w:t>79</w:t>
        <w:br/>
        <w:t>Қазақтың мемлекеттік ұлттық университетімен бірігіп,</w:t>
        <w:br/>
        <w:t>«Шығыс-Батыс: мәдениеттер сұхбаты» атты екі халық-</w:t>
        <w:br/>
        <w:t>аралық семинар-симпозиум (1993 және 1995 жж.), қазақ-</w:t>
        <w:br/>
        <w:t>тардың дүниежүзілік қауымдастығымен және Қ.А. Иасауи</w:t>
        <w:br/>
        <w:t>атындағы Халықаралық қазақ-түрік университеті мен</w:t>
        <w:br/>
        <w:t>бірігіп, «Қазақ диаспорасы: мәселелері мен болашағы»</w:t>
        <w:br/>
        <w:t>тақырыбында Халықаралық симпозиум (1995), «Әл-</w:t>
        <w:br/>
        <w:t>Фараби мұрасы және әлемдік мәдениет» деген тақырып-</w:t>
        <w:br/>
        <w:t>пен халықаралық конгресс (2001), «Жаһандану және</w:t>
        <w:br/>
        <w:t>Орталық Азия елдеріндегі конфессиялар сұхбаты»</w:t>
        <w:br/>
        <w:t>халықаралық ғылыми-практикалық конференция (2004),</w:t>
        <w:br/>
        <w:t>«Қазіргі заманның жаһандану процесінде Орталық Азия</w:t>
        <w:br/>
        <w:t>ұлттық мәдениеттерінің сұхбаты атты халықаралық</w:t>
      </w:r>
    </w:p>
    <w:p>
      <w:r>
        <w:t>конференция (2004), «Мәдени мұра: жаңалықтары,</w:t>
        <w:br/>
        <w:t>мәселелері, болашағы» атты халықаралық конференция</w:t>
        <w:br/>
        <w:t>(2004) өткізді.</w:t>
        <w:br/>
        <w:t>Ә.Нысанбаев қазақ философиясын белсенді түрде</w:t>
        <w:br/>
        <w:t>зерделей отырып түркі философиясының өзіндік құбылыс</w:t>
        <w:br/>
        <w:t>ретіндегі қырларын зерттеу қажеттілігіне ғалымдардың</w:t>
        <w:br/>
        <w:t>назарын аударды, сонымен қатар ол алғашқылардың бірі</w:t>
        <w:br/>
        <w:t>болып елімізде ислам философиясын дамытуға арналған</w:t>
        <w:br/>
        <w:t>еңбектерін жариялайды. Халықаралық философиялық</w:t>
        <w:br/>
        <w:t>қауымдастық мойындайтын деңгейдегі еңбектерді</w:t>
        <w:br/>
        <w:t>қалыптастыруға зерттеу тәсілдерінің бірегейлігі, шығар-</w:t>
        <w:br/>
        <w:t>машылыққа негізделген қазіргі заманның герменевтикасы</w:t>
        <w:br/>
        <w:t>мен феноменологиясына сүйену көмектеседі. Сөйтіп,</w:t>
        <w:br/>
        <w:t>Түркия және Египет, Иран және Қытай, Франция және</w:t>
        <w:br/>
        <w:t>Германия сияқты елдерде қазақ ойшылының аты өзінің</w:t>
        <w:br/>
        <w:t>барлық асқақтығымен атала бастады. 2000 жылы түрік</w:t>
        <w:br/>
        <w:t>тілінде «Катак ійтііріпі Аудіпізізпізға Мізалбаеу?іп</w:t>
        <w:br/>
        <w:t>73</w:t>
        <w:br/>
        <w:t>өз оқырманын бірден таба алмайтын көлемді моногра-</w:t>
        <w:br/>
        <w:t>фияларға ғана теліп қоймай, әлеуметтік процестердің үдей</w:t>
        <w:br/>
        <w:t>түскен жылдамдығына жауап беретіндей шапшаңдығы</w:t>
        <w:br/>
        <w:t>мен екпінділігі басым жанрлар - газет және журнал</w:t>
        <w:br/>
        <w:t>мақалалары, көлемі шағын, бірақ мазмұны терең</w:t>
        <w:br/>
        <w:t>кітапшалар түрінде де жариялан жүр.</w:t>
        <w:br/>
        <w:t>Өткен жүзжылдықтың 90-жылдарынан бастан</w:t>
        <w:br/>
        <w:t>Ә.Н. Нысанбаевтың өмірі мен қызметінде жаңа кезең</w:t>
        <w:br/>
        <w:t>басталды деп нық сеңіммен айтуға болады. Еркіндіктің</w:t>
        <w:br/>
        <w:t>таңы атты, тәуелсіздіктің көкжиектері айқара ашылды,</w:t>
        <w:br/>
        <w:t>құндылықтарды қайта бағалаудың ұлы дәуірі келді.</w:t>
        <w:br/>
        <w:t>Әбдімәлік Нысанбаев туған республиканың тыныс</w:t>
        <w:br/>
        <w:t>тіршілігіне үн қосып, замана талабымен қатар қадам</w:t>
        <w:br/>
        <w:t>басты. Оның үлесіне жауапты парыз жүктелді: қазақ-</w:t>
        <w:br/>
        <w:t>стандық философиялық мектептің бай қазыналы жүгін</w:t>
        <w:br/>
        <w:t>сақтап қалу, тәуелсіз Қазақстанның өзіндік санасын, жаңа</w:t>
        <w:br/>
        <w:t>құндылықтар жүйесін, жаңа дүниетанымның негізін</w:t>
        <w:br/>
        <w:t>қалыптастыру үшін бүкіл шығармашылық әлеуетті</w:t>
        <w:br/>
        <w:t>қолдану.</w:t>
        <w:br/>
        <w:t>Ә.Н.Нысанбаев Философия және саясаттану институ-</w:t>
        <w:br/>
        <w:t>тын басқарып, оның барлық күш-қуатын Шығыс пен</w:t>
        <w:br/>
        <w:t>Батыстың салиқалы сұхбатын орнықтыру жолындағы</w:t>
        <w:br/>
        <w:t>жаңа дүниетанымдық парадигма қалыптастыруға</w:t>
        <w:br/>
        <w:t>жұмылдырады. Маркстік догмалармен қоштасатын,</w:t>
        <w:br/>
        <w:t>еуропацентристік тұғырлардың шектеулі екенін түсінетін</w:t>
        <w:br/>
        <w:t>және қазақ, түркі, исламдық дәстүрлердің аса бай рухани</w:t>
        <w:br/>
        <w:t>тәжірибесіне бет бұратын уақыт та келді. Сұраныс, бүгінгі</w:t>
        <w:br/>
        <w:t>күннің мұқтаждығы -болып жатқан оқиғаларды бейнелеп,</w:t>
        <w:br/>
        <w:t>белгілеп қана қоймай, болашаққа деген батылұмтылысқа,</w:t>
        <w:br/>
        <w:t>келешектің кескінін айқындауға қабілетті адамзаттың</w:t>
        <w:br/>
        <w:t>69</w:t>
        <w:br/>
        <w:t>тәжірибесі» (2006), «Тәуелсіз Қазақстанға 15 жыл: жаңа</w:t>
        <w:br/>
        <w:t>қоғамдық сананың қалыптасуы» (2006) еңбектеріне</w:t>
      </w:r>
    </w:p>
    <w:p>
      <w:r>
        <w:t>түскені белгілі.</w:t>
        <w:br/>
        <w:t>Ә.Н.Нысанбаев өзінің қажырлы еңбекқорлығы-</w:t>
        <w:br/>
        <w:t>мен, табандылығымен, жігерлігімен қазіргі заманның</w:t>
        <w:br/>
        <w:t>философы қандай болуы керек екенін танытады. Ол тек</w:t>
        <w:br/>
        <w:t>ғылыми мәжілістер мен ғылыми басылымдардың</w:t>
        <w:br/>
        <w:t>беттерінен көрініп қана қоймай еліміздің бұқаралық</w:t>
        <w:br/>
        <w:t>ақпарат құралдарында (радио, теледидар, газет беттерінде)</w:t>
        <w:br/>
        <w:t>үнемі байқалып отырады. Ә.Нысанбаев басқаратын</w:t>
        <w:br/>
        <w:t>Институтта ғылыми монографиялар, оқулықтар, оқу</w:t>
        <w:br/>
        <w:t>құралдары және сонымен қатар қазақ және орыс тіл-</w:t>
        <w:br/>
        <w:t>дерінде мақалалар жарияланатын «Адам әлемі - Мир</w:t>
        <w:br/>
        <w:t>человека», «Әл-Фараби» журналдары басылып шығатын</w:t>
        <w:br/>
        <w:t>типография бар. Бұлардың бәрі Ә.Нысанбаевтың туған</w:t>
        <w:br/>
        <w:t>елімізде халық мақұлдаған қоғам және мәдениет</w:t>
        <w:br/>
        <w:t>қайраткеріне айналғанына куәлік болады.</w:t>
        <w:br/>
        <w:t>Ә. Нысанбаевтың тағайындалу уақыты Қазақстан-</w:t>
        <w:br/>
        <w:t>ның мемлекеттік тәуелсіздігі және егемендігімен сәйкес</w:t>
        <w:br/>
        <w:t>келетін ҚР БҒМ Философия және саясаттану Инсти-</w:t>
        <w:br/>
        <w:t>тутының директорлығы қызметі оның шығармашылық</w:t>
        <w:br/>
        <w:t>өмірбаянындағы ерекше беті болып табылады.</w:t>
        <w:br/>
        <w:t>Ә. Нысанбаевтың үлесіне қиын, бірақ игілікті міндет</w:t>
        <w:br/>
        <w:t>түскен болатын, яғни қоғамның трансформациялануы мен</w:t>
        <w:br/>
        <w:t>жаңаруы жағдайында Философия институтын Философия</w:t>
        <w:br/>
        <w:t>және саясаттану институтына өзгерту міндеті тұрды.</w:t>
        <w:br/>
        <w:t>Сөйтіп, жаңа қалыптасып келе жатқан нарықтық экономи-</w:t>
        <w:br/>
        <w:t>қаның күрделі жағдайында тіршілік ете алатындай ғылыми</w:t>
        <w:br/>
        <w:t>мекеменің жаңа типін қалыптастыру керек болды, ол үшін</w:t>
        <w:br/>
        <w:t>үкімет пен қаржы институттары қызығатындай ең өзекті</w:t>
        <w:br/>
        <w:t>76</w:t>
        <w:br/>
        <w:t>лаборанты жұмысын атқарады (1960-1961 жж.), ал содан</w:t>
        <w:br/>
        <w:t>кейін өз өмірі үшін аса маңызды таңдау жасайды: ол өз</w:t>
        <w:br/>
        <w:t>алдына математикалық білімді философиялық талдаумен</w:t>
        <w:br/>
        <w:t>ұштастыруды, өз ғылыми еңбегінде математика мен</w:t>
        <w:br/>
        <w:t>философияның синтезін жүзеге асыруды мақсат етіп</w:t>
        <w:br/>
        <w:t>қояды. Бұл таңдау кездейсоқтық емес еді: математика</w:t>
        <w:br/>
        <w:t>саласындағы терең білім философиялық зерттеулерге,</w:t>
        <w:br/>
        <w:t>мәселелерді философиялық тұрғыдан қоюға бастады.</w:t>
        <w:br/>
        <w:t>1961 ж. Ә.Н. Нысанбаев Қазақ КСР Философия және</w:t>
        <w:br/>
        <w:t>құқық институтына келді, онда алдымен аға лаборант,</w:t>
        <w:br/>
        <w:t>кейіннен кіші ғылыми қызметкер міндетін атқарды.</w:t>
        <w:br/>
        <w:t>Талапты ой мен ғылымды ынтызарлана сүюшілігі</w:t>
        <w:br/>
        <w:t>назардан тыс қалмай, Әбдімәлік кейін Мәскеудегі КСРО</w:t>
        <w:br/>
        <w:t>Ғылым академиясы Философия институтының</w:t>
        <w:br/>
        <w:t>аспирантурасына оқуға жіберіледі.</w:t>
        <w:br/>
        <w:t>Жас ғалым сирек кездесетін қабілеттерін танытып, 1964 ж.</w:t>
        <w:br/>
        <w:t>желтоқсанда танымал философ И.В. Кузнецовтың бас-</w:t>
        <w:br/>
        <w:t>шы-лығымен және Э.В. Ильенков, Б.М. Кедров, А.Ф. Зотов,</w:t>
        <w:br/>
        <w:t>В.А. Лекторский тәрізді белгілі ғалымдармен ынтымақтаса</w:t>
        <w:br/>
        <w:t>отырып, КСРО Ғылым академиясының Философия</w:t>
        <w:br/>
        <w:t>институтында «Математикадағы ақиқаттың табиғатын</w:t>
        <w:br/>
        <w:t>ашудағы сәйкестік принципінің маңызы» атты дис-</w:t>
        <w:br/>
        <w:t>сертацияны мерзімінен бұрын қорғады.</w:t>
        <w:br/>
        <w:t>Арада он жылдан астам уақыт өткенде Әбдімәлік</w:t>
      </w:r>
    </w:p>
    <w:p>
      <w:r>
        <w:t>Нысанбаевтың шығармашылық дарыны бар қырымен</w:t>
        <w:br/>
        <w:t>ашылып көрінді, ол енді Қазақ КСР Ғылым академиясы</w:t>
        <w:br/>
        <w:t>Философия және құқық институтының қарауына</w:t>
        <w:br/>
        <w:t>«Математикалық білімді синтездеу мен дамытудың</w:t>
        <w:br/>
        <w:t>диалектикалық-логикалық принциптері» атты докторлық</w:t>
        <w:br/>
        <w:t>диссертациясын ұсынды және 1975 жылғы қаңтарда өте</w:t>
        <w:br/>
        <w:t>жақсы қорғады.</w:t>
        <w:br/>
        <w:t>62</w:t>
        <w:br/>
        <w:t>бағдарламасының жобасын даярлау жөніндегі комис-</w:t>
        <w:br/>
        <w:t>сияның, Философия және құндылықтарды зерттеу</w:t>
        <w:br/>
        <w:t>женіндегі Халықаралық кеңестің (АҚШ, Вашингтон),</w:t>
        <w:br/>
        <w:t>Қазақстан халықтары Ассамблеясы Кеңесінің, ҚР</w:t>
        <w:br/>
        <w:t>Президенті жанындағы Ұлттық кеңестің, ҚР ҰҒА</w:t>
        <w:br/>
        <w:t>Төралқасының, ҚР ҰҒА Қоғамдық және гуманитарлық</w:t>
        <w:br/>
        <w:t>ғылымдар бөлімі бюросының мүшесі.</w:t>
        <w:br/>
        <w:t>Ә.Н. Нысанбаев Қазақ энциклопедиясының бас</w:t>
        <w:br/>
        <w:t>редакторы қызметінде жүргенде (1997-2003), оның</w:t>
        <w:br/>
        <w:t>жетекшілігімен және тікелей қатысуымен «Қазақстан»</w:t>
        <w:br/>
        <w:t>атты көптомдық жаңа Ұлттық энциклопедиясының</w:t>
        <w:br/>
        <w:t>(7 томдық) төрт томы, «Қазақстан Республикасы: 10 жыл</w:t>
        <w:br/>
        <w:t>шежіресі», «Қазақстан Республикасы» энциклопедия-</w:t>
        <w:br/>
        <w:t>лық анықтамалығы» әзірленіп, баспадан шықты.</w:t>
        <w:br/>
        <w:t>Ә. Нысанбаев - Ә.Х. Марғұланның 14 томдық</w:t>
        <w:br/>
        <w:t>Шығармалар жинағының, Ж.М. Әбділдиннің 5 томдық</w:t>
        <w:br/>
        <w:t>Шығармалар жинағының (Алматы: Өнер, 2001) редак-</w:t>
        <w:br/>
        <w:t>циялық алқасының мүшесі. «Қазақстан Республикасы</w:t>
        <w:br/>
        <w:t>ҰҒА Хабарлары. Қоғамдық ғылымдар сериясы» журна-</w:t>
        <w:br/>
        <w:t>лының, «Әл-Фараби» философиялық-саясаттанулық</w:t>
        <w:br/>
        <w:t>және рухани-танымдық журналының бас редакторы,</w:t>
        <w:br/>
        <w:t>«Адам әлемі- Мир человека», «Персия» (Иран), «Социо-</w:t>
        <w:br/>
        <w:t>логические исследования» (Мәскеу), «АМАТҮТІС»,</w:t>
        <w:br/>
        <w:t>«Саясат», «Қазақстан -- Спектр», «Қазақ өркениеті»,</w:t>
        <w:br/>
        <w:t>«Қазақстан Республикасы Ұлттық ғылым академиясының</w:t>
        <w:br/>
        <w:t>баяндамалары», «Қоғам және дәуір» журналдарының</w:t>
        <w:br/>
        <w:t>редакциялық алқасының мүшесі.</w:t>
        <w:br/>
        <w:t>Ақыл-ойға артылған мұндай жүкке төтеп беру тек</w:t>
        <w:br/>
        <w:t>Отанын шын беріле сүйген, шексіз дарынға ие, бірбеткей</w:t>
        <w:br/>
        <w:t>және творчестволық ойлайтын адамның ғана қолынан</w:t>
        <w:br/>
        <w:t>80</w:t>
        <w:br/>
        <w:t>ғылыми құштарлықпен, табандылықпен байланысты.</w:t>
        <w:br/>
        <w:t>Ә.Н. Нысанбаев ұжымдық монографиялардағы өз</w:t>
        <w:br/>
        <w:t>бөлімдерінде, жеке еңбектерінде және пікірталастарында</w:t>
        <w:br/>
        <w:t>тура осындай бағыт ұстады.</w:t>
        <w:br/>
        <w:t>«Таңымның дамуы және математика» кітабы</w:t>
        <w:br/>
        <w:t>(Г. Шляхинмен бірлесе жазылған, Алматы қаласы, 1971)</w:t>
        <w:br/>
        <w:t>және Ж.М. Әбділдинмен бірігіп жазған «Теория құрудың</w:t>
        <w:br/>
        <w:t>диалектикалық-логикалық принциптері» атты моногра-</w:t>
        <w:br/>
        <w:t>фиясы (Алматы қаласы, 1973) тек оның ғылыми өмір-</w:t>
        <w:br/>
        <w:t>баянындағы ғана емес, бүкіл қазақ философиясының</w:t>
        <w:br/>
        <w:t>қалыптасуындағы зор әрі негізгі кезең болды. Онда</w:t>
      </w:r>
    </w:p>
    <w:p>
      <w:r>
        <w:t>Ә. Нысанбаев өзінің жазған бөлімдерінде математика-</w:t>
        <w:br/>
        <w:t>лық білімнің ерекшеліктерін, математикалық теория</w:t>
        <w:br/>
        <w:t>дамуындағы қайшылық принципінің маңызын, жиын</w:t>
        <w:br/>
        <w:t>теориясын қалыптастыруда шексіздік идеясының атқаратын</w:t>
        <w:br/>
        <w:t>қызметін ашып көрсетеді. Осы соңғы монография</w:t>
        <w:br/>
        <w:t>баспасөзде кеңінен талқыланып, рецензиялар мен үн</w:t>
        <w:br/>
        <w:t>қосуларға арқау болды, ғылыми қауымның пікірталасын</w:t>
        <w:br/>
        <w:t>тудырды. Кітапта ғылымның даму процесінің өзі койған</w:t>
        <w:br/>
        <w:t>сұрақтарға жауап берілгендіктен, оны тек студенттер ғана</w:t>
        <w:br/>
        <w:t>емес, академиктер де тәптіштеп оқыды, 1974 ж. кітап</w:t>
        <w:br/>
        <w:t>Ш.Ш. Уәлиханов атындағы бірінші сыйлыққа лайық деп</w:t>
        <w:br/>
        <w:t>танылды. Ал «Материалистік диалектиканың негізгі</w:t>
        <w:br/>
        <w:t>принциптері және олардың ғылыми танымда атқаратын</w:t>
        <w:br/>
        <w:t>қызметтерін зерттеу» атты монографиялық жұмыстар</w:t>
        <w:br/>
        <w:t>циклі үшін Ә.Н. Нысанбаевқа басқа ғалымдармен қатар</w:t>
        <w:br/>
        <w:t>Қазақ КСР-ның 1984 ж. ғылым мен техника саласындағы</w:t>
        <w:br/>
        <w:t>Мемлекеттік сыйлығы берілді.</w:t>
        <w:br/>
        <w:t>Көп томнан тұратын «Диалектикалық логика» - жас-</w:t>
        <w:br/>
        <w:t>өспірім кездегі арманның орындалуы, көпжылдық зерт-</w:t>
        <w:br/>
        <w:t>теулердің өзгеше қорытындысы, әрі Қазақстанның фило-</w:t>
        <w:br/>
        <w:t>софиялық мектебі тарихындағы, әрі Ә.Н. Нысанбаевтың</w:t>
        <w:br/>
        <w:t>жеке шығармашылық қалыптасуындағы маңызды кезең</w:t>
        <w:br/>
        <w:t>65</w:t>
        <w:br/>
        <w:t>бар екенін түсіне отырып, ол осы замандағы білім бағдар-</w:t>
        <w:br/>
        <w:t>ламаларын және педагогикалық технологияларды жасауға</w:t>
        <w:br/>
        <w:t>кәп күш пен көңіл бөлуде. Ә.Н. Нысанбаев-- қазақ тілінде</w:t>
        <w:br/>
        <w:t>тұңғыш рет шыққан «Философия» оқу құралының (1991)</w:t>
        <w:br/>
        <w:t>және «Адамға қарай бет бұрсақ» (1992), «Ой. Ақыл.</w:t>
        <w:br/>
        <w:t>Адамгершілік» және «Ойлау тарихының белестері» (1994,</w:t>
        <w:br/>
        <w:t>қазақ тілінде, Т. Әбжановпен бірлесіп) атты үш оқу</w:t>
        <w:br/>
        <w:t>құралы авторының бірі. Оның жетекшілігімен және</w:t>
        <w:br/>
        <w:t>тікелей атсалысуымен «Саясаттану» (1998), «Философия-</w:t>
        <w:br/>
        <w:t>ның қысқаша тарихы» (1999), «Әлеуметтану» (2000),</w:t>
        <w:br/>
        <w:t>«Гендер теориясына кіріспе» (2000), «Қазіргі Қазақ-</w:t>
        <w:br/>
        <w:t>стандағы этносаралық және мәдениетаралық өзара</w:t>
        <w:br/>
        <w:t>әсердің теориясы мен практикасы» (2002) детен</w:t>
        <w:br/>
        <w:t>оқулықтар мен оқу құралдары жарық көрді. Әсіресе,</w:t>
        <w:br/>
        <w:t>«Ислам әліппесі» (Алматы, 2000) мен «Қоғамтану</w:t>
        <w:br/>
        <w:t>негіздері» атты мектеп оқулығы (2006) ерекше ықыласқа</w:t>
        <w:br/>
        <w:t>ие болды.</w:t>
        <w:br/>
        <w:t>Ә.Н.Нысанбаевты жан-жақты мүмкіндіктері бар адам</w:t>
        <w:br/>
        <w:t>деп атауға болады. Ол- аса ірі теоретик-ғалым, халық-</w:t>
        <w:br/>
        <w:t>аралық философия мектебінің жетекшісі, еңбектері</w:t>
        <w:br/>
        <w:t>әлемнің көптеген тілдеріне аударылған, АҚШ-та, Ресейде,</w:t>
        <w:br/>
        <w:t>Германияда, Венгрияда, Болғарияда, Польшада, Қытайда,</w:t>
        <w:br/>
        <w:t>Түркияда басылып шыққан, тек біздің елде ғана емес, алыс</w:t>
        <w:br/>
        <w:t>та жақын шет елдерде сыншылар тарапынан жақсы баға</w:t>
        <w:br/>
        <w:t>алған, өз шакірттері мен ізбасарларын жігерлендіре</w:t>
        <w:br/>
        <w:t>алатын, 500-ден аса ғылыми және ғылыми-сараптау</w:t>
        <w:br/>
        <w:t>еңбектердің авторы. Сонымен бірге уақыттың барлық</w:t>
        <w:br/>
        <w:t>талабына сай - бастамашыл, алғыр, іскер, қалыпты емес</w:t>
        <w:br/>
        <w:t>шешімдер мен. қарқынды іс-әрекеттер қолынан келетін</w:t>
        <w:br/>
        <w:t>осы заман ғылымының талантты ұйымдастырушысы.</w:t>
        <w:br/>
        <w:t>Ол - сонымен қоса тамаша лектор, жаңа ұрпақ оқулық-</w:t>
        <w:br/>
        <w:t>78</w:t>
      </w:r>
    </w:p>
    <w:p>
      <w:r>
        <w:t>еркін, рухани тәжірибесіне бағдарланған жаңа филасо-</w:t>
        <w:br/>
        <w:t>фия. Әбдімәлік Нысанбаев өзінің еңбектерінде қазақстан-</w:t>
        <w:br/>
        <w:t>дық философияның осы қазіргі заманғы бітімін сомдайды</w:t>
        <w:br/>
        <w:t>және қалыптастырады.</w:t>
        <w:br/>
        <w:t>Кейінгі жылдары Ә.Н. Нысанбаев Шығыс және батыс</w:t>
        <w:br/>
        <w:t>дәстүрлерінің өзара байланысына, қазақ философиялық</w:t>
        <w:br/>
        <w:t>ойы мен мәдениетіне, қазақтардың әлемдік өркениетке</w:t>
        <w:br/>
        <w:t>табиғи жалғасуы ауқымындағы дүниетанымдық өзгеше-</w:t>
        <w:br/>
        <w:t>ліктеріне және қазақстандық қоғамның өзгеруіндегі</w:t>
        <w:br/>
        <w:t>діни фактордың атқаратын қызметіне ерекше мәң беруде.</w:t>
        <w:br/>
        <w:t>Ә.Н.Нысанбаев қазақ философиясының тарихын зерттеу</w:t>
        <w:br/>
        <w:t>қажеттігі туралы алғаш сөз қозғады және осы аттас бөлім</w:t>
        <w:br/>
        <w:t>ашу жөніндегі тілегін табандылықпен іске асырды, ол</w:t>
        <w:br/>
        <w:t>қазір институттың ең негізгі бөлімдерінің біріне айналды.</w:t>
        <w:br/>
        <w:t>Бөлім қазақ философиясының көп ғасырлық тарихын</w:t>
        <w:br/>
        <w:t>толық түрде жарыққа шығаруды жоспарлап отыр. Оның</w:t>
        <w:br/>
        <w:t>жетекшілігімен осы бағытта «Қазақ даласының ойшыл-</w:t>
        <w:br/>
        <w:t>дары» атты бес томдық кітаптар сериясының төртеуі</w:t>
        <w:br/>
        <w:t>баспадан шығып үлгерді. Философия және ғылымның</w:t>
        <w:br/>
        <w:t>байланысы үстемдік ететін батыстық дискурстан басқа,</w:t>
        <w:br/>
        <w:t>шығыстық менталитетке тән философияның поэзиямен,</w:t>
        <w:br/>
        <w:t>фольклормен, ауыз әдебиетімен, өнермен және музыка-</w:t>
        <w:br/>
        <w:t>мен өзара байланыстары зерттеле бастады. Қазақ фило-</w:t>
        <w:br/>
        <w:t>софиясы елдің рухани тәуелсіздігінің көрінісі болып</w:t>
        <w:br/>
        <w:t>табылады. Қазақстан халқының бай мәдени мұрасы мен</w:t>
        <w:br/>
        <w:t>руханилығын, ұлттық өзіндік сананы қайта түлету</w:t>
        <w:br/>
        <w:t>мақсатында, жаһанданудың этностар мен конфессиялар</w:t>
        <w:br/>
        <w:t>арасындағы өзара қатынастарына тигізетін әсерін айқын-</w:t>
        <w:br/>
        <w:t>дауға арналған «Қазақ философиясы: онтологиялық көз-</w:t>
        <w:br/>
        <w:t>қарастардың тарихы» атты халықаралық конференция</w:t>
        <w:br/>
        <w:t>70</w:t>
        <w:br/>
        <w:t>және көкейкесті мәселелерді талқылауға белсенді ара-</w:t>
        <w:br/>
        <w:t>ласу қажеттілігі туындады. Сондықтан институтты көп.</w:t>
        <w:br/>
        <w:t>салалы құрылымға айнандыру шешімі қабылданды. Ол</w:t>
        <w:br/>
        <w:t>іргелі философиялық зерттеулердің басымдылығын сақтай</w:t>
        <w:br/>
        <w:t>отырып элеуметтік практиканың өзі алдыңғы қатарға</w:t>
        <w:br/>
        <w:t>ұсынған бағыттарды дамыту керек болды. Бұл жерде</w:t>
        <w:br/>
        <w:t>саясаттану, мәдениеттану, алғашқы рет Ә. Нысанбаевтың</w:t>
        <w:br/>
        <w:t>өзі арнаулы пән ретінде ұсынған жаңа диаспоратану</w:t>
        <w:br/>
        <w:t>саласы теориялық және қолданбалы жақтарын</w:t>
        <w:br/>
        <w:t>қамтитынын атап өтуге болады. Бұл ғылым саласы</w:t>
        <w:br/>
        <w:t>кешенді әдіснама мен ғылыми деректерге сүйене отырып</w:t>
        <w:br/>
        <w:t>және философияда, тарихта, социологияда, демографияда</w:t>
        <w:br/>
        <w:t>және мәдениеттануда қалыптасқан категориялық</w:t>
        <w:br/>
        <w:t>аппараттарды пайдалану арқылы Ә. Нысанбаевтың .</w:t>
        <w:br/>
        <w:t>басқаруымен өзінің келбетін қалыптастыра бастайды.</w:t>
        <w:br/>
        <w:t>Қазіргі қазақстандық қоғамның мақсатын айқындай</w:t>
        <w:br/>
        <w:t>түсетін Философия және саясаттану институтының іргелі</w:t>
        <w:br/>
        <w:t>теориялық зерттеулердің басымдық бағыты «Жалпы-</w:t>
        <w:br/>
        <w:t>ұлттық идеяның ғылыми-әдіснамалық негіздерін дамыту</w:t>
        <w:br/>
        <w:t>- қазіргі Қазақстанның орнықты дамуының және қазіргі</w:t>
        <w:br/>
        <w:t>жаһандық процестер ауқымындағы оның жеделде-</w:t>
        <w:br/>
        <w:t>тілген жаңару стратегиясының базасы» деп аталады.</w:t>
        <w:br/>
        <w:t>Ә.Нысанбаевтың ғылыми жетекшілігімен жүздеген</w:t>
      </w:r>
    </w:p>
    <w:p>
      <w:r>
        <w:t>ғылыми-зерттеу жобасын енгізетін алты іргелі зерттеу</w:t>
        <w:br/>
        <w:t>бағдарламасы зерттеліп, аяқталған екен.</w:t>
        <w:br/>
        <w:t>Ә.Н. Нысанбаев өз ғылыми қызметін оқытушылық</w:t>
        <w:br/>
        <w:t>процестен тысқары ойлай алмайды. Өз ғылыми ойларын</w:t>
        <w:br/>
        <w:t>ол көп жылдардан бері ғылымның философиясы мен</w:t>
        <w:br/>
        <w:t>әдіснамасы кафедрасының профессоры қызметін атқарып</w:t>
        <w:br/>
        <w:t>келе жатқан Абай атындағы Алматы мемлекеттік</w:t>
        <w:br/>
        <w:t>университеті студенттік аудиторияларында талқылауға</w:t>
        <w:br/>
        <w:t>салады. Тұлға қалыптасуында білімнің шешуші маңызы</w:t>
        <w:br/>
        <w:t>77</w:t>
        <w:br/>
        <w:t>келеді. Шексіз шығармашылық еркіндігінің үстіне, ол -</w:t>
        <w:br/>
        <w:t>сирек кездесетін қасиеттерімен -- қатаң тәртіпке</w:t>
        <w:br/>
        <w:t>бағынғандығымен және міндеттеріне адалдығымен,</w:t>
        <w:br/>
        <w:t>жинақылығымен және мақсаттылығымен ерекшеленетін</w:t>
        <w:br/>
        <w:t>асыл текті зиялы кісі.</w:t>
        <w:br/>
        <w:t>Ә.Н. Нысанбчев атқарған ерен еңбек үкімет тара-</w:t>
        <w:br/>
        <w:t>пынан жасалған көптеген марапаттаулар арқылы атап</w:t>
        <w:br/>
        <w:t>өтілді. 1994 ж. Қазақстан Республикасы Президенті</w:t>
        <w:br/>
        <w:t>Н.Ә. Назарбаевтың жарлығымен оған «Қазақстан ғылы-</w:t>
        <w:br/>
        <w:t>мы мен техникасына еңбегі сіңген қайраткер» жоғары</w:t>
        <w:br/>
        <w:t>құрметті атағы берілді. Қазақстан Республикасы Білім</w:t>
        <w:br/>
        <w:t>министрлігінің Ыбырай Алтынсарин атындағы медалімен</w:t>
        <w:br/>
        <w:t>(1995), «Достық» және «Парасат» ордендерімен,</w:t>
        <w:br/>
        <w:t>Абылайхан (1997), Мұстафа Шоқай (2000) алтын</w:t>
        <w:br/>
        <w:t>медальдарымен марапатталды. Қазақстан Республикасы</w:t>
        <w:br/>
        <w:t>Президенті Н.Ә. Назарбаевтың жарлығымен мемле-</w:t>
        <w:br/>
        <w:t>кеттіліктің қалыптасуы мен дамуына, қоғамдағы ұлт-</w:t>
        <w:br/>
        <w:t>аралық келісімді нығайтуға қосқан қомақты үлесі</w:t>
        <w:br/>
        <w:t>үшін «Қазақстан Республикасы тәуелсіздігіне 10 жыл»</w:t>
        <w:br/>
        <w:t>мерейтойлық медаліне (2001) ие болды. Қазақстан</w:t>
        <w:br/>
        <w:t>Республикасы Білім және ғылым министрлігінің</w:t>
        <w:br/>
        <w:t>«Қазақстан Республикасы ғылымын дамытуға сіңірген</w:t>
        <w:br/>
        <w:t>еңбегі үшін» белгісімен марапатталды (2004).</w:t>
        <w:br/>
        <w:t>Қазақстан Республикасы Президенті Н.Ә. Назарбаев-</w:t>
        <w:br/>
        <w:t>тың жарлығымен «Қазақстан Республикасы Парламентіне</w:t>
        <w:br/>
        <w:t>10 жыл» мерейтойлық медалін иеленді (2006).</w:t>
        <w:br/>
        <w:t>Ә.Н. Нысанбаевтың шетелдік марапаттары да бар.</w:t>
        <w:br/>
        <w:t>1995 жылы мамыр айында Қырғыз Республикасы</w:t>
        <w:br/>
        <w:t>Президенті-нің жарлығымен оған «Қырғыз Республикасы</w:t>
        <w:br/>
        <w:t>ғылымының еңбек сіңірген қайраткері» құрметті атағы</w:t>
        <w:br/>
        <w:t>81</w:t>
        <w:br/>
        <w:t>Академик Әбдімәлік Нысанбайұлы Нысанбаевты 70</w:t>
        <w:br/>
        <w:t>жаста деп кім ойлайды! Шын мәнінде, шығармашыл</w:t>
        <w:br/>
        <w:t>жасампаз адам үшін жастың мөлшері - бұл бай өмірлік</w:t>
        <w:br/>
        <w:t>тәжірибенің жоғары құндылығы және сарқылмас</w:t>
        <w:br/>
        <w:t>шабыттың таусылмас қазынасы.</w:t>
        <w:br/>
        <w:t>Ғалым, ойшыл, ғылымды ұйымдастырушы, қоғам</w:t>
        <w:br/>
        <w:t>және мәдениет қызметкері А.Н. Нысанбаевтың таланты</w:t>
        <w:br/>
        <w:t>өзінің басшылығындағы топтасқан институт ұжымынан</w:t>
      </w:r>
    </w:p>
    <w:p>
      <w:r>
        <w:t>рухтана отырып, алмас сияқты жан-жақты қырынан</w:t>
        <w:br/>
        <w:t>жарқырай түседі. Өмір көптеген кездесулер, шығарма-</w:t>
        <w:br/>
        <w:t>шылық ашылулар, идеялар, ойлар, достық сұхбаттар,</w:t>
        <w:br/>
        <w:t>махаббат, шығармашылығы үшің алғыстар мен ішкі</w:t>
        <w:br/>
        <w:t>сезімнің жастығын беруден үміттендіреді.</w:t>
        <w:br/>
        <w:t>Әбдімәлік Нысанбайұлы Нысанбаевтың шығар-</w:t>
        <w:br/>
        <w:t>машылық күни жеткілікті. Өміріндегі басты ісіне-- фило-</w:t>
        <w:br/>
        <w:t>софиялық ойлар енгізу мен айналасында шығарма-</w:t>
        <w:br/>
        <w:t>шылық пен жасампаздық атмосфера құру жэне жасауға</w:t>
        <w:br/>
        <w:t>сенімді.</w:t>
        <w:br/>
        <w:t>Ол М. Хайдеггердің мына сөзін цитата келтіргенді</w:t>
        <w:br/>
        <w:t>ұнатады: «Философиядан жұбаныш күтеді. Бірақ ол</w:t>
        <w:br/>
        <w:t>барлығын күрделілендіреді әрі ауырлатады. Дегенмен де</w:t>
        <w:br/>
        <w:t>тек қиыннан ғана ұлы нәрсе туады».</w:t>
        <w:br/>
        <w:t>Г.Ғ. Соловьева,</w:t>
        <w:br/>
        <w:t>философия ғылымдарының докторы,</w:t>
        <w:br/>
        <w:t>Қ.Ұ. Әлжан,</w:t>
        <w:br/>
        <w:t>философия ғылымдарының кандидаты</w:t>
        <w:br/>
        <w:t>84</w:t>
        <w:br/>
        <w:t>берілді. Түрік Республикасы Ататүрік мәдени орталы-</w:t>
        <w:br/>
        <w:t>ғының құрметті мүшесі болып сайланды, «Дарын» ұлттық</w:t>
        <w:br/>
        <w:t>компаниясының (Моңғолия, Улан-Батор) «Озат кісі»</w:t>
        <w:br/>
        <w:t>құрметті атағы берілді, «Түркі әлеміне қосқан үлесі»</w:t>
        <w:br/>
        <w:t>Халықаралық сыйлығының иесі (Түркия, 2006), Жәлеләд-</w:t>
        <w:br/>
        <w:t>дин Руми алтын медалінің (Түркия, 2000) иегері.</w:t>
        <w:br/>
        <w:t>Қазақстандық бірегейліктің негізі ретіндегі жал-</w:t>
        <w:br/>
        <w:t>пыұлттық идея, ұлттық тұрақтылық пен қауіпсіз-</w:t>
        <w:br/>
        <w:t>діктің кепілі сияқты барлық қазақстандықтарды толған-</w:t>
        <w:br/>
        <w:t>дырып келген тақырыптарды қозғауына байланысты</w:t>
        <w:br/>
        <w:t>Нысанбаевтың есімі ерекше танымал бола түсті.</w:t>
        <w:br/>
        <w:t>Академик Нысанбаевтың баспасөз бен теледидарда</w:t>
        <w:br/>
        <w:t>сөйлеген сөздері, оның жетекшілігімен «Қазақстанның</w:t>
        <w:br/>
        <w:t>жалпыұлттық идеясы» кітабының жариялануы -- міне,</w:t>
        <w:br/>
        <w:t>осының барлығы республика өміріндегі маңызды</w:t>
        <w:br/>
        <w:t>оқиғаларға айналды.</w:t>
        <w:br/>
        <w:t>Академик Ә.Н. Нысанбаев «Мәдени мұра» Мемле-</w:t>
        <w:br/>
        <w:t>кеттік бағдарламасын өмірге енгізуге көп күш-жігері</w:t>
        <w:br/>
        <w:t>мен жан қуатын жұмсады. Әлемдік философияның,</w:t>
        <w:br/>
        <w:t>психологияның, педагогиканың, әлеуметтанудың, жалпы</w:t>
        <w:br/>
        <w:t>гуманитаристиканың көрнекті өкілдерінің еңбектері қазақ</w:t>
        <w:br/>
        <w:t>тілінде сөйлейтіні оны шабыттандыра түсті. Сонымен бір</w:t>
        <w:br/>
        <w:t>мезгілде мәдениеттің әлемдік кеңістігіне дәстүрлі қазақ</w:t>
        <w:br/>
        <w:t>мәдениетінің ағымы құйылады, қазақтың ұлттық рухын</w:t>
        <w:br/>
        <w:t>асқақтата білдірушілер - Қорқыт Ата, Фараби, Иасауи,</w:t>
        <w:br/>
        <w:t>Иүгінеки, Баласағұн, Қашқари, Абай, Шәкәрім сөйлеу</w:t>
        <w:br/>
        <w:t>құқына ие болып, әлемге таныла бастады.</w:t>
        <w:br/>
        <w:t>Ә.Н. Нысанбаев «Мәдени мұра» Мемлекеттік бағ-</w:t>
        <w:br/>
        <w:t>дарламасын жүзеге асыру жөніндегі Қоғамдық кеңестің</w:t>
        <w:br/>
        <w:t>Философия, педагогика және психология секциясының</w:t>
        <w:br/>
        <w:t>82</w:t>
      </w:r>
    </w:p>
    <w:p>
      <w:r>
        <w:t>төрағасы ретінде әлемдік философияның классиктерінің</w:t>
        <w:br/>
        <w:t>еңбектерін өзі шаршамай-талмай және құштарлықпен</w:t>
        <w:br/>
        <w:t>қазақ тіліне аударады, түсініктемелер құрастырады,</w:t>
        <w:br/>
        <w:t>алғысөздер жазады, жаңашыл идеялар айтады. «Мәдени</w:t>
        <w:br/>
        <w:t>мұра» мемлекеттік бағдарламасы бойынша «Әлемдік</w:t>
        <w:br/>
        <w:t>филсофиялық мұра» сериясынан (20 томдық) 10 том,</w:t>
        <w:br/>
        <w:t>«Әлемдік психологиялық ой» сериясынан (10 томдық) 10</w:t>
        <w:br/>
        <w:t>том және «Көне заманнан қазіргі күнге дейінгі қазақ</w:t>
        <w:br/>
        <w:t>халқының философиялық мұрасы» сериясынан (20</w:t>
        <w:br/>
        <w:t>томдық) 10 том даярланып, басылып шықты. Академик</w:t>
        <w:br/>
        <w:t>Ә.Н. Нысанбаев он томдық әл-Фараби мұрасын жариялау</w:t>
        <w:br/>
        <w:t>туралы кезекті идеясын көтеріп, бұл идеяны мемлекеттік</w:t>
        <w:br/>
        <w:t>бағдарламаны іске асырудың келесі кезеңі ретінде</w:t>
        <w:br/>
        <w:t>бекітілуіне күш салуда.</w:t>
        <w:br/>
        <w:t>Ә.Н. Нысанбаевтың тұлғасы энциклопедиялық жан-</w:t>
        <w:br/>
        <w:t>жақтылығымен сипатталады. Көптеген қазіргі ғалымдарға</w:t>
        <w:br/>
        <w:t>тән ғылым аймағының бір кесіндісімен ғана шектелуді</w:t>
        <w:br/>
        <w:t>және тар кәсібилікті игере отырып, ол ойшылдың мүлдем</w:t>
        <w:br/>
        <w:t>өзге типін білдіреді. Ғылымның әдіснамасы мен диа-</w:t>
        <w:br/>
        <w:t>лектика көкжиектерді кеңейтуге, шарықтай ойлауға</w:t>
        <w:br/>
        <w:t>мүмкіндік береді, сондықтан да қазақ, түркі, ислам</w:t>
        <w:br/>
        <w:t>философиясы, диаспоратану, саясат философиясы,</w:t>
        <w:br/>
        <w:t>транзиттану, этносаралық қатынастар теориясы, жаңа</w:t>
        <w:br/>
        <w:t>геосаяси жағдайлардағы геосаяси тұғыр, жалпы-</w:t>
        <w:br/>
        <w:t>қазақстандық идея мен ұлттық бірегейлік және т.б.</w:t>
        <w:br/>
        <w:t>мәселелер бойынша көптеген философиялық және</w:t>
        <w:br/>
        <w:t>саясаттанулық пәндерге қатысты іргелі еңбектер</w:t>
        <w:br/>
        <w:t>жазылып, жарыққа шықты. Барлық осы бағыттар</w:t>
        <w:br/>
        <w:t>бойынша идеялар мен гипотезалар айтылып, теориялық</w:t>
        <w:br/>
        <w:t>құрылымдар мен элеуметтік болжамдар бой көрсетті.</w:t>
        <w:br/>
        <w:t>83</w:t>
        <w:br/>
        <w:t>А.Н. Нысанбаев относится к тому типу ученых,</w:t>
        <w:br/>
        <w:t>которые склонны формировать свои идей не в тиши</w:t>
        <w:br/>
        <w:t>-научных кабинетов, а в процессе живой полемики,</w:t>
        <w:br/>
        <w:t>научного обшения. Возражения и контраргументы только</w:t>
        <w:br/>
        <w:t>стимулируют их творческую активность. А.Н. Нысанбаева,</w:t>
        <w:br/>
        <w:t>автора оригинальных, интересных докладов и искусного</w:t>
        <w:br/>
        <w:t>палемиста, хорошо запомнили на многих семинарах,</w:t>
        <w:br/>
        <w:t>конференциях, конғрессах самого различного ранга - от</w:t>
        <w:br/>
        <w:t>отделовских и институтских До всесоюзных и всемирных.%</w:t>
        <w:br/>
        <w:t>Результаты научных исследований А. Нысанбаева</w:t>
        <w:br/>
        <w:t>изложены в выстувлениях на мировых и международных</w:t>
        <w:br/>
        <w:t>конгрессах и конференциях, прошедших в Дюссельдорфе</w:t>
        <w:br/>
        <w:t>(1978), Монреале (1983), Париже (1986), Пекине (1993,</w:t>
        <w:br/>
        <w:t>1995), Москве (1993, 2003, 2004, 2005), Анкаре (1997,</w:t>
        <w:br/>
        <w:t>2000, 2003,2004), Тегеране (1998, 2004, 2006), Каире(20017),</w:t>
        <w:br/>
        <w:t>Стамбуле (2002, 2003, 2004), Ухане и Шанхае (Китай, 2004,</w:t>
        <w:br/>
        <w:t>2005) т.д. Его научные труды и положения высоко оценены</w:t>
        <w:br/>
        <w:t>учеными Франции, Ирана, России, США, Турции, Китая и</w:t>
        <w:br/>
        <w:t>т.д. Под его руководством и при непосредственном участии</w:t>
        <w:br/>
        <w:t>отечественные ученые занимаются полезными для страны</w:t>
        <w:br/>
        <w:t>научными исследованиями в рамках международных</w:t>
        <w:br/>
        <w:t>программ ІЛЧЕ5СО, ТА818, Сорос-Казахстан ит.д.</w:t>
        <w:br/>
        <w:t>Солидная философская база, концептуальный аппарат и</w:t>
      </w:r>
    </w:p>
    <w:p>
      <w:r>
        <w:t>главное -- методолагическая нанравленность школы</w:t>
        <w:br/>
        <w:t>позволили подключиться к разработке самых актуальных</w:t>
        <w:br/>
        <w:t>проблем переходного периода, применить наработанный</w:t>
        <w:br/>
        <w:t>методологический инструментарий к сравнительному</w:t>
        <w:br/>
        <w:t>анализу социально-политических процессов в Казахстане и</w:t>
        <w:br/>
        <w:t>ихпрогнозированию. Методологи из школы А.Н. Нысанбаева</w:t>
        <w:br/>
        <w:t>и, прежде всего он сам, отвечая четко обозначенной сегодня</w:t>
        <w:br/>
        <w:t>потребности, становятся аналитиками, выянляя динамику и</w:t>
        <w:br/>
        <w:t>" Доклады приведены в разделе «Выступление академика А.Н. Нысанбаева</w:t>
        <w:br/>
        <w:t>нареспубликанских и международных формах»,</w:t>
        <w:br/>
        <w:t>91</w:t>
        <w:br/>
        <w:t>В последние годы А.Н. Нысанбаев придает особое</w:t>
        <w:br/>
        <w:t>значение углубленному исследованию взаимоотношения</w:t>
        <w:br/>
        <w:t>восточных изападных традиций, казахского миропонимания</w:t>
        <w:br/>
        <w:t>в контексте их органической включенности в мировую</w:t>
        <w:br/>
        <w:t>цивилизацию и роли духовного фактора в трансформации</w:t>
        <w:br/>
        <w:t>казахстанского обіцества. Именно А.Н. Нысанбаев, первый,</w:t>
        <w:br/>
        <w:t>заговорил о необходимости исследования истории казахской</w:t>
        <w:br/>
        <w:t>философии и настоял на открытин отдела одноименного</w:t>
        <w:br/>
        <w:t>названия, который превратился ныне в один Из самых</w:t>
        <w:br/>
        <w:t>ведуших отделов института. В то время, когда термин</w:t>
        <w:br/>
        <w:t>«казахская философия» еше не был введенв научный оборот</w:t>
        <w:br/>
        <w:t>академик А. Нысанбаев в 1990-1991 тг. сформулировал</w:t>
        <w:br/>
        <w:t>задачу систематического исследования истории и теории</w:t>
        <w:br/>
        <w:t>казахской философии с древнейших времен до наших дней,</w:t>
        <w:br/>
        <w:t>впервые открыв отдел истории казахской философии в</w:t>
        <w:br/>
        <w:t>Институте философии. Он всемерно способствовал</w:t>
        <w:br/>
        <w:t>формированию философии казахского народас древнейших</w:t>
        <w:br/>
        <w:t>времен до наших днейв одно из приоритетных направлений</w:t>
        <w:br/>
        <w:t>научных исследований, қак в республике, так и в мировом</w:t>
        <w:br/>
        <w:t>культурном пространстве. В этом направлении под его</w:t>
        <w:br/>
        <w:t>руководством подготовлены 5 томов Из серий «Мыслители</w:t>
        <w:br/>
        <w:t>казахской степи», четыре из которых уже изданы. Кроме</w:t>
        <w:br/>
        <w:t>домивируюшей в западном дискурсе связи философии и</w:t>
        <w:br/>
        <w:t>науки, стали исследоваться взаимосвязи философии с</w:t>
        <w:br/>
        <w:t>поэзией, фольклором, устным творчеством, в целом, с</w:t>
        <w:br/>
        <w:t>литературой и музыкой, что свойственно восточному</w:t>
        <w:br/>
        <w:t>менталитету. Казахская философия явилась проявлением</w:t>
        <w:br/>
        <w:t>духовной независимости страны. В целях возрождения</w:t>
        <w:br/>
        <w:t>духовности и богатого культурного наследия народа</w:t>
        <w:br/>
        <w:t>Казахстана, национального самосознания, для сохранения</w:t>
        <w:br/>
        <w:t>национального духа и единства, для определения влияния</w:t>
        <w:br/>
        <w:t>гпобализации на взаимоотнотпения между этносами и</w:t>
        <w:br/>
        <w:t>конфессиями была проведена в 2006 г, Международная</w:t>
        <w:br/>
        <w:t>93.</w:t>
        <w:br/>
        <w:t>прошел путь от старшего лаборанта, младшего и старшего</w:t>
        <w:br/>
        <w:t>научного сотрудника, заведуюшего отделом философских</w:t>
        <w:br/>
        <w:t>вопросов естествознания (1974 г.) до директора Института</w:t>
        <w:br/>
        <w:t>философии и права АН КазССР (с 1990 г), с конца 1991 .-</w:t>
        <w:br/>
        <w:t>директора Института философии АН КазССР, с 1999 -</w:t>
        <w:br/>
        <w:t>директора Ияститута философии и политология МОН РК.</w:t>
        <w:br/>
        <w:t>Можносказать, что институт создал его как одного из самых</w:t>
      </w:r>
    </w:p>
    <w:p>
      <w:r>
        <w:t>талантливых, замечательных философских умов республики,</w:t>
        <w:br/>
        <w:t>автора многочисленных монографий, получивших признание</w:t>
        <w:br/>
        <w:t>в стране и за рубежом, активного организатора науки,</w:t>
        <w:br/>
        <w:t>воспитавшего целое поколение философских кадров, создателя</w:t>
        <w:br/>
        <w:t>международной философской школы по логике и методология</w:t>
        <w:br/>
        <w:t>науки, известного обшественного деятеля. Ив то же время он</w:t>
        <w:br/>
        <w:t>создал институт, сформировал его научный облик, придал</w:t>
        <w:br/>
        <w:t>своему детишу определенныйстиль, разработал концеттуальное</w:t>
        <w:br/>
        <w:t>содержание и выделил приоритетные направления</w:t>
        <w:br/>
        <w:t>философских исследований, поддерживая в течение 17 лет его</w:t>
        <w:br/>
        <w:t>социальный статус и обшественную эназимость.</w:t>
        <w:br/>
        <w:t>С первых шагов в институте Абдумалику Нысанбаеву,</w:t>
        <w:br/>
        <w:t>можно сказать, Повезло: он оказался в среде формирукидейся</w:t>
        <w:br/>
        <w:t>тогда философской школы будушего академика Ж.М.</w:t>
        <w:br/>
        <w:t>Абдильдина, обьединившего талантливых молодых</w:t>
        <w:br/>
        <w:t>исследователей дия решения крупномасштабных философских</w:t>
        <w:br/>
        <w:t>проблем, поставленных и осознанных с совершенно новых,</w:t>
        <w:br/>
        <w:t>нетривиальных позиций: деятельностный подход, разработка</w:t>
        <w:br/>
        <w:t>категорий и принципов материалистической логики.</w:t>
        <w:br/>
        <w:t>Творческая биография молодого ученого во многом</w:t>
        <w:br/>
        <w:t>определяласьидеями, питавшими казахстанскую философскую</w:t>
        <w:br/>
        <w:t>школу, которая завоевала со временем мировое признанив и</w:t>
        <w:br/>
        <w:t>авторитет. Почти во всех коллективных монографиях,</w:t>
        <w:br/>
        <w:t>издававшихся в течение четырех десятилетий (1967-2007 гг)</w:t>
        <w:br/>
        <w:t>крупныеразделы и главы были написаны А.Н.Нысанбаевым,</w:t>
        <w:br/>
        <w:t>87</w:t>
        <w:br/>
        <w:t>КРАТКИЙ ОЧЕРК</w:t>
        <w:br/>
        <w:t>НАУЧНОЙ, ПЕДАГОГИЧЕСКОЙ И</w:t>
        <w:br/>
        <w:t>ОБШЕСТВЕННОЙ ДЕЯТЕЛЬНОСТИ АКАДЕМИКА</w:t>
        <w:br/>
        <w:t>НАЦИОНАЛЬНОЙ АКАДЕМИЙ НАУКО/-</w:t>
        <w:br/>
        <w:t>РЕСПУБЛИКИ КАЗАХСТАН А.Н.НЫСАНБАЕВА</w:t>
        <w:br/>
        <w:t>ВЮТЕКЕЗ5АҮУ ОЕТНЕ 5СТЕМТІКІС; РЕВАСОСИСА1.</w:t>
        <w:br/>
        <w:t>АМО РОВІЛС АСТТУТТИЕВ ОҒ-ТНЕ АСАВЕМІСІАМ ОҒ</w:t>
        <w:br/>
        <w:t>ТНЕ МАТІЮОМАШ, АСАБВЕМҮ ОЕ ӘСІЕМСЕБ ОҒТНЕ</w:t>
        <w:br/>
        <w:t>- КЕРСВІЛСКАТАКНВТАУА.,М. МҮЗАЧМВАҮЕУ</w:t>
        <w:br/>
        <w:t>Абдумалак Нысанбаевич Нысанбаев родился 1 мая</w:t>
        <w:br/>
        <w:t>1937 г. в селе Караултюбе Сырдарьинского района</w:t>
        <w:br/>
        <w:t>Кызылординской области в крестьянской семье.</w:t>
        <w:br/>
        <w:t>Уже вгоды учебызв средней школе Абдумалик выделялся</w:t>
        <w:br/>
        <w:t>среди своих сверстников любознательностью, неутоми-</w:t>
        <w:br/>
        <w:t>мостью; желанием как можно болыпе знать, трудолюбием.</w:t>
        <w:br/>
        <w:t>Особый интерес он проявлял к физико-математическим</w:t>
        <w:br/>
        <w:t>наукам, который и определил во многом его дальнейший</w:t>
        <w:br/>
        <w:t>жизненный путь и судыбу.</w:t>
        <w:br/>
        <w:t>После окончания школы с отличием он становится</w:t>
        <w:br/>
        <w:t>студентом физико-математического факультета Кызылор-</w:t>
        <w:br/>
        <w:t>динского педагогического института имени Н.В. Гоголя</w:t>
        <w:br/>
        <w:t>(ныне Ггосударственный университет им. КоркытАта).</w:t>
        <w:br/>
        <w:t>Преподаватели отмечали талант, острый ум, быстроту и</w:t>
        <w:br/>
        <w:t>точность суждений, стремление к науяным обобшениям,</w:t>
        <w:br/>
        <w:t>выставляя в зачетке неизменные пятерки. Сталинский</w:t>
        <w:br/>
        <w:t>стипендиат Абдумалик Нысанбаев уже в студенческие</w:t>
      </w:r>
    </w:p>
    <w:p>
      <w:r>
        <w:t>годы обнаружил склонность к научной работе, принимал</w:t>
        <w:br/>
        <w:t>активное участие в деятельности научно-студенческого</w:t>
        <w:br/>
        <w:t>обшества.</w:t>
        <w:br/>
        <w:t>По окончании института, получив диплом пре-</w:t>
        <w:br/>
        <w:t>подавателя физики и математики, А.Н. Нысанбаев</w:t>
        <w:br/>
        <w:t>85</w:t>
        <w:br/>
        <w:t>получившие признание международной философской</w:t>
        <w:br/>
        <w:t>обшественности. Турция и Египет, Иран и Китай, Франция</w:t>
        <w:br/>
        <w:t>и Германия -- повсюду во всем блеске славы звучит имя</w:t>
        <w:br/>
        <w:t>казахского мыслителя Нысанбаева А.Н. В 2000 году</w:t>
        <w:br/>
        <w:t>изданы монографин: «Ка?ак ІйіКІЗеіпйі АуФліаташата</w:t>
        <w:br/>
        <w:t>Мізапһаеу?іп ВаКізі» Натіг"ауап РтоҒ.Пт. бадік Таға!</w:t>
        <w:br/>
        <w:t>(Анкара, 2000, 10 п.л., натурецком языке) и«Ка?аЮап”да</w:t>
        <w:br/>
        <w:t>Беде Көгі» (уау. Наг.: АҺФітайіК Мізапһаеу. АпҚаға: АҮК</w:t>
        <w:br/>
        <w:t>Алас КөНйіт Метке?і ВакапШрі, 2000, натурецком языке).</w:t>
        <w:br/>
        <w:t>В 2002 году вьшпли в свет две его солидные монографии:</w:t>
        <w:br/>
        <w:t>КағакшКіегіліп Ееізегеві (Апкага, 2002. 15 б.т., түрік тілінде) и</w:t>
        <w:br/>
        <w:t>«Қазақ философиясы» (Тегеран, 2002. 12 б.т, на персидском</w:t>
        <w:br/>
        <w:t>языке). Мыслии идеи А. Нысанбаева вызывают широкий</w:t>
        <w:br/>
        <w:t>обшественный резонанс в тюркском мире.</w:t>
        <w:br/>
        <w:t>Итогом такой плодотворной деятельности стала</w:t>
        <w:br/>
        <w:t>престижная Международная премия «Завклад в тюркский</w:t>
        <w:br/>
        <w:t>мир» (Турция, Анкара, 2006 г.).</w:t>
        <w:br/>
        <w:t>В центре философской деятельности А.Н. Нысанбаева</w:t>
        <w:br/>
        <w:t>и возглавляемого им института-- осмысление социально-</w:t>
        <w:br/>
        <w:t>экономического, политического и культурного возрож-</w:t>
        <w:br/>
        <w:t>дения Казахстана. Процессы приватизаций, становления</w:t>
        <w:br/>
        <w:t>гражданского обшества и института президентства,</w:t>
        <w:br/>
        <w:t>формирование национальной модели межэтнического</w:t>
        <w:br/>
        <w:t>согласия и взаимопонимания-- фокус исследовательского</w:t>
        <w:br/>
        <w:t>интереса А. Нысанбаева. В своих трудах, выступлениях и</w:t>
        <w:br/>
        <w:t>докладах он обдумывает и разрешает самые актуальные</w:t>
        <w:br/>
        <w:t>проблемы социально-экономической и духовной</w:t>
        <w:br/>
        <w:t>трансформации независимого Казахстана.</w:t>
        <w:br/>
        <w:t>В своих книгах «Человек и открытое обшество»</w:t>
        <w:br/>
        <w:t>(Алматы, 1998), «Казахстан. Демократия. Духовное</w:t>
        <w:br/>
        <w:t>обновление» (Алматы, 1999), «Духовное наследие и</w:t>
        <w:br/>
        <w:t>социальная трансформация в Казахстане» (Алматы, 2002,</w:t>
        <w:br/>
        <w:t>97</w:t>
        <w:br/>
        <w:t>А.Н. Нысанбаев формировалея и рос как ученый,</w:t>
        <w:br/>
        <w:t>обнаруживая удивительную активность, трудоспособность,</w:t>
        <w:br/>
        <w:t>склонностьк новаторству, научнов дерзновение и смелость.</w:t>
        <w:br/>
        <w:t>Егоглавный научный интерес тех лет-- диалектические идеи</w:t>
        <w:br/>
        <w:t>в математике. Он стремился возродить давною исконную</w:t>
        <w:br/>
        <w:t>близость, родственность математики и философии,</w:t>
        <w:br/>
        <w:t>напоминая, что Академию Платона предваряла надпись «Не</w:t>
        <w:br/>
        <w:t>знаюший геометрию да не вхож». В история культуры пути</w:t>
        <w:br/>
        <w:t>философии и математики со временем разошлись настолько,</w:t>
        <w:br/>
        <w:t>что большинство математиков утратило вкус к философ-</w:t>
        <w:br/>
        <w:t>скому осмыслению проблем своей науки, и только великие</w:t>
      </w:r>
    </w:p>
    <w:p>
      <w:r>
        <w:t>ученые чувствовали и понимали необходимость фило-</w:t>
        <w:br/>
        <w:t>софских проработок оснований математики.</w:t>
        <w:br/>
        <w:t>А.Н. Нысанбаев, вопреки устоявшимся мнениям и</w:t>
        <w:br/>
        <w:t>стереотипам, заявил о продуктивности диалектических идей</w:t>
        <w:br/>
        <w:t>в науке, которая, по мнению многих, была совершенно</w:t>
        <w:br/>
        <w:t>непроницаема и нелоступна для диалектики с ее принципами</w:t>
        <w:br/>
        <w:t>развития, противоречия, деятельности, конкретного</w:t>
        <w:br/>
        <w:t>историзма. Молодой ученый обнаружил в строгой и точной</w:t>
        <w:br/>
        <w:t>науке математике диалекгические подходы и основания, что</w:t>
        <w:br/>
        <w:t>вызвало бурю протеста и негодования со стороны тех, кто</w:t>
        <w:br/>
        <w:t>привык к суждениям-штампам. Утверждение новаторских</w:t>
        <w:br/>
        <w:t>идей в науке всегда снязана с борьбой мнений, риском,</w:t>
        <w:br/>
        <w:t>научной страстностью, настойчивостью. Именно такую</w:t>
        <w:br/>
        <w:t>линию проводил А.Ң. Нысанбаев в своих разделах в</w:t>
        <w:br/>
        <w:t>коллективных монографиях, в индивидуальных трудах и</w:t>
        <w:br/>
        <w:t>дискуссиях.</w:t>
        <w:br/>
        <w:t>Крупной вехой не только в его научной биографии, но и</w:t>
        <w:br/>
        <w:t>в становлении казахстанской философии стали книги</w:t>
        <w:br/>
        <w:t>«Развитие познания и математика» (Алма-Ата, 1971)</w:t>
        <w:br/>
        <w:t>(совместно с Г. Шляхиным), и «Диалектико-логические</w:t>
        <w:br/>
        <w:t>принципы постросния теории», написанная совместно с</w:t>
        <w:br/>
        <w:t>Ж.М. Абдильдиным (Алма-Ата; 1973). А.Н. Нысанбаев</w:t>
        <w:br/>
        <w:t>раскрывает- значение тринципа противоречия в развития .</w:t>
        <w:br/>
        <w:t>88</w:t>
        <w:br/>
        <w:t>навсегда связывает свою жизнь с наукой. Сначала он</w:t>
        <w:br/>
        <w:t>работает старшим лаборантом Института химических наук</w:t>
        <w:br/>
        <w:t>Академии наук Казахской ССР (1960-1961), а затем</w:t>
        <w:br/>
        <w:t>совершает важнейший в своей биографии выбор: он ставит</w:t>
        <w:br/>
        <w:t>цель соединить знания математики с философским</w:t>
        <w:br/>
        <w:t>анализом, осушествить синтез математики и философии</w:t>
        <w:br/>
        <w:t>в своей научной деятельности. Этот выбор был не</w:t>
        <w:br/>
        <w:t>случайным: глубокие познания в области математики</w:t>
        <w:br/>
        <w:t>побуждали к философским исследованиям, философской</w:t>
        <w:br/>
        <w:t>постановке проблем.</w:t>
        <w:br/>
        <w:t>В 1961 г. А.Н. Нысанбаев приходит в Институт</w:t>
        <w:br/>
        <w:t>философии и права Академии наук Казахской ССР, где</w:t>
        <w:br/>
        <w:t>работает старшим лаборантом, потом -- младшим научным</w:t>
        <w:br/>
        <w:t>сотрудником. Пытливыйум, страстная влюбленность в науку</w:t>
        <w:br/>
        <w:t>были замечены и-Абдумалика Нысанбаева посылают на</w:t>
        <w:br/>
        <w:t>учебу в Москву, в аспирантуру Института философии</w:t>
        <w:br/>
        <w:t>Ахҡадемии наук СССР.</w:t>
        <w:br/>
        <w:t>В декабре 1964 г. в Институте философии Академии</w:t>
        <w:br/>
        <w:t>наук СССР молодой ученый, проявив незауряднығ</w:t>
        <w:br/>
        <w:t>способности, досрочно зашишает кандидатскую</w:t>
        <w:br/>
        <w:t>диссертацию «Значение принципа соответствия дія</w:t>
        <w:br/>
        <w:t>раскрытия природы истины в математике» под руководством</w:t>
        <w:br/>
        <w:t>известного философа И.В. Кузнецова и в творческом</w:t>
        <w:br/>
        <w:t>содружестве с такими выдаютцимися учеными как Э.В.</w:t>
        <w:br/>
        <w:t>Ильенков, Б.М. Кедров, А.Ф. Зотов, В.А. Лекторский.</w:t>
        <w:br/>
        <w:t>Более чем через десятилетие творческое дарование</w:t>
        <w:br/>
        <w:t>Абдумалика Нысанбаева раскрылось в полную силу: в</w:t>
        <w:br/>
        <w:t>январе 1975 г, в Институте философии и права Академии</w:t>
        <w:br/>
        <w:t>наук Казахской ССР оң с блеском зашитил докторскую</w:t>
      </w:r>
    </w:p>
    <w:p>
      <w:r>
        <w:t>диссертацию «Диалектико-логические принципы синтеза и</w:t>
        <w:br/>
        <w:t>развития математического знания».</w:t>
        <w:br/>
        <w:t>Вся жизнь А.Н. Нысанбаева оказалась связанной с</w:t>
        <w:br/>
        <w:t>Институтом философии и права АН КазССР. Здесь он</w:t>
        <w:br/>
        <w:t>86</w:t>
        <w:br/>
        <w:t>ориентации на Западную Европу проходит, поскольку</w:t>
        <w:br/>
        <w:t>Казахстан поворачивается лицом к Востоку, стремится</w:t>
        <w:br/>
        <w:t>интегрироваться в азиатскую ҡультуру и экономиқу. Под</w:t>
        <w:br/>
        <w:t>руководетвом А.Н. Нысанбаева в институте начались</w:t>
        <w:br/>
        <w:t>исследования восточной методологии науки в ве</w:t>
        <w:br/>
        <w:t>соотношении с западными концептами и познавательными</w:t>
        <w:br/>
        <w:t>схемами, Тема «Восток - Запад» при активном руководстве</w:t>
        <w:br/>
        <w:t>А.Н.Нысанбаева становится ключевой на последних науа-</w:t>
        <w:br/>
        <w:t>ных конгрессах и конференциях. Совместно с Казахским</w:t>
        <w:br/>
        <w:t>государственным национальным университетом им. Аль-</w:t>
        <w:br/>
        <w:t>Фараби Институт философии и политологии провел три</w:t>
        <w:br/>
        <w:t>международных симпозиума «Восток -- Запад; диалог</w:t>
        <w:br/>
        <w:t>культур» (1993, 1995, 2001), совместно со Всемирным</w:t>
        <w:br/>
        <w:t>сообшеством казахов и Международным казахско-турецким</w:t>
        <w:br/>
        <w:t>университетом им. Х.А. Ясави - Международный сим-</w:t>
        <w:br/>
        <w:t>позиум «Казахская диаспора: проблемы и перспективы»</w:t>
        <w:br/>
        <w:t>(1995), Международный конгресс «Наследие Аль-Фараби</w:t>
        <w:br/>
        <w:t>и мировая культура» (2000), Международную научно-</w:t>
        <w:br/>
        <w:t>практическую конференцию «Глобализация и диалог</w:t>
        <w:br/>
        <w:t>конфессий в странах Центральной Азий» (2001),</w:t>
        <w:br/>
        <w:t>Международную конференцию «Диалог национальных</w:t>
        <w:br/>
        <w:t>культур Центральной Азии в глобальных процессах</w:t>
        <w:br/>
        <w:t>современности» (2004), Международную конференцию</w:t>
        <w:br/>
        <w:t>«Культурное наследие: открытия, проблемы, перспек-</w:t>
        <w:br/>
        <w:t>тивы» (2005).</w:t>
        <w:br/>
        <w:t>Он интенсивно изучает казахскую философию, привле-</w:t>
        <w:br/>
        <w:t>кает внимание ученых к исследованию своеобразного</w:t>
        <w:br/>
        <w:t>феномена тюркской философии, одним из первых публикует</w:t>
        <w:br/>
        <w:t>труды по развитию исламской философии. Оригинальность</w:t>
        <w:br/>
        <w:t>полхода, творческий почерк, опора на современные методы</w:t>
        <w:br/>
        <w:t>герменевтики и феноменологии позволяет создать труды,</w:t>
        <w:br/>
        <w:t>96</w:t>
        <w:br/>
        <w:t>на англ. яз.) идр. ученый, глубоко исследуя с теоретичес-</w:t>
        <w:br/>
        <w:t>ких и мировоззренческих позиций сложные и</w:t>
        <w:br/>
        <w:t>противоречивые демократические процессы, которые</w:t>
        <w:br/>
        <w:t>пройсходят в современном казахстанском обшестве,</w:t>
        <w:br/>
        <w:t>выдвигает новые научные положения, Особенно высоқую</w:t>
        <w:br/>
        <w:t>оценку читателей Америки и Западной Европы получила</w:t>
        <w:br/>
        <w:t>монография «Культурное наследие и социальная,</w:t>
        <w:br/>
        <w:t>трансформация в Казахстане», опубликованная впервые</w:t>
        <w:br/>
        <w:t>в Вашингтоне в 2004 г. В трудах ученого глубоко</w:t>
        <w:br/>
        <w:t>анализируются проблемы сохранения казахского</w:t>
        <w:br/>
        <w:t>национального духа в условиях глобализации,</w:t>
        <w:br/>
        <w:t>устойчивого развития республики, внутренней</w:t>
        <w:br/>
        <w:t>гармонизации казахских традиционных и западных</w:t>
        <w:br/>
        <w:t>либерально-демократических ценностей. Формируя</w:t>
        <w:br/>
        <w:t>новую евразийскую философию взайимопонимания в</w:t>
      </w:r>
    </w:p>
    <w:p>
      <w:r>
        <w:t>условиях диалога культур Запада и Востока, А.Н.</w:t>
        <w:br/>
        <w:t>Нысанбаев определил духовные предпосылки укрепления</w:t>
        <w:br/>
        <w:t>стабильности и безопасности страны. Это научное</w:t>
        <w:br/>
        <w:t>открытие изложено в монографиях «Философия</w:t>
        <w:br/>
        <w:t>взаимопонимания» (Алматы, 2001, по линии ЮНЕСКО),</w:t>
        <w:br/>
        <w:t>и «Глобализация и устойчивое развитие Казахстана»</w:t>
        <w:br/>
        <w:t>(Алматы, 2002).</w:t>
        <w:br/>
        <w:t>Особое внимание ученых и читателей привлеклитакие</w:t>
        <w:br/>
        <w:t>книги, как «Н. Назарбаев: Казахстан -- территория мира и</w:t>
        <w:br/>
        <w:t>согласия» (2005), «Россия и Казахстан в ХХІ веке. Опыт</w:t>
        <w:br/>
        <w:t>модернизационных реформ» (2005), «Независимость.</w:t>
        <w:br/>
        <w:t>Демократия. Гуманизм» (2006), «Казахстан в условиях</w:t>
        <w:br/>
        <w:t>ғлобализации: философоко-политологический анализ»</w:t>
        <w:br/>
        <w:t>(2006), «Тюркская философия: десять вопросов и ответов»</w:t>
        <w:br/>
        <w:t>(2006), «Обшенациональная идея Казахстана: опыт</w:t>
        <w:br/>
        <w:t>философско-политологического анализа» (2006), «15 лет</w:t>
        <w:br/>
        <w:t>независимого Казахстана: становление нового</w:t>
        <w:br/>
        <w:t>обшественного сознания» (2006).</w:t>
        <w:br/>
        <w:t>98</w:t>
        <w:br/>
        <w:t>политология, культурология и, в особенности,</w:t>
        <w:br/>
        <w:t>диаспорология как новая дисциплина, впервые введенная</w:t>
        <w:br/>
        <w:t>А.Н.Нысанбаевым, сочетаюицие я себе как теоретические,</w:t>
        <w:br/>
        <w:t>так и прикладные аспекты. Уверенное становление этой</w:t>
        <w:br/>
        <w:t>науки, основанное на комплексной методологии с</w:t>
        <w:br/>
        <w:t>привлечением научных данных и сложившегося</w:t>
        <w:br/>
        <w:t>категориального аппарата философии, историн,</w:t>
        <w:br/>
        <w:t>социологии, демографии и культурологии, получает,</w:t>
        <w:br/>
        <w:t>благодаря А.Н. Нысанбаеву, все большее признание.</w:t>
        <w:br/>
        <w:t>Приоритетным направлением фундаментальных</w:t>
        <w:br/>
        <w:t>теоретических разработок Икститута философии и</w:t>
        <w:br/>
        <w:t>политологин, найболге полно характеризуюшее цели</w:t>
        <w:br/>
        <w:t>современного казахстанского обшества, является</w:t>
        <w:br/>
        <w:t>«Развитие научно-методологических основ обшенацио-</w:t>
        <w:br/>
        <w:t>нальной идеи как базы устойчивого развития</w:t>
        <w:br/>
        <w:t>современного Казахстана и стратегии ускоренной его</w:t>
        <w:br/>
        <w:t>модернизаций в контексте современных глобальных</w:t>
        <w:br/>
        <w:t>процессов». Под научным руководством А.Н. Нысанбаева</w:t>
        <w:br/>
        <w:t>исследованы и завершены 6 программ фундаментальных</w:t>
        <w:br/>
        <w:t>исследований, включаюших в себя сотни тем научно-</w:t>
        <w:br/>
        <w:t>исследовательских проектов.</w:t>
        <w:br/>
        <w:t>А.Н. Нысанбаев не мыслит своей научной деятель-</w:t>
        <w:br/>
        <w:t>ности вне процесса преподавания. Свои науаные идей он</w:t>
        <w:br/>
        <w:t>обсуждает в студенческих и аспирантских аудиториях,</w:t>
        <w:br/>
        <w:t>долгие годы являясь профессором кафедры философии И</w:t>
        <w:br/>
        <w:t>методологии науки Алматинского государственного</w:t>
        <w:br/>
        <w:t>университета им. Абая, кафедры философии и поли-</w:t>
        <w:br/>
        <w:t>тологии Казахского государственного женского педаго-</w:t>
        <w:br/>
        <w:t>гического института, в настояшев время заведует кафедрой</w:t>
        <w:br/>
        <w:t>философии и соңиогуманитарных дисциплин в универ-</w:t>
        <w:br/>
        <w:t>ситете «Кайнар», является почетным профессором</w:t>
        <w:br/>
        <w:t>Атырауского университета им. Халела Досмухамедова,</w:t>
        <w:br/>
        <w:t>приглашенным профессором Хуажонского университета</w:t>
        <w:br/>
        <w:t>100</w:t>
      </w:r>
    </w:p>
    <w:p>
      <w:r>
        <w:t>языка на русский (а затем и на казахский язык) и историко-</w:t>
        <w:br/>
        <w:t>философские исследования. Анализ его творческого</w:t>
        <w:br/>
        <w:t>наследия позволил не только глубже понять логику, стиль</w:t>
        <w:br/>
        <w:t>и формы мышления человека в Эпоху средневековья, но и</w:t>
        <w:br/>
        <w:t>подойти к обоснованию целостного способа</w:t>
        <w:br/>
        <w:t>формирования всего восточного мышления. Творческим</w:t>
        <w:br/>
        <w:t>коллективом, изучаюшим наследие аль-Фараби,</w:t>
        <w:br/>
        <w:t>переведены и опубликованы «Философские трактаты»</w:t>
        <w:br/>
        <w:t>(1985), «Логические трактаты» (1975), «Социально-</w:t>
        <w:br/>
        <w:t>этические-трактаты» (1978), «Математические трактаты»</w:t>
        <w:br/>
        <w:t>(1976), «Естественно-научные трактаты» (1987),</w:t>
        <w:br/>
        <w:t>«Трактаты о музыке и поэзии» (1993), «Избранные</w:t>
        <w:br/>
        <w:t>трактаты» (1994), «Философия Абу Насра аль-Фараби»</w:t>
        <w:br/>
        <w:t>(1998), «Наследие аль-Фарабии мировая культура» (2001),</w:t>
        <w:br/>
        <w:t>«Философия аль-Фараби и исламская духовность» (2005),</w:t>
        <w:br/>
        <w:t>«Аль-Фараби и развитие восточной философия» (2005),</w:t>
        <w:br/>
        <w:t>«Мир ценностей аль-Фараби и акспология ХХІ века» (в</w:t>
        <w:br/>
        <w:t>2-х частях, 2006). )</w:t>
        <w:br/>
        <w:t>Изменение облика Института философии и полито-</w:t>
        <w:br/>
        <w:t>логин было связано также с необходимостью миро-</w:t>
        <w:br/>
        <w:t>воззренческой и методологической переориентаций,</w:t>
        <w:br/>
        <w:t>поисками новых концептуальных схем и методо-</w:t>
        <w:br/>
        <w:t>догических установок, отказом от прежних штампов</w:t>
        <w:br/>
        <w:t>монистического толка, навязанных марксистской</w:t>
        <w:br/>
        <w:t>идеологией. А.Н. Нысанбаев проявил в это ответственное</w:t>
        <w:br/>
        <w:t>время максимум активности, научной и гражданской</w:t>
        <w:br/>
        <w:t>смелости, направив институт по пути мировоззренческого</w:t>
        <w:br/>
        <w:t>плюрализма, отвезакушеғо вновь возникаюшим социаль-</w:t>
        <w:br/>
        <w:t>но-экономическим реалиям. Подобная переориентация</w:t>
        <w:br/>
        <w:t>потребовала освоения философского опыта ХХ века не</w:t>
        <w:br/>
        <w:t>только Запада, но и, главным образом, Востока.</w:t>
        <w:br/>
        <w:t>А.Н. Нысанбаев одним из первых понял, что время</w:t>
        <w:br/>
        <w:t>однобокой мировоззренческой и методологической</w:t>
        <w:br/>
        <w:t>95</w:t>
        <w:br/>
        <w:t>конференция «Казахская философия: история онтологи-</w:t>
        <w:br/>
        <w:t>ческих воззрений» совместно с университетом «Кайнар».</w:t>
        <w:br/>
        <w:t>Кроме того, под его научным руководством были</w:t>
        <w:br/>
        <w:t>осушествлены следуюшие важные энциклопедические</w:t>
        <w:br/>
        <w:t>издания: «Мухтар Ауэзов», «Коркыт Ата», «Курмангазы»,</w:t>
        <w:br/>
        <w:t>«Республика Казахстан: хроника 10-ти лет», «Казах»,</w:t>
        <w:br/>
        <w:t>«Республика Казахстан. Энциклопедический справочник»,</w:t>
        <w:br/>
        <w:t>«Двухтысячелетняя степная поэзия», «Кто есть кто в</w:t>
        <w:br/>
        <w:t>казахстанской науке», международная энциклопедия</w:t>
        <w:br/>
        <w:t>«Туркестан» и другие. Блағодаря усилиям А. Нысанбаева</w:t>
        <w:br/>
        <w:t>казахская философия нашла свое достойное место в</w:t>
        <w:br/>
        <w:t>программах высших учебных заведений республики и в</w:t>
        <w:br/>
        <w:t>мусульманском мире в целом.</w:t>
        <w:br/>
        <w:t>К числу крупных успехов института относятся также</w:t>
        <w:br/>
        <w:t>работы, посвяшенные анализу богатого духонноғо наследия</w:t>
        <w:br/>
        <w:t>выдаюшегося энциклопедиста-мыслителя Казахстана Абу</w:t>
        <w:br/>
        <w:t>Насра Мухаммеда аль-Фараби. Особенно перспективным</w:t>
        <w:br/>
        <w:t>представляется исследование наследия аль-Фараби под</w:t>
        <w:br/>
        <w:t>углом зрения одной из самых актуальных проблем</w:t>
        <w:br/>
        <w:t>современности - взаимопонимания, согласия и диалога</w:t>
      </w:r>
    </w:p>
    <w:p>
      <w:r>
        <w:t>культур, цивилизаций, философских концепций, религий.</w:t>
        <w:br/>
        <w:t>Именно аль-Фараби, учение которого сформировалось в</w:t>
        <w:br/>
        <w:t>творческом диалоге с культурными традициями многих</w:t>
        <w:br/>
        <w:t>народов мира, может внести бесценный вклад в ремение</w:t>
        <w:br/>
        <w:t>современных проблем установления в мире согласия,</w:t>
        <w:br/>
        <w:t>толерантности и взаимопонимания. В ключе стратегии</w:t>
        <w:br/>
        <w:t>взаимопонимания и диалога творчество аль-Фараби еше не</w:t>
        <w:br/>
        <w:t>рассматривалось, но учение выдаютцегося деятеля</w:t>
        <w:br/>
        <w:t>восточной культуры содержит в себе ответы на многие</w:t>
        <w:br/>
        <w:t>вопросы современного мира. Параллельно проводятся</w:t>
        <w:br/>
        <w:t>трудоемкие работы по переводу его трактатов с арабского</w:t>
        <w:br/>
        <w:t>94</w:t>
        <w:br/>
        <w:t>тенденции современных социальных процессов. Результаты</w:t>
        <w:br/>
        <w:t>их трудов представлены в форме не только обьемистых</w:t>
        <w:br/>
        <w:t>монографий, которые не сразу находят своих читателей,</w:t>
        <w:br/>
        <w:t>ноив форме более оперативных и стремительных жанров,</w:t>
        <w:br/>
        <w:t>отвечаюших нарастаюнцей скорости социальных</w:t>
        <w:br/>
        <w:t>процессов-- научно-аналитические доклады и разработки,</w:t>
        <w:br/>
        <w:t>газетные и журнальные статья, небольшие по обһему, но</w:t>
        <w:br/>
        <w:t>емкие по содержанию книги.</w:t>
        <w:br/>
        <w:t>Можносуверенностьюсказать, что с90-ыхтодов прошлого</w:t>
        <w:br/>
        <w:t>столетия начинается новый этап в жизни И деятельности</w:t>
        <w:br/>
        <w:t>А.Н.Нысанбаева. Взошла заря свободы, открылись горизонты</w:t>
        <w:br/>
        <w:t>независимости, наступила великаяэноха переоценкиценностей,</w:t>
        <w:br/>
        <w:t>Абдумалик Нысанбаев идет в ногу со нременем, на одном</w:t>
        <w:br/>
        <w:t>дыхания с родной республикой. Ему выпадает ответственная</w:t>
        <w:br/>
        <w:t>миссия: сохранить бағатый философский багаж казахстанской</w:t>
        <w:br/>
        <w:t>школы, использовать весь творческий потенциал, чтобы создать</w:t>
        <w:br/>
        <w:t>асновы нового мировоззрения, самосознания независимого</w:t>
        <w:br/>
        <w:t>Казахстана.</w:t>
        <w:br/>
        <w:t>А.Н. Нысанбаев возглавляет Институт философии и</w:t>
        <w:br/>
        <w:t>политологии я мобияизует все его силы на формирование</w:t>
        <w:br/>
        <w:t>новой мировоззренческой парадиғмы на пути</w:t>
        <w:br/>
        <w:t>конструктивного диалога Востока и Запада. Настало время</w:t>
        <w:br/>
        <w:t>проццания с марксистскими догмами, осознания</w:t>
        <w:br/>
        <w:t>ограниченности европоцентристских концептов,</w:t>
        <w:br/>
        <w:t>обрашения к богатейшему духовному опыту казахской,</w:t>
        <w:br/>
        <w:t>тюркской, исламской традиции. Запрос, потребность дня</w:t>
        <w:br/>
        <w:t>- новая философия, ориентированная на свободный,</w:t>
        <w:br/>
        <w:t>духовный опыт человечества, способная не только</w:t>
        <w:br/>
        <w:t>отражать и фиксировать происходяшие события, но и</w:t>
        <w:br/>
        <w:t>совершать смелые, дерзновенные прорывы в будушее,</w:t>
        <w:br/>
        <w:t>высвечивать контуры грядушето. Абдумалик Нысанбаев</w:t>
        <w:br/>
        <w:t>создает и воплошает в своих трудах этот современный</w:t>
        <w:br/>
        <w:t>облик казахстанской философии.</w:t>
        <w:br/>
        <w:t>92</w:t>
        <w:br/>
        <w:t>которая со временем приобрела международный характер.</w:t>
        <w:br/>
        <w:t>Формирование школы предполагает наличие новой</w:t>
        <w:br/>
        <w:t>оригинальной идеи и болыпого организатора науки, лидера,</w:t>
        <w:br/>
        <w:t>способного обьединить, вдохновить, сплотить вокруг себя</w:t>
        <w:br/>
        <w:t>группу единомышленников. Новая школа поставила своей</w:t>
        <w:br/>
        <w:t>целью делостное философекое исследование современных.</w:t>
      </w:r>
    </w:p>
    <w:p>
      <w:r>
        <w:t>научных теорий в их взаимном влиянии и выходе в</w:t>
        <w:br/>
        <w:t>социальную практику, выявление инвариантных</w:t>
        <w:br/>
        <w:t>характеристик науки как целостного социального явления,</w:t>
        <w:br/>
        <w:t>как феномена современной культуры.</w:t>
        <w:br/>
        <w:t>Новая школа определилась в научном мире вследствие</w:t>
        <w:br/>
        <w:t>не только оригинального замысла, но активности и</w:t>
        <w:br/>
        <w:t>творческой инициативы се лидера, А.Н. Нысанбаева, в</w:t>
        <w:br/>
        <w:t>котором счастливо сочетаются научный талант И сильный</w:t>
        <w:br/>
        <w:t>характер. Как писал Кант, иметь характер--значит, обладать</w:t>
        <w:br/>
        <w:t>тем свойством воли, благодаря котарому субьект делает для</w:t>
        <w:br/>
        <w:t>себя обязательными определенные практические принципы,</w:t>
        <w:br/>
        <w:t>которые он собственным разумом предписывает себе как</w:t>
        <w:br/>
        <w:t>неизменные.</w:t>
        <w:br/>
        <w:t>Продуцирование новых идей, интенсивно выраженная</w:t>
        <w:br/>
        <w:t>способность к обіцению, целеустремленность и крепкий</w:t>
        <w:br/>
        <w:t>характер лидера способствовали тому, что вокруг</w:t>
        <w:br/>
        <w:t>А.Н. Нысанбаева обьединились молодые ученые, каждый</w:t>
        <w:br/>
        <w:t>из которых представлял собою творческую индивидуаль-</w:t>
        <w:br/>
        <w:t>ность и претендовал на свое слово в науке. Именно такое</w:t>
        <w:br/>
        <w:t>сочетание - единство целей при выявлении и поддержке</w:t>
        <w:br/>
        <w:t>творческих устремлений каждого исследователя--оказалось</w:t>
        <w:br/>
        <w:t>наиболее плодотворным. Школа А.Н. Нысанбаева дала</w:t>
        <w:br/>
        <w:t>поразительные результаты Ии в плане подготовки научных</w:t>
        <w:br/>
        <w:t>кадров. Под руководством А.Н. Нысанбаева зашишено болевг</w:t>
        <w:br/>
        <w:t>90 кандидатских диссертаций, 43 егоученика стали и станут</w:t>
        <w:br/>
        <w:t>докторами наук, открывая новые направления.”</w:t>
        <w:br/>
        <w:t>"Список докторов и кандидатов дан в разделе «Докторские и хандидатские</w:t>
        <w:br/>
        <w:t>диссертации, выполненные под научным руководством А.Н.Нысанбаева»,</w:t>
        <w:br/>
        <w:t>90</w:t>
        <w:br/>
        <w:t>А.Н. Нысанбаев поражает своей энергичностью,</w:t>
        <w:br/>
        <w:t>неутомимостью, плодотворностью, олицетворяя собой</w:t>
        <w:br/>
        <w:t>новый тип современного философа, который активно</w:t>
        <w:br/>
        <w:t>вторгается в жизнь, не ограничиваясь страницами</w:t>
        <w:br/>
        <w:t>научных изданий ивыступлениями на ученых заседаниях,</w:t>
        <w:br/>
        <w:t>но также регулярно публикуясь в газетах, выступая по</w:t>
        <w:br/>
        <w:t>телевидению и радио. В возглавляемом А. Нысанбаевым</w:t>
        <w:br/>
        <w:t>институте функционирует типография, где публикуются</w:t>
        <w:br/>
        <w:t>научные монографии, учебники, учебные пособия, а также</w:t>
        <w:br/>
        <w:t>журналы «Адам әлемі - Мир человека» и «Аль-Фараби»</w:t>
        <w:br/>
        <w:t>(на казахском и русском языках).:Это яркое свидетельство</w:t>
        <w:br/>
        <w:t>того, что А. Нысанбаев стал признанным обшественным</w:t>
        <w:br/>
        <w:t>и культурным деятелем родной республики.</w:t>
        <w:br/>
        <w:t>Особая страницавтворческой биографии А.Н.Нысанбаева</w:t>
        <w:br/>
        <w:t>-его деятельнасть на посту директара Института философии</w:t>
        <w:br/>
        <w:t>политологии МОН РК, по времени назначения совпавшая с</w:t>
        <w:br/>
        <w:t>обретением Казахстаном государственной независимости и</w:t>
        <w:br/>
        <w:t>суверенитета. )</w:t>
        <w:br/>
        <w:t>На долю А.Н. Нысанбаева выпала трудная, но</w:t>
        <w:br/>
        <w:t>благородная задача: в условиях трансформацини и</w:t>
        <w:br/>
        <w:t>модернизации обшества принципиально видоизменить</w:t>
        <w:br/>
        <w:t>Институт философии в Институт философин и</w:t>
        <w:br/>
        <w:t>политологин, создать, по сути, научную организацию</w:t>
        <w:br/>
        <w:t>нового типа, способную Не только выжить 8 сложных</w:t>
        <w:br/>
        <w:t>условиях формируюшейся рыночной экономики, но и</w:t>
      </w:r>
    </w:p>
    <w:p>
      <w:r>
        <w:t>активно включиться в разработку самых насушных и</w:t>
        <w:br/>
        <w:t>животрепешуших проблем, в которых было бы</w:t>
        <w:br/>
        <w:t>зайнтересовано правительство, финансовые и деловые</w:t>
        <w:br/>
        <w:t>круги. Было принято решение превратить институт в</w:t>
        <w:br/>
        <w:t>многопрофильную структуру, которая позволила: бы,</w:t>
        <w:br/>
        <w:t>сохраняя приоритет фундаментальных философских</w:t>
        <w:br/>
        <w:t>исследований, развивать напранления, которые выдни-</w:t>
        <w:br/>
        <w:t>нуты на передний край самой социальной практикой -</w:t>
        <w:br/>
        <w:t>99</w:t>
        <w:br/>
        <w:t>математических теорий, роль идей бесконечности в</w:t>
        <w:br/>
        <w:t>построении теории множеств. Монография вызвала</w:t>
        <w:br/>
        <w:t>огромный обіцественный резонанс, множество рецензий и</w:t>
        <w:br/>
        <w:t>откликов в печати, дискуссии научной обшественности.</w:t>
        <w:br/>
        <w:t>Читали и конспектировали ве не только студенты, но и</w:t>
        <w:br/>
        <w:t>академики, поскольку она отвечала на вопросы,</w:t>
        <w:br/>
        <w:t>постанленные в процессе самого развития науки, В 1974 г.</w:t>
        <w:br/>
        <w:t>книга былаудостоена первой премии имени У. Валиханова.</w:t>
        <w:br/>
        <w:t>Азацикл монографических работ «Исследование основных</w:t>
        <w:br/>
        <w:t>принципов материалистической диалектики и их роли в</w:t>
        <w:br/>
        <w:t>научном познании» А.Н. Нысанбаеву, вчисле других ученых,</w:t>
        <w:br/>
        <w:t>была присуждена Государственная премия Казахской ССР</w:t>
        <w:br/>
        <w:t>в области науки и техники за 1984.</w:t>
        <w:br/>
        <w:t>Исполнением юношеской мечты, своеобразным итогом</w:t>
        <w:br/>
        <w:t>многолетних исследований, крупным рубежом и в истории</w:t>
        <w:br/>
        <w:t>казахстанской философской школы, и в личном творческом</w:t>
        <w:br/>
        <w:t>становлении А.Н. Нысанбаева стала четырехтомная</w:t>
        <w:br/>
        <w:t>«Диалектическая логика». А.Н. Нысанбаев вошел в</w:t>
        <w:br/>
        <w:t>редакциовную коллегию исего цикла и стал одним из</w:t>
        <w:br/>
        <w:t>основных ее авторов (им написаны семь глав). В данной</w:t>
        <w:br/>
        <w:t>работе А.Н. Нысанбаев доказывал односторонность логико-</w:t>
        <w:br/>
        <w:t>методологических концепций многих западных авторов</w:t>
        <w:br/>
        <w:t>(«прогрессивные исоледовательские программы»</w:t>
        <w:br/>
        <w:t>И. Лакатоса, «структура научных революций» Т. Куна,</w:t>
        <w:br/>
        <w:t>«тематический анализ науки» Дж. Холтона), поскольку они</w:t>
        <w:br/>
        <w:t>анализируют научную теорию вне социально-культурного</w:t>
        <w:br/>
        <w:t>контекста. Более продукгинным, по мнению А.Нысанбаена,</w:t>
        <w:br/>
        <w:t>является исследование социокультурного контекста</w:t>
        <w:br/>
        <w:t>естественнонаучного знания в его становлении, функцио-</w:t>
        <w:br/>
        <w:t>нировании и развитии, что, несомненно, предполагает</w:t>
        <w:br/>
        <w:t>применение диалектико-логических принципов..</w:t>
        <w:br/>
        <w:t>Начиная с 70-х годов ХХ века можно говорить 0</w:t>
        <w:br/>
        <w:t>возникнонении самостоятельной философской ішколы по</w:t>
        <w:br/>
        <w:t>логике иметодологии наукитодруководством А.Н. Нысанбаена,</w:t>
        <w:br/>
        <w:t>89</w:t>
        <w:br/>
        <w:t>Жизнь обешает много встреч, творческих открытий,</w:t>
        <w:br/>
        <w:t>идей, выступлений, дружеских диалдгов, много любви, тепла</w:t>
        <w:br/>
        <w:t>и света в благодарность за творческую и душевную</w:t>
        <w:br/>
        <w:t>молодость.</w:t>
        <w:br/>
        <w:t>Абдумалик Нысанбаевия Нысанбаев полон творческой</w:t>
        <w:br/>
        <w:t>энергии, верен главному делу своей ЖИзнИ- ВНОСИТЬ В ЖИЗНЬ</w:t>
        <w:br/>
        <w:t>высокие философские идей, создавать вокруг себя</w:t>
      </w:r>
    </w:p>
    <w:p>
      <w:r>
        <w:t>атмосферу творчества и созидания.</w:t>
        <w:br/>
        <w:t>Он любит цитировать слова М. Хайдеггера: «От</w:t>
        <w:br/>
        <w:t>философии ждут утешения. Но она все утяжеляет и</w:t>
        <w:br/>
        <w:t>проблематизирует. Но только из тяжелого может родиться</w:t>
        <w:br/>
        <w:t>великое».</w:t>
        <w:br/>
        <w:t>) Г.Г. Соловьева,</w:t>
        <w:br/>
        <w:t>доктор философских наук</w:t>
        <w:br/>
        <w:t>Қ.Ұ. Әлжан,</w:t>
        <w:br/>
        <w:t>кандидат философских наук</w:t>
        <w:br/>
        <w:t>107</w:t>
        <w:br/>
        <w:t>науки, техники и образования при Правительстве РК,</w:t>
        <w:br/>
        <w:t>Комиссии по разработке проекта госпрограммы «Наука»,</w:t>
        <w:br/>
        <w:t>правления Международного совета по изучению</w:t>
        <w:br/>
        <w:t>ценностей и философии (США, Вашингтон), Совета</w:t>
        <w:br/>
        <w:t>Ассамблеи народов Казахстана, Национального совета при</w:t>
        <w:br/>
        <w:t>Президенте РК, Президиума НАН РК, бюро Отделения</w:t>
        <w:br/>
        <w:t>обіцественных и гуманитарных наук НАН РК, Ученого</w:t>
        <w:br/>
        <w:t>совета Института экономики МОН РК.</w:t>
        <w:br/>
        <w:t>А.Н. Нысанбаев, занимая пост главного редактора</w:t>
        <w:br/>
        <w:t>Казахской энциклоледий (1997-2003), непосредственво</w:t>
        <w:br/>
        <w:t>руководил и участвовал в подготовке и издании четырех</w:t>
        <w:br/>
        <w:t>томов новой Национальной энциклопедии суверенного</w:t>
        <w:br/>
        <w:t>государства «Казахстан» (в 7-ми томах), «Қазақстан</w:t>
        <w:br/>
        <w:t>Республикасы: 10 жыл шежіресі», Энциклопедического</w:t>
        <w:br/>
        <w:t>справочника «Республика Казахстан».</w:t>
        <w:br/>
        <w:t>А.Н. Нысанбаев является членом редакционной</w:t>
        <w:br/>
        <w:t>коллегии Собрания сочинений академика А.Х. Маргулана</w:t>
        <w:br/>
        <w:t>в 14-ти томах, членом редакционной коллегии Собрания</w:t>
        <w:br/>
        <w:t>сочинений академика Ж.М. Абдильдина в 5-ти томах</w:t>
        <w:br/>
        <w:t>(Алматы: Өнер, 2001), главным редактором журнала</w:t>
        <w:br/>
        <w:t>«Известия НАН Республики Казахстан. Серия</w:t>
        <w:br/>
        <w:t>обшественных наук», философско-политологического и</w:t>
        <w:br/>
        <w:t>духовно-познавательного журнала «Аль-Фараби», членом</w:t>
        <w:br/>
        <w:t>редколлегии журналов: «Адам әлемі - Мир человека»,</w:t>
        <w:br/>
        <w:t>«Персия» (Иран), «Социологические исследования»</w:t>
        <w:br/>
        <w:t>(Москва), «АМАГҮТІС», «Саясат», «Қазақстан - Спектр»,</w:t>
        <w:br/>
        <w:t>«Қазақ өркениеті», «Докпады Национальной академии наук</w:t>
        <w:br/>
        <w:t>Республики Казахстан», «Қоғам және дәуір».</w:t>
        <w:br/>
        <w:t>Такая огромная умственная нагрузка под силу только</w:t>
        <w:br/>
        <w:t>человеку, фанатично любяшему свою Родину, высоко-</w:t>
        <w:br/>
        <w:t>одаренному, целостно и творчески мысляшему. И</w:t>
        <w:br/>
        <w:t>при всей предельно творческой раскованности он на</w:t>
        <w:br/>
        <w:t>103</w:t>
        <w:br/>
        <w:t>древнейших времен до наших дней». Академик</w:t>
        <w:br/>
        <w:t>А.Н.Нысанбаев высказываеточередную идею о публикации</w:t>
        <w:br/>
        <w:t>наследия аль-Фараби в десяти томах и добивается</w:t>
        <w:br/>
        <w:t>утверждения этой иден как следуюшего этапа</w:t>
        <w:br/>
        <w:t>осушествления государственной программы.</w:t>
      </w:r>
    </w:p>
    <w:p>
      <w:r>
        <w:t>Личность А.Н, Нысанбаева характеризуется энци-</w:t>
        <w:br/>
        <w:t>клопедичностью. Преодолевая свойственный многим</w:t>
        <w:br/>
        <w:t>современным ученым узкий профессионализм и</w:t>
        <w:br/>
        <w:t>сосредоточенность на ограниченном участке научного</w:t>
        <w:br/>
        <w:t>поля, он представляет совершенно другой тип мыслителя.</w:t>
        <w:br/>
        <w:t>Диалектика и методология науки даст возможность</w:t>
        <w:br/>
        <w:t>расширять горизонты, мыслить панорамно, созданать</w:t>
        <w:br/>
        <w:t>фундаментальные труды по многим философским и</w:t>
        <w:br/>
        <w:t>политическим дисциплинам: история казахской, тюркской</w:t>
        <w:br/>
        <w:t>и исламской философии, диаспорология, философия</w:t>
        <w:br/>
        <w:t>политики, транзитология, теория межэтнических</w:t>
        <w:br/>
        <w:t>отношений, евразийский концепт в новых геополити-</w:t>
        <w:br/>
        <w:t>ческих условиях, проблемы национальной идентичности</w:t>
        <w:br/>
        <w:t>и обшеказахстанской идей. И по всем этим направлениям</w:t>
        <w:br/>
        <w:t>- идеи и гинотезы, теоретические конструкты и</w:t>
        <w:br/>
        <w:t>социальные прогнозы.</w:t>
        <w:br/>
        <w:t>Кто бы мог подумать, что академику Абдумалику</w:t>
        <w:br/>
        <w:t>Нысанбаевичу Нысанбаеву - 70! Поистине, возраст для</w:t>
        <w:br/>
        <w:t>творческого человека -- это прекраснове приобретение,</w:t>
        <w:br/>
        <w:t>высокая ценность богатого жизненного опыта и молодого</w:t>
        <w:br/>
        <w:t>задора неиссякаемых творческих задумок.</w:t>
        <w:br/>
        <w:t>Талант ученого, мыслителя, организатора науки, обіце-</w:t>
        <w:br/>
        <w:t>ственного и культурного деятеля академика А.Н. Нысанбаева</w:t>
        <w:br/>
        <w:t>как алмаз сверкает многими гранями, вдохновляя</w:t>
        <w:br/>
        <w:t>сплоченный коллектив возглавляемого им института.</w:t>
        <w:br/>
        <w:t>1%</w:t>
        <w:br/>
        <w:t>34.Сейсенов Б. Диалектика және қазіргі математика. Рең.</w:t>
        <w:br/>
        <w:t>Нысанбаев А. Диалектика и современная математика. Алма-</w:t>
        <w:br/>
        <w:t>Ата, 1982 // Қазақстан мектебі. -- 1984. --Хә 6.--75-76 6.</w:t>
        <w:br/>
        <w:t>35.Соловьева Г, Қазақстан -- Қытай ғылыми байла-</w:t>
        <w:br/>
        <w:t>ныстары // Алматы ақшамы. -- 1992. - 18 қыркүйек.</w:t>
        <w:br/>
        <w:t>36.Сұлтанғазин Ө. Ғалымдарымыз ұлттық парызын</w:t>
        <w:br/>
        <w:t>қалай өтеп жүр? // Соц. Қазақстан. - 1991.--2 сәуір.</w:t>
        <w:br/>
        <w:t>37.Сырұлы Б.Жарқыраған жақсы аға, жүрген</w:t>
        <w:br/>
        <w:t>шақта...(Ә.Нысанбайұлына арналған әлең) // Самал газеті.</w:t>
        <w:br/>
        <w:t>- 2003. - 6 маусым.</w:t>
        <w:br/>
        <w:t>38.Тайжанов А. Қазіргі жаһандану және мәдениеттер</w:t>
        <w:br/>
        <w:t>сұхбаты. (|Рең.|: Нысанбаев А.Н. Глобализация и проблемы</w:t>
        <w:br/>
        <w:t>межкультурноғо диалога--Жалһандану және мәдениетаралық</w:t>
        <w:br/>
        <w:t>сұхбат мәселелері. В 2-х томах. Алматы, 2004 // Қазақстан-</w:t>
        <w:br/>
        <w:t>Таман. - 2005.--4 наурыз.</w:t>
        <w:br/>
        <w:t>39.Тәтімов М. Құнды оқу құралы // аанқалан мұғалімі.</w:t>
        <w:br/>
        <w:t>- 1974.- 18 қаңтар.</w:t>
        <w:br/>
        <w:t>40.Шүлембаев Қ., Әженов М., Есімов Ғ. Қайнар бұлақ</w:t>
        <w:br/>
        <w:t>ІІ, Жас Алаш. - 1997.--8 сәуір.</w:t>
        <w:br/>
        <w:t>41. Абдильдин Ж.М. Исследование проблем теории</w:t>
        <w:br/>
        <w:t>материалистической диалектики философами Казахстана</w:t>
        <w:br/>
        <w:t>Вопросы философии. - 1975.-Хе 5.-С. 153-155.</w:t>
      </w:r>
    </w:p>
    <w:p>
      <w:r>
        <w:t>42. Абдильдин Ж.М. Над чем работают ученые // Огни</w:t>
        <w:br/>
        <w:t>Алатау. - 1974.-22 февр.</w:t>
        <w:br/>
        <w:t>43.Абдильдин Ж.М. Развитие материалистической</w:t>
        <w:br/>
        <w:t>диалектикив Казахстане. - Алма-Ата, 1975.- С.56-58; 70-</w:t>
        <w:br/>
        <w:t>101; 111-112. )</w:t>
        <w:br/>
        <w:t>44.Абдильдин Ж.М. 60 - летие Казахской ССР иразвитие</w:t>
        <w:br/>
        <w:t>философской мысли в республике // Вопросы философии.</w:t>
        <w:br/>
        <w:t>-1980.-%8.-С.25-33.</w:t>
        <w:br/>
        <w:t>45.Абдула Т.ІРеп.| Философия. Мировоззрение.</w:t>
        <w:br/>
        <w:t>Практика. Алма-Ата, 1987 // Весці АН БССР. Спең, выпуск.</w:t>
        <w:br/>
        <w:t>Сер. обіпеств, наук. - 1988.-Х24.-С. 120-121.</w:t>
        <w:br/>
        <w:t>Пі</w:t>
        <w:br/>
        <w:t>ҚАЗАҚСТАН РЕСПУБЛИКАСЫ</w:t>
        <w:br/>
        <w:t>ҰЛТТЫҚ ҒЫЛЫМ АКАДЕМИЯСЫНЫҢ</w:t>
        <w:br/>
        <w:t>АКАДЕМИГІ Ә.Н. НЫСАНБАЕВТЫҢ</w:t>
        <w:br/>
        <w:t>ӨМІРІ МЕН ЕҢБЕКТЕРІ ТУРАЛЫ ӘДЕБИЕТТЕР</w:t>
        <w:br/>
        <w:t>ЛИТЕРАТУРА О ЖИЗНИ И ДЕЯТЕЛЬНОСТИ.</w:t>
        <w:br/>
        <w:t>АКАДЕМИКА НАЦИОНАЛЬНОЙ АКАДЕМИИ</w:t>
        <w:br/>
        <w:t>НАУК РЕСПУБЛИКИ КАЗАХСТАН</w:t>
        <w:br/>
        <w:t>А.Н.НЫСАНБАЕВА</w:t>
        <w:br/>
        <w:t>АКТІСІМЕЗ АВООТ ҒЕ АМОАСТІУІТҮ ОЕ</w:t>
        <w:br/>
        <w:t>ТНЕ АСАБВЕМІСІАМ ОҒТНЕ МАТЮЮМАТ, АСАПЕМҮ</w:t>
        <w:br/>
        <w:t>ОҒК5СІЕМСЕ5 ОЕТНЕ КЕРІГВІІС КА?АКН8ТАМ</w:t>
        <w:br/>
        <w:t>А.М.МҮБАМВАҮЕУ</w:t>
        <w:br/>
        <w:t>1. Ақмамбетов Е, Әлжанов Қ. |Реп, наҡн.|: Нысанбаев Ә.,</w:t>
        <w:br/>
        <w:t>Әбжанов Т. Адамға қарай бет бұрсақ. Алматы, 1992 // Изв.</w:t>
        <w:br/>
        <w:t>НАН РК. Сер. обшеств. наук. - 1993.-- Хе 3.- С.95-96.</w:t>
        <w:br/>
        <w:t>2. Арызханов Б. Әрі философ, әрі математик // Қазақстан</w:t>
        <w:br/>
        <w:t>мұғалімі. -- 1968.-21 қазан.</w:t>
        <w:br/>
        <w:t>3. Әбділдин Ж.М., Нұрмұратов С.Е. Қазақстан философия</w:t>
        <w:br/>
        <w:t>мектебінің қалыптасуына қосылған үлес // Философия. Наука.</w:t>
        <w:br/>
        <w:t>Обідество, -- Алматы, 1997.</w:t>
        <w:br/>
        <w:t>4. Әлжанов Қ, Қазақстан ғалымына керсетілген құрмет</w:t>
        <w:br/>
        <w:t>// Егемен Қазақстан. - 1997.-21 маусым.</w:t>
        <w:br/>
        <w:t>5. Әниятқызы Г. Түркі дүниесінен жеткен сый // Қазақстан-</w:t>
        <w:br/>
        <w:t>?аман.-2006.-- 20 қаңтар.</w:t>
        <w:br/>
        <w:t>6. Баймаханов М. Іргелі істер // Соц, Қазақстан.-- 1977.--</w:t>
        <w:br/>
        <w:t>6 қыркүйек.</w:t>
        <w:br/>
        <w:t>7. Бәкір Ә. Жаһандану. Ол не: жойымпаздық па, әлде</w:t>
        <w:br/>
        <w:t>жасампаздық па? Сан сауалға жауапты кітаптан іздейік. ГРец.</w:t>
        <w:br/>
        <w:t>на кн.|: Нысанбаев А.Н. Жаһандану және Қазақстанның</w:t>
        <w:br/>
        <w:t>орнықты дамуы. Глобализация и устойчивое развитие</w:t>
        <w:br/>
        <w:t>Казахстана. Алматы, 2002 // Егемен Қазақстан. -2003.-31</w:t>
        <w:br/>
        <w:t>қантар.</w:t>
        <w:br/>
        <w:t>108</w:t>
      </w:r>
    </w:p>
    <w:p>
      <w:r>
        <w:t>115. Решением Коллегий Министерства образования</w:t>
        <w:br/>
        <w:t>Республики Казахстан награжден медалью им. Ибрая</w:t>
        <w:br/>
        <w:t>Алтынсарина от 10 марта 1994 г. Хе 06.</w:t>
        <w:br/>
        <w:t>116.Роднов Л.Н., Сабитов М.С. Материалы обсуж-</w:t>
        <w:br/>
        <w:t>дения четырехтомного труда «Диалектическая логика» в</w:t>
        <w:br/>
        <w:t>Институте философии АН СССР (Москва, 16-17 ноября</w:t>
        <w:br/>
        <w:t>1989 г.) // Изв. АН КазССР. Сер. обіцеств. наук. - 1990. -</w:t>
        <w:br/>
        <w:t>Хе3.-С.90-93.</w:t>
        <w:br/>
        <w:t>117. Ротнипкий В., Зорин И. В поисках новых возмож-</w:t>
        <w:br/>
        <w:t>ностей. (Рец.| Абдильдин Ж.М., Нысанбаев А.Н. Диалек-</w:t>
        <w:br/>
        <w:t>тико-логические принципы построения теория. Алма-Ата,</w:t>
        <w:br/>
        <w:t>1973 // Вез. Алма-Ата. - 1974. - 1 марта.</w:t>
        <w:br/>
        <w:t>118. Ротницкий В.И., Шакиров Б.С. Второй Всесоюз-</w:t>
        <w:br/>
        <w:t>ный симпозиум по материалистической диалектике</w:t>
        <w:br/>
        <w:t>//- Философские науки. - 1978.- Х2.-С. 146-150.</w:t>
        <w:br/>
        <w:t>119. Сабитов М.С., Орынбеков М.С., Сорокин А.А.</w:t>
        <w:br/>
        <w:t>Актуальные проблемы развития материалистической</w:t>
        <w:br/>
        <w:t>диалектики // Вопросы философии.,- 1978.-Х%6.-С.,177.</w:t>
        <w:br/>
        <w:t>120. Сабитов М. Диалектическая логика // Казахская</w:t>
        <w:br/>
        <w:t>ССР: Краткая энциклопедия. -- Алма-Ата, 1989,- Т3.-</w:t>
        <w:br/>
        <w:t>С.188-189.</w:t>
        <w:br/>
        <w:t>121. Сабитов М. Диалектический материализм // Там</w:t>
        <w:br/>
        <w:t>же.-С.191-192.</w:t>
        <w:br/>
        <w:t>122. Сабитов М., Мансуров К. |ПРец.| Нысанбаев А.,</w:t>
        <w:br/>
        <w:t>Шляхин Г. Развитие познания // Изв. АН КазССР. Сер.</w:t>
        <w:br/>
        <w:t>обшеств. наук. - 1972,-/91.-С. 77-79.</w:t>
        <w:br/>
        <w:t>123. Сабитов М. Теория познания // Казахская ССР: Краткая</w:t>
        <w:br/>
        <w:t>энциклопедия. - Алма-Ата, 1989.-Т3.-С.191-192,</w:t>
        <w:br/>
        <w:t>124. Соловьева Г.Г., Колчигин С.Ю. Абдумалик</w:t>
        <w:br/>
        <w:t>Нысанбаев. - Астана: Елорда, 2001. - 232 с. - (Серия</w:t>
        <w:br/>
        <w:t>«Жизнь замечательных людей»),</w:t>
        <w:br/>
        <w:t>118</w:t>
        <w:br/>
        <w:t>Особенно популярным стало имя А.Нысанбаевав связи</w:t>
        <w:br/>
        <w:t>стемой, волнукицей всех казахстанцев: обшенацио нальная</w:t>
        <w:br/>
        <w:t>идея как основа қазахстанской идентичности, гарантия</w:t>
        <w:br/>
        <w:t>национальной стабильности и безопасности. Выступления</w:t>
        <w:br/>
        <w:t>академика А. Нысанбаева в печати Ии на телевидении,</w:t>
        <w:br/>
        <w:t>публикация под его руководством книги «Обішенацио-</w:t>
        <w:br/>
        <w:t>нальная идея Казахстана» - все это стало значительным,</w:t>
        <w:br/>
        <w:t>знақовым событием в жизни республики.</w:t>
        <w:br/>
        <w:t>Очень много сил и душевной страсти отдает академик</w:t>
        <w:br/>
        <w:t>А.Н. Нысанбаев воплотцению в жизнь государственной</w:t>
        <w:br/>
        <w:t>программы «Культурное наследие». Его вдохновляет мысль</w:t>
        <w:br/>
        <w:t>о том, что труды классикон мировой философии, психо-</w:t>
        <w:br/>
        <w:t>логии, сопиологий, в целом, гуманитаристики получают</w:t>
        <w:br/>
        <w:t>звучание на казахском языке. И в то же время в мировой</w:t>
      </w:r>
    </w:p>
    <w:p>
      <w:r>
        <w:t>космос культуры вливается поток традиционной ка-</w:t>
        <w:br/>
        <w:t>захской культуры, право голоса получают замечательные</w:t>
        <w:br/>
        <w:t>выразители национального казахского духа-- Коркыт Ата,</w:t>
        <w:br/>
        <w:t>Фараби, Ясави, Югнаки, Баласагуни, Кашгари, Абай,</w:t>
        <w:br/>
        <w:t>Шакарим.</w:t>
        <w:br/>
        <w:t>А.Н. Нысанбаев, являясь председателем секции</w:t>
        <w:br/>
        <w:t>философии и психологии Обшественного совета по</w:t>
        <w:br/>
        <w:t>реализации Государственной программы «ҚКультурнов</w:t>
        <w:br/>
        <w:t>наследие», сам увлеченно и неутомимо переводит на</w:t>
        <w:br/>
        <w:t>казахский язык труды классиков мировой философии,</w:t>
        <w:br/>
        <w:t>составляет комментарий, пишет предисловия, высказывает</w:t>
        <w:br/>
        <w:t>новаторские идей. По Государственной программе</w:t>
        <w:br/>
        <w:t>«Культурное наследие» подготовлены и изданы 10 томов (из</w:t>
        <w:br/>
        <w:t>20) из серии «Мировое философсков наследие», 10 томов</w:t>
        <w:br/>
        <w:t>изсерий «Мировая психологическая мысль» и 10 томов (из</w:t>
        <w:br/>
        <w:t>20) из серии «Философсков наследие казахского народа с</w:t>
        <w:br/>
        <w:t>105</w:t>
        <w:br/>
        <w:t>8. Диалектика // ҚазақКСР: Қысқаша энциклопедиясы.</w:t>
        <w:br/>
        <w:t>-- Алматы, 1988.-- Т.3.--200-201 6.</w:t>
        <w:br/>
        <w:t>9, Диалектикалық логиканың қазақстандық мектебі</w:t>
        <w:br/>
        <w:t>// Философиялық сөздік. - Алматы, 1996. - 134-135 6.</w:t>
        <w:br/>
        <w:t>10.Есенбаев Ә. «Қожа Ахмет Иассауи» экранға шығады</w:t>
        <w:br/>
        <w:t>// Оңтүстік Қазақстан. -- 1992. - 15 желтоқсан.</w:t>
        <w:br/>
        <w:t>11.Жаратылыстанудың философиялық мәселелері</w:t>
        <w:br/>
        <w:t>) Қазақ КСР: Қысқаша энциклопедиясы. - Алматы, 1988.-</w:t>
        <w:br/>
        <w:t>Т.3.-232 66.</w:t>
        <w:br/>
        <w:t>12.Жұмаділов Т. Диалектика - таным теориясының ло-</w:t>
        <w:br/>
        <w:t>гикасы. |Рең. на кн.|: Абдильдин Ж.М., Нысанбаев А.Н.</w:t>
        <w:br/>
        <w:t>Диалектико-логические принципы построения теория. Ал-</w:t>
        <w:br/>
        <w:t>ма-Ата, 1973 // Қазақстан коммунисі. -- 1974.--Хо8.--87-906.</w:t>
        <w:br/>
        <w:t>13.Жұмаділов Т, Математика ғылымының таным про-</w:t>
        <w:br/>
        <w:t>цесіндегі рөлі. ГРеп, |Нысанбаев Ә. Математика және дүние</w:t>
        <w:br/>
        <w:t>тану. Алма-Ата, 1973 // Қызыл Ту.-- 1974. -4 сәуір.</w:t>
        <w:br/>
        <w:t>14.Жұмаділов Т. Математика және диалектика. | Рец,. |</w:t>
        <w:br/>
        <w:t>Нысанбаев А. Диалектика й современная математика. Алма-</w:t>
        <w:br/>
        <w:t>Ата, 1982 // Орталық Қазақстан. -- 1983. - 5 қаңтар.</w:t>
        <w:br/>
        <w:t>15.Жұмаділов Т. Таным теориясының логикасы. |Рец1</w:t>
        <w:br/>
        <w:t>Абдильдин Ж.М., Нысанбаев А.Н. Дилектико-логические</w:t>
        <w:br/>
        <w:t>принципы построения теории. Алма-Ата, 1973 // Қызыл Ту.</w:t>
        <w:br/>
        <w:t>-1973.-30 қазан.</w:t>
        <w:br/>
        <w:t>16.Кенисарин А.М. Методология // Қазақ ССР: Қысқаша</w:t>
        <w:br/>
        <w:t>энциклопедия. - Алматы, 1988,--Т.3.-3726.</w:t>
        <w:br/>
        <w:t>17.Қазақстанда философияның дамуы // Философиялық</w:t>
        <w:br/>
        <w:t>сөздік, - Алматы, 1996. --220-221 6.</w:t>
        <w:br/>
        <w:t>18.Қалығұлов А. Үш бірдей қуаныш // Лениншіл жас.</w:t>
        <w:br/>
        <w:t>-1965.--27 қаңтар.</w:t>
        <w:br/>
        <w:t>19.Қасабеков А. Парасат туралы пайым. |Репц.):</w:t>
      </w:r>
    </w:p>
    <w:p>
      <w:r>
        <w:t>Нысанбаев Ә., Әбжанов Т. Адамға қарай бет бұрсақ.</w:t>
        <w:br/>
        <w:t>Алматы. 1992 // Егемен Қазақстан. - 1993. - 29 маусым.</w:t>
        <w:br/>
        <w:t>109</w:t>
        <w:br/>
        <w:t>20.ҚұлқыбаевҒ. Жан байлығы - басты байлық // Жалын,</w:t>
        <w:br/>
        <w:t>-1987.-05,--88 66.</w:t>
        <w:br/>
        <w:t>21.Молдабеков Ж.Зерделікүлгілері мен үйретері. ІРец.:</w:t>
        <w:br/>
        <w:t>Нысанбаев Ә., Әбжанов Т. Ойлау тарихының белестері.</w:t>
        <w:br/>
        <w:t>Алматы, 1994 // Ізденіс-Поиск. - 1995.- Хе2.- 122-124 б.</w:t>
        <w:br/>
        <w:t>22.Момышұлы Е. Құпияға - жариялылық // Лениншіл</w:t>
        <w:br/>
        <w:t>жас- 1991.-22 ақпан.</w:t>
        <w:br/>
        <w:t>23.Нұрмұратов С. Замана сөзін көтерген кітап. ГРец.1:</w:t>
        <w:br/>
        <w:t>Нысанбаев А.Н. Адам және ашық қоғам. Человеки отқрылое</w:t>
        <w:br/>
        <w:t>обшество. Алматы, 1998 // Егемен Қазақстан. - 1998.-23</w:t>
        <w:br/>
        <w:t>қыркүйек. %</w:t>
        <w:br/>
        <w:t>24.Нысанбаев Әбдімәлік // «Қазақстан». Ұлттық</w:t>
        <w:br/>
        <w:t>энциклопедиясы. Алматы: Қазақ энциклопедиясы, 2006. -</w:t>
        <w:br/>
        <w:t>25.Нысанбаев Әбдімәлік // «Түркістан». Халықаралық</w:t>
        <w:br/>
        <w:t>энциклопедиясы. - Алматы: Қазақ энциклопедиясы, 2000.</w:t>
        <w:br/>
        <w:t>26.Нысанбаев Әбдімәлік Нысанбайұлы // Философия-</w:t>
        <w:br/>
        <w:t>лық сөздік. -- Алматы, 1996. - 306 б.</w:t>
        <w:br/>
        <w:t>27.Нысанбаев Әбдімәлік Нысанбайұлы // Қазақ Совет</w:t>
        <w:br/>
        <w:t>энциклопедиясы. -- Алма-Ата, 1976.-- Т.8.-423 6.</w:t>
        <w:br/>
        <w:t>28.Өмір мен таным қуанышы. Радость жизнии познания.</w:t>
        <w:br/>
        <w:t>-- Алматы, 2007.-225 6.</w:t>
        <w:br/>
        <w:t>29.Собитов М. Диалектикалық логика // Қазақ ССР:</w:t>
        <w:br/>
        <w:t>Қысқаша энциклопедия. - Алма-Ата, 1988. - 202 6.</w:t>
        <w:br/>
        <w:t>30. Сәбитов М. Диалектикалық материализм // Қазақ ССР:</w:t>
        <w:br/>
        <w:t>Қысқаша энциклопедия. -- Алма-Ата, 1988. - 204-205 6.</w:t>
        <w:br/>
        <w:t>31. Сәбитов М. Таным теориясы // Қазак ССР: Қысқаша</w:t>
        <w:br/>
        <w:t>энциклопедия. -- Алма-Ата, 1988.-498 б.</w:t>
        <w:br/>
        <w:t>32. Сәрсенбаев Р. Ертеңді ойлап, еншінді ал // Соц. Қазақ-</w:t>
        <w:br/>
        <w:t>стан. -- 1990.-- 12 қазан.</w:t>
        <w:br/>
        <w:t>33.Сәрсенбаев Т. ГРец.|: Нысанбаев Ә., Әбжанов Т. Ой.</w:t>
        <w:br/>
        <w:t>Ақыл. Адамгерттілік, Алматы, 1994 // Егемен Қазақстан.-</w:t>
        <w:br/>
        <w:t>1995.- 15 сәуір.</w:t>
        <w:br/>
        <w:t>109</w:t>
        <w:br/>
        <w:t>типа, отвечаюший всем требованиям дня- инициативный,</w:t>
        <w:br/>
        <w:t>предприимчивый, деловитый, способный на нестандарт-</w:t>
        <w:br/>
        <w:t>ныерешения иэнергичные действия. И онже- блестяший</w:t>
        <w:br/>
        <w:t>лектор, автор учебников и учебных пособий нового</w:t>
        <w:br/>
        <w:t>поколения. Кроме того, А.Н. Нысанбаев обладает способ-</w:t>
      </w:r>
    </w:p>
    <w:p>
      <w:r>
        <w:t>ностью ксоциальному творчеству. Он--один из создателей</w:t>
        <w:br/>
        <w:t>и президент Казахстанской академии социальных наук,</w:t>
        <w:br/>
        <w:t>академик Национальной академии наук Казахстана,</w:t>
        <w:br/>
        <w:t>академик Российской академии социальных наук,</w:t>
        <w:br/>
        <w:t>иностранный член Российской академии естественных</w:t>
        <w:br/>
        <w:t>наук, академик Украинской академии политических наук,</w:t>
        <w:br/>
        <w:t>академик Международной обіңественной айтматовской</w:t>
        <w:br/>
        <w:t>академии (Кыргызская Республика), академик</w:t>
        <w:br/>
        <w:t>Международной академии информатизация.</w:t>
        <w:br/>
        <w:t>А. Нысанбаев также - член коллегий Министерства</w:t>
        <w:br/>
        <w:t>культуры, информация и обшественного согласия</w:t>
        <w:br/>
        <w:t>Республики Казахстан, председатель Научно-координа-</w:t>
        <w:br/>
        <w:t>ционного центра по философским, социологическим,</w:t>
        <w:br/>
        <w:t>политическим наукам и культурологии Высшей</w:t>
        <w:br/>
        <w:t>аттестационной комиссий Республики Казахстан,</w:t>
        <w:br/>
        <w:t>председатель Комиссии МОН РК по совершенствованию</w:t>
        <w:br/>
        <w:t>нормативно-правовой базы системы аттестации научных</w:t>
        <w:br/>
        <w:t>кадров, член Президиума Комитета по надзору и аттестации</w:t>
        <w:br/>
        <w:t>всфере образования и науки Министерства образования и</w:t>
        <w:br/>
        <w:t>науки Республики Казахстан. Он также является членом</w:t>
        <w:br/>
        <w:t>Совета по связям с религиозными обьединениями при</w:t>
        <w:br/>
        <w:t>Правительстве РК, постоянно действуюшего совешания по</w:t>
        <w:br/>
        <w:t>развитию демократизации при Правительстве РК,</w:t>
        <w:br/>
        <w:t>Государственной комиссии по монументам и скульптурам</w:t>
        <w:br/>
        <w:t>при Правительстве РК, Политсовета РПІП «Отан» (Отчизна),</w:t>
        <w:br/>
        <w:t>Комиссии по государственным премиям РКв области</w:t>
        <w:br/>
        <w:t>102</w:t>
        <w:br/>
        <w:t>редкость организованный и обязательный, собранный и</w:t>
        <w:br/>
        <w:t>целеустремленный - интеллигент высшей пробы.</w:t>
        <w:br/>
        <w:t>Труды А.Н. Нысанбаева отмечены множеством</w:t>
        <w:br/>
        <w:t>правительственных наград. Указом Президента Рес-</w:t>
        <w:br/>
        <w:t>публики Казахстан Н.А. Назарбаева ему присвоено</w:t>
        <w:br/>
        <w:t>почетное звание «Заслуженный деятель науки И техники</w:t>
        <w:br/>
        <w:t>Казахстана» (1994). Награжден медалью им. Ибрая</w:t>
        <w:br/>
        <w:t>Алтынсарина Министерства образования Республики</w:t>
        <w:br/>
        <w:t>Казахстан (1995), награжден орденами «Достық» (1998)</w:t>
        <w:br/>
        <w:t>и «Парасат» (2004), золотыми медалями Ы. Алтынсарина</w:t>
        <w:br/>
        <w:t>(1996), Абылай хана (1997), Мустафы Шокая (2000),</w:t>
        <w:br/>
        <w:t>А.Н.Нысанбаев - обладатель Президентской премии мира</w:t>
        <w:br/>
        <w:t>и духовного согласия (1998). Указом Президента РК</w:t>
        <w:br/>
        <w:t>Н.А. Назарбаева за значительный вклад в развитие и</w:t>
        <w:br/>
        <w:t>становление государственности, укрепление межна-</w:t>
        <w:br/>
        <w:t>ционального согласия в обшцестве награжден юбилейной</w:t>
        <w:br/>
        <w:t>медалью «10 лет независимости Республики Казахстан»</w:t>
        <w:br/>
        <w:t>(0001). Награжден знаком Министерства образования и</w:t>
        <w:br/>
        <w:t>науки Республики Казахстан «Зазаслугив развитии науки</w:t>
        <w:br/>
        <w:t>Республики Казахстан» (2004). Указом Президента</w:t>
        <w:br/>
        <w:t>республики Н.А. Назарбаева А.Н. Нысанбаев награжден</w:t>
        <w:br/>
        <w:t>юбилейной медалью «10 лет Парламенту Республики</w:t>
        <w:br/>
        <w:t>Казахстан» (2006).</w:t>
        <w:br/>
        <w:t>Естьу А.Н.Нысанбаева и иностранные награды. В мае</w:t>
        <w:br/>
        <w:t>1995 г, Указом Президента Кыргызской Республики</w:t>
        <w:br/>
        <w:t>А.А. Акаева ему присвоено почетное звание «Заслужен-</w:t>
        <w:br/>
        <w:t>ный деятель науки Кыргызской Республики». Он избран</w:t>
        <w:br/>
        <w:t>почетным членом Ататюркского культурного центра</w:t>
        <w:br/>
        <w:t>Турецкой Республики, национальной компанией «Дарын»</w:t>
      </w:r>
    </w:p>
    <w:p>
      <w:r>
        <w:t>ему присвоено почетнов звание «Озат кісі» (Монголия,</w:t>
        <w:br/>
        <w:t>Улан-батор, 1996), награжден золотой медалью</w:t>
        <w:br/>
        <w:t>Джалаладдина Руми (Турпия, 2000).</w:t>
        <w:br/>
        <w:t>104</w:t>
        <w:br/>
        <w:t>46. Абдумалик Нысанбаевич Нысанбаев: Биобиблио-</w:t>
        <w:br/>
        <w:t>графия ученых Казахстана. - Алматы, 1997, - 124 с.</w:t>
        <w:br/>
        <w:t>47. Абишева М. Стратегия согласия. |Рең.): Нысанбаев</w:t>
        <w:br/>
        <w:t>А.Н., Малинин Г. Нурсултан Назарбаев: Казахстан --</w:t>
        <w:br/>
        <w:t>территория мира и согласия. Алматы, 2005 // Казахстан.</w:t>
        <w:br/>
        <w:t>правда. - 2005. - 12 мая.</w:t>
        <w:br/>
        <w:t>48. Аженов М.С. (Рец.|: Казахстан в условиях глобализа-</w:t>
        <w:br/>
        <w:t>ции: философско-политологический анализ. Алматы, 2006</w:t>
        <w:br/>
        <w:t>/! Ҡазахстан-Спектр. - 2007.- Хе 17.-0,7 п.л.</w:t>
        <w:br/>
        <w:t>49.Айталиев ІШ., Мукашев 3. Успех казахстанской</w:t>
        <w:br/>
        <w:t>школы философов // Огни Алатау. - 1984. -4 окт.</w:t>
        <w:br/>
        <w:t>50.Альжанов К.У. Абдумалик Нысанбаев: ученый,</w:t>
        <w:br/>
        <w:t>мыслитель, человек // Философия. Наука. Обтцество. -</w:t>
        <w:br/>
        <w:t>Алматы, 1997. (В соавторстве).</w:t>
        <w:br/>
        <w:t>51.Аманов Т.И., Рахматуллин К., Абдильдин Ж.М.</w:t>
        <w:br/>
        <w:t>ГРец.|: Нысанбаев А., Шіляхин Г. Разһитие познания и</w:t>
        <w:br/>
        <w:t>математика. Алма-Ата, 1971 // Вестн. АН КазССР.- 1972.--</w:t>
        <w:br/>
        <w:t>Х92.-С.72-74,</w:t>
        <w:br/>
        <w:t>52.Артыкбаев М., Бектурганов К., Артықбаев А. |Реш.І:</w:t>
        <w:br/>
        <w:t>Соловьева Г.Г., Колчигин С.Ю. Абдумалик Нысанбаев. Сер.</w:t>
        <w:br/>
        <w:t>«Жизнь замечагельных людей». Астана: Елорда, 2001. 232</w:t>
        <w:br/>
        <w:t>с./// Евразийское сообшество: обшество, политика, культура.</w:t>
        <w:br/>
        <w:t>-2003.- Хе1(41).- 0,5 п.л.</w:t>
        <w:br/>
        <w:t>53.Арын Е.М. (Рең): Қазақстан. Демократия. Рухани</w:t>
        <w:br/>
        <w:t>жаңару. Казахстан. Демократия. Духовное обновление.</w:t>
        <w:br/>
        <w:t>Алматы, 1999 // Саясат.-- 1999.- Х&gt;2,</w:t>
        <w:br/>
        <w:t>54.Беляев Е.А., Османов И.О. ІРец.|: Абдильдин Ж.М.,</w:t>
        <w:br/>
        <w:t>Нысанбаев А.Н. Диалектико-логические приндипы</w:t>
        <w:br/>
        <w:t>построения теории. Алма-Ата, 1973 // Вестн. АН КазССР.</w:t>
        <w:br/>
        <w:t>-1974.-Х87.-С. 68-71.</w:t>
        <w:br/>
        <w:t>55.Бондаренко О. Судьба философа- судьба страны</w:t>
        <w:br/>
        <w:t>//ГВеч. Алматы. - 2005. - 19 июля.</w:t>
        <w:br/>
        <w:t>56.Бондаренко Ю. (Рец.|: Малинин Г.В., Дунаев В.Ю.,</w:t>
        <w:br/>
        <w:t>Курғанская В.Д., Нысанбаев А.Н. Теория и практика</w:t>
        <w:br/>
        <w:t>112</w:t>
        <w:br/>
        <w:t>134. Урсул А.Д. Взаимодействие философии и</w:t>
        <w:br/>
        <w:t>естествознания: эффективность и направления развития</w:t>
        <w:br/>
        <w:t>/! Философия. Естествознание. Современность.-- М., 1981.</w:t>
        <w:br/>
        <w:t>-С.221.</w:t>
      </w:r>
    </w:p>
    <w:p>
      <w:r>
        <w:t>135. Урсул А.Д. Философия, естествознание и идеоло-</w:t>
        <w:br/>
        <w:t>гическая борьба // Философские вопросы современного</w:t>
        <w:br/>
        <w:t>естествознания. - М., 1981,-С.33-35.</w:t>
        <w:br/>
        <w:t>136. Файзуллаев А.Ф. |Рец.| Нысанбаев А.Н. Диалектика</w:t>
        <w:br/>
        <w:t>исовременная математика. Алма-Ата, 1982 // Философские</w:t>
        <w:br/>
        <w:t>науки. - 1983.-Ж6.-С. 182-183.</w:t>
        <w:br/>
        <w:t>137. Федотова В.Г. |Рец.| Генезис категориального</w:t>
        <w:br/>
        <w:t>аппарата науки. Алма-Ата, 1990 // Философские науки. -</w:t>
        <w:br/>
        <w:t>1991.-Х212.-С. 176-177.</w:t>
        <w:br/>
        <w:t>138.Философские вопросы современного естество-</w:t>
        <w:br/>
        <w:t>знания.-- М, 1981.-Ч.1.-С.55,61,82,87,96, 116, 121,237,</w:t>
        <w:br/>
        <w:t>262.</w:t>
        <w:br/>
        <w:t>139. Философские исследования естествознания:</w:t>
        <w:br/>
        <w:t>проблемы, итоги, перспективы // Вопросы философии. -</w:t>
        <w:br/>
        <w:t>1976.-82.-С.57</w:t>
        <w:br/>
        <w:t>140. Философские (методологические) семинары:</w:t>
        <w:br/>
        <w:t>формы, направления и резульгативность деятельности.--М.,</w:t>
        <w:br/>
        <w:t>1984.-- С.78, 110, 168, 206,230, 326, 536.</w:t>
        <w:br/>
        <w:t>141.Философско-методологические вопросы мате-</w:t>
        <w:br/>
        <w:t>матики // Основная советская литература. 1959-1981 тг.-</w:t>
        <w:br/>
        <w:t>М., 1981.-С. 4-33.</w:t>
        <w:br/>
        <w:t>142. Чечин Л.М. Казахстан - ГДР: научные контакты</w:t>
        <w:br/>
        <w:t>//Веч. Алма-Ата. - 1985.,- 17 июля.</w:t>
        <w:br/>
        <w:t>143. Чечин Л.М. Ученые Казахстана в Лейпциге // Веч.</w:t>
        <w:br/>
        <w:t>Алма-Ата. - 1983.-3 мая.</w:t>
        <w:br/>
        <w:t>144.ТШайхутдинов М. Модернизация в контексте глоба-</w:t>
        <w:br/>
        <w:t>лизации. ГРең.| Нечипоренко О.В., Нысанбаев А.Н. Россия</w:t>
        <w:br/>
        <w:t>и Казахстан в ХХІ веке. (Опыт модернизационных</w:t>
        <w:br/>
        <w:t>Бештмі. Новосибирск, 2005 // Казахстан. правда. - 2006.</w:t>
        <w:br/>
        <w:t>- евр.</w:t>
        <w:br/>
        <w:t>120</w:t>
        <w:br/>
        <w:t>науки и технологии (т. Ухань) Китайской Народной</w:t>
        <w:br/>
        <w:t>Республики. В последние годы он много сил и внимания</w:t>
        <w:br/>
        <w:t>уделяет разработке современных образовательных</w:t>
        <w:br/>
        <w:t>программ и педагогических технологий, хорошо понимая,</w:t>
        <w:br/>
        <w:t>что именно образование является определяюшей сферой</w:t>
        <w:br/>
        <w:t>становления творческой личности. А.Н. Нысанбаев - один</w:t>
        <w:br/>
        <w:t>из авторов первого учебного пособия «Философия» на</w:t>
        <w:br/>
        <w:t>казахском языке (1991), трех учебных пособий «Путь к</w:t>
        <w:br/>
        <w:t>человеку» (1992), «Сознание. Разум. Нравственность» и.</w:t>
        <w:br/>
        <w:t>«Вехи истории мышления» (1994) (совместно с 7. ,</w:t>
        <w:br/>
        <w:t>Абжановым, на казахском языке). Под его руководством”</w:t>
        <w:br/>
        <w:t>ипри непосредственном участия написаны ивышпив Свет</w:t>
        <w:br/>
        <w:t>учебники и учебные пособия «Политология» (1998),</w:t>
        <w:br/>
        <w:t>«Краткая история философии» (1999, на казахском языке),</w:t>
        <w:br/>
        <w:t>«Социология» (2000, на казахском языке), «Введение в</w:t>
        <w:br/>
        <w:t>теорию тендера» (2000), «Теория и практика</w:t>
        <w:br/>
        <w:t>межэтнического и межкультурноғо взаимодействия н</w:t>
        <w:br/>
        <w:t>современном Казахстане» (2002) и др. В связи с этим надо</w:t>
        <w:br/>
        <w:t>особо отметить книгу «Азбука ислама» (Алматы, 2000) и</w:t>
      </w:r>
    </w:p>
    <w:p>
      <w:r>
        <w:t>шқольный учебник «Основы обшествознания» (2006),</w:t>
        <w:br/>
        <w:t>изданные для школьной молодежи на казахском,</w:t>
        <w:br/>
        <w:t>уйгурском и русском языках.</w:t>
        <w:br/>
        <w:t>А.Н. Нысанбаева можно назвать человеком универ-</w:t>
        <w:br/>
        <w:t>сальных способностей. Крупный ученый-теоретик,</w:t>
        <w:br/>
        <w:t>руководитель международной философской школы, автор</w:t>
        <w:br/>
        <w:t>более чем 600 научных и научно-аналитических трудов,</w:t>
        <w:br/>
        <w:t>переведенных на многие языки мира, изданных в США,</w:t>
        <w:br/>
        <w:t>Россин, Германии, Венгрии, Болгарии, Польше, Китае,</w:t>
        <w:br/>
        <w:t>Турции и попучивших положительные ренензий не только</w:t>
        <w:br/>
        <w:t>у насв стране, но ивдальнем и ближнем зарубежьб, вы-</w:t>
        <w:br/>
        <w:t>двитаюший новые фундаментальные идей, способные</w:t>
        <w:br/>
        <w:t>вдохновить его учеников и последователей. И в то же</w:t>
        <w:br/>
        <w:t>время - талантливый организатор науки современного</w:t>
        <w:br/>
        <w:t>101</w:t>
        <w:br/>
        <w:t>125. Соловьева Г.., Альжанов К.У. Абдумалик Нысанбаев:</w:t>
        <w:br/>
        <w:t>ученый, мыслитель, человек // Философия. Наука.</w:t>
        <w:br/>
        <w:t>Обіцество. - Алматы, 1997.</w:t>
        <w:br/>
        <w:t>126. Соловьева Г. |Рең.| Нечипоренко О.В., Нысанбаев</w:t>
        <w:br/>
        <w:t>А.Н. Россия и Казахстан в ХХІ веке: (Опыт модерни-</w:t>
        <w:br/>
        <w:t>зационных реформ|. Новосибирск, 2005 // Казахстан-</w:t>
        <w:br/>
        <w:t>Спектр. -2005.- Хе4(34).</w:t>
        <w:br/>
        <w:t>127. Соловьева ГТ. |Реңц.| Нысанбаев А.Н., Сулейманов</w:t>
        <w:br/>
        <w:t>Ф.М. Между мифом и разумом: (Из опыта духовных</w:t>
        <w:br/>
        <w:t>исканий конца ХХ века). Алма-Ата, 1991 // Огни Алатау.</w:t>
        <w:br/>
        <w:t>- 1991.- 14 дек.</w:t>
        <w:br/>
        <w:t>128. Соловьева ГГ. Сонешание ученых Средне-</w:t>
        <w:br/>
        <w:t>азиатско-Казахстанского региона // Вести. АН КазССР. -</w:t>
        <w:br/>
        <w:t>1991.-Х99,- С. 85-86.</w:t>
        <w:br/>
        <w:t>129.Сулейманов Ф.М., Кадыржанов Р.К., Косиченко А.Г.</w:t>
        <w:br/>
        <w:t>Материалистическая диалектика как логика И методология</w:t>
        <w:br/>
        <w:t>социального творчества и научного познания // Вести. АН</w:t>
        <w:br/>
        <w:t>КазССР. - 1991.-.%1.-С.74-78.</w:t>
        <w:br/>
        <w:t>130.Тараков А. Зыбь во время штиля // Казахстан. правда</w:t>
        <w:br/>
        <w:t>- 1996.-25 апр,</w:t>
        <w:br/>
        <w:t>131.Телебаев ГГ Проблемы открытого мира. |Рең.1</w:t>
        <w:br/>
        <w:t>Нысанбаев А.Н. Глобализация и проблемы межкультурного</w:t>
        <w:br/>
        <w:t>диалога. В 2-х томах. Алматы, 2004 // Казахстан. правда. -</w:t>
        <w:br/>
        <w:t>2005. - 24 мая. )</w:t>
        <w:br/>
        <w:t>132.Телебаев Г. Философия диалога и компромисса.</w:t>
        <w:br/>
        <w:t>ГРец1 Нысанбаев А.Н. Философия взаммопонимания.</w:t>
        <w:br/>
        <w:t>Алматы, 2001 // Казахстан. правда. - 2001. --3 нояб.</w:t>
        <w:br/>
        <w:t>133.Телебаев Г., Шойкин Г. Эволюция политической</w:t>
        <w:br/>
        <w:t>системы Казахстана. |Реп.| Нысанбаев А., Машан М.,</w:t>
        <w:br/>
        <w:t>Мурзалин Ж., Тулегулов А. Эволюция политической</w:t>
        <w:br/>
        <w:t>системы Казахстана. В 2-х томах. Алматы. 2001 // Казахстан.</w:t>
        <w:br/>
        <w:t>правда. - 2001. - 14 нояб.</w:t>
        <w:br/>
        <w:t>119</w:t>
      </w:r>
    </w:p>
    <w:p>
      <w:r>
        <w:t>81.Кусаинов Ш. Размышления академика А.Н. Нысанбаев</w:t>
        <w:br/>
        <w:t>о диалоге Вастока и Запада // Казахстан. правда. - 1998.-</w:t>
        <w:br/>
        <w:t>16 мая.</w:t>
        <w:br/>
        <w:t>82.Кшибеков Д., Фиглин А. Радость познания // Веч.</w:t>
        <w:br/>
        <w:t>Алма-Ата. - 1984.-225 июня.</w:t>
        <w:br/>
        <w:t>83.Лекторский В.А.ТРец.1: Абдильдин Ж.М., Нысанбаев</w:t>
        <w:br/>
        <w:t>А.Н.Диалектико-логические принципы построения теории.</w:t>
        <w:br/>
        <w:t>Алма-Ата, 1973 // Вопросы философия. - 1974.-%7.-С.</w:t>
        <w:br/>
        <w:t>170-173.</w:t>
        <w:br/>
        <w:t>84.Личность. Творчество. Познанис: Материалы</w:t>
        <w:br/>
        <w:t>Междунар. научно-теорет. конф., посвяш. 70-летию</w:t>
        <w:br/>
        <w:t>А.Н.Нысанбаева / КИЦ ИФиП МОН РК.-- Алматы, 2007.-</w:t>
        <w:br/>
        <w:t>25 п.л.(На каз. рус., англ., турең. яз.).</w:t>
        <w:br/>
        <w:t>85.Луканин Р.К. Античная диалектика в трудах сонет-</w:t>
        <w:br/>
        <w:t>ских историков философии (обзор литературы) // Античная</w:t>
        <w:br/>
        <w:t>диалектика. - М., 1972.- С.262-263.</w:t>
        <w:br/>
        <w:t>86.Мамедов Н.М., Перминов В.Я. |Рец.|: Нысанбаев</w:t>
        <w:br/>
        <w:t>А.Н. Диалектика и современная математика. Алма-Ата, 1982</w:t>
        <w:br/>
        <w:t>/! Ызв. АН КазССР. Сер. обшеств. наук. - 1983. - М%6.-</w:t>
        <w:br/>
        <w:t>С.33-74.</w:t>
        <w:br/>
        <w:t>87.Марданов К.М. Отклик времени и размышления о</w:t>
        <w:br/>
        <w:t>будушем. |Рец.|: Нысанбаев А.Н. Адам және ашық қоғам.</w:t>
        <w:br/>
        <w:t>Человек и открытое обтество. Алматы, 1998; Нысанбаев</w:t>
        <w:br/>
        <w:t>А.Н. Қазақстан. Демократия. Рухани жаңару. Казахстан.</w:t>
        <w:br/>
        <w:t>Демократия. Духовное обновление. Алматы, 1999 // Адам</w:t>
        <w:br/>
        <w:t>әлемі-- Мир человека. - 1999,-Х61.</w:t>
        <w:br/>
        <w:t>88.МаржинаН. “Интерес к человеку // Веч. Алма-Ата. -</w:t>
        <w:br/>
        <w:t>1984.--14 апр.</w:t>
        <w:br/>
        <w:t>89.Машан М., Бектасова Г. ГРеп.|: Нысанбаев А.Н. Глоба-</w:t>
        <w:br/>
        <w:t>лизация и устойчивое развитие Казахстана. Алматы, 2002</w:t>
        <w:br/>
        <w:t>| Казахстан-Спектр. -2002.-Х24. .</w:t>
        <w:br/>
        <w:t>90.Мехди Санаи. На Великом Шелковом пути: Встречи</w:t>
        <w:br/>
        <w:t>на земле казахов.-- М., 2000.- С. 71-72</w:t>
        <w:br/>
        <w:t>115</w:t>
        <w:br/>
        <w:t>91.Моллаков В.М. |Реп.|: Нысанбаев А.Н. Математика</w:t>
        <w:br/>
        <w:t>и религия. Алма-Ата, 1966 // Наука ирелигия.- 1974.-Хә4,</w:t>
        <w:br/>
        <w:t>-С. 73-74.</w:t>
        <w:br/>
        <w:t>92. Нысанбаев Абдумалик // Энатные и деловые люди</w:t>
        <w:br/>
        <w:t>Казахстана. -- Алматы: Зерде, 2003. - С.284-285.</w:t>
        <w:br/>
        <w:t>93.Нысанбаев Абдумалик Нысанбаевич // Национальной</w:t>
        <w:br/>
        <w:t>академии наук Республики Казахстан -- 50 лет. - Алматы,</w:t>
        <w:br/>
        <w:t>1996.- С. 122, 184-186.</w:t>
        <w:br/>
        <w:t>94.Нысанбаев Абдумалик Нысанбаевич // Биобиблио-</w:t>
        <w:br/>
        <w:t>графия обшествоведов Казахстана. - Алма-Ата, 1986.- С.</w:t>
      </w:r>
    </w:p>
    <w:p>
      <w:r>
        <w:t>334-336.</w:t>
        <w:br/>
        <w:t>95.Нысанбаев Абдумалик Нысанбаевич // Академия наук</w:t>
        <w:br/>
        <w:t>Республики Казахстан. - Алма-Ата, 1992, -С.177-180.</w:t>
        <w:br/>
        <w:t>96.Нысанбаев Абдумалик Нысанбаевич // Национальная</w:t>
        <w:br/>
        <w:t>академия наук Республики Казахстан: Энциклопедический</w:t>
        <w:br/>
        <w:t>справочник. - Алматы, 1996. - С.268-269, 380.</w:t>
        <w:br/>
        <w:t>97. Нысанбаев Абдумалик Нысанбаевич // Академия наук</w:t>
        <w:br/>
        <w:t>Казахской ССР: Хроника событий. - Алма-Ата, 1990. -</w:t>
        <w:br/>
        <w:t>С.179,215,227,229.</w:t>
        <w:br/>
        <w:t>98.Нысанбаев Абдумалик Нысанбаевич // Математика</w:t>
        <w:br/>
        <w:t>в СССР. 1958-1967.-- М.,1970.-Т2.--С. 982.</w:t>
        <w:br/>
        <w:t>99.Нысанбаев Абдумалик Нысанбаевич // Кто естькҡтов</w:t>
        <w:br/>
        <w:t>Казахстане. - Алматы, 1997.</w:t>
        <w:br/>
        <w:t>100. Нысанбаев Абдумалик Нысанбаевич // Мелуа А.И.</w:t>
        <w:br/>
        <w:t>Российская академия естественных наук: Энциклопедия. --</w:t>
        <w:br/>
        <w:t>М.-СПб., 1998.</w:t>
        <w:br/>
        <w:t>101.Нысанбаев Абдумалик Нысанбаевич // Алексеев ПІ.</w:t>
        <w:br/>
        <w:t>Философы России ХІХ-ХХ столетий: биографий, идей,</w:t>
        <w:br/>
        <w:t>труды. -- М.: МГУ, 1999.</w:t>
        <w:br/>
        <w:t>102. Нысанбаев Абдумалик Нысанбаевич // Кто есть кто</w:t>
        <w:br/>
        <w:t>в казахстанской науке. - Алматы, 1999.</w:t>
        <w:br/>
        <w:t>103.Нысанбаев Абдумалик Нысанбаевич // Республика</w:t>
        <w:br/>
        <w:t>Казахстан: Энцикл. справ. -- Алматы, 2001. - С.474-475.</w:t>
        <w:br/>
        <w:t>116</w:t>
        <w:br/>
        <w:t>104. Нысанбаев Абдумалик Нысанбаевич // Нацио-</w:t>
        <w:br/>
        <w:t>нальная академия наук Республики Казахстан: Энцикл.</w:t>
        <w:br/>
        <w:t>справ. -- Алматы, 2006.</w:t>
        <w:br/>
        <w:t>105. Нысанбаев Абдумалик Нысанбаевич // Элита</w:t>
        <w:br/>
        <w:t>Казахстана. - Алматы, 1997.</w:t>
        <w:br/>
        <w:t>106. О награждении Почетной трамотой Верховного</w:t>
        <w:br/>
        <w:t>Совета Казахской ССР А. Нысанбаева: Уқаз Президиума</w:t>
        <w:br/>
        <w:t>Верховного Совета Казахской ССР // Вез. Алма-Ата.- 1986.</w:t>
        <w:br/>
        <w:t>-24 сент.</w:t>
        <w:br/>
        <w:t>107. ОНысанбаеве Абдумалике // Мохаммед Абедени.</w:t>
        <w:br/>
        <w:t>Культурный облик Казахстана глазами иранского</w:t>
        <w:br/>
        <w:t>профессора. -- Тегеран, 2006 (на перс. Яз.).</w:t>
        <w:br/>
        <w:t>108. Оприсуждении первой премии им. Ч.Ч. Валиханова</w:t>
        <w:br/>
        <w:t>Нысанбаеву А.// Вестн. АН КазССР.-1974.-Х812.-С.58.</w:t>
        <w:br/>
        <w:t>109. Овчинников Н.Ф. |Рец.| Нысанбаев А., Шляхин Г.</w:t>
        <w:br/>
        <w:t>Развитие познания и математика. Алма-Ата, 1971 // Природа.</w:t>
        <w:br/>
        <w:t>-1973,-Х%4.-С.93-94.</w:t>
        <w:br/>
        <w:t>110.Орынбеков М.С. Принцип конкретностив современ-</w:t>
        <w:br/>
        <w:t>ной науке // Вопросы философии. - 1976. -.Хе6.-С.167.</w:t>
      </w:r>
    </w:p>
    <w:p>
      <w:r>
        <w:t>111.ПанфиловВ В.А. |Рец.|Исалиева С., КадыржановР,,</w:t>
        <w:br/>
        <w:t>Нысанбаев А. Диалектика качества и количества в</w:t>
        <w:br/>
        <w:t>математике. Алма-Ата, 1985 // Вопросы философии. - 1987.</w:t>
        <w:br/>
        <w:t>- Ха2.-С.169-170.</w:t>
        <w:br/>
        <w:t>112. Присуждение государственных премий Казахской</w:t>
        <w:br/>
        <w:t>ССР в области науки и техники (ученым Академии наук</w:t>
        <w:br/>
        <w:t>Казахской ССР: в том числе А.Н.Нысанбаеву) // Вестн.</w:t>
        <w:br/>
        <w:t>АН КазССР.- 1985.-К83.-С.72.</w:t>
        <w:br/>
        <w:t>113.Раджабов У.Л.(Реп.| Нысанбаев А., Шляхин ГГ. Раз-</w:t>
        <w:br/>
        <w:t>витие познания и математика. Алма-Ата, 1971 // Фило-</w:t>
        <w:br/>
        <w:t>софские науки. - 1973,-.%4.-С. 186-187.</w:t>
        <w:br/>
        <w:t>114.Рахматуллин К.Х. |Рец,| Абдильдин Ж.М., Нысанбаев</w:t>
        <w:br/>
        <w:t>АН. Диалектико-логические принципы построения теории.</w:t>
        <w:br/>
        <w:t>Алма-Ата, 1973 // Философские науки. 1975.--Х83.-С.157-8.</w:t>
        <w:br/>
        <w:t>117</w:t>
        <w:br/>
        <w:t>67.Зотов А.Ф. ІРец.ү. Нысанбаев А.Н. Философия взан-</w:t>
        <w:br/>
        <w:t>мопонимания, Алматы,2001 // Евразия.-2003.-Хо1.-0,8 пл.</w:t>
        <w:br/>
        <w:t>68.Избран академиком Российской академии</w:t>
        <w:br/>
        <w:t>социальных наук // Казахстан. правда. - 1995.-- 18 сент.</w:t>
        <w:br/>
        <w:t>69.Избран академиком и президентом Казахстанской</w:t>
        <w:br/>
        <w:t>академии социальных наук // Казахстан. правда. - 1995. -</w:t>
        <w:br/>
        <w:t>30 марта.</w:t>
        <w:br/>
        <w:t>70.Мзбран членом-корреспондентом Академии наук</w:t>
        <w:br/>
        <w:t>Казахской ССР // Вести. АН КазССР.- 1989.-е8.-С.3-5.</w:t>
        <w:br/>
        <w:t>71.Ильенков Э.В., Хамидов А.А. ТРец(: Принцип</w:t>
        <w:br/>
        <w:t>протиноречия в современной науке. Алма-Ата, 1975 // Вестн.</w:t>
        <w:br/>
        <w:t>АНКазССР.--1978,-Хе2.-- С. 75-78.</w:t>
        <w:br/>
        <w:t>72. Исследования в области диалектического материализма.</w:t>
        <w:br/>
        <w:t>// Вопросы философии. - 1976.-2%4.-С.бі1.</w:t>
        <w:br/>
        <w:t>73.Каратаев М. Вершины впереди // Оғни Алатау. -</w:t>
        <w:br/>
        <w:t>1982.-27 окт.</w:t>
        <w:br/>
        <w:t>74.Кедров Б.М. О разработке материалистической</w:t>
        <w:br/>
        <w:t>диалектики // Вопросы философии. - 1973.-Х99,-С.5.</w:t>
        <w:br/>
        <w:t>75.Колчигин С.Ю., Сабитов М.С., Туманова Т.М. Материа-</w:t>
        <w:br/>
        <w:t>листическая диалектика как логика и методология</w:t>
        <w:br/>
        <w:t>социального творчества и научного познания // Изв. АН</w:t>
        <w:br/>
        <w:t>КазССР. Сер. обіцеств. наук. - 1991,-Х21.-С. 80-86.</w:t>
        <w:br/>
        <w:t>76.Концепция обшего среднего образования в</w:t>
        <w:br/>
        <w:t>Республике Казахстан.-- Алматы, 1994,-9 с.</w:t>
        <w:br/>
        <w:t>77.Колчигин С.Ю. Сорокминутомыслителе. (Рец, ва доку-</w:t>
        <w:br/>
        <w:t>ментальный фильм «Философ Нысанбаев», 2005) // Экспресс-</w:t>
        <w:br/>
        <w:t>К.-2005.- 14 июля.</w:t>
        <w:br/>
        <w:t>78.Кривобоков Э. Философы // Ленинскаясмена.- 1973.</w:t>
        <w:br/>
        <w:t>-3 авг :</w:t>
      </w:r>
    </w:p>
    <w:p>
      <w:r>
        <w:t>79.Кураев В.И. Симпозиум по диалектической логике</w:t>
        <w:br/>
        <w:t>Вопросы философия. - 1969. -Х65.-С. 152-155.</w:t>
        <w:br/>
        <w:t>80.Курбанов Р.О. // Философские вопросы естество-</w:t>
        <w:br/>
        <w:t>знания, - М.,1976.-Ч.1.-С.37-38.</w:t>
        <w:br/>
        <w:t>14</w:t>
        <w:br/>
        <w:t>межэтнического и.межкультурного взаимодействия в</w:t>
        <w:br/>
        <w:t>современном Казахстане. Учебное пособие для вузов.</w:t>
        <w:br/>
        <w:t>Алматы, 2002 // Адам әлемі - Мир человека. - 2003.- Хо</w:t>
        <w:br/>
        <w:t>317).-0,3пл. 00</w:t>
        <w:br/>
        <w:t>87.Галихин Н. Жизнь замечательных людей. |Реп,:</w:t>
        <w:br/>
        <w:t>Соловьева Г., Колчигин С. Абдумалик Нысанбаев, Серия</w:t>
        <w:br/>
        <w:t>«Жизнь замечательных людей». Астана, 2001 // Казахстан.</w:t>
        <w:br/>
        <w:t>правда. - 2001. - 25 октября.</w:t>
        <w:br/>
        <w:t>58.Головин А.М., Фрелих В. (Рең: Соотношение</w:t>
        <w:br/>
        <w:t>содержательного и фармального в научном познанин. Алма-</w:t>
        <w:br/>
        <w:t>Ата, 1978 // Вестн. АН КазССР. - 1980.-Хе2.- С.74-76.</w:t>
        <w:br/>
        <w:t>59. Диалектическая логика. Проблемы и перспективы</w:t>
        <w:br/>
        <w:t>// Фуилософские науки. - 1969.-- Хә2.-С.125-132.</w:t>
        <w:br/>
        <w:t>60.Есимов Г.Е. Становление и развитие философской</w:t>
        <w:br/>
        <w:t>школы члена-корреспондента АН РК Абдумалика</w:t>
        <w:br/>
        <w:t>Нысанбаевича Нысанбаева // Философия. Наука. Обтцество.</w:t>
        <w:br/>
        <w:t>Алматы, 1997.</w:t>
        <w:br/>
        <w:t>61.Жаутыков О., Рахматуллин К. Вклад в развитие</w:t>
        <w:br/>
        <w:t>диалектики // Казахстан. правда. - 1984. - 10 октября.</w:t>
        <w:br/>
        <w:t>62.Жаутыҡов О.А., Рахматуллин К.Х. |Рец.): Диалекти-</w:t>
        <w:br/>
        <w:t>ческая логика как методология современного естество-</w:t>
        <w:br/>
        <w:t>знания. Алма-Ата, 1985. Т.А // Вести. АН КазССР. - 1986.-</w:t>
        <w:br/>
        <w:t>87.- С. 79-81.</w:t>
        <w:br/>
        <w:t>63.Жаутыков О.А. |Рең.|: Нысанбаев А.Н. Диалектика</w:t>
        <w:br/>
        <w:t>и современная математика. Алма-Ата, 1982 // Вестн. АН</w:t>
        <w:br/>
        <w:t>КазССР.- 1983.-/%11.- С.25-76.</w:t>
        <w:br/>
        <w:t>64.Заботин П.С., Мареен С.Н. |Репң.|: Роль принципа</w:t>
        <w:br/>
        <w:t>конкретности в современной науке. Алма-Ата, 1976 // Вестн.</w:t>
        <w:br/>
        <w:t>АН КазССР.--1979.-.02.-С.73-75.</w:t>
        <w:br/>
        <w:t>65.Звиглянич В., ПарнюкМ. |Реш(: Диалектическая логика</w:t>
        <w:br/>
        <w:t>как методология современного естествознания, Алма-Ата, 1985.</w:t>
        <w:br/>
        <w:t>ТА // Філософська думка. - 1987.-Хе6.-С. 115-116.</w:t>
        <w:br/>
        <w:t>66.Зотов А.Ф. |Рец1: Нысанбаев А.Н. Диалектика и</w:t>
        <w:br/>
        <w:t>современная математика. Алма-Ата, 1982 // Вопросы</w:t>
        <w:br/>
        <w:t>философии. - 1984.- Хв5.-- С.161-162.</w:t>
        <w:br/>
        <w:t>113</w:t>
        <w:br/>
        <w:t>145. 60-летие члена-корреспондента.АН РК А.Н.</w:t>
        <w:br/>
        <w:t>Нысанбаева // Изв. МН-АНРК. Сер.Обіпеств. каук.- 1997.</w:t>
      </w:r>
    </w:p>
    <w:p>
      <w:r>
        <w:t>-Х83.-С.72. )</w:t>
        <w:br/>
        <w:t>146.Экспертиза философов // Казахстан. пранда.-- 1992.</w:t>
        <w:br/>
        <w:t>-21 июля. ; 4</w:t>
        <w:br/>
        <w:t>147. Юбилейные дни науки ///Иртыш.--1980,- 17 мая.</w:t>
        <w:br/>
        <w:t>148. Витковски Лех (Варшава) |Рец.| Принцил противо-</w:t>
        <w:br/>
        <w:t>речия в современной науке Алма-Ата, 1975; Роль принципа</w:t>
        <w:br/>
        <w:t>конкретности в современной науке: Алма-Ата, 1976 // Кисһ</w:t>
        <w:br/>
        <w:t>Риов.-1977.-Т.ХХХУ, У53-4.-5. 181-184. (На пол. яз.).</w:t>
        <w:br/>
        <w:t>149. БазһаКавШік Атай Көіігтпенсегі 5егегуе НаВейезіпе</w:t>
        <w:br/>
        <w:t>іме!егіпе ВегаһаКФйт Тігепі уе Росипипша 75. ҮЙӘшйтійпсіс</w:t>
        <w:br/>
        <w:t>Кесер Вііріпег. АпКаға, 1997.</w:t>
        <w:br/>
        <w:t>150. Геюотвкі У.А, Іс Егогвсішпр, дег Ргобіетпе Фег</w:t>
        <w:br/>
        <w:t>тааіегізі158ізеһел Пілектік іп дег 1755Ң // Пешізсһе 2.</w:t>
        <w:br/>
        <w:t>Рііозорһіе. - 1979.-1р.27,Н.3.-5 341-343.</w:t>
        <w:br/>
        <w:t>181. Ревіег А.ГРец. накн.|: Соотношение содержательного</w:t>
        <w:br/>
        <w:t>и формального в научном познании. Алма-Ата, 1978</w:t>
        <w:br/>
        <w:t>)) Кейегагғе тан. РһПозорһе Есіһе Р. - Вегіп, 1979. - ВІ.</w:t>
        <w:br/>
        <w:t>22(204).- А.228. (На нем. яз.)</w:t>
        <w:br/>
        <w:t>152. Рорр К. ІРец.| Соотношение содержательного и</w:t>
        <w:br/>
        <w:t>формального в научном познании. Алма-Ата, 1978</w:t>
        <w:br/>
        <w:t>1 Әешізсһе 2 ейвсізгіН Яш РіШозорШе. - 1981.-7е.29.,Н.12.</w:t>
        <w:br/>
        <w:t>--8.1518-1520. (Авторский коллектив).</w:t>
        <w:br/>
        <w:t>153. БаҺ/. Пішекіуеле 2азаду Әиіюимуғу 1еоғ1. |Рең.1</w:t>
        <w:br/>
        <w:t>Абдильдин Ж. М., Нысанбаев А.Н. Диалектико-логические</w:t>
        <w:br/>
        <w:t>принципы построения теории, Алма-Ата, 1973 // С юмлекі</w:t>
        <w:br/>
        <w:t>5үуізіоровіаа. - Ұ/атзғауға, 1975.- Мә 4.- 8. 166-175.</w:t>
        <w:br/>
        <w:t>154, КеіегаіеШіа с рһПовзорһ1зсһе геліггізіеПе іш Ше</w:t>
        <w:br/>
        <w:t>ріШоворһізсһе іпЮгтпабоп ші Фокчтелбол.- Бесін, 1972. Ха2.</w:t>
        <w:br/>
        <w:t>121</w:t>
        <w:br/>
        <w:t>155. бісе ед. е Веагһейшар райоворҺівсһес РгоМете</w:t>
        <w:br/>
        <w:t>бег МаіһетаШік іп дег бомдейшіоп // Решівсһе 2ейвеһгій Ян</w:t>
        <w:br/>
        <w:t>РһШоворһіе. -1976.-16.24,Н.7.-5.848-862.</w:t>
        <w:br/>
        <w:t>156. Бісеііе4 Р, ГРец.| Роль принципа конкретности</w:t>
        <w:br/>
        <w:t>в современной науке. Алма-Ата, 1976 // КеіегайеМаН</w:t>
        <w:br/>
        <w:t>РііоворҺе Есіпе В. - Вегіш, 1978. - ВІ. 15(204). - Ар</w:t>
        <w:br/>
        <w:t>228. (На нем. яз.).</w:t>
        <w:br/>
        <w:t>157. 5гішпеКа В. |Рец.| Философско-методоло-</w:t>
        <w:br/>
        <w:t>“гические проблемы науки. Алма-Ата, 1986 // Клсһ РПов.</w:t>
        <w:br/>
        <w:t>- 1980.-Т. ХІМ, Уг1.-5. 93-95. (На пол. яз.).</w:t>
        <w:br/>
        <w:t>158, Уаіепсік К, Копсерсе шаігіз іііске ГізіекііКе,</w:t>
        <w:br/>
        <w:t>Пәгіку у боуеізКе ІНегаіште 70. Ала гасайса 80 Те. -Ргаһа.</w:t>
        <w:br/>
        <w:t>1983.-8.9-10.</w:t>
        <w:br/>
        <w:t>122</w:t>
      </w:r>
    </w:p>
    <w:p>
      <w:r>
        <w:t>ЕҢБЕКТЕРІҢІҢ ХРОНОЛОГИЯЛЫҚ КӨРСЕТКІШІ</w:t>
        <w:br/>
        <w:t>ХРОНОЛОГИЧЕСКИЙ УКАЗАТЕЛЬ ТРУДОВ</w:t>
        <w:br/>
        <w:t>СНКОМОШОСІСАТ.РАРЕК ІМРЕХ</w:t>
        <w:br/>
        <w:t>1962</w:t>
        <w:br/>
        <w:t>1. ТІроблема истины в современной математике // Вестн.</w:t>
        <w:br/>
        <w:t>АҢ КАзССР.- 1962.-/612.-С. 43-48,</w:t>
        <w:br/>
        <w:t>1963</w:t>
        <w:br/>
        <w:t>2. Математика пәні және оның ерекшелігі // Қазақстан</w:t>
        <w:br/>
        <w:t>мектебі. - 1963. -Хв3.--57-59 б.</w:t>
        <w:br/>
        <w:t>3. Значение принципа соответствия для раскрытия</w:t>
        <w:br/>
        <w:t>природы истины в математике // Вести. АН КазССР.- 1963.</w:t>
        <w:br/>
        <w:t>-Же11.-С.37-41.</w:t>
        <w:br/>
        <w:t>1964</w:t>
        <w:br/>
        <w:t>4. Сәйкестік принциті // Білім және еңбек. - 1964.-Хе4.</w:t>
        <w:br/>
        <w:t>- 17-21 6.</w:t>
        <w:br/>
        <w:t>5. Значение принципа соответствия для раскрытия</w:t>
        <w:br/>
        <w:t>природы истины в математике: Автореф. дис. ... канд. филос.</w:t>
        <w:br/>
        <w:t>наук. - М., 1964, -22с.</w:t>
        <w:br/>
        <w:t>6. Первая конференция по методологическим вопросам</w:t>
        <w:br/>
        <w:t>современного естествознания в Казахстане // Вопросы фило-</w:t>
        <w:br/>
        <w:t>софин. - 1964.--М11.--С. 148-149. (Соавт. Л. Науменко).</w:t>
        <w:br/>
        <w:t>1965</w:t>
        <w:br/>
        <w:t>7. Анализ ленинской мысли // Вопросы философия. -</w:t>
        <w:br/>
        <w:t>1965.-КХа1.-С. 175-178. (Соавт. А. Касымжанов).</w:t>
        <w:br/>
        <w:t>8. Математика и принцип соответствия // Вопросы</w:t>
        <w:br/>
        <w:t>философия. - 1965.- Ха7.-- С.96-103.</w:t>
        <w:br/>
        <w:t>123</w:t>
        <w:br/>
        <w:t>1966</w:t>
        <w:br/>
        <w:t>9. Астрономия и философия // Природа. - 1966.- Хг9.</w:t>
        <w:br/>
        <w:t>-С. 122.</w:t>
        <w:br/>
        <w:t>10.Математика и религия. - Алма-Ата. 1966. - 47 с.</w:t>
        <w:br/>
        <w:t>11. Философские вопросы современной биологии</w:t>
        <w:br/>
        <w:t>// Вестн. АН КазССР. - 1966. - У%3.-С. 85-87. (Соавт.</w:t>
        <w:br/>
        <w:t>3. Мукашен).</w:t>
        <w:br/>
        <w:t>1968</w:t>
        <w:br/>
        <w:t>12. Құнды зерттеу // Қазақстан мектебі. - 1968.- Хег6.</w:t>
        <w:br/>
        <w:t>- 71-72 6.</w:t>
        <w:br/>
        <w:t>13. Марксистская диалектика и математизация знания</w:t>
        <w:br/>
        <w:t>/ГИзв. АН КазССР. Сер. обшеств. наук.- 1968.-Х%3.-С.</w:t>
        <w:br/>
        <w:t>33-38.</w:t>
      </w:r>
    </w:p>
    <w:p>
      <w:r>
        <w:t>14. О некоторых логических проблемах построения</w:t>
        <w:br/>
        <w:t>математической теории // Проблемы диалектической</w:t>
        <w:br/>
        <w:t>логики: Материалы к симпозиуму. - Алма-Ата, 1968. - С.</w:t>
        <w:br/>
        <w:t>226-235.</w:t>
        <w:br/>
        <w:t>1969</w:t>
        <w:br/>
        <w:t>15. Античная диалектика и проблема количества // Изв.</w:t>
        <w:br/>
        <w:t>АҢ КАЗССР. Сер. обіеств. наук.-- 1969.--Хе5.-С.51-60.</w:t>
        <w:br/>
        <w:t>(Соавт. А. Касымжанов).</w:t>
        <w:br/>
        <w:t>16. Диалектическая логика. Проблемы и перспективы</w:t>
        <w:br/>
        <w:t>// Философские науки. - 1969.-Х2.-С. 128-132.</w:t>
        <w:br/>
        <w:t>1970</w:t>
        <w:br/>
        <w:t>17.В.И.Ленин және қазіргі жаратылыстану. - Алматы,</w:t>
        <w:br/>
        <w:t>1970.- 46 6.</w:t>
        <w:br/>
        <w:t>18. Единство качественного и количественного как</w:t>
        <w:br/>
        <w:t>принцип математизации знания // Вестн. АН КазССР. -</w:t>
        <w:br/>
        <w:t>1970.-/%11.- С. 34-39.</w:t>
        <w:br/>
        <w:t>124</w:t>
        <w:br/>
        <w:t>1980</w:t>
        <w:br/>
        <w:t>93. Единствоабстрактного и конкретного вразвитии мате-</w:t>
        <w:br/>
        <w:t>магики // Вопросы философии. - 1980.- Хо 8,--С, 89-96.</w:t>
        <w:br/>
        <w:t>94. Ленинская идея математизации и ег значение для</w:t>
        <w:br/>
        <w:t>современной науки // Вестн. АН КазССР.-1980.-Х85.-С.</w:t>
        <w:br/>
        <w:t>46-52. ;</w:t>
        <w:br/>
        <w:t>95. Сокровишница ленинских идей // Казахстан.</w:t>
        <w:br/>
        <w:t>правда. - 1980. -8 апр.</w:t>
        <w:br/>
        <w:t>96. А Когтезродепсіпа/ғ а таістпайКаһап // А пкіотапуов</w:t>
        <w:br/>
        <w:t>терізтегев іогепейі ез шөйвгегапі ргоМеттаі. - Вибареві,</w:t>
        <w:br/>
        <w:t>1980.-Р 254-273.</w:t>
        <w:br/>
        <w:t>1981</w:t>
        <w:br/>
        <w:t>97. Математика және диалектикалық қайшылық</w:t>
        <w:br/>
        <w:t>/ Қазақстан мектебі.-1981,--Хо107--50-53 б.(Ә. Билосовпен</w:t>
        <w:br/>
        <w:t>бірге).</w:t>
        <w:br/>
        <w:t>98, Диалектика качественных и количественных</w:t>
        <w:br/>
        <w:t>методов в математизации науки // Материалистическая</w:t>
        <w:br/>
        <w:t>диалектика как методология. -- Алма-Ата, 1981.-С. 83-102.</w:t>
        <w:br/>
        <w:t>99, Гле уғесһве!Бегіеһитр уоп фіаШаНуеп ша диап-</w:t>
        <w:br/>
        <w:t>Шахуеп Мейһодеп іт Мә1һетаізіегітірӛргогер дег</w:t>
        <w:br/>
        <w:t>ХУізвепсһаЙеп // ҮУ15. 7. Кагі-Маух-ПЛпіу. - Ісіргіс, 1981.</w:t>
        <w:br/>
        <w:t>- 1в,.30,Н.1.- 8.106-110.</w:t>
        <w:br/>
        <w:t>1982</w:t>
        <w:br/>
        <w:t>100. Диалектика и современная математика. -- Алма-</w:t>
        <w:br/>
        <w:t>Ата, 1982.-204 с.</w:t>
      </w:r>
    </w:p>
    <w:p>
      <w:r>
        <w:t>101. Диалектика истивы и заблуждения в матема-</w:t>
        <w:br/>
        <w:t>тическом познании // Изв. АН КазССР. Сер. обшеств. наук.</w:t>
        <w:br/>
        <w:t>-1982.-/96.--С.54-59. (Соавт. В.В. Белослюдова).</w:t>
        <w:br/>
        <w:t>130</w:t>
        <w:br/>
        <w:t>19. Принцип соответствия и развитие математического</w:t>
        <w:br/>
        <w:t>знания // Актуальные проблемы диалектической логики.</w:t>
        <w:br/>
        <w:t>- Алма-Ата, 1970.- С. 122-139.</w:t>
        <w:br/>
        <w:t>20. Проблема сушцествования в математике // Изв. АН</w:t>
        <w:br/>
        <w:t>КазССР. Сер. обшцеств. наук.- 1970.-Хев1-С.27-33.(Соавт,</w:t>
        <w:br/>
        <w:t>Г.Шляхин).</w:t>
        <w:br/>
        <w:t>21. Теоремы Геделя и их гносеологическое значение //</w:t>
        <w:br/>
        <w:t>Материалы докладов научной конференции профессорско-</w:t>
        <w:br/>
        <w:t>преподавательского состава КазГУ им. С.М. Кирова,</w:t>
        <w:br/>
        <w:t>посвяшенной 100-летию со дня рождения В.И. Ленина. -</w:t>
        <w:br/>
        <w:t>Алма-Ата, 1970.- С.21-23.</w:t>
        <w:br/>
        <w:t>1971</w:t>
        <w:br/>
        <w:t>22. Аксиоматикалық әдіс // Қазақ Совет эвциклопедиясы.</w:t>
        <w:br/>
        <w:t>-- Алматы, 1971.-Т1.-34-35 б.</w:t>
        <w:br/>
        <w:t>23. В поиске возможностей // Изв. АН КазССР. Сер.</w:t>
        <w:br/>
        <w:t>обшцеств. наук. - 1971.- Хе1.-С. 78-79.</w:t>
        <w:br/>
        <w:t>24. Развитие познания и математика. -- Алма-Ата, 1971.</w:t>
        <w:br/>
        <w:t>- 208 с. (Соавт. Г.Шляхин).</w:t>
        <w:br/>
        <w:t>25. Роль и функций математикив познаний // Философские</w:t>
        <w:br/>
        <w:t>науки.- 1971.-Х83.-С.41-49. (Соавт. Г. Шаяхин).</w:t>
        <w:br/>
        <w:t>26. Читательская конференция в Алма-Ате// Вопросы фило-</w:t>
        <w:br/>
        <w:t>софий.-1971,-Х92.-С. 136-137.</w:t>
        <w:br/>
        <w:t>1972</w:t>
        <w:br/>
        <w:t>27. Абстракция // Қазақ Совет энциклопедиясы. -</w:t>
        <w:br/>
        <w:t>Алматы, 1972.--Т.1.--32-33 6.</w:t>
        <w:br/>
        <w:t>28. Айнымалы және тұрақты шама // Сонда. - 175 б.</w:t>
        <w:br/>
        <w:t>29. Айырмашылық // Сонда. - 183-1846. ”</w:t>
        <w:br/>
        <w:t>30, Ақиқат // Сонда. -- 206-207 6.</w:t>
        <w:br/>
        <w:t>31. Алғашқы сапарлар // Сонда. - 260 6.</w:t>
        <w:br/>
        <w:t>32. Анти-- Дюринг // Сонда. - 394-395 б.</w:t>
        <w:br/>
        <w:t>33. Антропологиялық принцип // Сонда. - 407 б.</w:t>
        <w:br/>
        <w:t>125</w:t>
        <w:br/>
        <w:t>152. Философский анализ развития математики в</w:t>
      </w:r>
    </w:p>
    <w:p>
      <w:r>
        <w:t>контексте человеческой культуры // Закономерности</w:t>
        <w:br/>
        <w:t>развития современной математика. - М., 1987. - С. 279-</w:t>
        <w:br/>
        <w:t>287. (Соавт. Р. Кадыржанов).</w:t>
        <w:br/>
        <w:t>153. Гішіесінсв оҒІшіЛ ап еггог іп Ююгтаһоп апа егоцпав</w:t>
        <w:br/>
        <w:t>оҒзсіепііс Іпеогу // АВвігасів оҒУШ Ішегпайопа! сопргез5</w:t>
        <w:br/>
        <w:t>оҒ Іоріс, шейосоіору апа рҺПоворһу о? өсіепсе. 17-22</w:t>
        <w:br/>
        <w:t>Алвшві. - Мовзсоуу, 1987. - У.А, 5.6.--Р. 45-47.</w:t>
        <w:br/>
        <w:t>1988</w:t>
        <w:br/>
        <w:t>154. Жеделдету стратегиясының философиялық</w:t>
        <w:br/>
        <w:t>проблемалары // Қазақстан коммунисі. - 1988. -/Хе10.-</w:t>
        <w:br/>
        <w:t>13-18 6.</w:t>
        <w:br/>
        <w:t>155. Пікірталасына - кең өріс // Қазақ әдебиеті. -- 1988.</w:t>
        <w:br/>
        <w:t>-.24 маусым.</w:t>
        <w:br/>
        <w:t>156. Введение // Современные методологические</w:t>
        <w:br/>
        <w:t>проблемы теории относительности и гравитация. - Алма-</w:t>
        <w:br/>
        <w:t>Ата, 1988. - С. 3-8. (Соавт. Л.М. Чечин).</w:t>
        <w:br/>
        <w:t>157. Взаимосвязь оснований и развития математики</w:t>
        <w:br/>
        <w:t>/ПМетодологический анализ оснований математики. - М.,</w:t>
        <w:br/>
        <w:t>1988.- С.93-96.</w:t>
        <w:br/>
        <w:t>158. Культурно-историческое содержание познава-</w:t>
        <w:br/>
        <w:t>тельной деятельности // Вестн. АН КазССР. - 1988. - Хе</w:t>
        <w:br/>
        <w:t>7.- С. 18-26.</w:t>
        <w:br/>
        <w:t>159, Ологике и методологии физического познания // Со-</w:t>
        <w:br/>
        <w:t>временные методологические проблемы теории отно-</w:t>
        <w:br/>
        <w:t>сительности и гравитации. -- Алма-Ата, 1988.--С.140-148.</w:t>
        <w:br/>
        <w:t>160. Социологические и этические проблемы</w:t>
        <w:br/>
        <w:t>современной науки. - Алма-Ата, 1988. - 60 с. (Соавт.</w:t>
        <w:br/>
        <w:t>Р. Курбанов).</w:t>
        <w:br/>
        <w:t>1989</w:t>
        <w:br/>
        <w:t>161. Бетбұрыс философиясы // Алматы ақшамы. -</w:t>
        <w:br/>
        <w:t>1989.--26 қаңтар.</w:t>
        <w:br/>
        <w:t>136</w:t>
        <w:br/>
        <w:t>51. Классификация (логикада) // Сонда. - 463-464 б.</w:t>
        <w:br/>
        <w:t>52. Конструктивтік логика // Сонда, -- 569-570 б.</w:t>
        <w:br/>
        <w:t>53. Копнин П.В. // Сонда. - 587-588 6.</w:t>
        <w:br/>
        <w:t>54, Қайшылықсыздық // Сонда.- Т.6. - 410 6.</w:t>
        <w:br/>
        <w:t>55. Принцип соответствия в математике // Проблемы</w:t>
        <w:br/>
        <w:t>истории и методологин науаного познания.-- М., 1974.-С.</w:t>
        <w:br/>
        <w:t>170-182.</w:t>
        <w:br/>
        <w:t>56.ГРеп.І: Сачков Ю В. Введениев вероятностный мир.</w:t>
        <w:br/>
        <w:t>М.,1971.207с. // Изв. АН КазССР. Сер. обшеств. наук. -</w:t>
        <w:br/>
        <w:t>1974.- %4.-- С.90-91. (Соавт. М. Сабитов).</w:t>
        <w:br/>
        <w:t>1975</w:t>
      </w:r>
    </w:p>
    <w:p>
      <w:r>
        <w:t>57. Логика // Қазақ Совет энциклопедиясы. - Алматы,</w:t>
        <w:br/>
        <w:t>1975.- Т.7.-310-311 6.</w:t>
        <w:br/>
        <w:t>58. Логикалық позитивизм // Сонда.- 314 6.</w:t>
        <w:br/>
        <w:t>59. Логистика // Сонда - 315 б.</w:t>
        <w:br/>
        <w:t>60. Логицизм // Сонда. - 315-316 б.</w:t>
        <w:br/>
        <w:t>61. Математикалық индукция // Сонда. - 513 6.</w:t>
        <w:br/>
        <w:t>62. Математикалық интуиционизм // Сонда. - 514 6.</w:t>
        <w:br/>
        <w:t>63. Математикалық конструктивизм // Сонда. - 514 6.</w:t>
        <w:br/>
        <w:t>64. Математикалық логика // Сонда. - 514-515 б.</w:t>
        <w:br/>
        <w:t>65. Математикалық таңбалар // Сонда. - 517 б.</w:t>
        <w:br/>
        <w:t>66. Математикалық формализм // Сонда. - 518 6.</w:t>
        <w:br/>
        <w:t>67. Диалектико-логические принципы синтеза и</w:t>
        <w:br/>
        <w:t>развития математического знания: Автореф. ... дис. д-ра</w:t>
        <w:br/>
        <w:t>филос. наук. - Алма-Ата, 1974. - 43 с.</w:t>
        <w:br/>
        <w:t>68. Математизации знания как обшая закономерность</w:t>
        <w:br/>
        <w:t>развития научного позвания // Вестн. АН КазССР.- 1975.</w:t>
        <w:br/>
        <w:t>-Х%8.-С10-17. !</w:t>
        <w:br/>
        <w:t>69. Методологические проблемы математики в трудах</w:t>
        <w:br/>
        <w:t>аль-Фараби // Аль-Фараби и развитие науки и культуры</w:t>
        <w:br/>
        <w:t>стран Востока. - Алма-Ата, 1975.- С. 60-63.</w:t>
        <w:br/>
        <w:t>70. Роль диалектического противоречия в процессе</w:t>
        <w:br/>
        <w:t>127</w:t>
        <w:br/>
        <w:t>185. Мөлшерлік және сапалық. өзгерістердің өзара</w:t>
        <w:br/>
        <w:t>ауысу заңы // Философия: Оқу құралы. - Алматы, 1991. -</w:t>
        <w:br/>
        <w:t>117-125 6.</w:t>
        <w:br/>
        <w:t>186.Таным // Сонда. - 226-241 6. (А. Қасабековпен</w:t>
        <w:br/>
        <w:t>бірге).</w:t>
        <w:br/>
        <w:t>187.Терістеуді терістеу заңы // Сонда. - 125-131 б.</w:t>
        <w:br/>
        <w:t>188. Халықтық дүниетаным // Егеменді Қазақстан. --</w:t>
        <w:br/>
        <w:t>1991,--2-4 тамыз (Ғ. Есімовпен бірге).</w:t>
        <w:br/>
        <w:t>189. Выживет ли наша философия в условиях рынка?</w:t>
        <w:br/>
        <w:t>//ГМзв. АН КазССР. Сер. обшеств. наук.- 1991.-Х22.-С.</w:t>
        <w:br/>
        <w:t>36-44. (Соавт. Ф. Сулейманов).</w:t>
        <w:br/>
        <w:t>190. Выступление на сессии Обшего собрания АН</w:t>
        <w:br/>
        <w:t>КазССР (3-4 апреля) // Вестн. АН КазССР. - 1991.-Х27.</w:t>
        <w:br/>
        <w:t>-С. 41-42.</w:t>
        <w:br/>
        <w:t>191. Диалектика и новое политическое мышление</w:t>
        <w:br/>
        <w:t>ЛІ Коммунист. - 1991.-208 11. - С. 44-53. (Соавт. Ф.</w:t>
        <w:br/>
        <w:t>Сулейманов).</w:t>
      </w:r>
    </w:p>
    <w:p>
      <w:r>
        <w:t>192. Между мифом и разумом: из опыта духовных</w:t>
        <w:br/>
        <w:t>исканий конца ХХ века. - Алма-Ата, 1991.-144 с.(Соавт.</w:t>
        <w:br/>
        <w:t>Ф.М. Сулейманов).</w:t>
        <w:br/>
        <w:t>193. Обшественная практика и логика науки // Изв. АН</w:t>
        <w:br/>
        <w:t>КазССР. Сер. обшцеств. наук. - 1991. -Хв3.-С.3-12.</w:t>
        <w:br/>
        <w:t>194, Переориентация сознания // Огни Алатау. - 1991.-</w:t>
        <w:br/>
        <w:t>14 нояб.</w:t>
        <w:br/>
        <w:t>195. Философия и рынок // Арай. - 1991.-- Хә 10.</w:t>
        <w:br/>
        <w:t>196. Тһе сайеротіса! паішге оҒ шаШетпанса! сорпіноп</w:t>
        <w:br/>
        <w:t>| РаПоворһіз шәйһетайса, Ап Ітегпайола! ошта! Тог рһі-</w:t>
        <w:br/>
        <w:t>іозорһу оҒта!һетаНсв. 1/8 А. - 1991.-Зесола вегіев. - Уо1,</w:t>
        <w:br/>
        <w:t>6,Х1.-Р.39-52.(Со-ашіһ. К. Кадуггһапоу).</w:t>
        <w:br/>
        <w:t>1992</w:t>
        <w:br/>
        <w:t>197. Адамға қарай бет бұрсақ: Оқу құралы. - Алматы,</w:t>
        <w:br/>
        <w:t>1992. - 160 б. (Т. Әбжановпен бірге).</w:t>
        <w:br/>
        <w:t>139</w:t>
        <w:br/>
        <w:t>развития математической науки // Принцип противоречия</w:t>
        <w:br/>
        <w:t>в современной науке. - Алма-Ата, 1975. - С. 111-170.</w:t>
        <w:br/>
        <w:t>71. Роль принципа противоречия в научном познании /</w:t>
        <w:br/>
        <w:t>/ Вопросы философии. - 1975.-2%11.-С. 104-112. (Соавт.</w:t>
        <w:br/>
        <w:t>М. Сабитов).</w:t>
        <w:br/>
        <w:t>72. Человек, машина и кибернетика. - Алма-Ата, 1975.</w:t>
        <w:br/>
        <w:t>-56с. (Соавт. А, Фиглин).</w:t>
        <w:br/>
        <w:t>1976</w:t>
        <w:br/>
        <w:t>73. Натурфилософия // Қазақ Совет энциклопедиясы.</w:t>
        <w:br/>
        <w:t>- Алматы, 1976, -Т.8.-2846.</w:t>
        <w:br/>
        <w:t>74. Негіздеу // Сонда. - 305 6.</w:t>
        <w:br/>
        <w:t>75. Нгоплатонизм // Сонда. - 325 6.</w:t>
        <w:br/>
        <w:t>76. Неореализм // Сонда. - 325-326 б.</w:t>
        <w:br/>
        <w:t>77. Номинализм // Сонда. - 396 6.</w:t>
        <w:br/>
        <w:t>78. Ойындар теориясы // Сонда. -- 449-450 б.</w:t>
        <w:br/>
        <w:t>79. Методология // Сонда. - 10-11 6.</w:t>
        <w:br/>
        <w:t>80. Анализ методологической функции принципа</w:t>
        <w:br/>
        <w:t>конкретности в математическом познании // Роль</w:t>
        <w:br/>
        <w:t>принципа конкретности в созременитй науке.-- Алма-Ата,</w:t>
        <w:br/>
        <w:t>1976. - С. 174-231.</w:t>
        <w:br/>
        <w:t>81. Место математической гипотезы в системе методов</w:t>
        <w:br/>
        <w:t>естествознания // Вестн. АН КазССР. - 1976.--Х%2.-С.</w:t>
        <w:br/>
        <w:t>8-14. (Соавт. И. Негматуллин).</w:t>
      </w:r>
    </w:p>
    <w:p>
      <w:r>
        <w:t>82. Некоторые методологические проблемы развития</w:t>
        <w:br/>
        <w:t>математики // Философские науки. - 1976, --Хв3.-С. 60-66.</w:t>
        <w:br/>
        <w:t>83. Сушность и познавательная роль математической</w:t>
        <w:br/>
        <w:t>гипотезы // УП Всесоюзный симпозиум по логике и</w:t>
        <w:br/>
        <w:t>методологии науки. - Киев, 1976.- С. 34-36.</w:t>
        <w:br/>
        <w:t>1977</w:t>
        <w:br/>
        <w:t>84, К философской оценке теоретико-групповых и</w:t>
        <w:br/>
        <w:t>пространственно-временных представлений в совре-</w:t>
        <w:br/>
        <w:t>128</w:t>
        <w:br/>
        <w:t>102. Диалектика истины и заблуждения в становлении</w:t>
        <w:br/>
        <w:t>математической теории // Диалектика научного и</w:t>
        <w:br/>
        <w:t>технического творчества. - Обнинек, 1982. - С. 135-138.</w:t>
        <w:br/>
        <w:t>(Соавт. В.В. Белослюдова).</w:t>
        <w:br/>
        <w:t>103. Цель- эффективность знаний // Казахстан. правда.</w:t>
        <w:br/>
        <w:t>- 1982.- 30 сент.</w:t>
        <w:br/>
        <w:t>104. Цитадель дружбы и братства // Путь Ленина. -</w:t>
        <w:br/>
        <w:t>1982.- 23 сент.</w:t>
        <w:br/>
        <w:t>1983</w:t>
        <w:br/>
        <w:t>105. Философия мен жаратылыстанудың одағы. -</w:t>
        <w:br/>
        <w:t>Алматы, 1983.- 19 6.</w:t>
        <w:br/>
        <w:t>106. Ороли математикив интеграции научного знания</w:t>
        <w:br/>
        <w:t>/! Диалектика в науках о природе и человеке. ЕДИНство и</w:t>
        <w:br/>
        <w:t>многообразие мира, дифференциация и интеграция</w:t>
        <w:br/>
        <w:t>знания. - М., 1983.- Т.3.- С.365-370.</w:t>
        <w:br/>
        <w:t>107.О формах влияния естествознания на развитие катего-</w:t>
        <w:br/>
        <w:t>риального аппарата диалектики // Диалектика и современнов</w:t>
        <w:br/>
        <w:t>научное познание. - Ташкент, 1983. -С. 133-137.</w:t>
        <w:br/>
        <w:t>108. Предметьт на математиката в контекста на</w:t>
        <w:br/>
        <w:t>човешката култур // Философска мысьл.- София, 1983.-</w:t>
        <w:br/>
        <w:t>Кн.9.-С. 104-111. (Соавт. Р.Кадыржанов).</w:t>
        <w:br/>
        <w:t>1984</w:t>
        <w:br/>
        <w:t>109. Методологические семинары Академий наук</w:t>
        <w:br/>
        <w:t>Казахской ССР: итоги, опыт, перспективы // Философ-</w:t>
        <w:br/>
        <w:t>ские методологические семинары: опыт, проблемы,</w:t>
        <w:br/>
        <w:t>перспективы. -- М.,1984.--С.77-93.(Соавт. А.А. Ивакин).</w:t>
        <w:br/>
        <w:t>110. Оҡульгурном контексте генезиса математического</w:t>
        <w:br/>
        <w:t>знания // Вопросы философии. - 1984.-728 4.- С. 117-</w:t>
        <w:br/>
        <w:t>121. (Соавт. Р. Қадыржанов).</w:t>
        <w:br/>
        <w:t>131</w:t>
        <w:br/>
        <w:t>проблемы науки. -- Алма-Ата, 1985. - С. 7-48. (Соавт.:</w:t>
        <w:br/>
        <w:t>Т. Лешкевич, Г. Шляхин).</w:t>
      </w:r>
    </w:p>
    <w:p>
      <w:r>
        <w:t>132. Философские (методологизеские) семивзары</w:t>
        <w:br/>
        <w:t>республики: опыт, основные формы работы и проблемы</w:t>
        <w:br/>
        <w:t>развития // Философские (методологические) семинары</w:t>
        <w:br/>
        <w:t>Казахстана: опыт и проблемы развития. - М., 1985,-С.5-20.</w:t>
        <w:br/>
        <w:t>1986</w:t>
        <w:br/>
        <w:t>133. В борьбе заумы и сердца людей // Правда. - 1986.-</w:t>
        <w:br/>
        <w:t>5 жоня.</w:t>
        <w:br/>
        <w:t>134. Выступление на сессии Обшего собрания АН</w:t>
        <w:br/>
        <w:t>КазССР (5 моня 1986) // Вестн. АН КазССР.- 1986.- Х28.</w:t>
        <w:br/>
        <w:t>-С.47-49.</w:t>
        <w:br/>
        <w:t>135. Количество // Диалектическая логика: Обіцие</w:t>
        <w:br/>
        <w:t>проблемы. Категории сферы непосредетвенного. - Алма-</w:t>
        <w:br/>
        <w:t>Ата, 1986.- С. 284-324. (Соавт.: Г. Шаяхин, Л. Роднов).</w:t>
        <w:br/>
        <w:t>136. Принцип относительности к средствам дока-</w:t>
        <w:br/>
        <w:t>зательства и его методологическое значение // Логика и</w:t>
        <w:br/>
        <w:t>системные методы анализа научного знания. - М., 1986. -</w:t>
        <w:br/>
        <w:t>С.275-276.</w:t>
        <w:br/>
        <w:t>137. Философские (методологические) семинары как</w:t>
        <w:br/>
        <w:t>форма идеологического обеспечения ускорения научно-</w:t>
        <w:br/>
        <w:t>технического прогресса // Вести. АН КазССР. - 1986. - Жә</w:t>
        <w:br/>
        <w:t>5.-С.14-22.</w:t>
        <w:br/>
        <w:t>138. бепе?а арагаш рофесіоу/ево тпесһапікі КІіазусгпе)</w:t>
        <w:br/>
        <w:t>Саоулек 1 өулізіороріа4. - 1986.-Хо12(251),-У/. 24-39,</w:t>
        <w:br/>
        <w:t>139. Формирансиразвитие на категорията времев контек-</w:t>
        <w:br/>
        <w:t>ста на предметната дейност// Философска мысьл. - София,</w:t>
        <w:br/>
        <w:t>1986.-Кн.7.-С. 27-35. (Соавт. А. Косиченко).</w:t>
        <w:br/>
        <w:t>1987</w:t>
        <w:br/>
        <w:t>140. Институт бітірушілер лебізі // Ленин жолы. -- 1987.</w:t>
        <w:br/>
        <w:t>- 29 қазан.</w:t>
        <w:br/>
        <w:t>134</w:t>
        <w:br/>
        <w:t>менной физике // Вестн. АН КазССР. - 1977.-Х%6.-С.</w:t>
        <w:br/>
        <w:t>23. (Соавт.: Н. Османов, В. Тихомиров).</w:t>
        <w:br/>
        <w:t>1978</w:t>
        <w:br/>
        <w:t>85. Марксизмнің шынайы энциклопедиясы // Соц.</w:t>
        <w:br/>
        <w:t>Қазақстан.- 1978.-8 июль.</w:t>
        <w:br/>
        <w:t>86. Маркстік диалектика және қазіргі ғылым. -</w:t>
        <w:br/>
        <w:t>Алматы, 1978.- 37 6.</w:t>
        <w:br/>
        <w:t>87. Анализ соотношения содержательного и формаль-</w:t>
        <w:br/>
        <w:t>ного в математике // Соотношение содержательного и</w:t>
        <w:br/>
        <w:t>формального в научном познаний. -- Алма-Ата, 1978. -</w:t>
        <w:br/>
        <w:t>С. 52-107.</w:t>
        <w:br/>
        <w:t>88. Ленин и современная атомистика // Философска</w:t>
        <w:br/>
        <w:t>мысьл. - София, 1978. - Кн.12.- С. 56-68.</w:t>
      </w:r>
    </w:p>
    <w:p>
      <w:r>
        <w:t>89, О взаимосвязи качественных и количественных</w:t>
        <w:br/>
        <w:t>методов в процессе математизации научного знания</w:t>
        <w:br/>
        <w:t>/ҒМатериалы ХУІ Всемирного философского конгресса</w:t>
        <w:br/>
        <w:t>в Дюссельдорфе (ФРГ) «Успехии границы математики».</w:t>
        <w:br/>
        <w:t>-М.,1978,-С. 35-41. (На анг. яз.).</w:t>
        <w:br/>
        <w:t>90. Проблема реальности в теоретическом познании</w:t>
        <w:br/>
        <w:t>!! Науяные доклады Лейпцигского университета</w:t>
        <w:br/>
        <w:t>(Германия).-1978.-У93.-С.72-82.(Соавт. Г.И. Мостовенко)</w:t>
        <w:br/>
        <w:t>На нем. яз.).</w:t>
        <w:br/>
        <w:t>1979</w:t>
        <w:br/>
        <w:t>91,О взаимосвязи принципов дополнительности и</w:t>
        <w:br/>
        <w:t>соответствия: /К 100-летию со дия рождения А. Эйншптейна/</w:t>
        <w:br/>
        <w:t>// Філософська думка. - 1979. - Х23.-С. 68-74. (Соавт,</w:t>
        <w:br/>
        <w:t>У. Ралжабов) (На укр. яз.).</w:t>
        <w:br/>
        <w:t>92. О принципе соответствия в развитии математики</w:t>
        <w:br/>
        <w:t>Принцип соответетвия: Историко-методологический ана-</w:t>
        <w:br/>
        <w:t>лиз.- М.,1979.-С. 161-167.</w:t>
        <w:br/>
        <w:t>129</w:t>
        <w:br/>
        <w:t>34. Анықтама // Сонда. - 410 6,</w:t>
        <w:br/>
        <w:t>35. Эвристическая роль математики в познанин</w:t>
        <w:br/>
        <w:t>ШМатематизация науаногознания.-М.,1972.-Вып.У.-С.</w:t>
        <w:br/>
        <w:t>153-171. (Соавт. Г.Шляхин).</w:t>
        <w:br/>
        <w:t>1973</w:t>
        <w:br/>
        <w:t>36. Бүтін мен бөлік // Қазақ Совет энциклопедиясы. --</w:t>
        <w:br/>
        <w:t>Алматы, 1973.--Т.2.- 545-546 6.</w:t>
        <w:br/>
        <w:t>37. Гипотеза // Сонда. - Т.3.- 313 6.</w:t>
        <w:br/>
        <w:t>38. Ғылым логикасы // Сонда. - 455-456 6.</w:t>
        <w:br/>
        <w:t>39. Ғылымдар классификациясы // Сонда. - 455 б.</w:t>
        <w:br/>
        <w:t>40. Жиындар теориясы // Сонда. - 448 6.</w:t>
        <w:br/>
        <w:t>41. Диалектика // Сонда. - 560-562 66.</w:t>
        <w:br/>
        <w:t>42. Қазіргі математика жетістіктерінің философиялық</w:t>
        <w:br/>
        <w:t>маңызы. -- Алма-Ата, 1973.-4І!1 6.</w:t>
        <w:br/>
        <w:t>43. Математика және дүние тану. - Алма-Ата, 1973.-</w:t>
        <w:br/>
        <w:t>143 б.</w:t>
        <w:br/>
        <w:t>44. Диалектико-логические принципы построения</w:t>
        <w:br/>
        <w:t>теории. -- Алма-Ата, 1973.- 420 с.(Соавт. Ж, Абдильдин).</w:t>
        <w:br/>
        <w:t>45.ТРец.|: Свечников Г.А. Причинностьи связь состояний</w:t>
        <w:br/>
        <w:t>в физике. М., 1971. 304 с. // Вести. АН КазССР. - 1973.-268</w:t>
        <w:br/>
        <w:t>11.- С.76-78. (Соавт.: К.Рахматуллин, М. Сабитов).</w:t>
        <w:br/>
        <w:t>46. Эвристическая роль математики в современном</w:t>
        <w:br/>
        <w:t>естествознаний // Проблемы философии и методологии</w:t>
        <w:br/>
        <w:t>современного естествознания, - М., 1973, - С. 316-321.</w:t>
      </w:r>
    </w:p>
    <w:p>
      <w:r>
        <w:t>(Соавт. Г.Шляхин).</w:t>
        <w:br/>
        <w:t>1974</w:t>
        <w:br/>
        <w:t>47.Индуктивтік логика // Қазақ Совет энциклопедиясы.</w:t>
        <w:br/>
        <w:t>- Алматы, 1974,--Т.5.- 30 6.</w:t>
        <w:br/>
        <w:t>48. Индукция // Сонда. - 31-32 б.</w:t>
        <w:br/>
        <w:t>49. Категориялар // Сонда. -- 306-307 6.</w:t>
        <w:br/>
        <w:t>50. Кедров Б.М. // Сонда. - 343 б.</w:t>
        <w:br/>
        <w:t>126</w:t>
        <w:br/>
        <w:t>162. Может ли пасть философия ниже догматизма?</w:t>
        <w:br/>
        <w:t>// Коммунист, -- 1989, - Хә 16. - С. 47-51. (Соалят.</w:t>
        <w:br/>
        <w:t>Ф. Сулейманов).</w:t>
        <w:br/>
        <w:t>163. Піс КоПе дег Маіһешанк а|в Рһапотеп 4ег</w:t>
        <w:br/>
        <w:t>серепууагііреп Кшішг // Іп оттлайопвімШеніп. - Вегіп, 1989. -</w:t>
        <w:br/>
        <w:t>Хв8.-5.37-39.</w:t>
        <w:br/>
        <w:t>1990</w:t>
        <w:br/>
        <w:t>164. Диалектика және догматизм // Қазақстан коммунисі.</w:t>
        <w:br/>
        <w:t>- 1990.-/92.- 10-14 6. (Ф. Сулеймановпен бірге).</w:t>
        <w:br/>
        <w:t>165. Вернуть науке свободу // Огни Алатау. - 1990. - 13</w:t>
        <w:br/>
        <w:t>нояб.</w:t>
        <w:br/>
        <w:t>166. Выступление на сессии Обшего собрания АН</w:t>
        <w:br/>
        <w:t>КазССР (12 февраля 1990) // Вести. АН КазССР. - 1990. -</w:t>
        <w:br/>
        <w:t>Х5.-С.71-73.</w:t>
        <w:br/>
        <w:t>167. Диалектика качества, количества и меры в</w:t>
        <w:br/>
        <w:t>формировании предмета математики // Генезис категориаль-</w:t>
        <w:br/>
        <w:t>ного аппарата науки. -- Алма-Ата, 1990. -- С.90-121. (Соавт.</w:t>
        <w:br/>
        <w:t>Р. Кадыржанов).</w:t>
        <w:br/>
        <w:t>168. Заключение // Математизация науки: социо-культур-</w:t>
        <w:br/>
        <w:t>ныеи методологические проблемы. -- Алма-Ата, 1990. - С.</w:t>
        <w:br/>
        <w:t>224-229.</w:t>
        <w:br/>
        <w:t>169. Заложники системы. Выживет ли обшествоведение</w:t>
        <w:br/>
        <w:t>в условиях рынка? // Огни Алатау. - 1990. - 19 окт. (Соавт.</w:t>
        <w:br/>
        <w:t>Ф. Сулейманов).</w:t>
        <w:br/>
        <w:t>170. Математика и экология: методологические аспек-</w:t>
        <w:br/>
        <w:t>ты взаимо действия // Магематизация науки: социо-қультур-</w:t>
        <w:br/>
        <w:t>ныей методологические проблемы. -- Алма-Ата, 1990. - С.</w:t>
        <w:br/>
        <w:t>172-200. (Соавт. В. Балханов).</w:t>
        <w:br/>
        <w:t>171. Математизация как обьективная закономерность</w:t>
        <w:br/>
        <w:t>развития научного познания // Логико-гносеологический</w:t>
        <w:br/>
        <w:t>анализ науки. -- Алма-Ата, 1990. - С. 294-336. (Соавт.</w:t>
        <w:br/>
        <w:t>Р. Кадыржанов). .</w:t>
        <w:br/>
        <w:t>137</w:t>
      </w:r>
    </w:p>
    <w:p>
      <w:r>
        <w:t>220. Политика стабильностив Казахстане // Евразийсков</w:t>
        <w:br/>
        <w:t>сообіцество: экономика, политика, безопасность. -- 1994. -</w:t>
        <w:br/>
        <w:t>Ха4-5.(Соавт.: К. Кушербаев, Ф. Сулейманов):</w:t>
        <w:br/>
        <w:t>221. Политологический словарь. В 2-х ч.- М., 1994,</w:t>
        <w:br/>
        <w:t>Ч.1.-208 с. (в числе авторов).</w:t>
        <w:br/>
        <w:t>Ч.П.-224 с. (в числе авторов).</w:t>
        <w:br/>
        <w:t>222. Социокультурные и философские основания</w:t>
        <w:br/>
        <w:t>формирования диаспоролоғия // Вестн. НАН РК. - 1994,-</w:t>
        <w:br/>
        <w:t>Хо8.-С.43-49.</w:t>
        <w:br/>
        <w:t>223. Ходжа Ахмет Иассауи как великий мыслитель и</w:t>
        <w:br/>
        <w:t>гуманист // Обшественные наукив Синьизяне (КНР), - 1994.</w:t>
        <w:br/>
        <w:t>-М83.-С.50-58.</w:t>
        <w:br/>
        <w:t>1995</w:t>
        <w:br/>
        <w:t>224. Абай дүниетанымының қайнар көздері және</w:t>
        <w:br/>
        <w:t>философиясының жалпы мәселелері // Абайдың дүние-</w:t>
        <w:br/>
        <w:t>таңымы мен философиясы. -- Алматы, 1995. - 7-31 6.</w:t>
        <w:br/>
        <w:t>(Г. Барлыбаевамен бірге).</w:t>
        <w:br/>
        <w:t>225. Аяғымызартта, көзіміз - алда... // Анатілі. -1995,-</w:t>
        <w:br/>
        <w:t>10 ақпан.</w:t>
        <w:br/>
        <w:t>226.Кіріспе // Абайдың дүниетанымы мен философиясы.</w:t>
        <w:br/>
        <w:t>- Алматы, 1995. -3-6 6. (М. Орынбековпен бірге).</w:t>
        <w:br/>
        <w:t>227. Кіріспе // Қазақ даласының ойшылдары. ІХ-ХП ғғ.</w:t>
        <w:br/>
        <w:t>- Алматы, 1995. --3-9 6. (М. Орынбековпен бірге).</w:t>
        <w:br/>
        <w:t>228. Қазақ диаспорасының бүгіні мен ертеңі // Қазақ елі.</w:t>
        <w:br/>
        <w:t>- 1995.- 14 желтоқсан.</w:t>
        <w:br/>
        <w:t>229. Қазақстанның орнықты демократиялық дамуы // Саясат,</w:t>
        <w:br/>
        <w:t>- 1995.--Х97.-3-13 6.</w:t>
        <w:br/>
        <w:t>230. Қожа Ахмет Иссауидің дүниетанымы мен</w:t>
        <w:br/>
        <w:t>философиясы // Қазақ даласының ойшылдары. ІХ-ХТІ ғғ, -</w:t>
        <w:br/>
        <w:t>Алматы, 1995. - 129-141 6,</w:t>
        <w:br/>
        <w:t>142</w:t>
        <w:br/>
        <w:t>172. Наука как форма духовного производства // Там же.</w:t>
        <w:br/>
        <w:t>-С. 74-102. (Соявт. А.Г. Косиченко).</w:t>
        <w:br/>
        <w:t>173. Оспецифике формирования первичных категорий</w:t>
        <w:br/>
        <w:t>в генезисе понятийного строя науки // Генезис катего-</w:t>
        <w:br/>
        <w:t>риального аппарата науки. -- Алма-Ата, 1990. - С. 9-53.</w:t>
        <w:br/>
        <w:t>(Соавт. А. Косиченко),</w:t>
        <w:br/>
        <w:t>174. От единомыслия к плюрализму мнений. - М.,</w:t>
        <w:br/>
        <w:t>1990. - 49 с. (Соавт. Ф. Сулейманов).</w:t>
        <w:br/>
        <w:t>175. Предисловие // Генезис категориального аппарата.</w:t>
        <w:br/>
        <w:t>науки. - Алма-Ата, 1990. - С. 3-8.</w:t>
      </w:r>
    </w:p>
    <w:p>
      <w:r>
        <w:t>176. Предасловие // Логико-гносеологический анализ</w:t>
        <w:br/>
        <w:t>науки. - Алма-Ата, 1990.-С.3-8.</w:t>
        <w:br/>
        <w:t>177. Предисловие // Математизация науки: социокультур-</w:t>
        <w:br/>
        <w:t>ные и методологические проблемы. -- Алма-Ата, 1990.</w:t>
        <w:br/>
        <w:t>- С.3-6.</w:t>
        <w:br/>
        <w:t>178. Предмет и функции математики в динамике</w:t>
        <w:br/>
        <w:t>культуры // Там же. - С. 16-61. (Соавт. Р. Калыржаков).</w:t>
        <w:br/>
        <w:t>179. Проблемы взаимодействия социокультурных и</w:t>
        <w:br/>
        <w:t>внутринаучных факторов математизации науки // Там же.-</w:t>
        <w:br/>
        <w:t>С. 89-114. (Соавт. Р. Қадыржанов).</w:t>
        <w:br/>
        <w:t>180. Социокультурные аспекты физического познания</w:t>
        <w:br/>
        <w:t>/! Философские науки. - 1990, - 9 5.- С. 40-49. (Соавт.</w:t>
        <w:br/>
        <w:t>А. Косиченко).</w:t>
        <w:br/>
        <w:t>1991</w:t>
        <w:br/>
        <w:t>181. Ғылым // Философия: Оқу құралы. -- Алматы,</w:t>
        <w:br/>
        <w:t>1991. -242-253 6.</w:t>
        <w:br/>
        <w:t>182. Диалектиканың заңдары мен категориялары</w:t>
        <w:br/>
        <w:t>РББ, мәперияшиетік түсініктің қалыптасуы // Сонда. -</w:t>
        <w:br/>
        <w:t>183. ХХ ғасырдағы беймаркстік философия // Сонда.</w:t>
        <w:br/>
        <w:t>- 60-64 6. (М. Орынбековпен бірге).</w:t>
        <w:br/>
        <w:t>184. Математика дегеніміз не? - Алматы, 1991. - 152</w:t>
        <w:br/>
        <w:t>6. (Б. Сейсеновпен бірге).</w:t>
        <w:br/>
        <w:t>138</w:t>
        <w:br/>
        <w:t>122. Методологические семинары как форма разработки фи-</w:t>
        <w:br/>
        <w:t>лософских проблем современной науки // Философские</w:t>
        <w:br/>
        <w:t>(методологические) семинары Казахстана: опыт и проблемы</w:t>
        <w:br/>
        <w:t>развития. - М., 1985.-С. 21-27.</w:t>
        <w:br/>
        <w:t>123. О роли математики в ускорении научно-</w:t>
        <w:br/>
        <w:t>технического прогресса // Методологические проблемы</w:t>
        <w:br/>
        <w:t>технических наук.- М., 1985. - С. 31-43.</w:t>
        <w:br/>
        <w:t>124. Проблемы совершенствования работы философских</w:t>
        <w:br/>
        <w:t>семинаров // Методологические проблемы развития научного</w:t>
        <w:br/>
        <w:t>познания. -- Алма-Ата, 1985.- С. 8-22.</w:t>
        <w:br/>
        <w:t>125. Противоречие как логико-методологический</w:t>
        <w:br/>
        <w:t>принцип развития математики // Диалектическая логика:</w:t>
        <w:br/>
        <w:t>Диалектическая логика как методология современного</w:t>
        <w:br/>
        <w:t>естествознания.-- Алма-Ата, 1985.-- С.280-315.</w:t>
        <w:br/>
        <w:t>126. ІРең |: Панов М.И, Методологические проблемы</w:t>
        <w:br/>
        <w:t>интуиционистской математики. М., 1984,223 с.// Вопросы</w:t>
        <w:br/>
        <w:t>философия. - 1985.- Хо 11,-С. 166-167.</w:t>
        <w:br/>
        <w:t>127. Роль принципа противоречия в развитии</w:t>
        <w:br/>
        <w:t>математики // Методологические проблемы развития и</w:t>
        <w:br/>
        <w:t>применения математики. - М., 1985. - С. 10-20.</w:t>
      </w:r>
    </w:p>
    <w:p>
      <w:r>
        <w:t>128. ТРец.|: Рузавин Г.И. Философские проблемы ос-</w:t>
        <w:br/>
        <w:t>нований математики. М., 1983, 302 с.// Вопросы филосо-</w:t>
        <w:br/>
        <w:t>фин.- 1985.- Х21.-С.168-170. (Соавт. Р. Кадыржанов).</w:t>
        <w:br/>
        <w:t>129. Состояние и перспективы разработки проблем</w:t>
        <w:br/>
        <w:t>логики и методологии современного естествознания в</w:t>
        <w:br/>
        <w:t>Институте философии и права АН КазССР // Вестн. АН</w:t>
        <w:br/>
        <w:t>КазССР.-1985.-Хо9.-С. 11-18.</w:t>
        <w:br/>
        <w:t>130. Состояниеи перспективы разработки философских во-</w:t>
        <w:br/>
        <w:t>просов естествознания в Казахстане // Философские</w:t>
        <w:br/>
        <w:t>(методологические) семинары Казахстана: опыт и проблемы</w:t>
        <w:br/>
        <w:t>развития.- М., 1985,- С.28-36.</w:t>
        <w:br/>
        <w:t>131. Структура и динамика анализа и синтеза как мето-</w:t>
        <w:br/>
        <w:t>дон науаного познания // Философско-методологические</w:t>
        <w:br/>
        <w:t>133</w:t>
        <w:br/>
        <w:t>111. Основания математики как философская проблема</w:t>
        <w:br/>
        <w:t>/! Вопросы философии. - 1984. - 28 12. - С. 131-137.</w:t>
        <w:br/>
        <w:t>(Соавт. Р. Кадыржанов).</w:t>
        <w:br/>
        <w:t>112. Проблемы совершенствования работы фило-</w:t>
        <w:br/>
        <w:t>софских (методологических) семинаров // Вести. АН</w:t>
        <w:br/>
        <w:t>КазССР. - 1984,-Х%6,-С.37-43.</w:t>
        <w:br/>
        <w:t>113. Піс Піаіекнк а15 І.ор1К 4ев шайетайізсһел</w:t>
        <w:br/>
        <w:t>ЕЖеппепв // М/158 2. Кагі-Магх-Оліу.-Ігіргір, 1984.- 1р,33,</w:t>
        <w:br/>
        <w:t>Н.2.- 5.126-134.</w:t>
        <w:br/>
        <w:t>114. іе Мафһетайвіегитр бег УУіззересһайЙ а15 Рһапоппеп «авг</w:t>
        <w:br/>
        <w:t>тодетел КШішг // уі 7. Ҡагі-Магх-Гтпіу. - Ісіргір, 1984. -</w:t>
        <w:br/>
        <w:t>2.33,Н.2.--8.147-155 (Соавт. Р Кадыржанов, Е. Мусабеков).</w:t>
        <w:br/>
        <w:t>1985</w:t>
        <w:br/>
        <w:t>115. Лениндік методология және қазіргі ғылым. --</w:t>
        <w:br/>
        <w:t>Алматы, 1985, -396.</w:t>
        <w:br/>
        <w:t>116. Будни методологических семинаров // Политическое</w:t>
        <w:br/>
        <w:t>самообразование. - 1985.-Хе6.-С. 104-108.</w:t>
        <w:br/>
        <w:t>117. Введение // Методологические проблемы развития на-</w:t>
        <w:br/>
        <w:t>учного познания. - Алма-Ата, 1985.-С. 3-7.</w:t>
        <w:br/>
        <w:t>118. Генезис понятийноғо аппарата классической физики</w:t>
        <w:br/>
        <w:t>/! Диалектическая логика: Диалектическая логика как</w:t>
        <w:br/>
        <w:t>методология современного естествознания. - Алма-Ата,</w:t>
        <w:br/>
        <w:t>1985.-С. 196-239. (Соавт. А. Косиченко).</w:t>
        <w:br/>
        <w:t>119. Диалектика исторического и логического в</w:t>
        <w:br/>
        <w:t>определении предмета математики // Там же. - С. 240-</w:t>
        <w:br/>
        <w:t>279. (Соавт. Р. Кадыржанов).</w:t>
        <w:br/>
        <w:t>120. Диалектика качества и количества в математике.</w:t>
        <w:br/>
        <w:t>-- Алма-Ата, 1985. -- 120 с. (Соавт.: С. Исалиева, Р.</w:t>
        <w:br/>
        <w:t>Кадыржанов).</w:t>
        <w:br/>
        <w:t>121. Логика развития математики // Методологические</w:t>
        <w:br/>
        <w:t>проблемы развития научного познания. - Алма-Ата, 1985.</w:t>
      </w:r>
    </w:p>
    <w:p>
      <w:r>
        <w:t>- С. 72-84.</w:t>
        <w:br/>
        <w:t>132</w:t>
        <w:br/>
        <w:t>198. Қазақ диаспорасының бүгіні мен ертеңі // Егеменді</w:t>
        <w:br/>
        <w:t>Қазақстан. - 1992. - 23 қыркүйек. (Ә. Арғынбаевпен</w:t>
        <w:br/>
        <w:t>бірге).</w:t>
        <w:br/>
        <w:t>199. Қазақ философиясы және оның проблемалары</w:t>
        <w:br/>
        <w:t>/ Қазақстан Республикасы Ұлттық Ғылым академиясының</w:t>
        <w:br/>
        <w:t>хабарлары. - 1992.-/%4.- 16-28 6. (Ғ. Есімовпен бірге).</w:t>
        <w:br/>
        <w:t>200. Қазақстан Ғылыми орталығын құрайық // Егемеңді</w:t>
        <w:br/>
        <w:t>Қазақстан. - 1992. - 1 мамыр. (Ә. Арғынбаевпен бірге).</w:t>
        <w:br/>
        <w:t>201. Выступление на сессии Обшего собрания АН</w:t>
        <w:br/>
        <w:t>Республики Казахстан (30 января) // Вести. АН РК.- 1992.</w:t>
        <w:br/>
        <w:t>-Ма3.-С. 44-48.</w:t>
        <w:br/>
        <w:t>202. Евразийская идея и размышления осудьбе нацио-</w:t>
        <w:br/>
        <w:t>нальной қультуры // Восток - Запад: диалог культур. -</w:t>
        <w:br/>
        <w:t>Алматы, 1992.-4.П.-С.219-233. (Соавт. Ф. Сулейманов).</w:t>
        <w:br/>
        <w:t>203. Новый диалог человека с природой не может идти</w:t>
        <w:br/>
        <w:t>вне национальной культуры // Казахстан. правда. - 1992.</w:t>
        <w:br/>
        <w:t>-? авг.</w:t>
        <w:br/>
        <w:t>204. Путь национального возрождения: (Размышления</w:t>
        <w:br/>
        <w:t>о стратегии становления и развития Казахстана как</w:t>
        <w:br/>
        <w:t>суверенного ғосударства, выдвинутые Президентом</w:t>
        <w:br/>
        <w:t>республики Н.А. Назарбаевым| // Казахстан. правда. -</w:t>
        <w:br/>
        <w:t>1992. -29 мая. (Соавт. В. Ротницкий).</w:t>
        <w:br/>
        <w:t>205. Философия на весах рыңка // Мысль. - 1992. - Кә</w:t>
        <w:br/>
        <w:t>6.- С.32-37 (Соавт. Ф. Сулейманов).</w:t>
        <w:br/>
        <w:t>1993</w:t>
        <w:br/>
        <w:t>206. Қазақ диаспорологиясы және қазақ философиясы</w:t>
        <w:br/>
        <w:t>// Қазақстан Республикасы Ұлттық Ғылым академиясының</w:t>
        <w:br/>
        <w:t>хабарлары. - 1993. - Х5 3.- 42-48 б. (Ә, Арғынбаевпен</w:t>
        <w:br/>
        <w:t>бірге).</w:t>
        <w:br/>
        <w:t>207. Мақсат айқын болмай, бағыт түзу болмайды</w:t>
        <w:br/>
        <w:t>/ Ақиқат. - 1993.-/%8.-С. 24-276</w:t>
        <w:br/>
        <w:t>208.Ұлттық рух және дәуір тынысы // Вгеменді</w:t>
        <w:br/>
        <w:t>Қазақстан. - 1993. - 4 желтоқсан. (Н. Елікбаевпен бірге).</w:t>
        <w:br/>
        <w:t>140</w:t>
        <w:br/>
        <w:t>209. Введение // Социокультурные и мировоззрен-</w:t>
        <w:br/>
        <w:t>ческие основания развития современной науки. -- Алматы,</w:t>
        <w:br/>
        <w:t>1993.- Ч.1.--С.3-6.</w:t>
        <w:br/>
        <w:t>210. К проблеме поиска нового рационализма // ХІХ</w:t>
        <w:br/>
        <w:t>Всемарный философский конгресс (Москва, 22-28</w:t>
        <w:br/>
        <w:t>апреля). - Алматы, 1993. - С. 154-162.</w:t>
      </w:r>
    </w:p>
    <w:p>
      <w:r>
        <w:t>211. Мировоззренческая ориентация феномена матема-</w:t>
        <w:br/>
        <w:t>тизаций современной науки // Мировоззренческие ориен-</w:t>
        <w:br/>
        <w:t>таңии развития современной науки. -- Алматы, 1993. - Ч.,</w:t>
        <w:br/>
        <w:t>П.- С. 77-105. (Соавт. В. Балханов).</w:t>
        <w:br/>
        <w:t>212. Обшенациональная идеология. Что это такое?</w:t>
        <w:br/>
        <w:t>/! Казахстан. правда. - 1993. - 15 мая.(Соавт.</w:t>
        <w:br/>
        <w:t>Ф. Сулейманов):</w:t>
        <w:br/>
        <w:t>213, Перед Евразийским соблазном: (Қультурологи-</w:t>
        <w:br/>
        <w:t>ческие размышления о нашей грядушей судьбе)|</w:t>
        <w:br/>
        <w:t>(Экспресс К.- 1993. - 15 июля.</w:t>
        <w:br/>
        <w:t>214. Подлинная тосударственность предполагает</w:t>
        <w:br/>
        <w:t>обшценациональное единение // Казахстан. правда. -- 1993.</w:t>
        <w:br/>
        <w:t>-3,6 апр. (Соавт. Ф. Сулейманов).</w:t>
        <w:br/>
        <w:t>215.Социокультурный выбор модели образовании</w:t>
        <w:br/>
        <w:t>/ҒМысль. - 1993.-Хе12.-С.76-81.</w:t>
        <w:br/>
        <w:t>216. У обшества нет альтернативы движению от</w:t>
        <w:br/>
        <w:t>иллюзий к прагматизму. Вопрос лишь о том, как скоро</w:t>
        <w:br/>
        <w:t>оно начнется // Казахстан. правда.- 1993.-112 янв. (Соавт.</w:t>
        <w:br/>
        <w:t>Ф.Сулейманов).</w:t>
        <w:br/>
        <w:t>217. Философская школа академика Ж.М. Абдильдина</w:t>
        <w:br/>
        <w:t>/Мав. НАНРК. Сер. обшеств. наук. - 1993,-283.-С.3-8.</w:t>
        <w:br/>
        <w:t>1994</w:t>
        <w:br/>
        <w:t>218. Ой. Ақыл. Адамгершілік: Оқу құралы. -- Алматы,</w:t>
        <w:br/>
        <w:t>1994. - 112 6. (Т. Әбжановпен бірге).</w:t>
        <w:br/>
        <w:t>219. Ойлау тарихының белестері. - Алматы, 1994. -</w:t>
        <w:br/>
        <w:t>173 6. (Т. Әбжановпен бірге).</w:t>
        <w:br/>
        <w:t>141</w:t>
        <w:br/>
        <w:t>141. Машина адамның қолғанаты // Білім және еңбек.</w:t>
        <w:br/>
        <w:t>-1987.-%2.--2-46.</w:t>
        <w:br/>
        <w:t>142. Тарихтың қазіргі кезеңінің бетбұрыстық сипаты</w:t>
        <w:br/>
        <w:t>/! Қазақстан коммунисі. - 1987.- Хе2.-39-45 6.</w:t>
        <w:br/>
        <w:t>143. Уақыт талабымен үндестік // Соң. Қазақстан. -</w:t>
        <w:br/>
        <w:t>1987.--9 желтоқсан. (Ә. Бидосовпен бірге).</w:t>
        <w:br/>
        <w:t>144. Анализ исинтез // Диалектическая логика: Формы</w:t>
        <w:br/>
        <w:t>и методы познания. - Алма-Ата, 1987. - С. 209- 246.</w:t>
        <w:br/>
        <w:t>(Соавт.: Т. Лешкевич, Г. Шляхин).</w:t>
        <w:br/>
        <w:t>145. Введение // Перспективные планы работы</w:t>
        <w:br/>
        <w:t>философских (методологических) семинаров НИИ и вузов</w:t>
        <w:br/>
        <w:t>Казахстана на 1986-1990 гг. - Алма-Ата, 1987.--Ч.1,-С.</w:t>
        <w:br/>
        <w:t>3-21. (Соавт.: А.А. Ивакин, В.А. Фидирко).</w:t>
        <w:br/>
        <w:t>146. Гипотеза // Диалектическая логика: Формы и</w:t>
        <w:br/>
        <w:t>методы познания. - Алма-Ата, 1987.-С. 115-159.(Соавт.</w:t>
        <w:br/>
        <w:t>А. Косиченко).</w:t>
      </w:r>
    </w:p>
    <w:p>
      <w:r>
        <w:t>147. Модель // Диалектическая логика: Формы и</w:t>
        <w:br/>
        <w:t>методы познания. - Алма-Ата, 1987.-- С. 304-329.(Соавт.</w:t>
        <w:br/>
        <w:t>Р. Кадыржанов).</w:t>
        <w:br/>
        <w:t>148. Мысленный эксперимент как средство мате-</w:t>
        <w:br/>
        <w:t>матического познания // Методологический анализ</w:t>
        <w:br/>
        <w:t>математических теорий. - М., 1987.- С,22-33.(Соавт. В.</w:t>
        <w:br/>
        <w:t>Каплин).</w:t>
        <w:br/>
        <w:t>149. Роль философских (методологических) семинаров</w:t>
        <w:br/>
        <w:t>в формировании мировоззрения ученых // Перспективные</w:t>
        <w:br/>
        <w:t>планы работы философсхих (методологических)</w:t>
        <w:br/>
        <w:t>семинаров НИИ и вузов Казахстана на 1986-1990 гг, -</w:t>
        <w:br/>
        <w:t>Алма-Ата, 1987.-ЧЛ.-С. 104-115. (Соавт. А.А. Ивакин).</w:t>
        <w:br/>
        <w:t>150. Сушность и роль мысленного эксперимента в</w:t>
        <w:br/>
        <w:t>познании // Изв. Сев.-Кавк. науч. центра высш. Шк. -</w:t>
        <w:br/>
        <w:t>1987.-/Х23(59).-С.46-54. (Соавт.: В. Каплин, Г. Шляхин).</w:t>
        <w:br/>
        <w:t>151. Философские аспекты математического познания</w:t>
        <w:br/>
        <w:t>. Философия. Мировоззрение. Практика. - Алма-Ата,</w:t>
        <w:br/>
        <w:t>1987.- С. 181-195.</w:t>
        <w:br/>
        <w:t>135</w:t>
        <w:br/>
        <w:t>231. Ұлы ойшыл // Егемен Қазақстан. - 1995. - 5</w:t>
        <w:br/>
        <w:t>мамыр. (Т. Барлыбаевамен бірге).</w:t>
        <w:br/>
        <w:t>232. Абай как феномен мировой культуры // Изв. НАН</w:t>
        <w:br/>
        <w:t>ВК. Сер. Обшеств. наук. - 1995.-- Хә 5,-С.3-П.(Соавт.</w:t>
        <w:br/>
        <w:t>Г. Барлыбаева).</w:t>
        <w:br/>
        <w:t>233. Логика науки в условиях трансформации</w:t>
        <w:br/>
        <w:t>обшества // Философский анализ науки в контексте</w:t>
        <w:br/>
        <w:t>социокультурной трансформации обіцества. -- Алматы,</w:t>
        <w:br/>
        <w:t>1995. - С. 6-32 (Соавт.: А. Косиченко, Р. Кадыржанов).</w:t>
        <w:br/>
        <w:t>234. Предисловие // Там же. - С. 3-5 (Соавт.:</w:t>
        <w:br/>
        <w:t>А. Косиченко, Р. Кадыржанов).</w:t>
        <w:br/>
        <w:t>235. Стратегия Центральной Азия на ХХІ век: от эколо-</w:t>
        <w:br/>
        <w:t>гической уязвимости кустойчивому развитию // Казахстан</w:t>
        <w:br/>
        <w:t>имировсе сообіцество. - 1995.-Х93(4).-С.57-82.(Соавт.:</w:t>
        <w:br/>
        <w:t>В. Василенко, В. Шабельников, М. Туякбаев).</w:t>
        <w:br/>
        <w:t>236. Оойа Аһтпе( ТУаввамійіп ФӘшпіуебапіші теп</w:t>
        <w:br/>
        <w:t>Ніовойуаві // ВТЕ. - Ісішпіші, 1995.-.Ме3.- 75-83 Бей.</w:t>
        <w:br/>
        <w:t>1996</w:t>
        <w:br/>
        <w:t>237. Абай - философ, ұлы ойшыл және гуманист</w:t>
        <w:br/>
        <w:t>/ Айқап, - 1996. - Хе 18.- 153-178 б. (Пекин).</w:t>
        <w:br/>
        <w:t>238. Қазақ философиясы // Философиялық сөздік. -</w:t>
        <w:br/>
        <w:t>Алматы, 1996, -217-2206.</w:t>
        <w:br/>
        <w:t>239. Қазақстанның әлеуметтік және гуманитарлық</w:t>
        <w:br/>
        <w:t>ғылымдары: қазіргісі мең болашағы // Егемен Қазақстан.</w:t>
        <w:br/>
        <w:t>- 1996. - 12 маусым.</w:t>
        <w:br/>
        <w:t>240. Мұхаң туралы ой // Нар қазақ. - Алматы,:1996. -</w:t>
      </w:r>
    </w:p>
    <w:p>
      <w:r>
        <w:t>55-57 б.</w:t>
        <w:br/>
        <w:t>241. Нарық және адамның орнықты дамуы // Саясат. -</w:t>
        <w:br/>
        <w:t>1996.- Ча2.-7-14 6.</w:t>
        <w:br/>
        <w:t>242. Глава государства сделал попытку определить</w:t>
        <w:br/>
        <w:t>место и роль Казахстана в СНГ ив мире: К выходу в свет</w:t>
        <w:br/>
        <w:t>143</w:t>
        <w:br/>
        <w:t>книги Нурсултана Назарбаева «На пороге ХХІ века»</w:t>
        <w:br/>
        <w:t>/! Панорама. - 1996. - 3,9 мая.</w:t>
        <w:br/>
        <w:t>243. Диаспорология как новая социальная наука // Восток-</w:t>
        <w:br/>
        <w:t>Запад: диалог культур. - Алматы, 1996.-Ч.П.-С.12-16.</w:t>
        <w:br/>
        <w:t>244. Зачем нужна дорога, если она не ведет к Храму?</w:t>
        <w:br/>
        <w:t>Казахстан. правда. - 1996. -4 янв. (Соавт. М. Абдиров).</w:t>
        <w:br/>
        <w:t>245.Казахстан: отвыживания-- кустойчиному развитию</w:t>
        <w:br/>
        <w:t>// Казахстан на пути к устойчивому развитию. - Алматы,</w:t>
        <w:br/>
        <w:t>1996. -С. 14-25.</w:t>
        <w:br/>
        <w:t>246. Клуб ученых учит науқу выживать // Казахстан.</w:t>
        <w:br/>
        <w:t>правда. - 1996. - 13 февр. (Соавт. Р. Кадыржанов).</w:t>
        <w:br/>
        <w:t>247. Методы научного познания. - Алматы, 1996.-178</w:t>
        <w:br/>
        <w:t>с. (Соавт. А. Косиченко).</w:t>
        <w:br/>
        <w:t>248. Новый Казахстан: 5 лет независимого развития. -</w:t>
        <w:br/>
        <w:t>Алматы, 1996.-158 с.(Соавт.: Е.М. Арынов, Б.Ж. Есекеев).</w:t>
        <w:br/>
        <w:t>249. О разработке методологии социально-</w:t>
        <w:br/>
        <w:t>политического исследования // Методы научного познания.</w:t>
        <w:br/>
        <w:t>-- Алматы, 1996.-С. 122-156.</w:t>
        <w:br/>
        <w:t>250. Республика Казахстан: социально-политический</w:t>
        <w:br/>
        <w:t>облик на пороге ХХІ века // Социс.-1996.--Х%8.-С.57-65.</w:t>
        <w:br/>
        <w:t>(Соавт.: Е.М. Арынов, Е.Ж. Бабақумаров).</w:t>
        <w:br/>
        <w:t>251. Социальные проблемы сохранения использования</w:t>
        <w:br/>
        <w:t>биологического разнообразия в контексте устойчивого</w:t>
        <w:br/>
        <w:t>развития Казахстана // Казахстан на пути к устойчивому</w:t>
        <w:br/>
        <w:t>развитию». -- Алматы, 1996. - С. 164-170.</w:t>
        <w:br/>
        <w:t>252. Ученые должны доказать свою необходимость</w:t>
        <w:br/>
        <w:t>Торизонт. - 1996. - 5 июля.</w:t>
        <w:br/>
        <w:t>253. Философские исследования в Казахстане: сос-</w:t>
        <w:br/>
        <w:t>тояние и перспективы // Вестн. высш. шк. Казахстана. -</w:t>
        <w:br/>
        <w:t>1996.-Мв1.-С.71-28.</w:t>
        <w:br/>
        <w:t>254. Экология должна «заговорить» на казахском</w:t>
        <w:br/>
        <w:t>// Экологический курьер. -- 1996. -- 6-19 марта.</w:t>
        <w:br/>
        <w:t>255. Керііміс Ка?аҚКһяап: Нуе уеагв о? іпдерепдепі 4е-</w:t>
        <w:br/>
        <w:t>уеІоршепі. -- Аітаіу, 1996.-135 р.(Со-ашіһ.: В.М. Агупоу,</w:t>
        <w:br/>
        <w:t>В.2һ. Езекееу).</w:t>
        <w:br/>
        <w:t>144</w:t>
      </w:r>
    </w:p>
    <w:p>
      <w:r>
        <w:t>1997</w:t>
        <w:br/>
        <w:t>256. М. Әуезовтің рухани мұрасы және ұлттық</w:t>
        <w:br/>
        <w:t>қоғамдық ойдың дамуы // М.Әуезов - ХХ ғасырдың ұлы</w:t>
        <w:br/>
        <w:t>жазушысы және гуманисі. - Алматы, 1997. - 104-113 6.</w:t>
        <w:br/>
        <w:t>257.М. Әуезовтің рухани мұрасы туралы // М. Әуезов.</w:t>
        <w:br/>
        <w:t>Таңдамалы: Қазақ және орыс тілдеріндегі ғылыми</w:t>
        <w:br/>
        <w:t>еңбектер. - Алматы, 1997.-- 5-14 6.</w:t>
        <w:br/>
        <w:t>258. Жалпыұлттық келісім және демократиялық даму</w:t>
        <w:br/>
        <w:t>/! Егемен Қазақстан. - 1997. - 25,26 наурыз.</w:t>
        <w:br/>
        <w:t>259. Қазақ халқының мадениеті // Саясат. -- 1997. -%</w:t>
        <w:br/>
        <w:t>10. - 12-23 6. (С.Е. Нұрмұратовпен бірге).</w:t>
        <w:br/>
        <w:t>260. Қазақстанның жаңа энциклопедиясы қандай болуы</w:t>
        <w:br/>
        <w:t>қажет? // Егемен Қазақстан. - 1997.- 11, 12, 15 шілде.</w:t>
        <w:br/>
        <w:t>261. Қазақтың ұлы жазушысы М. Әуезов // Алгазуа</w:t>
        <w:br/>
        <w:t>ейегі. - Туркия, 1997.- Уә 4.-0,5 б.т.</w:t>
        <w:br/>
        <w:t>262. Қазақтың ұлы ойшыл жазушысы // Қазақ әдебиеті.</w:t>
        <w:br/>
        <w:t>-1997.-1 сәуір.</w:t>
        <w:br/>
        <w:t>263. Қорқыт - бүкіл түркі халықтарының ұлы ойшылы</w:t>
        <w:br/>
        <w:t>ІІ Егемен Қазақстан. -- 1997. -28 қазан.</w:t>
        <w:br/>
        <w:t>264. Қуатты қайнар // Егемен Қазақстан. -- 1997. - 30</w:t>
        <w:br/>
        <w:t>қыркүйек.</w:t>
        <w:br/>
        <w:t>265. «Абстрактная» философия оказалась востре-</w:t>
        <w:br/>
        <w:t>бованнее других гуманитарных наук // Казахстан. правда. -</w:t>
        <w:br/>
        <w:t>1997,-- Февраль.</w:t>
        <w:br/>
        <w:t>266. Государственная концепция развития системы</w:t>
        <w:br/>
        <w:t>среднего образования Республики Казахстан. - Алматы,</w:t>
        <w:br/>
        <w:t>1997,-4 п.л.(В соавторстве).</w:t>
        <w:br/>
        <w:t>267.Евразийство--метафора болыпого явления // Мысль. )</w:t>
        <w:br/>
        <w:t>-1997.-Х210.-0,7 пл. (В соавторстве).</w:t>
        <w:br/>
        <w:t>268. Информационная политика Республики Казах-</w:t>
        <w:br/>
        <w:t>145</w:t>
        <w:br/>
        <w:t>318. Порог нового века мы переступаем вместе с</w:t>
        <w:br/>
        <w:t>К. Сатпаевым // Казахстан. правда. - 1999. -7 мая.</w:t>
        <w:br/>
        <w:t>319. Президентские выборы -- 99: анализ избира-</w:t>
        <w:br/>
        <w:t>тельных технологий // Саясат. - 1999,- Хо2.--0,5 п.л.</w:t>
        <w:br/>
        <w:t>320. Проблема зашиты прав и свобод человека в</w:t>
        <w:br/>
        <w:t>политической системе традиционного казахского</w:t>
        <w:br/>
        <w:t>обіцества // Становление гражданского обшества в странах</w:t>
        <w:br/>
        <w:t>Центральной Азим. - Алматы, 1999,-0,6 п.л.</w:t>
        <w:br/>
        <w:t>321. Проблемы духовно-нравственной безопасности</w:t>
      </w:r>
    </w:p>
    <w:p>
      <w:r>
        <w:t>Казахстана // Саясат. - 1999.- Хв6.-0,5 п.л.</w:t>
        <w:br/>
        <w:t>322. Становление исламской философии в Казахстане</w:t>
        <w:br/>
        <w:t>/ Проблемы духовного развития: Сборник науч. статей,</w:t>
        <w:br/>
        <w:t>посвяшенных памяти профессора Шулембаева К.Ш. -</w:t>
        <w:br/>
        <w:t>Алматы, 1999. - 0,5 п.л.</w:t>
        <w:br/>
        <w:t>323. Феномен Сатпаева // Адам әлемі - Мир человека.</w:t>
        <w:br/>
        <w:t>-1999.-781.-0,4 п.л.</w:t>
        <w:br/>
        <w:t>324. КағгаК іг І8ейп ауп Ізізпіага МізапБаеу” іп ВаКібі.</w:t>
        <w:br/>
        <w:t>НағіПауап РтоҒ, От. ЗадіК Тага!, -- АпКага, 1999-10 п.л.</w:t>
        <w:br/>
        <w:t>(На тур. яз.).</w:t>
        <w:br/>
        <w:t>2000</w:t>
        <w:br/>
        <w:t>325. Әл-Фарабидің туғанына мың бір жүз отыз жыл</w:t>
        <w:br/>
        <w:t>толды // Қазақ әдебиеті. - 2000. - 22 қыркүйек.</w:t>
        <w:br/>
        <w:t>326. Ислам әліппесі -&lt; Азбука ислама. - Алматы: ЖШС</w:t>
        <w:br/>
        <w:t>«Фараби-энциклопедист», 2000. (Ф.Абедилен бірге).</w:t>
        <w:br/>
        <w:t>327. Қожа Ахмет Яссауи дүнистанымындағы адам</w:t>
        <w:br/>
        <w:t>проблемасы // Түркістан тарихы мен мәдениеті: |Ғылыми</w:t>
        <w:br/>
        <w:t>мақалалар жинағы). - Түркістан, 2000. -- 34-46 б.</w:t>
        <w:br/>
        <w:t>328. Парасат - пайым және ерік жігер // Егемен</w:t>
        <w:br/>
        <w:t>Қазақстан. - 2000. - 6 шілде.</w:t>
        <w:br/>
        <w:t>329. «Түркістан» халықаралық энциклопедиясы -түркі</w:t>
        <w:br/>
        <w:t>дүниесіне тарихи шолу // Түркістан. - 2000. -20 қазан.</w:t>
        <w:br/>
        <w:t>150.</w:t>
        <w:br/>
        <w:t>культура: Материалы Междунар. контр. / КИЦ ИФиП</w:t>
        <w:br/>
        <w:t>МОН РК. - Алматы, 2001. - С. 275-286.</w:t>
        <w:br/>
        <w:t>354. Институт обшественной политики в Казахстане</w:t>
        <w:br/>
        <w:t>(взгияд экспертов) // Социс. - 2001. - Хе 5.- С. 26-28.</w:t>
        <w:br/>
        <w:t>(Соавт. А. Тулегулов).</w:t>
        <w:br/>
        <w:t>355. Исламская культура: взгляд из ХХІ столетия</w:t>
        <w:br/>
        <w:t>// Казахская цивилизация. -2001,.- Х21.- С. 34-51.</w:t>
        <w:br/>
        <w:t>356. Казахская философия и универсалии традицион-</w:t>
        <w:br/>
        <w:t>ной культуры // Енразия. - 2001.- Хғ1,-С. 31-40.</w:t>
        <w:br/>
        <w:t>357, Модернизационные процессы в сельских</w:t>
        <w:br/>
        <w:t>локальных сообшествах: (Об одном совместном</w:t>
        <w:br/>
        <w:t>казахстанско-российском проекте)| // Соцас. - 2001. - Хе</w:t>
        <w:br/>
        <w:t>12.-- С.91-97 (Соавт.: В. Мархинин, В. Шмаков).</w:t>
        <w:br/>
        <w:t>358, Модернизационные процессы в сельских</w:t>
        <w:br/>
        <w:t>локальных сообшествах Северной и Центральной Азии</w:t>
        <w:br/>
        <w:t>1 Евразийское сообшество. - 2001, - Хо2(34).- С. 86-94.</w:t>
        <w:br/>
        <w:t>(Соавт.: В. Мархинин, В.Шімаков).</w:t>
        <w:br/>
        <w:t>359. Новые горизонты гуманитарных наук // Казахстан.</w:t>
        <w:br/>
        <w:t>правда. - 2001.- 1 февр.</w:t>
        <w:br/>
        <w:t>360. Озарение души Или что остаңется после нас</w:t>
      </w:r>
    </w:p>
    <w:p>
      <w:r>
        <w:t>/! Казахстан. пранда - 2001. - 26 янв.</w:t>
        <w:br/>
        <w:t>361. Проблемы у нас обтцие: и мужские и женские.</w:t>
        <w:br/>
        <w:t>Главное исправить демографическую ситуацию // Юрид.</w:t>
        <w:br/>
        <w:t>ғаз.-2001.- Х931 (399). -0,2 п.л.</w:t>
        <w:br/>
        <w:t>362. Религиозная ситуация в современном Казахстане</w:t>
        <w:br/>
        <w:t>/! Ислам и христианство: возможности духовной</w:t>
        <w:br/>
        <w:t>консолидации народов Казахстана / КИЦ ИФиП МОНРК.</w:t>
        <w:br/>
        <w:t>- Алматы, 2001.- 0,5 п.л.</w:t>
        <w:br/>
        <w:t>363. Религия: на пути к миру и согласию // Казахстан.</w:t>
        <w:br/>
        <w:t>правда. - 2001. - 16 марта.</w:t>
        <w:br/>
        <w:t>364. Роль религии в современном обшестве // Труды</w:t>
        <w:br/>
        <w:t>Международной научно-практической конференций</w:t>
        <w:br/>
        <w:t>«Проблемы духовности и место религии в современной</w:t>
        <w:br/>
        <w:t>153</w:t>
        <w:br/>
        <w:t>обшестве» (Шымкент; 26-28 апреля 2001 г.)/ Межлунаролный</w:t>
        <w:br/>
        <w:t>казахско-арабский университет. -- Шымкент, 2001. - Т.2.</w:t>
        <w:br/>
        <w:t>-С.243-245.</w:t>
        <w:br/>
        <w:t>365. Свобода и личностный смысл философии // Адам</w:t>
        <w:br/>
        <w:t>әлемі - Мир человека. - 2001. - Хә4.- 0,3 п.л. (Соавт.</w:t>
        <w:br/>
        <w:t>Қ.Әлжан).</w:t>
        <w:br/>
        <w:t>366. Средневековый арабоязычный перипатетизм и</w:t>
        <w:br/>
        <w:t>исламская религиозная традиция // АЧАГҮТІС.--2001.-</w:t>
        <w:br/>
        <w:t>М92.- 1 ял.</w:t>
        <w:br/>
        <w:t>367. Средневековый арабоязычный перипатетизм и</w:t>
        <w:br/>
        <w:t>исламская религиозная традиция // Вопросы философии.</w:t>
        <w:br/>
        <w:t>-2001,-7911.-0,9 п.л.</w:t>
        <w:br/>
        <w:t>368. Философия взаимопонимания. - Алматы: Қазақ</w:t>
        <w:br/>
        <w:t>энциклопедиясы, 2001.--28 п.л.</w:t>
        <w:br/>
        <w:t>369. Философия взаимопонимания в контексте диалога</w:t>
        <w:br/>
        <w:t>культур Востока и Запада // Восток- Запад: диалог культур:</w:t>
        <w:br/>
        <w:t>Материалы Ш Междунар. симпоз. -- Алматы, 2001.-- 8.1.</w:t>
        <w:br/>
        <w:t>-С.3-16.</w:t>
        <w:br/>
        <w:t>370. Философия и образование: пойск согласия // Выс-</w:t>
        <w:br/>
        <w:t>шее образование в Россин.-2001.-Х01.-С.39-52 (Соавт.</w:t>
        <w:br/>
        <w:t>В.Д. Курганская).</w:t>
        <w:br/>
        <w:t>371. Философия науки Казахстана на пороге ХХІ века</w:t>
        <w:br/>
        <w:t>//Иав. МОНРК,НАНРК. Сер. обшеств. наук.-2001.-Хо6.-</w:t>
        <w:br/>
        <w:t>С.39-53.(Соавт. М.С. Шайкемелев).</w:t>
        <w:br/>
        <w:t>272. Эволюция политической системы Казахстана: В</w:t>
        <w:br/>
        <w:t>2-х томах. - Алматы: Қазақ энциклопедиясы, 2001. (Соавт.:</w:t>
        <w:br/>
        <w:t>М. Машан, Ж. Мурзалин, А. Тулегулов).</w:t>
        <w:br/>
        <w:t>373.Ка?аК1аІКіпіп Әйеішсе Мейеліуейпіп Кар Г.абтаві</w:t>
        <w:br/>
        <w:t>/ҒАЛавійагатаві ТіеКізіап һа1К КӨШгй Збегарогушшш. - Міирііз,</w:t>
        <w:br/>
        <w:t>2001.- 5. 167-174.</w:t>
        <w:br/>
        <w:t>374. Носа Аішпей Үсвеуійпіп Ойпуа Сӛбгйвй // Тйгік</w:t>
      </w:r>
    </w:p>
    <w:p>
      <w:r>
        <w:t>ГБийшпуаві Сардав Іеһсе уе едеріуаЙаге бегпрогушлш. - Миріа,</w:t>
        <w:br/>
        <w:t>2001.-5. 141-160.</w:t>
        <w:br/>
        <w:t>154</w:t>
        <w:br/>
        <w:t>342. Ка?аюізап”4а Пейе Когіші// Ардшпа1іК Музапбаеу.</w:t>
        <w:br/>
        <w:t>- АлпКага, 2000. (Коллектив авторов).</w:t>
        <w:br/>
        <w:t>2001</w:t>
        <w:br/>
        <w:t>343. Білімді мыңды жығар // Егемен Қазақстан.- 2001.</w:t>
        <w:br/>
        <w:t>--27 ақпан.</w:t>
        <w:br/>
        <w:t>344. Дербес даму және жаһандану // Егемен Қазақстан.</w:t>
        <w:br/>
        <w:t>-2001.-9 қараша.</w:t>
        <w:br/>
        <w:t>345. Екімыңжылдық дала жыры Ахура -- Маздадан</w:t>
        <w:br/>
        <w:t>Маралтайға дейін // Қазақ әдебиеті. -- 2001. -29 маусым.</w:t>
        <w:br/>
        <w:t>346. Қорқыт ата. Қожа Ахмет Иассауи. Сәтбаев // Дала</w:t>
        <w:br/>
        <w:t>даналары / Институтразвития Казахстана. - Алматы, 2001.</w:t>
        <w:br/>
        <w:t>- 600 с.</w:t>
        <w:br/>
        <w:t>347. Тағы да ғаламдастыру туралы // Қазақ әдебиеті. -</w:t>
        <w:br/>
        <w:t>2001. - 9 қараша.</w:t>
        <w:br/>
        <w:t>348. Встречи наземле казахской // Казахстан. правда-</w:t>
        <w:br/>
        <w:t>2001.-114 авг</w:t>
        <w:br/>
        <w:t>349. Глобализация и транзитное обшество // Саясат. -</w:t>
        <w:br/>
        <w:t>2001.-Х911.-0,7 п.л.</w:t>
        <w:br/>
        <w:t>350. Диалог восточных и западных цивилизаций в</w:t>
        <w:br/>
        <w:t>современном мире // Центральная Азия и Казахстан в</w:t>
        <w:br/>
        <w:t>фокусе современных международных отношений:</w:t>
        <w:br/>
        <w:t>Материалы Междунар. конф. / КазГУМОиМЯ.- Алматы,</w:t>
        <w:br/>
        <w:t>2001.-0,4 п.л.</w:t>
        <w:br/>
        <w:t>351. Диалог цивилизаций в многополярном мире // 10</w:t>
        <w:br/>
        <w:t>лет независимости Казахстана: итоги и перспективы</w:t>
        <w:br/>
        <w:t>развития: Материалы Междунар. науч. конф. (22-24</w:t>
        <w:br/>
        <w:t>февраля 2001). - Алматы: Университет «Кайнар», 2001.-</w:t>
        <w:br/>
        <w:t>с.6-21. .</w:t>
        <w:br/>
        <w:t>352. Диалог цивилизаций в современном мире. -</w:t>
        <w:br/>
        <w:t>Алматы, 2001.-3,3 п.л.(На руе. и анғл. яз.).</w:t>
        <w:br/>
        <w:t>353. Духовное наследие аль-Фараби: диалог культур</w:t>
        <w:br/>
        <w:t>Востока и Запада // Наследие аль-Фараби и мировая</w:t>
        <w:br/>
        <w:t>152</w:t>
        <w:br/>
        <w:t>330. Ұлттық энциклопедия жаңару дәуірінің айнасы</w:t>
        <w:br/>
        <w:t>/ГВре 8ауі, 26/Сій2. - 2000. - 24-26 б.</w:t>
        <w:br/>
        <w:t>331, Возрождение исламской культуры и духовности</w:t>
        <w:br/>
        <w:t>в Казахстане: проблемы и перспективы // Евразийское</w:t>
        <w:br/>
        <w:t>сообіңество: экономика-политика-безонасность.- 2000. -</w:t>
      </w:r>
    </w:p>
    <w:p>
      <w:r>
        <w:t>Х2.-1,5 пл.</w:t>
        <w:br/>
        <w:t>332. Духовно-нравственияя и культурная бозопасность</w:t>
        <w:br/>
        <w:t>Казахстана на стыке веков. - Астана: Елорда, 2000. - 0,7</w:t>
        <w:br/>
        <w:t>п.л.</w:t>
        <w:br/>
        <w:t>333. Духовное наследие аль-Фараби: диалог культур</w:t>
        <w:br/>
        <w:t>Востока и Запада // Мир начинается у твоего порога. -</w:t>
        <w:br/>
        <w:t>Алматы: Қазақ университеті, 2000. - С. 160-173.</w:t>
        <w:br/>
        <w:t>334, Имам Хомейни как философ // Имам Хомейни и</w:t>
        <w:br/>
        <w:t>духовное возрождение. - М., 2000. -0,3 п.л.</w:t>
        <w:br/>
        <w:t>335. Исламская культура: взгляд на ХХІ столетие</w:t>
        <w:br/>
        <w:t>Персия. - 2000,-Х95.-1,3 п.л. (На перс. языке).</w:t>
        <w:br/>
        <w:t>336. Исламская цивилизация: проблемы и перспективы</w:t>
        <w:br/>
        <w:t>// Өркениет. - 2000.-/91-І1плЛ.</w:t>
        <w:br/>
        <w:t>337. Мир о Назарбаеве. -- Алматы: Қазақ энциклопе-</w:t>
        <w:br/>
        <w:t>диясы, 2000. -30 п.л.</w:t>
        <w:br/>
        <w:t>338. Маропонимание Ходжа Ахмеда Ясави // Ходжа</w:t>
        <w:br/>
        <w:t>Бекташ Вели и культура Анадолы.- Анкара, 2000.-1н.л.</w:t>
        <w:br/>
        <w:t>(На тур. яз.).</w:t>
        <w:br/>
        <w:t>339. Разум, воля и справедливость: (Очерк полити-</w:t>
        <w:br/>
        <w:t>ческой биографии Нурсултана Назарбаева | // Нурсултан</w:t>
        <w:br/>
        <w:t>Назарбаев. Мы строим новое государство: Труды и речи.</w:t>
        <w:br/>
        <w:t>--М.: Палея-Мишин, 2000. - 1 п.л. (Соавт. Ж. Тогценко).</w:t>
        <w:br/>
        <w:t>340, Становление исламской философии в Казахстане</w:t>
        <w:br/>
        <w:t>) ИФиП. -- Алматы, 2000.-4 п.л.</w:t>
        <w:br/>
        <w:t>341.Аішпей Үсвеуі уг Меуіӛпа"да Тазаула: уе Нозрбүй</w:t>
        <w:br/>
        <w:t>Алізуізі Тһе 1Үлдегвізлділе оҒТо!егапсе (0) ТазамиҒоҒАЗтен</w:t>
        <w:br/>
        <w:t>Хегеуі (4) Меуійпа // Меуіӛла Мірі 5біепі. - АлКага, 2000.--</w:t>
        <w:br/>
        <w:t>8.213-216.</w:t>
        <w:br/>
        <w:t>151</w:t>
        <w:br/>
        <w:t>292. Сөз бен іс // Қазақ әдебиеті. - 1998. - 10 сәуір.</w:t>
        <w:br/>
        <w:t>293. Введение // Методология науки в контексте</w:t>
        <w:br/>
        <w:t>взаимодействия восточной изападной культур. -- Алматы,</w:t>
        <w:br/>
        <w:t>1998.--0,2 п.л. (Соавт. А. Косиченко)</w:t>
        <w:br/>
        <w:t>294. ХХІнек: альтернатива - быть лучше // Юрид. газ.</w:t>
        <w:br/>
        <w:t>-1998.-22 июля.</w:t>
        <w:br/>
        <w:t>295. Евразийская интеграционная политика Рес-</w:t>
        <w:br/>
        <w:t>публики Казахстан: проблемы и перспективы. -- Алматы,</w:t>
        <w:br/>
        <w:t>1998.--8,5 п.л. (В соавторстве)</w:t>
        <w:br/>
        <w:t>296. Мировоззрение аль-Фараби и Ибн Сины в</w:t>
        <w:br/>
        <w:t>контексте религиозно-философской традиции нарадон</w:t>
        <w:br/>
        <w:t>Центральной Азии // Казахстанская философия в канун</w:t>
        <w:br/>
        <w:t>ХХІ века. - Алматы: Ақыл кітабы, 1998. - 0,6 п.л.</w:t>
        <w:br/>
        <w:t>297. На пути к многоликому плюрализму // Наука</w:t>
        <w:br/>
        <w:t>Казахстана. - 1998. - 1-15 нояб.</w:t>
      </w:r>
    </w:p>
    <w:p>
      <w:r>
        <w:t>298. Отвыживания- кҡустойчивому развитию // Азия:</w:t>
        <w:br/>
        <w:t>экономика и жизнь. - 1998. - Март.</w:t>
        <w:br/>
        <w:t>299. Политология: Учебник для вузов. - Алматы: Ақыл</w:t>
        <w:br/>
        <w:t>кітабы, 1998, -23 п.л.(В соавторстве).</w:t>
        <w:br/>
        <w:t>300. Проблема межэтнических отношений в научном</w:t>
        <w:br/>
        <w:t>наследии Н. Джандильдина // Научное наследие</w:t>
        <w:br/>
        <w:t>Н. Джандильдина и современность. - Алматы: Ақыл</w:t>
        <w:br/>
        <w:t>кітабы, 1998. - 0,4 п.л.</w:t>
        <w:br/>
        <w:t>301. Проблемы и перспективы развития философии и</w:t>
        <w:br/>
        <w:t>техники // Поиск.- 1998.-Хв6.-0,4 п.л.(В соавторстве).</w:t>
        <w:br/>
        <w:t>302. Проблемы образовательной политики в Рес-</w:t>
        <w:br/>
        <w:t>публике Казахстан // Мысль. - 1998.-/911.-0,6 п.л.</w:t>
        <w:br/>
        <w:t>303. Рынок и казахстанская наука // Наука Казахстана.</w:t>
        <w:br/>
        <w:t>- 1998.- 16-31 марта.</w:t>
        <w:br/>
        <w:t>304. Сборник научных трудов. - Анкара, 1998.-7 п.л.</w:t>
        <w:br/>
        <w:t>(На тур. яз.).</w:t>
        <w:br/>
        <w:t>305. Слово об Институте // Казахстанская философия</w:t>
        <w:br/>
        <w:t>в канун ХХІ века. - Алматы: Ақыл кітабы, 1998.-0,7 п.л.</w:t>
        <w:br/>
        <w:t>148</w:t>
        <w:br/>
        <w:t>306. Социологический портрет Казахстана и оценка</w:t>
        <w:br/>
        <w:t>состояния государственного языка на рубеже ХХ-ХХІ</w:t>
        <w:br/>
        <w:t>веков. -- Алматы, 1998. - 130 п.л. (В соавторстве).</w:t>
        <w:br/>
        <w:t>307. Философия - диалог Востока яЗапада // Казахстан.</w:t>
        <w:br/>
        <w:t>правда. - 1998,-7 апр.</w:t>
        <w:br/>
        <w:t>308. Цивилизационные традиции и историческая</w:t>
        <w:br/>
        <w:t>практика залциты прав и свобод человека в Казахстане</w:t>
        <w:br/>
        <w:t>ІІ Права и свободы человека в Казахстане. -- Алматы: Ақыл</w:t>
        <w:br/>
        <w:t>кітабы, 1998. - 0,5 п.л.</w:t>
        <w:br/>
        <w:t>309. Через демократизацию к устойчивому развитию</w:t>
        <w:br/>
        <w:t>|! Казахстан. правда. - 1998. - 13 окт.</w:t>
        <w:br/>
        <w:t>1999</w:t>
        <w:br/>
        <w:t>310. Алғы сөз // Қорқыт Ата. - Алматы: Қазақ</w:t>
        <w:br/>
        <w:t>энциклопедиясы, 1999. -- 0,4 б.т.</w:t>
        <w:br/>
        <w:t>311. Бас редакциядан // «Қазақстан». Ұлттық</w:t>
        <w:br/>
        <w:t>энциклопедиясы. - Алматы, 1999,-Т.1.-0,1 бл.</w:t>
        <w:br/>
        <w:t>312. Қазақстан. Демократия. Рухани жаңару. -</w:t>
        <w:br/>
        <w:t>Казахстан. Демократия. Духовное обновление.-- Алматы:</w:t>
        <w:br/>
        <w:t>Қазақ энциклопедиясы, 1999.-416 6.</w:t>
        <w:br/>
        <w:t>313. Қысқаша философия тарихы. - Алматы: Қазақ</w:t>
        <w:br/>
        <w:t>энциклопедиясы, 1999. - 272 6. (Т.Әбжановпен бірге).</w:t>
        <w:br/>
        <w:t>314. Мыңжылдықтар тереңінен болашаққа тірек тапқан</w:t>
        <w:br/>
        <w:t>парасат: (ҚР Президенті Н. Назарбаевтың «Тарих</w:t>
      </w:r>
    </w:p>
    <w:p>
      <w:r>
        <w:t>толқынында» атты кітабын оқығаннан кейінгі ой) // Ана</w:t>
        <w:br/>
        <w:t>тілі. - 1999. - 22 қаңтар.</w:t>
        <w:br/>
        <w:t>315. Рухани байлығымыз // Ана тілі. - 1999. - 15-16</w:t>
        <w:br/>
        <w:t>шілде.</w:t>
        <w:br/>
        <w:t>316. Ұлы мәртебелі қамқоршым! // Жас Алаш. - 1999.</w:t>
        <w:br/>
        <w:t>-6б сәуір.</w:t>
        <w:br/>
        <w:t>317. Истоки Евразийствав духовном наследии Чокана</w:t>
        <w:br/>
        <w:t>Валиханова // Идеи и реальность евразийства. - Алматы,</w:t>
        <w:br/>
        <w:t>1999.- 0,5 п.л. (Соавт. Е.К. Қурманбаев).</w:t>
        <w:br/>
        <w:t>149.</w:t>
        <w:br/>
        <w:t>стан: состояние и перспективы. - Алматы, 1997. -А п.л.</w:t>
        <w:br/>
        <w:t>(Соавт.: Б.Ж. Есекеев, А.К. Кусаинова ).</w:t>
        <w:br/>
        <w:t>269. Ислам в Казахстане // Матпеп Ға&gt;папс.- Иран, 1997.</w:t>
        <w:br/>
        <w:t>-Хв24.-0,4 п.л.(На фарси). )</w:t>
        <w:br/>
        <w:t>270. Казахстан - обшество транзитного типа // Наука</w:t>
        <w:br/>
        <w:t>Казахстана. - 1997.-- Апрель.</w:t>
        <w:br/>
        <w:t>271. Казахстан: (Отчет по человеческому развитию.</w:t>
        <w:br/>
        <w:t>- Алматы: Представительство ООН в Казахстане, 1997.--</w:t>
        <w:br/>
        <w:t>1 п.л.(В соавторстве).</w:t>
        <w:br/>
        <w:t>272. О великом казахском писателе и мыслителе</w:t>
        <w:br/>
        <w:t>// Обшественные науки в Синьцзяне.- 1997.-2%3-4.-1</w:t>
        <w:br/>
        <w:t>п.л. (На кит. яз.).</w:t>
        <w:br/>
        <w:t>273. Отрадиционной этике казахов.-- Алматы, 1997.--</w:t>
        <w:br/>
        <w:t>20 с. (Соавт. 3. Сарсенбаева).</w:t>
        <w:br/>
        <w:t>274. Переход от «единомыслия» к социальному диалогу</w:t>
        <w:br/>
        <w:t>как условие формирования демократического сознания и</w:t>
        <w:br/>
        <w:t>обшенационального согласия // Евразийское сообшество:</w:t>
        <w:br/>
        <w:t>экономика, политика, безопасность.-- 1997.-Хо2.-Іпл.</w:t>
        <w:br/>
        <w:t>275. Проект Концепции национальной информацион-</w:t>
        <w:br/>
        <w:t>ной политики Республики Казахстан. - Алматы, 1997.--1</w:t>
        <w:br/>
        <w:t>п.л:(Соавт.: А. Косиченко, 3. Сарсенбаева).</w:t>
        <w:br/>
        <w:t>276. Роль духовной культуры в процессе национальной</w:t>
        <w:br/>
        <w:t>самовдентификации // Науяное и қультурное наследие</w:t>
        <w:br/>
        <w:t>человечества к ІП тысячелетикю. -- Ташкент: Узбекистон,</w:t>
        <w:br/>
        <w:t>1997.-0,2 п.л. (В соавторстве).</w:t>
        <w:br/>
        <w:t>277. Тенденции и перспективы развития социальных</w:t>
        <w:br/>
        <w:t>и гуманитарных наук // Саясат. - 1997.- Ха4.-0,7 п.л.</w:t>
        <w:br/>
        <w:t>278. Тенденции и перспективы развития философии</w:t>
        <w:br/>
        <w:t>науки и техники в Казахстане // Вестн. высш. шк.</w:t>
        <w:br/>
        <w:t>Казахстана. - 1997.- Хг6.-0,7 п.л.</w:t>
        <w:br/>
        <w:t>279. Философское антиковедение в Казахстане</w:t>
        <w:br/>
        <w:t>/1 Евразийское сообшество: экономика, политика,</w:t>
        <w:br/>
        <w:t>безопасность. - 1997.- Ха4,-2 п.л.</w:t>
        <w:br/>
        <w:t>146</w:t>
      </w:r>
    </w:p>
    <w:p>
      <w:r>
        <w:t>387. Изменимся вместе с детьми: ГФилософское</w:t>
        <w:br/>
        <w:t>обоснование предмета «Самопознание»). - Алматы, 2002.</w:t>
        <w:br/>
        <w:t>-3,8 п.л. (Соавт. Г.Соловьева).</w:t>
        <w:br/>
        <w:t>388. Модернизационные процессы в сельских локальных</w:t>
        <w:br/>
        <w:t>сообшествах (об одном совместном ҡазахстанско-</w:t>
        <w:br/>
        <w:t>российском проекте) // Социс. - 2002.- Хе 12.-С. 53-58.</w:t>
        <w:br/>
        <w:t>389. Социокулвьтурные ценности прошлого И станов-</w:t>
        <w:br/>
        <w:t>ление гражданского обшества н Казахстане. -- Вашингтон,</w:t>
        <w:br/>
        <w:t>2002.- 10п.л. (На анг. яз.).</w:t>
        <w:br/>
        <w:t>390. Средневековый арабоязычный перипатетизм и</w:t>
        <w:br/>
        <w:t>исламская религиозная традиция // Вопросы философии, -</w:t>
        <w:br/>
        <w:t>2002.-.Хе3.-С. 118-128.</w:t>
        <w:br/>
        <w:t>391.Кат?ак ІЕ|зеГеві уе беіспеКве! ЕШІйгіп ЕугепвеінКтегі</w:t>
        <w:br/>
        <w:t>/ГҒУТМШЕейетегеві ТігЕ Н21Е Кійгй Копветеві. -- АпКага, 2002.</w:t>
        <w:br/>
        <w:t>- 5. 183-192.</w:t>
        <w:br/>
        <w:t>392. Кагак (ШІКІегішіп ЕсізеТезі. - АпКага, 2002-15 б.т.</w:t>
        <w:br/>
        <w:t>(На тур. яз.).</w:t>
        <w:br/>
        <w:t>393. Қазақ философиясы. - Тегеран, 2002. - 12 6.т.(На</w:t>
        <w:br/>
        <w:t>перс. яз.).</w:t>
        <w:br/>
        <w:t>2003</w:t>
        <w:br/>
        <w:t>394. Бір өзі бір ғылым академиясы // Аль-Фараби. -</w:t>
        <w:br/>
        <w:t>2003.- Х2.--0,9 п.л. (С. Нұрмұратовпен бірге).</w:t>
        <w:br/>
        <w:t>395. Дүниетаным даралығы: Махамбеттің шығарма-</w:t>
        <w:br/>
        <w:t>шылығы // Егемен Қазақстан. - 2003. - 12 қыркүйек. (С.</w:t>
        <w:br/>
        <w:t>Нұрмұратовпен бірге).</w:t>
        <w:br/>
        <w:t>396. Елдің кішкене қазанына кім ортақ? Немесе еркін</w:t>
        <w:br/>
        <w:t>ойлай алатындар неге жоқ? // Жас Алаш.--2003.--22 қараша.</w:t>
        <w:br/>
        <w:t>397. Еуразия философиясы // Егемен Қазақстан. -2003.</w:t>
        <w:br/>
        <w:t>-22 сәуір. ;</w:t>
        <w:br/>
        <w:t>398. Еуразия философиясы: бүгіні мен ертеңі // Филосо-</w:t>
        <w:br/>
        <w:t>фия ХХІ века: проблемы, задачи и перспективы. - Алматы,</w:t>
        <w:br/>
        <w:t>2003. -0,7 п.л.</w:t>
        <w:br/>
        <w:t>156</w:t>
        <w:br/>
        <w:t>433. Казахстанская философия: настояццее и будушее</w:t>
        <w:br/>
        <w:t>Философия лицом к мировым проблемам: Доклады</w:t>
        <w:br/>
        <w:t>ведуших философов Казахстана на Всемирном</w:t>
        <w:br/>
        <w:t>философском конгрессе. (Стамбул, 10-17 авг. 2003 г.). -</w:t>
        <w:br/>
        <w:t>Алматы - Стамбул, 2003.-4п.л.(Натур. яз.).</w:t>
        <w:br/>
        <w:t>434. Основы обшествознания: пробный учебник для</w:t>
        <w:br/>
        <w:t>11-х классов. - Алматы: Мектеп, 2003. - 10,6 п.л. (Соавт.:</w:t>
        <w:br/>
        <w:t>Г.Есимов, М.Изотов, К. Жукешев, К. Адамбосынов) (На</w:t>
        <w:br/>
        <w:t>уй. яз.).</w:t>
      </w:r>
    </w:p>
    <w:p>
      <w:r>
        <w:t>2004</w:t>
        <w:br/>
        <w:t>435. Ақпараттық қауіпсіздік ұлттық қауіпсіздікке</w:t>
        <w:br/>
        <w:t>айналып барады // Журналист. - 2004. - 3 наурыз.</w:t>
        <w:br/>
        <w:t>436. Біз жақсы мен жаманды айыра алмай қалдық</w:t>
        <w:br/>
        <w:t>// Егемен Қазақстан. - 2004. - 29 қаңтар.</w:t>
        <w:br/>
        <w:t>437. Жаһандану, еуразияшылдық, тәуелсіздік // Егемен</w:t>
        <w:br/>
        <w:t>Қазақстан. - 2004. - 27 наурыз.</w:t>
        <w:br/>
        <w:t>438. Еліміздегі адам ресурсы: сан мен сапа // Егемен</w:t>
        <w:br/>
        <w:t>Қазақстан. - 2004. - 7 мамыр.</w:t>
        <w:br/>
        <w:t>439. Он ойланып, жүз толғанатын мәселе // Егемен</w:t>
        <w:br/>
        <w:t>Қазақстан. - 2004. - 27 қазан.</w:t>
        <w:br/>
        <w:t>440. Отаншылдыққа тәрбиелеудің мәні мен мақызы</w:t>
        <w:br/>
        <w:t>?АМАЧ-Қазақстан. -- 2004. --31 желтоқсан.</w:t>
        <w:br/>
        <w:t>441. Түркі элемінің тарланы // Әл-Фараби. - 2004. -</w:t>
        <w:br/>
        <w:t>Хо1.- 60-65 6.</w:t>
        <w:br/>
        <w:t>442. Ассамблее народов -- законодательную силу</w:t>
        <w:br/>
        <w:t>// Мегаполис. - 2004. -21 окт.</w:t>
        <w:br/>
        <w:t>443. Выдаюшийся мыслитель ХХ века // Аль-Фараби.</w:t>
        <w:br/>
        <w:t>-2004.-Х51.-С.82-85.</w:t>
        <w:br/>
        <w:t>444. Глобализация и проблемы межкультурного</w:t>
        <w:br/>
        <w:t>диалога. В 2-х т. -- Алматы, 2004.</w:t>
        <w:br/>
        <w:t>Т.1.-170с.</w:t>
        <w:br/>
        <w:t>Т.2.-170 с.</w:t>
        <w:br/>
        <w:t>160</w:t>
        <w:br/>
        <w:t>2002</w:t>
        <w:br/>
        <w:t>375. Азаматтық қоғамның қазақстандық үлгісін қалай</w:t>
        <w:br/>
        <w:t>жасаймыз? // Жас Алаш, - 2002. -- 1 маусым.</w:t>
        <w:br/>
        <w:t>376. Болашақ - қазақылыққа төңген қауіп емес пе?</w:t>
        <w:br/>
        <w:t>/ ?АМАМ-Қазақстан. - 2002. - 25 қаңтар.</w:t>
        <w:br/>
        <w:t>377. Жаһандану және Қазақстанның орнықты дамуы</w:t>
        <w:br/>
        <w:t>-Глобализация и устойчивов развитие Казахстана / КИЦ</w:t>
        <w:br/>
        <w:t>ИФиП МОН РЕК. - Алматы, 2002. -- 264 с.</w:t>
        <w:br/>
        <w:t>378. Қазақ философиясының бүгіні мен ертеңі // Қазақ</w:t>
        <w:br/>
        <w:t>әдебиеті. - 2002. - І ақпан.</w:t>
        <w:br/>
        <w:t>379. Өзіндік таным пәні және оның негіздері // Қазақ</w:t>
        <w:br/>
        <w:t>әдебиеті. - 2002. -26 сәуір.</w:t>
        <w:br/>
        <w:t>380. Сенім - басты құндылық // Егемен Қазақстан. -</w:t>
        <w:br/>
        <w:t>2002. - 26 маусым.</w:t>
        <w:br/>
        <w:t>381.Социология: Оқулық. - -Алматы, 2002. (Автор-</w:t>
        <w:br/>
        <w:t>лардың бірі).</w:t>
      </w:r>
    </w:p>
    <w:p>
      <w:r>
        <w:t>382. Ұлттықтәуелсіздік және қазақ диаспорасы // Егемен</w:t>
        <w:br/>
        <w:t>Қазақстан. - 2002. - 22 қазан. (С. Нұрмұратовпен бірге).</w:t>
        <w:br/>
        <w:t>383. Глобализация и диалог культур // Евразийское</w:t>
        <w:br/>
        <w:t>сообшество. - 2002. - Хә1.- С.109-114.</w:t>
        <w:br/>
        <w:t>384. Глобализация и Центральная Азия // АМАТҮТІК.</w:t>
        <w:br/>
        <w:t>-2002.-Х81.-С.11-14.</w:t>
        <w:br/>
        <w:t>385. Гуманистические основы межконфессионального</w:t>
        <w:br/>
        <w:t>диалога и философия взаимопонимания // Глобализация</w:t>
        <w:br/>
        <w:t>и диалог конфессий ян странах Центральной Азии / КИЦ</w:t>
        <w:br/>
        <w:t>ИФиП МОН РК. - Алматы, 2002. - С.13-25.</w:t>
        <w:br/>
        <w:t>386. Диалог с прошлым как важнейшее средство</w:t>
        <w:br/>
        <w:t>формирования казахстанского гражданского обшества.</w:t>
        <w:br/>
        <w:t>Алматы: Қазақ энциклопедиясы, 2002. - 20 тіл. (На каз.,</w:t>
        <w:br/>
        <w:t>рус., англ. яз.).</w:t>
        <w:br/>
        <w:t>155</w:t>
        <w:br/>
        <w:t>445. Евразийская философия -- философия взаймопо-</w:t>
        <w:br/>
        <w:t>нимания // ДА--Диалог Евразия. - Стамбул, 2004. - Х94,</w:t>
        <w:br/>
        <w:t>446. Казахстан: қультурное наследие и социальная</w:t>
        <w:br/>
        <w:t>трансформация. -- Вашингтон, 2004. -17 п.л.(На англ. яз.).</w:t>
        <w:br/>
        <w:t>447. Национальная идея Казахстана // Философия</w:t>
        <w:br/>
        <w:t>(Вветнам). - 2004.- Х%10.-С. 161.</w:t>
        <w:br/>
        <w:t>448, Национальная идея как фактор консолидации поли-</w:t>
        <w:br/>
        <w:t>тического обшества в эпоху глобализаций // Этноланорама.</w:t>
        <w:br/>
        <w:t>- 2004, -Хв1.- С.62-68;</w:t>
        <w:br/>
        <w:t>449, Новые принципы геополитики в Каспийско-</w:t>
        <w:br/>
        <w:t>Центральноазиатском регионе // Аль-Фараби. -- 2004, -</w:t>
        <w:br/>
        <w:t>283(7).- 0,7 п.л.</w:t>
        <w:br/>
        <w:t>450. Переходное обшество в русле евразийской</w:t>
        <w:br/>
        <w:t>интеграции // Казахстан. правда. - 2004.- 1 апр.</w:t>
        <w:br/>
        <w:t>451. Религия в политике и культуре современного</w:t>
        <w:br/>
        <w:t>Казахстана.-- Астана: Елорда, 2004. (Коллектив авторов).</w:t>
        <w:br/>
        <w:t>452. Социальный портрет молодежи в современном</w:t>
        <w:br/>
        <w:t>Казахстане // Соқис. - 2004. - Хе 12. - С. 86-94. (Соавт.</w:t>
        <w:br/>
        <w:t>Д.Д. Ешпанова).</w:t>
        <w:br/>
        <w:t>453. КатаКізіап”4а Ғатаһі Атавбігтпа!агілші Үспі</w:t>
        <w:br/>
        <w:t>Воушбагі: Мейсе че РегврекіИег // О1шв1агагаві Ғагарі</w:t>
        <w:br/>
        <w:t>бетпрогуштш Віідігіегі (АпКага. 7-8 Екі 2004). - АпКага,</w:t>
        <w:br/>
        <w:t>2005.- 8.371-379.</w:t>
        <w:br/>
        <w:t>454.Тһе врігішді іпһегйапсе апй восіа! ігапвогтабйоп іп</w:t>
        <w:br/>
        <w:t>Ка?аКһвтал / КИЦ ИФиП МОН РК, - Алматы, 2004. - 17</w:t>
        <w:br/>
        <w:t>п.л. (На англ. яз.).</w:t>
        <w:br/>
        <w:t>455, ТтапвШопа! вөсіебу апа пабопа! веспігіу // ХУаһап</w:t>
        <w:br/>
        <w:t>Сніпа, -2004.-Р. 32-40.</w:t>
      </w:r>
    </w:p>
    <w:p>
      <w:r>
        <w:t>2005</w:t>
        <w:br/>
        <w:t>456. Бізге қандай оқулықтар керек? // ?АМАМ-</w:t>
        <w:br/>
        <w:t>Қазақстан.- 2005. - 18 ақпан.</w:t>
        <w:br/>
        <w:t>457. Жедел жаңару жолындағы елміз // Айқын. -2005.</w:t>
        <w:br/>
        <w:t>--10 наурыз.</w:t>
        <w:br/>
        <w:t>161</w:t>
        <w:br/>
        <w:t>280. Этнокультурные традиций в духовном наследии</w:t>
        <w:br/>
        <w:t>М.О.Ауэзова. - Алматы: Қазақ энциклопедиясы. 1997. -</w:t>
        <w:br/>
        <w:t>7,7 п.л.(Соавт. А. Тайжанов).</w:t>
        <w:br/>
        <w:t>281. Ка?аКізгі Ғакіг Үагагі. Мұхтар Әуезов туралы</w:t>
        <w:br/>
        <w:t>мақалалар // Мимаг Аууезоу һаКісіпда таКа!е!ег. Туркия. -</w:t>
        <w:br/>
        <w:t>Авкара, 1997.- 1 п.л. (На тур. яз.).</w:t>
        <w:br/>
        <w:t>1998</w:t>
        <w:br/>
        <w:t>282. Адам және ашық қоғам // Егемен Қазақстан. -</w:t>
        <w:br/>
        <w:t>1998. - 14,17,18 ақпан; 25,26 маусым; 2 шілде.</w:t>
        <w:br/>
        <w:t>283. Адам және ашық қоғам -- Человек и открытое 06-</w:t>
        <w:br/>
        <w:t>шество. - Алматы: Қазақ энциклопедиясы, 1998. - 172 6.</w:t>
        <w:br/>
        <w:t>284, А. Иассауи дүниетанымының әлеуметтік жә-</w:t>
        <w:br/>
        <w:t>не философиялық астарлары // Ақақат. -- 1998.- Хғ 6.-</w:t>
        <w:br/>
        <w:t>0,8 б.т.</w:t>
        <w:br/>
        <w:t>285. А. Иассауидің Қазақстан мәдениеті тарихындағы</w:t>
        <w:br/>
        <w:t>орны мен рөлі // Евразийское сообіцество: экономика,</w:t>
        <w:br/>
        <w:t>политика, безопасность. - 1998,-/583.-0,4 пл.</w:t>
        <w:br/>
        <w:t>286. Алғы сөз // Қазақ. -- Алматы, 1998.-0,1 б.т.</w:t>
        <w:br/>
        <w:t>287. «Диуани хикмет» - даналық қазынасы // Ақиқат.</w:t>
        <w:br/>
        <w:t>- 1998,-Х27.-24-31 б.</w:t>
        <w:br/>
        <w:t>288. ХХІ ғасыр ұлттық интеллигент ғасыры бола ма?</w:t>
        <w:br/>
        <w:t>Ақиқат. - 1998, - Хо9,-0,4 б.т.</w:t>
        <w:br/>
        <w:t>289. Қазақ диаспорасы және егемен Қазақстан</w:t>
        <w:br/>
        <w:t>Республика Казахстан и казахская диаспора: Проблемы</w:t>
        <w:br/>
        <w:t>и перспективы взаимодействия. - Алматы, 1997.--0,3 п.л.</w:t>
        <w:br/>
        <w:t>290. Қазақстанның демократиялық даму бағдарлары</w:t>
        <w:br/>
        <w:t>ІІ Егемен Қазақстан. - 1998. - 15 қазан.</w:t>
        <w:br/>
        <w:t>291. Мәңгілік сарын (алғы сөз): (Құрманғазы</w:t>
        <w:br/>
        <w:t>Сағырбайұлы туралы) // Құрманғазы: Жинақ. -- Алматы,</w:t>
        <w:br/>
        <w:t>1998. -5-6 б.</w:t>
        <w:br/>
        <w:t>147</w:t>
        <w:br/>
        <w:t>399, Көштен қалмайық десек... - Алматы: Қазақстан.</w:t>
        <w:br/>
        <w:t>2003.-2,6 б.т.</w:t>
      </w:r>
    </w:p>
    <w:p>
      <w:r>
        <w:t>400. Қазақ руханиятының жаңа шарықтау дәуірі</w:t>
        <w:br/>
        <w:t>«Отырар кітапханасынан» басталсын // Жалын. -- Алматы,</w:t>
        <w:br/>
        <w:t>2003.-1 пл.</w:t>
        <w:br/>
        <w:t>401. Қазақстан және өркениеттер үн қатысуы // Егемен</w:t>
        <w:br/>
        <w:t>Қазақстан.- 2003.- 12 ақпан.</w:t>
        <w:br/>
        <w:t>402. Қоғамдық білім негіздері. Қоғамдық -</w:t>
        <w:br/>
        <w:t>гуманитарлық бағыт. 10-сыныпқа арналған байқау</w:t>
        <w:br/>
        <w:t>оқулығы. -- Алматы: Мектеп, 2003.-10п.л.(Ғ. Есімов, М.</w:t>
        <w:br/>
        <w:t>Изотов, Қ. Жүкешев, Қ. Адамбосыновпен бірге).</w:t>
        <w:br/>
        <w:t>403. Мағжан Жұмабаев: «Әз Жәнібек сен де бол, мен</w:t>
        <w:br/>
        <w:t>Асан болып өтейін» // Жас Алаш. - 2003. - 12 сәуір.</w:t>
        <w:br/>
        <w:t>404. Махамбет дүниетанымы // Адам әлемі -- Мир</w:t>
        <w:br/>
        <w:t>человека. -2003.- Хе 3(17).- 0,7 б.т. (С. Нұрмұратовпен</w:t>
        <w:br/>
        <w:t>бірге).</w:t>
        <w:br/>
        <w:t>405. Мұстафа Шоқай - тауелсіздік жаршысы // Қазақ</w:t>
        <w:br/>
        <w:t>әдебиеті. -2003.- 14-20 қараша. (А. Мусабаевамен бірге).</w:t>
        <w:br/>
        <w:t>406. Тәуелсіз елдің ұлттық валютасы // Егемен</w:t>
        <w:br/>
        <w:t>Қазақстан. -- 2003. - 14 қараша.</w:t>
        <w:br/>
        <w:t>407. Академик Ж.Абдильдин и философская: наука</w:t>
        <w:br/>
        <w:t>/! Академик Ж.М. Абдильдин и развитие философской</w:t>
        <w:br/>
        <w:t>науки: Материалы Междунар. науч.-теорет., жіті), (8</w:t>
        <w:br/>
        <w:t>февраля 2003). - Алматы, 2003.--0,7 п.л.</w:t>
        <w:br/>
        <w:t>408. Академик Ж.Абдильдан - философ и политик</w:t>
        <w:br/>
        <w:t>// Казахстан. правда. - 2003. - 19 февр.</w:t>
        <w:br/>
        <w:t>409. Аттестация уагных: время перемен // Казахстан.</w:t>
        <w:br/>
        <w:t>правда. - 2003. - 5 дек.</w:t>
        <w:br/>
        <w:t>410. Безопасность Казахстана в условиях глобализации</w:t>
        <w:br/>
        <w:t>// Казахстан. правда. - 2003. - 15 фенр. )</w:t>
        <w:br/>
        <w:t>411. Великая шахматная доска. Новые принципы</w:t>
        <w:br/>
        <w:t>геополитики Центральной Азия // Известия. - 2003. -24</w:t>
        <w:br/>
        <w:t>окт. (Соавт. М. Лаумуллин).</w:t>
        <w:br/>
        <w:t>157</w:t>
        <w:br/>
        <w:t>412. Во благочеловечества // Казахстан. правда. -2003.</w:t>
        <w:br/>
        <w:t>- 23 сент.</w:t>
        <w:br/>
        <w:t>413. Диалектика диалога // Казахстан. правда. - 2003.</w:t>
        <w:br/>
        <w:t>-1 дек.</w:t>
        <w:br/>
        <w:t>414. Диалог - путь к взаямопониманию // Казахстан.</w:t>
        <w:br/>
        <w:t>правда. - 2003. - 8 марта.</w:t>
        <w:br/>
        <w:t>415. Евразийский межконфессиональный диалог как</w:t>
        <w:br/>
        <w:t>фактор обеспечения континентальной безопасности и</w:t>
        <w:br/>
        <w:t>стабильности // Аль-Фараби. - 2003.-%3.-1 пл.</w:t>
        <w:br/>
        <w:t>416. Казахская цивилизация как проблема социальной</w:t>
        <w:br/>
        <w:t>иправовой философии // Студенческий меридиан. - 2003.</w:t>
        <w:br/>
        <w:t>-17 июля.</w:t>
      </w:r>
    </w:p>
    <w:p>
      <w:r>
        <w:t>417. Казахстан в поисках наңиовальной идей // Аль-</w:t>
        <w:br/>
        <w:t>Фараби. -2003.-2%2.-0,8 пл.</w:t>
        <w:br/>
        <w:t>418. Мы должны готовить специалистов высочайшего</w:t>
        <w:br/>
        <w:t>-уровня // Кызылординский вестник. - 2003. - 28 июня.</w:t>
        <w:br/>
        <w:t>419. На основе диалога религий // Казахстан. правда.</w:t>
        <w:br/>
        <w:t>-2003.- 17 мая.</w:t>
        <w:br/>
        <w:t>420. Национальная идея и идеологическая без-</w:t>
        <w:br/>
        <w:t>опаспость Республики Казахстан // Материалы</w:t>
        <w:br/>
        <w:t>Международной межведомственной конференции</w:t>
        <w:br/>
        <w:t>«Соблюдение конституционных прав и свобод граждан в</w:t>
        <w:br/>
        <w:t>деятельности ОВД» (Академия МВД, 12 декабря). -</w:t>
        <w:br/>
        <w:t>Алматы, 2003.</w:t>
        <w:br/>
        <w:t>421. Национальная идея Казахстана // Материалы</w:t>
        <w:br/>
        <w:t>Международной конференции «Диалоғ культурных</w:t>
        <w:br/>
        <w:t>традиций: гдобальная перспектива». - Вашингтон. 2003.</w:t>
        <w:br/>
        <w:t>-0,3 п.л.(На англ. яз.).</w:t>
        <w:br/>
        <w:t>422. Национальная идея как фактор консолидаций</w:t>
        <w:br/>
        <w:t>полиэтнического казахстанского обшества // Материалы</w:t>
        <w:br/>
        <w:t>конференция «Политико-экономические и этнокультурные</w:t>
        <w:br/>
        <w:t>снязи народов на евразийском пространстве» (Дни</w:t>
        <w:br/>
        <w:t>Ассамблеи народов Казахстана). - М.,2003.</w:t>
        <w:br/>
        <w:t>158</w:t>
        <w:br/>
        <w:t>458. Қазақ диаспорасы -- тәуелсіз Қазақстанның</w:t>
        <w:br/>
        <w:t>сыртқы саясатындағы басымдылық // Қазақ диаснорасы:</w:t>
        <w:br/>
        <w:t>бүгіні мен ертеңі. -- Астана; Елорда, 2005. - 24-34 б.</w:t>
        <w:br/>
        <w:t>459, Соны соқпақ, жаңа бағыттар күтеміз // Айқын.-</w:t>
        <w:br/>
        <w:t>2005. - 18 ақпан.</w:t>
        <w:br/>
        <w:t>460. Танымдылық // 7АМАМ-Қазақстан. - 2005. - 18</w:t>
        <w:br/>
        <w:t>ақпан.</w:t>
        <w:br/>
        <w:t>461. Шетел қазақтарының санасы мен мента-</w:t>
        <w:br/>
        <w:t>литетіндегі ерекшеліктер // Қазақ диаспорасы: бүгіні мен</w:t>
        <w:br/>
        <w:t>ертеңі. -- Астана: Елорда, 2005.- 5-23 6.</w:t>
        <w:br/>
        <w:t>462.Гармонии претят стереотипы // Казахстан. правда.</w:t>
        <w:br/>
        <w:t>-2005.--30 апр.</w:t>
        <w:br/>
        <w:t>463. Динамика развития фарабиеведения в Казахстане:</w:t>
        <w:br/>
        <w:t>итоги и перспективы // Аль-Фараби иразвитие восточной</w:t>
        <w:br/>
        <w:t>философия. - Астана: Елорда, 2005.- С.305-317.</w:t>
        <w:br/>
        <w:t>464, Духовное наследие аль-Фараби: диалог культур</w:t>
        <w:br/>
        <w:t>Востока и Запада // Аль-Фараби и развитие восточной</w:t>
        <w:br/>
        <w:t>философин. - Астана: Елорда, 2005.- С.8-23.</w:t>
        <w:br/>
        <w:t>465. Евразийство: многасторонний союз //ДА- Диалог</w:t>
        <w:br/>
        <w:t>Евразия. - Стамбул, 2005. - С. 8-14.</w:t>
        <w:br/>
        <w:t>466. Куда идет современный ислам? Может ли</w:t>
        <w:br/>
        <w:t>политическая ось «Восток-Запад» стать «осью добра»?</w:t>
        <w:br/>
        <w:t>// Деловое обозрение. - 2005. - 21 янв.; Аргументы и факты</w:t>
      </w:r>
    </w:p>
    <w:p>
      <w:r>
        <w:t>(Казахстан). -2005.-Хе4 (1265).</w:t>
        <w:br/>
        <w:t>467. На перекрестке мировых религий // Казахстан.</w:t>
        <w:br/>
        <w:t>правда. - 2005. - 16 июля.</w:t>
        <w:br/>
        <w:t>468. Н. Назарбаев: Казахстан - территория мира и</w:t>
        <w:br/>
        <w:t>согласия. -- Алматы, 2005.- 17 п.л.(Соавт. Г.Малинин).</w:t>
        <w:br/>
        <w:t>469. Национальная идея: бытьили не быть? // Мегаполис.--</w:t>
        <w:br/>
        <w:t>2005.--21 февр.</w:t>
        <w:br/>
        <w:t>470. Национальная идея как фактор консолидации</w:t>
        <w:br/>
        <w:t>полиэтнического казахстанского обіцества в эпоху глоба-</w:t>
        <w:br/>
        <w:t>лизации // Этнопанорама. - Оренбург 2004.-Хв1.-С. 62-68.</w:t>
        <w:br/>
        <w:t>162</w:t>
        <w:br/>
        <w:t>423. Нужна ли нам новая идеология? // Мегаполис. -</w:t>
        <w:br/>
        <w:t>2003. -- 16 окт.</w:t>
        <w:br/>
        <w:t>424. Перспективы независимого развития Казахстана</w:t>
        <w:br/>
        <w:t>в эпоху глобализации // Павлодарское ТІірииртышье:</w:t>
        <w:br/>
        <w:t>история и перспективы развития: Материалы респ. конф.,</w:t>
        <w:br/>
        <w:t>посвяшенной 65-летию Павлодарской обл. - Павлодар,</w:t>
        <w:br/>
        <w:t>2003.--1 п.л.</w:t>
        <w:br/>
        <w:t>425. По пути демократизаций и либерализм //</w:t>
        <w:br/>
        <w:t>Казахстан. правда. - 2003. -11 янв.</w:t>
        <w:br/>
        <w:t>426. Проблемы обеспечения национальной без-</w:t>
        <w:br/>
        <w:t>опасности Казахстана в условиях глобализадии:</w:t>
        <w:br/>
        <w:t>Материалы Междунар. науч.-практ. конф. по книге</w:t>
        <w:br/>
        <w:t>Президента Н.А. Назарбаева «Критическое десятилетие»</w:t>
        <w:br/>
        <w:t>(28 февраля 2003). - Алматы, 2003.- Іп.л.</w:t>
        <w:br/>
        <w:t>427. СМИ в контексте безопасности // Казахстан.</w:t>
        <w:br/>
        <w:t>правда. - 2003. - 4 нояб.</w:t>
        <w:br/>
        <w:t>428. Социокультурные предпосылки формирования</w:t>
        <w:br/>
        <w:t>среднего класса в современном Казахстане // Социальная</w:t>
        <w:br/>
        <w:t>структура современного казахстанского обшества. --</w:t>
        <w:br/>
        <w:t>Астана, 2003. -0,5 п.л. (Соавт, Р. Кадыржанов).</w:t>
        <w:br/>
        <w:t>429. Тенгрианство как мировоззрение тюркоязычных</w:t>
        <w:br/>
        <w:t>народов // Казахстан-Спектр. - 2003.- Х26.-0,9 пл.</w:t>
        <w:br/>
        <w:t>430. Философия лицом к мировым проблемам //</w:t>
        <w:br/>
        <w:t>Казахстан. правда. - 2003. - 11 сент. (Соавт.</w:t>
        <w:br/>
        <w:t>Р.Кадыржанов).</w:t>
        <w:br/>
        <w:t>431. Философия лицом к мировым проблемам // Адам</w:t>
        <w:br/>
        <w:t>әлемі - Мир человека. - 2003.-/83(17).-0,4 п.л.</w:t>
        <w:br/>
        <w:t>432. Енчгавіап ішет-геіріопе (ізіовіев а5 а Ғасіог оҒ</w:t>
        <w:br/>
        <w:t>таіпідзіпіпг сопбіпетнді весіигіу апсі в(аБИу- Евразийский</w:t>
        <w:br/>
        <w:t>межконфессиональный диалог как фактор обеспечения</w:t>
        <w:br/>
        <w:t>континентальной безопасности истабильности // Кагакһвізп</w:t>
        <w:br/>
        <w:t>апа солметтрогагу ууогід - Казахстан и современный мир. -</w:t>
        <w:br/>
        <w:t>2003.-Хе 3(6).-С. 30-40. (На англ. яз.).</w:t>
        <w:br/>
        <w:t>159</w:t>
      </w:r>
    </w:p>
    <w:p>
      <w:r>
        <w:t>учении аль-Фараби // Аль-Фараби и развитие восточной</w:t>
        <w:br/>
        <w:t>философия. - Астана: Елорда, 2005. - С. 289-304. (Соавт.</w:t>
        <w:br/>
        <w:t>А. Кенисарин).</w:t>
        <w:br/>
        <w:t>484. Становление историко-философских идей в</w:t>
        <w:br/>
        <w:t>учениях Аристотеля и аль-Фараби // Вопросы философии.</w:t>
        <w:br/>
        <w:t>-2005.- Х27. (Соавт, А.М. Кенисарин).</w:t>
        <w:br/>
        <w:t>485. СЦАГ: быть или не быть? // Казахстан. правда. -</w:t>
        <w:br/>
        <w:t>2005. - 1 июля. (Соавт. Р.Кадыржанов).</w:t>
        <w:br/>
        <w:t>486. Территория мира и согласия, время гармонии и</w:t>
        <w:br/>
        <w:t>ясңости// Н. Назарбаев-- основатель казахстанской модели</w:t>
        <w:br/>
        <w:t>межэтнического и межконфессионального согласия. -</w:t>
        <w:br/>
        <w:t>Алматы: Жеті жарғы, 2005. (Соавт. Г. Малинин).</w:t>
        <w:br/>
        <w:t>487. Формирование Союза государств Центральной</w:t>
        <w:br/>
        <w:t>Азии: проблемы и перспективы // Адам элемі - Мир</w:t>
        <w:br/>
        <w:t>человека. - 2005. - Хе 2. (Соавт. Р. Кадыржанов).</w:t>
        <w:br/>
        <w:t>488. Цивилизационные традиции и менталитет</w:t>
        <w:br/>
        <w:t>казахского народа // Цивилизации человечества. - 2005.-</w:t>
        <w:br/>
        <w:t>Июнь.</w:t>
        <w:br/>
        <w:t>489. Цивилизационные традиции и менталитет</w:t>
        <w:br/>
        <w:t>казахского народа // Тһе уізіоп оҒ е Асізп соттапйу:</w:t>
        <w:br/>
        <w:t>Материалы Первой Междунар. конф. по азиатской</w:t>
        <w:br/>
        <w:t>философии (Стамбул, 29 сентября - 2 октября). - Стамбул,</w:t>
        <w:br/>
        <w:t>2005.-0,3 п.л.</w:t>
        <w:br/>
        <w:t>2006</w:t>
        <w:br/>
        <w:t>490. Ахмет Жұбановтың дүниетанымы // Ахмет</w:t>
        <w:br/>
        <w:t>Жұбанов және Қазақстанның өнертану ғылымдары:</w:t>
        <w:br/>
        <w:t>Республикалық ғылыми-теориялық конференцияның</w:t>
        <w:br/>
        <w:t>материалдары. - Алматы, 2006. - 9-15 6.</w:t>
        <w:br/>
        <w:t>491. Бекасыл Биболатұлының дүниетанымы және</w:t>
        <w:br/>
        <w:t>философиясы // Ұлы дала мұралары. - Астана: Күлтегін,</w:t>
        <w:br/>
        <w:t>2006. - 27-35 6. (Б. Сагершиновпен бірге).</w:t>
        <w:br/>
        <w:t>164</w:t>
        <w:br/>
        <w:t>471. Национальная идея: предложения к обсуждению</w:t>
        <w:br/>
        <w:t>)! Ҡазахстан. правда. - 2005. -7 апр.</w:t>
        <w:br/>
        <w:t>472.Обусилении политического авторитета парламента</w:t>
        <w:br/>
        <w:t>в условиях ускоренной модернизации Казахстана // Аль-</w:t>
        <w:br/>
        <w:t>Фараби. - 2005.- Хе 2(10).</w:t>
        <w:br/>
        <w:t>473. От терроризма И насилия - к планетарной этике</w:t>
        <w:br/>
        <w:t>диалога и взаимопонимания // Аль-Фараби. - 2005.- Хә 1.</w:t>
        <w:br/>
        <w:t>474. Подготовка к аттестации научных кадров и</w:t>
        <w:br/>
        <w:t>европейские стандарты // Синергетика образования / Южвное</w:t>
        <w:br/>
        <w:t>отделение РАО. - М., Ростов-на-Дону, 2005.- Вып.3.- С.</w:t>
        <w:br/>
        <w:t>122-135. (Соавт. С. Ударцев)</w:t>
      </w:r>
    </w:p>
    <w:p>
      <w:r>
        <w:t>475. Проблемы реформирования системы подготовки</w:t>
        <w:br/>
        <w:t>иаттестации научных калров // Научные труды «Әділет».</w:t>
        <w:br/>
        <w:t>-2005.- Хг1(17).- С. 241-248.</w:t>
        <w:br/>
        <w:t>476. Программа конкретных действий // Казахстан.</w:t>
        <w:br/>
        <w:t>правда. - 2005.--26 февр.</w:t>
        <w:br/>
        <w:t>477. Программа ускоренной модернизақции // Юрид.</w:t>
        <w:br/>
        <w:t>газ.- 2005.- Март.</w:t>
        <w:br/>
        <w:t>478. Простая великая истина // Литер. - 2005. - 26</w:t>
        <w:br/>
        <w:t>Июля.</w:t>
        <w:br/>
        <w:t>479. Россия и Казахстан в ХХІ веке. Опыт модерниза-</w:t>
        <w:br/>
        <w:t>ционных реформ. - Новосибирск, 2005. - 26 п.л. (Соавт,</w:t>
        <w:br/>
        <w:t>О.В.Нечипоренко).</w:t>
        <w:br/>
        <w:t>480.Семь шагов к гражданскому обшеству // Известия</w:t>
        <w:br/>
        <w:t>- Казахстан. - 2005. - 23 июня.</w:t>
        <w:br/>
        <w:t>481. Слово о казахской диаспоре и диаспорологии</w:t>
        <w:br/>
        <w:t>!! Қазақ диаспорасы: бүгіні мен ертеңі. - Астана: Елорда,</w:t>
        <w:br/>
        <w:t>2005. - С. 346-351. :</w:t>
        <w:br/>
        <w:t>482. Средневековый арабоязычный перипатетизм и</w:t>
        <w:br/>
        <w:t>исламская религиозная традиция // Аль-Фараби иразвитие</w:t>
        <w:br/>
        <w:t>восточной философий. -- Астана: Елорда, 2005. - С. 105-</w:t>
        <w:br/>
        <w:t>122. (Соавт. А. Кенисарин).</w:t>
        <w:br/>
        <w:t>483. Становление историко-философских идей в</w:t>
        <w:br/>
        <w:t>163</w:t>
        <w:br/>
        <w:t>(от Серена Кьеркегора до Жака Деррида). - Алматы, 2002.</w:t>
        <w:br/>
        <w:t>-%0с.</w:t>
        <w:br/>
        <w:t>52. Социоқультурные и мировоззренческие основания</w:t>
        <w:br/>
        <w:t>развития современной науки. - Алматы, 1993. -Ч.1.-</w:t>
        <w:br/>
        <w:t>184 с.</w:t>
        <w:br/>
        <w:t>53. Становление гражданского обшества в странах</w:t>
        <w:br/>
        <w:t>Центральной Азий. - Алматы, 1999. - 95 с.</w:t>
        <w:br/>
        <w:t>54. Теория и практика межзтнического и межкультурного</w:t>
        <w:br/>
        <w:t>взаимодействия в современном Казахстане. - Алматы, 2002.--</w:t>
        <w:br/>
        <w:t>190 с.</w:t>
        <w:br/>
        <w:t>55. “Философские (методологические) семинары Казах-</w:t>
        <w:br/>
        <w:t>стана: опыт и проблемы развития. - М., 1985, -60 с.</w:t>
        <w:br/>
        <w:t>56. Философский анализ науки в контексте сопио-</w:t>
        <w:br/>
        <w:t>культурной трансформации обшества. -- Алматы, 1995.-</w:t>
        <w:br/>
        <w:t>93 с.</w:t>
        <w:br/>
        <w:t>57. Философско-методологические проблемы науки.</w:t>
        <w:br/>
        <w:t>-- Алма-Ата, 1986.-224 с.</w:t>
        <w:br/>
        <w:t>58. Хамидов А.А. Наука в социокультурном кон-</w:t>
        <w:br/>
        <w:t>тексте. - Алма-Ата, 1984. - бі с.</w:t>
      </w:r>
    </w:p>
    <w:p>
      <w:r>
        <w:t>171</w:t>
        <w:br/>
        <w:t>ҚАЗАҚСТАН РЕСПУБЛИКАСЫ ҰЛТТЫҚ</w:t>
        <w:br/>
        <w:t>ҒЫЛЫМ АКАДЕМИЯСЫНЫҢ АКАДЕМИГІ</w:t>
        <w:br/>
        <w:t>Ә.Н.НЫСАНБАЕВТЫҢ РЕДАКЦИЯСЫМЕН</w:t>
        <w:br/>
        <w:t>ШЫҚҚАН ЕҢБЕКТЕР</w:t>
        <w:br/>
        <w:t>ТРУДЫ, ИЗДАННЫЕ ПОД РЕДАКЦИЕЙ</w:t>
        <w:br/>
        <w:t>АКАДЕМИКА НАЦИОНАЛЬНОЙ АКАДЕМИИ</w:t>
        <w:br/>
        <w:t>НАУКРЕСПУБЛИКИ КАЗАХСТАН</w:t>
        <w:br/>
        <w:t>А.Н.НЫСАНБАЕВА</w:t>
        <w:br/>
        <w:t>ӚСТЕМТІЕІС РАРЕН8 АХО ВООКӨ8 ЕТТЕР ВҮ</w:t>
        <w:br/>
        <w:t>ТНЕ АСАБрЕМІСТАМ ОЕ ТНЕ МАТТОМАІ1,</w:t>
        <w:br/>
        <w:t>АСАРЕМҮ ОЕ 5СІКХСЕ5 ОЕТНЕ КЕРПВЫС</w:t>
        <w:br/>
        <w:t>КАТАКНЗТАМ А.М.МҮБАМВАҮКҮ</w:t>
        <w:br/>
        <w:t>1. Абайдың дүниетанымы мен философиясы. --</w:t>
        <w:br/>
        <w:t>Алматы: Ғылым, 1995. - 184 с.</w:t>
        <w:br/>
        <w:t>2. Әлжан Қ. М. Қашқари кеңістігі және оның</w:t>
        <w:br/>
        <w:t>дүниетанымдық бағдарлары. -- Алматы, 2005.- 170 с.</w:t>
        <w:br/>
        <w:t>3. Досай К. Қожа Ахмет Иасауи дүнистанымы. -</w:t>
        <w:br/>
        <w:t>Түркістан, 2004. - 120 с.</w:t>
        <w:br/>
        <w:t>4. Жербесік - Ноосфера (альманах). - Алматы, 1996.-</w:t>
        <w:br/>
        <w:t>Х1.-336&lt;.</w:t>
        <w:br/>
        <w:t>5. Қазақ даласының ойшылдары.. - Алматы, 1995-</w:t>
        <w:br/>
        <w:t>2004. - 1-4 кітаптар</w:t>
        <w:br/>
        <w:t>6. Қазақ диаспорасы: бүгіні мен ертеңі. Казахская</w:t>
        <w:br/>
        <w:t>диаспора: настояшее и будушее. - Астана: Бледа, 24 2005.</w:t>
        <w:br/>
        <w:t>- 160 с.</w:t>
        <w:br/>
        <w:t>7. Қоғамдық білім негіздері: 10 сынып оқулығы. -</w:t>
        <w:br/>
        <w:t>Алматы: Мектеп, 2006. - 200 б.</w:t>
        <w:br/>
        <w:t>8. Орынбеков М.С. Ежелгі казақтың дүниетанымы. -</w:t>
        <w:br/>
        <w:t>Алматы, 1996.- 164 с.</w:t>
        <w:br/>
        <w:t>9. Социология. Оқулық. -- Алматы, 2002. - 300 с.</w:t>
        <w:br/>
        <w:t>10. Философия. Оқу құралы. - Алматы, 1991,-320 6.</w:t>
        <w:br/>
        <w:t>167</w:t>
        <w:br/>
        <w:t>503. 15 лет независимого Казахстана: станонление</w:t>
        <w:br/>
        <w:t>нового обшцественного сознания. - Алматы, 2006.-14 п.л.</w:t>
        <w:br/>
        <w:t>504. 15 лет независимости Казахстана: эволюция</w:t>
        <w:br/>
        <w:t>обшцественного сознания // Аль-Фараби. -2006.--Хе 1(13).</w:t>
        <w:br/>
        <w:t>- 6.3-20.</w:t>
        <w:br/>
        <w:t>505. Состояние и перспективы Парламента респуб-</w:t>
      </w:r>
    </w:p>
    <w:p>
      <w:r>
        <w:t>лики // Байтерек. - 2006. -- 16 февр.</w:t>
        <w:br/>
        <w:t>506. Тюркская философия: десять вопрасов И ответов.</w:t>
        <w:br/>
        <w:t>- Алматы, 2006. (Соавт. Н. Аюпов).</w:t>
        <w:br/>
        <w:t>507.Укреплять взаимодействие секторов ҡазахстан-</w:t>
        <w:br/>
        <w:t>ского обшества // Казахстан. правда. - 2006. - 15 окт,</w:t>
        <w:br/>
        <w:t>(Соавт. Р. Кадыржанов).</w:t>
        <w:br/>
        <w:t>508. Философия Шакарима // Шәкәрім әлемі. - 2006.</w:t>
        <w:br/>
        <w:t>-61.- С. 10-16. (Соавт. Г. Барлыбаева).</w:t>
        <w:br/>
        <w:t>509. Ітегте!аіопв оҒ (Не геһігіопв іп Іһе Керпбііс</w:t>
        <w:br/>
        <w:t>КагаКһв(ал. - АІтаіу, 2006. (Отовр о? ашһотв).</w:t>
        <w:br/>
        <w:t>2007</w:t>
        <w:br/>
        <w:t>510. Мемлекеттік тіл бүкіл қазақстандықтарды іштей</w:t>
        <w:br/>
        <w:t>топтастыратын басты факторға айналмақ // Айқын.-2007.</w:t>
        <w:br/>
        <w:t>- Хә36.-27 ақпан.</w:t>
        <w:br/>
        <w:t>5Г1.Наш путьв глобальном мире // Казахстан. правда.</w:t>
        <w:br/>
        <w:t>- 2007.- 10 янв.</w:t>
        <w:br/>
        <w:t>511. Стратегия развития и консолидации // Казахстан,</w:t>
        <w:br/>
        <w:t>правда. - 2007. - 7 апр. (Соавт. Р.Кадыржанов).</w:t>
        <w:br/>
        <w:t>166</w:t>
        <w:br/>
        <w:t>492. Білім әлемдік, ал тәрбие ұлттық деңгейде</w:t>
        <w:br/>
        <w:t>болғанын қалаймын // Айқын. - 2006. - 23 тамыз.</w:t>
        <w:br/>
        <w:t>493. Жаһандану, еуразияшылдық, Тәуелсіздік // Ақпан.</w:t>
        <w:br/>
        <w:t>-2006.-Х26.-6-9б.</w:t>
        <w:br/>
        <w:t>494. Қазақ философиясы // Егемен Қазақстан. - 2006. -</w:t>
        <w:br/>
        <w:t>28 қазан.</w:t>
        <w:br/>
        <w:t>495. Тәуелсіздік. Демократия. Гуманизм. - Незави-</w:t>
        <w:br/>
        <w:t>симость. Демократия. Гуманизм (1991-2006) / КИЦ ИФиП</w:t>
        <w:br/>
        <w:t>МОН РК. - Алматы, 2006. -24 п.л. (На каз., рус. яз.).</w:t>
        <w:br/>
        <w:t>496. Взаимодействие религий в Республике Казахстан</w:t>
        <w:br/>
        <w:t>- Алматы: Центр гуманитарных исследований, 2006.</w:t>
        <w:br/>
        <w:t>(Коллектив авторов).</w:t>
        <w:br/>
        <w:t>497. Доклад о состоянии и лерспективах развития</w:t>
        <w:br/>
        <w:t>философии в независимом Казахстане / ИФиИП МОН РК.</w:t>
        <w:br/>
        <w:t>-- Алматы, 2006. - 74 с. (Соавт. Г.Г. Соловьева)</w:t>
        <w:br/>
        <w:t>498. Единство в многообразия // Байтерек. - 2006. -</w:t>
        <w:br/>
        <w:t>Х6.-С. 12-21.</w:t>
        <w:br/>
        <w:t>499. Казахстан в условиях глобализации: философско-</w:t>
        <w:br/>
        <w:t>политологический анализ. - Алматы, 2006. (Булектин</w:t>
        <w:br/>
        <w:t>авторов).</w:t>
        <w:br/>
        <w:t>500. Обшенациональная идея Казахстана: опыт</w:t>
        <w:br/>
        <w:t>философско-политологического анализа. - Алматы, 2006.</w:t>
        <w:br/>
        <w:t>- 420с. (Коллектив авторов).</w:t>
      </w:r>
    </w:p>
    <w:p>
      <w:r>
        <w:t>501. Основы обшествознания: Учебник для 10-х</w:t>
        <w:br/>
        <w:t>классов гуманитарного направления. -- Алматы: Мектеп,</w:t>
        <w:br/>
        <w:t>2006. (на каз., рус., уйг., узб. яз.) (Коллектив авторов).</w:t>
        <w:br/>
        <w:t>502. Проблемы устойчивоғо развития полизтничных</w:t>
        <w:br/>
        <w:t>сообшеств вусловиях современных реформ // Перспективы</w:t>
        <w:br/>
        <w:t>устойчивого развития Сибири. Концептуальные,</w:t>
        <w:br/>
        <w:t>технологические, стратегические основания и ориентиры</w:t>
        <w:br/>
        <w:t>(социогуманитарный подход). -- Новосибирск, 2006. - 2</w:t>
        <w:br/>
        <w:t>п.л. (Соавт.: О.В. Нечипоренко, В.С.Шімаков).</w:t>
        <w:br/>
        <w:t>165</w:t>
        <w:br/>
        <w:t>политологический анализ. - Алматы, 2006.- 100 с.</w:t>
        <w:br/>
        <w:t>25. Казахстан ңа пути к устойчивому развитию. -</w:t>
        <w:br/>
        <w:t>Алматы: Ғылым, 1996.-368 с.</w:t>
        <w:br/>
        <w:t>26. Косиченко А.Г. Наука как феномен культуры. - Алма-</w:t>
        <w:br/>
        <w:t>Ата, 1986. -60 с.</w:t>
        <w:br/>
        <w:t>27. Косиченко А.Г. Научное творчество: социо-</w:t>
        <w:br/>
        <w:t>культурные и логико-гносеологические аспекты. - Алма-</w:t>
        <w:br/>
        <w:t>Ата, 1992.-143 с.</w:t>
        <w:br/>
        <w:t>28. Курганская В.Д., Дунаев В.Ю. Казахстанская мо-</w:t>
        <w:br/>
        <w:t>дель межэтнической интеграции. - Алматы: Центр</w:t>
        <w:br/>
        <w:t>гуманитарных исследований, 2002. - 100 с.</w:t>
        <w:br/>
        <w:t>29. Логико-гносеологический анализ науки.--Алма- Ата.</w:t>
        <w:br/>
        <w:t>1990.-496 с.</w:t>
        <w:br/>
        <w:t>30. Материалистическая диалектика как логика и мето-</w:t>
        <w:br/>
        <w:t>дология современной физика. - Алма-Ата, 1978. - 122 с.</w:t>
        <w:br/>
        <w:t>31. Материалистическая диалектика кақ методология. -</w:t>
        <w:br/>
        <w:t>Алма-Ата, 1981.-356 с.</w:t>
        <w:br/>
        <w:t>32. Методологические проблемы развития научного</w:t>
        <w:br/>
        <w:t>познания. -- Алма-Ата, 1985.- 160 с.</w:t>
        <w:br/>
        <w:t>33. Методы научного познания. - Алматы: Ғылым, 1996,</w:t>
        <w:br/>
        <w:t>-120с.</w:t>
        <w:br/>
        <w:t>34. Мир пенностей аль-Фараби и аксиология ХХ века</w:t>
        <w:br/>
        <w:t>(а 2-х книгах). -- Алматы, 2006.</w:t>
        <w:br/>
        <w:t>35. Мировоззренческие ориентации развития сов-</w:t>
        <w:br/>
        <w:t>ременной науки. - Алматы, 1993,--Ч.ШІ.- 176с.</w:t>
        <w:br/>
        <w:t>36. Мукитанов Н.К. Методологические проблемы</w:t>
        <w:br/>
        <w:t>теоретизации географии. - Алма-Ата, 1979. - 187 с.</w:t>
        <w:br/>
        <w:t>37. Мынжасаров А. Роль геометрического образа в</w:t>
        <w:br/>
        <w:t>физическом познания. -- Алма-Ата, 1976. - 156 с.</w:t>
        <w:br/>
        <w:t>38. Наследие аль-Фарабии мировая культура. -- Алматы,</w:t>
        <w:br/>
        <w:t>2001.-200 с. .</w:t>
        <w:br/>
        <w:t>39. Новый Казахстан: 5 лет независимого развития. -</w:t>
        <w:br/>
        <w:t>Алматы, 1996. - 158 с.</w:t>
      </w:r>
    </w:p>
    <w:p>
      <w:r>
        <w:t>169</w:t>
        <w:br/>
        <w:t>ҚАЗАҚСТАН РЕСПУБЛИКАСЫ ҰЛТТЫҚ</w:t>
        <w:br/>
        <w:t>ҒЫЛЫМ АКАДЕМИЯСЫНЫҢ АКАДЕМИГІ</w:t>
        <w:br/>
        <w:t>Ә.Н.НЫСАНБАЕВТЫҢ ҒЫЛЫМИ</w:t>
        <w:br/>
        <w:t>БАСШЫЛЫҒЫМЕН ҚОРҒАЛҒАН ДОКТОРЛЫҚ</w:t>
        <w:br/>
        <w:t>ЖӘНЕ КАНДИДАТТЫҚ ДИССЕРТАЦИЯЛАР</w:t>
        <w:br/>
        <w:t>ДОКТОРСКИЕ И КАНДИДАТСКИЕ</w:t>
        <w:br/>
        <w:t>ДИССЕРТАЦИИ,</w:t>
        <w:br/>
        <w:t>ВЫПОЛНЕННЫЕ ПОД НАУЧНЫМ</w:t>
        <w:br/>
        <w:t>РУКОВОДСТВОМ АКАДЕМИКА</w:t>
        <w:br/>
        <w:t>НАЦИОНАЛЬНОЙ АКАДЕМИЙ НАУК</w:t>
        <w:br/>
        <w:t>РЕСПУБЛИКИ КАЗАХСТАН А.Н. НЫСАНБАЕВА</w:t>
        <w:br/>
        <w:t>ВРОСТОКАТ, АЧ) САХШАТЕ ТНЕ5Е8</w:t>
        <w:br/>
        <w:t>МАПРЕ СХМРЕК ТНЕ 8ОРЕКУІБІОМ ОЕ ТНЕ</w:t>
        <w:br/>
        <w:t>АСАРЕМТІСТАМ ОЕТНЕ МАТТШОМАТ, АСАОЕМҮ ОЕ</w:t>
        <w:br/>
        <w:t>ӚСІЕМСЕ8 ОҒТНЕ КЕРГВІЛС КА?АКНӨ8ТАМ</w:t>
        <w:br/>
        <w:t>А.М.МҮЗАМВАҮЕУ</w:t>
        <w:br/>
        <w:t>Докторлық диссертациялар</w:t>
        <w:br/>
        <w:t>Докторские диссертации</w:t>
        <w:br/>
        <w:t>Посіога! іһезсө</w:t>
        <w:br/>
        <w:t>1. Бәкір Ә.Қ. Қазақстан Республикасы кәсіби Парла-</w:t>
        <w:br/>
        <w:t>ментінің қалыптасуы: саясаттанулық талдау. Алматы,</w:t>
        <w:br/>
        <w:t>2006.</w:t>
        <w:br/>
        <w:t>2. Есімов Ғ. Абай дүниетанымындағы Алла мен адам</w:t>
        <w:br/>
        <w:t>болмысы (герменевтикалық талдау). Алматы, 1994.</w:t>
        <w:br/>
        <w:t>3. Кенжетаев Д.Т. Қожа Ахмет Иасауи философиясы</w:t>
        <w:br/>
        <w:t>және оның түркі дүниетанымы тарихындағы орны.</w:t>
        <w:br/>
        <w:t>Алматы, 2007.</w:t>
        <w:br/>
        <w:t>4. Нұрмұратов С.Е. Рухани құндылықтардың қальш-</w:t>
        <w:br/>
        <w:t>тасуы мен дамуы: әлеуметтік-философиялық талдау.</w:t>
        <w:br/>
        <w:t>Алматы, 2000.</w:t>
        <w:br/>
        <w:t>5. Абишев М.А. Социологический анализ деятель-</w:t>
        <w:br/>
        <w:t>172.</w:t>
        <w:br/>
        <w:t>ности международного антиялерного движения «Невада-</w:t>
        <w:br/>
        <w:t>Семипалатинск» как социального института. Алматы,</w:t>
        <w:br/>
        <w:t>2003.</w:t>
        <w:br/>
        <w:t>6. Абишева А.К. Проблема ценностного смысла в</w:t>
        <w:br/>
        <w:t>философия и психоанализ. Алматы, 2006.</w:t>
        <w:br/>
        <w:t>7. Абуов А.П. Мировоззрение Ходжа Ахмета Ясави и</w:t>
        <w:br/>
        <w:t>его место в истории казахской философии. Алматы, 1997.</w:t>
        <w:br/>
        <w:t>8. Асаров А. Логико-методологические проблемы</w:t>
        <w:br/>
        <w:t>теории социальных потребностей. Алматы, 1999.</w:t>
      </w:r>
    </w:p>
    <w:p>
      <w:r>
        <w:t>9. Аскаров Т.А. Философский анализ динамики лите-</w:t>
        <w:br/>
        <w:t>ратурного процесса. Алматы, 1993.</w:t>
        <w:br/>
        <w:t>10. Аубакирова Ж.Т. Мировоззренческие основания</w:t>
        <w:br/>
        <w:t>философии культуры. Алматы, 2006.</w:t>
        <w:br/>
        <w:t>11. Балханов В.А. Взаимосвязь социокультурных и</w:t>
        <w:br/>
        <w:t>логико-методологических оснований математизации</w:t>
        <w:br/>
        <w:t>науки. -- Алма-Ата, 1990.</w:t>
        <w:br/>
        <w:t>12. Бисенбаев Ф.К. Онтология сознания: проблемы</w:t>
        <w:br/>
        <w:t>исследования. “Алматы, 2007.</w:t>
        <w:br/>
        <w:t>13. Булуктаев Ю.О. Трансформация посткоммунис-</w:t>
        <w:br/>
        <w:t>тического политического режима в условиях глобали-</w:t>
        <w:br/>
        <w:t>зации демократических процессов. Алматы, 2007.</w:t>
        <w:br/>
        <w:t>14. Дунаев В.Ю. Социальная онтология: проблемы</w:t>
        <w:br/>
        <w:t>философского исследования. Алматы, 2007.</w:t>
        <w:br/>
        <w:t>15. Жумагулов М. Связь как категория диалектики.</w:t>
        <w:br/>
        <w:t>Бишкек. 1994,</w:t>
        <w:br/>
        <w:t>16. Ивакин А.А. Рольпринципов диалектики в геоло-</w:t>
        <w:br/>
        <w:t>гическом познании. Алма-Ата, 1980.</w:t>
        <w:br/>
        <w:t>17. Изотов М.З. Социокультурные и логикогнасео-</w:t>
        <w:br/>
        <w:t>логические проблемы интеграции современной науки.</w:t>
        <w:br/>
        <w:t>Алматы. 1994.</w:t>
        <w:br/>
        <w:t>173</w:t>
        <w:br/>
        <w:t>40. Нурманбетова Д.Н. Человеческая индиви-</w:t>
        <w:br/>
        <w:t>дуальность (социально-философские аспекты). - Алматы:</w:t>
        <w:br/>
        <w:t>Ақыл кітабы, 1998. - 150 с.</w:t>
        <w:br/>
        <w:t>41. Обшенациональная идея Казахстана: опыт фило-</w:t>
        <w:br/>
        <w:t>софско-политологического анализа. - Алматы: Институт</w:t>
        <w:br/>
        <w:t>философии и политологий, 2006. - 140 с.</w:t>
        <w:br/>
        <w:t>42. Основы обшествознания: Учебник для 10-х</w:t>
        <w:br/>
        <w:t>классов. - Алматы: Мектеп, 2006. - 196 с.</w:t>
        <w:br/>
        <w:t>43. Перспективные планы работы философских</w:t>
        <w:br/>
        <w:t>методологических семинаров научно-исследовательских</w:t>
        <w:br/>
        <w:t>институтов и высших учебных заведений Казахстана на</w:t>
        <w:br/>
        <w:t>1986-1990 гг. - Алма-Ата, 1987,-Ч.І-П.-332с.</w:t>
        <w:br/>
        <w:t>44. Политическое лидерство в современном Казахс-</w:t>
        <w:br/>
        <w:t>тане. - Алматы, 1998. - 132 с.</w:t>
        <w:br/>
        <w:t>45. Политология: Учебник для студентов вузов. -</w:t>
        <w:br/>
        <w:t>Алматы: Ақыл кітабы, 1998.-209 с.</w:t>
        <w:br/>
        <w:t>46. Проблемы формирования гражданского обше-ства</w:t>
        <w:br/>
        <w:t>в Казахстане. - Алматы, 2002. - 96 с.</w:t>
        <w:br/>
        <w:t>47. Сарсенбаев А.С. Новое информационное про-</w:t>
        <w:br/>
        <w:t>странство Республики Казахстан: проблемы и</w:t>
        <w:br/>
        <w:t>перспективы. - Алматы: Ақыл кітабы, 1998. - 160 с.</w:t>
      </w:r>
    </w:p>
    <w:p>
      <w:r>
        <w:t>48. Сахариев Б. Проблема взаимосвязи пространства</w:t>
        <w:br/>
        <w:t>и времени в специальной теории относительности. -</w:t>
        <w:br/>
        <w:t>Алма-Ата, 1968.- 143 с.</w:t>
        <w:br/>
        <w:t>49. Сейтахметов Н.К. Личностный смысл философ-</w:t>
        <w:br/>
        <w:t>ской культуры. - Алматы, 1994. - 121 с.</w:t>
        <w:br/>
        <w:t>50. Современные методологические проблемы тео-</w:t>
        <w:br/>
        <w:t>рии относительности и гравитацин. - Алма-Ата,</w:t>
        <w:br/>
        <w:t>1988.-151с.</w:t>
        <w:br/>
        <w:t>51. Соловьева Г. Современная западная философия</w:t>
        <w:br/>
        <w:t>170</w:t>
        <w:br/>
        <w:t>71. Фрелих В.Э. Проблема содержательности матема-</w:t>
        <w:br/>
        <w:t>тических абстракций. Алма-Ата, 1981.</w:t>
        <w:br/>
        <w:t>72. Чакенов Е.Д. Проблема сушествования в матема-</w:t>
        <w:br/>
        <w:t>тическом познании. Алма-Ата, 1985.</w:t>
        <w:br/>
        <w:t>73. Шайкемелев М.С.-А, Роль принципа конкретности</w:t>
        <w:br/>
        <w:t>в формировании физиологического знания, Алма-Ата, 1992.</w:t>
        <w:br/>
        <w:t>74. Шерьязданова Г.Р. Становление и развитие</w:t>
        <w:br/>
        <w:t>демократии в контексте политической модернизации</w:t>
        <w:br/>
        <w:t>казахстанского обшества. Алматы, 1998.</w:t>
        <w:br/>
        <w:t>75. Шулембаев А.К. Философский анализ развития</w:t>
        <w:br/>
        <w:t>понятия гена. Алма-Ата, 1990.</w:t>
        <w:br/>
        <w:t>76. Шелокова Е.А. Этноконфессиональные отно-</w:t>
        <w:br/>
        <w:t>шения в Республике Казахстан: политологический анализ.</w:t>
        <w:br/>
        <w:t>Алматы, 2004.</w:t>
        <w:br/>
        <w:t>Философия магистрі</w:t>
        <w:br/>
        <w:t>Магистр философии</w:t>
        <w:br/>
        <w:t>1. Қошқарбаев Е. Танымның логикалық-филосо-</w:t>
        <w:br/>
        <w:t>фиялық негіздемесі. Алматы, 2005.</w:t>
        <w:br/>
        <w:t>181</w:t>
        <w:br/>
        <w:t>концепция реальности и ев значение для современной Науки.</w:t>
        <w:br/>
        <w:t>Ташкент, 1984.</w:t>
        <w:br/>
        <w:t>34. Панов М.И. Методологические проблемы интуицио-</w:t>
        <w:br/>
        <w:t>нистской математики. Москва, 1990.</w:t>
        <w:br/>
        <w:t>35. Сарсенбаев А.С. Страгегия формирования информа-</w:t>
        <w:br/>
        <w:t>ционной политики Республики Казахстан в переходный</w:t>
        <w:br/>
        <w:t>период. Алматы, 2000.</w:t>
        <w:br/>
        <w:t>36. Сейтахметов Н.К.Личностный смысл философии.</w:t>
        <w:br/>
        <w:t>Алматы, 1994.</w:t>
        <w:br/>
        <w:t>37. Сыроежкин К.Е. Регламентация межэтнических</w:t>
        <w:br/>
        <w:t>отношений в КНР: теория и практика. Алматы, 1995.</w:t>
      </w:r>
    </w:p>
    <w:p>
      <w:r>
        <w:t>38. Телебаев Г.Т. Проблема сушествования в фило-</w:t>
        <w:br/>
        <w:t>софии Б. Рассела и Д. Юма. Алматы, 1999.</w:t>
        <w:br/>
        <w:t>39. Тогусаков О.А. Повятие предвидения и его мето-</w:t>
        <w:br/>
        <w:t>дологическое значение для научного познания. Алма-</w:t>
        <w:br/>
        <w:t>Ата, 1992.</w:t>
        <w:br/>
        <w:t>40. Федосеев С.Г. Военная безопасность Республики</w:t>
        <w:br/>
        <w:t>Казахстан: политологический анализ. Алматы, 2006.</w:t>
        <w:br/>
        <w:t>41. Шалабаева Г.К. Духовная культура казахского народа</w:t>
        <w:br/>
        <w:t>и проблемы становления национального самосознания</w:t>
        <w:br/>
        <w:t>(социально-философский анализ). Алматы, 1997.</w:t>
        <w:br/>
        <w:t>Кандидаттық диссертациялар</w:t>
        <w:br/>
        <w:t>Кандидатские диссертация</w:t>
        <w:br/>
        <w:t>Сапдідліс іһезев</w:t>
        <w:br/>
        <w:t>1. Алтынбекова Г.А. Қазақстан қоғамын демоқкра-</w:t>
        <w:br/>
        <w:t>тияландырудағы әйелдердің саяси қатысуы. Алматы,</w:t>
        <w:br/>
        <w:t>1999.</w:t>
        <w:br/>
        <w:t>2. Асанов Т.М. Қазақстан Республикасындағы жергі-</w:t>
        <w:br/>
        <w:t>лікті мемлекеттік басқарудың жаңаруы: саясаттанулық</w:t>
        <w:br/>
        <w:t>талдау. Алматы, 2006.</w:t>
        <w:br/>
        <w:t>175</w:t>
        <w:br/>
        <w:t>1971</w:t>
        <w:br/>
        <w:t>П. Гегель о сушцности математического познания</w:t>
        <w:br/>
        <w:t>-на Всесоюзной научной сессии «Гегель и актуальные</w:t>
        <w:br/>
        <w:t>вопросы марксистской философии», посвяшенной 200-</w:t>
        <w:br/>
        <w:t>летию со дня рождения Гегеля (Москва, 16 -18 февраля).</w:t>
        <w:br/>
        <w:t>1973</w:t>
        <w:br/>
        <w:t>12. Математика и проблема взаимодействия</w:t>
        <w:br/>
        <w:t>естественных наук - ва межинститутской конференции</w:t>
        <w:br/>
        <w:t>Академии наук Казахской ССР «Методологические</w:t>
        <w:br/>
        <w:t>проблемы взаимодействия наук при изучении Земли»</w:t>
        <w:br/>
        <w:t>(апрель).</w:t>
        <w:br/>
        <w:t>1974</w:t>
        <w:br/>
        <w:t>13. Категория количества у Гегеля и место.</w:t>
        <w:br/>
        <w:t>математики в системе наук - на Х Международном</w:t>
        <w:br/>
        <w:t>гегелевском конгрессе (Москва).</w:t>
        <w:br/>
        <w:t>1975</w:t>
        <w:br/>
        <w:t>14. Методологические проблемы математики в</w:t>
        <w:br/>
        <w:t>трудах аль-Фараби - на Международной научной кон-</w:t>
        <w:br/>
        <w:t>ференции: «Аль-Фараби и развитие науки и культуры стран</w:t>
        <w:br/>
        <w:t>Востока», посвяшенной 1100-летию аль-Фараби (Алма-</w:t>
        <w:br/>
        <w:t>Ата).</w:t>
        <w:br/>
        <w:t>1977</w:t>
        <w:br/>
        <w:t>15. Взанмосвязь диалектико-логических ни</w:t>
        <w:br/>
        <w:t>Регулятивных принципов в. процессе формирования</w:t>
      </w:r>
    </w:p>
    <w:p>
      <w:r>
        <w:t>теоретического знания - на Международной</w:t>
        <w:br/>
        <w:t>конференции «Философия и социальный прогресс»</w:t>
        <w:br/>
        <w:t>(Москва, 17-20 мая).</w:t>
        <w:br/>
        <w:t>16.О логике математического познания - на</w:t>
        <w:br/>
        <w:t>Всесоюзном симпозиуме по логике и методологии</w:t>
        <w:br/>
        <w:t>современного научного познания( Алма-Ата, 7-9 сентября).</w:t>
        <w:br/>
        <w:t>184</w:t>
        <w:br/>
        <w:t>11. Абишева А.К. Проблема ценностного смысла в</w:t>
        <w:br/>
        <w:t>философии и психоанализ. -- Алматы: Ғылым, 2002. -- 63 с.</w:t>
        <w:br/>
        <w:t>12. Абуов А. Мировоззрение Х.А. Ясави. -- Алматы,</w:t>
        <w:br/>
        <w:t>1997.- 156 с.</w:t>
        <w:br/>
        <w:t>13. Аль-Фараби и развитие восточной философии. --</w:t>
        <w:br/>
        <w:t>Астана: Елорда, 2005. -- 200 с.</w:t>
        <w:br/>
        <w:t>14, Әлжан Қ. Человек и мир в казахской философии</w:t>
        <w:br/>
        <w:t>ХУШІ-ХІХ веков. - Алматы, 2006. -90 с.</w:t>
        <w:br/>
        <w:t>15. Генезис категориального аппарата науки. - Алма-</w:t>
        <w:br/>
        <w:t>Ата, 1990. - 320 с.</w:t>
        <w:br/>
        <w:t>16. Глобализация и диалог конфессий в странах</w:t>
        <w:br/>
        <w:t>Центральной Азий. -- Алматы, 2002.-320 с.</w:t>
        <w:br/>
        <w:t>17. ХІХ Всемирный философский конгресс. Доклады</w:t>
        <w:br/>
        <w:t>казахстанской делегацин. - Алматы, 1993.-200 с.</w:t>
        <w:br/>
        <w:t>18. Ивакин А.А. Роль принципов диалектики в геоло-</w:t>
        <w:br/>
        <w:t>гическом познании. - Алма-Ата, 1979.-200 с.</w:t>
        <w:br/>
        <w:t>19. Идеи и реальность евразийства: Материалы</w:t>
        <w:br/>
        <w:t>Валихановских чтений «Исторические корни и</w:t>
        <w:br/>
        <w:t>перспективы евразийства как социокультурноғо и</w:t>
        <w:br/>
        <w:t>социополитического феномена» (11 декабря 1998 т)-</w:t>
        <w:br/>
        <w:t>Алматы: Дайк-Пресс, 1999. - 100 с.</w:t>
        <w:br/>
        <w:t>20. Изотов М.З., Фидирко В.А., Шайкемелев М.С.-А.</w:t>
        <w:br/>
        <w:t>Наука в Казахстане: история и современность (философс-</w:t>
        <w:br/>
        <w:t>кое исследование в двух книгах). - Алматы, 2006.-Кн.1.</w:t>
        <w:br/>
        <w:t>- 140 с.</w:t>
        <w:br/>
        <w:t>21. Изотов М.З. Соңиально-культурные детерми-</w:t>
        <w:br/>
        <w:t>нанты интеграции современной науки. -- Алматы, 1993.--</w:t>
        <w:br/>
        <w:t>124 с.</w:t>
        <w:br/>
        <w:t>22. Кадыржанов Р.К. Проблемы социально-культур-</w:t>
        <w:br/>
        <w:t>ной природы математического познания. - Алма-Ата,</w:t>
        <w:br/>
        <w:t>1992. - 129 с.</w:t>
        <w:br/>
        <w:t>23. Кадыржанов Р.К. Философско-социологические</w:t>
        <w:br/>
        <w:t>проблемы математики. -- Алма-Ата, 1986.- 42 с.</w:t>
        <w:br/>
        <w:t>24. Казахстан в условиях глобализаций: философско-</w:t>
        <w:br/>
        <w:t>2168.</w:t>
      </w:r>
    </w:p>
    <w:p>
      <w:r>
        <w:t>ҚАЗАҚСТАН РЕСПУБЛИКАСЫ ҰЛТТЫҚ</w:t>
        <w:br/>
        <w:t>ҒЫЛЫМ АКАДЕМИЯСЫНЫҢ АКАДЕМИГІ</w:t>
        <w:br/>
        <w:t>Ә.Н.НЫСАНБАЕВТЫҢ РЕСПУБЛИКАЛЫҚ</w:t>
        <w:br/>
        <w:t>ЖӘНЕ ХАЛЫҚАРАЛЫҚ ҒЫЛЫМИ</w:t>
        <w:br/>
        <w:t>ОТЫРЫСТАРДАҒЫ, КОНФЕРЕНЦИЯЛАРДАҒЫ,</w:t>
        <w:br/>
        <w:t>СЬЕЗДЕРДЕГІ, СИМПОЗИУМДАРДАҒЫ,</w:t>
        <w:br/>
        <w:t>ФОРУМДАРДАҒЫ БАЯНДАМАЛАРЫ</w:t>
        <w:br/>
        <w:t>ВЫСТУПЛЕНИЯ АКАДЕМИКА</w:t>
        <w:br/>
        <w:t>НАҢИОНАЛЬНОЙ АКАДЕМИИ НАУК</w:t>
        <w:br/>
        <w:t>РЕСПУБЛИКИ КАЗАХСТАН А.Н. НЫСАНБАЕВА</w:t>
        <w:br/>
        <w:t>НА РЕСПУБЛИКАНСКИХ И МЕЖДУНАРОДНЫХ</w:t>
        <w:br/>
        <w:t>НАУЧНЫХ СОВЕШЦАНИЯХ, КОНФЕРЕНЦИЯХ,</w:t>
        <w:br/>
        <w:t>СЬЕЗДАХ, СИМПОЗИУМАХ, ФОРУМАХ</w:t>
        <w:br/>
        <w:t>КЕРОКТ8 ОҒТНЕ АСАПВЕМІСІАХ ОЕТНЕ</w:t>
        <w:br/>
        <w:t>МАТТОХМАТАСАБЕМҮ ОЕ 8СІЕМСЕ5 ОЕ ТНЕ</w:t>
        <w:br/>
        <w:t>КЕРОБІЛС КАҒАКНВТАМ А.М. МҰҮЗАМВАҮЕУ АТ</w:t>
        <w:br/>
        <w:t>КЕРГВІЛСАМ АМО ІМТЕКМАТТОМАТ, ӨСІЕМТІКІС</w:t>
        <w:br/>
        <w:t>СОМЕЕКЕХСЕВ5, 5БҰМРОЗТА, СОМСНЕ56Е5 АМО</w:t>
        <w:br/>
        <w:t>ҒРОКОМ8</w:t>
        <w:br/>
        <w:t>1967</w:t>
        <w:br/>
        <w:t>1. Методологические принципи формирования</w:t>
        <w:br/>
        <w:t>математической теори -на Всесоюзном симпозиуме</w:t>
        <w:br/>
        <w:t>по диалектической логике (Алма-Ата, 28-31 сентября).</w:t>
        <w:br/>
        <w:t>2. О природе математических абстракций и</w:t>
        <w:br/>
        <w:t>абстрактных обвьектов - на Всесоюзном симпозиуме</w:t>
        <w:br/>
        <w:t>по актуальным проблемам истории философии и</w:t>
        <w:br/>
        <w:t>ленияского этапа се развития (Москва, 27 февраля - 1</w:t>
        <w:br/>
        <w:t>марта).</w:t>
        <w:br/>
        <w:t>3. Смысл и ценность математизацин 8</w:t>
        <w:br/>
        <w:t>современной науке - на Всесоюзной конферендий</w:t>
        <w:br/>
        <w:t>молодых ученых: «Диалектика и современное</w:t>
        <w:br/>
        <w:t>естествознание» (г. Дубна, декабрь).</w:t>
        <w:br/>
        <w:t>182</w:t>
        <w:br/>
        <w:t>обшества (на примере Республики Казахстан). Алматы,</w:t>
        <w:br/>
        <w:t>2003.</w:t>
        <w:br/>
        <w:t>44. Кіпибеков Т.Д. Единство методологического и</w:t>
        <w:br/>
        <w:t>мировоззренческого в научном познании. Алма-Ата, 1986.</w:t>
        <w:br/>
        <w:t>45. Лежников В.П. Методологизеская рольпринципа</w:t>
        <w:br/>
        <w:t>развития в физическом познании. Алма-Ата, 1976.</w:t>
        <w:br/>
        <w:t>46. Мехди Санай. Современная внешняя политика</w:t>
        <w:br/>
        <w:t>Ирана и России по отношению странам Центральной</w:t>
        <w:br/>
        <w:t>Азии. Москва, 2000.</w:t>
        <w:br/>
        <w:t>47. Митрикова Л.П. Идея как форма научного поз-</w:t>
        <w:br/>
        <w:t>нания. Ташкент, 1983.</w:t>
        <w:br/>
        <w:t>48. Мостовенко Г.И. Методологическая роль прин-</w:t>
      </w:r>
    </w:p>
    <w:p>
      <w:r>
        <w:t>ципа активности субьекта в исследований проблемы</w:t>
        <w:br/>
        <w:t>реальности. Алма-Ата, 1982.</w:t>
        <w:br/>
        <w:t>49. Мукитанова С.Н, Философский анализ формиро-</w:t>
        <w:br/>
        <w:t>вания астрономической картины мира в культурно-</w:t>
        <w:br/>
        <w:t>историческом контексте. Алматы, 1996.</w:t>
        <w:br/>
        <w:t>50. Мун Хи Гвон. Сравнительный анализ опыта демо-</w:t>
        <w:br/>
        <w:t>кратизации в Республике Казахстан и Республике Корея.</w:t>
        <w:br/>
        <w:t>Алматы, 2001.</w:t>
        <w:br/>
        <w:t>51. Мусабеков Е.Т. Методологическая роль принципа.</w:t>
        <w:br/>
        <w:t>отрицания в научном познании. Ташкент, 1984.</w:t>
        <w:br/>
        <w:t>52. Мухамеджанова Л.И. Философский анализ</w:t>
        <w:br/>
        <w:t>понятийноғо аппарата теория игр. Алма-Ата, 1984.</w:t>
        <w:br/>
        <w:t>53. Нарбехова Г.А. Философский анализ идей как</w:t>
        <w:br/>
        <w:t>формы социального познания. Алматы, 1996.</w:t>
        <w:br/>
        <w:t>54. Негматуллин И.А. Становление и.познавательная</w:t>
        <w:br/>
        <w:t>роль математической гипотезы. Алма-Ата, 1975;</w:t>
        <w:br/>
        <w:t>55. Нукетаева Ж.Ж. Философский анализ методов</w:t>
        <w:br/>
        <w:t>познания психики человека. Алматы, 1995.</w:t>
        <w:br/>
        <w:t>56. Перкин В.Г. Прогресс как закономерная тенден-</w:t>
        <w:br/>
        <w:t>ция органической эволюция, Алма-Ата, 1975.</w:t>
        <w:br/>
        <w:t>57. Сайров Е.Б. Информационно-политические</w:t>
        <w:br/>
        <w:t>179</w:t>
        <w:br/>
        <w:t>18. Кабаева Ж.А.Проблема доказательства в теорети-</w:t>
        <w:br/>
        <w:t>ческом познаний. Алматы, 1999,</w:t>
        <w:br/>
        <w:t>19. Кадыржанов Р.К. Социально-культурная природа</w:t>
        <w:br/>
        <w:t>математического познания. Алма-Ата, 1992.</w:t>
        <w:br/>
        <w:t>20. Ким О.Г. Проблема взаимоотношения языка и</w:t>
        <w:br/>
        <w:t>мышления в социокультурном контексте. Алматы, 1995.</w:t>
        <w:br/>
        <w:t>21. Косиченко А.Г. Научное творчество: социокуль-</w:t>
        <w:br/>
        <w:t>турные и логико-гносеологические проблемы. Алма-Ата,</w:t>
        <w:br/>
        <w:t>1992.</w:t>
        <w:br/>
        <w:t>22. Курбанов Р.О. Категория взаимодействия в фило-</w:t>
        <w:br/>
        <w:t>софии и научном познаний. Баку, 1989.</w:t>
        <w:br/>
        <w:t>23. Курганская В.Д. Всеединство как онтологическая</w:t>
        <w:br/>
        <w:t>структура личностного самоопределения: (историко-</w:t>
        <w:br/>
        <w:t>философский анализ). Алматы, 2005.</w:t>
        <w:br/>
        <w:t>24. Курмангалиева Г.К. Тип рациональности в восточ-</w:t>
        <w:br/>
        <w:t>ном перипатетизме. Алматы, 2007.</w:t>
        <w:br/>
        <w:t>25. Кушербаев К.Е. Особенности регламентации этно-</w:t>
        <w:br/>
        <w:t>политического процесса в Казахстане. Алматы, 1997.</w:t>
        <w:br/>
        <w:t>26. Лаумуллин М.Т. Геополитика в Центральной Азии</w:t>
        <w:br/>
        <w:t>и безопасность Республики Казахстан. Алматы, 2003.</w:t>
      </w:r>
    </w:p>
    <w:p>
      <w:r>
        <w:t>27. Лежников В.П. Философия образования: опыт соци-</w:t>
        <w:br/>
        <w:t>ально-философского анализа. Ярославль, 1993.</w:t>
        <w:br/>
        <w:t>28. МалининГ.В. Мировоззренческие исоциокультурные</w:t>
        <w:br/>
        <w:t>основания межнационального согласия. Алматы, 1997.</w:t>
        <w:br/>
        <w:t>29. Мукитанов Н.К. Методологические проблемы</w:t>
        <w:br/>
        <w:t>теаретизацин теографического знания. Алма-Ата, 1980.</w:t>
        <w:br/>
        <w:t>30. Нарбекова Г.А.Эволюция культурной политики</w:t>
        <w:br/>
        <w:t>Казахстана в условиях глобализации. Алматы, 2007.</w:t>
        <w:br/>
        <w:t>31. Нурманбетова Д.Н. Человеческая индивидуальность</w:t>
        <w:br/>
        <w:t>как социально-философская тіроблема. Алматы, 1999.</w:t>
        <w:br/>
        <w:t>32. НуртазинаР. Образовательная политика Республики</w:t>
        <w:br/>
        <w:t>Казахстан в условиях глобализации. Алматы, 2006,</w:t>
        <w:br/>
        <w:t>33. Османов Н.О. Диалектико-материалистическая</w:t>
        <w:br/>
        <w:t>174</w:t>
        <w:br/>
        <w:t>16. Абишева А.К. Культурно-исторический смысл</w:t>
        <w:br/>
        <w:t>антропологической концепции 3. Фрейда. Алматы, 1995.</w:t>
        <w:br/>
        <w:t>17.Айтпаев К. Становление национальной таможен-</w:t>
        <w:br/>
        <w:t>ной политики Республики Казахстан в переходный</w:t>
        <w:br/>
        <w:t>период. Алматы, 2001,</w:t>
        <w:br/>
        <w:t>18. Афлитунов А.М. Принцип и его методологическая</w:t>
        <w:br/>
        <w:t>роль в научном познании. Москва, 1980.</w:t>
        <w:br/>
        <w:t>19. Ашимбаев М.С. Политический транзит в Казахстане</w:t>
        <w:br/>
        <w:t>в контексте процессов глобальной демократизаций.</w:t>
        <w:br/>
        <w:t>Алматы, 2001.</w:t>
        <w:br/>
        <w:t>20. Баржаксиев А. Методологическая рольпринципа</w:t>
        <w:br/>
        <w:t>прееметвенности в математическом познании. Алма-Ата,</w:t>
        <w:br/>
        <w:t>1989.</w:t>
        <w:br/>
        <w:t>21. Белослюдова В.В. Гносеологическая роль понятия</w:t>
        <w:br/>
        <w:t>заблуждения в структуре относительной истины. Алма-Ата,</w:t>
        <w:br/>
        <w:t>1984.</w:t>
        <w:br/>
        <w:t>22. Бермаханов О. Социально-философский анализ</w:t>
        <w:br/>
        <w:t>взаймоотношения государства и гражданского обшества.</w:t>
        <w:br/>
        <w:t>Алматы, 2001.</w:t>
        <w:br/>
        <w:t>23. Бисенбаев Ф.К. Проблема человеческой субьек-</w:t>
        <w:br/>
        <w:t>тивности в свете современной неклассической фило-</w:t>
        <w:br/>
        <w:t>софин. - Алма-Ата, 1992.</w:t>
        <w:br/>
        <w:t>24. Битюкова Г.В. Политическове лидерство в современ-</w:t>
        <w:br/>
        <w:t>ном Казахстане: опыт политологического анализа.</w:t>
        <w:br/>
        <w:t>Алматы, 1999,</w:t>
        <w:br/>
        <w:t>25. Ваксова Н.Д. Методологическая роль принципа.</w:t>
        <w:br/>
        <w:t>конкретности в психологическом познанин. Алма-</w:t>
        <w:br/>
        <w:t>Ата, 1990.</w:t>
      </w:r>
    </w:p>
    <w:p>
      <w:r>
        <w:t>26. Габжалилов А.Х. Становление гражданской куль-</w:t>
        <w:br/>
        <w:t>туры населенияв контексте демократизации казахстанското</w:t>
        <w:br/>
        <w:t>обшества. - Алматы, 2006</w:t>
        <w:br/>
        <w:t>27. Дельмағамбетова О. Роль математикив интеграции</w:t>
        <w:br/>
        <w:t>научного знания. Алма-Ата, 1987.</w:t>
        <w:br/>
        <w:t>177</w:t>
        <w:br/>
        <w:t>28. Еламанова А.М. Власть как философская проблема,</w:t>
        <w:br/>
        <w:t>Алматы, 1994,</w:t>
        <w:br/>
        <w:t>29.Жотабаев Н. Профсоюзы в политической системе</w:t>
        <w:br/>
        <w:t>Казахстана. - Алматы, 1999,</w:t>
        <w:br/>
        <w:t>30. Жумадилов Т. Проблема количества в математике.</w:t>
        <w:br/>
        <w:t>Алма-Ата, 1974,</w:t>
        <w:br/>
        <w:t>31. Закаена З.А. Сраввительно-типологический анализ</w:t>
        <w:br/>
        <w:t>идеология просвешения Запада и Востока. Алма-Ата, 1992.</w:t>
        <w:br/>
        <w:t>32. Зарипова И,А.Философский анализ формирования</w:t>
        <w:br/>
        <w:t>п развития предмета медицины. Алма-Ата, 1991.</w:t>
        <w:br/>
        <w:t>33. Идырышев Р.Б. Основные принципы геологического</w:t>
        <w:br/>
        <w:t>развития Земли. Алма-Ата, 1991.</w:t>
        <w:br/>
        <w:t>34. Кабаева Ж. Гносеологическая роль понятия дока-</w:t>
        <w:br/>
        <w:t>зательства в математике. Алма-Ата, 1985.</w:t>
        <w:br/>
        <w:t>35. Кадыржанов Р.К. Диалектика исторического и ло-</w:t>
        <w:br/>
        <w:t>гического в определении предмета математики. Алма-Ата,</w:t>
        <w:br/>
        <w:t>1983.</w:t>
        <w:br/>
        <w:t>36. Каплин В.Н. Роль мысленного эксперимента в</w:t>
        <w:br/>
        <w:t>теоретическом познании. Алма-Ата, 1986.</w:t>
        <w:br/>
        <w:t>37. Кенжебаев А. Социально-философский анализ фе-</w:t>
        <w:br/>
        <w:t>номена социального конфликта, Алматы, 2005.</w:t>
        <w:br/>
        <w:t>38. Кобланова У. Философский анализ понятия матс-</w:t>
        <w:br/>
        <w:t>матической структуры. Алма-Ата, 1976.</w:t>
        <w:br/>
        <w:t>39. Косиченко А.Г. Генезис категорий времени в кон-</w:t>
        <w:br/>
        <w:t>тексте предметной деятельности. Алма-Ата, 1984.</w:t>
        <w:br/>
        <w:t>40.Косубаев А. Становление этнополитики Республики</w:t>
        <w:br/>
        <w:t>Казахстан н переходный период. Алматы, 1999,</w:t>
        <w:br/>
        <w:t>41. Кошенов Б.Роль понятия времени в структуре фи-</w:t>
        <w:br/>
        <w:t>зического знания. Алма-Ата, 1989.</w:t>
        <w:br/>
        <w:t>42. Кубейсинов Р.Г. Самоопределение наций как</w:t>
        <w:br/>
        <w:t>фактор развития национальных отношений на сов-</w:t>
        <w:br/>
        <w:t>ременном этапе. Алма-Ата, 1991.</w:t>
        <w:br/>
        <w:t>43. Кульжанова Г.К. Язык и политические процессы:</w:t>
        <w:br/>
        <w:t>особенности взаимодействия в условиях транзитноғо</w:t>
        <w:br/>
        <w:t>178</w:t>
      </w:r>
    </w:p>
    <w:p>
      <w:r>
        <w:t>1969</w:t>
        <w:br/>
        <w:t>4. Методологические принципы математизацин</w:t>
        <w:br/>
        <w:t>научного знания - на Республиканской конференции</w:t>
        <w:br/>
        <w:t>молодыхученых по обшественным наукам, посвяшценной</w:t>
        <w:br/>
        <w:t>100-летию со дия рождения В.И. Ленина (Алма-Ата, май).</w:t>
        <w:br/>
        <w:t>5, Философия математики - в Институте</w:t>
        <w:br/>
        <w:t>философии Болгарской академии наук (г. София, 11</w:t>
        <w:br/>
        <w:t>ноября).</w:t>
        <w:br/>
        <w:t>1970</w:t>
        <w:br/>
        <w:t>6. Гегелевское понимание количества и предмет</w:t>
        <w:br/>
        <w:t>современной математики - на ҮШІП Международном</w:t>
        <w:br/>
        <w:t>гегелевском конгрессе (г. Берлин, 23 - 29 августа 1970).</w:t>
        <w:br/>
        <w:t>7. Математизация науки и проблема синтеза</w:t>
        <w:br/>
        <w:t>теоретического зпания -- на Второй научной конферен-</w:t>
        <w:br/>
        <w:t>ции молодых ученых Академии наук Казахской ССР</w:t>
        <w:br/>
        <w:t>(апрель).</w:t>
        <w:br/>
        <w:t>8. Философский анализ парадоксов теорий</w:t>
        <w:br/>
        <w:t>миожеств - на научной конференция профессорско-</w:t>
        <w:br/>
        <w:t>преподавательского состава КазГУ им. С.М. Кирова,</w:t>
        <w:br/>
        <w:t>посвяшенной 100-летию со дня рождения В.И.Ленина</w:t>
        <w:br/>
        <w:t>(май).</w:t>
        <w:br/>
        <w:t>9. Эвристическая роль математики в современном</w:t>
        <w:br/>
        <w:t>естествознанин-- на Втором Всесоюзном совешаним по</w:t>
        <w:br/>
        <w:t>философским вопросам современного естествознания (1-</w:t>
        <w:br/>
        <w:t>4 декабря).</w:t>
        <w:br/>
        <w:t>10. Энгельсовское понимание предмета мате-</w:t>
        <w:br/>
        <w:t>матики и его современнде значенив- на научно-теорети-</w:t>
        <w:br/>
        <w:t>ческой конференции Института философии и права</w:t>
        <w:br/>
        <w:t>Ахадемий наук Казахской ССР, посвяшенной 150-летию</w:t>
        <w:br/>
        <w:t>со дня рождения Ф. Энгельса (ноябрь).</w:t>
        <w:br/>
        <w:t>183</w:t>
        <w:br/>
        <w:t>технологии в практике предвыборных кампаний</w:t>
        <w:br/>
        <w:t>Казахстана и России. Алматы, 2001.</w:t>
        <w:br/>
        <w:t>58. Сарсенбаев А. Становление демократической</w:t>
        <w:br/>
        <w:t>системы средств массовой информации Республики</w:t>
        <w:br/>
        <w:t>Казахстан. Алматы, 1997.</w:t>
        <w:br/>
        <w:t>59. Сартаев Р.С. Формирование многопартийности в</w:t>
        <w:br/>
        <w:t>контексте политической трансформации казахстанского</w:t>
        <w:br/>
        <w:t>обіцества, Алматы, 1996.</w:t>
        <w:br/>
        <w:t>60. Сартаева Р/С. Философсхий анализ формирования</w:t>
        <w:br/>
        <w:t>понятийного аппарата экологии человека. Алматы, 2007.</w:t>
        <w:br/>
        <w:t>61: Сарымсаков А. Диалектика содержательного и</w:t>
        <w:br/>
        <w:t>формального в научном познании. Алма-Ата, 1980.</w:t>
      </w:r>
    </w:p>
    <w:p>
      <w:r>
        <w:t>62. Саттарова Ф.Ф. Методологическая роль понятия</w:t>
        <w:br/>
        <w:t>элементарности в научном познании. Алма-Ата, 1979.</w:t>
        <w:br/>
        <w:t>63. Скалковский В.Л. Гносеологические функции</w:t>
        <w:br/>
        <w:t>экстраполяции как метода космологического исследования.</w:t>
        <w:br/>
        <w:t>Алматы, 1993,</w:t>
        <w:br/>
        <w:t>64. Степанов А.В. Социокультурные ИЯ логико-</w:t>
        <w:br/>
        <w:t>гносеологические аспекты проблемы научной революции.</w:t>
        <w:br/>
        <w:t>Алма-Ата, 1999,</w:t>
        <w:br/>
        <w:t>65. Урекенов Т.О. Взаимосвязь философских и</w:t>
        <w:br/>
        <w:t>регулятивных принципов в становленийи квантовой</w:t>
        <w:br/>
        <w:t>механики. Алма-Ата, 1984.</w:t>
        <w:br/>
        <w:t>66. Утемисов М.К. О специфике математического</w:t>
        <w:br/>
        <w:t>познания. Алма-Ата, 1973.</w:t>
        <w:br/>
        <w:t>67. Утуров К. Принцип неисчерпаемости в кристал-</w:t>
        <w:br/>
        <w:t>лографии. Бишкек, 1986.</w:t>
        <w:br/>
        <w:t>68. Фазылова Г. Проблема активности субьекта в мате-</w:t>
        <w:br/>
        <w:t>матическом познании. . Алма-Ата, 1987.</w:t>
        <w:br/>
        <w:t>69. Фиглин А.Б. Становление и сушность понятия</w:t>
        <w:br/>
        <w:t>«идеальная модель». Алма-Ата, 1980.</w:t>
        <w:br/>
        <w:t>70. Фицирко В.А. Генезис предмета химии в контексте</w:t>
        <w:br/>
        <w:t>человеческой деятельности. - Алма-Ата, 1990.</w:t>
        <w:br/>
        <w:t>180</w:t>
        <w:br/>
        <w:t>3. Ашкевва Н.Н. ХХ ғасырдың бас кезіндегі Қазақ-</w:t>
        <w:br/>
        <w:t>стандағы саяси-әлеуметтік процесс лидерлерінің көзқа-</w:t>
        <w:br/>
        <w:t>растары. Алматы, 2004.</w:t>
        <w:br/>
        <w:t>4. Басшыбаев М. Қазақстан Республикасы білім беру</w:t>
        <w:br/>
        <w:t>саясатының эволюциясы: саясаттанулық талдау. Алматы,</w:t>
        <w:br/>
        <w:t>1998.</w:t>
        <w:br/>
        <w:t>5. Бекежанов Ө. Мифтік сананы әлеуметтік-филосо-</w:t>
        <w:br/>
        <w:t>фиялық талдау. Алматы, 1998.</w:t>
        <w:br/>
        <w:t>6. Ерімбетов Н.К. Қазақстан Республикасының мем-</w:t>
        <w:br/>
        <w:t>лекеттік мәдени саясатының қалыптасу процестері.</w:t>
        <w:br/>
        <w:t>Алматы, 2004.</w:t>
        <w:br/>
        <w:t>7. Жексембекова В.А. Қазақстан Республикасындағы</w:t>
        <w:br/>
        <w:t>саяси партиялардың бағдарламалары мен қызметіндегі</w:t>
        <w:br/>
        <w:t>ұлттық топтасу мәселелері. Алматы, 2003.</w:t>
        <w:br/>
        <w:t>8. Кенжетаев Д.Т. Қожа Ахмет Иасауи дүниетаны-</w:t>
        <w:br/>
        <w:t>мындағы адам мәселесі. Алматы, 2002.</w:t>
        <w:br/>
        <w:t>9. Найзағараева Е.К. Әлеуметтік экология пәнінің</w:t>
        <w:br/>
        <w:t>қалыптасуы мен дамуы: философиялық талдау. Алматы,</w:t>
        <w:br/>
        <w:t>1999.</w:t>
        <w:br/>
        <w:t>10. Рахимова Г.Д. Құрманғазы дүниетанымы қалып-</w:t>
        <w:br/>
        <w:t>тасуының мәдени-философиялық алғышарттары.</w:t>
        <w:br/>
        <w:t>Алматы, 2006.</w:t>
      </w:r>
    </w:p>
    <w:p>
      <w:r>
        <w:t>ІП1.Тухмарова Н.К, ХХ ғасыр басындағы қазақтың</w:t>
        <w:br/>
        <w:t>ұлттық саяси элитасының қалыптасуы. Алматы, 2000.</w:t>
        <w:br/>
        <w:t>12. Хопач М. Абай мен Бодиуззаман дүниетаны-</w:t>
        <w:br/>
        <w:t>мындағы адам проблемасы. Алматы, 2001.</w:t>
        <w:br/>
        <w:t>13. Шахин М. Қожа Ахмет Иасауи және Бәдиуззаман</w:t>
        <w:br/>
        <w:t>Саид Нұрси көзқарасы (тарихи-философиялық талдау).</w:t>
        <w:br/>
        <w:t>Алматы, 2001.</w:t>
        <w:br/>
        <w:t>14, Абдуллаев С. Диалектика качества и количествав</w:t>
        <w:br/>
        <w:t>научном познании. Алма-Ата, 1976.</w:t>
        <w:br/>
        <w:t>15. Абдухаликова Г.К. Этносоциальная идентифика-</w:t>
        <w:br/>
        <w:t>ция личности: духовные и политико-правовые аспекты.</w:t>
        <w:br/>
        <w:t>Алматы, 2006.</w:t>
        <w:br/>
        <w:t>176</w:t>
        <w:br/>
        <w:t>«Методологические проблемы развития научного</w:t>
        <w:br/>
        <w:t>познания» (Алма-Ата).</w:t>
        <w:br/>
        <w:t>25.Этика математического познания -- на</w:t>
        <w:br/>
        <w:t>Международном совешании философов Болгарии и</w:t>
        <w:br/>
        <w:t>Казахстана (Алма-Ата).</w:t>
        <w:br/>
        <w:t>1986</w:t>
        <w:br/>
        <w:t>26.Принцип относительности к средствам</w:t>
        <w:br/>
        <w:t>доказательства и его метадологическое значение - на ІХ</w:t>
        <w:br/>
        <w:t>Всесоюзном советшании по логике, методологии и философии</w:t>
        <w:br/>
        <w:t>науки (Харьков, 8-10 октября).</w:t>
        <w:br/>
        <w:t>27. Философия совремепной науки-на Республиканском</w:t>
        <w:br/>
        <w:t>семинаре пропагандистов (Петропавловск, 12- 13 августа).</w:t>
        <w:br/>
        <w:t>1987</w:t>
        <w:br/>
        <w:t>28. Математизация как фактор развития</w:t>
        <w:br/>
        <w:t>современной науки - на Международной конференция</w:t>
        <w:br/>
        <w:t>(Германия, г. Лейпциг, 1? - 22 ноября).</w:t>
        <w:br/>
        <w:t>29. Роль заблуждения в становленин научной</w:t>
        <w:br/>
        <w:t>теории - на Международном конгрессе по философии,</w:t>
        <w:br/>
        <w:t>логике и методологии науки (Москва).</w:t>
        <w:br/>
        <w:t>1990</w:t>
        <w:br/>
        <w:t>30. Обицественная практика и логика науки - на</w:t>
        <w:br/>
        <w:t>Всесоюзном симпозиуме по логике и методологии</w:t>
        <w:br/>
        <w:t>социального творчества и научного познания (Алма-Ата,</w:t>
        <w:br/>
        <w:t>10- 12 сентября)</w:t>
        <w:br/>
        <w:t>1991</w:t>
        <w:br/>
        <w:t>31. Проблемы межрегиональной координации</w:t>
        <w:br/>
        <w:t>философских и юридических исследований в условиях</w:t>
        <w:br/>
        <w:t>перехада к рыночной экономике - на Региональном</w:t>
        <w:br/>
        <w:t>координационном совешании директоров, руководителей йі</w:t>
        <w:br/>
        <w:t>ведуцихученых институтов философии иправа АН республик</w:t>
      </w:r>
    </w:p>
    <w:p>
      <w:r>
        <w:t>Средней Азии и Казахстана (Алма-Ата, 19-22 мая).</w:t>
        <w:br/>
        <w:t>186</w:t>
        <w:br/>
        <w:t>155. Институт президентства как ваоюнейший</w:t>
        <w:br/>
        <w:t>инструмент стабилизации межэтнических отношений</w:t>
        <w:br/>
        <w:t>--на Международной научно-практической конференции</w:t>
        <w:br/>
        <w:t>«Государственная политика в сфере межэтнических</w:t>
        <w:br/>
        <w:t>отношений: отечественный и зарубежный опыт» (Астана,</w:t>
        <w:br/>
        <w:t>30 марта).</w:t>
        <w:br/>
        <w:t>156, Казахстанский опыт формирования толе-</w:t>
        <w:br/>
        <w:t>рантного сознания и культурного сөсушествования</w:t>
        <w:br/>
        <w:t>народов - на Международном научном форуме «Культура.</w:t>
        <w:br/>
        <w:t>согласия и сосушествования народов» (Астана, 27-28</w:t>
        <w:br/>
        <w:t>апреля).</w:t>
        <w:br/>
        <w:t>157. Культурное наследие и самосознание народа -на</w:t>
        <w:br/>
        <w:t>Международной конференции «Культурное наследие:</w:t>
        <w:br/>
        <w:t>открытия, проблемы, перспективы» (Алматы, 19 октября).</w:t>
        <w:br/>
        <w:t>158. Новая геополитика в Каспийеко-ҢЦентрально-</w:t>
        <w:br/>
        <w:t>Азиатском регионе - на Международной конференции</w:t>
        <w:br/>
        <w:t>«Китайи Центральная Азия: сотрудничество в региональяой</w:t>
        <w:br/>
        <w:t>безопасности и процветании» (Китай. г.Урумчи, 13-14</w:t>
        <w:br/>
        <w:t>сентября).</w:t>
        <w:br/>
        <w:t>159. Об усилении политического авторитета</w:t>
        <w:br/>
        <w:t>Парламента в условиях ускоренной модернизацини</w:t>
        <w:br/>
        <w:t>Казахстана -- на Международной научно-практической</w:t>
        <w:br/>
        <w:t>конференции «Перспективы казахстанского парламен-</w:t>
        <w:br/>
        <w:t>таризма как важнейшего института демократизации и</w:t>
        <w:br/>
        <w:t>устойчивого развития страны» (Астана, 27 мая).</w:t>
        <w:br/>
        <w:t>160. Особенности и функции тюркской философии</w:t>
        <w:br/>
        <w:t>-на Первой международной конференции по азиатской</w:t>
        <w:br/>
        <w:t>философии (Турция, г.Стамбул, 29 сентября-2 октября).</w:t>
        <w:br/>
        <w:t>161. От идеологии террора к плонетарной этике-</w:t>
        <w:br/>
        <w:t>на Международном форуме «От террора к планетарной</w:t>
        <w:br/>
        <w:t>этике. Религии и мир» (Москва, 7-8-июня).</w:t>
        <w:br/>
        <w:t>203</w:t>
        <w:br/>
        <w:t>«Казахстан - 2030» - на Международной научно-</w:t>
        <w:br/>
        <w:t>практической конференции «Стратегические приоритеты</w:t>
        <w:br/>
        <w:t>развития Казахстана до 2030 года» (Апматы, 14-17 мая).</w:t>
        <w:br/>
        <w:t>57. Проблемазшциты прав и свобод человека в казахском.</w:t>
        <w:br/>
        <w:t>традиционном обшестве--на Международной конференция</w:t>
        <w:br/>
        <w:t>«Становление гражданского обтцествав странах Центральной</w:t>
        <w:br/>
        <w:t>Азии» (Алматы, 16-19 декабря).</w:t>
        <w:br/>
        <w:t>58. Проблема зашиты прав человека в Казахстане - на.</w:t>
        <w:br/>
        <w:t>Межаународной научной конференции, посвяшенной 50-летию</w:t>
        <w:br/>
        <w:t>Всеобшей декларации пран человека (Москва, 9-11</w:t>
        <w:br/>
        <w:t>декабря).</w:t>
      </w:r>
    </w:p>
    <w:p>
      <w:r>
        <w:t>59. Цивилизационные традицин и историческая</w:t>
        <w:br/>
        <w:t>практика зашиты прав и свабод человека в Казахстане</w:t>
        <w:br/>
        <w:t>--на Международной научно-практической конференции</w:t>
        <w:br/>
        <w:t>«Права и свободы человека в Казахстане» (Астана, июнь).</w:t>
        <w:br/>
        <w:t>1999</w:t>
        <w:br/>
        <w:t>60. Ұлттық идея және ұлттық мәдениет - Түркі</w:t>
        <w:br/>
        <w:t>мемлекеттері мен қауымдастықтарының достық,</w:t>
        <w:br/>
        <w:t>бауырластық және ынтымақтастық құрылтайы (Түркия,</w:t>
        <w:br/>
        <w:t>Памуккале, 2-4 шілде).</w:t>
        <w:br/>
        <w:t>61. Духовно-нравственная и культурная</w:t>
        <w:br/>
        <w:t>безопасность Казахстана - на Международной научно-</w:t>
        <w:br/>
        <w:t>практической конференции «Стабильность и безопасность</w:t>
        <w:br/>
        <w:t>Казахстана в ХХІ веке» (Астана, 17 марта).</w:t>
        <w:br/>
        <w:t>62. Становление исламской философии 6</w:t>
        <w:br/>
        <w:t>Казахстане - на Международном конгрессе «Диалог</w:t>
        <w:br/>
        <w:t>исламской, западной и восточной цивилизаций» (Тегеран,</w:t>
        <w:br/>
        <w:t>29 сентября - 6 октября).</w:t>
        <w:br/>
        <w:t>2000</w:t>
        <w:br/>
        <w:t>63. Қазақхалқының ойлау мәдениетінің қалыптасуы</w:t>
        <w:br/>
        <w:t>- «Түркістан халық мәдениеттері» халықаралық</w:t>
        <w:br/>
        <w:t>симпозиумы (Түркия, Мармарис, 25-27 қазан).</w:t>
        <w:br/>
        <w:t>7190</w:t>
        <w:br/>
        <w:t>74. Проблема человека в духовном наследии Х./А. Ясави</w:t>
        <w:br/>
        <w:t>- на Международной научно-практической конференции</w:t>
        <w:br/>
        <w:t>«Туркестан и Х.А.Ясавив истории и духовности Казахстана</w:t>
        <w:br/>
        <w:t>п тюркского мира» (Туркестан, 20-21 октября).</w:t>
        <w:br/>
        <w:t>75. Философия тюркской цивилизация - на</w:t>
        <w:br/>
        <w:t>Международном конгрессе «Тюркская цивилизация в</w:t>
        <w:br/>
        <w:t>преддверии третьего тысячелетия (прошлое, настояшее,</w:t>
        <w:br/>
        <w:t>будушее) (Бишкек, 1-3 октября).</w:t>
        <w:br/>
        <w:t>2001</w:t>
        <w:br/>
        <w:t>76. Жалайырдың дүниетанымы.- на Международной</w:t>
        <w:br/>
        <w:t>конференции, посвяшенной К.Жалайыри (Алматы,</w:t>
        <w:br/>
        <w:t>Гуманитарный университет им. Д.А. Кунаева, 28 сентября).</w:t>
        <w:br/>
        <w:t>77. Жаһандану және қазақтың рухани мәдениеті -</w:t>
        <w:br/>
        <w:t>ҮТІ Түркі мемлекеттері мен қауымдастығының достық,</w:t>
        <w:br/>
        <w:t>бауырластық және ынтымақтастық құрылтайы (Ыстамбул,</w:t>
        <w:br/>
        <w:t>қараша).</w:t>
        <w:br/>
        <w:t>78. Қазақстан Республикасы: 10 жыл тәуелсіз даму-</w:t>
        <w:br/>
        <w:t>«Тәуелсіз Қазақстанға - 10 жыл» атты Халықаралық</w:t>
        <w:br/>
        <w:t>ғылыми-практикалық конференция (Анкара, қазан).</w:t>
        <w:br/>
        <w:t>79. Ататюркская модель Турецкой Республики - на</w:t>
        <w:br/>
        <w:t>Международном симпозиуме «Ататюрк и парламентаризм»</w:t>
        <w:br/>
        <w:t>(Бишкек, Киргизско-Турецкий университет «Манас», 14-17</w:t>
        <w:br/>
        <w:t>мая).</w:t>
        <w:br/>
        <w:t>80. Введение в историю Казахстана - на</w:t>
      </w:r>
    </w:p>
    <w:p>
      <w:r>
        <w:t>Международном «круглом столе» «Стратегический аңализ</w:t>
        <w:br/>
        <w:t>и казахстанско-египетские отношения» (Арабская</w:t>
        <w:br/>
        <w:t>Республика, Египет, Каир, 24 января).</w:t>
        <w:br/>
        <w:t>81. Взанмосвязь гендера и демографии в Республике</w:t>
        <w:br/>
        <w:t>Казахстан -на Международном «круглом столе» «Проблемы</w:t>
        <w:br/>
        <w:t>гендерав контекстетрансформации казахстанского Әбіцества»</w:t>
        <w:br/>
        <w:t>(МОН РК, ИФиП, НИЙ социальных и гендерных</w:t>
        <w:br/>
        <w:t>исследований КазЖенПИ, 30 октября).</w:t>
        <w:br/>
        <w:t>192</w:t>
        <w:br/>
        <w:t>1992</w:t>
        <w:br/>
        <w:t>32. Евразийская идея и культурологические</w:t>
        <w:br/>
        <w:t>размышления о судьбе национальной культуры - на І</w:t>
        <w:br/>
        <w:t>Международном семинаре-симпозиуме «Восток-Запад:</w:t>
        <w:br/>
        <w:t>диалог культур» (Алма-Ата, КазГУ, 22-26 июня, совместно</w:t>
        <w:br/>
        <w:t>с Ф, Сулеймановым).</w:t>
        <w:br/>
        <w:t>33.О проблемах и перспективах изучения проблем</w:t>
        <w:br/>
        <w:t>казахской диаспоры как составной части казахской</w:t>
        <w:br/>
        <w:t>нации -на 1 Всемирном курултав казахов (г. Алма-Ата).</w:t>
        <w:br/>
        <w:t>34. Оботчужденши в сфере науки -на Республиканской</w:t>
        <w:br/>
        <w:t>научно-теоретической конференции «Проблема отчуждения</w:t>
        <w:br/>
        <w:t>в обшественном развитии» (Караганда, февраль).</w:t>
        <w:br/>
        <w:t>35. Социокультурный выбор модели образования -на</w:t>
        <w:br/>
        <w:t>ІВсемирном конгрессе по духовному согласию (Алма-Ата,</w:t>
        <w:br/>
        <w:t>18-22 октября).</w:t>
        <w:br/>
        <w:t>1993</w:t>
        <w:br/>
        <w:t>36. К проблеме поиска нового рационализма - на ХІХ</w:t>
        <w:br/>
        <w:t>Всемирном философском конғрессе (Москва, 22-28 августа).</w:t>
        <w:br/>
        <w:t>37. Противоречия в сфере межэтнических</w:t>
        <w:br/>
        <w:t>отношений и пути их разрешения - на Межлународной</w:t>
        <w:br/>
        <w:t>научно-теоретической конференция «Место ироль Средней</w:t>
        <w:br/>
        <w:t>Азии и Казахстана в новых условиях формирования</w:t>
        <w:br/>
        <w:t>демократических государств» (Алма-Ата, 22-23 сентября).</w:t>
        <w:br/>
        <w:t>1994</w:t>
        <w:br/>
        <w:t>38. Безопасность Казахстана в контексте российско-</w:t>
        <w:br/>
        <w:t>китайских отношений -- на Международной науаной</w:t>
        <w:br/>
        <w:t>конференции «Китай, Россия и страны Центральной Азин»</w:t>
        <w:br/>
        <w:t>(Алма-Ата, 13-14 мая).</w:t>
        <w:br/>
        <w:t>39. Конфликты в сфере межнациональных</w:t>
        <w:br/>
        <w:t>отношений -- на Международвяой научной конференции</w:t>
        <w:br/>
        <w:t>«Постсоветские этнические отношения: конфликты и</w:t>
        <w:br/>
        <w:t>сотрудничество» (Алматы, 3-6 мая).</w:t>
        <w:br/>
        <w:t>187</w:t>
      </w:r>
    </w:p>
    <w:p>
      <w:r>
        <w:t>1997</w:t>
        <w:br/>
        <w:t>48. Қорқыт және қазақтың қоғамдық ойының</w:t>
        <w:br/>
        <w:t>дамуы - «Қорқыт және түрік әлемі» атты ПИ халықаралық</w:t>
        <w:br/>
        <w:t>ғылыми-теориялық конференция (Алматы, сәүір) |</w:t>
        <w:br/>
        <w:t>49, Қорқыт- түркіхалықтарының ғұлама ойшылы</w:t>
        <w:br/>
        <w:t>- «Қорқыт және түрік әлемі» атты І халықаралық ғылыми-</w:t>
        <w:br/>
        <w:t>теориялық конференция (Қызылорда, 10-12 қараша)</w:t>
        <w:br/>
        <w:t>50. Тәрелсіздік және қазақ мәдениетінің дамуы - ІП</w:t>
        <w:br/>
        <w:t>Түркі мемлекеттері мен қауымдастығының достық,</w:t>
        <w:br/>
        <w:t>бауырластық және ынтымақтастық құрылтайы (Измир,</w:t>
        <w:br/>
        <w:t>қазан).</w:t>
        <w:br/>
        <w:t>51, Түрік философиясы және дәстүрлі мәдениет</w:t>
        <w:br/>
        <w:t>әмбебаптары -- ТУ Түрік дүниесі халықаралық конгресі</w:t>
        <w:br/>
        <w:t>(Ақкара, қараша)</w:t>
        <w:br/>
        <w:t>52. Түрік халықтарының рухани және мәдени бірлігі</w:t>
        <w:br/>
        <w:t>- Түркі мемлекеттері мен қауымдастықтардың достық,</w:t>
        <w:br/>
        <w:t>бауырластық және ынтымақстастық құрылтайы</w:t>
        <w:br/>
        <w:t>(Ыстамбул, мамыр)</w:t>
        <w:br/>
        <w:t>53.Мировоззрение аль-Фараби и Ибн Сины в</w:t>
        <w:br/>
        <w:t>контексте философско-религиозной традиции народов</w:t>
        <w:br/>
        <w:t>Центральной Азии - на Международном симпозиуме</w:t>
        <w:br/>
        <w:t>«Научное и культурное наследие человечества к ПІ</w:t>
        <w:br/>
        <w:t>тысячелетию», посвяшенном 2500-летию основания</w:t>
        <w:br/>
        <w:t>Бухары и Хивы (Узбекистан, октябрь).</w:t>
        <w:br/>
        <w:t>1998</w:t>
        <w:br/>
        <w:t>54. Выступилс докладом «Коркут - великий мыслитель</w:t>
        <w:br/>
        <w:t>игуманист тюркского мира» (г.Анкара, 12-15 августа).</w:t>
        <w:br/>
        <w:t>55. Казахстанская философия: проблемы</w:t>
        <w:br/>
        <w:t>исследования и преподавания - на Международной</w:t>
        <w:br/>
        <w:t>конференции «Философия в странах Центральной Азии:</w:t>
        <w:br/>
        <w:t>проблемы исследования и преподавания» (Анкара, ноябрь)</w:t>
        <w:br/>
        <w:t>56. Проблема егразийства в контексте стратегии</w:t>
        <w:br/>
        <w:t>189</w:t>
        <w:br/>
        <w:t>17.О роли математической гипотезы в научном</w:t>
        <w:br/>
        <w:t>познании - на ҮП Всесоюзном симпозиуме по логике и</w:t>
        <w:br/>
        <w:t>методологии науки (г. Киен).</w:t>
        <w:br/>
        <w:t>1978</w:t>
        <w:br/>
        <w:t>18. Взаимосвязь количественных и качественных</w:t>
        <w:br/>
        <w:t>методов в процессе математизации науки - на ХІҮ</w:t>
        <w:br/>
        <w:t>Всемирном философском конгрессе (Германия,</w:t>
        <w:br/>
        <w:t>“т.Дюссельдорф, 25 августа-2 сентября).</w:t>
        <w:br/>
        <w:t>19. Математика в системе современных наук - на</w:t>
        <w:br/>
        <w:t>Республиканской научно-практической конференции</w:t>
        <w:br/>
        <w:t>молодых ученых по обцественным наухам (Алма-Ата, 24-</w:t>
        <w:br/>
        <w:t>25 февраля).</w:t>
      </w:r>
    </w:p>
    <w:p>
      <w:r>
        <w:t>1981</w:t>
        <w:br/>
        <w:t>20. Роль математики в интеграции научного знания</w:t>
        <w:br/>
        <w:t>-наПІ Всесоюзном совецании по философским вопросам</w:t>
        <w:br/>
        <w:t>современного естествознания (Москва).</w:t>
        <w:br/>
        <w:t>1983</w:t>
        <w:br/>
        <w:t>21.Логика развития математики - на</w:t>
        <w:br/>
        <w:t>Международной конференция «Философско-</w:t>
        <w:br/>
        <w:t>методологические проблемы современных естественных</w:t>
        <w:br/>
        <w:t>игуманитарных наук» (Германия, г.Лейпциг, 3-17 апреля).</w:t>
        <w:br/>
        <w:t>22. Маркс об оборачивании метада в математике-</w:t>
        <w:br/>
        <w:t>на Республиканской научно-теоретической конференция</w:t>
        <w:br/>
        <w:t>«Маркс и современность» (Алма-Ата).</w:t>
        <w:br/>
        <w:t>23.Математика как феномен современной</w:t>
        <w:br/>
        <w:t>қулытуры- наХУП Всемирном философском конгрессе</w:t>
        <w:br/>
        <w:t>(г.Монреаль, 26 авғуста-3 сентября).</w:t>
        <w:br/>
        <w:t>1984</w:t>
        <w:br/>
        <w:t>24. Диалектика как логика развития математики</w:t>
        <w:br/>
        <w:t>-на Республиканской научно-теоретической конференции</w:t>
        <w:br/>
        <w:t>185</w:t>
        <w:br/>
        <w:t>40. Торкская философия: проблемы и перспективт</w:t>
        <w:br/>
        <w:t>- ңа Всемирном курултае тюркских народов и обшеств</w:t>
        <w:br/>
        <w:t>(Турция, г.Измир, 20-23 октября).</w:t>
        <w:br/>
        <w:t>1995</w:t>
        <w:br/>
        <w:t>41.О поиске казахстанской модели развития</w:t>
        <w:br/>
        <w:t>социогуманитарных наук -- на Учредительном собрании</w:t>
        <w:br/>
        <w:t>ведуших ученых-обіцествоведов Казахстана (Алма-Ата).</w:t>
        <w:br/>
        <w:t>42.Проблемы казахской диаспоры - на</w:t>
        <w:br/>
        <w:t>Международном симпозиуме «Казахская диаспора:</w:t>
        <w:br/>
        <w:t>проблемы и перспективы» (Туркестан, 16-17 ноября).</w:t>
        <w:br/>
        <w:t>43.Становление диаспорологин как новой</w:t>
        <w:br/>
        <w:t>социальной науки - на П Международном семинарс-</w:t>
        <w:br/>
        <w:t>симпозиуме «Восток-Запад: диалог культур» (Алматы,</w:t>
        <w:br/>
        <w:t>КазГНУ).</w:t>
        <w:br/>
        <w:t>1996</w:t>
        <w:br/>
        <w:t>44. Казахстан: от выәкивания к устойчивому</w:t>
        <w:br/>
        <w:t>развитшо - на Республиканском семинаре «Устойчивое</w:t>
        <w:br/>
        <w:t>развитие Казахстана: проблемы и перспективы» (Алматы,</w:t>
        <w:br/>
        <w:t>12-15 марта).</w:t>
        <w:br/>
        <w:t>45. Мировоззрение Комали Кучанди (Хуғанди) - на</w:t>
        <w:br/>
        <w:t>Международном конгрессе, посвяшенном 675-летию со</w:t>
        <w:br/>
        <w:t>дня рождения Комали Кучанди (Иран, Тавриз, 24-27</w:t>
        <w:br/>
        <w:t>ноября).</w:t>
        <w:br/>
        <w:t>46.О приоритетах и путях развития казахской</w:t>
        <w:br/>
        <w:t>культуры - на научно-теоретической конференция</w:t>
      </w:r>
    </w:p>
    <w:p>
      <w:r>
        <w:t>исторического факультета Международного казахско-</w:t>
        <w:br/>
        <w:t>турецкого университета им. Х.А, Ясави (Туркестан, 23</w:t>
        <w:br/>
        <w:t>мая).</w:t>
        <w:br/>
        <w:t>47. Особенности ислама в Казахстане -- на</w:t>
        <w:br/>
        <w:t>Международном конгрессе «Проблемы исламской</w:t>
        <w:br/>
        <w:t>цивилизации» (Тегеран, 2-3 июня).</w:t>
        <w:br/>
        <w:t>188</w:t>
        <w:br/>
        <w:t>162. Перспективы интеграции и безопасности</w:t>
        <w:br/>
        <w:t>государств в Центральной Азии - на Международной</w:t>
        <w:br/>
        <w:t>конференции «Китай и Центральная Азия: сотрудничество</w:t>
        <w:br/>
        <w:t>в региональной безопасности и процветании» (Китай.</w:t>
        <w:br/>
        <w:t>г.Урумчи, 13-14 сентября).</w:t>
        <w:br/>
        <w:t>163. Понятия и принципы планетарной этики - на</w:t>
        <w:br/>
        <w:t>ГУ Российском философском конгрессе «Философия и</w:t>
        <w:br/>
        <w:t>будушее цивилизации» (Москва, 24-28 июня).</w:t>
        <w:br/>
        <w:t>164. Предпосылки и перспективы союза независимых</w:t>
        <w:br/>
        <w:t>государств в Центральной Азии - на Международном</w:t>
        <w:br/>
        <w:t>симпозиуме «Нашти корни едины» (Алматы, 24-25 ноября).</w:t>
        <w:br/>
        <w:t>165. Проблема воспитания патриотизма в Казах-</w:t>
        <w:br/>
        <w:t>стане - выступление на Ученом совете университета</w:t>
        <w:br/>
        <w:t>«Кайнар» (Алматы, 18 февраля).</w:t>
        <w:br/>
        <w:t>166. Формирование культуры согласия народов в</w:t>
        <w:br/>
        <w:t>Казахстане - на Международной конференций «Через</w:t>
        <w:br/>
        <w:t>толерантность к духовному единению» (Астана, 17 октября).</w:t>
        <w:br/>
        <w:t>167. Цивилизационные традиции и менталитет</w:t>
        <w:br/>
        <w:t>казахского народа - на Международном цивилизационном</w:t>
        <w:br/>
        <w:t>форуме «Цивилизационное взаимодействие Востока и</w:t>
        <w:br/>
        <w:t>Запада» (Алматы, университет «Кайнар», 7-9 июля).</w:t>
        <w:br/>
        <w:t>2006</w:t>
        <w:br/>
        <w:t>168. Ахмед Жұбановтың дүниетанымы туралы сөз-</w:t>
        <w:br/>
        <w:t>Ахмед Жұбановтың 100 жылдығына арналған конференция</w:t>
        <w:br/>
        <w:t>(Алматы, 26 мая).</w:t>
        <w:br/>
        <w:t>169. Выступление на международном симпозиуме</w:t>
        <w:br/>
        <w:t>«Центрально-Азиатский регион: прошлое и настоятцее»</w:t>
        <w:br/>
        <w:t>(Алматы, 7 июня).</w:t>
        <w:br/>
        <w:t>170. Глобализация и становление иланетарной этики</w:t>
        <w:br/>
        <w:t>--на Международном симпозиуме «ВТО и глобализация:</w:t>
        <w:br/>
        <w:t>перспективы мусульманеких стран» (Тегеран, 3-4 декабря).</w:t>
        <w:br/>
        <w:t>171. Институт президентства как впжнейший</w:t>
        <w:br/>
        <w:t>204.</w:t>
        <w:br/>
        <w:t>полиэтнического обшества: исторический опыт и</w:t>
        <w:br/>
        <w:t>современность» (Алматы, 3 декабря).</w:t>
      </w:r>
    </w:p>
    <w:p>
      <w:r>
        <w:t>147. Национальная идея и ве роль в формировании</w:t>
        <w:br/>
        <w:t>межкультурного диалоға - на Международной</w:t>
        <w:br/>
        <w:t>конференции «Диалог национальных культур Центральной</w:t>
        <w:br/>
        <w:t>Азиивтлобальных пропессах современности» (Алматы, 24-</w:t>
        <w:br/>
        <w:t>25 июня).</w:t>
        <w:br/>
        <w:t>148. Национальная идея Казахстана - на Рес-</w:t>
        <w:br/>
        <w:t>публиканской конференции по проблемам самопознания</w:t>
        <w:br/>
        <w:t>(Алматы, Фонд «Бобек», апрель).</w:t>
        <w:br/>
        <w:t>149. Национальная идея как фактор консолидации</w:t>
        <w:br/>
        <w:t>казахстанскаго обюества -- выступление на встрече с</w:t>
        <w:br/>
        <w:t>ведушими сотрудниками и руководством Института</w:t>
        <w:br/>
        <w:t>исламской мысли (Иран, г.Тегеран, 9 июня).</w:t>
        <w:br/>
        <w:t>150. Переходное обшество и национальная без-</w:t>
        <w:br/>
        <w:t>опасность - на Международной конференции «Транзит и</w:t>
        <w:br/>
        <w:t>борьба с коррупцией» (Китай, Г.Ухань, 12 апреля).</w:t>
        <w:br/>
        <w:t>151. Транзитное обюцество в зеркале глобализации -</w:t>
        <w:br/>
        <w:t>выстулление перед студентами и магистрантами</w:t>
        <w:br/>
        <w:t>Хуажонского университета науки и технологии (Китай, г</w:t>
        <w:br/>
        <w:t>Ухань, 13 апреля).</w:t>
        <w:br/>
        <w:t>152. Философская паука современного Казахстана -</w:t>
        <w:br/>
        <w:t>выступление на встрече с профессорско-преподавательским</w:t>
        <w:br/>
        <w:t>составом Всемирного Центра исламских наук (Иран, г.Кум.</w:t>
        <w:br/>
        <w:t>6 июня).</w:t>
        <w:br/>
        <w:t>153. Философское наследие аль-Фараби а Казахстане</w:t>
        <w:br/>
        <w:t>- выступление на встрече с руководством и сотрудниками</w:t>
        <w:br/>
        <w:t>Фонда «Мудрость Садры» (Иран, г. Тегеран, 8 июня).</w:t>
        <w:br/>
        <w:t>2005</w:t>
        <w:br/>
        <w:t>154. Анализ геополитическай ситуации в Центральной</w:t>
        <w:br/>
        <w:t>Азии и Каспийском регионе - на Международном</w:t>
        <w:br/>
        <w:t>Азиатском форуме (Китай, Шанхай, 20-24 августа).</w:t>
        <w:br/>
        <w:t>202</w:t>
        <w:br/>
        <w:t>2004</w:t>
        <w:br/>
        <w:t>139. Қазақстанның түрік дүннегсіндегі рөлі туралы -</w:t>
        <w:br/>
        <w:t>на Международной конференции «Түрік дүниесіне қызметі»</w:t>
        <w:br/>
        <w:t>(г.Туркестан, 3 апреля).</w:t>
        <w:br/>
        <w:t>140. Влияние глобализации на страны Центральной</w:t>
        <w:br/>
        <w:t>Азии - выступление на встрече с ведушими сотрудниками</w:t>
        <w:br/>
        <w:t>и руководством Ассоциации «Мудрость и философия»</w:t>
        <w:br/>
        <w:t>Айран, г.Тегеран, 9 июня).</w:t>
        <w:br/>
        <w:t>141. Диалог восточных и западных цивилизаций 8</w:t>
        <w:br/>
        <w:t>современном мире - на Международной конференции</w:t>
        <w:br/>
        <w:t>«Взаимодействие цивилизаций Востокай Запада» (Алматы,</w:t>
        <w:br/>
        <w:t>Университет «Кайнар», 30-31 марта).</w:t>
        <w:br/>
        <w:t>142. Динамика переходного обшества в системе</w:t>
        <w:br/>
        <w:t>евразийской интеграции - на Международной научно-</w:t>
        <w:br/>
        <w:t>практической конференции «Евразийство: от идеи к</w:t>
        <w:br/>
        <w:t>практике» (Астана, 2 апреля).</w:t>
      </w:r>
    </w:p>
    <w:p>
      <w:r>
        <w:t>143. Казахская философия: итоги и перспективы</w:t>
        <w:br/>
        <w:t>развития -- выступление на Международном семинаре по</w:t>
        <w:br/>
        <w:t>философии и религии (Иран, г.Қум, 7 июня).</w:t>
        <w:br/>
        <w:t>144. Культурное наследие и самосознание народа</w:t>
        <w:br/>
        <w:t>Казахстана в эпоху глобализации - на Международной</w:t>
        <w:br/>
        <w:t>научной конференции «Культурное наследие и социальный</w:t>
        <w:br/>
        <w:t>прогресс» (Китай, Шанхай, 28-30 июня).</w:t>
        <w:br/>
        <w:t>145. Культурное наследие как основа духовного</w:t>
        <w:br/>
        <w:t>обновления современного обшества -на Международной</w:t>
        <w:br/>
        <w:t>научной конференции «Диалог национальных культур</w:t>
        <w:br/>
        <w:t>Центральной Азии втлобальных процессах современности»</w:t>
        <w:br/>
        <w:t>(г. Алматы, 23-24 июня).</w:t>
        <w:br/>
        <w:t>146. Межконфессиональный диалог как фактор</w:t>
        <w:br/>
        <w:t>обеспечения стабильности и безопасности</w:t>
        <w:br/>
        <w:t>казахстанского полиэтническога обшества - на</w:t>
        <w:br/>
        <w:t>Международной конференции «Казахстанская модель</w:t>
        <w:br/>
        <w:t>201</w:t>
        <w:br/>
        <w:t>в Казахстане - на Первом конгрессе политологов</w:t>
        <w:br/>
        <w:t>Казахстана (Алматы, 17 октября).</w:t>
        <w:br/>
        <w:t>105. Суфизм Ходжи Ахмеда Ясави и казахская</w:t>
        <w:br/>
        <w:t>художественная культура - на 1 Международной</w:t>
        <w:br/>
        <w:t>конференции «Культурное наследие Ирана на пороге ХХІ</w:t>
        <w:br/>
        <w:t>века. Фундаментальные проблемы иранистики. Философия.</w:t>
        <w:br/>
        <w:t>Литература. Искусство» (Москва, Культурное</w:t>
        <w:br/>
        <w:t>представительство при Посольстве Ирана, 15-16 февраля).</w:t>
        <w:br/>
        <w:t>106. Член-корреспондент НАН РК А.Х. Касымжанов.</w:t>
        <w:br/>
        <w:t>Его вклад в развитие философской науки Казахстана -</w:t>
        <w:br/>
        <w:t>на Международной научной конференции «ХХІ век: время</w:t>
        <w:br/>
        <w:t>понимания великих традиций», посвяценной 70-летию со</w:t>
        <w:br/>
        <w:t>дня рождения выдаюшегося казахского философа А.Х.</w:t>
        <w:br/>
        <w:t>Касымжанова (Алматы, 19-20 октября).</w:t>
        <w:br/>
        <w:t>2002</w:t>
        <w:br/>
        <w:t>107. Ветупительнов слово на Международной научно-</w:t>
        <w:br/>
        <w:t>теоретической конференции «Проблемы. межэтнических</w:t>
        <w:br/>
        <w:t>отношений в странах Центральной Азий в условиях</w:t>
        <w:br/>
        <w:t>глобализаңии», посвятценной памяти профессора М.М,</w:t>
        <w:br/>
        <w:t>Сужикова (Алматы, 20 сентября).</w:t>
        <w:br/>
        <w:t>108. Выстулил на П Курултае казахов (Туркестан, 23-25</w:t>
        <w:br/>
        <w:t>октября).</w:t>
        <w:br/>
        <w:t>109. Выступил на Международной конференции по</w:t>
        <w:br/>
        <w:t>пробле мам казахской диаспоры в Международном казахско-</w:t>
        <w:br/>
        <w:t>турецком университете им. Х.А.Ясави (Туркестан, 23</w:t>
        <w:br/>
        <w:t>октября)</w:t>
        <w:br/>
        <w:t>110. Выступил на Международной научно-тео-</w:t>
        <w:br/>
        <w:t>ретической конференции «Независимастьв судьбах народов</w:t>
        <w:br/>
        <w:t>Центральной Азии» (Алматы, 25 января).</w:t>
        <w:br/>
        <w:t>Н1. Выступил на международном телеканале Турции</w:t>
      </w:r>
    </w:p>
    <w:p>
      <w:r>
        <w:t>5ЧМ ТЫКК (Анкара, 27 октября).</w:t>
        <w:br/>
        <w:t>112. Выступил на юбилейном заседании Ученого совета</w:t>
        <w:br/>
        <w:t>196</w:t>
        <w:br/>
        <w:t>90. Диалог цивилизаций в современном мире - на</w:t>
        <w:br/>
        <w:t>Международном симпозиуме «Стратегический анализ и</w:t>
        <w:br/>
        <w:t>казахстанско-египетские отношения» (Арабская</w:t>
        <w:br/>
        <w:t>Республика Египет, Каир, 28 января).</w:t>
        <w:br/>
        <w:t>91. Диалөг | цивилизаций в современном</w:t>
        <w:br/>
        <w:t>многополярном мире -- на Международной научно-</w:t>
        <w:br/>
        <w:t>практической конференции «Центральная Азия и</w:t>
        <w:br/>
        <w:t>Казахстан в фокусе современных международных</w:t>
        <w:br/>
        <w:t>отношений», посвяшценной 10-летию независимости</w:t>
        <w:br/>
        <w:t>Казахстана и 60-летию КазГУМОиМЯ (Алматы,</w:t>
        <w:br/>
        <w:t>КазГУМОиМЯ им. Аблай хана, 11 апреля).</w:t>
        <w:br/>
        <w:t>92.ИЙнститут государственной службы и</w:t>
        <w:br/>
        <w:t>государственное регулирование межэтнических</w:t>
        <w:br/>
        <w:t>отношений в Республике Казахстан - на</w:t>
        <w:br/>
        <w:t>Международной научно-практической конференции</w:t>
        <w:br/>
        <w:t>«Государственная служба: опыт, задачи, перспективы»</w:t>
        <w:br/>
        <w:t>(Астана, Агентство Госслужбы, Академия Госслужбы, 14</w:t>
        <w:br/>
        <w:t>ноября).</w:t>
        <w:br/>
        <w:t>93. Институт президентства как фактор</w:t>
        <w:br/>
        <w:t>стабилизацин межэтнических отношений 6</w:t>
        <w:br/>
        <w:t>Республике Казахстан -- на Международной научной</w:t>
        <w:br/>
        <w:t>конференций «Институт президентства в новых</w:t>
        <w:br/>
        <w:t>независимых государствах» (Алматы, 6 апреля).</w:t>
        <w:br/>
        <w:t>94. Казахсқхая философия ни универсалии</w:t>
        <w:br/>
        <w:t>традиционной культуры - на УІ Международном</w:t>
        <w:br/>
        <w:t>конгрессе по тюркскому фольклору «Глобализация и</w:t>
        <w:br/>
        <w:t>традиционная культура» (Анкара, 18-22 июня).</w:t>
        <w:br/>
        <w:t>95. Казахсхая философия и универсалии</w:t>
        <w:br/>
        <w:t>традиционной культуры -на Международном конгрессе</w:t>
        <w:br/>
        <w:t>по турецкой народной культуре (Мерсин, Турция, 18-22</w:t>
        <w:br/>
        <w:t>июня).</w:t>
        <w:br/>
        <w:t>96. Лекция «Наследие великого мыслителя Востока</w:t>
        <w:br/>
        <w:t>Аль-Фараби» - перед читателями Национальной</w:t>
        <w:br/>
        <w:t>194</w:t>
        <w:br/>
        <w:t>Института философии Российской академии наук,</w:t>
        <w:br/>
        <w:t>посвяшенном 70-летию члена-корреспондента РАН</w:t>
        <w:br/>
        <w:t>В.А.Лекторского (Москва, 12 сентября).</w:t>
        <w:br/>
        <w:t>113. Гуманистические основы межконфессиональ-</w:t>
        <w:br/>
        <w:t>ного диалога и философия взанмопонимания - на</w:t>
        <w:br/>
        <w:t>Международной научно-практической конференции</w:t>
        <w:br/>
        <w:t>«Глобализация и диалог конфессий в странах Центральной</w:t>
        <w:br/>
        <w:t>Азии» (Алматы, Институт философии и политологии, 21</w:t>
        <w:br/>
        <w:t>июня).</w:t>
      </w:r>
    </w:p>
    <w:p>
      <w:r>
        <w:t>114. Духовное наследие и социальная трансформация</w:t>
        <w:br/>
        <w:t>- выступление на казахстанско-американском «круглом</w:t>
        <w:br/>
        <w:t>столе» (Алматы, Институт философии и политологии, 24</w:t>
        <w:br/>
        <w:t>июля).</w:t>
        <w:br/>
        <w:t>115. Казахско-турецкие отношения в условиях</w:t>
        <w:br/>
        <w:t>глобализации - наторжественном заседаний, посвятценном</w:t>
        <w:br/>
        <w:t>10-летию Турецкого агентства международного</w:t>
        <w:br/>
        <w:t>сотрудничества ТИКА (Турция, Анкара, 26 сентября).</w:t>
        <w:br/>
        <w:t>116. Өпроекте Концепции государственной политики</w:t>
        <w:br/>
        <w:t>в области религии и межконфессиональных отногиений</w:t>
        <w:br/>
        <w:t>« Республике Казахстан - на заседании Совета по связям с</w:t>
        <w:br/>
        <w:t>религиозными обьединениями при Правительстве</w:t>
        <w:br/>
        <w:t>Республики Казахстан (Астана, 27 марта).</w:t>
        <w:br/>
        <w:t>117. Оразвитии философской науки в Казахстане -</w:t>
        <w:br/>
        <w:t>нафилософском факультете МГУ им. М.В. Ломоносона (13</w:t>
        <w:br/>
        <w:t>сентября).</w:t>
        <w:br/>
        <w:t>118. Проблема духовности в творчестве профессора</w:t>
        <w:br/>
        <w:t>К.Ш. Шулембаева - на Международной научно-</w:t>
        <w:br/>
        <w:t>теоретической конференции, носвяшценной памяти</w:t>
        <w:br/>
        <w:t>профессора К.Ш, Шулембаева (Алматы, АГУ им. Абая, 5</w:t>
        <w:br/>
        <w:t>марта). )</w:t>
        <w:br/>
        <w:t>119. Системный подход к анализу развития</w:t>
        <w:br/>
        <w:t>Казахстана вусловиях глобализации --на Международной</w:t>
        <w:br/>
        <w:t>научной конференции «Глобализация и проблемы</w:t>
        <w:br/>
        <w:t>197</w:t>
        <w:br/>
        <w:t>устойчивого развития стран ЕврАзЭС» (Алматы,</w:t>
        <w:br/>
        <w:t>Университет «Кайнар», 10-12 июня).</w:t>
        <w:br/>
        <w:t>120. Социокрльтурнығ ценности прошлого и</w:t>
        <w:br/>
        <w:t>культурная безопасность Казахстана - на</w:t>
        <w:br/>
        <w:t>Международном казахстанско-египетском симпозиуме</w:t>
        <w:br/>
        <w:t>«Египет-Казахстан: социокультурные ценности прошлого и</w:t>
        <w:br/>
        <w:t>геостратегические реалии современности» (Алматы,</w:t>
        <w:br/>
        <w:t>сентябрь).</w:t>
        <w:br/>
        <w:t>121. Социологический анализ межэтнических</w:t>
        <w:br/>
        <w:t>отношений в Республике Казахстан - на 1 Конгрессе</w:t>
        <w:br/>
        <w:t>социологов Казахстана (Алматы, КазНУ им. аль-Фараби, 17-</w:t>
        <w:br/>
        <w:t>18 мая).</w:t>
        <w:br/>
        <w:t>2003</w:t>
        <w:br/>
        <w:t>122. Еуразия философиясы: бүгін мен ертеңі - на</w:t>
        <w:br/>
        <w:t>Международной научно-практической конференции</w:t>
        <w:br/>
        <w:t>«Философия ХХІ века: проблемы, задачи и перспективы»</w:t>
        <w:br/>
        <w:t>(Алматы, 21-23 мая).</w:t>
        <w:br/>
        <w:t>123. Махаббат - қазақ дүпиетанымындағы өзекті</w:t>
        <w:br/>
        <w:t>мәселе - атты баяндамасы «Қазақ қызы: өткені, бүгіні,</w:t>
        <w:br/>
        <w:t>ертеңі» атты халықаралық ғылыми-практикалық</w:t>
        <w:br/>
        <w:t>конференцияда тыңдалды (Алматы, 21 қараша).</w:t>
        <w:br/>
        <w:t>124. Академик Ж. Абдильдин и философская наука -</w:t>
      </w:r>
    </w:p>
    <w:p>
      <w:r>
        <w:t>на Международной научно-теоретической конференция</w:t>
        <w:br/>
        <w:t>«Академик Ж.М.Абдильдин и развитие философской науки»</w:t>
        <w:br/>
        <w:t>(г.Алматы,18 февраля).</w:t>
        <w:br/>
        <w:t>125. Казахская философия в контексте диалоға</w:t>
        <w:br/>
        <w:t>культур Востока и Запада - на ХХІ Всемирном</w:t>
        <w:br/>
        <w:t>философском конгрессе «Философия лицом к мировым</w:t>
        <w:br/>
        <w:t>проблемам» (Турция, Стамбул, 10-17 августа).</w:t>
        <w:br/>
        <w:t>198</w:t>
        <w:br/>
        <w:t>126. Казахская цивилизация как проблема социальной</w:t>
        <w:br/>
        <w:t>и правовой философии - на Международной научной</w:t>
        <w:br/>
        <w:t>конференции «Диалектика казахской цивилизация в</w:t>
        <w:br/>
        <w:t>контексте мирового исторического процесса» (Алматы,</w:t>
        <w:br/>
        <w:t>Университет «Кайнар», 6-7 июля). ”</w:t>
        <w:br/>
        <w:t>127. Межконфессиональный диалог как к фактор</w:t>
        <w:br/>
        <w:t>обеспечения региональной. безопасности -- на</w:t>
        <w:br/>
        <w:t>Международной роосийско-казахстанской конференции</w:t>
        <w:br/>
        <w:t>«Российско-казахстансков сотрудничество по обеспечению</w:t>
        <w:br/>
        <w:t>безопасностия противодействию угрозам международного</w:t>
        <w:br/>
        <w:t>терроризма и экстремизма» (Москвяа, 14 мая).</w:t>
        <w:br/>
        <w:t>128. Мусульманский мир в ХХҒ веке: Центрально-</w:t>
        <w:br/>
        <w:t>азиатский регион - на Международном симпозиуме</w:t>
        <w:br/>
        <w:t>«Мусульманский мир и Турция в ХХІ веке» (Турция,</w:t>
        <w:br/>
        <w:t>гСтамбул, 28-30 марта).</w:t>
        <w:br/>
        <w:t>129. Мусульманский мир в ХХТ веке: Центрально-</w:t>
        <w:br/>
        <w:t>Азиатский регион - на Международной научной</w:t>
        <w:br/>
        <w:t>конференция «Глобализация и мусульманский мир в ХХІ</w:t>
        <w:br/>
        <w:t>веке», организованной Фондом исламских исследований</w:t>
        <w:br/>
        <w:t>(Турция, Стамбул, 28-30 сентября).</w:t>
        <w:br/>
        <w:t>130. Национальная безопасность Республики</w:t>
        <w:br/>
        <w:t>Казахстан в условиях глобализации - на Международной</w:t>
        <w:br/>
        <w:t>научной конференции по книге Н.А. Назарбаева</w:t>
        <w:br/>
        <w:t>«Критическое десятилетие» (Алматы, апрель).</w:t>
        <w:br/>
        <w:t>131. Национальная идея” Казахстана - “на</w:t>
        <w:br/>
        <w:t>Международной конференций «Диалог культурных</w:t>
        <w:br/>
        <w:t>традиций; глобальная перспектива» (Турция, Стамбул,</w:t>
        <w:br/>
        <w:t>Стамбульский университет культуры, 8-9 сентября).</w:t>
        <w:br/>
        <w:t>2132. Национальная идея как фактор консолидации</w:t>
        <w:br/>
        <w:t>полиэтнического казахстанского өбшества - на</w:t>
        <w:br/>
        <w:t>199</w:t>
        <w:br/>
        <w:t>82. Влияние глобализации на Центральную Азию-на</w:t>
        <w:br/>
        <w:t>заседании «круглого стола» Каирского университета</w:t>
        <w:br/>
        <w:t>«Глобализация и постсоветское пространство» (Арабская</w:t>
        <w:br/>
        <w:t>Республика Египет; Каир, 26 января).</w:t>
        <w:br/>
        <w:t>83. Выступилс докладом на! Международном конгрессе</w:t>
        <w:br/>
        <w:t>политологов (КРЗА, 155, АР5, 17 октября).</w:t>
      </w:r>
    </w:p>
    <w:p>
      <w:r>
        <w:t>84. Гендер и проблемы нарадонаселения в Казахстане</w:t>
        <w:br/>
        <w:t>- на Республиканской научно-практической конференции</w:t>
        <w:br/>
        <w:t>«Женшины Казахстана: 10 лет в усповиях независимости</w:t>
        <w:br/>
        <w:t>государстна, взгляд в ХХІ век» (Алматы, НАН РК, 25 мая).</w:t>
        <w:br/>
        <w:t>85. Глобализация и транзитнде обшество - на</w:t>
        <w:br/>
        <w:t>Международной конференции «Казахстан в условиях</w:t>
        <w:br/>
        <w:t>глобализации» (Алматы, КИСИ, ИФиПМОНРК5 октября).</w:t>
        <w:br/>
        <w:t>86. Демократизация политических систем</w:t>
        <w:br/>
        <w:t>государств в Центральной Азии: сравнительный анализ</w:t>
        <w:br/>
        <w:t>- на Международной конференция «Десять лет</w:t>
        <w:br/>
        <w:t>независимости стран Центральной Азии: итогии тенденции</w:t>
        <w:br/>
        <w:t>политического развития» (Алматы, 15-16 октября).</w:t>
        <w:br/>
        <w:t>87. Демократизация политических систем стран</w:t>
        <w:br/>
        <w:t>Центральной Азии: сравнительный аспект - на</w:t>
        <w:br/>
        <w:t>Международной конференции «10 лет независимости стран</w:t>
        <w:br/>
        <w:t>Центральной Азим: итоги и тенденции политического</w:t>
        <w:br/>
        <w:t>развития» (Алматы, 15-16 октября).</w:t>
        <w:br/>
        <w:t>88. 10лет независимого развития Казахстана: итоги</w:t>
        <w:br/>
        <w:t>иперспективы-на Международной научно-практической</w:t>
        <w:br/>
        <w:t>конференции «Республика Казахстан: 10 лет независимого</w:t>
        <w:br/>
        <w:t>развития», посвяшценной 10-летию независимости</w:t>
        <w:br/>
        <w:t>Казахстана, организованной Акиматом Кызылординской</w:t>
        <w:br/>
        <w:t>области (АСНК, ИФиП, Кызылорда, 4 июня).</w:t>
        <w:br/>
        <w:t>89. Диалог цивилизаций в многополярном мире -на</w:t>
        <w:br/>
        <w:t>Международной научной конференции «10 лет</w:t>
        <w:br/>
        <w:t>независимости Казахстана: итогий перспективы развития»</w:t>
        <w:br/>
        <w:t>(Алматы, университет «Кайнар», 22-24 февраля).</w:t>
        <w:br/>
        <w:t>193</w:t>
        <w:br/>
        <w:t>64. Қожа Ахмет Иасауи дүниетанымы - «Қожа</w:t>
        <w:br/>
        <w:t>Ахмет Иасауи және түрік әлемі» атты І халықаралық</w:t>
        <w:br/>
        <w:t>симпозиум (Түркия, Мугла университеті, 21-22 сәуір).</w:t>
        <w:br/>
        <w:t>65. Қожа Ахмет Иасауи және Қажы Бекташ Вели</w:t>
        <w:br/>
        <w:t>мұралары арасындағы сабақтастық--І «Халықаралық</w:t>
        <w:br/>
        <w:t>Қажы Бекташ Вели» симпозиумы (Анкара, 27-29 сәуір).</w:t>
        <w:br/>
        <w:t>66. Влияние идей Х.А.Ясави на формирование</w:t>
        <w:br/>
        <w:t>мировоззрения Джалаладдина Руми - на</w:t>
        <w:br/>
        <w:t>Международном симпозиуме «Духовное наследие</w:t>
        <w:br/>
        <w:t>Джалаладдина Руми на пороге ХХІ века» (Анкара, 15-17</w:t>
        <w:br/>
        <w:t>декабря).</w:t>
        <w:br/>
        <w:t>67.Выступил на Международной конференции «На</w:t>
        <w:br/>
        <w:t>путик культуре мира» (по линии (І7ХЕ5СО, Алматы, КазГУ,</w:t>
        <w:br/>
        <w:t>17 ноября). :</w:t>
        <w:br/>
        <w:t>68. Выступил с основным докладом на научной</w:t>
        <w:br/>
        <w:t>межвузовской конференции «Политическая культура и</w:t>
        <w:br/>
        <w:t>становление гражданского обшества в:-Казахстане»</w:t>
        <w:br/>
        <w:t>(Алматы, ИФиП, 31 мая).</w:t>
        <w:br/>
        <w:t>69. Выступил с докладом на Международной научно-</w:t>
        <w:br/>
        <w:t>практгической конференции «Стабильность и безопасность</w:t>
        <w:br/>
        <w:t>Казахстана в ХХІ веке» (Астана, 17 марта).</w:t>
      </w:r>
    </w:p>
    <w:p>
      <w:r>
        <w:t>70. Выступил с докладом на Международном конгрессе</w:t>
        <w:br/>
        <w:t>«Имам Хомейни и духовнов возрождение» (Иран, 9-10 марта).</w:t>
        <w:br/>
        <w:t>71. Выступил с докладом на Международном симпозиуме</w:t>
        <w:br/>
        <w:t>потроблемам тюркского мира (Турция, г. Мугла, 21-22 апреля).</w:t>
        <w:br/>
        <w:t>72. Луховное наследие аль-Фараби: диалог. культур</w:t>
        <w:br/>
        <w:t>Востока и Запада - на Международном конгрессе</w:t>
        <w:br/>
        <w:t>«Наследие аль-Фараби и мировая культура» (Алматы,</w:t>
        <w:br/>
        <w:t>28-29 сентября).</w:t>
        <w:br/>
        <w:t>73. Духовность как философская проблема - на</w:t>
        <w:br/>
        <w:t>Международном конгрессе «Проблемы культурного и</w:t>
        <w:br/>
        <w:t>духовного возрождения на пороге ХХІ века» (Москва,</w:t>
        <w:br/>
        <w:t>9-10 марта).</w:t>
        <w:br/>
        <w:t>191</w:t>
        <w:br/>
        <w:t>библиотеки им. Х.Мубаракав Канре (Арабская Республика</w:t>
        <w:br/>
        <w:t>Египет, Каир, 29 января).</w:t>
        <w:br/>
        <w:t>97, Методологические проблемы анализа</w:t>
        <w:br/>
        <w:t>межнациональных отнашений в Республике Казахстан</w:t>
        <w:br/>
        <w:t>- на Международном семинаре «Мониторинг</w:t>
        <w:br/>
        <w:t>межэтнических отношений в Казахстане: опыт,</w:t>
        <w:br/>
        <w:t>эффективность и перспективы» (Алматы, Ассамблея</w:t>
        <w:br/>
        <w:t>народов Казахстана, 23-24 мая).</w:t>
        <w:br/>
        <w:t>98. Независимое развитие и глобализация - на</w:t>
        <w:br/>
        <w:t>Международной научно-практической конференция</w:t>
        <w:br/>
        <w:t>«Республика Казахстан: 10 лет независимого развития»</w:t>
        <w:br/>
        <w:t>(Кызылорда, Алматинский университет экономики,</w:t>
        <w:br/>
        <w:t>экологии и прана, 4-5 июня).</w:t>
        <w:br/>
        <w:t>99. Одиалоге цивилизаций и культур в современном</w:t>
        <w:br/>
        <w:t>мире - на Международной конференции «Культурное</w:t>
        <w:br/>
        <w:t>наследие Ирана на пороге ХХІ века», посвяшенной</w:t>
        <w:br/>
        <w:t>фундаментальным проблемам иранистики (философия,</w:t>
        <w:br/>
        <w:t>литература и искусство) (Москва, Институт философии</w:t>
        <w:br/>
        <w:t>РАН, 15 февраля).</w:t>
        <w:br/>
        <w:t>100. Оразвитии философской мысли в Казахстане</w:t>
        <w:br/>
        <w:t>--на Ученом совете философского факультета МГУ им.</w:t>
        <w:br/>
        <w:t>М.В.Ломоносова (Уосква, МГУ, 3 мая).</w:t>
        <w:br/>
        <w:t>101. О философии взаимопонимания в контексте</w:t>
        <w:br/>
        <w:t>диалаға культур Востока и Запада - на теоретическом</w:t>
        <w:br/>
        <w:t>семинаре Института философии РАН (Москва, 4 мая).</w:t>
        <w:br/>
        <w:t>102. Роль религии в современном обшестеве - на</w:t>
        <w:br/>
        <w:t>Международной научно-практической конференции</w:t>
        <w:br/>
        <w:t>«Проблемы духовности и место религий в сонрвменном</w:t>
        <w:br/>
        <w:t>обшестве» (Шымкент, 26-28 апреля).</w:t>
        <w:br/>
        <w:t>103. Роль философии в современном обшестве - на</w:t>
        <w:br/>
        <w:t>Международном семинаре «Демократия и философия в</w:t>
        <w:br/>
        <w:t>современном мире» (Москва, 16 февраля).</w:t>
        <w:br/>
        <w:t>104. Становление и развитие политической науки</w:t>
      </w:r>
    </w:p>
    <w:p>
      <w:r>
        <w:t>195</w:t>
        <w:br/>
        <w:t>Международной научно-практической конференций</w:t>
        <w:br/>
        <w:t>«Политико-экономические иэтнокультурние связи народов</w:t>
        <w:br/>
        <w:t>на евразийском пространстве» в Дни Ассамблеи народов</w:t>
        <w:br/>
        <w:t>Казахстана (Москва, 14-16 декабря).</w:t>
        <w:br/>
        <w:t>133. Новая геополитика в Центральной Азин - на</w:t>
        <w:br/>
        <w:t>Международной научно-практической конференции «Опыт</w:t>
        <w:br/>
        <w:t>модернизационных реформ в Центральной Азии: модель и</w:t>
        <w:br/>
        <w:t>перспективы Казахстана» (Алматы, 21 ноября).</w:t>
        <w:br/>
        <w:t>134. Нурсултан Назарбаев - Первый Президент</w:t>
        <w:br/>
        <w:t>Независимого Казахстана - на Международной</w:t>
        <w:br/>
        <w:t>конференции, орғанизованной Турецким правительством</w:t>
        <w:br/>
        <w:t>(Стамбул, 6-7 декабря).</w:t>
        <w:br/>
        <w:t>135. Поиск обшенациональной идеи Казахстана:</w:t>
        <w:br/>
        <w:t>проблемы и перспективы - на Международной научно-</w:t>
        <w:br/>
        <w:t>практической конференции «Обшенацаональная идея</w:t>
        <w:br/>
        <w:t>Казахстана как основа формирования социально</w:t>
        <w:br/>
        <w:t>орнентированного гражданского обшества» (Алматы, 28</w:t>
        <w:br/>
        <w:t>июня).</w:t>
        <w:br/>
        <w:t>136, Проблемы обеспечения национальной без-</w:t>
        <w:br/>
        <w:t>опасности Казахстана в условиях глобализацин - на</w:t>
        <w:br/>
        <w:t>Международной научно-практической конференции по</w:t>
        <w:br/>
        <w:t>книге Президента Н.А.Назарбаева «Критическое</w:t>
        <w:br/>
        <w:t>десятилетие» (Алматы, 28 февраля).</w:t>
        <w:br/>
        <w:t>137. Пути и способы формирования обшефи-</w:t>
        <w:br/>
        <w:t>лософского языка тюркоязычных народов -выступление</w:t>
        <w:br/>
        <w:t>на секции «Тыҡ ӘЙ Иінвійг Агаві Опак Есізе(е Бі» ХХІ</w:t>
        <w:br/>
        <w:t>Всемирного философского конгресса (Турция, Стамбул, 11-</w:t>
        <w:br/>
        <w:t>12 августа).</w:t>
        <w:br/>
        <w:t>138. Социокулыьтурные предпосылки формирования</w:t>
        <w:br/>
        <w:t>среднего класса в современиом Казахстане - на</w:t>
        <w:br/>
        <w:t>Международной научно-практической конференции</w:t>
        <w:br/>
        <w:t>«Социальная структура современного казахстанского</w:t>
        <w:br/>
        <w:t>обшества» (Астана, 12 июня).</w:t>
        <w:br/>
        <w:t>200</w:t>
        <w:br/>
        <w:t>59. Философия диалога и надежды // Аль-Фараби. -</w:t>
        <w:br/>
        <w:t>2005.-- Хе 1 (9).</w:t>
        <w:br/>
        <w:t>60. Эпоха, схваченная в мысли // Казахстан. правда. -</w:t>
        <w:br/>
        <w:t>2006. :</w:t>
        <w:br/>
        <w:t>61. «Шит» культуры и «меч» глобализации // Веч.</w:t>
        <w:br/>
        <w:t>Алматы. - 2004. - 22 жюоля.</w:t>
        <w:br/>
        <w:t>210</w:t>
        <w:br/>
        <w:t>ҚАЗАҚСТАН РЕСПУБЛИКАСЫ ҰЛТТЫҚ ҒЫЛЫМ</w:t>
      </w:r>
    </w:p>
    <w:p>
      <w:r>
        <w:t>АКАДЕМИЯСЫНЫҢ АКАДЕМИГІ</w:t>
        <w:br/>
        <w:t>Ә.Н.НЫСАНБАЕВПЕН СҰХБАТТАР МЕН</w:t>
        <w:br/>
        <w:t>ӘҢГІМЕЛЕР</w:t>
        <w:br/>
        <w:t>ИНТЕРВЬЮ ИБЕСЕДЫ</w:t>
        <w:br/>
        <w:t>САКАДЕМИКОМ НАЦИОНАЛЬНОЙ АКАДЕМИЙ</w:t>
        <w:br/>
        <w:t>НАУКРЕСПУБЛИКИ КАЗАХСТАН</w:t>
        <w:br/>
        <w:t>А.Н.НЫСАНБАЕВЫМ</w:t>
        <w:br/>
        <w:t>ІЧТЕКУТЕУУ АМО СОМУЕБКЗАТЮОҺВ УУҮТІН</w:t>
        <w:br/>
        <w:t>ТНЕ АСАВЕМІСІАМ ОЕКТНЕ МАТКОМАТ.АСАБЕМҮ</w:t>
        <w:br/>
        <w:t>ОЕЗСІЕМСЕВ ОЕТНЕ КЕРСВІЛС КА?АКН8ТАМ</w:t>
        <w:br/>
        <w:t>А.М. МҮЗБАМВАУЕУ</w:t>
        <w:br/>
        <w:t>1. Аханбайқызы А. Ұлттық энциклопедия қалай</w:t>
        <w:br/>
        <w:t>жасалып жатыр? // Жас Алаш.-- 2002. - 12 ақпан.</w:t>
        <w:br/>
        <w:t>2. Бетбұрыс кезеңіндегі ұлттық процестер проблемасы:</w:t>
        <w:br/>
        <w:t>«дөңгелек стол» басындағы әңгіме // Қазақстан коммунисі.</w:t>
        <w:br/>
        <w:t>-1987.- Х%7.--71-87 6,</w:t>
        <w:br/>
        <w:t>3. Данабаев Қ. Әлемдегі ең бағалы байлық -- адам</w:t>
        <w:br/>
        <w:t>// Сыр бойы. - 2001. -22 қараша.</w:t>
        <w:br/>
        <w:t>4. Дедікбай М. Тәуелсіздік - базис, ұлттық идея -</w:t>
        <w:br/>
        <w:t>қондырма // Ақмаржан. - 2005. - 26 тамыз.</w:t>
        <w:br/>
        <w:t>5. Диалектикалық дүниетаным // Білім және еңбек. -</w:t>
        <w:br/>
        <w:t>1986.-Х83.- 10-13 6.</w:t>
        <w:br/>
        <w:t>6. Жалғасова Г. Демократиялық үрдістер әлемдік үлгіге</w:t>
        <w:br/>
        <w:t>жақындап келеді // Сыр бойы. - 2005. - 28 қыркүйек.</w:t>
        <w:br/>
        <w:t>7.ЖанғожинР. Ойтүбінде жатқан сөз // Зерде.- 1991.-Хе</w:t>
        <w:br/>
        <w:t>7.-1-36.</w:t>
        <w:br/>
        <w:t>8. Жандаулет Т. Мемлекеттік идеология сан қилы көз-</w:t>
        <w:br/>
        <w:t>: қарастар елегінде // Алматы ақшамы. -- 1994. -25 ақпан.</w:t>
        <w:br/>
        <w:t>206</w:t>
        <w:br/>
        <w:t>М. Әуезовтің рухани мұрасы туралы - 257</w:t>
        <w:br/>
        <w:t>Бас редакциядан-- 311</w:t>
        <w:br/>
        <w:t>Бекасыл Биболатұлының дүнизтанымы және</w:t>
        <w:br/>
        <w:t>философиясы - 491</w:t>
        <w:br/>
        <w:t>Болашақ - қазақылыққа төңген қауіп емес пе? - 376</w:t>
        <w:br/>
        <w:t>Бүтін мен бөлік - 36</w:t>
        <w:br/>
        <w:t>Біз жақсы мен жаманды айыра алмай қалдық -- 436</w:t>
        <w:br/>
        <w:t>Бізге қандай оқулықтар керек? - 456</w:t>
        <w:br/>
        <w:t>Білім әлемдік, ал тәрбие ұлттық деңгейде болғанын</w:t>
        <w:br/>
        <w:t>қалаймын -- 492</w:t>
        <w:br/>
        <w:t>Білімді мыңды жығар -- 343</w:t>
      </w:r>
    </w:p>
    <w:p>
      <w:r>
        <w:t>Бір өзі бір ғылым академиясы -- 394</w:t>
        <w:br/>
        <w:t>Ғылым- 181</w:t>
        <w:br/>
        <w:t>Ғылым логикасы - 38</w:t>
        <w:br/>
        <w:t>Ғылымдар классификациясы - 39</w:t>
        <w:br/>
        <w:t>Дербес даму жэне жаһаңдану- 344</w:t>
        <w:br/>
        <w:t>Диалектика және догматизм - 164</w:t>
        <w:br/>
        <w:t>Диалектиканың заңдары мен категориялары туралы</w:t>
        <w:br/>
        <w:t>материалистік түсініктің қалыптасуы -- 182</w:t>
        <w:br/>
        <w:t>«Диуани хикмет» - даналық қазынасы - 287</w:t>
        <w:br/>
        <w:t>Дүниетаным даралығы: Махамбеттің шығармашылығы -- 395</w:t>
        <w:br/>
        <w:t>Екімыңжылдық дала жыры Ахура-- Маздадан маралтайға</w:t>
        <w:br/>
        <w:t>дейін - 345</w:t>
        <w:br/>
        <w:t>Елдің кішкене қазанына кім ортақ? немесе еркін ойлай</w:t>
        <w:br/>
        <w:t>алатындар неге жоқ? -- 396</w:t>
        <w:br/>
        <w:t>Еліміздегі адам ресурсы: сан мен сапа - 438</w:t>
        <w:br/>
        <w:t>Еуразия философиясы -- 397</w:t>
        <w:br/>
        <w:t>Еуразия философиясы: бүгіні мен ертеңі - 398</w:t>
        <w:br/>
        <w:t>Жалпыұлттық келісім және демократиялық даму - 258</w:t>
        <w:br/>
        <w:t>Жаһандану және Қазақстанның орнықты дамуы -</w:t>
        <w:br/>
        <w:t>Глобализация и устойчиное развитие Казахстана - 377</w:t>
        <w:br/>
        <w:t>Жаһандану, еуразияшылдық, тәуелсіздік - 437, 493</w:t>
        <w:br/>
        <w:t>Жедел жаңару жолындағы елміз -457</w:t>
        <w:br/>
        <w:t>212</w:t>
        <w:br/>
        <w:t>42. Культурное наследие и самосознание народа</w:t>
        <w:br/>
        <w:t>/! Казахстан. правда. - 2003.- 9 авг.</w:t>
        <w:br/>
        <w:t>43. Могучий стимул роста // Оғни Алатау. - 1986.- 17 апр.</w:t>
        <w:br/>
        <w:t>44, Мы люди одной планеты // Огни Алатау. - 1993.-</w:t>
        <w:br/>
        <w:t>22 сент.</w:t>
        <w:br/>
        <w:t>45. Нет философии - нет человека. Ведь каждый</w:t>
        <w:br/>
        <w:t>человек в душе немного философ // Казахстан. правда. -</w:t>
        <w:br/>
        <w:t>1994.- 1 февр.</w:t>
        <w:br/>
        <w:t>46, Николаев О. Окритериях устойчивого развития /</w:t>
        <w:br/>
        <w:t>/Наука Казахстана. -- 1996. - 16-31 марта.</w:t>
        <w:br/>
        <w:t>47. Нилов К. Послание президента: на благо народа</w:t>
        <w:br/>
        <w:t>/! Кызылординские вести. - 2000. - 24 ноября.</w:t>
        <w:br/>
        <w:t>48. Нысанбаев А., Соловьева Г. И пусть идеи нас пере-</w:t>
        <w:br/>
        <w:t>жавут // Казахстан. правда. - 1993.-- 12 февр.</w:t>
        <w:br/>
        <w:t>49. От единомыслия - к творческому диалогу // Огни</w:t>
        <w:br/>
        <w:t>Алатау. - 1990.- 8 сент.</w:t>
      </w:r>
    </w:p>
    <w:p>
      <w:r>
        <w:t>50. Ответы на вопросы редакции журнала «Вествик АН</w:t>
        <w:br/>
        <w:t>КазССР» //Вестн. АН КазССР. - 1990. - Хг9.-С. 6-9.</w:t>
        <w:br/>
        <w:t>51. Поднимая пласты кульгуры // Огни Алатау. - 1991.-</w:t>
        <w:br/>
        <w:t>22 мая.</w:t>
        <w:br/>
        <w:t>52. Познай самого себя // Казахстан. правда. -- 1997.</w:t>
        <w:br/>
        <w:t>- 29 апр.</w:t>
        <w:br/>
        <w:t>53. Пришел час философии // Огни Алатау. - 1993.-23</w:t>
        <w:br/>
        <w:t>жон.</w:t>
        <w:br/>
        <w:t>54. Программа созидания // Казахстан. правда.--2003.-</w:t>
        <w:br/>
        <w:t>12 апреля.</w:t>
        <w:br/>
        <w:t>55. Творческий пойск ученых - стратегии ускорения</w:t>
        <w:br/>
        <w:t>Вести. АН КазССР. - 1986.-Х211.-С.3-16.</w:t>
        <w:br/>
        <w:t>56. Укрепим союз народов // Сов. Россия.-- 1989.--30 дек.</w:t>
        <w:br/>
        <w:t>57. Фарбер Д. Союз наук // Казахстан. правда. - 1987.--</w:t>
        <w:br/>
        <w:t>25 янв.</w:t>
        <w:br/>
        <w:t>58. Фарбер Д. Человек - иревыше всего // Казахстан.</w:t>
        <w:br/>
        <w:t>правда. - 1991.- ІЗ июля.</w:t>
        <w:br/>
        <w:t>209</w:t>
        <w:br/>
        <w:t>Қазақстанның демократиялық даму бағдарлары - 290</w:t>
        <w:br/>
        <w:t>Қазақстанның жаңа энциклопедиясы қандай болуы</w:t>
        <w:br/>
        <w:t>қажет? -260</w:t>
        <w:br/>
        <w:t>Қазақстанның орнықты демократиялық дамуы -- 229</w:t>
        <w:br/>
        <w:t>Қазақтың ұлы жазушысы М. Әуезов - 261</w:t>
        <w:br/>
        <w:t>Қазақтың ұлы ойшыл жазушысы -- 262</w:t>
        <w:br/>
        <w:t>Қазіргі математика жетістіктерінің философиялық</w:t>
        <w:br/>
        <w:t>маңызы - 42</w:t>
        <w:br/>
        <w:t>Қайшылықсыздық - 54</w:t>
        <w:br/>
        <w:t>Қоғамдық білім негіздері. Қоғамдық - гуманитарлық</w:t>
        <w:br/>
        <w:t>бағыт. 10-сынылқа арналған байқау оқулығы - 402</w:t>
        <w:br/>
        <w:t>Қожа Ахмет Иссауидің дүниетанымы мен филосо-</w:t>
        <w:br/>
        <w:t>фиясы - 230</w:t>
        <w:br/>
        <w:t>Қожа Ахмет Яссауи дүниетанымындағы адам проб-</w:t>
        <w:br/>
        <w:t>лемасы- 327</w:t>
        <w:br/>
        <w:t>Қорқыт ата. Қожа Ахмет Иасауи. Сәтбаев - 346</w:t>
        <w:br/>
        <w:t>Қорқыт - бүкіл түркі халықтарының ұлы ойшылы - 263</w:t>
        <w:br/>
        <w:t>Қуатты қайнар - 264</w:t>
        <w:br/>
        <w:t>Құнды зерттеу - 12</w:t>
        <w:br/>
        <w:t>Қысқаша философия тарихы - 313</w:t>
        <w:br/>
        <w:t>В.И.Ленин және қазіргі жаратылыстану - 17</w:t>
      </w:r>
    </w:p>
    <w:p>
      <w:r>
        <w:t>Лениндік методология және қазіргі ғылым - 115</w:t>
        <w:br/>
        <w:t>Логикалық позитивизм - 58</w:t>
        <w:br/>
        <w:t>Мағжан Жұмабаев: “Әз Жәнібек сенде бол, мен Асан</w:t>
        <w:br/>
        <w:t>болып өтейін” - 403</w:t>
        <w:br/>
        <w:t>Мақсат айқын болмай, бағыт түзу болмайды - 207</w:t>
        <w:br/>
        <w:t>Марксизмнің шынайы энциклопедиясы - 85</w:t>
        <w:br/>
        <w:t>Маркстік диалектика және қазіргі ғылым - 86</w:t>
        <w:br/>
        <w:t>Математика дегеніміз не? - 184</w:t>
        <w:br/>
        <w:t>Математика және диалектикалық қайшылық- 97</w:t>
        <w:br/>
        <w:t>Математика және дүние тану - 43</w:t>
        <w:br/>
        <w:t>Математика пәңі және оның ерекшелігі - 2</w:t>
        <w:br/>
        <w:t>Математикалық индукция - 61</w:t>
        <w:br/>
        <w:t>214</w:t>
        <w:br/>
        <w:t>фактор обеспечения межэтнической толерантности и</w:t>
        <w:br/>
        <w:t>стабильности в Республике Казахстан--на Международном</w:t>
        <w:br/>
        <w:t>семинаре «Национальная политика -- основа устойчиного</w:t>
        <w:br/>
        <w:t>развития государства» (г Минск, Академия управления при</w:t>
        <w:br/>
        <w:t>Президенте Республики Беларусь, 3 ноября).</w:t>
        <w:br/>
        <w:t>172. Институт ирезидентстдеа как важнейший</w:t>
        <w:br/>
        <w:t>фактор обеспечения межэтнического и. межкон-</w:t>
        <w:br/>
        <w:t>фессионального согласия в Республике” Казахстан - на</w:t>
        <w:br/>
        <w:t>научно-нрактической конференции «Становление института.</w:t>
        <w:br/>
        <w:t>президентствав Казахстане: 15-летний путь» (Астана, ЕНУ</w:t>
        <w:br/>
        <w:t>им. Л.Н.Гумилевна).</w:t>
        <w:br/>
        <w:t>173. Наука как цивилизационный феномен - на</w:t>
        <w:br/>
        <w:t>Международной конференции, посвяшценной: 15-летию</w:t>
        <w:br/>
        <w:t>университета «Кайнар» (Алматы, 24 мая).</w:t>
        <w:br/>
        <w:t>2007</w:t>
        <w:br/>
        <w:t>174. Профессор Қ.Ш.Шүлембасватың Қазақстан</w:t>
        <w:br/>
        <w:t>мәдениетінің дамуына қосқан үлесі - на Международной</w:t>
        <w:br/>
        <w:t>научно-теоретической конференции « Проблема духовности</w:t>
        <w:br/>
        <w:t>в современном мире», посвяшенной 70-летию профессора</w:t>
        <w:br/>
        <w:t>Шулембаева К.Ш. ( Алматы, 16 марта).</w:t>
        <w:br/>
        <w:t>175. Выступил на международной конференции и вечере</w:t>
        <w:br/>
        <w:t>поэзии, посвяшценных 800-летию великого поэта и</w:t>
        <w:br/>
        <w:t>мыслителя персоязычного мира Мавлоно Джалаладдия</w:t>
        <w:br/>
        <w:t>Балхи-Руми (Алматы, 13 марта).</w:t>
        <w:br/>
        <w:t>176. Суверенитет и гуманитарные науки в условиях ”</w:t>
        <w:br/>
        <w:t>глобализации - на «круглом столе» «Обновление</w:t>
        <w:br/>
        <w:t>гуманитарных параметров казахстанского обшества в свете</w:t>
        <w:br/>
        <w:t>послания Президента Республики Казахстан «Новый</w:t>
        <w:br/>
        <w:t>Казахстан в новом мире» (Алматы, 17 апреля).</w:t>
        <w:br/>
        <w:t>205</w:t>
      </w:r>
    </w:p>
    <w:p>
      <w:r>
        <w:t>ЕҢБЕКТЕРДІҢ АЛФАВИТТІК КӨРСЕТКІШІ</w:t>
        <w:br/>
        <w:t>АЛФАВИТНЫЙ УКАЗАТЕЛЬ ТРУДОВ</w:t>
        <w:br/>
        <w:t>АГРНАВЕТІСАТ.РАРЕК ІМБЕХ</w:t>
        <w:br/>
        <w:t>Абай дүниетанымының қайнар көздері және фило-</w:t>
        <w:br/>
        <w:t>софиясының жалпы мәселелері - 224</w:t>
        <w:br/>
        <w:t>Абай - философ, ұлы ойшыл және гуманист - 237</w:t>
        <w:br/>
        <w:t>Адам және ашық қоғам - 282</w:t>
        <w:br/>
        <w:t>Адам және ашық қоғам -- Человек и открытое обшество -283</w:t>
        <w:br/>
        <w:t>Адамға қарай бет бұрсақ: Оқу құралы- 197</w:t>
        <w:br/>
        <w:t>Азаматтық қоғамның қазақстандық үлгісін қалай</w:t>
        <w:br/>
        <w:t>жасаймыз? - 375</w:t>
        <w:br/>
        <w:t>Айнымалы және тұрақты шама -- 28</w:t>
        <w:br/>
        <w:t>Айырмашылық - 29</w:t>
        <w:br/>
        <w:t>Аксиоматикалық әдіс - 22</w:t>
        <w:br/>
        <w:t>Ақиқат- 30</w:t>
        <w:br/>
        <w:t>Ақпараттық қауіпсіздік ұлттық қауіпсіздікке айналып</w:t>
        <w:br/>
        <w:t>барады- 435</w:t>
        <w:br/>
        <w:t>Алғашқы сапарлар - 31</w:t>
        <w:br/>
        <w:t>Алғы сөз-- 286,310</w:t>
        <w:br/>
        <w:t>Антропологиялық принцип- 33</w:t>
        <w:br/>
        <w:t>Анықтама - 34</w:t>
        <w:br/>
        <w:t>А. Иассауи дүниетанымының әлеуметтік және фило-</w:t>
        <w:br/>
        <w:t>софиялық астарлары - 284</w:t>
        <w:br/>
        <w:t>А.Иассауидің Қазақстан мәдениеті тарихындағы орны мен</w:t>
        <w:br/>
        <w:t>рөлі-285</w:t>
        <w:br/>
        <w:t>Ахмет Жұбановтың дүниетанымы -- 490</w:t>
        <w:br/>
        <w:t>Аяғымыз артта, көзіміз - алда...--225</w:t>
        <w:br/>
        <w:t>Әл-Фарабидің туғанына мың бір жүз отыз жыл толды --325</w:t>
        <w:br/>
        <w:t>М. Әуезовтің рухани мұрасы және ұлттық қоғамдық ойдың</w:t>
        <w:br/>
        <w:t>дамуы -- 256</w:t>
        <w:br/>
        <w:t>211</w:t>
        <w:br/>
        <w:t>Жеделдету стратегиясының философиялық пробле-</w:t>
        <w:br/>
        <w:t>малары - 154</w:t>
        <w:br/>
        <w:t>ХХІ ғасыр ұлттық интеллигент ғасыры бола ма? -288</w:t>
        <w:br/>
        <w:t>ХХ ғасырдағы беймаркстік философия - 183</w:t>
        <w:br/>
        <w:t>Жиындар теориясы -- 40</w:t>
      </w:r>
    </w:p>
    <w:p>
      <w:r>
        <w:t>Индуктивтік логика - 47</w:t>
        <w:br/>
        <w:t>Институт бітірушілер лебізі - 140</w:t>
        <w:br/>
        <w:t>Ислам әліппесі -- Азбука ислама - 326</w:t>
        <w:br/>
        <w:t>Категориялар -- 49</w:t>
        <w:br/>
        <w:t>Кедров Б.М.--50</w:t>
        <w:br/>
        <w:t>Классификация (логикада) -51</w:t>
        <w:br/>
        <w:t>Количество - 135</w:t>
        <w:br/>
        <w:t>Конструктивтік логика- 52</w:t>
        <w:br/>
        <w:t>Копниян П.В.-53</w:t>
        <w:br/>
        <w:t>Көштен қалмайық десек... - 399</w:t>
        <w:br/>
        <w:t>Кіріспе - 226,227</w:t>
        <w:br/>
        <w:t>Қазақ даласының ойшылдары. ІХ-ХП ғғ. Алматы, 1995.-227</w:t>
        <w:br/>
        <w:t>Қазақ диаспорасы және егемен Қазақстан - 289</w:t>
        <w:br/>
        <w:t>Қазақ диаспорасы -- тәуелсіз Қазақстанның сыртқы</w:t>
        <w:br/>
        <w:t>саясатындағы басымдылық- 458</w:t>
        <w:br/>
        <w:t>Қазақ диаспорасының бүгіні мен ертеңі - 198, 228</w:t>
        <w:br/>
        <w:t>Қазақ диаспорологиясы және қазақ философиясы - 206</w:t>
        <w:br/>
        <w:t>Қазақ руханиятының жаңа шарықтау дәуірі «Отырар</w:t>
        <w:br/>
        <w:t>кітапханасынан» басталсын - 400</w:t>
        <w:br/>
        <w:t>Қазақ философиясы -- 238, 393, 494</w:t>
        <w:br/>
        <w:t>Қазақ философиясы және оның проблемалары - 199</w:t>
        <w:br/>
        <w:t>Қазақ философиясының бүгіні мен ертеңі- 378</w:t>
        <w:br/>
        <w:t>Қазақ халқының мәдениеті -- 259 )</w:t>
        <w:br/>
        <w:t>Қазақстан Ғылыми орталығын құрайық - 200</w:t>
        <w:br/>
        <w:t>Қазақстан. Демократия. Рухани жаңару - 312</w:t>
        <w:br/>
        <w:t>Қазақстан және өркениеттер үн қатысуы-- 401</w:t>
        <w:br/>
        <w:t>Қазақстанның әлеуметтік және гуманитарлық ғылымдары:</w:t>
        <w:br/>
        <w:t>қазіргісі мен болашағы - 239</w:t>
        <w:br/>
        <w:t>213</w:t>
        <w:br/>
        <w:t>9. Жұмабайқызы Г. Қос палаталы парламент әлі өз</w:t>
        <w:br/>
        <w:t>міндетін толық атқарып біткен жоқ // Айқын.- 2005. - 11</w:t>
        <w:br/>
        <w:t>наурыз.</w:t>
        <w:br/>
        <w:t>10. Көрпебайұлы Б. Дағдарыссыз даму жоқ // ?аман-</w:t>
        <w:br/>
        <w:t>Қазақстан. - 1997.-- 7 наурыз.</w:t>
        <w:br/>
        <w:t>11. Көрпебайұлы Б. Саясат - қалың орман, ғылым -</w:t>
        <w:br/>
        <w:t>компас // Жас Алаш. - 1999.-- 11 қыркүйек.</w:t>
        <w:br/>
        <w:t>12. Қожағұл М. Тәуелсіз елдің идеологиясы // Халық</w:t>
        <w:br/>
        <w:t>конгресі, - 1993. - 28 сәуір.</w:t>
      </w:r>
    </w:p>
    <w:p>
      <w:r>
        <w:t>13. Мәукенқызы А. Ойы терең халықтың ісі де терең</w:t>
        <w:br/>
        <w:t>// Зерде. - 1994. - Хв2.-7-8 б.</w:t>
        <w:br/>
        <w:t>14. Мекебайұлы А. Ортақ отанымызды өркендетейік</w:t>
        <w:br/>
        <w:t>// Қазақ әдебиеті. - 1999. Сәуір.</w:t>
        <w:br/>
        <w:t>15. Мендекеев Ә. Біз кімбіз осы? // Соң. Қазақстан.-</w:t>
        <w:br/>
        <w:t>1990. --9 қыркүйек.</w:t>
        <w:br/>
        <w:t>16. Мұзартбекқызы Б. Өзіңе өзің ырза болу да бақыт</w:t>
        <w:br/>
        <w:t>|! Ғаман-Қазақстан. - 2001. - 11 мамыр.</w:t>
        <w:br/>
        <w:t>17. Нұрмұратов С. Қазақстанның басты байлығы -</w:t>
        <w:br/>
        <w:t>адамның ақыл-ойы // Егемен Қазақстан. - 2007.--27 сәуір.</w:t>
        <w:br/>
        <w:t>18. Нұрмұратов С. Тәуелсіздік философиясы хақында</w:t>
        <w:br/>
        <w:t>// Егемен Қазақстан. - 2006. - 18 сәуір.</w:t>
        <w:br/>
        <w:t>19. Нұртайұлы Ә. Діни қауіпсіздік хақында // Қазақ</w:t>
        <w:br/>
        <w:t>әдебиеті. - 2001. - І маусым.</w:t>
        <w:br/>
        <w:t>20.СадықовМ. Қазақпыз ба, қазақстандықпыз ба // Халық</w:t>
        <w:br/>
        <w:t>конгресі. - 1993.--29 маусым.</w:t>
        <w:br/>
        <w:t>21. Сатиева К. Білім элемдік, ал тәрбие ұлттық деңгейде</w:t>
        <w:br/>
        <w:t>болғанын қалаймын // Айқын. -2006.-- 23 тамыз.</w:t>
        <w:br/>
        <w:t>22. Сейілбекқызы А. Жаңа үкімет бар күшін ауылды</w:t>
        <w:br/>
        <w:t>көтеруге жұмсауы тиіс // Заң газеті. -- 2007. - 13 наурыз.</w:t>
        <w:br/>
        <w:t>23. Сейілханқызы Ә. Рухани жаңару іргетасы // Заң</w:t>
        <w:br/>
        <w:t>газеті. -- 1999, - 23 маусым.</w:t>
        <w:br/>
        <w:t>24. Төлепберген Б. Мәдениет - рухани мәйек // Қазақ</w:t>
        <w:br/>
        <w:t>әдебиеті. - 1995, -3 қазан.</w:t>
        <w:br/>
        <w:t>207</w:t>
        <w:br/>
        <w:t>Значение принципа соответствия для раскрытия природы</w:t>
        <w:br/>
        <w:t>истины в математике- 3,5</w:t>
        <w:br/>
        <w:t>Изменимся вместе с детьми -- 387</w:t>
        <w:br/>
        <w:t>Имам Хомейни как философ - 334</w:t>
        <w:br/>
        <w:t>Индукция- 48</w:t>
        <w:br/>
        <w:t>Институт обшественной политики в Казахстане (взгляд</w:t>
        <w:br/>
        <w:t>экспертов) - 354</w:t>
        <w:br/>
        <w:t>Информационная политика Республики Казахстан:</w:t>
        <w:br/>
        <w:t>состояние и перспективы - 208</w:t>
        <w:br/>
        <w:t>Ислам в Казахстане - 269</w:t>
        <w:br/>
        <w:t>Исламская культура: взгляд на ХХІ столетие- 335,355</w:t>
        <w:br/>
        <w:t>Исламская цивилизация: проблемы и перспективы - 336</w:t>
        <w:br/>
        <w:t>Истоки Евразийства в духовном наследии Чокана</w:t>
        <w:br/>
        <w:t>Валиханова- 317</w:t>
      </w:r>
    </w:p>
    <w:p>
      <w:r>
        <w:t>К проблеме поиска нового рационализма - 210</w:t>
        <w:br/>
        <w:t>К философской оценке теоретико-групповых и</w:t>
        <w:br/>
        <w:t>пространственно-временных представлений в современной</w:t>
        <w:br/>
        <w:t>физике-- 84</w:t>
        <w:br/>
        <w:t>Казахская философия и универсалии традиционной</w:t>
        <w:br/>
        <w:t>культуры - 356</w:t>
        <w:br/>
        <w:t>Казахская цивилизация как проблема социальной и правовой</w:t>
        <w:br/>
        <w:t>философии - 416</w:t>
        <w:br/>
        <w:t>Казахстан в поисках национальной идей -417</w:t>
        <w:br/>
        <w:t>Казахстан в условиях глобализации: философско-</w:t>
        <w:br/>
        <w:t>политологический анализ -- 499</w:t>
        <w:br/>
        <w:t>Казахстан: культурное наследие и социальная</w:t>
        <w:br/>
        <w:t>трансформация - 446</w:t>
        <w:br/>
        <w:t>Казахстан -- обшество транзитного типа -- 270</w:t>
        <w:br/>
        <w:t>Казахстан: от выживания - к устойчивому развитию - 245</w:t>
        <w:br/>
        <w:t>Казахстан: (Отчет по человеческому развитию|-271</w:t>
        <w:br/>
        <w:t>Казахстанская философия: настояшее и будушев - 433</w:t>
        <w:br/>
        <w:t>Клуб ученых учит науку выживать -- 246</w:t>
        <w:br/>
        <w:t>Кудаидет современный ислам? Может ли политическая ось</w:t>
        <w:br/>
        <w:t>220</w:t>
        <w:br/>
        <w:t>Мир о Назарбаеве - 337</w:t>
        <w:br/>
        <w:t>Маировоззрение аль-Фараби и Ибн Сины в контексте</w:t>
        <w:br/>
        <w:t>религиозно-философской традиции народов Центральной</w:t>
        <w:br/>
        <w:t>Азии - 296</w:t>
        <w:br/>
        <w:t>Мировоззренческая ориентация феномена математизации</w:t>
        <w:br/>
        <w:t>современной науки - 211</w:t>
        <w:br/>
        <w:t>Миропонимание Ходжа Ахмеда Ясави - 338</w:t>
        <w:br/>
        <w:t>Модель- 147</w:t>
        <w:br/>
        <w:t>Модернизационные нроцессы в сельских локальных</w:t>
        <w:br/>
        <w:t>сообшествах- 357 )</w:t>
        <w:br/>
        <w:t>Модернизаңионные процессы в сельских локальных</w:t>
        <w:br/>
        <w:t>сообшествах (о0 одном совместном казахстанско-</w:t>
        <w:br/>
        <w:t>росеийском проекте) - 388</w:t>
        <w:br/>
        <w:t>Модернизационные процессы в сельских локальных</w:t>
        <w:br/>
        <w:t>сообшествах Северной и Центральной Азии- 358</w:t>
        <w:br/>
        <w:t>Может ли пасть философия ниже догматизма? - 162</w:t>
        <w:br/>
        <w:t>Мы должны готовить специалистов высочайшего</w:t>
        <w:br/>
        <w:t>уровня -418</w:t>
        <w:br/>
        <w:t>Мысленный эксперимент как средство математического</w:t>
        <w:br/>
        <w:t>познания - 148</w:t>
        <w:br/>
        <w:t>На основе диалога религий - 419</w:t>
      </w:r>
    </w:p>
    <w:p>
      <w:r>
        <w:t>На перекрестке мировых религий - 467</w:t>
        <w:br/>
        <w:t>На пути к многоликому плюрализму - 297</w:t>
        <w:br/>
        <w:t>Н. Назарбаев: Казахстан - территория мира и с</w:t>
        <w:br/>
        <w:t>огласия -- 408</w:t>
        <w:br/>
        <w:t>Натурфилософия - 73</w:t>
        <w:br/>
        <w:t>Наука как форма духовного производства - 172</w:t>
        <w:br/>
        <w:t>Национальная идея: быть или не быть? -- 469</w:t>
        <w:br/>
        <w:t>Национальная идея и идеологическая безопасность</w:t>
        <w:br/>
        <w:t>Республики Казахстан - 420</w:t>
        <w:br/>
        <w:t>Национальная идея Казахстана- 421, 447</w:t>
        <w:br/>
        <w:t>Национальная идея как фактор консолидации</w:t>
        <w:br/>
        <w:t>политического обшества в эпоху глобализации - 448</w:t>
        <w:br/>
        <w:t>Национальная идея как фактор консолидадини полИ-</w:t>
        <w:br/>
        <w:t>222</w:t>
        <w:br/>
        <w:t>Подлинная государственность предполагает обшена-</w:t>
        <w:br/>
        <w:t>циональное одинение - 214</w:t>
        <w:br/>
        <w:t>Политика стабильности в Казахстане - 220</w:t>
        <w:br/>
        <w:t>Политологический словарь - 221</w:t>
        <w:br/>
        <w:t>Политология: Учебник для вузов-- 299</w:t>
        <w:br/>
        <w:t>Пораг нового века мы переступаем вместе с Қ. Сатпае-</w:t>
        <w:br/>
        <w:t>вым-318 )</w:t>
        <w:br/>
        <w:t>Предисловие - 175, 176, 177,234</w:t>
        <w:br/>
        <w:t>Предмет и функции математики в динамике культуры -</w:t>
        <w:br/>
        <w:t>178</w:t>
        <w:br/>
        <w:t>Президентские выборы - 99-319</w:t>
        <w:br/>
        <w:t>Принцип относительности к средствам доказательства и</w:t>
        <w:br/>
        <w:t>его методологическое значение - 136</w:t>
        <w:br/>
        <w:t>Принцип соответствия в математике - 55</w:t>
        <w:br/>
        <w:t>Принцип соответствия и развитие математического</w:t>
        <w:br/>
        <w:t>энания- 19</w:t>
        <w:br/>
        <w:t>Проблема зашиты прав и свобод человека в политической</w:t>
        <w:br/>
        <w:t>системе традиционного казахского обшества - 320 )</w:t>
        <w:br/>
        <w:t>Проблема истины в современной математике - 1</w:t>
        <w:br/>
        <w:t>Проблема межэтнических отношений в научном наследии</w:t>
        <w:br/>
        <w:t>Н. Джандильдина- 300</w:t>
        <w:br/>
        <w:t>Проблема ргальности в теоретическом познании - 90</w:t>
        <w:br/>
        <w:t>Проблема сушествования в математике - 20</w:t>
        <w:br/>
        <w:t>Проблемы изаимодействия социокультурных и</w:t>
        <w:br/>
        <w:t>внутринаучных факторов математизации науки- 179</w:t>
        <w:br/>
        <w:t>Проблемы духовно-нравственной безопасности</w:t>
      </w:r>
    </w:p>
    <w:p>
      <w:r>
        <w:t>Казахстана- 321</w:t>
        <w:br/>
        <w:t>Проблемы иперспективы развития философии итехники-301</w:t>
        <w:br/>
        <w:t>Проблемы обеспечения национальной безопасности</w:t>
        <w:br/>
        <w:t>Казахстана в условиях глобализаций - 426</w:t>
        <w:br/>
        <w:t>Проблемы образовательной политики в Республике</w:t>
        <w:br/>
        <w:t>Казахстан - 302</w:t>
        <w:br/>
        <w:t>Проблемы реформирования системы подготовки-и</w:t>
        <w:br/>
        <w:t>225</w:t>
        <w:br/>
        <w:t>Анализ соотношения содержательного и формальноғо в</w:t>
        <w:br/>
        <w:t>математике - 87</w:t>
        <w:br/>
        <w:t>Анти-- Дюринг - 32</w:t>
        <w:br/>
        <w:t>Античная диалектика и проблема количества- 15</w:t>
        <w:br/>
        <w:t>Ассамблее народов -- законодательную силу - 442</w:t>
        <w:br/>
        <w:t>Астрономия и философия - 9</w:t>
        <w:br/>
        <w:t>Аттестация ученых: время перемен - 409</w:t>
        <w:br/>
        <w:t>Безопасность Казахстана в условиях глобализации -- 410</w:t>
        <w:br/>
        <w:t>Будни методологических семинаров - 116</w:t>
        <w:br/>
        <w:t>В пойске возможностей - 23</w:t>
        <w:br/>
        <w:t>Введение- 117, 156, 145, 209, 293,</w:t>
        <w:br/>
        <w:t>Великая шахматная доска. Новые принципы геополитики</w:t>
        <w:br/>
        <w:t>Центральной Азия - 411</w:t>
        <w:br/>
        <w:t>Вернуть науке свободу - 165</w:t>
        <w:br/>
        <w:t>Взаимосвязь оснований и развития математики - 157</w:t>
        <w:br/>
        <w:t>Бо благо человечества - 412</w:t>
        <w:br/>
        <w:t>Возрождение исламской культуры и духовности в</w:t>
        <w:br/>
        <w:t>Казахстане: проблемы и перспективы- 331</w:t>
        <w:br/>
        <w:t>Встречи на земле казахской - 348</w:t>
        <w:br/>
        <w:t>Выдакмицийся мыслитель ХХ века-- 443</w:t>
        <w:br/>
        <w:t>Выживет ли наша философия в условиях рынка? -- 189</w:t>
        <w:br/>
        <w:t>Выступление на сессии Обішего собрания АН КазССР</w:t>
        <w:br/>
        <w:t>(12 февраля 1990) -- 166</w:t>
        <w:br/>
        <w:t>Выступление на сессии Обшего собрания АН КазССР</w:t>
        <w:br/>
        <w:t>(3-4 апреля)- 190</w:t>
        <w:br/>
        <w:t>Выступление на сессии Обшего собрания АН КазССР</w:t>
        <w:br/>
        <w:t>(5 июня 1986) - 134</w:t>
        <w:br/>
        <w:t>Выступление на сессии Обшего собрания АН Республики</w:t>
        <w:br/>
        <w:t>Казахстан (30 января) - 201</w:t>
        <w:br/>
        <w:t>Гармонии претят стереотипы - 462</w:t>
      </w:r>
    </w:p>
    <w:p>
      <w:r>
        <w:t>Генезис понятийноғго аппарата классической физики- 118</w:t>
        <w:br/>
        <w:t>Гипотеза - 37, 146</w:t>
        <w:br/>
        <w:t>Глава государства сделал папытку определить место ироль</w:t>
        <w:br/>
        <w:t>217</w:t>
        <w:br/>
        <w:t>Математикалық интуйционизм - 62</w:t>
        <w:br/>
        <w:t>Математикалык конструктивизм - 63</w:t>
        <w:br/>
        <w:t>Математикалық логика - 64</w:t>
        <w:br/>
        <w:t>Математикалық таңбалар - 65</w:t>
        <w:br/>
        <w:t>Математикалық формализм -- 66</w:t>
        <w:br/>
        <w:t>Махамбет дүниетанымы - 404</w:t>
        <w:br/>
        <w:t>Машина адамның қолғанаты - 141</w:t>
        <w:br/>
        <w:t>Мәңгілік сарын (алғы сөз) - 291</w:t>
        <w:br/>
        <w:t>Мемлекеттік тіл бүкіл қазақстандықтарды іштей</w:t>
        <w:br/>
        <w:t>топтастыратын басты факторға айналмак -- 510</w:t>
        <w:br/>
        <w:t>Мөлшерлік және сапалық өзгерістердің өзара ауысу</w:t>
        <w:br/>
        <w:t>заңы- 185</w:t>
        <w:br/>
        <w:t>Мұстафа Шоқай - тәуелсіздік жаршысы - 405</w:t>
        <w:br/>
        <w:t>Мұхаң туралы ой - 240</w:t>
        <w:br/>
        <w:t>Мыңжылдықтар тереңінен болашаққа тірек тапқан</w:t>
        <w:br/>
        <w:t>парасат - 314</w:t>
        <w:br/>
        <w:t>Нарық және адамның орнықты дамуы- 241</w:t>
        <w:br/>
        <w:t>Негіздеу - 74</w:t>
        <w:br/>
        <w:t>Ой. Ақыл. Адамгершілік: Оқу құралы - 218</w:t>
        <w:br/>
        <w:t>Ойлау тарихының белестері - 219</w:t>
        <w:br/>
        <w:t>Ойындар теориясы - 78</w:t>
        <w:br/>
        <w:t>Он ойланып, жүз толғанатын мәселе - 439</w:t>
        <w:br/>
        <w:t>Отаншылдыққа тәрбиелеудің мәні мен маңызы -- 440</w:t>
        <w:br/>
        <w:t>Өзіндік таным пәні және оның негіздері -- 379</w:t>
        <w:br/>
        <w:t>Парасат - пайым және ерік жігер - 328</w:t>
        <w:br/>
        <w:t>Пікірталасына - кең өріс - 155</w:t>
        <w:br/>
        <w:t>Рухани байлығымыз - 315</w:t>
        <w:br/>
        <w:t>Сәйкестік принципі - 4</w:t>
        <w:br/>
        <w:t>Сенім - басты құндылық-- 380</w:t>
        <w:br/>
        <w:t>Соны соқпақ, жаңа бағыттар күтеміз - 459</w:t>
        <w:br/>
        <w:t>Социология: Оқулық - 381</w:t>
        <w:br/>
        <w:t>Сөз бен іс-- 292</w:t>
        <w:br/>
        <w:t>Тағы да ғаламдастыру туралы - 347</w:t>
      </w:r>
    </w:p>
    <w:p>
      <w:r>
        <w:t>215</w:t>
        <w:br/>
        <w:t>О специфике формирования первичных категорий в</w:t>
        <w:br/>
        <w:t>генезисе понятийного строя науки- 173</w:t>
        <w:br/>
        <w:t>О традиционной этике казахов - 273</w:t>
        <w:br/>
        <w:t>О формах влияния естествознания на развитие</w:t>
        <w:br/>
        <w:t>категориального аппарата диалектики- 107</w:t>
        <w:br/>
        <w:t>Об усилении политического авторитета парламента в</w:t>
        <w:br/>
        <w:t>уеловиях ускоренной модернизации Казахстана - 472</w:t>
        <w:br/>
        <w:t>Обшенациональная идеология. Что это такое? - 212</w:t>
        <w:br/>
        <w:t>Обшенациональная идея Казахстана: опыт философско-</w:t>
        <w:br/>
        <w:t>политологического анализа - 500</w:t>
        <w:br/>
        <w:t>Обшественная практика и логика науки - 193</w:t>
        <w:br/>
        <w:t>Озарение души или что останетея после нас- 360</w:t>
        <w:br/>
        <w:t>Основания математики как философская проблема- 111</w:t>
        <w:br/>
        <w:t>Основы обтцествознания: пробный учебник для 11-х</w:t>
        <w:br/>
        <w:t>классов - 434</w:t>
        <w:br/>
        <w:t>Основы обішествознания: Учебник для 10-х классов</w:t>
        <w:br/>
        <w:t>гуманитарного направления -- 501</w:t>
        <w:br/>
        <w:t>От единомыслия к плюрализму мнений - 174</w:t>
        <w:br/>
        <w:t>От выживания - кустойчивому развитию - 298</w:t>
        <w:br/>
        <w:t>От терроризма и насилия - к планетарной этике диалога и</w:t>
        <w:br/>
        <w:t>пзаимопонимания - 473</w:t>
        <w:br/>
        <w:t>Первая конференция по методологическим вопросам со-</w:t>
        <w:br/>
        <w:t>временного естествознания в Казахстане - 6</w:t>
        <w:br/>
        <w:t>Перед Евразийским соблазном -- 213</w:t>
        <w:br/>
        <w:t>Переориентация сознания -- 194</w:t>
        <w:br/>
        <w:t>Переход от «единомыслия» к социальному диалогу как</w:t>
        <w:br/>
        <w:t>условие формирования демократического сознания и</w:t>
        <w:br/>
        <w:t>обіценационального согласия - 274</w:t>
        <w:br/>
        <w:t>Переходное обіцество в русле евразийской интеграции - 450</w:t>
        <w:br/>
        <w:t>Перспективы независимого развития Казахстана в эпоху</w:t>
        <w:br/>
        <w:t>глобализации - 424</w:t>
        <w:br/>
        <w:t>По пути демократизация и либерализм - 425</w:t>
        <w:br/>
        <w:t>Подготовка к аттестации научных кадров и европейские</w:t>
        <w:br/>
        <w:t>стандарты -474</w:t>
        <w:br/>
        <w:t>224</w:t>
        <w:br/>
        <w:t>Таным- 186</w:t>
      </w:r>
    </w:p>
    <w:p>
      <w:r>
        <w:t>Танымдылық -- 460 )</w:t>
        <w:br/>
        <w:t>Тарихтың қазіргі кезеңінің бетбұрыстық сипаты - 142</w:t>
        <w:br/>
        <w:t>Тәуелсіз елдің ұлттық валютасы - 406</w:t>
        <w:br/>
        <w:t>Тәуелсіздік. Демократия. Гуманизм - 495</w:t>
        <w:br/>
        <w:t>Терістеуді терістеу заңы - 187</w:t>
        <w:br/>
        <w:t>Түркі әлемінің тарланы - 441</w:t>
        <w:br/>
        <w:t>«Түркістан» халықаралық энциклопедиясы - түркі</w:t>
        <w:br/>
        <w:t>дүниесіне тарихи шолу- 329</w:t>
        <w:br/>
        <w:t>Уақыт талабымен үндестік- 143</w:t>
        <w:br/>
        <w:t>Ұлттық рух және дәуір тынысы - 208</w:t>
        <w:br/>
        <w:t>Ұлттық тәуелсіздік және қазақ диаспорасы - 382</w:t>
        <w:br/>
        <w:t>Ұлттық энциклопедия жаңару дәуірінің айнасы - 330</w:t>
        <w:br/>
        <w:t>Ұлы мәртебелі қамқоршым! - 316</w:t>
        <w:br/>
        <w:t>Ұлы ойшыл - 231</w:t>
        <w:br/>
        <w:t>Философия мен жаратылыстанудың одағы -- 105</w:t>
        <w:br/>
        <w:t>Халықтық дүниетаным- 188</w:t>
        <w:br/>
        <w:t>Ходжа Ахмет Иассауи как великий мыслитель и гума-</w:t>
        <w:br/>
        <w:t>нист- 223</w:t>
        <w:br/>
        <w:t>Шетел қазақтарының санасы мен менталитетіндегі</w:t>
        <w:br/>
        <w:t>ерекшеліктер - 461</w:t>
        <w:br/>
        <w:t>Абай как феномен мировой культуры - 232</w:t>
        <w:br/>
        <w:t>«Абстрактная» философия оказалась востребованнее</w:t>
        <w:br/>
        <w:t>других гуманитарных наук - 265</w:t>
        <w:br/>
        <w:t>Абстракция -- 27</w:t>
        <w:br/>
        <w:t>Академик Ж.М. Абдильдин и развитие философской</w:t>
        <w:br/>
        <w:t>науки- 407</w:t>
        <w:br/>
        <w:t>Академик Ж.Абдильдин и философская наука - 407</w:t>
        <w:br/>
        <w:t>Академик Ж.Абдильдин - философ и политик-- 408</w:t>
        <w:br/>
        <w:t>Анализ и синтез - 144</w:t>
        <w:br/>
        <w:t>Анализ ленинской мысли- 7</w:t>
        <w:br/>
        <w:t>Анализ методологической функции принципа конкрет-</w:t>
        <w:br/>
        <w:t>ности в математическом познанин - 80</w:t>
        <w:br/>
        <w:t>216</w:t>
        <w:br/>
        <w:t>Казахстана в СНГ ив мире- 242</w:t>
        <w:br/>
        <w:t>Глобализация и диалог культур - 383</w:t>
        <w:br/>
        <w:t>Глобализация и проблемы межкульгурного диалога- 444</w:t>
        <w:br/>
        <w:t>Глобализация и транзитное обіцество - 349</w:t>
        <w:br/>
        <w:t>Глобализация и Центральная Азия - 384</w:t>
        <w:br/>
        <w:t>Государственная концепция развития системы среднего</w:t>
        <w:br/>
        <w:t>образования Республики Казахстан - 266</w:t>
      </w:r>
    </w:p>
    <w:p>
      <w:r>
        <w:t>Гуманистические основы межконфессионального диалога</w:t>
        <w:br/>
        <w:t>и философия взаимопонимания -- 385</w:t>
        <w:br/>
        <w:t>ХХІ век: альтернатива -- быть лучше - 294</w:t>
        <w:br/>
        <w:t>Дмалектика-- 41</w:t>
        <w:br/>
        <w:t>Диалектика диалога- 413</w:t>
        <w:br/>
        <w:t>Диалектика и новое политическое мышление - 191</w:t>
        <w:br/>
        <w:t>Диалектика и современная математика - 100</w:t>
        <w:br/>
        <w:t>Диалектика истины и заблуждения в математическом</w:t>
        <w:br/>
        <w:t>познании - 101</w:t>
        <w:br/>
        <w:t>Диалектика истины и заблуждения в становлений ма-</w:t>
        <w:br/>
        <w:t>тематической теорин- 102</w:t>
        <w:br/>
        <w:t>Диалектика исторического и логического в определении</w:t>
        <w:br/>
        <w:t>предмета математики - 119</w:t>
        <w:br/>
        <w:t>Диалектика качества и количества н математике -- 120</w:t>
        <w:br/>
        <w:t>Диалектика качества, количества и меры в формировании</w:t>
        <w:br/>
        <w:t>предмета математики - 167</w:t>
        <w:br/>
        <w:t>Диалектика качественных и количественных методов в</w:t>
        <w:br/>
        <w:t>математизации науки - 98</w:t>
        <w:br/>
        <w:t>Диалектико-логические принципы построения тео-</w:t>
        <w:br/>
        <w:t>рии-44</w:t>
        <w:br/>
        <w:t>Диалектико-логическив принципы синтеза и развития</w:t>
        <w:br/>
        <w:t>математического знания - 67</w:t>
        <w:br/>
        <w:t>Диалектическая погика. Проблемы и перспективы - 16</w:t>
        <w:br/>
        <w:t>Диалог - путь к взаимопониманию -- 414</w:t>
        <w:br/>
        <w:t>Диалог восточных изападных цивилизаций в современном</w:t>
        <w:br/>
        <w:t>мире - 350</w:t>
        <w:br/>
        <w:t>218</w:t>
        <w:br/>
        <w:t>Диалог с прошлым как важнейшее средство формирования</w:t>
        <w:br/>
        <w:t>казахстанского гражданского обшества- 386</w:t>
        <w:br/>
        <w:t>Диалог цивидизаций в мнаогополярном мире -- 351</w:t>
        <w:br/>
        <w:t>Диалог цивилизаций в современном мире - 352</w:t>
        <w:br/>
        <w:t>Диаспорология как новая социальная наука- 243</w:t>
        <w:br/>
        <w:t>Данамика развития фарабиеведения в Казахстане: итоги и</w:t>
        <w:br/>
        <w:t>перспективы -- 463</w:t>
        <w:br/>
        <w:t>Доклад о состоянии и перспективах развития философии в</w:t>
        <w:br/>
        <w:t>независимом Казахстане - 497</w:t>
        <w:br/>
        <w:t>Духовное наследие аль-Фараби: диалог культур Востока и</w:t>
        <w:br/>
        <w:t>Запада- 333, 353, 464</w:t>
        <w:br/>
        <w:t>Духовно-нравственная и культурная безопасность</w:t>
        <w:br/>
        <w:t>Казахстана на стыке веков - 332.</w:t>
        <w:br/>
        <w:t>Евразийская идея и размышления о судьбе национальной</w:t>
      </w:r>
    </w:p>
    <w:p>
      <w:r>
        <w:t>культуры - 202</w:t>
        <w:br/>
        <w:t>Евразийская интеграционная политика Республики</w:t>
        <w:br/>
        <w:t>Казахстан: проблемы и перспективы -- 295</w:t>
        <w:br/>
        <w:t>Евразийская философия - философия взаимопони-</w:t>
        <w:br/>
        <w:t>мания - 445</w:t>
        <w:br/>
        <w:t>Евразийский межконфессиональный диалог как фактор</w:t>
        <w:br/>
        <w:t>обеспечения континентальной безопасности и стабиль-</w:t>
        <w:br/>
        <w:t>ности-- 415,432</w:t>
        <w:br/>
        <w:t>Евразийство -- метафора большого явления - 267</w:t>
        <w:br/>
        <w:t>Евразийство: многосторонний союз - 465</w:t>
        <w:br/>
        <w:t>Единство абстрактного и конкретного в развитии мате-</w:t>
        <w:br/>
        <w:t>матики-- 93</w:t>
        <w:br/>
        <w:t>Единство в многообразии - 498</w:t>
        <w:br/>
        <w:t>Единство качественного и количественного как принцип</w:t>
        <w:br/>
        <w:t>математизации знания- 18</w:t>
        <w:br/>
        <w:t>Заключение- 168</w:t>
        <w:br/>
        <w:t>Заложники системы. Выживет ли обествоведение в</w:t>
        <w:br/>
        <w:t>условиях рынка? - 169</w:t>
        <w:br/>
        <w:t>Зачем нужна дорога, если она не ведет к Храму? -- 244</w:t>
        <w:br/>
        <w:t>219</w:t>
        <w:br/>
        <w:t>25. Төлепберген Б. Сауатты халық - салауатты // Қазақ</w:t>
        <w:br/>
        <w:t>әдебиеті. - 1994, - 28 қазан.</w:t>
        <w:br/>
        <w:t>26. Төлепберген Б. Таным табиғаты // Қазақ әдебиеті.</w:t>
        <w:br/>
        <w:t>- 1996.- 4 қаңтар.</w:t>
        <w:br/>
        <w:t>27. Алина С. У нас должен быть свой выбор // Труд. -</w:t>
        <w:br/>
        <w:t>2005.- 10-16 февр.</w:t>
        <w:br/>
        <w:t>28. Амром С. Творческий потенциал ученых -</w:t>
        <w:br/>
        <w:t>ускорению // Огви Алатау. - 1996.-227 июня.</w:t>
        <w:br/>
        <w:t>29. Арцишевский А. В поисках Абсолюта // Сешта!</w:t>
        <w:br/>
        <w:t>Авіз Мопһюог. - 2007. -27 апр.</w:t>
        <w:br/>
        <w:t>30. Бондарцова Л. С ответственностью за Родину</w:t>
        <w:br/>
        <w:t>/ Юрид. газ. -2005.- 13 апр.</w:t>
        <w:br/>
        <w:t>31. Восток- Запад. Диалог продолжается // Аргументы</w:t>
        <w:br/>
        <w:t>и факты. - 2003.- 17 сент.</w:t>
        <w:br/>
        <w:t>32. Глуховцев В.И. Беседы о месте Казахстанав СНГ</w:t>
        <w:br/>
        <w:t>// Международное радио СНГ. - 1996. - Декабрь.</w:t>
        <w:br/>
        <w:t>33. Горизонты межконфессионального диалога</w:t>
        <w:br/>
        <w:t>// Казахстан. правда. - 2002. - 18 июня.</w:t>
        <w:br/>
        <w:t>34.Грибанов А. Восток-Запад. Диалог продолжается</w:t>
        <w:br/>
        <w:t>/Ғ Аргументы и факты. Казахстан. - 2003. - 28 сент.</w:t>
      </w:r>
    </w:p>
    <w:p>
      <w:r>
        <w:t>35. Джилкибаев Э. Сокровенный голос учителя // Ка-</w:t>
        <w:br/>
        <w:t>захстан. правда. - 1995. - 7 марта.</w:t>
        <w:br/>
        <w:t>36. Для науки нет границ // Казахстан. правда. -- 1995.</w:t>
        <w:br/>
        <w:t>- 28 сент.</w:t>
        <w:br/>
        <w:t>37. ЖангужинР. Сотвори судыбу // Горизонт. - 1991.-</w:t>
        <w:br/>
        <w:t>30 нояб.</w:t>
        <w:br/>
        <w:t>38. Заряд здоровой идей // Юрид. газ.-2003.-21 мая.</w:t>
        <w:br/>
        <w:t>39. Исаев С. Путешествие в философию // Веч. Алматы.</w:t>
        <w:br/>
        <w:t>- 2004. - 16 дек.</w:t>
        <w:br/>
        <w:t>40.Казахстанская философия в укреплении госу-</w:t>
        <w:br/>
        <w:t>дарственной независимости // Аль-Фараби. -2006.-.Хе 1</w:t>
        <w:br/>
        <w:t>13).</w:t>
        <w:br/>
        <w:t>( ),. Касымжанова Г. Простая великая истина// Литер.</w:t>
        <w:br/>
        <w:t>-2005.-26 июля.</w:t>
        <w:br/>
        <w:t>208.</w:t>
        <w:br/>
        <w:t>этнического казахстанского обшества -- 422</w:t>
        <w:br/>
        <w:t>Национальная идея как фактор консолидации</w:t>
        <w:br/>
        <w:t>полиэтнического казахстанского обшества в эпоху</w:t>
        <w:br/>
        <w:t>глобализация - 470</w:t>
        <w:br/>
        <w:t>Национальная идея: предложения к обсужденияа - 471</w:t>
        <w:br/>
        <w:t>Наш путь в глобальвом мире- 511</w:t>
        <w:br/>
        <w:t>Некоторые методологические проблемы развития</w:t>
        <w:br/>
        <w:t>математики - 82</w:t>
        <w:br/>
        <w:t>Неоплатонизм - 75</w:t>
        <w:br/>
        <w:t>Неореализм - 76</w:t>
        <w:br/>
        <w:t>Новые горизонты гуманитарных наук -- 359</w:t>
        <w:br/>
        <w:t>Новые принципы геополитики в Каспийско-Центрально</w:t>
        <w:br/>
        <w:t>азиатском регионе - 449</w:t>
        <w:br/>
        <w:t>Новый диалог человека с природой не может идти вне</w:t>
        <w:br/>
        <w:t>национальной культуры - 203</w:t>
        <w:br/>
        <w:t>Ноный Казахстан: 5 лет везависимого развития - 248</w:t>
        <w:br/>
        <w:t>Номинализм- 77</w:t>
        <w:br/>
        <w:t>Нужна ли нам новая идеология? - 423</w:t>
        <w:br/>
        <w:t>О великом казахском писателе и мыслителе - 272</w:t>
        <w:br/>
        <w:t>О взаимосвязи качественных и количественных методов</w:t>
        <w:br/>
        <w:t>в процессе математизации научного знания -- 89</w:t>
        <w:br/>
        <w:t>О взаимосвязи принципов дополнительности и</w:t>
        <w:br/>
        <w:t>соответствия -91</w:t>
        <w:br/>
        <w:t>О культурном контексте генезиса математического -</w:t>
      </w:r>
    </w:p>
    <w:p>
      <w:r>
        <w:t>знания- 110</w:t>
        <w:br/>
        <w:t>О логике и методологии физического познания - 159</w:t>
        <w:br/>
        <w:t>О некоторых логических проблемах построения матема-</w:t>
        <w:br/>
        <w:t>тической теорин- 14</w:t>
        <w:br/>
        <w:t>О принципе соответствия в развитии математики -92</w:t>
        <w:br/>
        <w:t>О разработке метадологии социально-политического</w:t>
        <w:br/>
        <w:t>исследования - 249</w:t>
        <w:br/>
        <w:t>Ороли математики в интеграции научного знания - 106</w:t>
        <w:br/>
        <w:t>О роли математики в ускорении научно-технического</w:t>
        <w:br/>
        <w:t>прогресса - 123</w:t>
        <w:br/>
        <w:t>223</w:t>
        <w:br/>
        <w:t>«Восток-Запад» стать «осью добра»? - 466</w:t>
        <w:br/>
        <w:t>Культурно-историческое содержание познавательной</w:t>
        <w:br/>
        <w:t>деятельности- 158</w:t>
        <w:br/>
        <w:t>Ленин и современная атомистика - 88</w:t>
        <w:br/>
        <w:t>Ленинская идея математизации и ее эвачение дпя совре-</w:t>
        <w:br/>
        <w:t>менной науки-- 94</w:t>
        <w:br/>
        <w:t>Логика - 57</w:t>
        <w:br/>
        <w:t>Логика науки в условиях трансформации обшества - 233</w:t>
        <w:br/>
        <w:t>Логика развития математики -- 121</w:t>
        <w:br/>
        <w:t>Логико-гносеологический анализ науки- 176</w:t>
        <w:br/>
        <w:t>Логистика -- 59</w:t>
        <w:br/>
        <w:t>Логицизм - 60</w:t>
        <w:br/>
        <w:t>Марксистская диалектика и математизация знания - 13</w:t>
        <w:br/>
        <w:t>Математизация знания как обіцая захономерность развития</w:t>
        <w:br/>
        <w:t>научного познания - 68</w:t>
        <w:br/>
        <w:t>Математизация как обьективная закономерность развития</w:t>
        <w:br/>
        <w:t>научного познания- 171</w:t>
        <w:br/>
        <w:t>Математика и принцип соответствия -- 8</w:t>
        <w:br/>
        <w:t>Математика и религия- 10</w:t>
        <w:br/>
        <w:t>Математика и экология: методологические аспекты</w:t>
        <w:br/>
        <w:t>взаимодействия - 170</w:t>
        <w:br/>
        <w:t>Между мифом и разумом: из опыта духовных исканий хонца</w:t>
        <w:br/>
        <w:t>ХХ века- 192</w:t>
        <w:br/>
        <w:t>Место математической гипотезы в системе методов</w:t>
        <w:br/>
        <w:t>естествознания- 81</w:t>
        <w:br/>
        <w:t>Методологические проблемы математики в трудах аль-</w:t>
        <w:br/>
        <w:t>Фараби - 69</w:t>
        <w:br/>
        <w:t>Методологические семинары Академии наук Казахской</w:t>
      </w:r>
    </w:p>
    <w:p>
      <w:r>
        <w:t>ССР: итоги, опыт, перспективы - 109</w:t>
        <w:br/>
        <w:t>Методологические семинары как форма разработки фи-</w:t>
        <w:br/>
        <w:t>лософских проблем современной науки - 122</w:t>
        <w:br/>
        <w:t>Методология- 79</w:t>
        <w:br/>
        <w:t>Методы научноғо познания - 247</w:t>
        <w:br/>
        <w:t>221</w:t>
        <w:br/>
        <w:t>Әбдімәлік</w:t>
        <w:br/>
        <w:t>Нысанбайұлы</w:t>
        <w:br/>
        <w:t>Нысанбаев</w:t>
        <w:br/>
        <w:t>э(Қазақстан- ғалымдарының биобиблиографиясы</w:t>
        <w:br/>
        <w:t>Теруге 21.05. 07 берілді.</w:t>
        <w:br/>
        <w:t>Таралымы 300 дана</w:t>
        <w:br/>
        <w:t>ҚР БҒМ Орталық ғылыми кітапханасы</w:t>
        <w:br/>
        <w:t>баспаханасында басылды</w:t>
        <w:br/>
        <w:t>Алматы қ, ШЧевченко кошесі, 28</w:t>
        <w:br/>
        <w:t>Этнопанорама - 448, 470</w:t>
        <w:br/>
        <w:t>Юридическая газета - 294, 361,477</w:t>
        <w:br/>
        <w:t>А0вкасів оҒУІП Ішегпайопа! сопргезв оҒІоріс, теіһойоіору</w:t>
        <w:br/>
        <w:t>апа рһШоворһу оҒвсіелсе - 153</w:t>
        <w:br/>
        <w:t>АҺМАТГҮТІС--366, 384</w:t>
        <w:br/>
        <w:t>Ашғавуа сіл егі- 261</w:t>
        <w:br/>
        <w:t>Бірге бауі, - 330</w:t>
        <w:br/>
        <w:t>БІК (І%атЫШ) - 236</w:t>
        <w:br/>
        <w:t>Сліомлек І вулізіороріад - 138</w:t>
        <w:br/>
        <w:t>шіоппайопвімШейп - 163</w:t>
        <w:br/>
        <w:t>Ка?аКһвіап алд солтетароғагу мот14 - Казахстан и</w:t>
        <w:br/>
        <w:t>современный мир - 432</w:t>
        <w:br/>
        <w:t>Матеп Ға?папс - 269</w:t>
        <w:br/>
        <w:t>РпПозорШа таһетайса - 196</w:t>
        <w:br/>
        <w:t>Хуі5в. 2. Ка-Магх-Тліу. - 99, 113, 114</w:t>
        <w:br/>
        <w:t>ХРиһап Сііпа - 455</w:t>
        <w:br/>
        <w:t>235</w:t>
        <w:br/>
        <w:t>Османов Н. -84</w:t>
      </w:r>
    </w:p>
    <w:p>
      <w:r>
        <w:t>Раджабов У.--91</w:t>
        <w:br/>
        <w:t>Рахматуллин К.-45</w:t>
        <w:br/>
        <w:t>Роднов Л.- 135</w:t>
        <w:br/>
        <w:t>Ротницкий В.-204</w:t>
        <w:br/>
        <w:t>Сабитов М. -- 45, 56,71</w:t>
        <w:br/>
        <w:t>Сарсенбаева З.-- 273,275</w:t>
        <w:br/>
        <w:t>Сатершинов Б.- 491</w:t>
        <w:br/>
        <w:t>:&lt; Сейсенов Б.- 184</w:t>
        <w:br/>
        <w:t>Соловьева Г.- 387, 497</w:t>
        <w:br/>
        <w:t>Сулейманов Ф. -- 162, 164, 169, 174, 189, 191, 192,202,</w:t>
        <w:br/>
        <w:t>205,212,214,216,220</w:t>
        <w:br/>
        <w:t>Тайжанов А.--280</w:t>
        <w:br/>
        <w:t>Тихомиров В.- 84</w:t>
        <w:br/>
        <w:t>Тошенко Ж.- 339</w:t>
        <w:br/>
        <w:t>Тулегулов А.- 354, 372</w:t>
        <w:br/>
        <w:t>Туякбаев М.-2235</w:t>
        <w:br/>
        <w:t>Ударцев С. - 474</w:t>
        <w:br/>
        <w:t>Фиглин А.-72</w:t>
        <w:br/>
        <w:t>Фидирко В.А. - 145</w:t>
        <w:br/>
        <w:t>Чечин Л.М.- 156</w:t>
        <w:br/>
        <w:t>Шабельников В.--235</w:t>
        <w:br/>
        <w:t>Шайкемелев М.С.- 371</w:t>
        <w:br/>
        <w:t>Шляхин Г.- 20, 24, 25, 35,46,131,135, 144,150</w:t>
        <w:br/>
        <w:t>Шмаков В. -- 357, 358, 502</w:t>
        <w:br/>
        <w:t>Агупоу Е.М. - 255</w:t>
        <w:br/>
        <w:t>ЕсеКееу В.7һ.-255</w:t>
        <w:br/>
        <w:t>Кадугтһапоу ЕК. - 196</w:t>
        <w:br/>
        <w:t>238</w:t>
        <w:br/>
        <w:t>БІРЛЕСІП ЖАЗҒАН АВТОРЛАРДЫҢ ЕСІМДЕР</w:t>
        <w:br/>
        <w:t>КӨРСЕТКТІНІ</w:t>
        <w:br/>
        <w:t>ИМЕННОЙ УКАЗАТЕЛЬ СОАВТОРОВ</w:t>
        <w:br/>
        <w:t>СО-АФТНОВ68: ІМЕХ</w:t>
        <w:br/>
        <w:t>Абдильдин Ж. - 44</w:t>
        <w:br/>
        <w:t>Абдиров М. -- 244</w:t>
        <w:br/>
        <w:t>Абеди Ф.--326</w:t>
        <w:br/>
        <w:t>Аламбосынов К. - 434</w:t>
        <w:br/>
        <w:t>Аламбосынов Қ. - 402</w:t>
        <w:br/>
        <w:t>Арғынбаев Ә.- 198, 200, 206</w:t>
        <w:br/>
        <w:t>Арынов Е.М. -- 248, 250</w:t>
        <w:br/>
        <w:t>Аюпов Н.- 506</w:t>
        <w:br/>
        <w:t>Әбжанов Т.- 197, 218,219,313</w:t>
        <w:br/>
        <w:t>Әлжан Қ.--365</w:t>
        <w:br/>
        <w:t>Бабакумаров Е.Ж. -250</w:t>
        <w:br/>
        <w:t>Балханов В. - 170,211</w:t>
        <w:br/>
        <w:t>Барлыбаева Г. -- 224, 231, 232, 508</w:t>
        <w:br/>
        <w:t>Белослюдова В.В.- 101, 102</w:t>
        <w:br/>
        <w:t>Бидосов Ә. -- 97, 143</w:t>
        <w:br/>
        <w:t>Василенко В.- 235</w:t>
        <w:br/>
        <w:t>Елікбаев Н.-- 208</w:t>
        <w:br/>
        <w:t>Есекеев Б.Ж.- 248, 268</w:t>
      </w:r>
    </w:p>
    <w:p>
      <w:r>
        <w:t>Есимов Г.-- 434</w:t>
        <w:br/>
        <w:t>Есімов Ғ.- 188, 199, 402</w:t>
        <w:br/>
        <w:t>Ешпанова Д.Д. -452</w:t>
        <w:br/>
        <w:t>Жүкешев Қ. -402</w:t>
        <w:br/>
        <w:t>Жукешев К.-- 434</w:t>
        <w:br/>
        <w:t>Ивакин А.А. -- 109, 145, 149</w:t>
        <w:br/>
        <w:t>236</w:t>
        <w:br/>
        <w:t>Мегаполис - 423, 442, 469</w:t>
        <w:br/>
        <w:t>Мысль-205, 215, 267, 302</w:t>
        <w:br/>
        <w:t>Нар қазақ- 240</w:t>
        <w:br/>
        <w:t>Наука Казахстана-- 270, 297,303</w:t>
        <w:br/>
        <w:t>Научные доклады Лейпцигского университета</w:t>
        <w:br/>
        <w:t>(Германия) - 90</w:t>
        <w:br/>
        <w:t>Научные труды «Әділет» - 475</w:t>
        <w:br/>
        <w:t>Обшественные науки в Синьцзяне (КНР)- 223,272</w:t>
        <w:br/>
        <w:t>Огни Алатау - 165, 169, 194</w:t>
        <w:br/>
        <w:t>Өркениет - 336</w:t>
        <w:br/>
        <w:t>Панорама -- 242</w:t>
        <w:br/>
        <w:t>Персия - 335</w:t>
        <w:br/>
        <w:t>Поуиск-301</w:t>
        <w:br/>
        <w:t>Политическое самообразованиев - 116</w:t>
        <w:br/>
        <w:t>Правда - 133</w:t>
        <w:br/>
        <w:t>Природа - 9</w:t>
        <w:br/>
        <w:t>Путь Ленина - 104</w:t>
        <w:br/>
        <w:t>Саясат -- 229, 241,259, 277, 319,321, 349</w:t>
        <w:br/>
        <w:t>Социалистик Қазақстан- 85, 143</w:t>
        <w:br/>
        <w:t>Социс- 250, 354, 357,388, 452</w:t>
        <w:br/>
        <w:t>Студенческий меридиан -- 416</w:t>
        <w:br/>
        <w:t>Түркістан - 329</w:t>
        <w:br/>
        <w:t>Философия (Вьетнам) - 447</w:t>
        <w:br/>
        <w:t>Философсхка мысьыл -- 88, 108, 139</w:t>
        <w:br/>
        <w:t>Философские науки - 16, 25, 82, 180</w:t>
        <w:br/>
        <w:t>Філософська думка -- 91</w:t>
        <w:br/>
        <w:t>Цивилизаций человечества - 488</w:t>
        <w:br/>
        <w:t>Шәкәрім әлемі - 508</w:t>
        <w:br/>
        <w:t>Экологический курьер - 254</w:t>
        <w:br/>
        <w:t>Экспресс К.-213</w:t>
        <w:br/>
        <w:t>234</w:t>
      </w:r>
    </w:p>
    <w:p>
      <w:r>
        <w:t>КатаКк іШіСегіпіп Ге!бегесі - 392</w:t>
        <w:br/>
        <w:t>КағаКкізап”4а-еде Когіпі- 342</w:t>
        <w:br/>
        <w:t>Қат?аКісізп?да Багаһі Атазбстпайатіпшт Үспі Воушйагі: Мейсе</w:t>
        <w:br/>
        <w:t>уе РегврекШИег - 453</w:t>
        <w:br/>
        <w:t>КатаКізгі ҒаКіт Үа?аті. Мұхтар Әуезов туралы мақа-</w:t>
        <w:br/>
        <w:t>лалар- 281</w:t>
        <w:br/>
        <w:t>А. Ейнтевройбепсішаһғ а тпабетанКаһап - 96</w:t>
        <w:br/>
        <w:t>Гле Ма етанвістшір бег У/ізвепесһаҚ а!5 Рһапогпет дет</w:t>
        <w:br/>
        <w:t>тойегпеп Киіп - 114</w:t>
        <w:br/>
        <w:t>Меуійпа Һірі 5біепі. Ал-ага, 2000. - 341</w:t>
        <w:br/>
        <w:t>Осоіа Аһтеі Гаввау/ідіп Әшпіуекапігіі теп НіовоВуаві -236</w:t>
        <w:br/>
        <w:t>КершіһМіс КатаКһеап: Нуе уезт оГіпдерепделі деуеЮюртеті</w:t>
        <w:br/>
        <w:t>-255</w:t>
        <w:br/>
        <w:t>Піе КоПе дет Мафетавк а|в Рһапотеп дег ререпуғагірел</w:t>
        <w:br/>
        <w:t>Кишг- 163</w:t>
        <w:br/>
        <w:t>Тһе врігіша! іпһегИапсе ала зосізі (ғапвіогтпайіоп іп</w:t>
        <w:br/>
        <w:t>КатаКһвтап - 454</w:t>
        <w:br/>
        <w:t>ТгалпзШіопа! восісіу апа паПопа! вөсігіу - 455</w:t>
        <w:br/>
        <w:t>Піе месһве!Вегіеішір уоп диа Найуел іші дал Шауеп</w:t>
        <w:br/>
        <w:t>Мейюдеп ип Мафетайзіетиірврготер дег УУіззепсһаЙеп</w:t>
        <w:br/>
        <w:t>-99 )</w:t>
        <w:br/>
        <w:t>Предметьт на математиката в контекста на човешката”</w:t>
        <w:br/>
        <w:t>култур- 108</w:t>
        <w:br/>
        <w:t>Формиране и развитие на категорията време в контекста</w:t>
        <w:br/>
        <w:t>на предметната дейност - 139</w:t>
        <w:br/>
        <w:t>231:</w:t>
        <w:br/>
        <w:t>Изотов М. -- 402, 434</w:t>
        <w:br/>
        <w:t>Исалиева С.- 120</w:t>
        <w:br/>
        <w:t>Кадыржанов Р. - 108, 110, 111, 114, 119, 120, 128, 147,</w:t>
        <w:br/>
        <w:t>152, 167, 171, 172, 178, 179,233, 234, 246, 428, 430, 485,</w:t>
        <w:br/>
        <w:t>487,507,511</w:t>
        <w:br/>
        <w:t>Каплин В. - 148, 150</w:t>
        <w:br/>
        <w:t>Касымжанов А,--7, 15</w:t>
        <w:br/>
        <w:t>Кенисарин А. - 482-484</w:t>
        <w:br/>
        <w:t>Косиченко А.- 18, 139, 146, 172, 173, 180, 233, 234. 247,</w:t>
        <w:br/>
        <w:t>275,293</w:t>
      </w:r>
    </w:p>
    <w:p>
      <w:r>
        <w:t>Курбанов Р. 160</w:t>
        <w:br/>
        <w:t>Курганская В.Д.- 370</w:t>
        <w:br/>
        <w:t>Курманбаев Е.К. - 317</w:t>
        <w:br/>
        <w:t>Кусаинова А.К.-268</w:t>
        <w:br/>
        <w:t>Кушлербаев К.- 220</w:t>
        <w:br/>
        <w:t>Қасабеков А. - 186</w:t>
        <w:br/>
        <w:t>Лаумуллин М.- 411</w:t>
        <w:br/>
        <w:t>Лешкевич 7.- 131, 144</w:t>
        <w:br/>
        <w:t>Малинин Г.- 468, 486</w:t>
        <w:br/>
        <w:t>Мархинин В.- 357,358</w:t>
        <w:br/>
        <w:t>Машан М.-372</w:t>
        <w:br/>
        <w:t>Мостовенко Г,И.-90</w:t>
        <w:br/>
        <w:t>Мукашев 3.-- 11</w:t>
        <w:br/>
        <w:t>Мурзалин Ж.- 372</w:t>
        <w:br/>
        <w:t>Мусабаева А. -405</w:t>
        <w:br/>
        <w:t>Мусабеков Е. - 114</w:t>
        <w:br/>
        <w:t>Науменко Л. -6</w:t>
        <w:br/>
        <w:t>Негматуллин И.-81</w:t>
        <w:br/>
        <w:t>Нечипоренко О.В. - 479, 502</w:t>
        <w:br/>
        <w:t>Нұрмұратов С.Е.-- 259, 382, 394, 395, 404</w:t>
        <w:br/>
        <w:t>Орынбеков М. - 183, 226, 227</w:t>
        <w:br/>
        <w:t>“237</w:t>
        <w:br/>
        <w:t>БАСЫЛЫМДАРДЫҢ АЛФАВИТТІК</w:t>
        <w:br/>
        <w:t>КӨРСЕТКІШІ</w:t>
        <w:br/>
        <w:t>АЛФАВИТНЫЙ УКАЗАТЕЛЬ ИЗДАНИЙ</w:t>
        <w:br/>
        <w:t>АТРНАВЕТІСАТ.РОВГИСАТТОК ІМРЕХ</w:t>
        <w:br/>
        <w:t>Адам әлемі - Мир человека-- 323, 365, 404, 431,487</w:t>
        <w:br/>
        <w:t>Азия: экономика и жизнь- 298</w:t>
        <w:br/>
        <w:t>Айқап -- 237</w:t>
        <w:br/>
        <w:t>Айқын-458, 459, 492,510</w:t>
        <w:br/>
        <w:t>Ақиқат - 207, 287,288</w:t>
        <w:br/>
        <w:t>Ақпан- 493</w:t>
      </w:r>
    </w:p>
    <w:p>
      <w:r>
        <w:t>Алматы ақшамы - 161</w:t>
        <w:br/>
        <w:t>Аль-Фараби -- 394, 415, 417, 443, 449, 472, 473, 504</w:t>
        <w:br/>
        <w:t>Анатілі-- 225, 314,315</w:t>
        <w:br/>
        <w:t>Арай - 195</w:t>
        <w:br/>
        <w:t>Аргументы и факты (Казахстан) - 466</w:t>
        <w:br/>
        <w:t>Әл-Фараби- 441</w:t>
        <w:br/>
        <w:t>Байтерек - 498, 505</w:t>
        <w:br/>
        <w:t>Білім және еңбек - 4</w:t>
        <w:br/>
        <w:t>Вестник АН КазССР -- 1,3, 11,18, 45, 68, 81, 84,94, 112,</w:t>
        <w:br/>
        <w:t>129, 137, 134, 158, 166, 190, 201, 222</w:t>
        <w:br/>
        <w:t>Вестник выстпей школы Казахстана -- 253,278</w:t>
        <w:br/>
        <w:t>Вопросы философии - 6-8, 26, 71, 93, 10, 111, 126, 128,</w:t>
        <w:br/>
        <w:t>367, 390, 484</w:t>
        <w:br/>
        <w:t>Высшее образование в России-- 370</w:t>
        <w:br/>
        <w:t>Горизонт - 252</w:t>
        <w:br/>
        <w:t>ДА -Диалог Евразия - 445, 465</w:t>
        <w:br/>
        <w:t>Деловов обозрение - 466</w:t>
        <w:br/>
        <w:t>Евразийское сообшество- 358, 383</w:t>
        <w:br/>
        <w:t>Евразийсков сообшество: экономика, политика,</w:t>
        <w:br/>
        <w:t>безоласность- 220, 274, 279, 285,331</w:t>
        <w:br/>
        <w:t>232</w:t>
        <w:br/>
        <w:t>Социологические и этические проблемы современной</w:t>
        <w:br/>
        <w:t>науки- 160</w:t>
        <w:br/>
        <w:t>Социологический портрет Казахстана и оценка состояния</w:t>
        <w:br/>
        <w:t>государственного языка на рубеже ХХ-ХХІ веков - 306</w:t>
        <w:br/>
        <w:t>Средневековый арабоязычный перипатетизм и исламская</w:t>
        <w:br/>
        <w:t>религиозная традиция - 366, 367, 390, 482</w:t>
        <w:br/>
        <w:t>Становление исламской философиив Казахстане - 322, 340</w:t>
        <w:br/>
        <w:t>Становление историко-философских идей в учении аль-</w:t>
        <w:br/>
        <w:t>Фараби-- 483</w:t>
        <w:br/>
        <w:t>Становление историко-философских идей в учениях</w:t>
        <w:br/>
        <w:t>Аристотеля и аль-Фараби - 484</w:t>
        <w:br/>
        <w:t>Стратегия развития и консолидации - 512</w:t>
        <w:br/>
        <w:t>Стратегия Центральной Азии на ХХІ век: отэкологической</w:t>
        <w:br/>
        <w:t>уязвимости к устойчивому развитию - 235</w:t>
        <w:br/>
        <w:t>Структура и динамика анализа и синтеза как методов</w:t>
        <w:br/>
        <w:t>научного познания - 131</w:t>
      </w:r>
    </w:p>
    <w:p>
      <w:r>
        <w:t>Сушность и познавательная роль математической</w:t>
        <w:br/>
        <w:t>типотезы- 83</w:t>
        <w:br/>
        <w:t>Сушность и роль мысленного эксперимента в поз-</w:t>
        <w:br/>
        <w:t>нанини- 150</w:t>
        <w:br/>
        <w:t>СҢАГ: быть или не быть? - 485</w:t>
        <w:br/>
        <w:t>Тенгрианство как мировоззрение тюркоязычных народов</w:t>
        <w:br/>
        <w:t>- 429</w:t>
        <w:br/>
        <w:t>Тенденции и перспективы развития социальных и</w:t>
        <w:br/>
        <w:t>гуманитарных наук- 277</w:t>
        <w:br/>
        <w:t>Тенденции и перспективы развития философии науки и</w:t>
        <w:br/>
        <w:t>техники в Казахстане -- 278</w:t>
        <w:br/>
        <w:t>Теоремы Геделя и их гносеологическое значение- 21</w:t>
        <w:br/>
        <w:t>Территория мира и согласия, время гармонии и</w:t>
        <w:br/>
        <w:t>ясности- 486</w:t>
        <w:br/>
        <w:t>Тюркская философия: десять вопросов И ответов - 506</w:t>
        <w:br/>
        <w:t>У обшества нет альтернативы движению от иллюзий к</w:t>
        <w:br/>
        <w:t>прагматизму - 216</w:t>
        <w:br/>
        <w:t>228</w:t>
        <w:br/>
        <w:t>Енразия-- 356</w:t>
        <w:br/>
        <w:t>Егемен Қазақстан- 231, 239,258, 260, 263,264, 282, 290,</w:t>
        <w:br/>
        <w:t>328, 343, 344, 380, 382, 395, 397, 401, 406, 436-439, 494</w:t>
        <w:br/>
        <w:t>Егеменді Қазақстан - 188, 198, 200, 208</w:t>
        <w:br/>
        <w:t>Жас Алаш- 316, 375, 396, 403</w:t>
        <w:br/>
        <w:t>Журналист-435 0</w:t>
        <w:br/>
        <w:t>?АМАУҺ-Қазақстан - 376, 440, 456, 460</w:t>
        <w:br/>
        <w:t>Известия -411</w:t>
        <w:br/>
        <w:t>Известия АН КазССР. Сер. обіцеств. наук - 13, 15, 20, 23,</w:t>
        <w:br/>
        <w:t>56, 101, 189, 193</w:t>
        <w:br/>
        <w:t>Известия - Казахстан - 480</w:t>
        <w:br/>
        <w:t>Известия МОН РК, НАН РК. Сер. обшеств. наук - 217,</w:t>
        <w:br/>
        <w:t>231,371</w:t>
        <w:br/>
        <w:t>Известия Северо-Кавказского науч. центра высш.</w:t>
        <w:br/>
        <w:t>шк- 150</w:t>
        <w:br/>
        <w:t>Казахская цивилизация - 355</w:t>
        <w:br/>
        <w:t>Казахстан и мировое сообіцестяо - 235</w:t>
        <w:br/>
        <w:t>Казахстан-Спектр - 429</w:t>
        <w:br/>
        <w:t>Казахстанская правда - 95, 103, 203, 204, 212, 214, 216,</w:t>
        <w:br/>
        <w:t>244, 246, 265, 307, 309, 318, 348, 359, 360, 363, 408-410,</w:t>
        <w:br/>
        <w:t>412-414, 419, 425, 427, 430, 450, 462, 467,471, 476, 485,</w:t>
        <w:br/>
        <w:t>507, 510, 511,512</w:t>
      </w:r>
    </w:p>
    <w:p>
      <w:r>
        <w:t>Коммунист - 162, 191</w:t>
        <w:br/>
        <w:t>Кызылординский вестник -418</w:t>
        <w:br/>
        <w:t>Қазақ әдебиеті - 155, 262, 292, 325, 345, 347, 378, 379,</w:t>
        <w:br/>
        <w:t>405</w:t>
        <w:br/>
        <w:t>Қазақ елі -228</w:t>
        <w:br/>
        <w:t>Қазақстан коммунисі - 142, 154, 164</w:t>
        <w:br/>
        <w:t>Қазақстан мектебі- 2, 12,97</w:t>
        <w:br/>
        <w:t>Қазақстан Республикасы Ұлттық Ғылым академиясының</w:t>
        <w:br/>
        <w:t>хабарлары -- 199, 206</w:t>
        <w:br/>
        <w:t>Ленин жолы- 140</w:t>
        <w:br/>
        <w:t>Литер - 478</w:t>
        <w:br/>
        <w:t>233</w:t>
        <w:br/>
        <w:t>Цивилизационвые традиции и менталитет казахского</w:t>
        <w:br/>
        <w:t>народа - 488, 489</w:t>
        <w:br/>
        <w:t>Цитадель дружбы и братства - 104</w:t>
        <w:br/>
        <w:t>Человек, машина и кибернетика - 72</w:t>
        <w:br/>
        <w:t>Через демократизацию к устойчивому развитию - 309</w:t>
        <w:br/>
        <w:t>Читательская конференция в Алма-Ате - 26</w:t>
        <w:br/>
        <w:t>Эволюция политической системы Казахстана - 372</w:t>
        <w:br/>
        <w:t>Эвристическая роль математики в познания -- 35</w:t>
        <w:br/>
        <w:t>Эвристическая роль математики в современном</w:t>
        <w:br/>
        <w:t>естествознаний - 46</w:t>
        <w:br/>
        <w:t>Экология должна «заговорить» на казахском - 254</w:t>
        <w:br/>
        <w:t>Этнокультурные традиций в духовном наследии</w:t>
        <w:br/>
        <w:t>М.О.Ауэзова - 280</w:t>
        <w:br/>
        <w:t>Аімлпес Үссбеуі үс МеуіӘла”дба ТавахғаҒ үе Новебтй Ашлауісі</w:t>
        <w:br/>
        <w:t>Те ІЛібегвізлдіпр оҒТо1етапсе (0) Таваула оҒ Аһте( Үсвеуі</w:t>
        <w:br/>
        <w:t>(4%, Меуійпа - 341</w:t>
        <w:br/>
        <w:t>Тһе саіерогіса! пайлте оҒ тпайһешайса! сорпіНол - 196</w:t>
        <w:br/>
        <w:t>Пізіесісв оҒігдіһ алд еттог іп огпайоп апа втошһів оҒсі-</w:t>
        <w:br/>
        <w:t>епіінс Іһеогу - 153</w:t>
        <w:br/>
        <w:t>Піс Мін 15 орі без шаһетпайвсһеп Егсеппел - 113</w:t>
        <w:br/>
        <w:t>Ешгавіап ішег-теіріопв «(ізіорісӛ ав а Ғасіог оҒ шаіпініпіпе</w:t>
        <w:br/>
        <w:t>сошіпешігі весігіу ала ваБ1ну - 432</w:t>
        <w:br/>
        <w:t>Сепе?а арагайі ро)есіомеро тесһапікі Юазусгле| - 138</w:t>
        <w:br/>
        <w:t>Носа Аһтеяа Үгвеуі"піп Ойпуа Сібгйівй - 374</w:t>
        <w:br/>
        <w:t>Пшетте!аііопв оҒ іһе тейріопв іп (һе КерчБіс</w:t>
        <w:br/>
        <w:t>Ка?аКһзап-- 509</w:t>
        <w:br/>
        <w:t>Қа?ак Геівегезі уе Се!епеквеі ІсіНбігіп Еугепвейікегі - 391</w:t>
        <w:br/>
        <w:t>Ка?аК һаіКіпіп Ә8іпсе Мейетіуейіпіп Кар Г.абтпаві - 373</w:t>
      </w:r>
    </w:p>
    <w:p>
      <w:r>
        <w:t>Кагак шк Ійрйп аудіп Ізізпізга Мізалһаеу” іп ВаКіі.</w:t>
        <w:br/>
        <w:t>На?іПауап РтоҒ. Әт. байік Таға! - 324</w:t>
        <w:br/>
        <w:t>230</w:t>
        <w:br/>
        <w:t>аттестации научных кадров- 475</w:t>
        <w:br/>
        <w:t>Проблемы совершенствования работы философских</w:t>
        <w:br/>
        <w:t>(методологических) семинаров - 112</w:t>
        <w:br/>
        <w:t>Проблемы совершенствования работы философских се-</w:t>
        <w:br/>
        <w:t>минаров - 124</w:t>
        <w:br/>
        <w:t>Проблемы у нас обшие: и мужские и женские. Главное</w:t>
        <w:br/>
        <w:t>иеправить демографическую ситуацию - 361</w:t>
        <w:br/>
        <w:t>Проблемы устойчивого развития полиэтничных</w:t>
        <w:br/>
        <w:t>сообтцеств в условиях современных реформ - 502</w:t>
        <w:br/>
        <w:t>Программа конкретных действий -- 476</w:t>
        <w:br/>
        <w:t>Программа ускоренной модернизацин-- 477</w:t>
        <w:br/>
        <w:t>Проект Конценпцини национальной информационной</w:t>
        <w:br/>
        <w:t>политики Республики Казахстан - 275</w:t>
        <w:br/>
        <w:t>Простая великая истина- 478</w:t>
        <w:br/>
        <w:t>Противоречие как логико-методологический принцип</w:t>
        <w:br/>
        <w:t>развития математики- 125</w:t>
        <w:br/>
        <w:t>Путь национального возрождения - 204</w:t>
        <w:br/>
        <w:t>15 лет независимого Казахстана: становление нового</w:t>
        <w:br/>
        <w:t>әбіцественного сознания - 503</w:t>
        <w:br/>
        <w:t>15 лет независимости Казахстана: эволюция</w:t>
        <w:br/>
        <w:t>обтцественного сознания - 504</w:t>
        <w:br/>
        <w:t>Развитие познания и математика -- 24</w:t>
        <w:br/>
        <w:t>Разум, воля и справедливость- 339</w:t>
        <w:br/>
        <w:t>Религиозная ситуация в современном Казахстане - 362</w:t>
        <w:br/>
        <w:t>Религия в политике и культуре современного ҚКазах-</w:t>
        <w:br/>
        <w:t>стана-- 451</w:t>
        <w:br/>
        <w:t>Религия: на пути к миру и согласию - 363</w:t>
        <w:br/>
        <w:t>Республика Казахстан: социально-политический облик на</w:t>
        <w:br/>
        <w:t>пороге ХХІ века- 250</w:t>
        <w:br/>
        <w:t>Роль диалектического противоречия в процессе развития</w:t>
        <w:br/>
        <w:t>математической науки -- 70</w:t>
        <w:br/>
        <w:t>Роль духовной культуры в процессе национальной</w:t>
        <w:br/>
        <w:t>самоидентификации- 276</w:t>
        <w:br/>
        <w:t>Роль и функции математики в познания - 25</w:t>
        <w:br/>
        <w:t>226</w:t>
      </w:r>
    </w:p>
    <w:p>
      <w:r>
        <w:t>Роль принципа противоречия в научном познании- 71</w:t>
        <w:br/>
        <w:t>Рольпринципа противоречия в развитии математики- 127</w:t>
        <w:br/>
        <w:t>Роль религия в современном обшшестве - 364</w:t>
        <w:br/>
        <w:t>Роль философских (методологических) семинаров в</w:t>
        <w:br/>
        <w:t>формировании мировоззрения ученых -- 149</w:t>
        <w:br/>
        <w:t>Россия и Казахстан в.ХХІ веке. Опыт модернизационных</w:t>
        <w:br/>
        <w:t>реформ - 479</w:t>
        <w:br/>
        <w:t>Рынок и казахстанская наука - 303</w:t>
        <w:br/>
        <w:t>Сборник научных трудов - 304</w:t>
        <w:br/>
        <w:t>Свобода и личностный смысл философияй- 365</w:t>
        <w:br/>
        <w:t>Семь шагов к гражданскому обіцеству -&lt;480</w:t>
        <w:br/>
        <w:t>Слово о казахской диаспоре и диаспорологий - 481</w:t>
        <w:br/>
        <w:t>Слово о6 Институте - 305</w:t>
        <w:br/>
        <w:t>СМИв контексте безопаснасти - 427</w:t>
        <w:br/>
        <w:t>Сокровишница ленинских идей - 95</w:t>
        <w:br/>
        <w:t>Состояние и перспективы парламента республики - 505</w:t>
        <w:br/>
        <w:t>Состояние и перспективы разработки проблем логики и</w:t>
        <w:br/>
        <w:t>методологии современного естествознания в Институте</w:t>
        <w:br/>
        <w:t>философии и права АН КазССР - 129</w:t>
        <w:br/>
        <w:t>Состояние и перспективы разработки философских во-</w:t>
        <w:br/>
        <w:t>просов естествознания в Казахстане - 130</w:t>
        <w:br/>
        <w:t>Социальные проблемы сохранения и использования</w:t>
        <w:br/>
        <w:t>биологического разнообразия в контексте устойчивого</w:t>
        <w:br/>
        <w:t>развития Казахстана - 251</w:t>
        <w:br/>
        <w:t>Социальный портрет молодежи в современном Казах-</w:t>
        <w:br/>
        <w:t>стане - 452</w:t>
        <w:br/>
        <w:t>Социокультурные аспекты физического познания -- 180</w:t>
        <w:br/>
        <w:t>Социокульгурные и/|философские основания</w:t>
        <w:br/>
        <w:t>формирования диаспорологии - 222</w:t>
        <w:br/>
        <w:t>Социокультурные предпосылки формирования среднего</w:t>
        <w:br/>
        <w:t>класса в современном Казахстане - 428</w:t>
        <w:br/>
        <w:t>Социокультурные ценности прошлого и становление</w:t>
        <w:br/>
        <w:t>гражданского обшества в Казахстане - 389</w:t>
        <w:br/>
        <w:t>Социокультурный выбор модели образований- 215</w:t>
        <w:br/>
        <w:t>227</w:t>
        <w:br/>
        <w:t>Қазу асуалға ТТТ РБ таҚНЕ ,еееекеекке тентекке тке 8</w:t>
        <w:br/>
        <w:t>Основные даты жизни и деятельности академика</w:t>
        <w:br/>
        <w:t>Национальной академия наук Республики Казахстан</w:t>
        <w:br/>
        <w:t>А.Ң.Нысанбдева...:...ә&lt;ознмнысыаселонаыыалыаыылмнықаннды еамоммнееенең 38</w:t>
        <w:br/>
        <w:t>Краткий очерк научной, педагогической и</w:t>
      </w:r>
    </w:p>
    <w:p>
      <w:r>
        <w:t>обшественной деятельности академика Национальной</w:t>
        <w:br/>
        <w:t>академии наук Республики Казахстан</w:t>
        <w:br/>
        <w:t>АН Нысанбаева...</w:t>
        <w:br/>
        <w:t>Литература о жизни и деятельности академика</w:t>
        <w:br/>
        <w:t>Национальной академии наук Республики Казахстан</w:t>
        <w:br/>
        <w:t>АН Нысанбаева............ тееиненинан анажан</w:t>
        <w:br/>
        <w:t>Хронологический указатель трудов ....</w:t>
        <w:br/>
        <w:t>Труды, изданные под редакцией академика</w:t>
        <w:br/>
        <w:t>Национальной академин наук Республики Казахстан</w:t>
        <w:br/>
        <w:t>Докторские и кандидатские диссертаңии, вынолненные</w:t>
        <w:br/>
        <w:t>под научным руководством академика Национальной</w:t>
        <w:br/>
        <w:t>академии наук Республики Казахстан</w:t>
        <w:br/>
        <w:t>АН Нысанбаева: заненевеноооимиланнонияннкөлетиланнаыыаын әаны172</w:t>
        <w:br/>
        <w:t>Выступления академика Национальной академии наук</w:t>
        <w:br/>
        <w:t>Республики Казахстан А.Н. Нысанбаева на</w:t>
        <w:br/>
        <w:t>республиканских и международных научных</w:t>
        <w:br/>
        <w:t>совешаниях, конференциях, сьездах, симпозиумах,</w:t>
        <w:br/>
        <w:t>Интервью и беседы с академиком Национальной ақаде-</w:t>
        <w:br/>
        <w:t>мини наук Республики Казахстан А.Н.Нысанбаевым.</w:t>
        <w:br/>
        <w:t>Алфавитный указатель трудов..</w:t>
        <w:br/>
        <w:t>Алфавитный указатель изданий ....</w:t>
        <w:br/>
        <w:t>Именной указатель соавторов.................. өл.</w:t>
        <w:br/>
        <w:t>240</w:t>
        <w:br/>
        <w:t>Укреплять взаимодействие секторов казахстанского</w:t>
        <w:br/>
        <w:t>обіцества - 507</w:t>
        <w:br/>
        <w:t>“Ученые должны доқазать свою необходимость - 252</w:t>
        <w:br/>
        <w:t>Феномен Сатпаева-- 323</w:t>
        <w:br/>
        <w:t>Философия взаимопонимания - 368</w:t>
        <w:br/>
        <w:t>Философия взаимопонимания в контексте диалога культур</w:t>
        <w:br/>
        <w:t>Востока и Запада - 369</w:t>
        <w:br/>
        <w:t>Философия - диалог Востока и Запада- 307</w:t>
        <w:br/>
        <w:t>Философия и образование: поиск согласия - 370</w:t>
        <w:br/>
        <w:t>Философия и рынок- 195</w:t>
        <w:br/>
        <w:t>Философия лицом к мировым проблемам - 430, 431</w:t>
        <w:br/>
        <w:t>Философия на весах рынка-205</w:t>
        <w:br/>
        <w:t>Философия науки Казахстана на пороге ХХІ века-- 371</w:t>
        <w:br/>
        <w:t>Философия Шакарима - 508</w:t>
        <w:br/>
        <w:t>Философская школа академика Ж.М. Абдильдина - 217</w:t>
        <w:br/>
        <w:t>Философские аспекты математического познания- 151.</w:t>
        <w:br/>
        <w:t>Философские вопросы современной биологии - 11</w:t>
        <w:br/>
        <w:t>Философские исследования в Казахстане: состояние и</w:t>
        <w:br/>
        <w:t>перспективы - 253</w:t>
      </w:r>
    </w:p>
    <w:p>
      <w:r>
        <w:t>Философские (методологические) семинары как форма</w:t>
        <w:br/>
        <w:t>идеологического обеспечения ускорения научно-техничес-</w:t>
        <w:br/>
        <w:t>кого прогресса - 137</w:t>
        <w:br/>
        <w:t>Философские (методологические) семинары республики:</w:t>
        <w:br/>
        <w:t>опыт, основные формы работы ипраблемы развития - 132</w:t>
        <w:br/>
        <w:t>Философский анализ развития математики в контексте</w:t>
        <w:br/>
        <w:t>человеческой культуры - 152</w:t>
        <w:br/>
        <w:t>Философское антиковедение в Казахстане - 279</w:t>
        <w:br/>
        <w:t>Формирование Союза государств Центральной Азии:</w:t>
        <w:br/>
        <w:t>проблемы и перспективы - 487</w:t>
        <w:br/>
        <w:t>Цель - эффективность знаний - 103</w:t>
        <w:br/>
        <w:t>Цивилизационные традиции и историческая практика</w:t>
        <w:br/>
        <w:t>зашиты прав и свобод челонека в Казахстане -308</w:t>
        <w:br/>
        <w:t>229</w:t>
        <w:br/>
        <w:t>СОМТЕМТ8</w:t>
        <w:br/>
        <w:t>Тоһетеадегамеаевсооовогованалы никасы атттанға 9</w:t>
        <w:br/>
        <w:t>Мііп 4аев оҒІЗе анд асіуійев өҒІһе асадетпісіап оҒ (һе</w:t>
        <w:br/>
        <w:t>Майопа! Асадісту оҒ 8сіспсез о? һе Керіһіс Кағакһпвтап</w:t>
        <w:br/>
        <w:t>А.М.Мувапрауеукексввиленеооканеневионлегаконианан38</w:t>
        <w:br/>
        <w:t>Втіеі евзау о/ҒЧНе өсіспііс, ребароріса! апа раһіс асйуі-</w:t>
        <w:br/>
        <w:t>Нев оҒІһе асадетісіап ОҒЧһе Чайола! Асайету о? 8сі-</w:t>
        <w:br/>
        <w:t>епсев оҒ1Іһе Керпініс КағаКНө(ап А.Ч.Мувапфауеч.......... 85</w:t>
        <w:br/>
        <w:t>Аніс1еваһочЕ НЕ апФаснуну-оҒЯнеасайвтісізп оҒ (бе</w:t>
        <w:br/>
        <w:t>Майола! Асадету оҒ ӛсіепсев оГ (һе Керфліс КагаКһвіап</w:t>
        <w:br/>
        <w:t>А.М.Мувайһауеу......2....... 2..108</w:t>
        <w:br/>
        <w:t>Сікопоіогісгі рарегіпдех Д222әм..м..л2млм21111. 123</w:t>
        <w:br/>
        <w:t>ӛсіепіЕс раретв апа Воокв ебйей Бу (һе асабетісізл оҒ</w:t>
        <w:br/>
        <w:t>(һе Майопа! Асадету оҒ 8сіепсев оҒЧһе Кершіс</w:t>
        <w:br/>
        <w:t>Кагаівіап А.М.Мувапһауеу...............0.ннкенннкем на 167</w:t>
        <w:br/>
        <w:t>Бостога! алд сапа14аіе (һевев шаде шлаег іһе вшрегуізіоп</w:t>
        <w:br/>
        <w:t>оҒ іе асабетісізп оҒіһе Майопа! Асадету оғ 5сіепсез о?</w:t>
        <w:br/>
        <w:t>Кероків оҒІһе асадетісіап оҒІһе Мабіопа! Асабету оҒ</w:t>
        <w:br/>
        <w:t>ӛсіепсев оҒ һе Керабііс Кагасһ(ап А.М. Мувапһауеу аб</w:t>
        <w:br/>
        <w:t>гериоПсап апа імегпайіопа! өсіспійс сопТегепсев, вуішро-</w:t>
        <w:br/>
        <w:t>біз, сопотевзе5 әле ҒотШП185.............а. а ы а лы аа ыр. 182</w:t>
        <w:br/>
        <w:t>Ішегуісуе-апаі сопуесвабоп уүЙһ (һе асадетпісізп оҒЧһе</w:t>
        <w:br/>
        <w:t>Хаһопа! Асадету оҒ ӛсіспсев оҒ1һе Керііс Ка?аКһз(ап</w:t>
        <w:br/>
        <w:t>А.М.Музапбауеу; ее өзек ах оууевке ен коикгикикооквенеірвееіекенн 206</w:t>
        <w:br/>
        <w:t>Аірһаһенса! рарег ілбех ..</w:t>
        <w:br/>
        <w:t>А1рһарейіса! риоксабоп іпдех...........2... ыы... 232</w:t>
        <w:br/>
        <w:t>Со-аШһот8 іпдесыыпессцигмииорнналананааныанаға 236</w:t>
        <w:br/>
        <w:t>241</w:t>
        <w:br/>
        <w:t>МАЗМҰНЫ</w:t>
        <w:br/>
        <w:t>Оқырмандарға, уеневуерголкетиона лкен ран со и екунереекеееее» 7</w:t>
      </w:r>
    </w:p>
    <w:p>
      <w:r>
        <w:t>Қазақстан Республикасы Ұлттық Ғылым академиясының</w:t>
        <w:br/>
        <w:t>академигі Ә.Н.Нысанбаевтың өмірі мен қызметінің негізгі</w:t>
        <w:br/>
        <w:t>5552: С3ЛЕЕЕЕКЕТКИККИНЕКИНКЕКИККЕККИКЕКИКЕКИКИКИКЕКЕКЕНИЕ 10</w:t>
        <w:br/>
        <w:t>Қазақстан Республикасы Ұлттық Ғылым академиясының</w:t>
        <w:br/>
        <w:t>академигі Ә.Н. Нысанбаевтың ғылыми, педагогикалық</w:t>
        <w:br/>
        <w:t>және қоғамдық қызметінің қысқаша очеркі.............. 61</w:t>
        <w:br/>
        <w:t>Қазақстан Республикасы Ұлттық Ғылым академиясының</w:t>
        <w:br/>
        <w:t>академигі Ә.Н.Нысанбаевтың өмірі мен еңбектері туралы</w:t>
        <w:br/>
        <w:t>эдебиеттер копиосогияацисенаоияииша ылары МТ 108</w:t>
        <w:br/>
        <w:t>Еңбектеріңің хронологиялық көрсеткіші.............4..... 1123</w:t>
        <w:br/>
        <w:t>Қазақстан Республикасы Ұлттық Ғылым академиясының</w:t>
        <w:br/>
        <w:t>академигі Ә.Н.Нысанбаевтың редакциясымен шыққан</w:t>
        <w:br/>
        <w:t>Қазақстан Республикасы Ұлттық Ғылым академиясының</w:t>
        <w:br/>
        <w:t>академигі Ә.Н.Нысанбаевтың ғылыми басшылығымен</w:t>
        <w:br/>
        <w:t>қорғалған докторлық және кандидаттық диссертация-</w:t>
        <w:br/>
        <w:t>Лар:весоновиияниикиекакарикаекедин етте тени анатаыыыны 172</w:t>
        <w:br/>
        <w:t>Қазақстан Республикасы Ұлттық Ғылым академиясының</w:t>
        <w:br/>
        <w:t>академигі Ә.Н.Нысанбаевтың республикалық және</w:t>
        <w:br/>
        <w:t>халықаралық ғылыми отырыстардағы, конференция-</w:t>
        <w:br/>
        <w:t>лардағы, сьездердегі, симпозиумдардағы, форумдардағы</w:t>
        <w:br/>
        <w:t>..182</w:t>
        <w:br/>
        <w:t>Қазақстан Республикасы Ұлттық Ғылым академиясының</w:t>
        <w:br/>
        <w:t>академигі Ә.Н.Нысанбаевпен сұхбаттар мен әңгімелер.206</w:t>
        <w:br/>
        <w:t>Еңбектердің алфавиттік хөрсеткіші........0..22...42....211</w:t>
        <w:br/>
        <w:t>Басылымдардың алфавиттік көрсеткіші... алнав232</w:t>
        <w:br/>
        <w:t>Бірлесіп жазған авторлардың есімдер көрсеткіші.......236</w:t>
        <w:br/>
        <w:t>239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
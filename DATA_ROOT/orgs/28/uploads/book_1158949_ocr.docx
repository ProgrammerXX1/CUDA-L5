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Құдайберген ҚОРАБАЕВ</w:t>
        <w:br/>
        <w:t>ҚАРАШ ТАЛУАН</w:t>
        <w:br/>
        <w:t>(поэмалар мен өлеңдер)</w:t>
        <w:br/>
        <w:t>УТ/Д</w:t>
        <w:br/>
        <w:t>«Тоғанай Т»</w:t>
        <w:br/>
        <w:t>Алматы</w:t>
        <w:br/>
        <w:t>2012</w:t>
        <w:br/>
        <w:t>ҚАРАШ ПАЛУАН</w:t>
        <w:br/>
        <w:t>Өтті ғой ел басынап нелер заман,</w:t>
        <w:br/>
        <w:t>Тарих бетін бұрды бізге таман.</w:t>
        <w:br/>
        <w:t>Тірілтем өлгендердің рухтарын,</w:t>
        <w:br/>
        <w:t>Тамызып өшкендердің шамын жағам.</w:t>
        <w:br/>
        <w:t>Туған жер, Қазақстан - әнім, ұран,</w:t>
        <w:br/>
        <w:t>Көтеріп көк туымды ұшты Қырап.</w:t>
        <w:br/>
        <w:t>Танылып жер шарына елтаңбамыз,</w:t>
        <w:br/>
        <w:t>Тіл мен діп салт-дәстүрім келді мұрам.</w:t>
        <w:br/>
        <w:t>Шығарам шарықтатып аспанға үнді,</w:t>
        <w:br/>
        <w:t>Жырлаймын ұмыт болған асылымды.</w:t>
        <w:br/>
        <w:t>Шоқтығым биік бүгін Азияда,</w:t>
        <w:br/>
        <w:t>Асқақтап алға тарттық ғасырыңды.</w:t>
        <w:br/>
        <w:t>Алаштың ардақтаймын азаматын,</w:t>
        <w:br/>
        <w:t>Паш еткен дүниеге Қазақ атын.</w:t>
        <w:br/>
        <w:t>Құтылдым отарлық пен бодандықтан,</w:t>
        <w:br/>
        <w:t>Құдайсыз құлықсыздан жаза алатын.</w:t>
        <w:br/>
        <w:t>«Мың өліп, мың тірілген елміз қазақ»,</w:t>
        <w:br/>
        <w:t>Сан ғасыр бодандықтан тарттық азап.</w:t>
        <w:br/>
        <w:t>У5)</w:t>
        <w:br/>
        <w:t>УДҚК 821.512.122</w:t>
        <w:br/>
        <w:t>ББК 84 Қаз-7</w:t>
        <w:br/>
        <w:t>Қ 68</w:t>
        <w:br/>
        <w:t>Қ68 Қ.Қорабаев.</w:t>
        <w:br/>
        <w:t>Қараш палуан: поэмалар мен өлеңдер. - Алматы:</w:t>
        <w:br/>
        <w:t>«Тоғанай Т» баспасы, 2012.- 164 4- 4 бет жапсырма.</w:t>
        <w:br/>
        <w:t>18В/ 978-601-7007-75-1</w:t>
        <w:br/>
        <w:t>Белгілі ақынның бұл жинағы екі бөлімнен тұрады. Әуелгі</w:t>
        <w:br/>
        <w:t>боліміне күрес өнерінде танылып, есімін ел зердесіне өшпестей</w:t>
        <w:br/>
        <w:t>етіп жазын кеткен Қараги, Әшімбай палуандар мен таэквон-</w:t>
        <w:br/>
        <w:t>дошы Мұстафа Өзтүрік туралы және халқымыздың басынан</w:t>
        <w:br/>
        <w:t>откен жаугершілік заманда елге ер азаматтардай қорған болып,</w:t>
        <w:br/>
        <w:t>ерлікпен ажал күшкҡан қазактың қос қызы туралы поомалары</w:t>
        <w:br/>
        <w:t>еңсе, екінші бөлімге ел мен жер тарихы, тағдыры, бүгінгі уақыт</w:t>
      </w:r>
    </w:p>
    <w:p>
      <w:r>
        <w:t>үнін ұқтыратын жырлары енгізіліп отыр.</w:t>
        <w:br/>
        <w:t>Кітап жыр сүйер қауымға арналған.</w:t>
        <w:br/>
        <w:t>УДҚК 821.512.122</w:t>
        <w:br/>
        <w:t>ББК 84 Қаз-7</w:t>
        <w:br/>
        <w:t>ІВМ 978-601-7007-75-1</w:t>
        <w:br/>
        <w:t>Ө Қорабаев Қ., 2012</w:t>
        <w:br/>
        <w:t>Ө «Тоғанай Т»., 2012</w:t>
        <w:br/>
        <w:t>Бөлінді ойым онға, санам саққа,</w:t>
        <w:br/>
        <w:t>Жалбарып жаратушы жалғыз хаққа.</w:t>
        <w:br/>
        <w:t>Басынан бақ тайғанда паттна таяр.</w:t>
        <w:br/>
        <w:t>Бір Алла өзің жар бол, енді сақта!</w:t>
        <w:br/>
        <w:t>Қалғандай кештім күнді есім ауып,</w:t>
        <w:br/>
        <w:t>Бір күнде төнді басқа қагер-кауіп.</w:t>
        <w:br/>
        <w:t>Қосылып басқан елге жан сақтауға,</w:t>
        <w:br/>
        <w:t>Бір түнде кеттік кашып Қытайға ауып.</w:t>
        <w:br/>
        <w:t>Естідім құлағыммен айткан сөзін.</w:t>
        <w:br/>
        <w:t>Заманның елесітгтім сол бір кезін.</w:t>
        <w:br/>
        <w:t>Жеті қыз. торғ ұлынан өскен аулет,</w:t>
        <w:br/>
        <w:t>Бәрін де есейгенде көрді көзім.</w:t>
        <w:br/>
        <w:t>Бала сдім стек жиған. есім кірін,</w:t>
        <w:br/>
        <w:t>Ұғындым айтқандарын құлақ түріп.</w:t>
        <w:br/>
        <w:t>Бұл да бір шын тарих. айтсам қызық.</w:t>
        <w:br/>
        <w:t>Кейінгі келер ұрнақ жүрсін біліп.</w:t>
        <w:br/>
        <w:t>Жырдай ғып айтушы еді. Қарашты көн.</w:t>
        <w:br/>
        <w:t>Менімен жүрегі бон жарасты деп.</w:t>
        <w:br/>
        <w:t>Жойқын күші несі ерен балуан.</w:t>
        <w:br/>
        <w:t>Жасынан белдескенмен ғаласты көп.</w:t>
        <w:br/>
        <w:t>Ас-войда беллескеннің бәрін жыкпы.</w:t>
        <w:br/>
        <w:t>Бура сан бұлшык ег болды мықты,</w:t>
        <w:br/>
        <w:t>Арқасын Прескеннің жер піскетін.</w:t>
        <w:br/>
        <w:t>Сан мәріс тамсандырды көрісі жұрты.</w:t>
        <w:br/>
        <w:t>Қамшысын екі бүктеп, қолға ұстап,</w:t>
        <w:br/>
        <w:t>Тік қарап, тура сөйлеп, көзге тұстап.</w:t>
        <w:br/>
        <w:t>Өрлікті, ерлікті айтып, кісілікті,</w:t>
        <w:br/>
        <w:t>Ақтарып әңгімесін шертер нұсқап.</w:t>
        <w:br/>
        <w:t>Абайды, Әсет, Арап ақындары,</w:t>
        <w:br/>
        <w:t>Қастерлеп еске алатын батырларды.</w:t>
        <w:br/>
        <w:t>Әспеттен әңгімелеген мақтаныш қып,</w:t>
        <w:br/>
        <w:t>Жау бізді солар барда басынбайды.</w:t>
        <w:br/>
        <w:t>Балуан деп мақтаушы еді Қарашты айтып,</w:t>
        <w:br/>
        <w:t>Тумас деп ондай балуан енді қайтып.</w:t>
        <w:br/>
        <w:t>Замандар алмағайып бұзын кетті,</w:t>
      </w:r>
    </w:p>
    <w:p>
      <w:r>
        <w:t>Бақыт та ел басышпан кетті тайып.</w:t>
        <w:br/>
        <w:t>Күн туған ел басына жылдар еді,</w:t>
        <w:br/>
        <w:t>Сол бір кез елдің сағы сынған еді.</w:t>
        <w:br/>
        <w:t>Айырып бай, кедей деп тапқа бөліп,</w:t>
        <w:br/>
        <w:t>Аусарды, Әлімжетті тыңдар еді.</w:t>
        <w:br/>
        <w:t>Халықшыл жаңа қызыл окімет деп,</w:t>
        <w:br/>
        <w:t>Кедейдің мәртебесін өсірсд деп.</w:t>
        <w:br/>
        <w:t>Қолға алып бай-кулакты атып-айдап,</w:t>
        <w:br/>
        <w:t>Онан соң орташаға өшірет кеп.</w:t>
        <w:br/>
        <w:t>Кезеді ел басына түскен қыспақ,</w:t>
        <w:br/>
        <w:t>Сыпырып сүттің бетін қамады ұстап.</w:t>
        <w:br/>
        <w:t>ОГПУ арасына тыңшы қойып,</w:t>
        <w:br/>
        <w:t>Көрсетіп бірін-бірі жатты нұсқап.</w:t>
        <w:br/>
        <w:t>Руым Уақ елім, атым Қараш,</w:t>
        <w:br/>
        <w:t>Түбі бір туыспай ма алты Алаш.</w:t>
        <w:br/>
        <w:t>Заманға азып-тозған кездескенде,</w:t>
        <w:br/>
        <w:t>Әлекке қол ұшын бер, бізге қарас!</w:t>
        <w:br/>
        <w:t>Мақсатын тпай үстінде сөзден біліп,</w:t>
        <w:br/>
        <w:t>Әлекен жауап қатты оған күліп.</w:t>
        <w:br/>
        <w:t>«Сыйға- сый, сыраға -- бал» дейді қазақ,</w:t>
        <w:br/>
        <w:t>Жасайын тілімді алсаң бір жақсылық.</w:t>
        <w:br/>
        <w:t>- Атағың кең жайылған сенің балуан,</w:t>
        <w:br/>
        <w:t>Айтатын жан емеспіз сөзді жалған.</w:t>
        <w:br/>
        <w:t>Келтірем күтіп, баптап кемеліне,</w:t>
        <w:br/>
        <w:t>Күтіп тұр үлкен бір той бізді алдан.</w:t>
        <w:br/>
        <w:t>Ерентау дәл үстінде кол бар Сайрам,</w:t>
        <w:br/>
        <w:t>Атағы шартарапқа қанат жайған.</w:t>
        <w:br/>
        <w:t>Той-думан, ұлы дүрмек салтанатты,</w:t>
        <w:br/>
        <w:t>Жайлап күллі аймақ салған сайран.</w:t>
        <w:br/>
        <w:t>Ас-тойда нетпе түрлі ойын салған,</w:t>
        <w:br/>
        <w:t>Балуан сап, ат жарысып бәйге алғап.</w:t>
        <w:br/>
        <w:t>Сол тойға алып барып күрестірсем,</w:t>
        <w:br/>
        <w:t>Иншалла, бәйге алармын деген арман.</w:t>
        <w:br/>
        <w:t>Бұны естіп Қараш балуан мақұл көрді,</w:t>
        <w:br/>
        <w:t>Қуаттап жақсы-жайсаң ақыл берді.</w:t>
        <w:br/>
        <w:t>Әлденіп, үш ай бойы қуаттанды.</w:t>
        <w:br/>
        <w:t>Бар күшін салмақ болды ақырғы енді.</w:t>
        <w:br/>
        <w:t>17</w:t>
        <w:br/>
        <w:t>Жетісу Алакөлдің аймағына,</w:t>
        <w:br/>
        <w:t>Айшықтап домалатты өрге тасын.</w:t>
        <w:br/>
        <w:t>Әлібек Манатбаев, Ахметтер,</w:t>
        <w:br/>
        <w:t>Мәкетай, «Әлмендердей асыл текті ер.</w:t>
        <w:br/>
        <w:t>Қалмақбай, Шолпан, Бәшен, Болаттар бар,</w:t>
      </w:r>
    </w:p>
    <w:p>
      <w:r>
        <w:t>Қалмады көп азама: бұдан шеткер.</w:t>
        <w:br/>
        <w:t>Палуанның ғасыр жасы болды думан,</w:t>
        <w:br/>
        <w:t>Өйткені ұрпағы бар жолын қуған.</w:t>
        <w:br/>
        <w:t>Ас беріп, дұға оқып еске алдық,</w:t>
        <w:br/>
        <w:t>«Ұлы Алла бер деп тілеп, оған иман».</w:t>
        <w:br/>
        <w:t>ҚАРАШ ПАЛУАН</w:t>
        <w:br/>
        <w:t>Дүнис жаратылған таластардан,</w:t>
        <w:br/>
        <w:t>Ел едік жасымаған алаш бардан.</w:t>
        <w:br/>
        <w:t>Ғасырлар қилы заман өтті бастан,</w:t>
        <w:br/>
        <w:t>Қан жауған қар аралас кара аспаннан.</w:t>
        <w:br/>
        <w:t>Еркін ел сарыарқаны кең жайлаған,</w:t>
        <w:br/>
        <w:t>Мыңгыртып төрт түлігін енге айдаған.</w:t>
        <w:br/>
        <w:t>Пір тұтқан Көкбөрі мен Коктүрікті,</w:t>
        <w:br/>
        <w:t>Серісі ек, байтақ дала ел қайнаған.</w:t>
        <w:br/>
        <w:t>Шет жайлап жүруші едік қиыр қотып,</w:t>
        <w:br/>
        <w:t>Адамдар өсті шымыр батыр болып.</w:t>
        <w:br/>
        <w:t>Жауларға елдің шетін жүрген торып,</w:t>
        <w:br/>
        <w:t>Жібермей ар-намысын жүрді қорып.</w:t>
        <w:br/>
        <w:t>Құдайберген ҚОРАБАЕВ</w:t>
        <w:br/>
        <w:t>Гл болдық еркіндікке шығып бүгін,</w:t>
        <w:br/>
        <w:t>Қол жеткен үлкен бақыт бұл бір ғажап.</w:t>
        <w:br/>
        <w:t>Арғы атам ұрпағымыз Көктүріктің,</w:t>
        <w:br/>
        <w:t>Нышаны бітімімде тектіліктің.</w:t>
        <w:br/>
        <w:t>Ежелден батыр елміз рухы мықты.</w:t>
        <w:br/>
        <w:t>Серпідік түнілдігін ескіліктің.</w:t>
        <w:br/>
        <w:t>Көз сүзсем кешегі өткен замандарға,</w:t>
        <w:br/>
        <w:t>Тартқызды ол касірет-қайғы адамдарға.</w:t>
        <w:br/>
        <w:t>Бодандық бұғауында өмір сүрдік,</w:t>
        <w:br/>
        <w:t>Биледі ерік бермей, амал бар ма?!.</w:t>
        <w:br/>
        <w:t>Кең-байтақ қазыналы жерімді алды,</w:t>
        <w:br/>
        <w:t>Айрылыт діннен, тілден елім қалды.</w:t>
        <w:br/>
        <w:t>Мал-мүлкін конфескелеп, атып-айдап,</w:t>
        <w:br/>
        <w:t>Шыжғырды шырылдатып шыбын жанды.</w:t>
        <w:br/>
        <w:t>Болініп ак пен қызыл соғысқан-ды,</w:t>
        <w:br/>
        <w:t>Гасырлар аласұрған тоғысқан-ды.</w:t>
        <w:br/>
        <w:t>Айырып ел-жұртынан азаматын,</w:t>
        <w:br/>
        <w:t>Еріксіз ауыр жұмыс соғысқа алды.</w:t>
        <w:br/>
        <w:t>Әдейі ашартшылық қолдан жасап,</w:t>
        <w:br/>
        <w:t>Қынадай қырды елді, болды қасап.</w:t>
        <w:br/>
        <w:t>Байтақ жер, Туған елден пана таппай.</w:t>
        <w:br/>
        <w:t>Қаншама сл жан сауғалап, сыртқа қашып.</w:t>
        <w:br/>
        <w:t>Басыпап қайғы, мұңы арылмаған,</w:t>
      </w:r>
    </w:p>
    <w:p>
      <w:r>
        <w:t>Халықпыз бастан кешкен қилы заман.</w:t>
        <w:br/>
        <w:t>Еңселі кісі еді, жүзі ақ сары,</w:t>
        <w:br/>
        <w:t>Сыйлаған құрақ ұшып жанның бәрі.</w:t>
        <w:br/>
        <w:t>Ол өзі сөзге шешен, елге көсем,</w:t>
        <w:br/>
        <w:t>Жарқылдап сөз сөйлесе кірген әрі.</w:t>
        <w:br/>
        <w:t>Жақсы мен жайсаңдарды жағалаған,</w:t>
        <w:br/>
        <w:t>Жігіттің ерлік ісін бағалаған.</w:t>
        <w:br/>
        <w:t>Ұрпақты қайратты бол, мықты бол деп,</w:t>
        <w:br/>
        <w:t>Өнерді өсиеттен тағалаған.</w:t>
        <w:br/>
        <w:t>Бетіңе адам болмай шәй дейтұғын,</w:t>
        <w:br/>
        <w:t>Бос белбеу жасың болма жай дейтұғын.</w:t>
        <w:br/>
        <w:t>Бір сырлы, сегіз қырлы азамат бол,</w:t>
        <w:br/>
        <w:t>Жігіттің сұлтанына сай дейтұғын.</w:t>
        <w:br/>
        <w:t>Дулатты, Байбатырды бай дейтұғын,</w:t>
        <w:br/>
        <w:t>Мыңғырған төрт түлігі сай дейтұғын.</w:t>
        <w:br/>
        <w:t>Дуалы айтқан сөзі ғибратты,</w:t>
        <w:br/>
        <w:t>Соларға адам бар ма сай дейтұғын.</w:t>
        <w:br/>
        <w:t>Ұрпақты тәрбиелеп аман туған,</w:t>
        <w:br/>
        <w:t>Кісіден жан болма деп жаман туған.</w:t>
        <w:br/>
        <w:t>Баулитын балаларын бесігінен,</w:t>
        <w:br/>
        <w:t>Өмірде азбасын деп адам тұлғаң.</w:t>
        <w:br/>
        <w:t>Сұңғыла сол Мұстафа аппак кісі,</w:t>
        <w:br/>
        <w:t>Халыққа мейірімді, жаққан ісі.</w:t>
        <w:br/>
        <w:t>Қаратпас қарсыласын өткір жүзді,</w:t>
        <w:br/>
        <w:t>Бойына үйлесімді қайрат-күшіі.</w:t>
        <w:br/>
        <w:t>Ерекше рух бітіп өзіне тым,</w:t>
        <w:br/>
        <w:t>Байтақта көкжал сері сезінетін.</w:t>
        <w:br/>
        <w:t>Атырау, Алтай, Арқа, Жетісуда</w:t>
        <w:br/>
        <w:t>Теңесер жан көрінбей көзіне тым.</w:t>
        <w:br/>
        <w:t>Алаштың бір бұтағы қазақ елі,</w:t>
        <w:br/>
        <w:t>Ежелден ата-мекен байтақ жері.</w:t>
        <w:br/>
        <w:t>Жаралған жәннат бейне жарқыраған,</w:t>
        <w:br/>
        <w:t>Тау мен тас, шексіз дала, өзен, көлі.</w:t>
        <w:br/>
        <w:t>Осыны мекен етіп көшіп жүрді,</w:t>
        <w:br/>
        <w:t>Төрт мезгіл жайлап қыстап есіп жүрді.</w:t>
        <w:br/>
        <w:t>Алтайды қан тауымен жалғастырып,</w:t>
        <w:br/>
        <w:t>Ел болып еркіндікте өмір сүрді.</w:t>
        <w:br/>
        <w:t>Көз сүзсем нелер жақсы адам өтті,</w:t>
        <w:br/>
        <w:t>Данышпан қасиетті, тым ізетті.</w:t>
        <w:br/>
        <w:t>Теңіздің толқыпындай төңкерілген,</w:t>
        <w:br/>
        <w:t>Басынан халқымыздың заман өтті.</w:t>
        <w:br/>
        <w:t>Болмысты болжай алмас күңгірт санаң,</w:t>
        <w:br/>
        <w:t>Тарих бүгінгі күн ертең саған.</w:t>
      </w:r>
    </w:p>
    <w:p>
      <w:r>
        <w:t>Келейін айтпағаныма жақын таман,</w:t>
        <w:br/>
        <w:t>Ой толғап өшкендерге шырақ жағам.</w:t>
        <w:br/>
        <w:t>Сөздері маған қымбат, ақ батасы,</w:t>
        <w:br/>
        <w:t>Кешегі Шанлакбайдың Мұстафасы.</w:t>
        <w:br/>
        <w:t>Ол менің нағашы атам көрдім көзін,</w:t>
        <w:br/>
        <w:t>Өзімен бірге кетті іш қапасы.</w:t>
        <w:br/>
        <w:t>Сомдалған сом білегі семсер еді,</w:t>
        <w:br/>
        <w:t>Қайратты қандай жанды еңсереді.</w:t>
        <w:br/>
        <w:t>Қайысбай қарсыласын алып соқса,</w:t>
        <w:br/>
        <w:t>Айрылып ес-тұсынан теңселеді.</w:t>
        <w:br/>
        <w:t>Балуан ғой Арыстандай сол бір Қараш,</w:t>
        <w:br/>
        <w:t>Күшіне тәнті болған көрген Алаш.</w:t>
        <w:br/>
        <w:t>Сұм ажал, мейірімсіз, оны: да алды,</w:t>
        <w:br/>
        <w:t>Баянсыз пәни жалған бір тайталас.</w:t>
        <w:br/>
        <w:t>Дәм айдап шара болмас тартса нәсіп,</w:t>
        <w:br/>
        <w:t>Інісі Қапал кеткен Қытай асып.</w:t>
        <w:br/>
        <w:t>Аумалы-төкпелі бір қиын заман,</w:t>
        <w:br/>
        <w:t>Бір байға жалшы болып етті кәсіп.</w:t>
        <w:br/>
        <w:t>Күнелтін малын бағып, малай болып,</w:t>
        <w:br/>
        <w:t>Ыстыққа жазда күйіп, қыста тоңып.</w:t>
        <w:br/>
        <w:t>Айрылған ел-жұртынан, ғарып Қапал,</w:t>
        <w:br/>
        <w:t>Жат елде өмір сүрсін қалай оңып?!</w:t>
        <w:br/>
        <w:t>Жүрсе де айлап, жылдап малын бағып,</w:t>
        <w:br/>
        <w:t>Көрмеді бір жақсылық бағы жанып.</w:t>
        <w:br/>
        <w:t>Жем болып ит пен құсқа, шығынданып,</w:t>
        <w:br/>
        <w:t>Мойнына мінді борыш қарызданып.</w:t>
        <w:br/>
        <w:t>Жылдар ғой отызыншы ашарптылық,</w:t>
        <w:br/>
        <w:t>Үйірген ел басына ажал кұрық.</w:t>
        <w:br/>
        <w:t>Айрылып ұл -- әкеден, қыз -- анадан,</w:t>
        <w:br/>
        <w:t>Талжауға түйір таппай ел қырылып.</w:t>
        <w:br/>
        <w:t>Көрмеген мұндай істі ел зар қақты да,</w:t>
        <w:br/>
        <w:t>Жар бол деп шақырды АЛЛА аруақты да.</w:t>
        <w:br/>
        <w:t>Заман бұл алмағайып сапырылған,</w:t>
        <w:br/>
        <w:t>Мұстафа старптина Шарбақтыда.</w:t>
        <w:br/>
        <w:t>Қозғаған ел ішінде дүрбелеңді,</w:t>
        <w:br/>
        <w:t>Қатыгез заман қалпын білген еді.</w:t>
        <w:br/>
        <w:t>Біреуге біреу сенбей үрейленіп,</w:t>
        <w:br/>
        <w:t>Біле алмай не істерін жүрген еді.</w:t>
        <w:br/>
        <w:t>Тарамай бойға сіңіп ішкен асы,</w:t>
        <w:br/>
        <w:t>Сарсаңға түскен бір ксз ойдан басы.</w:t>
        <w:br/>
        <w:t>Ақшам мен екінтінің арасында,</w:t>
        <w:br/>
        <w:t>Жұманның келді жетіп Қабдолдасы.</w:t>
        <w:br/>
        <w:t>Аталас ағайынға күйеуі еді,</w:t>
      </w:r>
    </w:p>
    <w:p>
      <w:r>
        <w:t>Жақсы адам ел мен жұртқа сүйеу еді.</w:t>
        <w:br/>
        <w:t>Әркімді арт-артынан жатыр ұстап,</w:t>
        <w:br/>
        <w:t>Сізге де тиялдау деп жүйеледі.</w:t>
        <w:br/>
        <w:t>Айтпасам араз ба ең деп құстанасың,</w:t>
        <w:br/>
        <w:t>Кетпесең тез арада ұсталасың.</w:t>
        <w:br/>
        <w:t>Сақтан деп туыстықпен айтқан сөзім,</w:t>
        <w:br/>
        <w:t>Сізбенен арада жоқ еш таласым.</w:t>
        <w:br/>
        <w:t>ОӨртендім бұл сөзді естіп мысым құрып,</w:t>
        <w:br/>
        <w:t>Ойланып өткен күнге көңіл бұрып.</w:t>
        <w:br/>
        <w:t>Туған жер, өскен елден пана таппай,</w:t>
        <w:br/>
        <w:t>Япырау, неткеті заман, қандай қылық?!</w:t>
        <w:br/>
        <w:t>Ел болдық егеменді Алла жар боп,</w:t>
        <w:br/>
        <w:t>Тілегім енді елімді қылсын аман!</w:t>
        <w:br/>
        <w:t>Тіріліп өлгендерім, өшкен жанды,</w:t>
        <w:br/>
        <w:t>Алланың мейірі түсіп күн нұрланды.</w:t>
        <w:br/>
        <w:t>Ел болдым егеменді, бақыттымын,</w:t>
        <w:br/>
        <w:t>Иншаллах өмір сүрем енді мәнді.</w:t>
        <w:br/>
        <w:t>Қазағым жасай берсін ел боп мәңгі!</w:t>
        <w:br/>
        <w:t>ОҚЫРМАНДАРҒА АЙТАРЫМ</w:t>
        <w:br/>
        <w:t>Қадірменді оқырман қауым, тілегі мен жүрегі</w:t>
        <w:br/>
        <w:t>бір жерлестер мен туыстар, бұл дастанды жазуы-</w:t>
        <w:br/>
        <w:t>ма себеттіпі болған ой-толғаныстардан туындаған</w:t>
        <w:br/>
        <w:t>негізгі мақсатым мынау еді:</w:t>
        <w:br/>
        <w:t>Дәл бүгін еліміз егемендік алып, еркіндікке қолы</w:t>
        <w:br/>
        <w:t>жетіп, ғасырлардан аңсаған арманымен асқакта-</w:t>
        <w:br/>
        <w:t>ған елдігінің бақытты да шуақты күндерінің жеңісі</w:t>
        <w:br/>
        <w:t>мен жемісіне қуанып, шаттығына бөленіп, қасист-</w:t>
        <w:br/>
        <w:t>ті ата-бабамыздың, туған еліміздің бастан ксш-</w:t>
        <w:br/>
        <w:t>кен кешегі мен бүгінгі заманына көз сүзіп, көңіл</w:t>
        <w:br/>
        <w:t>қойып үңіліп, сол бір ықылым замандардың сан</w:t>
        <w:br/>
        <w:t>қырлы зардапты жағдаятына ұшырап, тепіреттін</w:t>
        <w:br/>
        <w:t>көрген аяулы да ардақты алаштың азаматтары-</w:t>
        <w:br/>
        <w:t>ның жойылуын, халқымыздың тілі мен дінінен</w:t>
        <w:br/>
        <w:t>айырылғанып, атамұра салт-дәстүрінен алшақтап,</w:t>
        <w:br/>
        <w:t>құйтырқы саясаттың ықпалында азғындап, ұлт-</w:t>
        <w:br/>
        <w:t>тык құндылықтарымыздың әлсіреп, құрбандыққа</w:t>
        <w:br/>
        <w:t>шалынғанын қазіргі жастарымыз бен келер ұрпақ</w:t>
        <w:br/>
        <w:t>5</w:t>
        <w:br/>
        <w:t>Киініп қызыл-жасыл қыз-келіншек,</w:t>
        <w:br/>
        <w:t>Кәрінер кербез басса бізге ерініпек.</w:t>
        <w:br/>
        <w:t>Ақ көйлек, қызыл камзол. қара көздер,</w:t>
        <w:br/>
        <w:t>Мөлдіреп күлімдейді біз корінсек.</w:t>
        <w:br/>
        <w:t>Көк аспан түріп тастап түңілдігін,</w:t>
        <w:br/>
        <w:t>Сырғандай сүлу Сайрам ашымылдығын.</w:t>
        <w:br/>
        <w:t>Төрінде ұжмақтың жүргендей боп,</w:t>
        <w:br/>
        <w:t>Көз сүздік айналаға бүгінгі күн.</w:t>
      </w:r>
    </w:p>
    <w:p>
      <w:r>
        <w:t>Басталды салтанатты той-думаны,</w:t>
        <w:br/>
        <w:t>Сайрандап тамашалау елдің қамы.</w:t>
        <w:br/>
        <w:t>Сыпылдап, ие сәйгүлік жорға жүйрік,</w:t>
        <w:br/>
        <w:t>Жарқылдап көзді тартып абзалдары.</w:t>
        <w:br/>
        <w:t>Құйысқан, ноқта, жүген, өмілдірік,</w:t>
        <w:br/>
        <w:t>Салпыншақ үзбелеген төгілдіріп,</w:t>
        <w:br/>
        <w:t>Жарасып күміс ерге күміс пыстан</w:t>
        <w:br/>
        <w:t>Сәйкескен таралғы мен тебінгілік.</w:t>
        <w:br/>
        <w:t>Сары ала қолға ұстаған жезді қамшы,</w:t>
        <w:br/>
        <w:t>Қыздарды атқа мінген есіңе алшы,</w:t>
        <w:br/>
        <w:t>Пар болып қыз куарға шығайық деп,</w:t>
        <w:br/>
        <w:t>Ептелеп елегізіп жетіп баршы.</w:t>
        <w:br/>
        <w:t>Деген ой жігіттерге желік беріп,</w:t>
        <w:br/>
        <w:t>Жүрекке бұнықсыған ерік берін.</w:t>
        <w:br/>
        <w:t>Жетслеп шылбырынан бұра тартып,</w:t>
        <w:br/>
        <w:t>Қыздарға шшіренін тұр желіп келіп.</w:t>
        <w:br/>
        <w:t>Інісі Қараш балуан Қапал деген,</w:t>
        <w:br/>
        <w:t>Халықтың Қытай асқан болды бірі.</w:t>
        <w:br/>
        <w:t>Сыйламас танымасын дейді халық,</w:t>
        <w:br/>
        <w:t>Жат елде қамқор болсын оған кім?</w:t>
        <w:br/>
        <w:t>Қымбаг қой бірге туған бауыр деген,</w:t>
        <w:br/>
        <w:t>Бір заман ел басына ауыр келген,</w:t>
        <w:br/>
        <w:t>Інімді қайтсем тауып әкелем деп,</w:t>
        <w:br/>
        <w:t>Сапарға шықты Қараш сәуірменен.</w:t>
        <w:br/>
        <w:t>Шәуешек, Шағантоғай, Жәйір жақты,</w:t>
        <w:br/>
        <w:t>Бұратала, Барлық пен Сауыр атты.</w:t>
        <w:br/>
        <w:t>Жерлерді қалың найман, уақ, керей.</w:t>
        <w:br/>
        <w:t>Мекендеп жаймашуақ жүріп жатты.</w:t>
        <w:br/>
        <w:t>Ұрпағы хан Қабанбай дүрілдеген,</w:t>
        <w:br/>
        <w:t>Ел бар ма даңқы оның білінбеген?</w:t>
        <w:br/>
        <w:t>Жамболдан Әлімғазы болыс еді,</w:t>
        <w:br/>
        <w:t>Байлығы мансабымен үзілмеген.</w:t>
        <w:br/>
        <w:t>Бст алды сол ауылға Қараш палуан,</w:t>
        <w:br/>
        <w:t>Басшыға сәлем беру салт қой қалған.</w:t>
        <w:br/>
        <w:t>Ізетпен аттан түсіп сәлем берді,</w:t>
        <w:br/>
        <w:t>Қарсы алып амандасты болыс та алдан.</w:t>
        <w:br/>
        <w:t>-- Әдейі келіп сізге сәлем бердім,</w:t>
        <w:br/>
        <w:t>Білдіріп амандығын ел мен жердің.</w:t>
        <w:br/>
        <w:t>Адасқан қаздай болды Қапал інім,</w:t>
        <w:br/>
        <w:t>Табылса, экстем деп іздеп келдім.</w:t>
        <w:br/>
        <w:t>16</w:t>
        <w:br/>
        <w:t>ризалық білдіруді жөн көрдім. Олар Жақыпбеков</w:t>
        <w:br/>
        <w:t>Мәкетай, Аханов Әлмен, шежіреші Мұхамедсыдық</w:t>
        <w:br/>
        <w:t>Әбдікәрім, сонымен бірге мерей тойға қаржылай</w:t>
      </w:r>
    </w:p>
    <w:p>
      <w:r>
        <w:t>ақша, мал басқада материалдық, моральдық көмек</w:t>
        <w:br/>
        <w:t>көрсеткен тікслей туыс ұрпақтарын да атын атап</w:t>
        <w:br/>
        <w:t>шын жүректен алғыс айтып, ықылас білдіруді па-</w:t>
        <w:br/>
        <w:t>рыз санадым. Олардың есімдері төмендегідей</w:t>
        <w:br/>
        <w:t>жалғасады: Кенжебаев Қасым, Жуандықов Бәзен,</w:t>
        <w:br/>
        <w:t>Жақанбаев Әскербек, Әлібек және Асылбек, Ма-</w:t>
        <w:br/>
        <w:t>натбаев «Әлібек, Оразалинов Ахмет, Бостанов</w:t>
        <w:br/>
        <w:t>Қалмақбай, Кенжебаев Болат, ІШүрегева Шолпан,</w:t>
        <w:br/>
        <w:t>Қоразов Бәшен т.б. азаматтардың арқасында аудан</w:t>
        <w:br/>
        <w:t>бойынша 100 жылдық мерей ғойы өз деңгейінде</w:t>
        <w:br/>
        <w:t>ағалып өтіп, ас беріліп дұға оқылды. Мүрзесінің ба-</w:t>
        <w:br/>
        <w:t>сына ескерткіш қойылды, сонымен бірге Қараш па-</w:t>
        <w:br/>
        <w:t>луан атында спорт ойындары мен енер сайыстары</w:t>
        <w:br/>
        <w:t>өткізіліп, өзітуған Қарабұлақ ауылында бір көшенің</w:t>
        <w:br/>
        <w:t>аты беріліп, спорт аланы Қараш палуанның аты-</w:t>
        <w:br/>
        <w:t>мен аталды. Осының өзі аруақты атамыздың қадір-</w:t>
        <w:br/>
        <w:t>касиетін ескеріп, оған тағзым ететіндігінің жарқын</w:t>
        <w:br/>
        <w:t>айғағы десек әбден болады. Бұл 1993 жылғы мамыр</w:t>
        <w:br/>
        <w:t>айының мамыражай бір күні еді.</w:t>
        <w:br/>
        <w:t>Күнінде мамыражай, майда шуақ,</w:t>
        <w:br/>
        <w:t>Ас берді Қарашқа арнап, ұрпагы Уақ.</w:t>
        <w:br/>
        <w:t>Жиналып мерейтойға думандатып,</w:t>
        <w:br/>
        <w:t>Коз көрген есіне алды оны жылап.</w:t>
        <w:br/>
        <w:t>Қараштың тойлап мерей ғасыр жасын,</w:t>
        <w:br/>
        <w:t>Әскербек ат салысты Бәзен, Қасым.</w:t>
        <w:br/>
        <w:t>18</w:t>
        <w:br/>
        <w:t>Танысып елмен, жұртпен күтімделді,</w:t>
        <w:br/>
        <w:t>Бұл да бір кұрмет-сый үтымды енді.</w:t>
        <w:br/>
        <w:t>Ай бойы қазы-қарта, қымыз ішіп,</w:t>
        <w:br/>
        <w:t>Бурадай қаңтардағы жұтынды енді.</w:t>
        <w:br/>
        <w:t>Сайрамға мезгіл жетті. ел де шықты,</w:t>
        <w:br/>
        <w:t>Кілемдей түрленетін жер ғой түкгі.</w:t>
        <w:br/>
        <w:t>Мыңғырған торт түлік мал төсінде оның,</w:t>
        <w:br/>
        <w:t>Ақ шаңқан ақ боз үйлер қызық, тіпті.</w:t>
        <w:br/>
        <w:t>Қоңданар жайлаудагы мал семіріп,</w:t>
        <w:br/>
        <w:t>Той қашан болады дсп жұрт елігіп.</w:t>
        <w:br/>
        <w:t>Сүндет той, қыз ұзату, птілдехана,</w:t>
        <w:br/>
        <w:t>Лақ тарғын, күнде думан жұрт желігіп.</w:t>
        <w:br/>
        <w:t>Басталды сол бір кезде бір үлкен той,</w:t>
        <w:br/>
        <w:t>Жаналды тамашалап қырменен ой.</w:t>
        <w:br/>
        <w:t>Мал сойып, табак тартып келген жұртқа,</w:t>
        <w:br/>
        <w:t>Салтанат сауық құрды көтеріп бой.</w:t>
        <w:br/>
        <w:t>Жәрмеңке, той-думанды біледі ел де.</w:t>
        <w:br/>
        <w:t>Барлық пен Бұратала, Іледен де.</w:t>
        <w:br/>
        <w:t>Сарт-сауан, қырғыз, қалмақ, сібе, солаң,</w:t>
        <w:br/>
        <w:t>Келітіті дүңген, Қытай күреден де.</w:t>
        <w:br/>
        <w:t>Әспеттеп жол қүйрыгып, сәйгүлігін,</w:t>
        <w:br/>
        <w:t>Күзеген шіңгірлетіп тай-құлынын.</w:t>
        <w:br/>
        <w:t>Жарысып бозбалалар дүркіреп жұр,</w:t>
        <w:br/>
        <w:t>Серпілтіп көкірек көздің қайғы-мұцын.</w:t>
      </w:r>
    </w:p>
    <w:p>
      <w:r>
        <w:t>оқып-біліп, мағлұмат алсын деген оймен қолыма</w:t>
        <w:br/>
        <w:t>қалам алдым.</w:t>
        <w:br/>
        <w:t>Арғысын айтпағанда біз кезегі Кеңестер Ода-</w:t>
        <w:br/>
        <w:t>ғының құрамында болып, агеистік идгология-</w:t>
        <w:br/>
        <w:t>мен тәрбиелендік. Ұлтымыздың діні, тілі, салт-</w:t>
        <w:br/>
        <w:t>дәстүрін оның сл бастаған серкелерінің атын атап</w:t>
        <w:br/>
        <w:t>айтудан жасқандық. Ал, дәл қазіргі еркіндік алған</w:t>
        <w:br/>
        <w:t>бакытты заманда сол айырылын қалған асыл мұра</w:t>
        <w:br/>
        <w:t>құндылықтарымызды қайта жаңғыртып, өлгенін</w:t>
        <w:br/>
        <w:t>тірілтіп, өшкенін жаңғыртатын мезгіл жеткенін тү-</w:t>
        <w:br/>
        <w:t>сініп, халқымыздың көлеңкеде қалған абыздары</w:t>
        <w:br/>
        <w:t>мен ақын-жазушыларын, батырлары мен палуан-</w:t>
        <w:br/>
        <w:t>дарын айқындап аттып айтып, ұрпаққа үлгі, ұлағат</w:t>
        <w:br/>
        <w:t>ету бізге парыз деген ойдан туындады.</w:t>
        <w:br/>
        <w:t>Осы дастандағы Алакөл ауданының төл ту-</w:t>
        <w:br/>
        <w:t>масы, алып күштің иссі, арыстандай палуан</w:t>
        <w:br/>
        <w:t>бабамыздың сол ақтандақтар салдарынан ашар-</w:t>
        <w:br/>
        <w:t>шылықтың құрбаны болғаны кім-кімді де ашын-</w:t>
        <w:br/>
        <w:t>дырары тшындық. Сондықтан сол палуан бабамыз</w:t>
        <w:br/>
        <w:t>туралы дерке іздеп, көнекөз құйма құлақ Мұстафа</w:t>
        <w:br/>
        <w:t>Шаңлақбайұлы қарияның айтқан аңыздай әңгі-</w:t>
        <w:br/>
        <w:t>месі мен онан бергі көзі көрген дәмдес болған</w:t>
        <w:br/>
        <w:t>адамдардың айтуы бойынша, сондай-ақ палуан өзі</w:t>
        <w:br/>
        <w:t>туған Алакөл ауданы Қарабұлақ ауылындағы 100</w:t>
        <w:br/>
        <w:t>жылдық мерей тойы аталып, асберіліп өз деңгейінде</w:t>
        <w:br/>
        <w:t>өткені туралы жазғаны, Алакөл ауданы Жетісу</w:t>
        <w:br/>
        <w:t>өңіріне танымал құрметті азаматтардың тарихи</w:t>
        <w:br/>
        <w:t>тақырып жәнс тарихи тұлғалар туралы деректерін</w:t>
        <w:br/>
        <w:t>оқып шығып, өлеңмен өрнектеуіме тура келді.</w:t>
        <w:br/>
        <w:t>Ол азаматтарымыздың аттарып атап, еңбектерін</w:t>
        <w:br/>
        <w:t>бағалай өз атымнан, ел атынан рахмет айтып,</w:t>
        <w:br/>
        <w:t>6</w:t>
        <w:br/>
        <w:t>Жиналған атты, жаяу. қарақұрым,</w:t>
        <w:br/>
        <w:t>Төтгелеп өте алмай жүр тұстап жолын.</w:t>
        <w:br/>
        <w:t>Екпіпдеп ереулеп ел елеқызып,</w:t>
        <w:br/>
        <w:t>Бір сергіп қалу үшін тауып оңын.</w:t>
        <w:br/>
        <w:t>Ат айдап, ат аңдаушы шыкты айқайлап.</w:t>
        <w:br/>
        <w:t>Әкел деп бәйге аттарды ҡойған сыйлап.</w:t>
        <w:br/>
        <w:t>Түгендеп бас-аяғын бәйге аттардың,</w:t>
        <w:br/>
        <w:t>Көмбеге өзі бастап кетті айдап.</w:t>
        <w:br/>
        <w:t>Қолына той бастаушы жалау алған,</w:t>
        <w:br/>
        <w:t>Жар салып дауыстады «балуан, балуан».</w:t>
        <w:br/>
        <w:t>Майданға әкеліңдер балуандарды,</w:t>
        <w:br/>
        <w:t>Бура сан, бұлшық етті білеп алған.</w:t>
        <w:br/>
        <w:t>Дегенді сетігенде дүрлікті аймақ,</w:t>
        <w:br/>
        <w:t>"Шық-шық" деп балуандарын келген сыйлап.</w:t>
        <w:br/>
        <w:t>Жотасын жер иіскетіп, бастан аттап,</w:t>
      </w:r>
    </w:p>
    <w:p>
      <w:r>
        <w:t>Әр кезде ас псн тойда бәйге алған.</w:t>
        <w:br/>
        <w:t>Бура сан, сом білекті нелер балуан,</w:t>
        <w:br/>
        <w:t>Келіпті әрбір жақтан алуан-алуан.</w:t>
        <w:br/>
        <w:t>Жотасын жер иіскетіп, бастан аттап,</w:t>
        <w:br/>
        <w:t>Әр кезде аспан тойда бәйге алгаш.</w:t>
        <w:br/>
        <w:t>Күресте жығылам деп, қынжылмаған,</w:t>
        <w:br/>
        <w:t>Тағы да балуандар бар шынжырлаған.</w:t>
        <w:br/>
        <w:t>Атанған түйе балуан, ағаш балуан,</w:t>
        <w:br/>
        <w:t>Кесектер ксскіп жойжаттым жылмаған.</w:t>
        <w:br/>
        <w:t>Ауылды жайлады әлім ірге теуіп,</w:t>
        <w:br/>
        <w:t>Адамдары аш-жалаңаш ісіп-кеуіп.</w:t>
        <w:br/>
        <w:t>Бас қайғы байтал түгіл болған заман,</w:t>
        <w:br/>
        <w:t>Қатыгез қасірет күн уын сеуіп.</w:t>
        <w:br/>
        <w:t>Ұрандап аша тұяқ қылмасын деп,</w:t>
        <w:br/>
        <w:t>Алайда асыра сілтеу бомасын деп.</w:t>
        <w:br/>
        <w:t>Қанішер қарғыс атқыр Голошекип,</w:t>
        <w:br/>
        <w:t>Қазақты қансыратып жалмасын кеп.</w:t>
        <w:br/>
        <w:t>Құйтырқы саясатты нұсқау етті,</w:t>
        <w:br/>
        <w:t>Баскесер балта сабын ұстап өтті.</w:t>
        <w:br/>
        <w:t>Жан сақтау туған жерде қиын болып,</w:t>
        <w:br/>
        <w:t>Балапан басқа, түрымтай тұсқа кетті.</w:t>
        <w:br/>
        <w:t>Қазақтың қараң болды малсыз күні,</w:t>
        <w:br/>
        <w:t>Аты өшті кейбір үйдің шықпай үні.</w:t>
        <w:br/>
        <w:t>Сыпырды сүт бетінің қаймақтарын,</w:t>
        <w:br/>
        <w:t>Күндіз-түн тіміскілеп НКВД.</w:t>
        <w:br/>
        <w:t>Қазақтың қырылған-дьг үтттен бірі,</w:t>
        <w:br/>
        <w:t>Таусылмас зұлматтың айтсақ жыры.</w:t>
        <w:br/>
        <w:t>Өзбек, Иран, Ауған, Қытай асып,</w:t>
        <w:br/>
        <w:t>Орысты паналады тағы бірі.</w:t>
        <w:br/>
        <w:t>Мың өліп, мың тірілген казақпыз біз,</w:t>
        <w:br/>
        <w:t>Шашылған жер жүзіне жаны сірі.</w:t>
        <w:br/>
        <w:t>Мұны айтып шығармасақ іштеп ішерді,</w:t>
        <w:br/>
        <w:t>Таркай ма көкіректен көңіл кірі!</w:t>
        <w:br/>
        <w:t>22</w:t>
        <w:br/>
        <w:t>Белбеуден көтермек боп белдеп алып,</w:t>
        <w:br/>
        <w:t>Көтерсе бір аяқтан жықпақ шалып.</w:t>
        <w:br/>
        <w:t>Танытып қырағылық сақтанып жүр,</w:t>
        <w:br/>
        <w:t>Жығылып қалмау үшін қапы қалып.</w:t>
        <w:br/>
        <w:t>Бір кезде қайыстырып бұттан алып,</w:t>
        <w:br/>
        <w:t>Аяғын көтерді де, қалды ішалып,</w:t>
        <w:br/>
        <w:t>Жығылды томардай боп гүрс еткізіп.</w:t>
        <w:br/>
        <w:t>Қараштың қалды астында қараң қалып.</w:t>
        <w:br/>
        <w:t>Толықсып қалмақ болуан дірілдеді,</w:t>
        <w:br/>
        <w:t>Жер иіскеп жауырыны жығылды енді.</w:t>
        <w:br/>
        <w:t>Басынан кетті аттап бір-ақ қарғып,</w:t>
      </w:r>
    </w:p>
    <w:p>
      <w:r>
        <w:t>Қимылы көз ұшына іліпбеді.</w:t>
        <w:br/>
        <w:t>Дуылдап толқыды жұрт ұран салып,</w:t>
        <w:br/>
        <w:t>Қараштың бұл ісіне тұр таңғалып.</w:t>
        <w:br/>
        <w:t>Ойрат па, торгауыт па шойыптдай бір,</w:t>
        <w:br/>
        <w:t>Жағылып көрмей жүрген жой бар алып.</w:t>
        <w:br/>
        <w:t>Қараштың сол бір сәттс бағы жанып,</w:t>
        <w:br/>
        <w:t>Қуанып қошеметтеп жатты халық.</w:t>
        <w:br/>
        <w:t>Күлкі ойнап езуінен Әлімғазы,</w:t>
        <w:br/>
        <w:t>Қарайды мақтанышпен мақсаттанып.</w:t>
        <w:br/>
        <w:t>Өнерлі кісіні кім кем кореді,</w:t>
        <w:br/>
        <w:t>Әр істі ақыл оймен мецгереді.</w:t>
        <w:br/>
        <w:t>Талабын қайратымен қабыстырып,</w:t>
        <w:br/>
        <w:t>Қайратын айласымен теңденеді.</w:t>
        <w:br/>
        <w:t>28</w:t>
        <w:br/>
        <w:t>Қинады сол бір нәубет халықтарды,</w:t>
        <w:br/>
        <w:t>Себі мезгіл өтіп анықталды.</w:t>
        <w:br/>
        <w:t>Не сақлақ, нелер дүл-дүл азаматты,</w:t>
        <w:br/>
        <w:t>Мезгілсіз көзін жойып алыптарды.</w:t>
        <w:br/>
        <w:t>Адамның алам жеген нағыз етін,</w:t>
        <w:br/>
        <w:t>Көрдің бе сұм заманның нағылетін?!</w:t>
        <w:br/>
        <w:t>Әлі дс аппылмаған ақтаңдақ көп,</w:t>
        <w:br/>
        <w:t>Кәргем жоқ, естіген тек мəліметім.</w:t>
        <w:br/>
        <w:t>Алматы облысы,</w:t>
        <w:br/>
        <w:t>Алакөл ауданы.</w:t>
        <w:br/>
        <w:t>02. 16. 2012 жыл</w:t>
        <w:br/>
        <w:t>ҚАРАШ ҚОПАҚҰЛЫ</w:t>
        <w:br/>
        <w:t>(1893-1933 ж. ж.)</w:t>
        <w:br/>
        <w:t>Кетпегі Қопақұлы Қараш палуан,</w:t>
        <w:br/>
        <w:t>Кісі еді палуандықпен аты қалган.</w:t>
        <w:br/>
        <w:t>Жетісу арысы арка Семей, Қытай,</w:t>
        <w:br/>
        <w:t>Атағы кең жайлып сонар салған.</w:t>
        <w:br/>
        <w:t>Айтады бұл күнде ел аңыздай ғып,</w:t>
        <w:br/>
        <w:t>Сұм заман тепіреші оны да алған.</w:t>
        <w:br/>
        <w:t>Аштықтың құрбаны боп сол бір кезде,</w:t>
        <w:br/>
        <w:t>Қоштасты бұл пәнимен нслер бағлан.</w:t>
        <w:br/>
        <w:t>Жазайын бұл тарихи уақиғаны,</w:t>
        <w:br/>
        <w:t>Ұрпаққа ұлағат қып кейін қалған.</w:t>
        <w:br/>
        <w:t>Атаусыз жойылмасын асыл тұлғам,</w:t>
        <w:br/>
        <w:t>Зұлмат қарғыс атқыр жалмап алған.</w:t>
        <w:br/>
        <w:t>Көрсеткен сайыстарда түрлі қылық,</w:t>
        <w:br/>
        <w:t>Тәрізді сом білегі темір білек.</w:t>
        <w:br/>
        <w:t>Серпінді қолдың күші қатерлі ерен,</w:t>
        <w:br/>
        <w:t>Кететін желке үзіп мертіктірін.</w:t>
      </w:r>
    </w:p>
    <w:p>
      <w:r>
        <w:t>Жан емес балуандықпен байлық жиған,</w:t>
        <w:br/>
        <w:t>Адамы ол заманның сертте тұрган.</w:t>
        <w:br/>
        <w:t>Қорғаған ел намысын, ер намысын,</w:t>
        <w:br/>
        <w:t>Сол жолда риза ол болса құрбан.</w:t>
        <w:br/>
        <w:t>Жалтпы бон Қанан жүрген қарызданыт,</w:t>
        <w:br/>
        <w:t>Жүз қойды бір өгіз бенен мойынға алып,</w:t>
        <w:br/>
        <w:t>Жолығыни байға Қараш төлемек боп.</w:t>
        <w:br/>
        <w:t>Інісін ертіп кетті кепілге алып.</w:t>
        <w:br/>
        <w:t>Болыс та байға келіп кезігеді,</w:t>
        <w:br/>
        <w:t>Тұрды ол дағдылы созіне енді.</w:t>
        <w:br/>
        <w:t>Қапапның бар борышын отеп беріп,</w:t>
        <w:br/>
        <w:t>Әперді бас бостандық өзіне енді.</w:t>
        <w:br/>
        <w:t>Ат мінді, шапан киді қаншама олжа,</w:t>
        <w:br/>
        <w:t>Кедейлік заманда бұл түспес қолға.</w:t>
        <w:br/>
        <w:t>Бет алып туған елмен көрісуге</w:t>
        <w:br/>
        <w:t>Я Құдай, я Аруақ деп шықты жолға.</w:t>
        <w:br/>
        <w:t>Жыласышп ел менен жұрт, бала-шаға,</w:t>
        <w:br/>
        <w:t>Қауыптып бір бөленді тамашаға.</w:t>
        <w:br/>
        <w:t>Жарылмай куанытттан қалды жүрек.</w:t>
        <w:br/>
        <w:t>Өмір ғой шым-шытырық сала-сала.</w:t>
        <w:br/>
        <w:t>32</w:t>
        <w:br/>
        <w:t>Жігіттің неше түрлі серісі бар,</w:t>
        <w:br/>
        <w:t>Жан еді бойға біткен перісі бар.</w:t>
        <w:br/>
        <w:t>Келсе егер күресем деп ақыл айтып,</w:t>
        <w:br/>
        <w:t>Дейді екеп сертке түрип келісіп ал.</w:t>
        <w:br/>
        <w:t>Иттің де деген сөз иесі бар,</w:t>
        <w:br/>
        <w:t>Жыртқылптың қасқыр деген киесі бар.</w:t>
        <w:br/>
        <w:t>Қазақпыз қызуқанды дауға жақын,</w:t>
        <w:br/>
        <w:t>Әрқашан айтар істің жүйесі бар.</w:t>
        <w:br/>
        <w:t>Көрмеген жүрексініп, беті қайтып,</w:t>
        <w:br/>
        <w:t>Бұл сөзді Бейсснбайға жатты айтып.</w:t>
        <w:br/>
        <w:t>Бір тойда сәті түсер топ алдында,</w:t>
        <w:br/>
        <w:t>Меселден қалмайды деп менен қайтып.</w:t>
        <w:br/>
        <w:t>Қатпаған қабырғасы уыздай жас,</w:t>
        <w:br/>
        <w:t>Балаға деді Қараш аптығың бас.</w:t>
        <w:br/>
        <w:t>Бір сәтте жиын-тойда кезігерміз,</w:t>
        <w:br/>
        <w:t>Қарағым, сабыр сақта, қабагыңды аша.</w:t>
        <w:br/>
        <w:t>Бейсенбай бұл сөзді естіп тұрып кетті,</w:t>
        <w:br/>
        <w:t>Тарқатып ел ішіне қауесетті.</w:t>
        <w:br/>
        <w:t>Айдынып атақ-даңқтан айырылармын,</w:t>
        <w:br/>
        <w:t>Дегендей Қараш маған бір іспетті.</w:t>
        <w:br/>
        <w:t>Менімен күрескендей қаймықты деп,</w:t>
        <w:br/>
        <w:t>Жүрегі мені көріп шайлықты деп.</w:t>
        <w:br/>
        <w:t>Жар салды ел ішіне жариялап,</w:t>
        <w:br/>
        <w:t>Көңілің мықтылардың айпытты көп.</w:t>
      </w:r>
    </w:p>
    <w:p>
      <w:r>
        <w:t>Осыны жиылган жүрт көзі көрді,</w:t>
        <w:br/>
        <w:t>Арқау ғып балуандықты сөзіне еңді.</w:t>
        <w:br/>
        <w:t>Қалауын тапса егер қарда жанар,</w:t>
        <w:br/>
        <w:t>Демеймін бұл жеңісті өзі келді.</w:t>
        <w:br/>
        <w:t>Ұрпағы Қабанбайдың Әлімғазы,</w:t>
        <w:br/>
        <w:t>Өмірдің болжатпайды көбі, азы.</w:t>
        <w:br/>
        <w:t>Сұлсймен аты әйгілі төбе биі,</w:t>
        <w:br/>
        <w:t>Әділбек экесі оның әділ қазы.</w:t>
        <w:br/>
        <w:t>Әлімғазы ұрпағы текті атаның,</w:t>
        <w:br/>
        <w:t>Тиген ғой шарапаты көп батаның.</w:t>
        <w:br/>
        <w:t>Жақастан Жамбол деген ұрулы ел.</w:t>
        <w:br/>
        <w:t>Сынығы шып асылдың деп те атадым.</w:t>
        <w:br/>
        <w:t>Қозғасақ жеті атасын текті арыдан,</w:t>
        <w:br/>
        <w:t>Үйіне қыдыр қонып, құт дарыған.</w:t>
        <w:br/>
        <w:t>Жамболда Әлімғазы Әділ болыс.</w:t>
        <w:br/>
        <w:t>Қаймыққан қыңыр-қырсық ызғарынан.</w:t>
        <w:br/>
        <w:t>Кісі ол сөзге берік жаратылған,</w:t>
        <w:br/>
        <w:t>Халқына мейірімі қаратылған.</w:t>
        <w:br/>
        <w:t>Ер сөзден барыс ізден қайтпас дегеп.</w:t>
        <w:br/>
        <w:t>Әлекең адал болыс дара туған.</w:t>
        <w:br/>
        <w:t>Қарашты қағады арқадан балбаным деп,</w:t>
        <w:br/>
        <w:t>Атаңның қорғап жүрсін аруағы деп.</w:t>
        <w:br/>
        <w:t>Әпердің зор абырой бүгіп мағап,</w:t>
        <w:br/>
        <w:t>Пендснің таусылған ба арманы көп.</w:t>
        <w:br/>
        <w:t>ы</w:t>
        <w:br/>
        <w:t>95)</w:t>
        <w:br/>
        <w:t>Қазағы да, ұйғыры да, қалмағы да,</w:t>
        <w:br/>
        <w:t>Қырғыз, дүңген шойындай салмағы да.</w:t>
        <w:br/>
        <w:t>Осындай алыптармен алысқанда,</w:t>
        <w:br/>
        <w:t>Оңай ма жығып бәйге алмағы да.</w:t>
        <w:br/>
        <w:t>Қарады (Қарашына) Әлімғазы,</w:t>
        <w:br/>
        <w:t>Бұйыртса болармын деп енді разы.</w:t>
        <w:br/>
        <w:t>Жіберді жауырынын қағып-қағып,</w:t>
        <w:br/>
        <w:t>Атамның қолдасын деп аруағы.</w:t>
        <w:br/>
        <w:t>ДАуылдап дүрлікті ел Қабанбайлап,</w:t>
        <w:br/>
        <w:t>Қарашты қолпаштап тұр қалың аймақ.</w:t>
        <w:br/>
        <w:t>Қаймықпай Қараш сонда шыға келді,</w:t>
        <w:br/>
        <w:t>Қайратын, қайласымен алған сайлап.</w:t>
        <w:br/>
        <w:t>Қабандай Қара Қалмақ шынжырлаған,</w:t>
        <w:br/>
        <w:t>Аузынан көбік шығып құнжыңдаған.</w:t>
        <w:br/>
        <w:t>Ұстауға епсіз біткен бұқа мойын,</w:t>
        <w:br/>
        <w:t>Тартсаң да табандаған бір жылмаған.</w:t>
        <w:br/>
        <w:t>Талтаңдап келе жатыр айбат шашып,</w:t>
        <w:br/>
        <w:t>Жараған бұра бейне аузын ашып.</w:t>
        <w:br/>
        <w:t>Қараш та қарсы алдынан атылды оған,</w:t>
      </w:r>
    </w:p>
    <w:p>
      <w:r>
        <w:t>Әп-сәтте тастамақ боп, мысын басып.</w:t>
        <w:br/>
        <w:t>Ұстасып белдсскендей болды бір сәт,</w:t>
        <w:br/>
        <w:t>Қаусыра жұлқа тартып алды мықтап.</w:t>
        <w:br/>
        <w:t>Сілкілен бірін-бірі нығыздап жүр,</w:t>
        <w:br/>
        <w:t>Қайратқа әдіс қосып, салып жұптап.</w:t>
        <w:br/>
        <w:t>21</w:t>
        <w:br/>
        <w:t>Бір килі дән ұрласаң сотталасың,</w:t>
        <w:br/>
        <w:t>Не айттып, неге бірге топталасың?</w:t>
        <w:br/>
        <w:t>Дейді де НКВД себеп тауыпп,</w:t>
        <w:br/>
        <w:t>Қазақтың тентіретті көп баласын.</w:t>
        <w:br/>
        <w:t>Отыр деп білмек болып қапдай күйде,</w:t>
        <w:br/>
        <w:t>Жол түсіп Қарап кірді қазақ үйге.</w:t>
        <w:br/>
        <w:t>Отырған арып-ашып түсі қашып,</w:t>
        <w:br/>
        <w:t>Ер-әйел, бала-шаға үйме-жүйме.</w:t>
        <w:br/>
        <w:t>Бұл үйге кез болады келе жатып,</w:t>
        <w:br/>
        <w:t>Ол да аш жүрген кезі семін қашып.</w:t>
        <w:br/>
        <w:t>Қазанда қайнап жатыр бір нәрсе деп.</w:t>
        <w:br/>
        <w:t>Мен де келдім бе екем дәмі тартып.</w:t>
        <w:br/>
        <w:t>Қазанның пысты десіп бетін ашты,</w:t>
        <w:br/>
        <w:t>Қоян ба, тьпнқан ба деп ойға басты.</w:t>
        <w:br/>
        <w:t>Бір-бірден істік қадап шаншын алып,</w:t>
        <w:br/>
        <w:t>Алдына қойып бәрі жапырласты.</w:t>
        <w:br/>
        <w:t>Тап қылған мұндай іске тағдыр ғой деп,</w:t>
        <w:br/>
        <w:t>Бәрі дс шүңкілдесіп отырды жеп.</w:t>
        <w:br/>
        <w:t>Қараш та аузына алды амалсыздан,</w:t>
        <w:br/>
        <w:t>Артық па осылардан қу жапым деп.</w:t>
        <w:br/>
        <w:t>Ойласаң сол бір қоғам мыстан скен,</w:t>
        <w:br/>
        <w:t>Саршұнақ жегендері тышқан екен.</w:t>
        <w:br/>
        <w:t>Ұшынып дәл осыдап үш күн жатып,</w:t>
        <w:br/>
        <w:t>Қошғасып бұл пэнидеп ұшқан екен.</w:t>
        <w:br/>
        <w:t>26</w:t>
        <w:br/>
        <w:t>Жайлаған елді аштық қарқындаған,</w:t>
        <w:br/>
        <w:t>Олім көп сарҡыны әлі сарқылмаған.</w:t>
        <w:br/>
        <w:t>Тапқанын бір-ақ мезгіл талжау етіп,</w:t>
        <w:br/>
        <w:t>Біреуден бір түйір дән артылмаған.</w:t>
        <w:br/>
        <w:t>Адамдар күн кешуде жанталасып,</w:t>
        <w:br/>
        <w:t>Жұмсауға бір тиын жоқ қалтапы ашып.</w:t>
        <w:br/>
        <w:t>Сиырға соқа жегіп, күрек басыті,</w:t>
        <w:br/>
        <w:t>Дән тапса егін айдап етті кәсіп.</w:t>
        <w:br/>
        <w:t>Қармакқпен ау таба алмай балық аулап,</w:t>
        <w:br/>
        <w:t>Жалаң бұт боз балалар жалаң аяқ.</w:t>
        <w:br/>
        <w:t>Тау-тасқа қақпан салып аң ұстаса,</w:t>
        <w:br/>
        <w:t>Қуантар бұрқылдағаи қазан аяқ.</w:t>
      </w:r>
    </w:p>
    <w:p>
      <w:r>
        <w:t>Көзінен бұл-бұл ұшты жоқ гоқшылық,</w:t>
        <w:br/>
        <w:t>Төніп тұр ел басына күн жоқшылық.</w:t>
        <w:br/>
        <w:t>Жасалған қолдан әдейі ашаршылық,</w:t>
        <w:br/>
        <w:t>Қинады-ай қырған елді сұмдық қылық,</w:t>
        <w:br/>
        <w:t>Жатты ғой шырқыратып сан соқтырып.</w:t>
        <w:br/>
        <w:t>Кигенің ішекпен, бүтта тері шалбар,</w:t>
        <w:br/>
        <w:t>Шал-кемшпір түгіл, жаста қандай хал бар?</w:t>
        <w:br/>
        <w:t>Қазақтың үштен бірі құрбан болған,</w:t>
        <w:br/>
        <w:t>Қатыгез зұлмат кой салған салдар.</w:t>
        <w:br/>
        <w:t>Бір уыс байлық көріп тапқан дәніп,</w:t>
        <w:br/>
        <w:t>Ойлауға шама болмай елдің қамын.</w:t>
        <w:br/>
        <w:t>Сергелдең сенделумен күндер әтті,</w:t>
        <w:br/>
        <w:t>Қалайша сақтаймыз деп шыбын жанын.</w:t>
        <w:br/>
        <w:t>Иесі жойқын күштің туа біткен,</w:t>
        <w:br/>
        <w:t>Бергендей белдескенде кімге ерін.</w:t>
        <w:br/>
        <w:t>Жігіттің жаксы болса шыққан тегі,</w:t>
        <w:br/>
        <w:t>Жарқырап шығар алдан келешегі.</w:t>
        <w:br/>
        <w:t>Елі мен жерін сүйіп еміренген,</w:t>
        <w:br/>
        <w:t>Ер туса таусыла ма берешегі.</w:t>
        <w:br/>
        <w:t>Халқының батыр палуан асқар белі,</w:t>
        <w:br/>
        <w:t>Ежелден сауықшыл ғой қазақ елі.</w:t>
        <w:br/>
        <w:t>Ас пен той думандатып жалғастырған,</w:t>
        <w:br/>
        <w:t>Ет жеген, қымыз ішіп тартып желі.</w:t>
        <w:br/>
        <w:t>Матайдың Маманы мен Тұрысбегі,</w:t>
        <w:br/>
        <w:t>Бай болып Жетісуда дүрілдеді.</w:t>
        <w:br/>
        <w:t>Алғашқы Қарағашта мектеп ашып,</w:t>
        <w:br/>
        <w:t>Жомарттық шартарапқа білінді енді.</w:t>
        <w:br/>
        <w:t>Білді оны Руссия ақ патшамен,</w:t>
        <w:br/>
        <w:t>Көзі ашық, білімді еді, өрссі кең.</w:t>
        <w:br/>
        <w:t>Көк үйді Қапалдагы салған солар,</w:t>
        <w:br/>
        <w:t>Алам жоқ сол бір кезде келетін тең.</w:t>
        <w:br/>
        <w:t>Дәстүрге салтанатпен салып өрнек,</w:t>
        <w:br/>
        <w:t>Бір сыйлы жақсы адамның асын бермек.</w:t>
        <w:br/>
        <w:t>Аймаққа бір жыл бұрын сауын айтып,</w:t>
        <w:br/>
        <w:t>Әдет бар хабарлайтын жұртҡа кел деп.</w:t>
        <w:br/>
        <w:t>Мұны естіп Сәмет төре толғанады,</w:t>
        <w:br/>
        <w:t>Жол-жора бәрін сайлап қолға алады.</w:t>
        <w:br/>
        <w:t>24</w:t>
        <w:br/>
        <w:t>Тайталас, талас омір тиылмаған,</w:t>
        <w:br/>
        <w:t>Тіл алып тарттың қымбат сыйын маған.</w:t>
        <w:br/>
        <w:t>Өсіріп мәртебеңді аттандырам,</w:t>
        <w:br/>
        <w:t>Балбаным, ризамын бүгін саған.</w:t>
      </w:r>
    </w:p>
    <w:p>
      <w:r>
        <w:t>Қүтқарып косып берем Қалалынды,</w:t>
        <w:br/>
        <w:t>Ат мінгізіп, кигізем шапанынңды.</w:t>
        <w:br/>
        <w:t>Қайтқаның олжалы боп зор мәртебе.</w:t>
        <w:br/>
        <w:t>Аймаққа айшықтатынп атағыңды.</w:t>
        <w:br/>
        <w:t>Қатыгез қай заманда қылдан тайсақ,</w:t>
        <w:br/>
        <w:t>Зер салып құлағың сал жақсы жайсаң.</w:t>
        <w:br/>
        <w:t>Айтайын білгенімше Қараш жайып,</w:t>
        <w:br/>
        <w:t>Өкініш өмір түбі деген лайсап.</w:t>
        <w:br/>
        <w:t>Руы орта жүзде, білсең. уақ,</w:t>
        <w:br/>
        <w:t>Құдайым берген оган күш пеп қуат.</w:t>
        <w:br/>
        <w:t>Қарашты ту көтерген білген халык,</w:t>
        <w:br/>
        <w:t>Масайрап маңайына шашып шуақ.</w:t>
        <w:br/>
        <w:t>Ер Қосай Еркөкше мен батыр Баян,</w:t>
        <w:br/>
        <w:t>Үш жүзде даңқы тарап болған аяп.</w:t>
        <w:br/>
        <w:t>Солардың Қараш балуан жалғасы ден,</w:t>
        <w:br/>
        <w:t>Ұрпаққа өнегелі атын жаям.</w:t>
        <w:br/>
        <w:t>Ерекіпе жаралған жан Қараш балуан,</w:t>
        <w:br/>
        <w:t>Талайды шаң қалтырып жүлде алгап,</w:t>
        <w:br/>
        <w:t>Жетісу өңіріне әйгіленіп,</w:t>
        <w:br/>
        <w:t>Семейге, Өскеменге талай барған.</w:t>
        <w:br/>
        <w:t>Туысы руы Уақ Қасым көзі,</w:t>
        <w:br/>
        <w:t>Қараштың көзі көрген айтқан сөзі.</w:t>
        <w:br/>
        <w:t>Тарих кешегі күн бүгінгіге,</w:t>
        <w:br/>
        <w:t>Дүниеден кеше ғана озды өзі.</w:t>
        <w:br/>
        <w:t>Тағы бір сыр шертеді әңгімесі,</w:t>
        <w:br/>
        <w:t>Ұржарға келдім тартып несібесі.</w:t>
        <w:br/>
        <w:t>Ақсақал танысқан соң Қарашты айтып,</w:t>
        <w:br/>
        <w:t>Жүр деді көкейімде ерте-кеші.</w:t>
        <w:br/>
        <w:t>Семей жақ Тарбағатай бауырында.</w:t>
        <w:br/>
        <w:t>Ұржардың Елтай деген ауылында.</w:t>
        <w:br/>
        <w:t>Түгелбай палуан атты ақсақалға,</w:t>
        <w:br/>
        <w:t>Жолықтым сәті түсіп сол бір жылда (1956 ж.).</w:t>
        <w:br/>
        <w:t>Күші оның барлығынан басым болған,</w:t>
        <w:br/>
        <w:t>Тимеген жауырыны жерге палуап.</w:t>
        <w:br/>
        <w:t>Белдессе сол аяқпен қырқа шалып,</w:t>
        <w:br/>
        <w:t>Келгенді штаң қаптырған оң мен солдан.</w:t>
        <w:br/>
        <w:t>Жібермей қырқа шалып басы байлы,</w:t>
        <w:br/>
        <w:t>Біреуден сұрап атып насыбайды.</w:t>
        <w:br/>
        <w:t>Қылжақтап сайқымазақ кете барар.</w:t>
        <w:br/>
        <w:t>Жан бар ма кездестірген осындайды?</w:t>
        <w:br/>
        <w:t>Мінекей, сол Түкеңнің айтқан сөзі,</w:t>
        <w:br/>
        <w:t>Оқиға бастан кешкен етпес мезі.</w:t>
        <w:br/>
        <w:t>Жол тартып Қараш палуан біздің жаққа,</w:t>
        <w:br/>
        <w:t>Шынжылы, Тентек жақтан келген кезі.</w:t>
      </w:r>
    </w:p>
    <w:p>
      <w:r>
        <w:t>Келіпті дегенді естіп Қараш палуан,</w:t>
        <w:br/>
        <w:t>Дір ете түсті жүрек еткен арман.</w:t>
        <w:br/>
        <w:t>Ол менің әдісімді білген емес,</w:t>
        <w:br/>
        <w:t>Әп-сәтте тәуекелмен іштеп шалған.</w:t>
        <w:br/>
        <w:t>Іздеген сұрағанға құдай айдап,</w:t>
        <w:br/>
        <w:t>Жас кезім бар күшімді жүргем сайлап.</w:t>
        <w:br/>
        <w:t>Жиналып жақсы-жайсаң күрестірді,</w:t>
        <w:br/>
        <w:t>Естіген бүл хабарды қалмай аймақ.</w:t>
        <w:br/>
        <w:t>Күрестім көз ілестірмсес жылдамдық тек,</w:t>
        <w:br/>
        <w:t>Білдім мен оң аяқпен шалды бүктеп.</w:t>
        <w:br/>
        <w:t>Онан соң есімде жоқ, талып қаппын,</w:t>
        <w:br/>
        <w:t>Жаны шықпай шала жапсар жаттып «ух» деп.</w:t>
        <w:br/>
        <w:t>Ертеңінде есімді жисам қалып топыр.</w:t>
        <w:br/>
        <w:t>Қоршап ап бала-шағам жылап отыр.</w:t>
        <w:br/>
        <w:t>Түсіндім не болғанын сонда ғана,</w:t>
        <w:br/>
        <w:t>Сыныпты бір аягым апыр-топыр.</w:t>
        <w:br/>
        <w:t>Айналып бір жетіде Қараш келіп,</w:t>
        <w:br/>
        <w:t>Палуанға кішірейіп сәлсм беріп.</w:t>
        <w:br/>
        <w:t>Сырласып макқамдасын отыруға,</w:t>
        <w:br/>
        <w:t>Ағашқа ағын байлан келді енін.</w:t>
        <w:br/>
        <w:t>Кездеспей сырттан сетіп білетін ек.</w:t>
        <w:br/>
        <w:t>Армандап белдесуді жүретінек.</w:t>
        <w:br/>
        <w:t>Ойда жок өкінішті бір іс болды.</w:t>
        <w:br/>
        <w:t>Палуандық - тәңірісі, біліңіз тек.</w:t>
        <w:br/>
        <w:t>Жалп беріп ұстасқанда ішке тартып,</w:t>
        <w:br/>
        <w:t>Шалып ап оң аяқпен жылдам қарғып.</w:t>
        <w:br/>
        <w:t>Жантая берін сілкіп тастағанда.</w:t>
        <w:br/>
        <w:t>Бейсенбай төбесімен түсті шәншіп.</w:t>
        <w:br/>
        <w:t>Тұра алмай көтеріліп сұлық кетті.</w:t>
        <w:br/>
        <w:t>Түбіне тәкәппарлық қылық жетті,</w:t>
        <w:br/>
        <w:t>Пендеміз кесір сойлеп кер кететін,</w:t>
        <w:br/>
        <w:t>Кей кезде еске алмай құдіретті.</w:t>
        <w:br/>
        <w:t>Әлімнің арты шулы дауға айналды,</w:t>
        <w:br/>
        <w:t>Рулық қысастықпен жауга айпалды.</w:t>
        <w:br/>
        <w:t>Құлшынып құн төлеуге ақсақалдар,</w:t>
        <w:br/>
        <w:t>Дүрлігіп атка қонып ыңғайланды.</w:t>
        <w:br/>
        <w:t>Елу үй Уақ сонда мінді болып,</w:t>
        <w:br/>
        <w:t>Қой сойып қол қусырды құнды болын.</w:t>
        <w:br/>
        <w:t>Мал жинап, қолдағы бар мүлкін беріп,</w:t>
        <w:br/>
        <w:t>Аяғы тынды осымен айттым шолып.</w:t>
        <w:br/>
        <w:t>Халықтың дария іші, көңілі ақ,</w:t>
        <w:br/>
        <w:t>Аққа да әр уақытта Құдайым жақ.</w:t>
      </w:r>
    </w:p>
    <w:p>
      <w:r>
        <w:t>Оқыста опат болған осы жайды,</w:t>
        <w:br/>
        <w:t>Қараш та аңғара алмай қалған бір шақ.</w:t>
        <w:br/>
        <w:t>Аялап Қараш палуан ардақтысын,</w:t>
        <w:br/>
        <w:t>Сақтаған жүрегінде аруақтысын.</w:t>
        <w:br/>
        <w:t>Туган жер, туғап елі әлі ұмытпай,</w:t>
        <w:br/>
        <w:t>Ұрпаққа ұлағаттапн жалғап ісін.</w:t>
        <w:br/>
        <w:t>-</w:t>
        <w:br/>
        <w:t>Б</w:t>
        <w:br/>
        <w:t>Естігем замандасы Еркебайдан,</w:t>
        <w:br/>
        <w:t>Айтайын бір әңгіме осы жайдан.</w:t>
        <w:br/>
        <w:t>Жастықтың буы ма әлде даңдайсыған,</w:t>
        <w:br/>
        <w:t>Талайды жыгып жүргем, білем қайдан.</w:t>
        <w:br/>
        <w:t>Амандық-саулык сұрап аға дедім,</w:t>
        <w:br/>
        <w:t>Белдесіп ініңізге баға бергің.</w:t>
        <w:br/>
        <w:t>Айыпқа бұйырмаңыз, шын сезім бұл,</w:t>
        <w:br/>
        <w:t>Келіп тұр балуан болып саған ергім.</w:t>
        <w:br/>
        <w:t>Аштықтан жүрген кезі бозаң тартып,</w:t>
        <w:br/>
        <w:t>Мені ол тастамай ма бір-ақ тарпып.</w:t>
        <w:br/>
        <w:t>«Заман-ай, заманым-ай» дей берді ол,</w:t>
        <w:br/>
        <w:t>Құлқынға құл боп жүрмін жүгін артып.</w:t>
        <w:br/>
        <w:t>Ас ішпей жүдеп-жадап жүрген кезде,</w:t>
        <w:br/>
        <w:t>Қарағым, колқаладың елден өзге.</w:t>
        <w:br/>
        <w:t>Бір кезде Қарашшпен де белдескем деп.</w:t>
        <w:br/>
        <w:t>Мақтанып жүрмексің ғой көрген көзге.</w:t>
        <w:br/>
        <w:t>Жығылсам жер көтерер. келе бер ден,</w:t>
        <w:br/>
        <w:t>Қаһарлы кәр перісі тұр делебслеп.</w:t>
        <w:br/>
        <w:t>Табиғи қара күшпен қысқан кезде,</w:t>
        <w:br/>
        <w:t>«Жоқ аға, інің тақсыр өле ме» деп.</w:t>
        <w:br/>
        <w:t>Жалынып жап сақтауга аман қалдым,</w:t>
        <w:br/>
        <w:t>Палуанның қайратына бек таңғалдым.</w:t>
        <w:br/>
        <w:t>Буынсыз жерге пышақ салғандай боп,</w:t>
        <w:br/>
        <w:t>Көрдің бе ұрынғанын мен аңғалдың,</w:t>
        <w:br/>
        <w:t>29</w:t>
        <w:br/>
        <w:t>Арада біраз уақыт мезгіл өтті,</w:t>
        <w:br/>
        <w:t>Сайында Сатыбалды бір той өтті.</w:t>
        <w:br/>
        <w:t>Ортақ боп ҡуанышқа Қараш Тастан,</w:t>
        <w:br/>
        <w:t>Наурызбай, Қасабайлар ере кепті.</w:t>
        <w:br/>
        <w:t>Бейсенбай келді сонда әдейі іздеп,</w:t>
        <w:br/>
        <w:t>Қарамай бетке-жүзге тіке сөйлеп.</w:t>
        <w:br/>
        <w:t>Қареке, сонша неге қашқақтайсың,</w:t>
        <w:br/>
        <w:t>Тәйірі смес пе едің еркек кіндік,</w:t>
        <w:br/>
        <w:t>Мен сені іздеп жүрсем еркексің деп.</w:t>
        <w:br/>
        <w:t>Қарағым, сабыр сақта, асқа отыр,</w:t>
        <w:br/>
        <w:t>Күресер той емес бұл қалың топыр.</w:t>
      </w:r>
    </w:p>
    <w:p>
      <w:r>
        <w:t>Ауылыңнан және өзің жалғыз кепсің,</w:t>
        <w:br/>
        <w:t>Айтатын жер емес бұл сөзді қоқыр.</w:t>
        <w:br/>
        <w:t>Белдессек бел сынғанша күш болады,</w:t>
        <w:br/>
        <w:t>Мертіксең дау туғызар іс болады.</w:t>
        <w:br/>
        <w:t>Ұяты маған қалар жер ортада,</w:t>
        <w:br/>
        <w:t>Ақылымды алсаң меніц кұп болады.</w:t>
        <w:br/>
        <w:t>Қайсымыз жыгылсақ та көтерер жер,</w:t>
        <w:br/>
        <w:t>Мерт болсақ араздысып шуласар сл.</w:t>
        <w:br/>
        <w:t>Сөзімді құлаққа ілмей кеуде керсең,</w:t>
        <w:br/>
        <w:t>Бскерге жүрген жансың боп арам тер.</w:t>
        <w:br/>
        <w:t>Көнбеді ақылыма айтсам қасып,</w:t>
        <w:br/>
        <w:t>Мен оған бар сырымды айттым ашып.</w:t>
        <w:br/>
        <w:t>Аптығып арындап түр қояр емес,</w:t>
        <w:br/>
        <w:t>Кеудеде мейманасы судай тасып.</w:t>
        <w:br/>
        <w:t>40</w:t>
        <w:br/>
        <w:t>Ат та, ас та, қыз-кырқын жігіт те бер,</w:t>
        <w:br/>
        <w:t>Күпті боп бір нәрсені ойға алады.</w:t>
        <w:br/>
        <w:t>Абырой әперетіл налуаным деп,</w:t>
        <w:br/>
        <w:t>Сәметті толғандырды бір ойлар кеп.</w:t>
        <w:br/>
        <w:t>Күдік пен күптіліктен арылтуға,</w:t>
        <w:br/>
        <w:t>Қараш та қабыл алды бұл істі доп.</w:t>
        <w:br/>
        <w:t>Сойыс мал бәйге, жорға қызбен-қырқын,</w:t>
        <w:br/>
        <w:t>Дайындап қамданады нсше дүркін.</w:t>
        <w:br/>
        <w:t>Абырой-ағақ әпер Алакөлге,</w:t>
        <w:br/>
        <w:t>Кетпеген арысымсың ешкімге ырқың.</w:t>
        <w:br/>
        <w:t>Сыналар Алакөлдің кезі келді,</w:t>
        <w:br/>
        <w:t>Бұл хабар дүрліктірді кезіп елді.</w:t>
        <w:br/>
        <w:t>Сенеміз жерге бізді қаратпас деп,</w:t>
        <w:br/>
        <w:t>Жібердім кісі салып өзіңе енді.</w:t>
        <w:br/>
        <w:t>Жалайыр арғы атасы жалы бүтін,</w:t>
        <w:br/>
        <w:t>Кім білсін оп скі ата қанша түтін.</w:t>
        <w:br/>
        <w:t>Найманда Төлекатай, Садыр-матай,</w:t>
        <w:br/>
        <w:t>Әспеттеті ардак тұтқан ел мен жұртым.</w:t>
        <w:br/>
        <w:t>Сол елдің аты әйгілі талуаны бар,</w:t>
        <w:br/>
        <w:t>Белдесіп күрссем деп қамданып ал.</w:t>
        <w:br/>
        <w:t>Періцді жүректе түк, қайрат болса,</w:t>
        <w:br/>
        <w:t>Бойыңа жинап бәріп сонарға сал.</w:t>
        <w:br/>
        <w:t>Күрескен талай мықты алуан-алуан,</w:t>
        <w:br/>
        <w:t>Арқасы жер иіскемей жүлде алған.</w:t>
        <w:br/>
        <w:t>Топ жарған атақ-даңқы асыл еді,</w:t>
        <w:br/>
        <w:t>Байытты салауаты басым еді.</w:t>
        <w:br/>
        <w:t>Қырықтың қырқасына шыққан кезде,</w:t>
        <w:br/>
        <w:t>Сұм заман бұлт үйіріп басына ердің.</w:t>
      </w:r>
    </w:p>
    <w:p>
      <w:r>
        <w:t>Ерекше туган палуан қырпсын кетті,</w:t>
        <w:br/>
        <w:t>Қырсығы аштық заман құрбан етті.</w:t>
        <w:br/>
        <w:t>Алакөл айырылған арысынан,</w:t>
        <w:br/>
        <w:t>Көз жасы стек толып еңірепті.</w:t>
        <w:br/>
        <w:t>Былайша ауызға алып бір құдайды,</w:t>
        <w:br/>
        <w:t>Кенжебайұлы Қасым айтты жайды.</w:t>
        <w:br/>
        <w:t>Алғашқы ұйымдасу заманында,</w:t>
        <w:br/>
        <w:t>Айтайын аты шыққан Бейсенбайды.</w:t>
        <w:br/>
        <w:t>Осы өңір Жабай, Тоқаш деген жерде,</w:t>
        <w:br/>
        <w:t>Атағы жайылған жас бүкіл елге,</w:t>
        <w:br/>
        <w:t>Өзіне теңдесінің бәрін жығып,</w:t>
        <w:br/>
        <w:t>Қарашшкен кездесіпті сол бір кезде.</w:t>
        <w:br/>
        <w:t>Нан пісіп көкірегіне желігеді,</w:t>
        <w:br/>
        <w:t>Мақтанып мақтау естіп елігеді.</w:t>
        <w:br/>
        <w:t>Алдымда асқар таудай сіз қалыпсыз,</w:t>
        <w:br/>
        <w:t>Қолқалап күрссем деп келіп еді.</w:t>
        <w:br/>
        <w:t>Сол Қараш кеуде керіп мақтанбаған,</w:t>
        <w:br/>
        <w:t>Ерекше күтім көріп баптанбаған.</w:t>
        <w:br/>
        <w:t>Сермесе серпінді қол мертіктірер,</w:t>
        <w:br/>
        <w:t>Өкінер ттұшайман боп сақтанбаған.</w:t>
        <w:br/>
        <w:t>Әрине, басқа иәле «қызыл тілден»</w:t>
        <w:br/>
        <w:t>Боларын мұндай істің кім бар білген.</w:t>
        <w:br/>
        <w:t>Отқа май құйғандай ғып сонда Тастан,</w:t>
        <w:br/>
        <w:t>Қайрады шағыстырып сөзді мүлдем.</w:t>
        <w:br/>
        <w:t>Ей, Қаранп, жүрексініп тайсақтайсың,</w:t>
        <w:br/>
        <w:t>Айдынып қашанғы сен жан сақтайсың?</w:t>
        <w:br/>
        <w:t>Жығылсам абырой-атақ қалар-ау деп,</w:t>
        <w:br/>
        <w:t>Жалғыз деп Бейсенбайды жалтақтайсың.</w:t>
        <w:br/>
        <w:t>Бейсенбай жалғыз емес, иесі мен,</w:t>
        <w:br/>
        <w:t>Айтамын қандай сөздің жүйесін мен?</w:t>
        <w:br/>
        <w:t>Бұл күнде бір ауылдың ағасымын,</w:t>
        <w:br/>
        <w:t>Несіне жаның ашып күйесің сен?</w:t>
        <w:br/>
        <w:t>Бейсенбай бұл сөзді естіп арқаланды,</w:t>
        <w:br/>
        <w:t>Күш-қайрат байға бітіп марқаланды.</w:t>
        <w:br/>
        <w:t>Ерленіш ер көкірек тіл қатқаны,</w:t>
        <w:br/>
        <w:t>Палуанның коңілінен тарқамады.</w:t>
        <w:br/>
        <w:t>Қымқырып қамшы ұстап тап бергендей,</w:t>
        <w:br/>
        <w:t>Танытты сонда сыңай шап бергендей.</w:t>
        <w:br/>
        <w:t>Сен алда кұдай жакты шайтанды бер.</w:t>
        <w:br/>
        <w:t>Деді ол такаппарлық тап келгендей.</w:t>
        <w:br/>
        <w:t>Отырған ұрышпарға қара таппай,</w:t>
        <w:br/>
        <w:t>Қамшысын қолындағы жерге тастай:</w:t>
        <w:br/>
        <w:t>Ұмтылды белдесуге шыпыменен,</w:t>
        <w:br/>
        <w:t>Қараш та іпегінер жер қалды таппай.</w:t>
        <w:br/>
        <w:t>Балуанның білсін халық болмысын,</w:t>
      </w:r>
    </w:p>
    <w:p>
      <w:r>
        <w:t>Ұрпаққа үлгі болар оның ісіп.</w:t>
        <w:br/>
        <w:t>Коне көз құйма құлақ қарттар айтқан,</w:t>
        <w:br/>
        <w:t>Сөзіне зейін салып ойын түсін.</w:t>
        <w:br/>
        <w:t>Жырдай ғып көзі көрген сыйбағатын,</w:t>
        <w:br/>
        <w:t>Балуандық Қарекец дсп сыйлап атын.</w:t>
        <w:br/>
        <w:t>Мән-жайын білу үшін сол Қараштың,</w:t>
        <w:br/>
        <w:t>Кәрі-жас сол кісіге жипалатын.</w:t>
        <w:br/>
        <w:t>Сыйбағат сұрағанға былай дейтін,</w:t>
        <w:br/>
        <w:t>Ерекше жаратқан жан құдай дейтін.</w:t>
        <w:br/>
        <w:t>Сабырлы, қарапайым момын кісі,</w:t>
        <w:br/>
        <w:t>Айтайын әңгімелеп былай кейпін.</w:t>
        <w:br/>
        <w:t>Сүйскгі, жараулы аттай, сұңғақ бойлы,</w:t>
        <w:br/>
        <w:t>Иықты, тартынқы іші кісі еді ойлы.</w:t>
        <w:br/>
        <w:t>Келбеті бидай өңді қызыл шырай,</w:t>
        <w:br/>
        <w:t>Жанары іуақтанып тұрады ұдай.</w:t>
        <w:br/>
        <w:t>Зайбы төбстқызы Шіағатайдан,.</w:t>
        <w:br/>
        <w:t>Сұрасаң бір ұл, бір қыз бала жайдан.</w:t>
        <w:br/>
        <w:t>Қадиша қызы ұрпақты өсіп-өніп,</w:t>
        <w:br/>
        <w:t>Дүниеден өткен ғасыр ода тайған.</w:t>
        <w:br/>
        <w:t>Жасынан палуандықпен айналысқап,</w:t>
        <w:br/>
        <w:t>Әдісі еді оң аяқпен шалып жыққан.</w:t>
        <w:br/>
        <w:t>Көп палуан мақтаныш кып белдестім деп,</w:t>
        <w:br/>
        <w:t>Көрінбек палуан болып жаннан асқап.</w:t>
        <w:br/>
        <w:t>Жыққанмен болсаңдағы агак сізде,</w:t>
        <w:br/>
        <w:t>Сыйладым бәйге атымды алған сізге.</w:t>
        <w:br/>
        <w:t>Ағынан құрметтеп ақтарылды,</w:t>
        <w:br/>
        <w:t>Білдірді кісілігін, жомарттығын,</w:t>
        <w:br/>
        <w:t>Дархандық дара тұлға бір мәрттігін.</w:t>
        <w:br/>
        <w:t>Қарулы қара нарды майыстырған,</w:t>
        <w:br/>
        <w:t>Күшінің көрген айтар кем-артығын.</w:t>
        <w:br/>
        <w:t>Бөрліде тұратығын Шәкір деген,</w:t>
        <w:br/>
        <w:t>Сексеннің тоғызына жасы келген.</w:t>
        <w:br/>
        <w:t>Шал айтты куәгермін бұған деді,</w:t>
        <w:br/>
        <w:t>Қолының күштілігін көзім көрген.</w:t>
        <w:br/>
        <w:t>Отырған ортаға алып жиылғап тон,</w:t>
        <w:br/>
        <w:t>Бір кезде сұрау салып жандырды шоқ.</w:t>
        <w:br/>
        <w:t>Еректе елден ерек қайратты деп,</w:t>
        <w:br/>
        <w:t>Естуі тиек көрсетші деп сынамақ боп.</w:t>
        <w:br/>
        <w:t>Қолайлы айналадан нәрсе таппай,</w:t>
        <w:br/>
        <w:t>Қарап та жауап қатты аспай-саспай.</w:t>
        <w:br/>
        <w:t>Оқтаудай екі-үш қарыс тал әкел деп,</w:t>
        <w:br/>
        <w:t>Жұмсады бір жігітті кесіп жастай.</w:t>
        <w:br/>
        <w:t>Өзеннен білеудей бір тал әкелді,</w:t>
        <w:br/>
        <w:t>Қолына ұстап Қараш бәрекелді.</w:t>
        <w:br/>
        <w:t>Деді де қос колымен сыққан кезде,</w:t>
        <w:br/>
        <w:t>Мөлдір су сорғалап тұр қараса енді.</w:t>
        <w:br/>
        <w:t>Көргендер тамсаныпты таңдай керіп,</w:t>
      </w:r>
    </w:p>
    <w:p>
      <w:r>
        <w:t>Үлкендер риза болып бата беріп.</w:t>
        <w:br/>
        <w:t>Кім бар деп балуан, ақын, бәйге іздеп,</w:t>
        <w:br/>
        <w:t>Қамдапды Қаракерей бұған барар.</w:t>
        <w:br/>
        <w:t>Баласы орта жүздің Керей Абақ,</w:t>
        <w:br/>
        <w:t>Көрсетіп өсіп-өнген Алла оң қабақ.</w:t>
        <w:br/>
        <w:t>Алтайды жер шоқтығы мекендеген,</w:t>
        <w:br/>
        <w:t>Ұрнағы Ер Жәнібек жайғап қанат.</w:t>
        <w:br/>
        <w:t>Оларды ағады жүрт «Сарыкерей»,</w:t>
        <w:br/>
        <w:t>Аймаққа шықты Даңқы өсіп мерей.</w:t>
        <w:br/>
        <w:t>Әйгілі бір байының тойы болып,</w:t>
        <w:br/>
        <w:t>Жиналды шақырылған мұқым ел-ей.</w:t>
        <w:br/>
        <w:t>Сәнімен салтанатты тартып табақ,</w:t>
        <w:br/>
        <w:t>Үлгі етіп, жол-жораны бермек сабақ.</w:t>
        <w:br/>
        <w:t>Аңқылдап ақ пейілмен ашық жарқын,</w:t>
        <w:br/>
        <w:t>Алла жар қолдай көр деп аруағы Абақ?!</w:t>
        <w:br/>
        <w:t>Кезінде Қасен ілгідай, уаң Әлен</w:t>
        <w:br/>
        <w:t>Дүрлігітт қалғандай бір, бүткіл әлем,</w:t>
        <w:br/>
        <w:t>Дегбірсіз той болатын күнді күтіп,</w:t>
        <w:br/>
        <w:t>Сайланды мың құбылып әлем-жәлем.</w:t>
        <w:br/>
        <w:t>Ежелден казақ дала серісіндей,</w:t>
        <w:br/>
        <w:t>Тұрады салт-дәстүрі келісіп-ей.</w:t>
        <w:br/>
        <w:t>Той десе ішкен асын жерге қойып,</w:t>
        <w:br/>
        <w:t>Даланың атқа қонар перісіндей.</w:t>
        <w:br/>
        <w:t>Асырсап ашық-жарқын ақтарылып,</w:t>
        <w:br/>
        <w:t>Келстін күліп-ойнап атқа мініп.</w:t>
        <w:br/>
        <w:t>47</w:t>
        <w:br/>
        <w:t>Балуандықпен батырлық туа біткен қанымда,</w:t>
        <w:br/>
        <w:t>Қажымұқан піріміз деген жүргін танымда.</w:t>
        <w:br/>
        <w:t>Өмірдің ұш көңілім кез сарайын,</w:t>
        <w:br/>
        <w:t>Ардақтап әшекенді еске алайын.</w:t>
        <w:br/>
        <w:t>Бабацпан балуан болған өнеге ал деп,</w:t>
        <w:br/>
        <w:t>Ұрпаққа ұлағатты сөз салайын.</w:t>
        <w:br/>
        <w:t>Батыр мен балуан қорғар ел намысын,</w:t>
        <w:br/>
        <w:t>Еліде пір тұтпайма ер арысын.</w:t>
        <w:br/>
        <w:t>ГЕжелден бәйге-күрес дәстүрі бар,</w:t>
        <w:br/>
        <w:t>Ұрандап қарсы алатын ат жарысын.</w:t>
        <w:br/>
        <w:t>Қазақтың ойын-сауық салтанатын,</w:t>
        <w:br/>
        <w:t>Қыздырған сал серісі, арқалы ақын.</w:t>
        <w:br/>
        <w:t>Аралап Сарыарқаның кең байтағын,</w:t>
        <w:br/>
        <w:t>Үкілеп мінген тұлпар деп қанатым.</w:t>
        <w:br/>
        <w:t>Гздігі ер жігітің кімге керек?</w:t>
        <w:br/>
        <w:t>Ерлігі ұмытылмас елге дерек.</w:t>
        <w:br/>
        <w:t>Кешегі Әшімбайдың қайрат күші,</w:t>
        <w:br/>
        <w:t>Жарасқан сәйкестеліп елден ерек.</w:t>
      </w:r>
    </w:p>
    <w:p>
      <w:r>
        <w:t>Жан дейді көзі көрген оны бөлек,</w:t>
        <w:br/>
        <w:t>Алла жар аруақ қолдап, жүрген жебеп.</w:t>
        <w:br/>
        <w:t>«танымас күш атасын» дегеп сөз бар,</w:t>
        <w:br/>
        <w:t>Алып-та-шалып жығар деген дерек.</w:t>
        <w:br/>
        <w:t>Әр елдің балуандардың тәуірінің,</w:t>
        <w:br/>
        <w:t>Тигізген қара жерге жауырынын.</w:t>
        <w:br/>
        <w:t>46</w:t>
        <w:br/>
        <w:t>Әр-ұру., әр-бір ұлыт ұйғыр, мұңғұл,</w:t>
        <w:br/>
        <w:t>Шығарған терін сығып сауырының.</w:t>
        <w:br/>
        <w:t>Белгісі балуандықтың бақайдан деп,</w:t>
        <w:br/>
        <w:t>Тапжылтпай талайларды жығыпты көп.</w:t>
        <w:br/>
        <w:t>Жатқызып жауының бастан аттап,</w:t>
        <w:br/>
        <w:t>Қырандай жұмарлаған қоярдай жеп.</w:t>
        <w:br/>
        <w:t>Асаудай жуасытып тулағанын,</w:t>
        <w:br/>
        <w:t>Халықтың көрді көзі шулағанып.</w:t>
        <w:br/>
        <w:t>Сайысқа гүскен сайын мерейі өсіп,</w:t>
        <w:br/>
        <w:t>Күш жиып сомданыпты тума дарын.</w:t>
        <w:br/>
        <w:t>Айтайын Әшекенңның балуандығын,</w:t>
        <w:br/>
        <w:t>Жас кезі жыряға шыққан мығым.</w:t>
        <w:br/>
        <w:t>Көтерсе кабырғасы қайспаған,</w:t>
        <w:br/>
        <w:t>Халқының қара нардай ауыр жүгін.</w:t>
        <w:br/>
        <w:t>Шауешек, Алтай, Сауыр. барлық жақта,</w:t>
        <w:br/>
        <w:t>Той болып, ас беріліп аруаққа.</w:t>
        <w:br/>
        <w:t>Саркерей сауып айтып барша жұртқа,</w:t>
        <w:br/>
        <w:t>Бір жазда хабарлады бар аймаққа.</w:t>
        <w:br/>
        <w:t>Қазақтың құрамыз деп салтанатып,</w:t>
        <w:br/>
        <w:t>Бар болса бәйге, балуан, арқалы ақын.</w:t>
        <w:br/>
        <w:t>Көреміз сайыстырып үлкен тойда,</w:t>
        <w:br/>
        <w:t>Жүлде бар сый-сияпат тарқалатын.</w:t>
        <w:br/>
        <w:t>Тарады шар тарапқа осы хабар,</w:t>
        <w:br/>
        <w:t>Көнілдер мұны естіген қай жай табар.</w:t>
        <w:br/>
        <w:t>50</w:t>
        <w:br/>
        <w:t>Жер тартып окіреді өңеш соғытп,</w:t>
        <w:br/>
        <w:t>Бұқалар гүж-гүж етіп көтеріп бой.</w:t>
        <w:br/>
        <w:t>Көп жылқы көгалалы сайды өрлеп,</w:t>
        <w:br/>
        <w:t>Кісінеп белдерді асып жатыр керлеп.</w:t>
        <w:br/>
        <w:t>Таласып птүрқырасып, қуаласып.</w:t>
        <w:br/>
        <w:t>Айғырлар тебіссді қүлаш сермеп.</w:t>
        <w:br/>
        <w:t>Біріңғай дүркіресіп тай мен құлын,</w:t>
        <w:br/>
        <w:t>Тоймайсың қызығына көрсең мұның.</w:t>
        <w:br/>
        <w:t>Шапшыйды тіке тұрып бір-біріне,</w:t>
        <w:br/>
        <w:t>Жарыса ойнақ салып бұлуыр бұлың.</w:t>
        <w:br/>
        <w:t>Жусаған Ойсыл қара текше мойнақ,</w:t>
      </w:r>
    </w:p>
    <w:p>
      <w:r>
        <w:t>Әпдетіп боздайды олар нені ойлап?</w:t>
        <w:br/>
        <w:t>Қуалап бірін-бірі жас боталар,</w:t>
        <w:br/>
        <w:t>Қалады осы бір сыт салып ойнақ.</w:t>
        <w:br/>
        <w:t>Алтайдың көз жүгірісең өр тәсіне,</w:t>
        <w:br/>
        <w:t>Түйенің ұқсайды олар өркешіне.</w:t>
        <w:br/>
        <w:t>Бойыңды бір ғажайып сезім билер,</w:t>
        <w:br/>
        <w:t>Тәнті боп жер төсішіп еркесіне.</w:t>
        <w:br/>
        <w:t>Ерекше жаратылыс осынау маң,</w:t>
        <w:br/>
        <w:t>Алдыңнан үйір-үйір тырқыр аш.</w:t>
        <w:br/>
        <w:t>Саукиіп шыңдарынан текс шықса,</w:t>
        <w:br/>
        <w:t>Күнгейді мекендеген арқар-құлжаң.</w:t>
        <w:br/>
        <w:t>Орманда жасырынып елік, марал,</w:t>
        <w:br/>
        <w:t>Паналар көлеңкесін шілік пен тал.</w:t>
        <w:br/>
        <w:t>Көтеріп оң аяқпен қырқа шалып,</w:t>
        <w:br/>
        <w:t>Тигізді жауырынын жерге апарып.</w:t>
        <w:br/>
        <w:t>Онан соң кетсе барды бастан аттап,</w:t>
        <w:br/>
        <w:t>Қаумалап тұрған халық кетті қаптап.</w:t>
        <w:br/>
        <w:t>Тигізбей қол-аяғын көтеріп ап,</w:t>
        <w:br/>
        <w:t>Оңаша алып кетті оны баптап.</w:t>
        <w:br/>
        <w:t>Тіл-көзі біреулердің тимесін деп,</w:t>
        <w:br/>
        <w:t>Үстіне жақсы киім кимесін деп.</w:t>
        <w:br/>
        <w:t>Жекелеп жасырады үйге апарып,</w:t>
        <w:br/>
        <w:t>Қарсыласы жатқан жерін білмесін деп.</w:t>
        <w:br/>
        <w:t>ӘШІМБАЙ БАЛУАН</w:t>
        <w:br/>
        <w:t>(дастан)</w:t>
        <w:br/>
        <w:t>Қайрақбай мен Әшімбай бірге туған төл елі.</w:t>
        <w:br/>
        <w:t>Тай-құлындай тебісін, бірге емген бір енені.</w:t>
        <w:br/>
        <w:t>Балуан болған қайратты, көрер көзге айбатты.</w:t>
        <w:br/>
        <w:t>Көкжал бөрі тәрізді, арыстандай ер еді.</w:t>
        <w:br/>
        <w:t>Жастайынан арымды, жігіт болды қаршымды,</w:t>
        <w:br/>
        <w:t>Ел тілегін екі етпей, бәрінде істеп береді.</w:t>
        <w:br/>
        <w:t>Жалып тартып атының, алыс пенсн жақының,</w:t>
        <w:br/>
        <w:t>Ажыратып әспетті азамат боп келеді.</w:t>
        <w:br/>
        <w:t>Жақсы менен жаманды, парықтаумен заманды,</w:t>
        <w:br/>
        <w:t>Көріп бәрін ұғынып, ел соңынан ереді.</w:t>
        <w:br/>
        <w:t>Жаратушы жар болса, аруақ жебеп ар болса,</w:t>
        <w:br/>
        <w:t>Шын тілегін тілекті әр кез Алла береді.</w:t>
        <w:br/>
        <w:t>Сыбайлап жорға, жүйрік сықырлатып,</w:t>
        <w:br/>
        <w:t>Шогырлы ел Алтай жаққа тшперу тартты.</w:t>
        <w:br/>
        <w:t>Жігіттер серуеп құрып келе жатыр,</w:t>
        <w:br/>
        <w:t>Бір желіп бір аяндап тасыр-тасыр.</w:t>
        <w:br/>
        <w:t>Ән салып, әңгімс айтып, жол-жөнекей,</w:t>
        <w:br/>
        <w:t>Қонақтап жолдағы елге келді ақыр.</w:t>
      </w:r>
    </w:p>
    <w:p>
      <w:r>
        <w:t>Айтпайын жолда көрген қызықтарын,</w:t>
        <w:br/>
        <w:t>Тәсперлеіі тіл жеткенше тізіп бәрін.</w:t>
        <w:br/>
        <w:t>Байлығын табиғаттың тамашалап,</w:t>
        <w:br/>
        <w:t>Келеді ортасымен жүзіп бәрін.</w:t>
        <w:br/>
        <w:t>Ежелден жер шоқтығы Алтай, Сауыр,</w:t>
        <w:br/>
        <w:t>Ерекше құлпырыпты биыл тәуір.</w:t>
        <w:br/>
        <w:t>Масаты кілемдейін құбылып түр.</w:t>
        <w:br/>
        <w:t>Жан-жасыл көк майсаға бассаң бауыр.</w:t>
        <w:br/>
        <w:t>Қойгандай жарастырып көк тәңірі,</w:t>
        <w:br/>
        <w:t>Мұнартып мұндалапайды көк сеңгірі.</w:t>
        <w:br/>
        <w:t>Қарағай, қайың меп тал жасыл желек,</w:t>
        <w:br/>
        <w:t>Самалдың бетті аймалап ескен жыры.</w:t>
        <w:br/>
        <w:t>Гүлдердің мұрын жарып қош иісі,</w:t>
        <w:br/>
        <w:t>Жұмақтың жұпарыма осы иісі.</w:t>
        <w:br/>
        <w:t>Сарқырап көбік шәшіп сайларда өзен,</w:t>
        <w:br/>
        <w:t>Самалдан салқын тартқан осы үй іші.</w:t>
        <w:br/>
        <w:t>Мыңғырған сай-салада қоралы-қой,</w:t>
        <w:br/>
        <w:t>Қаптаған Зеңгі баба қырменем-ой.</w:t>
        <w:br/>
        <w:t>49</w:t>
        <w:br/>
        <w:t>Күйіндей «Сарыарқаның» ат дүбірі,</w:t>
        <w:br/>
        <w:t>Төсінде көк майсаныц петкен сауық.</w:t>
        <w:br/>
        <w:t>Көрсетті көмбені айтты, бәрін жиып,</w:t>
        <w:br/>
        <w:t>Бәйгелер жал-құйрығын, алған түйіп.</w:t>
        <w:br/>
        <w:t>Мәз-мейрам үстінде боз балалар,</w:t>
        <w:br/>
        <w:t>Қарайды жымың қағып көзбен қыйық.</w:t>
        <w:br/>
        <w:t>Қыз қуу, теңге сайыс жатыр қызып,</w:t>
        <w:br/>
        <w:t>Қазақтың тойда салты бұл бір қызық.</w:t>
        <w:br/>
        <w:t>Жорғалар су төгілмес сауырынан,</w:t>
        <w:br/>
        <w:t>Тайпалыптт келеді ағып, шайқап сызып.</w:t>
        <w:br/>
        <w:t>Жиналған сонша халық қара шобыр,</w:t>
        <w:br/>
        <w:t>Біреуді біреу білмес қалың тобыр.</w:t>
        <w:br/>
        <w:t>Әр елден әр ұлыстан құралған жұрт,</w:t>
        <w:br/>
        <w:t>Балуанын қошеметтеп тұрған шоғыр.</w:t>
        <w:br/>
        <w:t>Балуандар шынжырлаған, ноқталаған,</w:t>
        <w:br/>
        <w:t>Алысып жығысбай ол тоқтамаған.</w:t>
        <w:br/>
        <w:t>Шақырып атын атап күрсскснде,</w:t>
        <w:br/>
        <w:t>Барма жұрт аруақтарын жоқтамаған.</w:t>
        <w:br/>
        <w:t>Қоршалап төңіректі атты жаяу,</w:t>
        <w:br/>
        <w:t>Жер қалмай ине шапшар келді таяу.</w:t>
        <w:br/>
        <w:t>Абыйыр берегәр деп жалбарынып,</w:t>
        <w:br/>
        <w:t>Көңілді шатгандыр деп салмай қаяу.</w:t>
        <w:br/>
        <w:t>Сомдалып сом денелі бура санды,</w:t>
        <w:br/>
        <w:t>Алыптар думандатты осы маңды.</w:t>
      </w:r>
    </w:p>
    <w:p>
      <w:r>
        <w:t>48</w:t>
        <w:br/>
        <w:t>Құдайдың той-дуан деп қазынасы.</w:t>
        <w:br/>
        <w:t>Көрмеген кең пейілі нақ тарылып.</w:t>
        <w:br/>
        <w:t>Па шіркін жаз жайлауда бір ұжымақ,</w:t>
        <w:br/>
        <w:t>Сапырған сар қымызға жүр кызып-ап.</w:t>
        <w:br/>
        <w:t>Айтысын түні бойы, қыз-бозбала,</w:t>
        <w:br/>
        <w:t>Жарысып күні бойы тартады лақ.</w:t>
        <w:br/>
        <w:t>Әр елде бар емес пе балуан бәйгі,</w:t>
        <w:br/>
        <w:t>Той болса сейіледі бастан қайғы.</w:t>
        <w:br/>
        <w:t>Құлықсыз кұр сөз айтып отырғам жоқ,</w:t>
        <w:br/>
        <w:t>Ұғысып білсін деймін еткен жайды.</w:t>
        <w:br/>
        <w:t>Батырлық балуандықтың бәріде өнер,</w:t>
        <w:br/>
        <w:t>Ер жігіт тіршілікте бәрін көрер.</w:t>
        <w:br/>
        <w:t>Тарылған тар заманда өспейді адам,</w:t>
        <w:br/>
        <w:t>Бұл сөзге біреу сенбес біреу сенер.</w:t>
        <w:br/>
        <w:t>Балуанды аты әйгілі Әшімбайды,</w:t>
        <w:br/>
        <w:t>Таңдайды ылайық деп, басы байлы.</w:t>
        <w:br/>
        <w:t>Жиылган жақсы-жайсаң ер азамат,</w:t>
        <w:br/>
        <w:t>Кеңесті мәжілісте осы жайды.</w:t>
        <w:br/>
        <w:t>Іріктен ел ішінен әйгілерін,</w:t>
        <w:br/>
        <w:t>Балуанын, ақын-шсшен, бәйгелерін.</w:t>
        <w:br/>
        <w:t>Белгілеп осы тойга барасың деп,</w:t>
        <w:br/>
        <w:t>Жабдықтап жар салады сай ғып елін.</w:t>
        <w:br/>
        <w:t>Межелі күнде жетті хабарлапты,</w:t>
        <w:br/>
        <w:t>Шақырып өнері бар азаматты.</w:t>
        <w:br/>
        <w:t>Жыққан сон белдескенді шақ келтірмей,</w:t>
        <w:br/>
        <w:t>Ол алып атаныпты «түйе палуан».</w:t>
        <w:br/>
        <w:t>Қараш та бұл хабарды естіп алды,</w:t>
        <w:br/>
        <w:t>Ел-жұрғы сешіп оган салмақ салды.</w:t>
        <w:br/>
        <w:t>Іздеген сұрағанға дәп келді де,</w:t>
        <w:br/>
        <w:t>Қараш та сөзге ермей қабыл алды.</w:t>
        <w:br/>
        <w:t>Мінекей күресетін кез де жетті,</w:t>
        <w:br/>
        <w:t>Жан-жақтан жер қайысқан ел де кепті.</w:t>
        <w:br/>
        <w:t>Сүйрелеп төрт жігігті түйе палуан,</w:t>
        <w:br/>
        <w:t>Ноқталы ерік бермей дедектетті.</w:t>
        <w:br/>
        <w:t>Босатын үстінде отыр жасыл кілем,</w:t>
        <w:br/>
        <w:t>Шақырып аруактарды жағгы кілең.</w:t>
        <w:br/>
        <w:t>Сыпырған томағасын қырандай бош,</w:t>
        <w:br/>
        <w:t>Жалтақтап қаһарына мінген сүрең.</w:t>
        <w:br/>
        <w:t>Дірілдеп-қалшылдады сонда палуан,</w:t>
        <w:br/>
        <w:t>Жыбырлап еріндері зікір салған.</w:t>
        <w:br/>
        <w:t>Айбаты сұстанғандай мысты басып,</w:t>
        <w:br/>
        <w:t>Айқасты ә дегенше Қараш палуан.</w:t>
        <w:br/>
        <w:t>Шагинаңдық көз ілестірмей ағып өтті,</w:t>
        <w:br/>
        <w:t>Тұсынан мойын омыртқа қағын өтті.</w:t>
        <w:br/>
        <w:t>Дес бермей сс жинауға жалт бұрылып,</w:t>
      </w:r>
    </w:p>
    <w:p>
      <w:r>
        <w:t>Тағы да періп қалып екпектетті.</w:t>
        <w:br/>
        <w:t>Көтеріле бергенде жанбасқа алып,</w:t>
        <w:br/>
        <w:t>Бойына бар кайратын жиып алып.</w:t>
        <w:br/>
        <w:t>41</w:t>
        <w:br/>
        <w:t>Барлық пенен жоқшылық,</w:t>
        <w:br/>
        <w:t>аштықпенен тоқшылык,</w:t>
        <w:br/>
        <w:t>Баста мәңгі тұрмасын санаға сап сезеді.</w:t>
        <w:br/>
        <w:t>Өмір өзен куаныш, жәбірленсең жұбанып,</w:t>
        <w:br/>
        <w:t>Сүру үшін адамзат атғай шауып желеді.</w:t>
        <w:br/>
        <w:t>Арғы атамыз Найманда, жауларынан тайған ба?</w:t>
        <w:br/>
        <w:t>Қаракерей Қабанбай әйгілі емес қаймаңға.</w:t>
        <w:br/>
        <w:t>Бір баласы Байыстын Мұңайтбасшыз сайғанда,</w:t>
        <w:br/>
        <w:t>Өсіп-өніп сл болып, қанатын кең жайғанда.</w:t>
        <w:br/>
        <w:t>Шыққан одан көп батыр, дерегі жок, тап-тақыр,</w:t>
        <w:br/>
        <w:t>Қыйлы заман жымқырып, кетті жұтып майданда.</w:t>
        <w:br/>
        <w:t>Батыры мен балуанын, ел есінде қалганып,</w:t>
        <w:br/>
        <w:t>Тәсперлеп бір жазайын озбыр заман тайғанда.</w:t>
        <w:br/>
        <w:t>Қарға менен Қасабай, калған смес тасада-ай,</w:t>
        <w:br/>
        <w:t>Батыр болып жаралған қасиетке аса бай.</w:t>
        <w:br/>
        <w:t>Ермырза мен Баянбай, слі үтпін аянбай,</w:t>
        <w:br/>
        <w:t>Қылыш, найза кезеніп, түсірмеді қаяуда-ай.</w:t>
        <w:br/>
        <w:t>Ұран болды Қасабай ұрпақ жайған Тоқпаққа,</w:t>
        <w:br/>
        <w:t>Қыйлы заман, қылый коз, соқпады не соқпаққа.</w:t>
        <w:br/>
        <w:t>Жойылмады ел қазағым, тартсада өмір азабын,</w:t>
        <w:br/>
        <w:t>Ұрпағы оны коп заман, жүрді ұмытпай жоқтап та.</w:t>
        <w:br/>
        <w:t>Бодан болдық табынып, озбырларға бағынып,</w:t>
        <w:br/>
        <w:t>Айдаһар мен аюлар азу салмай тоқтап па?</w:t>
        <w:br/>
        <w:t>Бекем тартып белдігін, жоғалтпады елдігін,</w:t>
        <w:br/>
        <w:t>Ерліктерге баулыған жаулар емей енді кім?.</w:t>
        <w:br/>
        <w:t>44</w:t>
        <w:br/>
        <w:t>Көкіректе бәрі ұйып, ұмытылмас тарих,</w:t>
        <w:br/>
        <w:t>Жазып айтын кетпесек, ұқтырады женді кім?</w:t>
        <w:br/>
        <w:t>Қабанбайдың қол басы, қанаттасы жолдасы,</w:t>
        <w:br/>
        <w:t>Ер Қасабай атанған балуанның тегі ел басы.</w:t>
        <w:br/>
        <w:t>Сол атадап тараған, көп ұрпағы бар адам,</w:t>
        <w:br/>
        <w:t>Жұрын, Смайыл бастаған алтау сді тол басы.</w:t>
        <w:br/>
        <w:t>Өз әкесі Бекшойын, Жаманқара баласы,</w:t>
        <w:br/>
        <w:t>Інісі еді Байтшойын арада жоқ аласы.</w:t>
        <w:br/>
        <w:t>Қайрақбай мен Әшімбай,</w:t>
        <w:br/>
        <w:t>жайсаң жандар асылдай,</w:t>
        <w:br/>
        <w:t>Смайылдың ұрпағы, жаралғандар жасындай.</w:t>
        <w:br/>
        <w:t>Иығында көк бөрі, көрінбейтін көппері,</w:t>
      </w:r>
    </w:p>
    <w:p>
      <w:r>
        <w:t>Көлеңкесі тәрізді қалмайтұғын қасындай-ай.</w:t>
        <w:br/>
        <w:t>Жастайынан күресіп, балуандармен тіресіп,</w:t>
        <w:br/>
        <w:t>Бұлттық етін білемдеп, шыныққандар сіресіп.</w:t>
        <w:br/>
        <w:t>Қырды кезсс қырандай, ойда жүрсе ойқастап,</w:t>
        <w:br/>
        <w:t>Қарсыласын жыққанда, елі қалар бір есін.</w:t>
        <w:br/>
        <w:t>Балуан жандар марқасқа, туады олар әр басқа,</w:t>
        <w:br/>
        <w:t>Қандай күшті болсада, түсіреді жамбасқа.</w:t>
        <w:br/>
        <w:t>Бойында оның ар-намыс,</w:t>
        <w:br/>
        <w:t>қайрат жойпат қаракүш,</w:t>
        <w:br/>
        <w:t>Тайталасқа түскенде әпгісі жоқ алмасқа.</w:t>
        <w:br/>
        <w:t>Болған шындық жарқыным,</w:t>
        <w:br/>
        <w:t>балуапдықтың қарқыны,</w:t>
        <w:br/>
        <w:t>Хан көтерген қазақпыз,</w:t>
        <w:br/>
        <w:t>жалғастырған сарқытын.</w:t>
        <w:br/>
        <w:t>60</w:t>
        <w:br/>
        <w:t>Ар-намыс, абырой мен адамдықтан,</w:t>
        <w:br/>
        <w:t>Айырылма, кісі болсаң жаза баспа.</w:t>
        <w:br/>
        <w:t>Сайысқа екі мықты дайындалды,</w:t>
        <w:br/>
        <w:t>Ермырза найза орнына қайыңды алды.</w:t>
        <w:br/>
        <w:t>Дарыттай денесіне түйреп-іліп,</w:t>
        <w:br/>
        <w:t>Белбеуден аударам деп пайымдады.</w:t>
        <w:br/>
        <w:t>Екі үзнін сойылының тұжырғанды,</w:t>
        <w:br/>
        <w:t>Бір өнер көрсетуге құжырланды.</w:t>
        <w:br/>
        <w:t>Ептілік жылдамдықпен сәйкессе ден,</w:t>
        <w:br/>
        <w:t>Түкеніп қабақ үсті бұжырланды.</w:t>
        <w:br/>
        <w:t>Ата жау емес бұлар құба қалмақ,</w:t>
        <w:br/>
        <w:t>Қайласын қайрат-күшін сынап алмақ.</w:t>
        <w:br/>
        <w:t>Батырлық-балуандық емес ермек.</w:t>
        <w:br/>
        <w:t>Көтерген азаматқа ауыр салмақ.</w:t>
        <w:br/>
        <w:t>Мықтылар сипаттайын мінген атын,</w:t>
        <w:br/>
        <w:t>Малдың да мақтаған жөн асыл затын.</w:t>
        <w:br/>
        <w:t>Деген бар өткір қылыш, түзу мылтық,</w:t>
        <w:br/>
        <w:t>Бақытың нағыз асыл жақсы қатын.</w:t>
        <w:br/>
        <w:t>Бар еді Ермырзаның көк тарланы.</w:t>
        <w:br/>
        <w:t>Арындап шығар топтан болса жаны.</w:t>
        <w:br/>
        <w:t>Қайынның берішінен бітсу шапқан,</w:t>
        <w:br/>
        <w:t>Қазақый ердің қасы абзалдары.</w:t>
        <w:br/>
        <w:t>Осы еді Ермырзаның қазан ағы,</w:t>
        <w:br/>
        <w:t>Жорыққа мініп жтығар ер қапаты.</w:t>
        <w:br/>
        <w:t>Күресте не болам деп көңілі толқып,</w:t>
        <w:br/>
        <w:t>Отырған шала ұйықтап атар таңды.</w:t>
        <w:br/>
        <w:t>Шулады араласып жас та кәрі,</w:t>
      </w:r>
    </w:p>
    <w:p>
      <w:r>
        <w:t>Коруге жанталасып мұның бәрі.</w:t>
        <w:br/>
        <w:t>Ұста, лақтыр, көтер деп кіжінгенде,</w:t>
        <w:br/>
        <w:t>Дүрлігіп қалың елдің кірді сәні.</w:t>
        <w:br/>
        <w:t>Бір кезде Әшекеңе келді кезек,</w:t>
        <w:br/>
        <w:t>Жүгіртіп екі көзді тұрған кезеп.</w:t>
        <w:br/>
        <w:t>Текенің терісінен шалбары бар,</w:t>
        <w:br/>
        <w:t>Қайыстан белін буып алды безеп.</w:t>
        <w:br/>
        <w:t>Дірілдеп ұстай алмай өзін тежеп,</w:t>
        <w:br/>
        <w:t>Киесі-перісі бар жан ғой өжет.</w:t>
        <w:br/>
        <w:t>Жыбырлан еріндері айбат шегіп,</w:t>
        <w:br/>
        <w:t>Қүлшынып шықты міне бер деп медет.</w:t>
        <w:br/>
        <w:t>Кешегі алып қара қарсыласы,</w:t>
        <w:br/>
        <w:t>Олдағы қарап тұрған бойын тежеп.</w:t>
        <w:br/>
        <w:t>Атылды арыстандай бір-біріне,</w:t>
        <w:br/>
        <w:t>Қайратын айбатына жанып өжст.</w:t>
        <w:br/>
        <w:t>Көтерді белден алып Әшімбайды,</w:t>
        <w:br/>
        <w:t>Тигізбей екі аяғын жерге жәйлі.</w:t>
        <w:br/>
        <w:t>Басынан айналдырып енді оны,</w:t>
        <w:br/>
        <w:t>Лақтырып тастамақшы аса ыңғайлы.</w:t>
        <w:br/>
        <w:t>Көргеп ел кетті шошып үйіргенде,</w:t>
        <w:br/>
        <w:t>Бүркіттей қармап, қысты бүйірден де.</w:t>
        <w:br/>
        <w:t>56</w:t>
        <w:br/>
        <w:t>58</w:t>
        <w:br/>
        <w:t>Ал енді жолыңды ал. қолымды да ал,</w:t>
        <w:br/>
        <w:t>Амап-сау көріскенше қош болайық.</w:t>
        <w:br/>
        <w:t>Құсырып екі қолын төсіне ұстап,</w:t>
        <w:br/>
        <w:t>Күтті енді құрметтеп бір дұрыстап.</w:t>
        <w:br/>
        <w:t>Жол беріп айыбым деп жапс сыйлап,</w:t>
        <w:br/>
        <w:t>Шығарды қошеметпен жолды нұсқап.</w:t>
        <w:br/>
        <w:t>Тумай ма жақсы-жайсаң елден ерек,</w:t>
        <w:br/>
        <w:t>Абырой ер жігітке намыс керек.</w:t>
        <w:br/>
        <w:t>Марқасқа батыр-балуан, елер бағлан,</w:t>
        <w:br/>
        <w:t>Өтіпті бұл жалғаннан қалмай дерек.</w:t>
        <w:br/>
        <w:t>Ұғынсақ сөздің мәнін болып зерек,</w:t>
        <w:br/>
        <w:t>Жақсылар саялайтын бір бәйтерек.</w:t>
        <w:br/>
        <w:t>Ашпаған қазыпаны кім біледі.</w:t>
        <w:br/>
        <w:t>Ойсыздар ден ойлайды ол не керек.</w:t>
        <w:br/>
        <w:t>Бұл пәни өте шығар құстай самғап,</w:t>
        <w:br/>
        <w:t>Жақсы ғой өмір сүрген барлап-талғап.</w:t>
        <w:br/>
        <w:t>Елдікті ерлікпенен мұра қылып,</w:t>
        <w:br/>
        <w:t>Үлгі алып өссін ұрпақ келер жалғап.</w:t>
        <w:br/>
        <w:t>Ежелден ердің көркі болган онер,</w:t>
        <w:br/>
        <w:t>Бар болсын ақыл. қайрат кәміл сенер.</w:t>
        <w:br/>
        <w:t>Жерінен ине өткізген, жіп өткізген,</w:t>
        <w:br/>
        <w:t>Дәлдіктен жаңылмаған болған інебер.</w:t>
      </w:r>
    </w:p>
    <w:p>
      <w:r>
        <w:t>Бейбіт бір заман еді, ел құрсағы тоқ,</w:t>
        <w:br/>
        <w:t>Ағайын тату-тәтті араздық жоқ.</w:t>
        <w:br/>
        <w:t>Жылыстап жылмаңдаған қарсақ, түлкі,</w:t>
        <w:br/>
        <w:t>Қашады жылға саймен әр кезде сәл.</w:t>
        <w:br/>
        <w:t>Кезқұйрық аспанында құмай, құзғын,</w:t>
        <w:br/>
        <w:t>Келеді ел бәрін кәріп тартпай тізгін.</w:t>
        <w:br/>
        <w:t>Алтайдың ақ иығы шыңда десіп.</w:t>
        <w:br/>
        <w:t>Па, шіркін! Неткен ғажап Алтай біздің.</w:t>
        <w:br/>
        <w:t>Сауырға саудыр етіп келіп қалды,</w:t>
        <w:br/>
        <w:t>Аймаққа көз жүгіртіп коріп маңды.</w:t>
        <w:br/>
        <w:t>Тігілгеті жұмыртқадай ақ боз үйлер,</w:t>
        <w:br/>
        <w:t>Қоршапты алқақотан осы маңды.</w:t>
        <w:br/>
        <w:t>Айналаң жасыл кілем жазық жайсаң,</w:t>
        <w:br/>
        <w:t>Бәйшешек бауыр бассаң түгі майсаң.</w:t>
        <w:br/>
        <w:t>Тігілген онатпаға скі ақбоз үй,</w:t>
        <w:br/>
        <w:t>Мама агаш анадайда ат байласаң.</w:t>
        <w:br/>
        <w:t>Осы үйде күтімделіп Керей балуан,</w:t>
        <w:br/>
        <w:t>Күреске түскен қыйлы небір алуан.</w:t>
        <w:br/>
        <w:t>Бура сан бұлшық етті жойпаттарды,</w:t>
        <w:br/>
        <w:t>Сан рет сан соқтырып жеңіс алған.</w:t>
        <w:br/>
        <w:t>Аймаққа аты әйгілі қысы-жазы.</w:t>
        <w:br/>
        <w:t>Күрестің дес бермеген жеңімпазы.</w:t>
        <w:br/>
        <w:t>Бар екен екі әйел күтушісі,</w:t>
        <w:br/>
        <w:t>Бір бүркіт үй маңында, екі тазы.</w:t>
        <w:br/>
        <w:t>Жігіттер "гізгін тартып ттрды қарап,</w:t>
        <w:br/>
        <w:t>Көрсек деп сәлемдесіп үйге жанап.</w:t>
        <w:br/>
        <w:t>51</w:t>
        <w:br/>
        <w:t>Шақырды ұрандатып аруақтарды,</w:t>
        <w:br/>
        <w:t>Қабанбай, Қасабайлап дүйім елде.</w:t>
        <w:br/>
        <w:t>Әп-сәтте, қас-қагымда сәті түсті,</w:t>
        <w:br/>
        <w:t>Жығылды Керей балуан жерге күшті.</w:t>
        <w:br/>
        <w:t>Лып етіп құшағынан шығып кетіп,</w:t>
        <w:br/>
        <w:t>Тобықтан кетті қағып құртып мысты.</w:t>
        <w:br/>
        <w:t>Қосылды бір аяққа екі салмақ,</w:t>
        <w:br/>
        <w:t>Ұстаған жерден шықты шеңгел бармақ.</w:t>
        <w:br/>
        <w:t>Гүрс етіп қара жерге қара басты,</w:t>
        <w:br/>
        <w:t>Әдіспен болып еді жығып алмақ.</w:t>
        <w:br/>
        <w:t>Бәшеңе берді қайрат салган ұран,</w:t>
        <w:br/>
        <w:t>Талайды көрген олда сайыпқыран.</w:t>
        <w:br/>
        <w:t>Естіген қалмақ, қазақ, ұйғыр, дүңген,</w:t>
      </w:r>
    </w:p>
    <w:p>
      <w:r>
        <w:t>Сескенді онан ары бұрынгыдан.</w:t>
        <w:br/>
        <w:t>Құшақтап сонда балуан ағатайлап,</w:t>
        <w:br/>
        <w:t>Кешір деп күпірлікті іші қайнап.</w:t>
        <w:br/>
        <w:t>Япырай, сәлемінді неге алмадым!</w:t>
        <w:br/>
        <w:t>Кесірім тиді басқа бақты байлап.</w:t>
        <w:br/>
        <w:t>Әйгілі балуан едім жығылмаған,</w:t>
        <w:br/>
        <w:t>Бір сұмдық болып тұр гой бүгіп маған.</w:t>
        <w:br/>
        <w:t>Атаңның аруағыпан айналайын,</w:t>
        <w:br/>
        <w:t>Алла жар қуат берді мінс саған.</w:t>
        <w:br/>
        <w:t>Әшгекс бұдан былай дос болайтық,</w:t>
        <w:br/>
        <w:t>Аруакты кісі екепсің досқа ылайық.</w:t>
        <w:br/>
        <w:t>57</w:t>
        <w:br/>
        <w:t>Әшекең деді ронда біз барайық,</w:t>
        <w:br/>
        <w:t>Қалғамың қонақ үйге жайғас тарап.</w:t>
        <w:br/>
        <w:t>Онан соң қама ағашқа атын байлап,</w:t>
        <w:br/>
        <w:t>Үш жігіт ақбоз үйге кірді жайлап.</w:t>
        <w:br/>
        <w:t>Ассалаумағалсейкум деген сәтте,</w:t>
        <w:br/>
        <w:t>Төсекте жатқан балуан төстік шайнап.</w:t>
        <w:br/>
        <w:t>Ізет жоқ көрсететін сәлем алып,</w:t>
        <w:br/>
        <w:t>Үшеуі босағада тұр таңғалып.</w:t>
        <w:br/>
        <w:t>Бір әйел істік шәншіп, төстік беріп,</w:t>
        <w:br/>
        <w:t>Біреуі қымыз құйды ожау салып.</w:t>
        <w:br/>
        <w:t>Иісі сарқымыздың мұрын жарып,</w:t>
        <w:br/>
        <w:t>Батырың жатыр екен оған қанып.</w:t>
        <w:br/>
        <w:t>Ауызын орамалмен сипап-сүртіш,</w:t>
        <w:br/>
        <w:t>Әлгі әйел ізст қылды оған барып.</w:t>
        <w:br/>
        <w:t>Балуаным басың котер кісі келді,</w:t>
        <w:br/>
        <w:t>Атағың дүрліктірді бүкіл елді.</w:t>
        <w:br/>
        <w:t>Көрісіп, танысуға келген тығар,</w:t>
        <w:br/>
        <w:t>Көтеріп сәлем алғын басыңды енді.</w:t>
        <w:br/>
        <w:t>Көтерді жастығынан басын сонда,</w:t>
        <w:br/>
        <w:t>Қарады көзін салып оң мен солға.</w:t>
        <w:br/>
        <w:t>Кімсіңдер рұқсатсыз баса кірген,</w:t>
        <w:br/>
        <w:t>Бар ма еді еліңізде мұндай жолда?</w:t>
        <w:br/>
        <w:t>Әшекең деді сонда кешіріңіз,</w:t>
        <w:br/>
        <w:t>Тимейді біздің сізге кесіріміз.</w:t>
        <w:br/>
        <w:t>Сайысу ас пен тойда, күш сынасу,</w:t>
        <w:br/>
        <w:t>Бұл кезде жағдай емес бір кездейсоқ.</w:t>
        <w:br/>
        <w:t>Бір тойда екі мықты кездеседі,</w:t>
        <w:br/>
        <w:t>Табысып ат үстінде белдеседі.</w:t>
        <w:br/>
        <w:t>Штынбайын шындық істің көрген білер,</w:t>
      </w:r>
    </w:p>
    <w:p>
      <w:r>
        <w:t>Ацыз деп көрмегендер сенбес седі.</w:t>
        <w:br/>
        <w:t>Ермырза нақ найзагер болган батыр,</w:t>
        <w:br/>
        <w:t>Танылды ол сан-сайыста заман ақыр.</w:t>
        <w:br/>
        <w:t>Қырандай қылып еткізбес шеберлігі,</w:t>
        <w:br/>
        <w:t>Шанышқан құмалақты жерден тақыр.</w:t>
        <w:br/>
        <w:t>Кездесіп қалған балуан Әшімбайға,</w:t>
        <w:br/>
        <w:t>Жаяылған ұлы дүрмен бір күн тойда.</w:t>
        <w:br/>
        <w:t>Балуандық батырлығын жариялап,</w:t>
        <w:br/>
        <w:t>Қайратыш мақтап етті біткен бойга.</w:t>
        <w:br/>
        <w:t>Пе пайда құр даурықпа айтқан сөзден,</w:t>
        <w:br/>
        <w:t>Ондай іс өтпесе анық корер көздеп.</w:t>
        <w:br/>
        <w:t>Бәстесіп ел алдында қол алысқан,</w:t>
        <w:br/>
        <w:t>Сәтті күн куә бол деп көріп өзген.</w:t>
        <w:br/>
        <w:t>Көрген ел қошеметтеп мақұлдасып,</w:t>
        <w:br/>
        <w:t>Келісіп уәдеге ақылдасып.</w:t>
        <w:br/>
        <w:t>Белдесу. аударыспақ теңге ілу,</w:t>
        <w:br/>
        <w:t>Көкпарда бәріде өнер тақымдасып.</w:t>
        <w:br/>
        <w:t>Аз деген жеті өнерде азаматқа,</w:t>
        <w:br/>
        <w:t>Мінгенсоң жарастырып қазан атқа.</w:t>
        <w:br/>
        <w:t>Келген соң сәлем беру бізге парыз,</w:t>
        <w:br/>
        <w:t>Сұрасақ елде айтар не сырыныз.</w:t>
        <w:br/>
        <w:t>Деген соң отырғызды, қымыз құй деп,</w:t>
        <w:br/>
        <w:t>Жатқанда тіксінгені жанын күйлеп.</w:t>
        <w:br/>
        <w:t>Үлпеуі қымыз ішіп кеті аттанып,</w:t>
        <w:br/>
        <w:t>Құт қонған, Қызыр дарып болсын үй деп.</w:t>
        <w:br/>
        <w:t>Кісі екен ұзын бойлы алып қара,</w:t>
        <w:br/>
        <w:t>Ат жақты тостағандай екі шара.</w:t>
        <w:br/>
        <w:t>Салалы саусақтары барбиып тұр,</w:t>
        <w:br/>
        <w:t>Шүйдслі бұлшық еті сала-сала.</w:t>
        <w:br/>
        <w:t>Ақсыйған сөйлегенде күрек тісі,</w:t>
        <w:br/>
        <w:t>Байқаса Әштекеннен артық күпі.</w:t>
        <w:br/>
        <w:t>Жар бол деп, жаратушы аруақ қолдап,</w:t>
        <w:br/>
        <w:t>Белгілі болар десті ертең ісі.</w:t>
        <w:br/>
        <w:t>Ақ боз үй қатар тіккен жазық аймақ,</w:t>
        <w:br/>
        <w:t>Кермеге көп ел келді атын байлап.</w:t>
        <w:br/>
        <w:t>Тосушы, күтушілер жалаңдап тұр,</w:t>
        <w:br/>
        <w:t>Бәрінде күні бұртын қойған сайлан.</w:t>
        <w:br/>
        <w:t>Сойылған еркек қойлар, туу биелер,</w:t>
        <w:br/>
        <w:t>Сарксрсй азаматы боп иегер.</w:t>
        <w:br/>
        <w:t>Корсетпек сән-салтанат, жара-жосын,</w:t>
        <w:br/>
        <w:t>Мақалдап шешен сөзгер сөз жүйелер.</w:t>
        <w:br/>
        <w:t>Қол жайып азаматтар әмин деп,</w:t>
        <w:br/>
        <w:t>Көлденең көк қасқа ұстап, бата тілеп.</w:t>
      </w:r>
    </w:p>
    <w:p>
      <w:r>
        <w:t>54</w:t>
        <w:br/>
        <w:t>Шұбыртты ақ батасын абыз қарттар,</w:t>
        <w:br/>
        <w:t>Күлімдеп жанарлары айтты тілек.</w:t>
        <w:br/>
        <w:t>Сайысам, лақ тартам ден, түріп білек,</w:t>
        <w:br/>
        <w:t>Сыбанып байыз таппай соғып жүрек.</w:t>
        <w:br/>
        <w:t>Шіреніп атқа қонған жас жігіттер,</w:t>
        <w:br/>
        <w:t>Қырандай қомданып жүр болған түлен.</w:t>
        <w:br/>
        <w:t>Кермеде тізіліп тұр кіл сәйгүлік,</w:t>
        <w:br/>
        <w:t>Елеңдеп құлақ тігіп, басын шұлғып.</w:t>
        <w:br/>
        <w:t>Жігіттер жорғаменен табақ тартып,</w:t>
        <w:br/>
        <w:t>Сыбанып, сыпылдап жүр үйге кіріп.</w:t>
        <w:br/>
        <w:t>Бір жігіт айқай салды жалаулатқан,</w:t>
        <w:br/>
        <w:t>Пұсқайды кең жазықты алаулатқан.</w:t>
        <w:br/>
        <w:t>Қыз куу, сайыс күрес, жорға бәйге,</w:t>
        <w:br/>
        <w:t>Жасаймыз атқа міп деп анау жақтан.</w:t>
        <w:br/>
        <w:t>Алдымен айдаймыз деп бәйге атты,</w:t>
        <w:br/>
        <w:t>Әкел деп қалың топқа дабыл қақты.</w:t>
        <w:br/>
        <w:t>Ер, әйел, қыз бозбала атқа мініп,</w:t>
        <w:br/>
        <w:t>Көрсеткен жазық жаққа шеру тартты.</w:t>
        <w:br/>
        <w:t>Жарасқан ер-тұрманы сарт-сұрт етіп,</w:t>
        <w:br/>
        <w:t>Кигендер торғын-торқа жалт-жүлт етіп.</w:t>
        <w:br/>
        <w:t>Ағады тұяқтары жерге тимей,</w:t>
        <w:br/>
        <w:t>Жорғалар су төгілмес қалт-құлт етіп.</w:t>
        <w:br/>
        <w:t>Барады шұрқырасып бәрі шауып,</w:t>
        <w:br/>
        <w:t>Қалардай қуаныштан есі ауып.</w:t>
        <w:br/>
        <w:t>Сайкескен қимылына иссініп,</w:t>
        <w:br/>
        <w:t>Тақымын атылады ол қысқан сәті.</w:t>
        <w:br/>
        <w:t>Тізгінді қалай тартса бұрылады,</w:t>
        <w:br/>
        <w:t>Нстүрмні жүріске сап құбылады.</w:t>
        <w:br/>
        <w:t>Жалт етіп жалтарғанда шапқан кезде,</w:t>
        <w:br/>
        <w:t>Жалп етіп сырын білмес жығылады.</w:t>
        <w:br/>
        <w:t>Келеді жорта басып сайысуға,</w:t>
        <w:br/>
        <w:t>Ерге сай біткен атқа қайысу ма.</w:t>
        <w:br/>
        <w:t>Қайшылап құлақтарын елең қағып,</w:t>
        <w:br/>
        <w:t>Талпынған қаршыгадай тап ұшуға.</w:t>
        <w:br/>
        <w:t>Өрілген өмілдірік, тартпа, шыстан,</w:t>
        <w:br/>
        <w:t>Құйысқан шегірмекті жез бен мыстан.</w:t>
        <w:br/>
        <w:t>Жарқырап жарасыпты ноқта-жүгеп,</w:t>
        <w:br/>
        <w:t>Жымқырып ауыздығын шайнап қысқан.</w:t>
        <w:br/>
        <w:t>Кеуделі шыгыңқылау аршын төсі,</w:t>
        <w:br/>
        <w:t>Алшақтап аяқ тастар, сал бөксесі.</w:t>
        <w:br/>
        <w:t>Кезгенде салмай жортып күндіз-түні,</w:t>
        <w:br/>
        <w:t>Болмаған «Коктарланға» бірден өкпесі.</w:t>
        <w:br/>
        <w:t>Ерекше бітімі оның еңсесі зор,</w:t>
      </w:r>
    </w:p>
    <w:p>
      <w:r>
        <w:t>Аты еді Әшімбайдың тобылгы тор.</w:t>
        <w:br/>
        <w:t>Аршындап шапқан кезде ұшқан құстай,</w:t>
        <w:br/>
        <w:t>Қаргиды қарсы алдында қазылса да ор.</w:t>
        <w:br/>
        <w:t>Тұғыры бағдарласан есік пен төр,</w:t>
        <w:br/>
        <w:t>Шапқанда бірдей оған ылдимен өр.</w:t>
        <w:br/>
        <w:t>61</w:t>
        <w:br/>
        <w:t>Ерікті егеменді ел болғанда,</w:t>
        <w:br/>
        <w:t>Жинай бер тарихыңды ізде дара.</w:t>
        <w:br/>
        <w:t>Көмескі қазыпа көп қалған талай,</w:t>
        <w:br/>
        <w:t>Іздесең ашылады көкірек сарай.</w:t>
        <w:br/>
        <w:t>Жаралған өнерсіз біз жан емесііз,</w:t>
        <w:br/>
        <w:t>Болды деп күмандапба бұл іс қалай.</w:t>
        <w:br/>
        <w:t>Кім білмес Гастамбектің Аманбегін,</w:t>
        <w:br/>
        <w:t>Жаралған жан емесқой олда тегін.</w:t>
        <w:br/>
        <w:t>Қайраттың бойға біткен арқасында,</w:t>
        <w:br/>
        <w:t>Талайды жыққан бүктеп еркін-емін.</w:t>
        <w:br/>
        <w:t>Дәуірдің өткен ғасыр арасында,</w:t>
        <w:br/>
        <w:t>Күрестің талай түскен саласында.</w:t>
        <w:br/>
        <w:t>Қытайдың бар өлкесін дүрліктіріп,</w:t>
        <w:br/>
        <w:t>Бижің. Шапхай, Гуанжудай қаласында.</w:t>
        <w:br/>
        <w:t>Балуанын мұңғылдыңда, ұйғырдында,</w:t>
        <w:br/>
        <w:t>Жіберген алып, соғып сұм-құрдымға.</w:t>
        <w:br/>
        <w:t>Абырой Алла берген арқасында,</w:t>
        <w:br/>
        <w:t>Атақты балуан болды үлгі мыңға.</w:t>
        <w:br/>
        <w:t>Аймаққа жетті шалган қоңырауы,</w:t>
        <w:br/>
        <w:t>Жарқылдап медал таққан омырауы.</w:t>
        <w:br/>
        <w:t>Атағын Бұраттала аспандатты,</w:t>
        <w:br/>
        <w:t>Көңіліп асқақтатты Алагауы.</w:t>
        <w:br/>
        <w:t>Бала едім танымаған оның өзін,</w:t>
        <w:br/>
        <w:t>Күресін бір-ақ рет көрді көзім.</w:t>
        <w:br/>
        <w:t>ө2</w:t>
        <w:br/>
        <w:t>Қаршытпдығ қадамына жер птақ келмес,</w:t>
        <w:br/>
        <w:t>Қалмаған оймен қырда баспаған жер.</w:t>
        <w:br/>
        <w:t>Жорықта айлап-жылдап талыкпаған,</w:t>
        <w:br/>
        <w:t>Бар оның жол жорғасы жалықпаған.</w:t>
        <w:br/>
        <w:t>Қамшыны бауырына сыйпай қақсақ,</w:t>
        <w:br/>
        <w:t>Ұшады ұшқан құстай қалықтаған.</w:t>
        <w:br/>
        <w:t>Айғыр жал, бота тірсек, күшіде бар,</w:t>
        <w:br/>
        <w:t>Алшақ бұт, жалпақ сауыр, түсі де бар.</w:t>
        <w:br/>
        <w:t>Алдынан қашқан қасқыр құтыла алмас,</w:t>
        <w:br/>
        <w:t>Соқтырған саятта көп ісіде бар.</w:t>
        <w:br/>
        <w:t>Сайысар майдандасар жерге келді,</w:t>
        <w:br/>
        <w:t>Көруге қалың нөпір елде келді.</w:t>
      </w:r>
    </w:p>
    <w:p>
      <w:r>
        <w:t>Батырлық, балуандықты мақсат тұтқан,</w:t>
        <w:br/>
        <w:t>Талапты талай мықты ер-де келді.</w:t>
        <w:br/>
        <w:t>Қызықтап қызу қанды боз балалар,</w:t>
        <w:br/>
        <w:t>Жылпылдан жылпос өңкей делбе келді.</w:t>
        <w:br/>
        <w:t>Елеулі елге әйгі азаматтар,</w:t>
        <w:br/>
        <w:t>Бағалар көріп көзбен «сердебені».</w:t>
        <w:br/>
        <w:t>Ежелден ер намысы, ел намысы,</w:t>
        <w:br/>
        <w:t>Ерлердід бекер емес терлегені.</w:t>
        <w:br/>
        <w:t>Қалмай ма ерлік істер есте мәңгі,</w:t>
        <w:br/>
        <w:t>Арман боп айтсаң сенбес көрмегені.</w:t>
        <w:br/>
        <w:t>Міне енді балуан батыр жақындады,</w:t>
        <w:br/>
        <w:t>Оңтайлап астында атты тақымдады.</w:t>
        <w:br/>
        <w:t>66</w:t>
        <w:br/>
        <w:t>Құрыған автоном боп мұңғыл тойда,</w:t>
        <w:br/>
        <w:t>Қуамын күресіне айтар сөзім.</w:t>
        <w:br/>
        <w:t>Жиында бәйге жорға салса күрес,</w:t>
        <w:br/>
        <w:t>Адамды билер қыйлы өткір сезім.</w:t>
        <w:br/>
        <w:t>Шақырып ұрандатса аруақ атын,</w:t>
        <w:br/>
        <w:t>Дірілдеп қалтырайсың таппай Төзім.</w:t>
        <w:br/>
        <w:t>Күресті жалпақ сары ұйғыр балуан,</w:t>
        <w:br/>
        <w:t>Шахмаһұт есімі оның атақ алған.</w:t>
        <w:br/>
        <w:t>Бслбсеуден тік көтеріп айналдырып,</w:t>
        <w:br/>
        <w:t>Жамбасқа әдісі еді жыға салған.</w:t>
        <w:br/>
        <w:t>Келмеді ыңғайлады осы қалып,</w:t>
        <w:br/>
        <w:t>Аманбек алып ұрды қырқа шалын.</w:t>
        <w:br/>
        <w:t>Ызақор адам екен қызу қанды,</w:t>
        <w:br/>
        <w:t>Сілтеді жұдырығын тұра салып.</w:t>
        <w:br/>
        <w:t>Аманбек тұрмады оған ерік беріп,</w:t>
        <w:br/>
        <w:t>Маңдайдан жіберді млда бірақ періп.</w:t>
        <w:br/>
        <w:t>Әкетті екі сақшы екі айырып,</w:t>
        <w:br/>
        <w:t>Майданнан ажыратып жылдам келіп.</w:t>
        <w:br/>
        <w:t>Қысқаша көргенімді айттып бір сәт,</w:t>
        <w:br/>
        <w:t>Сөзімді тыңдар болсаң назарың сап.</w:t>
        <w:br/>
        <w:t>Көрмепті сол Аманбек, Әшімбайды,</w:t>
        <w:br/>
        <w:t>Жер шалғай болмағанмеп, жүрісі жат.</w:t>
        <w:br/>
        <w:t>Көрсем деп жүреді екен аңсары ауып,</w:t>
        <w:br/>
        <w:t>Жолығып сұхбаттасу іздеп тауып.</w:t>
        <w:br/>
        <w:t>64</w:t>
        <w:br/>
        <w:t>Тағы да қайшыласып айқасқанда,</w:t>
        <w:br/>
        <w:t>Белбеугс жіберді оның басын тезеп.</w:t>
        <w:br/>
        <w:t>Тұсынан түйреп алды бүйрек бауыр,</w:t>
        <w:br/>
        <w:t>Бұл да бір әдісі еді жаққан тәуір.</w:t>
        <w:br/>
        <w:t>Шығарын екі аяғын үзеңгіден,</w:t>
      </w:r>
    </w:p>
    <w:p>
      <w:r>
        <w:t>Асырды торысынан жалпақ сауыр.</w:t>
        <w:br/>
        <w:t>Найзагер ебін тауып нақты ұрады,</w:t>
        <w:br/>
        <w:t>Көтеріп сілке тартып лақтырады.</w:t>
        <w:br/>
        <w:t>Дарытпай денесіпің бір жеріне,</w:t>
        <w:br/>
        <w:t>Дәл көздеп найза үшін сап тұрады.</w:t>
        <w:br/>
        <w:t>Көрсетті екі өнерпаз асқан өнер,</w:t>
        <w:br/>
        <w:t>Балуан мен батыр өткен небір шебер.</w:t>
        <w:br/>
        <w:t>Нұр жауар талапты ерге деген сөз бар.</w:t>
        <w:br/>
        <w:t>Үйренсең талаптанып қолдан келер.</w:t>
        <w:br/>
        <w:t>Бірге-бір теңдесетіп ұпай алды,</w:t>
        <w:br/>
        <w:t>Копшілік мұны көріп тым таңғалды.</w:t>
        <w:br/>
        <w:t>Азамат артық туған елге тұлға,</w:t>
        <w:br/>
        <w:t>Ұрпаққа үлгі етсек болар занды.</w:t>
        <w:br/>
        <w:t>Осындай ерлер өткен елімізде,</w:t>
        <w:br/>
        <w:t>Алакөл, Алатаудай жерімізде.</w:t>
        <w:br/>
        <w:t>Іздесек табылғандай талай саңлақ,</w:t>
        <w:br/>
        <w:t>Кешегі ақын, шешен серімізде.</w:t>
        <w:br/>
        <w:t>Уақиға есте қалғап бұл бір ғана,</w:t>
        <w:br/>
        <w:t>Өнерлі ер, әйелдер өткеп дана.</w:t>
        <w:br/>
        <w:t>68</w:t>
        <w:br/>
        <w:t>Асырып төбесінен алдына сан,</w:t>
        <w:br/>
        <w:t>Кеудеме қарғып мініп алды сол маң.</w:t>
        <w:br/>
        <w:t>Алқымнап қысып катты саусақтары,</w:t>
        <w:br/>
        <w:t>Барады қылқындырып каусатқалы.</w:t>
        <w:br/>
        <w:t>Жалындым жадыратып көзбен ымдап.</w:t>
        <w:br/>
        <w:t>Жазым боп ксте жаздап қаусап тағы.</w:t>
        <w:br/>
        <w:t>Жалынып агатайлап сөзге келдім,</w:t>
        <w:br/>
        <w:t>Сізді бір сынамаққа мезгеп едім.</w:t>
        <w:br/>
        <w:t>Босат деті қасиетті балуан ата,</w:t>
        <w:br/>
        <w:t>Мінекей естен кетпес кезге келдім.</w:t>
        <w:br/>
        <w:t>Онан сон сәлем бере түрегелдім,</w:t>
        <w:br/>
        <w:t>Алдына басымды иіп жүре келдім.</w:t>
        <w:br/>
        <w:t>Ақсақал, айып сетие, айналайын,</w:t>
        <w:br/>
        <w:t>Мен сенің жолың қуған түлек едім.</w:t>
        <w:br/>
        <w:t>Тастамбек әксм аты Аманбекпін,</w:t>
        <w:br/>
        <w:t>Көруге даңқыңды естіп азар жеттім.</w:t>
        <w:br/>
        <w:t>Ел намысы емес пе, ер намысы,</w:t>
        <w:br/>
        <w:t>Балуапдық шарты болсын бір міндеттің.</w:t>
        <w:br/>
        <w:t>Аманбек осыны айтты болған жайды.</w:t>
        <w:br/>
        <w:t>Қандай жан бұны естіп толғанбайды.</w:t>
        <w:br/>
        <w:t>Бәкеңнің күшін сынап қартайғанда,</w:t>
        <w:br/>
        <w:t>Жас болса дейді бізді қолға алмайды.</w:t>
        <w:br/>
        <w:t>Бір сыры: Бәшімбайдың осы болар,</w:t>
        <w:br/>
        <w:t>Кісіге құдай сүйген бақыт қонар.</w:t>
      </w:r>
    </w:p>
    <w:p>
      <w:r>
        <w:t>Сойыл мен қолға ұстаған шоқпары бар,</w:t>
        <w:br/>
        <w:t>Шыдайма мұндайды айтпай ақын жаны.</w:t>
        <w:br/>
        <w:t>Көрсетпек сайыста өнер кезектесіп,</w:t>
        <w:br/>
        <w:t>Тосуда сабырсыз жүрт безектесіп.</w:t>
        <w:br/>
        <w:t>Алдымен Әшппмбайға берді жолды,</w:t>
        <w:br/>
        <w:t>Онансоң меітікі деп кезек тосып.</w:t>
        <w:br/>
        <w:t>Қарама-қарсы бұрып аттың басын,</w:t>
        <w:br/>
        <w:t>Құйғытты түсіредей жауға жасын.</w:t>
        <w:br/>
        <w:t>Тұспарлап қатарышпан өте бере,</w:t>
        <w:br/>
        <w:t>Шоқпармен соқты ердің артқы қасын.</w:t>
        <w:br/>
        <w:t>Шарт етіп ұшты касы сынып ердің,</w:t>
        <w:br/>
        <w:t>Топ етіп бұрқыратты шаңын жердің.</w:t>
        <w:br/>
        <w:t>Тигізбей бөксе белге ұшырды ұрып,</w:t>
        <w:br/>
        <w:t>Дуылдап шүрқырады ел көзбен көрді.</w:t>
        <w:br/>
        <w:t>Ұшырды бірақ ұрған қасты тшокпар,</w:t>
        <w:br/>
        <w:t>Жай кезде сындыралмас қандай сотқар.</w:t>
        <w:br/>
        <w:t>Толықсып көктарланда шықты алаңға,</w:t>
        <w:br/>
        <w:t>Тамсанды басың шайқап жыйын-топгар.</w:t>
        <w:br/>
        <w:t>Жаралған қандай ғажап қолы күшті,</w:t>
        <w:br/>
        <w:t>Онырды артқы қасты жерге түсті.</w:t>
        <w:br/>
        <w:t>Қолында қанша батпан қайрат бар деп,</w:t>
        <w:br/>
        <w:t>Таңданды көрмегендер мұндай істі.</w:t>
        <w:br/>
        <w:t>Ал енді Ермырзаға келді кезек,</w:t>
        <w:br/>
        <w:t>Сойылды найза орнында тұрған безеп.</w:t>
        <w:br/>
        <w:t>Еңсені ел боп жаңа көтергенде,</w:t>
        <w:br/>
        <w:t>ЖүріпсЖин өнер қуып ботен елде.</w:t>
        <w:br/>
        <w:t>Аңсаумен атажұртты арман еліп,</w:t>
        <w:br/>
        <w:t>Тартылып магниттей сол бір кезде.</w:t>
        <w:br/>
        <w:t>Опасыз кімді аяған мынау жалған,</w:t>
        <w:br/>
        <w:t>Бола ма бұдан артык адамда армап?</w:t>
        <w:br/>
        <w:t>Ер еді елін сүйген, жерін сүйген,</w:t>
        <w:br/>
        <w:t>Қалайша гайып болды мына бағлан.</w:t>
        <w:br/>
        <w:t>Алыста қалды-ау боздап туған анаң.</w:t>
        <w:br/>
        <w:t>Аңырап алган жарың, бала-шағаң.</w:t>
        <w:br/>
        <w:t>Осылай тағдырынды жаздыма элде,</w:t>
        <w:br/>
        <w:t>Жаратқан күллі әлемді қақтағалам!</w:t>
        <w:br/>
        <w:t>Мұң басып мұнартқандай Сары-Арқап,</w:t>
        <w:br/>
        <w:t>Мезгілсіз өткені-ай деп сені калқам!</w:t>
        <w:br/>
        <w:t>Ақ басты қарт Алатау асқар Алтай,</w:t>
        <w:br/>
        <w:t>Қамықты Тарбағатай алкам-салқам.</w:t>
        <w:br/>
        <w:t>Егіліп Ертіс, Іле, Едінп-Жайық,</w:t>
        <w:br/>
        <w:t>Теңселіп Сыр мен Шуда тұрды қайық.</w:t>
        <w:br/>
        <w:t>Қоңыр бел, қоңыр дала, қоңыр желде,</w:t>
        <w:br/>
        <w:t>Қайғырды іс емес деп бізге лайық.</w:t>
        <w:br/>
        <w:t>Көк аспан мұнарланды Күн-АЙ тұрып,</w:t>
        <w:br/>
        <w:t>Өзен-көл лайланды, жатқан тұнық.</w:t>
        <w:br/>
        <w:t>Көңілдің кернеп жүрек көкірегін,</w:t>
      </w:r>
    </w:p>
    <w:p>
      <w:r>
        <w:t>Қақ жарған әкіндіріп неткен қылық.</w:t>
        <w:br/>
        <w:t>81</w:t>
        <w:br/>
        <w:t>76</w:t>
        <w:br/>
        <w:t>Дәлдікпен қол қырына күшін жиып,</w:t>
        <w:br/>
        <w:t>Ілезде тақта ағашты түсер қиып.</w:t>
        <w:br/>
        <w:t>Таңданып көрермендер басын шайқап,</w:t>
        <w:br/>
        <w:t>Қарайды қадап кәзін оған ұйып.</w:t>
        <w:br/>
        <w:t>Тақтайды тағы ұстаса қолға үсынып,</w:t>
        <w:br/>
        <w:t>Қалады бір пергенде тағы сынып.</w:t>
        <w:br/>
        <w:t>Кетпесе бір оқыста жанап жансақ,</w:t>
        <w:br/>
        <w:t>Көрмеген көп алдында сағы сынып.</w:t>
        <w:br/>
        <w:t>Көрсетсе қанша мықты өнер бүгін,</w:t>
        <w:br/>
        <w:t>Мұстафа асырды одан шеберлігін.</w:t>
        <w:br/>
        <w:t>Қазақтың маңдайдағы жұлдызындай,</w:t>
        <w:br/>
        <w:t>Көрінді мактанышым, сенер бүгін.</w:t>
        <w:br/>
        <w:t>Сәлден сон қара белбеу тағы байлап,</w:t>
        <w:br/>
        <w:t>Сайысқа бара жатты тағы жайлап.</w:t>
        <w:br/>
        <w:t>Теңіздей жел айдаған толықсыды,</w:t>
        <w:br/>
        <w:t>Тесік жок ине шаншар, халық аймақ.</w:t>
        <w:br/>
        <w:t>Кезігіп тагы біреу құшырланды,</w:t>
        <w:br/>
        <w:t>Қас-қағым қалдық білмей ұшырганды.</w:t>
        <w:br/>
        <w:t>Жарқы етті найзагайша көз ілестірмей,</w:t>
        <w:br/>
        <w:t>Тағы да көргеп жанның қытты қанды.</w:t>
        <w:br/>
        <w:t>Осылай сайысқанды лақтырады,</w:t>
        <w:br/>
        <w:t>Ыр ұрса дәлдікпенен нақты ұрады.</w:t>
        <w:br/>
        <w:t>Айызын торешінің қандырады,</w:t>
        <w:br/>
        <w:t>Жамағат: міне, осыны жақтырады.</w:t>
        <w:br/>
        <w:t>78</w:t>
        <w:br/>
        <w:t>Шашылған жер бетіне сорлы қазақ,</w:t>
        <w:br/>
        <w:t>Замана тетеріштін көріп азап.</w:t>
        <w:br/>
        <w:t>Аңсаған слім айлап алыс жүріп,</w:t>
        <w:br/>
        <w:t>Құл болып әрбір слге болып мазақ.</w:t>
        <w:br/>
        <w:t>Айналып дүниенің келді шағы,</w:t>
        <w:br/>
        <w:t>Мінеки қазағымның жанды бағы.</w:t>
        <w:br/>
        <w:t>Оралып атамекен туған елге,</w:t>
        <w:br/>
        <w:t>Алдыпап елестеді болашағы.</w:t>
        <w:br/>
        <w:t>Мұстафа соның алғы қарлығашы,</w:t>
        <w:br/>
        <w:t>Қабыл боп ата-баба ақ дұғасы.</w:t>
        <w:br/>
        <w:t>Әлемге атақ-даңқы әйгіленді,</w:t>
        <w:br/>
        <w:t>Жайылды барша жанға бар мұрасы.</w:t>
        <w:br/>
        <w:t>Өнері асып жұртты, тәпті қылды,</w:t>
        <w:br/>
        <w:t>Шарықтап байтақ елді шалқып жүрді.</w:t>
        <w:br/>
        <w:t>Еңсесі көтеріліп ардактады ел,</w:t>
        <w:br/>
        <w:t>Анадан арда туған артық ұлды.</w:t>
      </w:r>
    </w:p>
    <w:p>
      <w:r>
        <w:t>Баулыды ол таэквондаға түлектерін,</w:t>
        <w:br/>
        <w:t>Көз көрді мектеп ашып гүл еккенін.</w:t>
        <w:br/>
        <w:t>Қазақты сүйсіндірді сүйген ұлы,</w:t>
        <w:br/>
        <w:t>Бөлептіп қуанышқа жүректерін.</w:t>
        <w:br/>
        <w:t>Әлемге паш етем деп қазақ атын,</w:t>
        <w:br/>
        <w:t>Тер төккен жан аямай азаматым.</w:t>
        <w:br/>
        <w:t>Қуанып таныссам деп жүргенімде,</w:t>
        <w:br/>
        <w:t>Кездейсоқ кезікті бір қазаға тым.</w:t>
        <w:br/>
        <w:t>"Үмітім орта жолда сөнді менің,</w:t>
        <w:br/>
        <w:t>Қатыгез ажал қалай келді",- дедім.</w:t>
        <w:br/>
        <w:t>Өткізген көпті көрін, бастан істі,</w:t>
        <w:br/>
        <w:t>Құлшынып өн бойына жинап күтті.</w:t>
        <w:br/>
        <w:t>Аралап жер шарының халықтарын,</w:t>
        <w:br/>
        <w:t>Сайысқа шақырылған сансыз түсті.</w:t>
        <w:br/>
        <w:t>Айтайын біраз жағдай осы жастан,</w:t>
        <w:br/>
        <w:t>Күн еді масайраған осы жастан.</w:t>
        <w:br/>
        <w:t>Түркия Анкараның қаласында,</w:t>
        <w:br/>
        <w:t>Жарысқа түсеті-ғұн болды асқан.</w:t>
        <w:br/>
        <w:t>Жиналған бұл майданға жанның бәрі,</w:t>
        <w:br/>
        <w:t>Қалмаған бала-шаға жас пеп кәрі.</w:t>
        <w:br/>
        <w:t>Теңіздің толқынындай ұлы дүрмек,</w:t>
        <w:br/>
        <w:t>Ағылып келіп жатыр бүкіл тпәрі.</w:t>
        <w:br/>
        <w:t>Әлемнің жиналғандай халықтары,</w:t>
        <w:br/>
        <w:t>Әр елдің бар емеспе алыптары.</w:t>
        <w:br/>
        <w:t>Қараса көз жүгіртіп айналаға,</w:t>
        <w:br/>
        <w:t>Мұстафа көру үшін анық тағы.</w:t>
        <w:br/>
        <w:t>Келіпті бұл сайысқа өңкей мықты,</w:t>
        <w:br/>
        <w:t>Жұтыныт! қан майдапға әне шықты.</w:t>
        <w:br/>
        <w:t>Мақтауын жер мсн көкке сыйғыза алмай,</w:t>
        <w:br/>
        <w:t>Әркімдер әкеліпті ұр да жықты.</w:t>
        <w:br/>
        <w:t>Бәрінен жер жүзінің келген екен,</w:t>
        <w:br/>
        <w:t>Пе мықты жер шарында елден екен.</w:t>
        <w:br/>
        <w:t>Келіпті қазақ елі бұл сайысқа,</w:t>
        <w:br/>
        <w:t>Тілегін Мұстафаның берген екен.</w:t>
        <w:br/>
        <w:t>74</w:t>
        <w:br/>
        <w:t>"Ой толқып құдай аруақ дсген, - деймін.</w:t>
        <w:br/>
        <w:t>Күштіні әкел кане жеңем, - деймін.</w:t>
        <w:br/>
        <w:t>Қоянды жәрмеңкесі күресуге,</w:t>
        <w:br/>
        <w:t>Атамыз Қажымұқан келген деймін.</w:t>
        <w:br/>
        <w:t>Кәктуы қазағымның желбіреді,</w:t>
        <w:br/>
        <w:t>Көз жасым бұршақ болып мөолдіреді.</w:t>
        <w:br/>
        <w:t>Шешіліп шер түйіні көкіректен,</w:t>
        <w:br/>
        <w:t>Елім деп ет жүрегім елжіреді.</w:t>
      </w:r>
    </w:p>
    <w:p>
      <w:r>
        <w:t>Осы еді өмірде оның жылағаны,</w:t>
        <w:br/>
        <w:t>Көз жасын қуаныштан бұлағаны.</w:t>
        <w:br/>
        <w:t>Елінің намысы үшін өмір сүрді ол.</w:t>
        <w:br/>
        <w:t>Өлгені көк туының құлағаны.</w:t>
        <w:br/>
        <w:t>Сайысқа теледидар көз жібердік,</w:t>
        <w:br/>
        <w:t>Беліне буынды ол қара белдік.</w:t>
        <w:br/>
        <w:t>Ұрды ол доптай ұшып, шоқтай ыршып,</w:t>
        <w:br/>
        <w:t>Денеге ұстап алып тепе-теңдік.</w:t>
        <w:br/>
        <w:t>Айтайын Мұстафаның қарсыласын,</w:t>
        <w:br/>
        <w:t>Жараған бүралардай аршыны асым.</w:t>
        <w:br/>
        <w:t>Бұлтылдап бұлшық еті денесінің,</w:t>
        <w:br/>
        <w:t>Мүсіндері елестеткен сайдың тасын.</w:t>
        <w:br/>
        <w:t>Секірген қимылындай маймылдардың,</w:t>
        <w:br/>
        <w:t>Таласқан дауысындай айғырлардың.</w:t>
        <w:br/>
        <w:t>Ақырып үн шығарып, айбар шашты,</w:t>
        <w:br/>
        <w:t>Сөзбенен жеткізейін қайбір бәрін.</w:t>
        <w:br/>
        <w:t>Онан соң біреу келді, күжірейген,</w:t>
        <w:br/>
        <w:t>Шот маңдай, қалың қабақ үдірейген.</w:t>
        <w:br/>
        <w:t>Бұқаша айбар шашьш, пысылдайды,</w:t>
        <w:br/>
        <w:t>Ойламас жап қала деп бұл дүлейден.</w:t>
        <w:br/>
        <w:t>Қабағы тістенді де қатулы әне,</w:t>
        <w:br/>
        <w:t>Секіріп жолбарыстай атылды, әні.</w:t>
        <w:br/>
        <w:t>Пайзағай бейне қимыл жарқ-жұрқ еткен,</w:t>
        <w:br/>
        <w:t>Ұрғыппған аяқ қолмен жатыр ане.</w:t>
        <w:br/>
        <w:t>Дүбірі қол аяқтың естілгендей,</w:t>
        <w:br/>
        <w:t>Жайы жоқ, құлады әлгі ес білгендей.</w:t>
        <w:br/>
        <w:t>Аластап әзер сәтте айналасын,</w:t>
        <w:br/>
        <w:t>Бұл жерге қалғандай ғып ешкім келмей.</w:t>
        <w:br/>
        <w:t>Көп халық бас шайқасып таңқалды да,</w:t>
        <w:br/>
        <w:t>Деті ойлап қарсыласта жан қалды ма?</w:t>
        <w:br/>
        <w:t>Қол соғып, қошеметтеп айғайлайды,</w:t>
        <w:br/>
        <w:t>Жуықтап Мұстафаға, жан-жағына.</w:t>
        <w:br/>
        <w:t>Мұстафа ел алдына айбаттанды,</w:t>
        <w:br/>
        <w:t>Жар болып құдай аруақ қайраттанды.</w:t>
        <w:br/>
        <w:t>Елірген, екпіндеген талайлардың,</w:t>
        <w:br/>
        <w:t>Жеңіліп жон терісі жайдақталды.</w:t>
        <w:br/>
        <w:t>Әлқиса Мұстафа дегі жаздым дастан,</w:t>
        <w:br/>
        <w:t>Ел болдық бейбітшілік аттық аспан.</w:t>
        <w:br/>
        <w:t>Құтылып бодандықтан қазақ елі,</w:t>
        <w:br/>
        <w:t>Болғандай заман туды көзін ашқан.</w:t>
        <w:br/>
        <w:t>77</w:t>
        <w:br/>
        <w:t>Күрек тіс, көрік ауыз, таңқы мұрын,</w:t>
      </w:r>
    </w:p>
    <w:p>
      <w:r>
        <w:t>Қысық көз келе берді жанап қырын.</w:t>
        <w:br/>
        <w:t>Қағысыш қол мен аяқ көз ілестірмей,</w:t>
        <w:br/>
        <w:t>Қанша ұпай, үлгере алмай санап бәрін.</w:t>
        <w:br/>
        <w:t>Төреші жүгіріп жұр жан ұшырып,</w:t>
        <w:br/>
        <w:t>Ұпайын екеуінің салыстырып.</w:t>
        <w:br/>
        <w:t>Таласқан жолбарыстай аңдысады,</w:t>
        <w:br/>
        <w:t>Қол аяқ бірін-бірі шалыс ұрып.</w:t>
        <w:br/>
        <w:t>Бір тепсе, Мұстафа оны үтп тебеді,</w:t>
        <w:br/>
        <w:t>Садақпен қадағандай үш жебені.</w:t>
        <w:br/>
        <w:t>Зуылдап қол мен аяқ осып жатыр,</w:t>
        <w:br/>
        <w:t>Қимылсыз тұра алмайды тістенеді.</w:t>
        <w:br/>
        <w:t>Қазақтар айқайлады, я құдайлап,</w:t>
        <w:br/>
        <w:t>Әруақ деп, абиыр бер деп. Абылайлап.</w:t>
        <w:br/>
        <w:t>Перісін қарсыластың қағыл алып,</w:t>
        <w:br/>
        <w:t>Арыстан тпыға келді тағы жайнап.</w:t>
        <w:br/>
        <w:t>Ұраны естілгенде Қабанбайлап,</w:t>
        <w:br/>
        <w:t>Жүргендей қан майданда кетер ойнап.</w:t>
        <w:br/>
        <w:t>Жебе деп алла, аруақ арқаланып,</w:t>
        <w:br/>
        <w:t>Ешкімді қарсы шыққан емес қоймақ.</w:t>
        <w:br/>
        <w:t>Көргенде оп бойынан серпілісін,</w:t>
        <w:br/>
        <w:t>Қалайтна алпы жүр дер ер тынысын.</w:t>
        <w:br/>
        <w:t>Қаласын таңғажайып тамашаға,</w:t>
        <w:br/>
        <w:t>Ол өзі орындап жүр еркін ісіп.</w:t>
        <w:br/>
        <w:t>75</w:t>
        <w:br/>
        <w:t>Сынамақ қарттың күшін балуан болған,</w:t>
        <w:br/>
        <w:t>Деген ой көкірегінде жүрді шауып.</w:t>
        <w:br/>
        <w:t>Желағаш, мекен жайы Қаратұрық,</w:t>
        <w:br/>
        <w:t>Бұл жерде тұрақтапты коп жыл тұрып.</w:t>
        <w:br/>
        <w:t>Аманбек іздеп келді ауылына,</w:t>
        <w:br/>
        <w:t>Отызбен арасында жастың қырық.</w:t>
        <w:br/>
        <w:t>Іздесең Әшекеңлі орманға бар.</w:t>
        <w:br/>
        <w:t>Тоғайда кайын, терек, қарағай, тал.</w:t>
        <w:br/>
        <w:t>Бар сайман балта, шоғын алып кетті,</w:t>
        <w:br/>
        <w:t>Бір нәрсе жасамақшы сол жерде шал.</w:t>
        <w:br/>
        <w:t>Жеңілтек жаздың айы, аяқта етік,</w:t>
        <w:br/>
        <w:t>Аяңдап сол тоғайға келдім жетіп.</w:t>
        <w:br/>
        <w:t>Келі ме, шелек пе, элде тоқылдатып</w:t>
        <w:br/>
        <w:t>Шал отыр ағаш шауып жеделдетіп.</w:t>
        <w:br/>
        <w:t>Сол кезде жешпіс-сексеп арасында,</w:t>
        <w:br/>
        <w:t>Жас едім молшері тең баласына.</w:t>
        <w:br/>
        <w:t>Ақсақал келбетті адам кескіні зор,</w:t>
        <w:br/>
        <w:t>Таңгалдым көз жанардың қарасына.</w:t>
        <w:br/>
        <w:t>Қаперсіз отырғанда ағаш шауып,</w:t>
        <w:br/>
        <w:t>Қорқытпақ болдым сол сәт ебін тауып.</w:t>
        <w:br/>
        <w:t>Мысыкпа жымысқылап, аяқ басып,</w:t>
        <w:br/>
        <w:t>Құшақтап ту сыртынан алдым жауып.</w:t>
      </w:r>
    </w:p>
    <w:p>
      <w:r>
        <w:t>Лақтырып жіберді де шотты қолдан,</w:t>
        <w:br/>
        <w:t>Қусырып қабырғамды оң мен солдан.</w:t>
        <w:br/>
        <w:t>67</w:t>
        <w:br/>
        <w:t>"Мезгілсіз бір жұлдызым кеттің ағып,</w:t>
        <w:br/>
        <w:t>Етеміз кімді мақтан енді", - дедім.</w:t>
        <w:br/>
        <w:t>Тұтқиыл неткен қаза десті қазақ,</w:t>
        <w:br/>
        <w:t>Күйдірді, жанды орт боп, жүректі азап.</w:t>
        <w:br/>
        <w:t>Қап дедік, қапылыста санды соғып,</w:t>
        <w:br/>
        <w:t>Тарылып кең дүниеміз қалды аз-ақ.</w:t>
        <w:br/>
        <w:t>Елімнің сыймадың-ау маңдайына,</w:t>
        <w:br/>
        <w:t>Тіл-көздің тап болдып сен қандайына?!</w:t>
        <w:br/>
        <w:t>Түцілдім уайымның уын ішіш,</w:t>
        <w:br/>
        <w:t>Тұңғиық сапар тпегіп сан қайғыға.</w:t>
        <w:br/>
        <w:t>Сеп қайтын оралмайсың бұл өмірге,</w:t>
        <w:br/>
        <w:t>Көрмедік қызығыңды жүре-біле.</w:t>
        <w:br/>
        <w:t>Сұм ажал қас-қағымда алып кетті-ау,</w:t>
        <w:br/>
        <w:t>Жүргенде кезіксем деп міне-міне.</w:t>
        <w:br/>
        <w:t>Жүрегім ар-намыс деп соқса қаным,</w:t>
        <w:br/>
        <w:t>Жон болар арысымды жоқтағаным.</w:t>
        <w:br/>
        <w:t>Опасыз бұл жалғаннан опық жеудің,</w:t>
        <w:br/>
        <w:t>Адамзат көрдіңдерме тоқтағанын?!</w:t>
        <w:br/>
        <w:t>ЖОҚТАУ</w:t>
        <w:br/>
        <w:t>Қасірет жарты жолда тоқтағаның,</w:t>
        <w:br/>
        <w:t>Қайғырып ғажан бүгін жоқтағаным.</w:t>
        <w:br/>
        <w:t>Алладан төте келген ақ өлім бе,</w:t>
        <w:br/>
        <w:t>Бір себеп ажалыца жоқпа жаным?!</w:t>
        <w:br/>
        <w:t>80</w:t>
        <w:br/>
        <w:t>Жүр едім мақса: тұтып кезігуді,</w:t>
        <w:br/>
        <w:t>Ықылас, білдірсем деп сезімімді.</w:t>
        <w:br/>
        <w:t>Армандап қас қағымда қалдың міне,</w:t>
        <w:br/>
        <w:t>Қайысын қабырғаммен төзім ізгі.</w:t>
        <w:br/>
        <w:t>Қазақтың маңдайын сыймағаның,</w:t>
        <w:br/>
        <w:t>Жанымды жабырқатты қиналамын.</w:t>
        <w:br/>
        <w:t>Ел-жұртың, тек мен емес қайғыруда,</w:t>
        <w:br/>
        <w:t>Ажалға тұрмын көріп қимағанын.</w:t>
        <w:br/>
        <w:t>Көңілге елестетіп өзіңізді.</w:t>
        <w:br/>
        <w:t>Боядық ыстық жаспен көзімізді.</w:t>
        <w:br/>
        <w:t>Қазақтың ар-намысын асқақтаткан,</w:t>
        <w:br/>
        <w:t>Дарабоз жан едің бір сезімі ізгі.</w:t>
        <w:br/>
        <w:t>Шарладың жер бетінің алыстарын,</w:t>
        <w:br/>
        <w:t>Қатардан намыс бермей калыстадың.</w:t>
        <w:br/>
        <w:t>Қанатың қанияда сынды қалай?,</w:t>
        <w:br/>
        <w:t>«Қыраным, қа иығым, арыстаным».</w:t>
      </w:r>
    </w:p>
    <w:p>
      <w:r>
        <w:t>Өнерді тәнті қылды таңдағаның,</w:t>
        <w:br/>
        <w:t>Көздерін сүйсіндірдің аңдағанның.</w:t>
        <w:br/>
        <w:t>Сайысып сайыпқыран саңлақтармен,</w:t>
        <w:br/>
        <w:t>Атағың «алтыншыдан» қармаганың.</w:t>
        <w:br/>
        <w:t>Елім деп еміреніп келіп едің,</w:t>
        <w:br/>
        <w:t>Қойнына құшақ жайыл ешпіп едің.</w:t>
        <w:br/>
        <w:t>Көтерер елдің рухын арысым Деп,</w:t>
        <w:br/>
        <w:t>Шаттаньп алғыс айтып сеніп едім.</w:t>
        <w:br/>
        <w:t>72</w:t>
        <w:br/>
        <w:t>Көтеріп ту тігілген әрбір елден,</w:t>
        <w:br/>
        <w:t>Жиналған жанкүйерлер барлық жерден.</w:t>
        <w:br/>
        <w:t>Нұр шашып, қуат беріп Мұстафаға,</w:t>
        <w:br/>
        <w:t>Қазақтың көк байрағы көрінді өрден.</w:t>
        <w:br/>
        <w:t>Тәубә деп есіне алды бір алланы,</w:t>
        <w:br/>
        <w:t>Көкейде орындалып бір арманы.</w:t>
        <w:br/>
        <w:t>Иә құдай, ақсарбас деп Қабанбайлап,</w:t>
        <w:br/>
        <w:t>Мұстафа бір орнында тұра алмады.</w:t>
        <w:br/>
        <w:t>Айтайын өлеңменен білгенімді,</w:t>
        <w:br/>
        <w:t>Ашылсын Мұстафаның сыры алдағы.</w:t>
        <w:br/>
        <w:t>Жүрсе де жер шарының кай жерінде,</w:t>
        <w:br/>
        <w:t>Аузынан тастамаған бір алланы.</w:t>
        <w:br/>
        <w:t>Коргем жоқ сайысқапып менің өзім</w:t>
        <w:br/>
        <w:t>Болмайды ондай кезде менде төзім.</w:t>
        <w:br/>
        <w:t>Дірілдеп өн бойымды намыс кернеп,</w:t>
        <w:br/>
        <w:t>Қан талап қаһарлана скі көзім.</w:t>
        <w:br/>
        <w:t>Мен сондай болған кезде Мұстафаның,</w:t>
        <w:br/>
        <w:t>Бойында тұрады екен кандай сезім?</w:t>
        <w:br/>
        <w:t>Ал енді өз аузынан естіңіздер,</w:t>
        <w:br/>
        <w:t>Берейін өзі айтсын сөз кезегін.</w:t>
        <w:br/>
        <w:t>- Талайын сан сайыстың көргем, - дейді,-</w:t>
        <w:br/>
        <w:t>Абырой-атақ алып келгем, - дейді.</w:t>
        <w:br/>
        <w:t>Еш болып еңбегім мен ерліктерім,</w:t>
        <w:br/>
        <w:t>Қай ұлт екендігім тергелмейді.</w:t>
        <w:br/>
        <w:t>Көп жанды көмескілеп кетті заман,</w:t>
        <w:br/>
        <w:t>Таусылмас тізіп атсаң үзын сонар.</w:t>
        <w:br/>
        <w:t>МҰСТАФА ӨЗТҮРІК</w:t>
        <w:br/>
        <w:t>Бұл өмір жалт-жұлт өткен қызық жарқын,</w:t>
        <w:br/>
        <w:t>Зуылдап өте шығар алып қарқын.</w:t>
        <w:br/>
        <w:t>Алды үміт жстелеген, арты өкініш.</w:t>
        <w:br/>
        <w:t>Қалған із әлімсақтан болыш сарқын.</w:t>
        <w:br/>
        <w:t>Өткізсең аз омірді абыроймен,</w:t>
      </w:r>
    </w:p>
    <w:p>
      <w:r>
        <w:t>Бағдарлап жақсы-жаман біліп парқын.</w:t>
        <w:br/>
        <w:t>Ғибрат үлгі мұра ұрпағыңа,</w:t>
        <w:br/>
        <w:t>Із қалса жалғасатын өшпей артың.</w:t>
        <w:br/>
        <w:t>Анадан алып болып дара туған,</w:t>
        <w:br/>
        <w:t>Жан еді ерекше бір жаратылған.</w:t>
        <w:br/>
        <w:t>Айырылып орта жолда қалдым мінс,</w:t>
        <w:br/>
        <w:t>Мұстафа Өзтүріктей қапатымнан!</w:t>
        <w:br/>
        <w:t>Жоқтайын есіме алып арысымды,</w:t>
        <w:br/>
        <w:t>Мағлұмат есте қалар санатынан.</w:t>
        <w:br/>
        <w:t>Елім деті еңіреген адал ұлға,</w:t>
        <w:br/>
        <w:t>Бұл дұғам аруағына қаратылған.</w:t>
        <w:br/>
        <w:t>Замана зардабынан елден ауған,</w:t>
        <w:br/>
        <w:t>Әкесі Қабен қажы болған балуан.</w:t>
        <w:br/>
        <w:t>Айналып жыл құсындай Отанына,</w:t>
        <w:br/>
        <w:t>Кслгенде жалмағаны-ай мынау жалған.</w:t>
        <w:br/>
        <w:t>69</w:t>
        <w:br/>
        <w:t>Халыктың қазақ деген баласы деп,</w:t>
        <w:br/>
        <w:t>Аталып атым шықпай өлгем, дейді.</w:t>
        <w:br/>
        <w:t>Қара күш, әдіс, айла асқан менен,</w:t>
        <w:br/>
        <w:t>Көсегсем болды жексен жермен, дейді.</w:t>
        <w:br/>
        <w:t>"Алысып күндіз-түні тыным таппай,</w:t>
        <w:br/>
        <w:t>Жүлдені алдым ашшы термен", - дейді.</w:t>
        <w:br/>
        <w:t>"Шығарған ерлігімен слдің даңқын,</w:t>
        <w:br/>
        <w:t>Байқаймын осы күні еркем", - дейді.</w:t>
        <w:br/>
        <w:t>"Танытқан дүниеге туған елін,</w:t>
        <w:br/>
        <w:t>Адамға үлкен бақыт келген",- дейді.</w:t>
        <w:br/>
        <w:t>"Ақ бата алғыс алып мерейленген,</w:t>
        <w:br/>
        <w:t>Кісінің арманы жоқ елден", - дейді.</w:t>
        <w:br/>
        <w:t>"Тірлігім әділдікпен бағаланбай,</w:t>
        <w:br/>
        <w:t>Қалғанда болдым, жексен жермен", - дейді.</w:t>
        <w:br/>
        <w:t>"Атағын шығарсам деп атажұрттың,</w:t>
        <w:br/>
        <w:t>Кәп заман армандаумен келгем", - дейді.</w:t>
        <w:br/>
        <w:t>Аталып он екі жыл орыс палуан,</w:t>
        <w:br/>
        <w:t>Атамыз Қажымұқан қылған арман.</w:t>
        <w:br/>
        <w:t>Секілді мен де жүрдім бөгде болып,</w:t>
        <w:br/>
        <w:t>Ұрпаққа із болмасын кейін қалған.</w:t>
        <w:br/>
        <w:t>Г.лімпің бірінші рет туы астында,</w:t>
        <w:br/>
        <w:t>Бөлендім бір бақытқа туасымда.</w:t>
        <w:br/>
        <w:t>Жүрегім қуаныштан аттай тулап,</w:t>
        <w:br/>
        <w:t>Төгілді көзден жасым бұл асуда.</w:t>
        <w:br/>
        <w:t>73</w:t>
      </w:r>
    </w:p>
    <w:p>
      <w:r>
        <w:t>70</w:t>
        <w:br/>
        <w:t>Айбыны арыстанға теңдес еді,</w:t>
        <w:br/>
        <w:t>Өмірге екі қайта келмес енді.</w:t>
        <w:br/>
        <w:t>Қимаймын өлді деуге, сене алмаймын.</w:t>
        <w:br/>
        <w:t>Рухы жүректерден сөнбес енді.</w:t>
        <w:br/>
        <w:t>Әлемнің сайысқанда қай жігітін,</w:t>
        <w:br/>
        <w:t>Жеңбеді ол абыройға бай жігітім.</w:t>
        <w:br/>
        <w:t>Өзім емес елімді танысын деп,</w:t>
        <w:br/>
        <w:t>Фильмге түскен «алатай» жігітім.</w:t>
        <w:br/>
        <w:t>Танытқан өнерімен ата жұртын,</w:t>
        <w:br/>
        <w:t>Қазақта теңгеледі қай жігітін?</w:t>
        <w:br/>
        <w:t>Талаптан тәуекел деп үлгі алып,</w:t>
        <w:br/>
        <w:t>Жас ұлан үйрен одан қайда үмітің?</w:t>
        <w:br/>
        <w:t>Қазақтың аспандатқан атақ даңқын,</w:t>
        <w:br/>
        <w:t>Өнері өз басына сай жігітім.</w:t>
        <w:br/>
        <w:t>Ұрпағы Қабанбайдың Найман елі,</w:t>
        <w:br/>
        <w:t>Ішінде Қаракерей Байжігітім.</w:t>
        <w:br/>
        <w:t>Даңқы зор шыққан шыңға маңдай терлеп,</w:t>
        <w:br/>
        <w:t>Үлгісі ұрпақтарға болар өрнек.</w:t>
        <w:br/>
        <w:t>Елім ден еңіреген ер боп туып,</w:t>
        <w:br/>
        <w:t>Жүрегін тұрады онын намыс кернеп.</w:t>
        <w:br/>
        <w:t>Ақырып арыстандай айға шауып,</w:t>
        <w:br/>
        <w:t>Ішінде сомдалған жан қатер-қауішп.</w:t>
        <w:br/>
        <w:t>Айналып дүниеніц төрт бұрышын,</w:t>
        <w:br/>
        <w:t>Оралған Отанына өнер тауып.</w:t>
        <w:br/>
        <w:t>Еректе артық өнер таңдағаның,</w:t>
        <w:br/>
        <w:t>Теңесер саған жігіт бар ма жаным?</w:t>
        <w:br/>
        <w:t>Шығармай шыңға биік алдын үзіп,</w:t>
        <w:br/>
        <w:t>Қара жер қатыгездік жалмағаның.</w:t>
        <w:br/>
        <w:t>Халқыма қажет еді сендей бағлан,</w:t>
        <w:br/>
        <w:t>Жетті ме құлағыңа зарлағаным?</w:t>
        <w:br/>
        <w:t>Бұйырып атамекен топырағы,</w:t>
        <w:br/>
        <w:t>Бұл жерде қайғы болды-ау қалмағаның.</w:t>
        <w:br/>
        <w:t>Кім білді мезгілсіз бүл өлеріңді,</w:t>
        <w:br/>
        <w:t>Еліңе қызғанды ма береріңді?.</w:t>
        <w:br/>
        <w:t>Көре алмай тірлігіңде өкінішпен,</w:t>
        <w:br/>
        <w:t>Жоқтаумен жалғастырдым өлеңімді.</w:t>
        <w:br/>
        <w:t>Тапыды жаста болсаң әлем сені,</w:t>
        <w:br/>
        <w:t>Жоқтауда атамекен қазақ елі.</w:t>
        <w:br/>
        <w:t>Жоқктауда Тарбагатай, Тоқта, Барлық,</w:t>
        <w:br/>
        <w:t>Қабеңнің көзі ғой деп Алакөлі.</w:t>
        <w:br/>
        <w:t>Тағдырға басқа салған көнемізде,</w:t>
        <w:br/>
        <w:t>Біз сенің аруағыңа сенеміз де.</w:t>
        <w:br/>
        <w:t>Шікіртің жалғастырар арманыңды,</w:t>
      </w:r>
    </w:p>
    <w:p>
      <w:r>
        <w:t>Рухыңды биіктерден көреміз де.</w:t>
        <w:br/>
        <w:t>Алдыңнан алла сені жарылқасын,</w:t>
        <w:br/>
        <w:t>Халқына салған жан деп бар ынтасын.</w:t>
        <w:br/>
        <w:t>Торқа боп топырағын, орның бейіш,</w:t>
        <w:br/>
        <w:t>Ұжмақ қайырсын тек қарымтасын.</w:t>
        <w:br/>
        <w:t>98</w:t>
        <w:br/>
        <w:t>2-болм</w:t>
        <w:br/>
        <w:t>ОЛЕНДЕР</w:t>
        <w:br/>
        <w:t>МЕН ҚАЗАҚПЫН</w:t>
        <w:br/>
        <w:t>Тепкісін тепрештің сүйреп азап,</w:t>
        <w:br/>
        <w:t>Өлмеген өмір бойы менмін қазақ.</w:t>
        <w:br/>
        <w:t>Озбырлық теңсіздікті көрітт әскем,</w:t>
        <w:br/>
        <w:t>Әлемге әйгілендім бүгін ғажап.</w:t>
        <w:br/>
        <w:t>Ізім бар байтағыма салған өрнек,</w:t>
        <w:br/>
        <w:t>Көктүрік ұрпағымын білген жер-кок.</w:t>
        <w:br/>
        <w:t>Даламдай пейіліп кең, көңілім ақ,</w:t>
        <w:br/>
        <w:t>Ар намыс көкірегім тұрған кернеп.</w:t>
        <w:br/>
        <w:t>Сарыарқа сахаралы даладанмын,</w:t>
        <w:br/>
        <w:t>Қасірст тартқан жанмын, жаладан мың.</w:t>
        <w:br/>
        <w:t>Жаралғам елден ерек, сезім сергек,</w:t>
        <w:br/>
        <w:t>Бәйгеге шын қосылсам аламанмын.</w:t>
        <w:br/>
        <w:t>Тектімін ұрқым биік, ойым озық,</w:t>
        <w:br/>
        <w:t>Ел болдым ғасырлардан келсем тозып.</w:t>
        <w:br/>
        <w:t>Гарыштың кемесінен сәлемдестім,</w:t>
        <w:br/>
        <w:t>Қарады алты құрлық мойын созып.</w:t>
        <w:br/>
        <w:t>Көк туым көкге биік желбіреді,</w:t>
        <w:br/>
        <w:t>Астанам асқақтады ел біледі.</w:t>
        <w:br/>
        <w:t>86</w:t>
        <w:br/>
        <w:t>Бекерге айтылмаған аталы сөз,</w:t>
        <w:br/>
        <w:t>Өтті ғой небір заман нелер бір кез.</w:t>
        <w:br/>
        <w:t>Қойнауы тарихтық бір тұңғиық</w:t>
        <w:br/>
        <w:t>Қалатын ұмыт болып жұмылса көз.</w:t>
        <w:br/>
        <w:t>Өлмейтін ғалымдардан хат қалады.</w:t>
        <w:br/>
        <w:t>Өшпейтін жақсылардан ат қалады.</w:t>
        <w:br/>
        <w:t>Ұршаққа ұлағатты ізгі істер,</w:t>
        <w:br/>
        <w:t>Қазына боп халық есінде сақталады.</w:t>
        <w:br/>
        <w:t>Кім жоқтар өткендердің базынасын,</w:t>
        <w:br/>
        <w:t>Құпия іште кеткен қазынасын,</w:t>
        <w:br/>
        <w:t>Көмескі көздеп ғайып көп уақиға,</w:t>
        <w:br/>
        <w:t>Қанағат жүрміз тұтып азына шын.</w:t>
        <w:br/>
        <w:t>Алатау Қара жабық бауырында,</w:t>
      </w:r>
    </w:p>
    <w:p>
      <w:r>
        <w:t>Аңыз көп Көктұма айтсам ауылымда.</w:t>
        <w:br/>
        <w:t>Ұмыт боп көзден ұшқан көп тарих,</w:t>
        <w:br/>
        <w:t>Із салған келер заман тағы мұнда.</w:t>
        <w:br/>
        <w:t>Көп аңыз көп жайларды түзден естіп,</w:t>
        <w:br/>
        <w:t>Зерделеп құлақ салып біздер әстік,</w:t>
        <w:br/>
        <w:t>Алсын деп кейінгі ұрпақ мағлұмат.</w:t>
        <w:br/>
        <w:t>Етпес дсіі жазып кетсем әлде кештік,</w:t>
        <w:br/>
        <w:t>Шақаман, Қонысбайдың бөктерінде,</w:t>
        <w:br/>
        <w:t>Коз салдым сіпірліден өткенімде</w:t>
        <w:br/>
        <w:t>Тоқтадым «Қос келіншек» мүрзесіне</w:t>
        <w:br/>
        <w:t>Дұға оқын есіме алдым өткеніне.</w:t>
        <w:br/>
        <w:t>Дүниеден бәрі де өтер. кім қалады?</w:t>
        <w:br/>
        <w:t>Пендені дәм таусылса күнде алады.</w:t>
        <w:br/>
        <w:t>Алладан бұйрық келес қаһарынан,</w:t>
        <w:br/>
        <w:t>Жіберер өрт пен тасқын, зіл-заланы.</w:t>
        <w:br/>
        <w:t>Тіршілік жан біткеннің ұжымагы,</w:t>
        <w:br/>
        <w:t>Қолында бір Алланың бұзылмағы.</w:t>
        <w:br/>
        <w:t>Нұр сәуле жарық дүние құдіреті.</w:t>
        <w:br/>
        <w:t>Өмірдің теңдесі жоқ бір гұлзары.</w:t>
        <w:br/>
        <w:t>Бар болса ұрпаққа айтар ақылымыз,</w:t>
        <w:br/>
        <w:t>Біз оған білдіруге қақылымыз.</w:t>
        <w:br/>
        <w:t>Атамыз әлімсақтан бастан кешкен.</w:t>
        <w:br/>
        <w:t>Тарихтың бетін ашып сапарыцыз.</w:t>
        <w:br/>
        <w:t>Көрсеңіз Құран оқы мүрзе тұрса.</w:t>
        <w:br/>
        <w:t>Тигізер Алла оны кабыл қылса,</w:t>
        <w:br/>
        <w:t>Аруақтар риза боп куатадтя.</w:t>
        <w:br/>
        <w:t>Боламыз бір күні аруақ келмей мұрша.</w:t>
        <w:br/>
        <w:t>Қызы еді бір ауылдың Сәуле, Сағым,</w:t>
        <w:br/>
        <w:t>Жаратқан жандай еді ашып бағын.</w:t>
        <w:br/>
        <w:t>Қызыгып жас өмірдің жүрген кешіп,</w:t>
        <w:br/>
        <w:t>Алдыда кім бар болжар болашағын.</w:t>
        <w:br/>
        <w:t>Һұл жалған кімді қойған тайраңдатып,</w:t>
        <w:br/>
        <w:t>Көрген түс өмір сүру сайраңдатып.</w:t>
        <w:br/>
        <w:t>Жақсылық, жаманшылық жанталасын,</w:t>
        <w:br/>
        <w:t>Арманға жеткізген бе қайраңдатып.</w:t>
        <w:br/>
        <w:t>84</w:t>
        <w:br/>
        <w:t>Даламның тәрізденіп дәл арқасы,</w:t>
        <w:br/>
        <w:t>Төсеген төсін жайып Сарыарқасы.</w:t>
        <w:br/>
        <w:t>Алатау, Алтай, Орал, Атырау мен.</w:t>
        <w:br/>
        <w:t>Қаратау, Хантәцір тау хан алқасы.</w:t>
        <w:br/>
        <w:t>Мекені жайлау, қыстау кезеңдері,</w:t>
        <w:br/>
        <w:t>Сыр мен ІНУу, Еділ-Жайық өзендері.</w:t>
        <w:br/>
        <w:t>Шығыста Іле, Ертіс, Есіл-Нұра.</w:t>
        <w:br/>
        <w:t>Ен жайлап қоныстанған өз елдері.</w:t>
      </w:r>
    </w:p>
    <w:p>
      <w:r>
        <w:t>Батысы Каспий, Арал теңіздері,</w:t>
        <w:br/>
        <w:t>Арасы Атырау, Алтай негіз жері.</w:t>
        <w:br/>
        <w:t>Аттарын жермен судың тауыса алмайсың,</w:t>
        <w:br/>
        <w:t>Әйгілі күллі әлемге Балқаш көлі.</w:t>
        <w:br/>
        <w:t>Ежелден ата қоныс мекендеген,</w:t>
        <w:br/>
        <w:t>Мыңғырған құлан, киік бөкен менен.</w:t>
        <w:br/>
        <w:t>Әр алуан құстар шулап қанат қағып,</w:t>
        <w:br/>
        <w:t>Қасқыр, түлкі көп аңдар секеңдеген.</w:t>
        <w:br/>
        <w:t>Орынбор. Түркістанда жақсы-жайсаң.</w:t>
        <w:br/>
        <w:t>Алтаймен араласқан асып Зайсан.</w:t>
        <w:br/>
        <w:t>Көз тіккен бұл аймаққа жұрт қызығып.</w:t>
        <w:br/>
        <w:t>Алмақ боп иеленіп салған лайсаң.</w:t>
        <w:br/>
        <w:t>Ерекше елден бөлек салт-санасы,</w:t>
        <w:br/>
        <w:t>Ұл-қызы ар-намысты тапты анасы.</w:t>
        <w:br/>
        <w:t>Шыңына ғылым қуып шықпағанмен,</w:t>
        <w:br/>
        <w:t>Өнерді жібермеген қалт данасы.</w:t>
        <w:br/>
        <w:t>Шоктығы Азияның секілденіп,</w:t>
        <w:br/>
        <w:t>Сол далам жатыр міне төсін керіп.</w:t>
        <w:br/>
        <w:t>Сан мың жыл құпиялы тарихы бар,</w:t>
        <w:br/>
        <w:t>Басынан пе өтпеген, нелер келіп.</w:t>
        <w:br/>
        <w:t>Сай-сала, бітік өскен орманы да,</w:t>
        <w:br/>
        <w:t>Нар камыс өзен көлдің қорганыда.</w:t>
        <w:br/>
        <w:t>Сарыарқа кең жайылған төскейінде</w:t>
        <w:br/>
        <w:t>Теңелген бәйге мініп жорғаны да.</w:t>
        <w:br/>
        <w:t>Тізіліп каздай шұбат түйелері,</w:t>
        <w:br/>
        <w:t>Шіңгірлеп шұрқырасып биелері.</w:t>
        <w:br/>
        <w:t>Жер тартып өрісінде Зеңгі баба,</w:t>
        <w:br/>
        <w:t>Қой-ешкі жер қайысқан жиі өреді.</w:t>
        <w:br/>
        <w:t>Жәрметтке жаздай думан қалалары.</w:t>
        <w:br/>
        <w:t>Сауданың алуан түрлі салалары.</w:t>
        <w:br/>
        <w:t>Асыл боз Інжу. Маржан алтып-күміс,</w:t>
        <w:br/>
        <w:t>Жарқырап жақұт гауһар таналары.</w:t>
        <w:br/>
        <w:t>Той-тайлап, керуен тарткан үнді-қытай,</w:t>
        <w:br/>
        <w:t>Тасиды жібек шағып не түрлі шай,</w:t>
        <w:br/>
        <w:t>Батыстан Араб, Парсы, Слақиян.</w:t>
        <w:br/>
        <w:t>Не қажет ақптаң болса бәрі де сай.</w:t>
        <w:br/>
        <w:t>Азырақ сол заманнан мағлұмат,</w:t>
        <w:br/>
        <w:t>Тарих іс емес бүл біздерге жат.</w:t>
        <w:br/>
        <w:t>Ал енді оралайын бір хикая</w:t>
        <w:br/>
        <w:t>Жазуға тура келді осы бір сәт.</w:t>
        <w:br/>
        <w:t>85</w:t>
      </w:r>
    </w:p>
    <w:p>
      <w:r>
        <w:t>ҚОС КЕЛІНШЕК</w:t>
        <w:br/>
        <w:t>Қалыпты ацыз болып кос келіншек,</w:t>
        <w:br/>
        <w:t>Қиянат мүны айтпай, біз срінсек.</w:t>
        <w:br/>
        <w:t>Ғасырлар қойнауында жатқан бұғып,</w:t>
        <w:br/>
        <w:t>Тарихты ұрпаққа айтып бір көріпсек.</w:t>
        <w:br/>
        <w:t>Кешегі кең байтақты ел жайлағанда,</w:t>
        <w:br/>
        <w:t>Қазағым мыңғыртып мал айдағанда.</w:t>
        <w:br/>
        <w:t>Төрт мезгіл. көшіп-қонып сахарада,</w:t>
        <w:br/>
        <w:t>Сайрандап сай-салада қайнағанда.</w:t>
        <w:br/>
        <w:t>Хан мен би халқын бастап ел болғанда,</w:t>
        <w:br/>
        <w:t>Ғаламат жетсіз- шексіз жер болғанда.</w:t>
        <w:br/>
        <w:t>Бозторғай кой үстінде жұмыртқалап,</w:t>
        <w:br/>
        <w:t>Ен жайлап ерікті ел сері болғанда.</w:t>
        <w:br/>
        <w:t>Алыс жер алыс елмен құда түсіп,</w:t>
        <w:br/>
        <w:t>Той-тойлап серуен құрып қымыз ішіп,</w:t>
        <w:br/>
        <w:t>Ие боп, сол байтақты еркін билеп,</w:t>
        <w:br/>
        <w:t>Белдесіп келсе жаулар асын түсіп.</w:t>
        <w:br/>
        <w:t>Батырлық әйгіленіп батылдығы,</w:t>
        <w:br/>
        <w:t>Айбарлы асқан кезде ақылдығы.</w:t>
        <w:br/>
        <w:t>Жұмылып жұдырықтай елін қорғап,</w:t>
        <w:br/>
        <w:t>Үш жүздің әйгіленгеп жақындығы.</w:t>
        <w:br/>
        <w:t>Елдіктің тұғыры боп датқалары,</w:t>
        <w:br/>
        <w:t>Жау тисе аттан салып аттанданады.</w:t>
        <w:br/>
        <w:t>Байтақтың ол шетімен бұл шетіне,</w:t>
        <w:br/>
        <w:t>Күпбе-күн келіп тұрғап хат-хабары.</w:t>
        <w:br/>
        <w:t>Лүпілдеп жүрек қағып дірілдеген,</w:t>
        <w:br/>
        <w:t>Ажары қыз-боз бала күлімдеген.</w:t>
        <w:br/>
        <w:t>Серке сан сәйгүліктер әсем басып,</w:t>
        <w:br/>
        <w:t>Жүрісі жанға жайлы білінбеген.</w:t>
        <w:br/>
        <w:t>Қыздары салтанатты ел бұл қызайдын,</w:t>
        <w:br/>
        <w:t>Басына дәулет берген бір құдайым.</w:t>
        <w:br/>
        <w:t>Екеуі бір ауылда егіз өсті,</w:t>
        <w:br/>
        <w:t>Жарқырап аспандагы ай-жұлдыздайын.</w:t>
        <w:br/>
        <w:t>Әспеттсп ата-анасы мәпелеген,</w:t>
        <w:br/>
        <w:t>Қызым деп басын сипап әкелеген,</w:t>
        <w:br/>
        <w:t>Ағасы, әпкелері - бауырлары,</w:t>
        <w:br/>
        <w:t>Анасы ардақтаған экеменен.</w:t>
        <w:br/>
        <w:t>Салтымыз қыз ержетсе кұда түсу,</w:t>
        <w:br/>
        <w:t>Құдайдай құдаларын сыйлап күту.</w:t>
        <w:br/>
        <w:t>Жасынан атастырып үкі- тағып,</w:t>
        <w:br/>
        <w:t>Өлтірі, қалынмалмен ұрын тұсу.</w:t>
        <w:br/>
        <w:t>Дәнекер қызға үл мен жеңгелері,</w:t>
        <w:br/>
        <w:t>Білмейді қыздып сырын өзгелері,</w:t>
        <w:br/>
        <w:t>Сөйлесер қызға келіп қырық кісі,</w:t>
        <w:br/>
        <w:t>Жігігтің қозғап кезде делбелері.</w:t>
        <w:br/>
        <w:t>Қыз үйдің алтын, жауһар қазынасы,</w:t>
        <w:br/>
        <w:t>Айтады ол жеңгесіне базынасын,</w:t>
        <w:br/>
        <w:t>Сақтаған тал бойына ар намысын.</w:t>
      </w:r>
    </w:p>
    <w:p>
      <w:r>
        <w:t>Айырылса ар-намыстан арына сын.</w:t>
        <w:br/>
        <w:t>91</w:t>
        <w:br/>
        <w:t>Аңырады саңырақай деп шерлі қобыз,</w:t>
        <w:br/>
        <w:t>Түртпегеп жер қалды ма сол бір доңыз.</w:t>
        <w:br/>
        <w:t>Тарих бетін ашып қарасатпыз,</w:t>
        <w:br/>
        <w:t>Сарыарка төскейінде жатыр сол із.</w:t>
        <w:br/>
        <w:t>Шертеді шер домбыра мұңмен күйін,</w:t>
        <w:br/>
        <w:t>Ебідей буырқанып соққан құйып.</w:t>
        <w:br/>
        <w:t>Сол жоңғар соншама жыл сойқан салып,</w:t>
        <w:br/>
        <w:t>Тұқымы кетті құрып алды сыйын.</w:t>
        <w:br/>
        <w:t>Күйзелген жұртымыздың кетпейді үн,</w:t>
        <w:br/>
        <w:t>Бар ма еді атасының бізде құны?</w:t>
        <w:br/>
        <w:t>Абылай, Қабанбаймен Бегенбай батыр,</w:t>
        <w:br/>
        <w:t>Наурызбай, бахадұрлар жықты мұны.</w:t>
        <w:br/>
        <w:t>Алса да қанша елімді жаулар жалмап,</w:t>
        <w:br/>
        <w:t>Тартса да қаншама жыл ауыр салмақ.</w:t>
        <w:br/>
        <w:t>Батыр сл қазақ халқы женді ақыры,</w:t>
        <w:br/>
        <w:t>Ұрпақтар бұл үрдісті жүрсің жалғап.</w:t>
        <w:br/>
        <w:t>Жүрмелік енді жауды басындырып</w:t>
        <w:br/>
        <w:t>Келді олар ғасырлардан ашындырып</w:t>
        <w:br/>
        <w:t>Жұмылып елдігіңді сақтамасан</w:t>
        <w:br/>
        <w:t>Қаласың құлы болып, басыңды ұрып.</w:t>
        <w:br/>
        <w:t>Тарих тізе берсек таусылмайды.</w:t>
        <w:br/>
        <w:t>Алсын деп мағлүмат жаздым жайды.</w:t>
        <w:br/>
        <w:t>Иншалла егеменді ел болғанда.</w:t>
        <w:br/>
        <w:t>Санадан сарқын қалмай аусын қайғы.</w:t>
        <w:br/>
        <w:t>97</w:t>
        <w:br/>
        <w:t>96</w:t>
        <w:br/>
        <w:t>Ойласак түбі өкініш бұл өмірдің</w:t>
        <w:br/>
        <w:t>Бәрі де жаратылған егіз қатар.</w:t>
        <w:br/>
        <w:t>Опасыз қас-кағым сәт мынау жалған,</w:t>
        <w:br/>
        <w:t>Пендеміз не көрсетсе мойынға алған.</w:t>
        <w:br/>
        <w:t>Адамдық парызды өтеп отсек жақсы,</w:t>
        <w:br/>
        <w:t>Барганда бақилаққа қылмай арман.</w:t>
        <w:br/>
        <w:t>бәріде жақсы-жаман бір құдайдан,</w:t>
        <w:br/>
        <w:t>Тисін деп аз да болса жұртқа пайдам.</w:t>
        <w:br/>
        <w:t>Жыр жаздым қос келіншек тарихынан,</w:t>
        <w:br/>
        <w:t>Білсін деп келер ұрпақ осы жайдан.</w:t>
        <w:br/>
        <w:t>Келіншек еді уыздай жасы келген,</w:t>
        <w:br/>
        <w:t>Жабырқау көрмегендер жасып слден.</w:t>
        <w:br/>
        <w:t>Басында үй, бауырында баласы бар,</w:t>
        <w:br/>
        <w:t>Айрылды баладан да, сол күні ерден.</w:t>
        <w:br/>
        <w:t>Айырылып екі бала есіл ерден,</w:t>
        <w:br/>
        <w:t>Қайғырып қаны ақты екі көзден.</w:t>
      </w:r>
    </w:p>
    <w:p>
      <w:r>
        <w:t>Есқара тым-тырыс бір тіл қатпайды,</w:t>
        <w:br/>
        <w:t>Сұрасаң толқиды тек Алакөлден.</w:t>
        <w:br/>
        <w:t>Ата жау қаншама елді қырды жалмап,</w:t>
        <w:br/>
        <w:t>Үш ғасыр жәбірлендік, тартып зардап.</w:t>
        <w:br/>
        <w:t>Жойылып су түбіне кетті ақыры,</w:t>
        <w:br/>
        <w:t>Жоңғар да күні бүгін жүр жұрт қарған.</w:t>
        <w:br/>
        <w:t>Тартылды ол адырнада аңыз болып,</w:t>
        <w:br/>
        <w:t>Кккірек шерлі мұңға қалды толып,</w:t>
        <w:br/>
        <w:t>Қазақтың қасіреттін тартқан айгсақм,</w:t>
        <w:br/>
        <w:t>Жылаудан қаншама көз қалды солып.</w:t>
        <w:br/>
        <w:t>94</w:t>
        <w:br/>
        <w:t>Шаңдатып ат тұяғы дүбір салып,</w:t>
        <w:br/>
        <w:t>Ойран сап ел шетіне кірді барып,</w:t>
        <w:br/>
        <w:t>Қамыска тиеген орттей шатырлатып,</w:t>
        <w:br/>
        <w:t>Бейқамсыз жатқан елді қырды каңғып.</w:t>
        <w:br/>
        <w:t>Қарамай үлкеп-кіші, кәрі-жасқа,</w:t>
        <w:br/>
        <w:t>Шүйлікті жойт - қалмақ діні басқа,</w:t>
        <w:br/>
        <w:t>Ит ұлып, түйе боздап, жылқы шулап.</w:t>
        <w:br/>
        <w:t>Мерт болды талай баглан балбан қасқа.</w:t>
        <w:br/>
        <w:t>Кемпір-шал, әйел-бала пана таппай,</w:t>
        <w:br/>
        <w:t>Қашуға мұрша келмей мініп атқа-ай.</w:t>
        <w:br/>
        <w:t>Жығылып қан-жоса боп, жатты сұлап.</w:t>
        <w:br/>
        <w:t>Аттары жойттардың басып таптай.</w:t>
        <w:br/>
        <w:t>Ер біткен бас көтерер болды ғайып,</w:t>
        <w:br/>
        <w:t>Әйелдер зар жылады шашын жайып.</w:t>
        <w:br/>
        <w:t>Екеуі мұны көріп ақылдасты,</w:t>
        <w:br/>
        <w:t>"Еркекше киініп ап біз шығайық",</w:t>
        <w:br/>
        <w:t>Төбеге қос бұрымды түйді шашын,</w:t>
        <w:br/>
        <w:t>Қорғанып киді босқа дулығасын.</w:t>
        <w:br/>
        <w:t>Қолына қылыш, найза, садак алып,</w:t>
        <w:br/>
        <w:t>Айқасып ағ үстінде шанты басын.</w:t>
        <w:br/>
        <w:t>Шайқасты жауларымен ашу кернеп,</w:t>
        <w:br/>
        <w:t>Жайратты жап-жағына қылыш сермеп.</w:t>
        <w:br/>
        <w:t>Ар-намыс азаматтар кегі үшін,</w:t>
        <w:br/>
        <w:t>Дұшпанның шейіт болып қолында олмек.</w:t>
        <w:br/>
        <w:t>90</w:t>
        <w:br/>
        <w:t>Ажары аспандағы күн нұрындай,</w:t>
        <w:br/>
        <w:t>Көз сүзіп кетпеген жан бір бұрылмай.</w:t>
        <w:br/>
        <w:t>Ынтығып, іштен тынып. іңкәр болып,</w:t>
        <w:br/>
        <w:t>Бата алмай өтер көрген бір қырындай.</w:t>
        <w:br/>
        <w:t>Бітімі тым әсерлі орта бойлы,</w:t>
        <w:br/>
        <w:t>Әдетіті, ілтипатты терең ойлы.</w:t>
        <w:br/>
        <w:t>Қырмызы қырдың бейне қызғалдағы,</w:t>
        <w:br/>
        <w:t>Қараған жан біткеннің көзі тойды.</w:t>
      </w:r>
    </w:p>
    <w:p>
      <w:r>
        <w:t>Алтынмен сүйір саусақ апталғандай,</w:t>
        <w:br/>
        <w:t>Шолпысы сәукелесі бапталғандай.</w:t>
        <w:br/>
        <w:t>Кигені бұлғын сусар. құндыз. жанат,</w:t>
        <w:br/>
        <w:t>Кебісі күміс ойып қапталғандай.</w:t>
        <w:br/>
        <w:t>Кісесі жақұт маржан жалтылдаған,</w:t>
        <w:br/>
        <w:t>Камзолын алтын зермен алтындаган.</w:t>
        <w:br/>
        <w:t>әспетті әшекейлі ат үстінде.</w:t>
        <w:br/>
        <w:t>Көз тартып анадайдан жарқылдаған.</w:t>
        <w:br/>
        <w:t>Алыстан мен мұндалап ат тұрманы.</w:t>
        <w:br/>
        <w:t>Күміс ер күміс пыстан жарқылдады.</w:t>
        <w:br/>
        <w:t>Таралгы. үзеңгі, тоқым, ноқты, жүген,</w:t>
        <w:br/>
        <w:t>Құйысқан өмілдірік үзбелері,</w:t>
        <w:br/>
        <w:t>Салпыншақ саудыраған сайдың тасы.</w:t>
        <w:br/>
        <w:t>Жездетіп бүлдіргелі қамшы алғап</w:t>
        <w:br/>
        <w:t>Тайпалтып жорғалатып тойға барған.</w:t>
        <w:br/>
        <w:t>Жігіттер ат үстінде аужар айтын,</w:t>
        <w:br/>
        <w:t>Сықсыма қыз-келіншек әнге салган.</w:t>
        <w:br/>
        <w:t>88</w:t>
        <w:br/>
        <w:t>Мерт болды жау қолынан Сәуле, Сағым.</w:t>
        <w:br/>
        <w:t>Жоңғардың шабуылы сойқан ағын.</w:t>
        <w:br/>
        <w:t>Үйілген үй тәрізді қорымы тұр.</w:t>
        <w:br/>
        <w:t>Тіл бітсе айтар ма еді не болғанын.</w:t>
        <w:br/>
        <w:t>Ұқсайды қазақ үйдің порымына,</w:t>
        <w:br/>
        <w:t>Көргендер таңғалады қорымына.</w:t>
        <w:br/>
        <w:t>Шақаман Қонысбайдың бөктерінде,</w:t>
        <w:br/>
        <w:t>Көп заман көзі көрді соны мына.</w:t>
        <w:br/>
        <w:t>Қалапган жалпақ-жалпақ тастар Қайрақ,</w:t>
        <w:br/>
        <w:t>Әкелді дейсін қайдан мұны сайлап.</w:t>
        <w:br/>
        <w:t>Аңызын кос келіншек естіген жұрт,</w:t>
        <w:br/>
        <w:t>Сонарлап ізге түсер аңдап-айлап.</w:t>
        <w:br/>
        <w:t>Бұл күнде ел аузында аңыз сөзі,</w:t>
        <w:br/>
        <w:t>Қазақты жоңғар шауып жатқан кезі.</w:t>
        <w:br/>
        <w:t>Шайқасып сол екі қыз мерт болыпты,</w:t>
        <w:br/>
        <w:t>Тарих бұган куә көрген көзі.</w:t>
        <w:br/>
        <w:t>Атадан қалды мұра мирас болып,</w:t>
        <w:br/>
        <w:t>Әңгіме, ән мен дастан қимас болып.</w:t>
        <w:br/>
        <w:t>Құпия ашылмаған көп хикая,</w:t>
        <w:br/>
        <w:t>Бір заман тектеді опы жимас болып,</w:t>
        <w:br/>
        <w:t>Ашуға тарихты білім керек,</w:t>
        <w:br/>
        <w:t>Қазына ол көзін ашсац берер дерек.</w:t>
        <w:br/>
        <w:t>Көзі ашық көкірегі аяу табар ізделі.</w:t>
        <w:br/>
        <w:t>Шын пейіл көңіл қойып ұғар зерек.</w:t>
      </w:r>
    </w:p>
    <w:p>
      <w:r>
        <w:t>Жағасы Алакөлдің қамыс еді,</w:t>
        <w:br/>
        <w:t>Аралы айналасы таныс еді.</w:t>
        <w:br/>
        <w:t>Жартысы тірі қалған қарманады,</w:t>
        <w:br/>
        <w:t>Жауына жібермеуге намысты енді.</w:t>
        <w:br/>
        <w:t>Айрылып аға-іні бауырынан,</w:t>
        <w:br/>
        <w:t>Мал үркіп, иттер безді ауылыпан.</w:t>
        <w:br/>
        <w:t>Қан ағып екі көзден еңіреді ел</w:t>
        <w:br/>
        <w:t>Жоңғардың қасірет шегіпті даулынан.</w:t>
        <w:br/>
        <w:t>Не бағлан қапылыста кетті өліп,</w:t>
        <w:br/>
        <w:t>Кеудесін өкінішпен ыза керіп.</w:t>
        <w:br/>
        <w:t>Артык на осылардан жанымыз деп,</w:t>
        <w:br/>
        <w:t>Қаһарға мінді қыздар мұны көріп.</w:t>
        <w:br/>
        <w:t>Қаруын қымтап ұстап жауға ыңғайлап,</w:t>
        <w:br/>
        <w:t>Шіапқанда астындағы ат адағайдап.</w:t>
        <w:br/>
        <w:t>Тықсыра қуып жетіп шапты басын,</w:t>
        <w:br/>
        <w:t>Қалмақтың жеке қышқан жадағайлап.</w:t>
        <w:br/>
        <w:t>Зұлымның жауыздығы қатты батты,</w:t>
        <w:br/>
        <w:t>Ауылды бейқам жатқап аттандатты.</w:t>
        <w:br/>
        <w:t>Қалдырмай ер біткеннің қырып бәрін,</w:t>
        <w:br/>
        <w:t>Ата жау осылайша ойран сапты.</w:t>
        <w:br/>
        <w:t>Қалың жау екеуін де ортаға алды</w:t>
        <w:br/>
        <w:t>Қылыштап депесінс найза салды</w:t>
        <w:br/>
        <w:t>Көрсетіп ерліктерін жау көзіпс</w:t>
        <w:br/>
        <w:t>Тапсырды батыр қыздар әуез жанды.</w:t>
        <w:br/>
        <w:t>Дүниеге нұрын шашып әр таң атар,</w:t>
        <w:br/>
        <w:t>Келгендер өмір үгіп шегер сапар.</w:t>
        <w:br/>
        <w:t>Алаш деп ту көтерген алғашҡы топ,</w:t>
        <w:br/>
        <w:t>Өшпейді алмас қылыш жалынды шоқ.</w:t>
        <w:br/>
        <w:t>Қар-мұзын желтоқсанның канға бояп,</w:t>
        <w:br/>
        <w:t>Жастарым жанды өрт боп жалғасы боп.</w:t>
        <w:br/>
        <w:t>Келген жоқ егемендік еркім бірден.</w:t>
        <w:br/>
        <w:t>Желтоксан желі одақты, сершілдірген.</w:t>
        <w:br/>
        <w:t>Жазықсыз жастарымның қарғысы атып,</w:t>
        <w:br/>
        <w:t>Жіберді озбырлықтың сертін мүрдем.</w:t>
        <w:br/>
        <w:t>Желтоқсан, ұмытады ызғарын кім?</w:t>
        <w:br/>
        <w:t>Талатқан итке сүйреп қыздарым мұң!</w:t>
        <w:br/>
        <w:t>Батырлар Қайрат, Лоззат өшпес рух,</w:t>
        <w:br/>
        <w:t>Кірпігін кір шалмасын қыздарымның.</w:t>
        <w:br/>
        <w:t>Желтоқсан, тәуелсіздік бастамасы,</w:t>
        <w:br/>
        <w:t>Ақ ордам асқақ елдің астанасы.</w:t>
        <w:br/>
        <w:t>Көк Туым аспан түсті желбіреген.</w:t>
        <w:br/>
        <w:t>Жеңістің қолдан бермес бақ саласы.</w:t>
        <w:br/>
        <w:t>Ғасырлар тартқам дәмін кермек күйік,</w:t>
        <w:br/>
        <w:t>Елмін мен қазақ деген рухым биік.</w:t>
        <w:br/>
        <w:t>Ел болдым егемендік берді Алла,</w:t>
        <w:br/>
        <w:t>Қорғайық қолдан бермей елді сүйіп.</w:t>
        <w:br/>
        <w:t>Киелі алысқан күн желтоқсаным,</w:t>
      </w:r>
    </w:p>
    <w:p>
      <w:r>
        <w:t>Құрбан боп намыс үшін қиып жанын.</w:t>
        <w:br/>
        <w:t>Сол күнді қасиетті қастерлейік,</w:t>
        <w:br/>
        <w:t>Түсініп еркіндіктің маңыз-мәпін.</w:t>
        <w:br/>
        <w:t>03. 12.2007 жыл.</w:t>
        <w:br/>
        <w:t>100</w:t>
        <w:br/>
        <w:t>Сақталған бұзылмаған заңы жарғы.</w:t>
        <w:br/>
        <w:t>Күнәдан аулақ болу адал жаны.</w:t>
        <w:br/>
        <w:t>Мінежат күндіз түні құлптылық қып</w:t>
        <w:br/>
        <w:t>Құдайдан корқушы еді мұсылманы.</w:t>
        <w:br/>
        <w:t>Қандай бір дау-шар туса ел ішінде,</w:t>
        <w:br/>
        <w:t>Шезнетін талқыға сап қазылары.</w:t>
        <w:br/>
        <w:t>Штегінен адамдықтың шықпагап кез</w:t>
        <w:br/>
        <w:t>Болмаса бірін сыраң ант ұрғаны.</w:t>
        <w:br/>
        <w:t>Ауытқып мағлұмат айттым жайдан,</w:t>
        <w:br/>
        <w:t>Айтпасақ келер ұрпақ білер қайдан,</w:t>
        <w:br/>
        <w:t>Салт-дәстүр бұрынғы өткен дәл осындай</w:t>
        <w:br/>
        <w:t>Жалгасып бірден-бірге қанат жайғап.</w:t>
        <w:br/>
        <w:t>Қаланған қара тастан скі бейіт</w:t>
        <w:br/>
        <w:t>Халық үшптін құрбан болған олар шейіт.</w:t>
        <w:br/>
        <w:t>Мүрзіден қос келіпшек сыр ақтарсам</w:t>
        <w:br/>
        <w:t>Мұңайып естіген жан қалар кейіп.</w:t>
        <w:br/>
        <w:t>Барады өтін заман судай аққан,</w:t>
        <w:br/>
        <w:t>Құрмаған пәни жалғап кімге қақпан.</w:t>
        <w:br/>
        <w:t>Біреуге қара түнек қасірет боп,</w:t>
        <w:br/>
        <w:t>Біреуге шуактанып тандар атқан.</w:t>
        <w:br/>
        <w:t>Еске алып аруақтарын айшықтайын,</w:t>
        <w:br/>
        <w:t>Естіген дұға қылсын айтып дайым.</w:t>
        <w:br/>
        <w:t>Қазақтың ата жауы жоңғар, қалмақ,</w:t>
        <w:br/>
        <w:t>Бұл күнде аңыз болды айтсақ жайын.</w:t>
        <w:br/>
        <w:t>92</w:t>
        <w:br/>
        <w:t>Алам деп аласұрды неше гасыр,</w:t>
        <w:br/>
        <w:t>Ойрандап байтақ елге салды тасыр.</w:t>
        <w:br/>
        <w:t>Жазықсыз жапа шегіп ер мен әйел,</w:t>
        <w:br/>
        <w:t>Болғандай күп кешірді заманақыр.</w:t>
        <w:br/>
        <w:t>Шыгыстан түмен қолдар шекара асып,</w:t>
        <w:br/>
        <w:t>Талқандап ой мен қырды алды басып.</w:t>
        <w:br/>
        <w:t>Қазақтың еркегі құл, әйелі күң--</w:t>
        <w:br/>
        <w:t>Қан жылап азып-тозып жүрді жасып.</w:t>
        <w:br/>
        <w:t>Ақтабан атанған кез шұбырынды.</w:t>
        <w:br/>
        <w:t>Соғыспен шешті жоңғар ғұмырыңды.</w:t>
        <w:br/>
        <w:t>Алқакөл сұламалы сұлады ел,</w:t>
        <w:br/>
        <w:t>Тірісі қуырдақ боп қуырылды.</w:t>
      </w:r>
    </w:p>
    <w:p>
      <w:r>
        <w:t>Ата жау құтырынып құба қалмақ,</w:t>
        <w:br/>
        <w:t>Кенеттен шабуылдап тұрды жалмап.</w:t>
        <w:br/>
        <w:t>Қалдырмай еркек кіндік жойды қырып,</w:t>
        <w:br/>
        <w:t>Түсірді ел басына зілді салмақ.</w:t>
        <w:br/>
        <w:t>Жер ауып Алтый, Сауыр, Жайыр жактан,</w:t>
        <w:br/>
        <w:t>Қазайлар Алакөлден қоныс тапқан,</w:t>
        <w:br/>
        <w:t>Дамылдап бір тыныштық орнаған кез.</w:t>
        <w:br/>
        <w:t>Жай халық жайма-шуак малын баққан.</w:t>
        <w:br/>
        <w:t>Оңтүстік көктұманың шығысында,</w:t>
        <w:br/>
        <w:t>Есқара деген жерде бұны тыңда,</w:t>
        <w:br/>
        <w:t>Жау тиді аяқ асты атайлаған.</w:t>
        <w:br/>
        <w:t>Кім білсін аз ба, көп пе, жұз бе, мың ба.</w:t>
        <w:br/>
        <w:t>93</w:t>
        <w:br/>
        <w:t>ЖЕЛТОҚСАН ЖАЛАУЫ</w:t>
        <w:br/>
        <w:t>Алаштың жүрегінде лаулаған оғ</w:t>
        <w:br/>
        <w:t>Су сеуіп өшіргенде сөнбеген шоқ.</w:t>
        <w:br/>
        <w:t>Рухын торлағанмен қара түнек</w:t>
        <w:br/>
        <w:t>Жастарым жарқ еткізді найзагай боп.</w:t>
        <w:br/>
        <w:t>Қоздырды елдігімді қорлағаны</w:t>
        <w:br/>
        <w:t>Қарулы күшпен жәншіп зорлағаны.</w:t>
        <w:br/>
        <w:t>Қаймықпай намыс үшін шеру тартты,</w:t>
        <w:br/>
        <w:t>Ұл мен қыз қарусыз, қар, қолда бары.</w:t>
        <w:br/>
        <w:t>Іргесін империя сілкіледі,</w:t>
        <w:br/>
        <w:t>Ол сонда күндіз қорқып, тұн түнеді.</w:t>
        <w:br/>
        <w:t>Шарықтап, «Місітің елім Қазақстан»,</w:t>
        <w:br/>
        <w:t>Өршіді сумен согып, бүркіп еді.</w:t>
        <w:br/>
        <w:t>Қан бояп ақ тілекті аппақ қарды,</w:t>
        <w:br/>
        <w:t>Кілең жас шүберекке түйді жанды.</w:t>
        <w:br/>
        <w:t>Жатсада сүйреп сабап, иті талап,</w:t>
        <w:br/>
        <w:t>Садага жан құрбан деп сақтады арды.</w:t>
        <w:br/>
        <w:t>Алаштың ұрпақтары, боздағым-ай,</w:t>
        <w:br/>
        <w:t>халқыпның ар-памысын қорғап ұдай.</w:t>
        <w:br/>
        <w:t>Көтеріп адамдықтың, адалдықтың,</w:t>
        <w:br/>
        <w:t>Жалауын жарқыратын озғатың-ай.</w:t>
        <w:br/>
        <w:t>Желінде желтоқсанның ызғарында.</w:t>
        <w:br/>
        <w:t>Тарих білді терең із барында.</w:t>
        <w:br/>
        <w:t>Біз түгіл бүкіл әлем қошаметтеп,</w:t>
        <w:br/>
        <w:t>Риза боп қазақтың үл-қыздарына.</w:t>
        <w:br/>
        <w:t>101</w:t>
        <w:br/>
        <w:t>Сүрен тарт шымырауға түс шығар жұрнақ,</w:t>
      </w:r>
    </w:p>
    <w:p>
      <w:r>
        <w:t>Алтындай асыл тастан алған қырнап.</w:t>
        <w:br/>
        <w:t>Қара жер қойнауында жатыр барі,</w:t>
        <w:br/>
        <w:t>Гасырлар құпиялы бәрі жұмбақ.</w:t>
        <w:br/>
        <w:t>Сағын мен әдемі ат Сәуле деген,</w:t>
        <w:br/>
        <w:t>Пендеміз пәни жалған әурелегеті.</w:t>
        <w:br/>
        <w:t>Тірлікте бір Аллага құлшылық қыл,</w:t>
        <w:br/>
        <w:t>Көреді ұжмақты тәубе деген.</w:t>
        <w:br/>
        <w:t>Кез келді тагдыр бітіп ажалына,</w:t>
        <w:br/>
        <w:t>Тап болды қанды соғыс тажалына.</w:t>
        <w:br/>
        <w:t>Айтайын түр сипатын екеуінің,</w:t>
        <w:br/>
        <w:t>НМұрланған ай мен күндей ажарына.</w:t>
        <w:br/>
        <w:t>Бұралған тал шыбықтай қима белдер,</w:t>
        <w:br/>
        <w:t>Көз түссе тәнті болған көрген елдер.</w:t>
        <w:br/>
        <w:t>Жарқырап мандайында тана көздер,</w:t>
        <w:br/>
        <w:t>Жаратқап неткен шебер дерсің зергер.</w:t>
        <w:br/>
        <w:t>Маңдайдан тура түскен қырлы мұрын,</w:t>
        <w:br/>
        <w:t>Алмадай ал қызыл бет ақша жүзін,</w:t>
        <w:br/>
        <w:t>Қызғалдақ қыр гүліндей егіз ерін,</w:t>
        <w:br/>
        <w:t>Аңдатпай жасырып тұр бойда сырын.</w:t>
        <w:br/>
        <w:t>Өкіпеге түскен бұрым қара шашы,</w:t>
        <w:br/>
        <w:t>Қиылған туған айдай қалам қасы.</w:t>
        <w:br/>
        <w:t>Қарақат көздерінен ұшқын үшып.</w:t>
        <w:br/>
        <w:t>Нұрланап сәулеттенген айналасы.</w:t>
        <w:br/>
        <w:t>89</w:t>
        <w:br/>
        <w:t>Күйінді дұшпан бүгін, сүйінді дос,</w:t>
        <w:br/>
        <w:t>Ұлы Алла сақта сгемен елді-жерді?!</w:t>
        <w:br/>
        <w:t>Қол жеткен ұлы істермен мақтанамын,</w:t>
        <w:br/>
        <w:t>Бейбіт күн құшағында шаттанамын.</w:t>
        <w:br/>
        <w:t>2010 жыл ЕҚЫҰ-ға</w:t>
        <w:br/>
        <w:t>Етуге төрағалық аттанамын.</w:t>
        <w:br/>
        <w:t>ЖЕЛТОҚСАН - ТӘУЕЛСІЗДІК</w:t>
        <w:br/>
        <w:t>БАСТАМАСЫ</w:t>
        <w:br/>
        <w:t>Ұлылар Мұстафа, Ахмет, Әлихандар,</w:t>
        <w:br/>
        <w:t>Міржақын, Мағжан, Мұқтар. Мұқаметжапдар.</w:t>
        <w:br/>
        <w:t>Көтеріп көкке биік алапт туын,</w:t>
        <w:br/>
        <w:t>Ұрандап алты алаш деп өткен заңғар.</w:t>
        <w:br/>
        <w:t>Қазақтың рухани көсемдері,</w:t>
        <w:br/>
        <w:t>Ел болам еркіндікге өсем деді.</w:t>
        <w:br/>
        <w:t>Мақсатын, арман, ойын асырмады,</w:t>
        <w:br/>
        <w:t>ПТайқалды шаңырақтың кешендері.</w:t>
        <w:br/>
        <w:t>Қайраткер арыстарым болды қолды,</w:t>
        <w:br/>
        <w:t>Армандап кетті олар нұсқап жолды.</w:t>
        <w:br/>
        <w:t>Ел мен жер, ұрпақ деген ізгі арманы,</w:t>
        <w:br/>
        <w:t>Өшкен жақ рух болып бізге қонды.</w:t>
      </w:r>
    </w:p>
    <w:p>
      <w:r>
        <w:t>Халқымның мәңгі олар жүрегінде,</w:t>
        <w:br/>
        <w:t>Ұмытпас ұлы далам түлегінде.</w:t>
        <w:br/>
        <w:t>Жар болып қазағыма жаратушы,</w:t>
        <w:br/>
        <w:t>Әлемге әйгілендік түгел міне.</w:t>
        <w:br/>
        <w:t>99</w:t>
        <w:br/>
        <w:t>ҚАЗАҚТЫҢ КӨТЕРІЛДІ ШАҢЫРАҒЫ</w:t>
        <w:br/>
        <w:t>Атты да рауандап таң алабы,</w:t>
        <w:br/>
        <w:t>Қазактың көтерілді шаңырағы.</w:t>
        <w:br/>
        <w:t>Жасыған, жәбірленген, жәнішталған,</w:t>
        <w:br/>
        <w:t>Жан бітіп бойдағы рухы жаңаланды.</w:t>
        <w:br/>
        <w:t>Бекемде сл іргесін, баспанасын,</w:t>
        <w:br/>
        <w:t>Қондырды Сарыарқаға Астанасын.</w:t>
        <w:br/>
        <w:t>Ғылымның ғасырымен тайталасып,</w:t>
        <w:br/>
        <w:t>Ұшырды ғарышқа да жас баласын.</w:t>
        <w:br/>
        <w:t>Көк туын желбіретіп, көкке биік,</w:t>
        <w:br/>
        <w:t>Көңілі көтерілді көкке тиіп.</w:t>
        <w:br/>
        <w:t>Еркіндік еліміздің зор бақыты,</w:t>
        <w:br/>
        <w:t>Алланың берген сыйы бізге иіп.</w:t>
        <w:br/>
        <w:t>Естіді күллі әлем ән ұранын,</w:t>
        <w:br/>
        <w:t>Таныды күн таңбасы тұз кыранын.</w:t>
        <w:br/>
        <w:t>Асты-үсті байтақ отан асыл тұнған,</w:t>
        <w:br/>
        <w:t>Ежелден иесі біз бұл мұраның.</w:t>
        <w:br/>
        <w:t>Өмірі өркендеуде алға басын,</w:t>
        <w:br/>
        <w:t>Рухы шарқ ұруда судай тасып.</w:t>
        <w:br/>
        <w:t>Бұл күнде елде жаңа, жерде жаңа</w:t>
        <w:br/>
        <w:t>Ырыздық ұшан теңіз сткен кәсіп.</w:t>
        <w:br/>
        <w:t>Санасып дос пен дұшпан, оң мен солмен,</w:t>
        <w:br/>
        <w:t>Ел басын жетелеуде сара жолмен.</w:t>
        <w:br/>
        <w:t>Көз тігіп көңіл қосып, қызығады ел,</w:t>
        <w:br/>
        <w:t>Байлыққа ұшан-теңіз, болмаса ол- нең?</w:t>
        <w:br/>
        <w:t>104</w:t>
        <w:br/>
        <w:t>Қайырлы казағыма бұл бір заман,</w:t>
        <w:br/>
        <w:t>Ылайым ел мен жерім болсын аман!</w:t>
        <w:br/>
        <w:t>Тілейміп тыныштықты бір Алладан,</w:t>
        <w:br/>
        <w:t>Күн тумай ел басына енді жаман.</w:t>
        <w:br/>
        <w:t>Биіктей берсін Қара шаңырағым,</w:t>
        <w:br/>
        <w:t>Қарсы алып күн шуағын, таң алабын.</w:t>
        <w:br/>
        <w:t>Көк түрік ұрпағымып, батыр елмін,</w:t>
        <w:br/>
        <w:t>Жүлдесін болашақтың сан аламын.</w:t>
        <w:br/>
        <w:t>АРДАГЕРЛЕР ӨСИЕТІ</w:t>
        <w:br/>
        <w:t>Ойнамасын адамзат отпен бүгін,</w:t>
        <w:br/>
        <w:t>Ұмытпаймыз соғыстың откен күнін.</w:t>
        <w:br/>
        <w:t>Төгілмесін жазықсыз адам қаны.</w:t>
        <w:br/>
        <w:t>Өтей алмас еш нәрсе оның құнын.</w:t>
      </w:r>
    </w:p>
    <w:p>
      <w:r>
        <w:t>Билемек боп жер шарын Гитлер октем,</w:t>
        <w:br/>
        <w:t>Бар олемді ылайлап ит боп өткен.</w:t>
        <w:br/>
        <w:t>Миллиондардып жазықсыз қанын төгіп,</w:t>
        <w:br/>
        <w:t>Фашист деген аталған шықып шектен.</w:t>
        <w:br/>
        <w:t>Қыршын жастар киылды көп армандар,</w:t>
        <w:br/>
        <w:t>Көмусіз қан, із-түссіз жоғалғап бар.</w:t>
        <w:br/>
        <w:t>Отан үшін жан берген шейіт олар,</w:t>
        <w:br/>
        <w:t>Жауды жеңін қаһарман оралғандар.</w:t>
        <w:br/>
        <w:t>Отқа орандық дұшман деп Авығанды,</w:t>
        <w:br/>
        <w:t>Шүпнерекке түйін ап шыбын жанды.</w:t>
        <w:br/>
        <w:t>105</w:t>
        <w:br/>
        <w:t>Жолдастардап айырылдық боздақтардан,</w:t>
        <w:br/>
        <w:t>Кетіп жүрдік онда да қызыл қанды.</w:t>
        <w:br/>
        <w:t>Ұндықұштың мекендеп үңгір сайын.</w:t>
        <w:br/>
        <w:t>Дұшпандар мен шайқастық он жыл дайым.</w:t>
        <w:br/>
        <w:t>22 мың сарбаз ек 18 мың,</w:t>
        <w:br/>
        <w:t>Аман сақтап оралдық бір құдайым.</w:t>
        <w:br/>
        <w:t>Жан пида ден Отанға берген сертін,</w:t>
        <w:br/>
        <w:t>Ақтау үшін кешті олар соғыс өртін.</w:t>
        <w:br/>
        <w:t>Ұмытпаймыз оларды мәңгі біздер,</w:t>
        <w:br/>
        <w:t>Арқасында солардың жүрмін еркін.</w:t>
        <w:br/>
        <w:t>Еліңді сұй Жас Ұлан, жеріңді сүй,</w:t>
        <w:br/>
        <w:t>Отан үшініті қажетпе жаныңды қи.</w:t>
        <w:br/>
        <w:t>Ардагерсің ардақты олсец шейіт,</w:t>
        <w:br/>
        <w:t>Аламдықтың салтында бұл үлкен сый.</w:t>
        <w:br/>
        <w:t>АУҒАНСТАН САРБАЗДАРЫНЫҢ</w:t>
        <w:br/>
        <w:t>20 ЖЫЛДЫҒЫНА</w:t>
        <w:br/>
        <w:t>Соғыс жайын біледі соғыс көрген,</w:t>
        <w:br/>
        <w:t>Жарқыратып кеудеге таққан орден.</w:t>
        <w:br/>
        <w:t>Батырлық пен ерліктің белгісі ол,</w:t>
        <w:br/>
        <w:t>Ардагер деп бағалап елін берген.</w:t>
        <w:br/>
        <w:t>Ұмытарма сарбаздар кешегісін,</w:t>
        <w:br/>
        <w:t>Ер басына күн туған нешс қысым.</w:t>
        <w:br/>
        <w:t>Отан үшін опат боп ерлікпенен,</w:t>
        <w:br/>
        <w:t>ссіз-түссіз жоғалды нетпе мүсін.</w:t>
        <w:br/>
        <w:t>106</w:t>
        <w:br/>
        <w:t>Байлықты бастан асқан жүрміз кешіп,</w:t>
        <w:br/>
        <w:t>Дәрежем барған сайын барады осіп.</w:t>
        <w:br/>
        <w:t>Салауат өкінішпен өткен күнге,</w:t>
        <w:br/>
        <w:t>Замапга қыйлы-қыңыр амал нешік.</w:t>
      </w:r>
    </w:p>
    <w:p>
      <w:r>
        <w:t>Ел болдық егеменді жинадық ес,</w:t>
        <w:br/>
        <w:t>Әмәнда жақсы деген ештенде. кеп.</w:t>
        <w:br/>
        <w:t>Тізе қос көптін баста болашақтың,</w:t>
        <w:br/>
        <w:t>Ұл, қызы қазағымның берме енді дес?!</w:t>
        <w:br/>
        <w:t>Дәуірді рухы биік жасайды адам,</w:t>
        <w:br/>
        <w:t>Бұл заман бейбітшілік масайраған.</w:t>
        <w:br/>
        <w:t>Көк аспан қара жерде теңізбен-су,</w:t>
        <w:br/>
        <w:t>Ұрпақсыз темір тұлпар ат айдаган.</w:t>
        <w:br/>
        <w:t>Әлемге біткен кезде мұндай көрік,</w:t>
        <w:br/>
        <w:t>Қуанбас қандай жүрек мұны көріп.</w:t>
        <w:br/>
        <w:t>Тізгінін болашақтың берік ұста,</w:t>
        <w:br/>
        <w:t>Жас ұлан ұстатамыз сізге сеніп.</w:t>
        <w:br/>
        <w:t>Күніне Республика үн қосамын,</w:t>
        <w:br/>
        <w:t>Жүректен тебіреніп жыр қосамын.</w:t>
        <w:br/>
        <w:t>Ғылымның шыңға шыққан ғасырында,</w:t>
        <w:br/>
        <w:t>Еркіндік алып ел боп бір жасадым.</w:t>
        <w:br/>
        <w:t>Жасасын Республикам күні таңым.</w:t>
        <w:br/>
        <w:t>Бақыттың байлықпенси жаққан шамын.</w:t>
        <w:br/>
        <w:t>Ұлыстың құттықтаймын ұлы күнін,</w:t>
        <w:br/>
        <w:t>Жарасқан еркіндікте ынтымағын!</w:t>
        <w:br/>
        <w:t>Соғыста қара дауыл фашист салгап,</w:t>
        <w:br/>
        <w:t>Ерлігін ер Баукеңнің көрдік анық.</w:t>
        <w:br/>
        <w:t>Бермеген жауға жерін, ел намысын,</w:t>
        <w:br/>
        <w:t>Қайыспас қайсар батыр ер нагыз шын.</w:t>
        <w:br/>
        <w:t>Ғасырдың жиырмасыншы Қабанбайы,</w:t>
        <w:br/>
        <w:t>Туыпсың келер ұрпақ боздак үшін.</w:t>
        <w:br/>
        <w:t>Хас батыр Момышұлы 100-ге келлі,</w:t>
        <w:br/>
        <w:t>Ұлағат өшпес үлгі бізге берді.</w:t>
        <w:br/>
        <w:t>Өшпейді елге мұра, ерлігі оның,</w:t>
        <w:br/>
        <w:t>Рухы мәңгі жасап гүлденеді.</w:t>
        <w:br/>
        <w:t>Ардағым Момышұлы мактанышым,</w:t>
        <w:br/>
        <w:t>Өтті ол ел алдында ақтап ісін.</w:t>
        <w:br/>
        <w:t>Отанын. елін сүйер ұрпақ осір,</w:t>
        <w:br/>
        <w:t>Баукендей елі сүйіп, жау танысын!</w:t>
        <w:br/>
        <w:t>ЕР БАУКЕҢ АРДАГЕРДІҢ АРДАГЕРІ</w:t>
        <w:br/>
        <w:t>Ер Баукең ардагердін ардагері,</w:t>
        <w:br/>
        <w:t>Елімнің ерен туған кемеңгері.</w:t>
        <w:br/>
        <w:t>Қан кешкен толарсақтан сол соғыста,</w:t>
        <w:br/>
        <w:t>Бір қадам бастырмаган жауды ілгері.</w:t>
        <w:br/>
        <w:t>Жаралған тұла бойы ар-намыстан,</w:t>
        <w:br/>
        <w:t>Қазақтың алмас қылыш ақ ссмсері.</w:t>
        <w:br/>
        <w:t>Қайтпаймыз артымызда Москва деп,</w:t>
        <w:br/>
        <w:t>Тықсырды фашистерді келген кері.</w:t>
      </w:r>
    </w:p>
    <w:p>
      <w:r>
        <w:t>109</w:t>
        <w:br/>
        <w:t>Қасиетті борышын атқарғаным,</w:t>
        <w:br/>
        <w:t>Сәкен інім міне отыр Асқарларым.</w:t>
        <w:br/>
        <w:t>Жалғастырсын ұрпақтар ерлігіңді,</w:t>
        <w:br/>
        <w:t>Арқаласын орындап басқа армапын.</w:t>
        <w:br/>
        <w:t>Ауыр күндер қанатын жайғандағы,</w:t>
        <w:br/>
        <w:t>Ұрпаққа үлгі ерліктер майдандағы.</w:t>
        <w:br/>
        <w:t>Ел мен жерін. Отанын сүйе алмаған,</w:t>
        <w:br/>
        <w:t>Ер жігіттің ашылар қайдан бағы,</w:t>
        <w:br/>
        <w:t>Көңілімді сарбаздар көп толғайды,</w:t>
        <w:br/>
        <w:t>Көре алмаған қызығы көп қой қайғы.</w:t>
        <w:br/>
        <w:t>Тастан қашап ескерткіш қойсаң мәңгі,</w:t>
        <w:br/>
        <w:t>Әр ауылға, әр аудан көп болмайды.</w:t>
        <w:br/>
        <w:t>БАУЫРЖАН МОМЫШҰЛЫ</w:t>
        <w:br/>
        <w:t>100-ГЕ КЕЛДІ</w:t>
        <w:br/>
        <w:t>Ер болсац бол, Баукеңдей слін сүйген,</w:t>
        <w:br/>
        <w:t>Су кешкен Отан үшін отқа күйген.</w:t>
        <w:br/>
        <w:t>Шындықты, , әділдікті ту көтерген,</w:t>
        <w:br/>
        <w:t>Қақ жарған қара қылды теңдес бимен.</w:t>
        <w:br/>
        <w:t>Батыр ол абыройлы ар сақтаған,</w:t>
        <w:br/>
        <w:t>Жан емес жаудан қайтып жалтақтаған.</w:t>
        <w:br/>
        <w:t>Жер шарын шайқағанда шартып соғыс,</w:t>
        <w:br/>
        <w:t>Талқандап, жаудың шебін сан таптаған.</w:t>
        <w:br/>
        <w:t>Көрмегеті серттен тайып, сөзден танып,</w:t>
        <w:br/>
        <w:t>Тірегі Отаны оның туған халық.</w:t>
        <w:br/>
        <w:t>108</w:t>
        <w:br/>
        <w:t>Дұшпан, жаумен шайқасты төгіп қанын,</w:t>
        <w:br/>
        <w:t>Ел намысы жер үшін қиды жанын.</w:t>
        <w:br/>
        <w:t>Жемісін жеп тәтті омір сүргеніміз,</w:t>
        <w:br/>
        <w:t>Арқасы гой солардын білсең мәнін.</w:t>
        <w:br/>
        <w:t>Не қиаға салмады заман қазап,</w:t>
        <w:br/>
        <w:t>Аз болғандай ғасырлар көрген азап.</w:t>
        <w:br/>
        <w:t>Бойынла бар батырлық, қанында бар,</w:t>
        <w:br/>
        <w:t>Тайсалмайтып қайсар боп туған қазақ,</w:t>
        <w:br/>
        <w:t>Батыр онып ұлы да, қыздары да,</w:t>
        <w:br/>
        <w:t>Тарихта білеміз із барында.</w:t>
        <w:br/>
        <w:t>Қай мезгілде төзімді елге пана,</w:t>
        <w:br/>
        <w:t>Қандай соғыс төтеген ызғарына.</w:t>
        <w:br/>
        <w:t>От болп лаулап армандар ойга түсіп,</w:t>
        <w:br/>
        <w:t>Отыруға мезет жоқ өлшеп пішін.</w:t>
        <w:br/>
        <w:t>Соңғы демі қалғанша шайқасты олар,</w:t>
        <w:br/>
        <w:t>Қаншама рет қалды олар жаннан күсіп.</w:t>
        <w:br/>
        <w:t>Ата-ана слестеп, ел мен жері,</w:t>
      </w:r>
    </w:p>
    <w:p>
      <w:r>
        <w:t>Қорғау үшін сарбаз боп келген деді.</w:t>
        <w:br/>
        <w:t>Тірі қалсаң айта бар аманатым,</w:t>
        <w:br/>
        <w:t>Отан үшін кұрбан бон өлгем деді.</w:t>
        <w:br/>
        <w:t>Қош бол елім, қош деді сүйген жарым,</w:t>
        <w:br/>
        <w:t>Сендер үшін жаралғам ,мен құрбаның</w:t>
        <w:br/>
        <w:t>Ұл боп тудым Отанды қорғау үшін,</w:t>
        <w:br/>
        <w:t>Кетсін жаным садаға кетпей арым.</w:t>
        <w:br/>
        <w:t>107</w:t>
        <w:br/>
        <w:t>Көз салсам оның шыққан шыңдарына,</w:t>
        <w:br/>
        <w:t>Бабамның тәнті болам сындарына!</w:t>
        <w:br/>
        <w:t>Батырлық жолы салған соқпағы оның,</w:t>
        <w:br/>
        <w:t>Мол мұра бүгінгі ұрпақ ұлдарыма.</w:t>
        <w:br/>
        <w:t>Ұрпағым жолымды үстап жалғасар деп,</w:t>
        <w:br/>
        <w:t>Болашақ сепім артты ұлдарына.</w:t>
        <w:br/>
        <w:t>Ақталды сол аманат бүгін таңда,</w:t>
        <w:br/>
        <w:t>Ыриза ел Зейнолладай ұл барына.</w:t>
        <w:br/>
        <w:t>Көк аспан көксеңгір тау шаттангандай,</w:t>
        <w:br/>
        <w:t>Бөленіп байтақ далам гүл зарына.</w:t>
        <w:br/>
        <w:t>Баһадұр бабам аты өшпесін деп,</w:t>
        <w:br/>
        <w:t>Ат қойды ел Ерасыл деп ұлдарына.</w:t>
        <w:br/>
        <w:t>Ел болып жетті елім есегеде.</w:t>
        <w:br/>
        <w:t>Көгеріп рухы өсті көсегеде.</w:t>
        <w:br/>
        <w:t>Батырдың аты мәңгі өшпесін деп,</w:t>
        <w:br/>
        <w:t>Ауылға да ат бердік, көшеге де.</w:t>
        <w:br/>
        <w:t>Мол мұра бабам салған ұлы сонар,</w:t>
        <w:br/>
        <w:t>Халқыма шарапаты тиген болар.</w:t>
        <w:br/>
        <w:t>Ерлігін елдігімнің жалғастырсақ,</w:t>
        <w:br/>
        <w:t>Кетпейтін басымызға бақыт қонар.</w:t>
        <w:br/>
        <w:t>Қәр-сарай жалт-жұлт сткеп мынау жалған,</w:t>
        <w:br/>
        <w:t>Асырмас кемерінен болсада арман.</w:t>
        <w:br/>
        <w:t>Адамы әр заманның өзіне тән,</w:t>
        <w:br/>
        <w:t>Кім келіп. кім өпшеген нелер бағлап?!</w:t>
        <w:br/>
        <w:t>12</w:t>
        <w:br/>
        <w:t>Ел едік еркін өскен қазак деген,</w:t>
        <w:br/>
        <w:t>Күрсскен азаппенен, мазақпенен.</w:t>
        <w:br/>
        <w:t>Жар болсын ұлы Алла енді бізге,</w:t>
        <w:br/>
        <w:t>Бақ конды егемен ел - азат деген!</w:t>
        <w:br/>
        <w:t>Күн ғой бұл ақырғы атқан,</w:t>
        <w:br/>
        <w:t>Құрсауын империя қақыратқан.</w:t>
        <w:br/>
        <w:t>Қазақтың ізгі арманы орындалған,</w:t>
        <w:br/>
        <w:t>Бейбіт күн ағар таңым жарқыратқан.</w:t>
        <w:br/>
        <w:t>РЕСПУБЛИКА КҮНІНЕ</w:t>
      </w:r>
    </w:p>
    <w:p>
      <w:r>
        <w:t>Отапым - Республикам Қазақстан</w:t>
        <w:br/>
        <w:t>Ғарышқа бұл ғасырда ғажап ұшқашп!</w:t>
        <w:br/>
        <w:t>Досың бар жер әлемде қуанатын.</w:t>
        <w:br/>
        <w:t>Қасың бар көре алмайтын мыстан дұшпан.</w:t>
        <w:br/>
        <w:t>Бақытым Республика күшім меніті,</w:t>
        <w:br/>
        <w:t>Көп замап шықпай қалған үнім менің.</w:t>
        <w:br/>
        <w:t>Жетем деп өркенді елдер қатарына,</w:t>
        <w:br/>
        <w:t>Көш басын тартты түзеп, бүгінде елім.</w:t>
        <w:br/>
        <w:t>Сарылып мешеуленіп қалғам жұрттан,</w:t>
        <w:br/>
        <w:t>Арылдық сап ғасырлық бодандыктан.</w:t>
        <w:br/>
        <w:t>Халқымның көн аңсаған атқан таңы,</w:t>
        <w:br/>
        <w:t>Тарихта бага жетпес жеңіс ұтқан.</w:t>
        <w:br/>
        <w:t>Қарасам шексіз-шетсіз айдалама,</w:t>
        <w:br/>
        <w:t>Күн шуақ нұр құйылды сай-салама.</w:t>
        <w:br/>
        <w:t>Қуанам, жүрегімді шаттық кернеп,</w:t>
        <w:br/>
        <w:t>Сезімім, серпілмсйді жайға ғана.</w:t>
        <w:br/>
        <w:t>102</w:t>
        <w:br/>
        <w:t>Ұрпағың орныңда бар жалғастырар,</w:t>
        <w:br/>
        <w:t>Бергенін алса да Алла берері көп.</w:t>
        <w:br/>
        <w:t>Келуші ең Алакөлге құрып сейіл,</w:t>
        <w:br/>
        <w:t>Жаралған жан ең жайсаң, кішінейіл.</w:t>
        <w:br/>
        <w:t>Найманның көк теңізі «Алакөл» деп,</w:t>
        <w:br/>
        <w:t>Суына баға бердің түсіп мейір.</w:t>
        <w:br/>
        <w:t>Қайғырдым қимастықпен, қазацды естіп,</w:t>
        <w:br/>
        <w:t>«Алакөл» толқып жатыр білем өксіп.</w:t>
        <w:br/>
        <w:t>Жатқап жер жайлы болсын, орның бейіті,</w:t>
        <w:br/>
        <w:t>Ұлы Алла берсін саған иман, несіп.</w:t>
        <w:br/>
        <w:t>ТУҒАН ЖЕР</w:t>
        <w:br/>
        <w:t>Тербейіп өлең-жыр ғып туган жерді,</w:t>
        <w:br/>
        <w:t>Киелі қасиетті Алакөлді.</w:t>
        <w:br/>
        <w:t>Ардақтап әспеттейін мәртебесін.</w:t>
        <w:br/>
        <w:t>Ауылды алтын бесік думанды елді.</w:t>
        <w:br/>
        <w:t>Алакол жсел өтінде ел шетінде,</w:t>
        <w:br/>
        <w:t>Сансыз құс сайрандаған көл бетінде.</w:t>
        <w:br/>
        <w:t>Кәркіне көзі түскен таңданар сл,</w:t>
        <w:br/>
        <w:t>Бар ма деп мұнан сүлу жер бетінде.</w:t>
        <w:br/>
        <w:t>Ақ басты арқасында Алатауы,</w:t>
        <w:br/>
        <w:t>Қақпадан Жоңғар атты қаштқан жауы.</w:t>
        <w:br/>
        <w:t>Құпия қойнауында көп тарих,</w:t>
        <w:br/>
        <w:t>Бітпейді тізіп айтсам ау мен бауы.</w:t>
        <w:br/>
        <w:t>121</w:t>
        <w:br/>
        <w:t>Ел болдық, еңсем биік бекіп ірге,</w:t>
        <w:br/>
        <w:t>Ән салып жүрсің тірі елмен бірге.</w:t>
      </w:r>
    </w:p>
    <w:p>
      <w:r>
        <w:t>Тағзым ғып аруағыңа келдім міне,</w:t>
        <w:br/>
        <w:t>Ылайым жұмақ болсын осы мүрзе.</w:t>
        <w:br/>
        <w:t>ТАҢЖАРЫҚ ЖОЛДЫҰЛЫНА</w:t>
        <w:br/>
        <w:t>Атқанда нүрын шашып таң жарығын,</w:t>
        <w:br/>
        <w:t>Келіпсіз дұл-дұл ақып Таңжарығым.</w:t>
        <w:br/>
        <w:t>Алланың сізге арнаған еншісі өлең,</w:t>
        <w:br/>
        <w:t>Атыңды әйгілеген таңда бүгін.</w:t>
        <w:br/>
        <w:t>Жүріпсіз өлмейтұғын қазына жиып,</w:t>
        <w:br/>
        <w:t>Олеңнің көкірегіңе нұрын құйып.</w:t>
        <w:br/>
        <w:t>Өнерді қасиетті саф алтыны,</w:t>
        <w:br/>
        <w:t>Жүрді екен көгірегіңе қалай сыйып.</w:t>
        <w:br/>
        <w:t>Шарықтап баурағанда ән ырғасы,</w:t>
        <w:br/>
        <w:t>Жаңғырып Ерең таудың қабырғасы.</w:t>
        <w:br/>
        <w:t>Бұлт пен жел айдаған бірге ұласып,</w:t>
        <w:br/>
        <w:t>Шайқалды Хан Тәңірдің кәрі басы.</w:t>
        <w:br/>
        <w:t>Сай-сала, жан-жануар құлақ түріп,</w:t>
        <w:br/>
        <w:t>Сол сәтте үнсіз ағып бұлақ тынып.</w:t>
        <w:br/>
        <w:t>Еліңмен амандасқан сөзіңді естіп,</w:t>
        <w:br/>
        <w:t>Тебіренді Іле аймағы жылап тұрып.</w:t>
        <w:br/>
        <w:t>Жиылған бұлығып ел үнсіз жасып,</w:t>
        <w:br/>
        <w:t>Күйінді бұйырқанып, Іле тасып.</w:t>
        <w:br/>
        <w:t>16</w:t>
        <w:br/>
        <w:t>Халқымның кайтпас қайсар нағыз ұлы,</w:t>
        <w:br/>
        <w:t>Қақ жарған қара қылды қазылығы.</w:t>
        <w:br/>
        <w:t>Әділдік, шындык туын тік котеріп,</w:t>
        <w:br/>
        <w:t>Әлемге әйгіленген Момыш ұлы.</w:t>
        <w:br/>
        <w:t>Елі үшін, оған үшін төккен терін,</w:t>
        <w:br/>
        <w:t>Жаралған арғы тегі ер көкбөрім.</w:t>
        <w:br/>
        <w:t>Айбаты арыстандай айға шапқан,</w:t>
        <w:br/>
        <w:t>Қайраты қара нардай ол бір сері.</w:t>
        <w:br/>
        <w:t>Болышты 65 жыл содан бері,</w:t>
        <w:br/>
        <w:t>Құлпырды жауды жеңіп ел мен жері.</w:t>
        <w:br/>
        <w:t>Мұз балақ қырандардың бірегейі,</w:t>
        <w:br/>
        <w:t>Батырын ардақтайды бұл күнде елі.</w:t>
        <w:br/>
        <w:t>Сол Баукең бүгін міне жүзге келді,</w:t>
        <w:br/>
        <w:t>Рухын отан сүйтіп бізге берді.</w:t>
        <w:br/>
        <w:t>Өлмейді ерлік ісі елге мұра,</w:t>
        <w:br/>
        <w:t>Өшпейді тарихтан іздері снді.</w:t>
        <w:br/>
        <w:t>МҰХТАР ШАХАНОВ</w:t>
        <w:br/>
        <w:t>Сараптасақ ер түлға Мұхтар деген,</w:t>
        <w:br/>
        <w:t>Санаспайтын санатсыз, жұптарменен.</w:t>
        <w:br/>
        <w:t>Момышұлы Баукеңнің көзі десем,</w:t>
        <w:br/>
        <w:t>Ар-намысты ел ардақтап кұптар дер ем.</w:t>
        <w:br/>
        <w:t>Біте қайнап бірге өскен туған елмен,</w:t>
        <w:br/>
        <w:t>Бойында бар дарынның нәрін берген.</w:t>
      </w:r>
    </w:p>
    <w:p>
      <w:r>
        <w:t>110</w:t>
        <w:br/>
        <w:t>Ойласақ бірақ тұтам ғұмыр қысқа,</w:t>
        <w:br/>
        <w:t>Өмірге өнеге үлгі салар нұсқа.</w:t>
        <w:br/>
        <w:t>«Жақсының аты өлмейді» деген рас,</w:t>
        <w:br/>
        <w:t>Қуәміз дәл осыған осы тұста.</w:t>
        <w:br/>
        <w:t>Ғанибет тарих-тағлым біліп тану,</w:t>
        <w:br/>
        <w:t>Өнеге ғибратгылы тәлім алу.</w:t>
        <w:br/>
        <w:t>Зейнелла, Қабекеннің төл ұрпағы,</w:t>
        <w:br/>
        <w:t>Зайыбы алғын тұғыр Шамшабану.</w:t>
        <w:br/>
        <w:t>Қазақтып ардақ тұтам ұл мен қызын,</w:t>
        <w:br/>
        <w:t>Жалғағап ата-дәстүр бұзбай ізін.</w:t>
        <w:br/>
        <w:t>Елім деп елін сүйіп еңіреген,</w:t>
        <w:br/>
        <w:t>Дәуірдің кешіп жүрген от пен сызын.</w:t>
        <w:br/>
        <w:t>ҚАСАБАЙ БАТЫР ЕСКЕРТКІШІ</w:t>
        <w:br/>
        <w:t>БАСЫНДА</w:t>
        <w:br/>
        <w:t>Ассалаумагалейкум бабам алып,</w:t>
        <w:br/>
        <w:t>Касында мүрзеңіздің тұрмын анық.</w:t>
        <w:br/>
        <w:t>Мәңгілік ұйқыда әлі жағырмысыз,</w:t>
        <w:br/>
        <w:t>Өткеріп үш ғасырды артқа салып.</w:t>
        <w:br/>
        <w:t>Қорғауға ел мен жерді, жауға шаптық,</w:t>
        <w:br/>
        <w:t>Қолына бес аспапты қару алын.</w:t>
        <w:br/>
        <w:t>«Оңалар, орнында бар» деген рас.</w:t>
        <w:br/>
        <w:t>Андасақ сөз мәнісін, назар салып.</w:t>
        <w:br/>
        <w:t>Арманың, ақ тілегің орындалды,</w:t>
        <w:br/>
        <w:t>Артыңнан қалың тоқпақ өсті халық.</w:t>
        <w:br/>
        <w:t>Көп заман көзден ұшты бұлбұлдай боп,</w:t>
        <w:br/>
        <w:t>Ете алмай тәуеп-дұға жүрдік налып.</w:t>
        <w:br/>
        <w:t>Сейіліп қара бұлты бодандықтың,</w:t>
        <w:br/>
        <w:t>Еркіндік елімізге келді анық.</w:t>
        <w:br/>
        <w:t>Аю мен айдаһардың қыспағынан,</w:t>
        <w:br/>
        <w:t>Кетпедік су түбіне аман қалып.</w:t>
        <w:br/>
        <w:t>Жоңғардың жүз қырық жыл шабуылын,</w:t>
        <w:br/>
        <w:t>Көріп ең өз көзіңмен болып қанық.</w:t>
        <w:br/>
        <w:t>Замана дөңгеленіп, шырайналып,</w:t>
        <w:br/>
        <w:t>Қоғамда тұрмақ емес бірақ- қалып.</w:t>
        <w:br/>
        <w:t>Дүнис кезегі осы келіп тұрған,</w:t>
        <w:br/>
        <w:t>Көз сүзсек тарихты бір ақтарып.</w:t>
        <w:br/>
        <w:t>Ел болдық егеменді қазақ деген,</w:t>
        <w:br/>
        <w:t>Жер жүзі отыр бізді бүгін танып.</w:t>
        <w:br/>
        <w:t>Желбіреп Көк Туымыз көк аспанда,</w:t>
        <w:br/>
        <w:t>Босаға беріктеліп тұрақталып.</w:t>
        <w:br/>
        <w:t>Оралды оралман боп ұрпақтарың,</w:t>
        <w:br/>
        <w:t>Озбырдан жан сауғалап жырақ барып.</w:t>
        <w:br/>
        <w:t>Басыңа сенің келіп тау етуде,</w:t>
        <w:br/>
        <w:t>Көксеген жетіп қолы мұратқа анық.</w:t>
        <w:br/>
        <w:t>Жар болған жарагқанға мың бір таубэ,</w:t>
      </w:r>
    </w:p>
    <w:p>
      <w:r>
        <w:t>Нұрланды қабырыңыз шырақтанып.</w:t>
        <w:br/>
        <w:t>Ас беріп атыңды атап ат тпаптырдық,</w:t>
        <w:br/>
        <w:t>Парызды қасиетті бір ақтарып.</w:t>
        <w:br/>
        <w:t>Бір аунап жатырмысың батыр бабам,</w:t>
        <w:br/>
        <w:t>Жау жаққа кетермем деп бір аттанып,</w:t>
        <w:br/>
        <w:t>Жатқан жер топырағыц торқа болсын,</w:t>
        <w:br/>
        <w:t>Азырақ сөз сөйледім сыр ақтарып.</w:t>
        <w:br/>
        <w:t>Дұғамды жаратушы қабыл көріп,</w:t>
        <w:br/>
        <w:t>Жаннатта нұрын төксін шырақ жанып.</w:t>
        <w:br/>
        <w:t>Әмин тілек осы, қол жаялық,</w:t>
        <w:br/>
        <w:t>Жиналған кесенеге бүкіл халық.</w:t>
        <w:br/>
        <w:t>114</w:t>
        <w:br/>
        <w:t>Түсінер лебізімді базналы,</w:t>
        <w:br/>
        <w:t>Ғалымсыз ішің толы қазналы.</w:t>
        <w:br/>
        <w:t>Табигат тарихтың сырын ашып,</w:t>
        <w:br/>
        <w:t>Ұрпаққа отырмысыз жазып әлі.</w:t>
        <w:br/>
        <w:t>Елім деп отқа күйіп, мұздап тоңып,</w:t>
        <w:br/>
        <w:t>Заманмен бастан кешкен сырлас болып.</w:t>
        <w:br/>
        <w:t>Мұрасын бабалардың жалғастырып,</w:t>
        <w:br/>
        <w:t>Қиюдан қиыстырып қырнап жонып,</w:t>
        <w:br/>
        <w:t>Қазына баға жетпес білім деген,</w:t>
        <w:br/>
        <w:t>Өкініш қолға түсіп ілінбеген.</w:t>
        <w:br/>
        <w:t>Халқымның қазпалы қаранары,</w:t>
        <w:br/>
        <w:t>Бір мысқал сәзің қымбат інім деген.</w:t>
        <w:br/>
        <w:t>Халқымшың туған жансың тәлейіне,</w:t>
        <w:br/>
        <w:t>Тигізген птарапатын талайына.</w:t>
        <w:br/>
        <w:t>Тектілік туа біткен тұлғацызға,</w:t>
        <w:br/>
        <w:t>Қалдырды өшпес мұра маңайыңа.</w:t>
        <w:br/>
        <w:t>Бергендей мынау жалған кімге ерік,</w:t>
        <w:br/>
        <w:t>Мен келдім басымды иіп сәлем беріп.</w:t>
        <w:br/>
        <w:t>Ассап тоқсан жастан сіз бір дастап,</w:t>
        <w:br/>
        <w:t>Терең ой, ұшқыр қиял болған серік.</w:t>
        <w:br/>
        <w:t>Қырансың тапжылмаған тұғырдағы,</w:t>
        <w:br/>
        <w:t>Абызым айтқан сөзің неткен берік.</w:t>
        <w:br/>
        <w:t>Кемеңгер дәл өзіңдей болса бәрі,</w:t>
        <w:br/>
        <w:t>Нұр шуак шашар елге беріп көрік.</w:t>
        <w:br/>
        <w:t>119</w:t>
        <w:br/>
        <w:t>Талқының кезеңіне шығып тұрып,</w:t>
        <w:br/>
        <w:t>Сайрамға көзді сығып кеттің асып.</w:t>
        <w:br/>
        <w:t>Тап болып тар заманның талқысына,</w:t>
        <w:br/>
        <w:t>Мезгілдіп тұра кепсің дәл қысына.</w:t>
        <w:br/>
        <w:t>Қазақтың қайда жүрсе соры қайнап,</w:t>
        <w:br/>
        <w:t>Күн туған күндер еді жалпысына.</w:t>
      </w:r>
    </w:p>
    <w:p>
      <w:r>
        <w:t>Тығылып Гомендаңның түрмесіне,</w:t>
        <w:br/>
        <w:t>Қоргансыз сіп шарасыз кірмесіңе.</w:t>
        <w:br/>
        <w:t>Байланған бұзауы боп бодандықтың,</w:t>
        <w:br/>
        <w:t>Пәле өрбітті ант аралап іргесіне.</w:t>
        <w:br/>
        <w:t>Тұтқындаш ер жақсысын қостан айдап,</w:t>
        <w:br/>
        <w:t>Кісендеп аяқтарын қолын байлап.</w:t>
        <w:br/>
        <w:t>Жазықсыз өңкей саңлақ айдалғанда,</w:t>
        <w:br/>
        <w:t>Біздің сл қалды еңіреп Топтабайлап.</w:t>
        <w:br/>
        <w:t>Меңғали, Құрман, Қапыш, Сейпелерді,</w:t>
        <w:br/>
        <w:t>Сейполда, Бұлғынтны өңкей серкелерді.</w:t>
        <w:br/>
        <w:t>Болатқан, Әбдіқан мен Мәнәпия,</w:t>
        <w:br/>
        <w:t>Елеулі елге тұлға еркелерді.</w:t>
        <w:br/>
        <w:t>Шіоғырлап абақтыға бәрін тізіп,</w:t>
        <w:br/>
        <w:t>Қинады сұраққа алып, қағаз сызып.</w:t>
        <w:br/>
        <w:t>Совстпен байланысқан «ітпион» деп,</w:t>
        <w:br/>
        <w:t>Тәндірген бізге қатер сендер бұзық.</w:t>
        <w:br/>
        <w:t>Коп жандар сол сапардан оралмады,</w:t>
        <w:br/>
        <w:t>Көмескі көрінеді жол алдағы.</w:t>
        <w:br/>
        <w:t>1?</w:t>
        <w:br/>
        <w:t>ӘСЕТ НАЙМАНБАЙҰЛЫ</w:t>
        <w:br/>
        <w:t>Ақын ең әйгілі асқақ шарықтағап,</w:t>
        <w:br/>
        <w:t>Әнші едің ғұмыр бойы талықпяған.</w:t>
        <w:br/>
        <w:t>Қазақтың дұл-дүл ақын бұлбұлы едің,</w:t>
        <w:br/>
        <w:t>Өнерді арнап берген ашық саған.</w:t>
        <w:br/>
        <w:t>Дауысың аспандаған асқақ еді.</w:t>
        <w:br/>
        <w:t>Арқаныңц жете алмаған асқақ желі.</w:t>
        <w:br/>
        <w:t>Айнала жан-жануар бәрі тынып,</w:t>
        <w:br/>
        <w:t>Тыңдаған тынып, ағып өзен көлі.</w:t>
        <w:br/>
        <w:t>Ән салсаң арындатып, жеделдетіп,</w:t>
        <w:br/>
        <w:t>Сол сәтте-ақ алты қырдан келер жеті.</w:t>
        <w:br/>
        <w:t>Қыздырып қазағымның той-думанын,</w:t>
        <w:br/>
        <w:t>Тәнті қып естігенді елеңдетіп.</w:t>
        <w:br/>
        <w:t>Тебіреніп әуеніңмен толқып жаны,</w:t>
        <w:br/>
        <w:t>Па. шіркін, дегізетін Әсет әні.</w:t>
        <w:br/>
        <w:t>Бой сергіп, көтеріліп, көңіл өсіп,</w:t>
        <w:br/>
        <w:t>Жабыққан жанға дауа болған мәні.</w:t>
        <w:br/>
        <w:t>Ақындар өскен сізден тәлім алып,</w:t>
        <w:br/>
        <w:t>Жігерін шырқайды эпмен жанып алып.</w:t>
        <w:br/>
        <w:t>Салт-сана атамұрам өзгерілмей,</w:t>
        <w:br/>
        <w:t>Тарихқа жалғассын деп барып анық.</w:t>
        <w:br/>
        <w:t>Халқымның қастерлеген ақынысың,</w:t>
        <w:br/>
        <w:t>Сыр шертіп Кок Қамырда жатырмысың.</w:t>
        <w:br/>
        <w:t>Әнің де, атағың да, ақындығын,</w:t>
        <w:br/>
        <w:t>Өшпшейді армандаған ақырғы ісің.</w:t>
      </w:r>
    </w:p>
    <w:p>
      <w:r>
        <w:t>Әкемді І1юштабайдай топты жарған,</w:t>
        <w:br/>
        <w:t>Мерт қылды медеу тұтқан ол Алланы.</w:t>
        <w:br/>
        <w:t>Жеті жыл бірге жаттың осылармен,</w:t>
        <w:br/>
        <w:t>Дәм тартып елге тірі қосылар ма ем.</w:t>
        <w:br/>
        <w:t>Деген күн көп ұзартпай көрген түстей,</w:t>
        <w:br/>
        <w:t>Өмірден оздың жылап осы зармен.</w:t>
        <w:br/>
        <w:t>Мекенің туып әскен Қас пен Күнес,</w:t>
        <w:br/>
        <w:t>Арыны берген дарын өшпес үлсс.</w:t>
        <w:br/>
        <w:t>Кім келіп, кім өтпеді бұл өмірге,</w:t>
        <w:br/>
        <w:t>Алысып тай-таласқан бітпес күрес.</w:t>
        <w:br/>
        <w:t>Бір ұмқ шәншіп қазақ тарихына,</w:t>
        <w:br/>
        <w:t>Көз жұмып жастай кеттің бар ұйқыға.</w:t>
        <w:br/>
        <w:t>Ұрпақтар тәлім алып жалғастырды,</w:t>
        <w:br/>
        <w:t>Жазылды алтып әріп тарихыңа.</w:t>
        <w:br/>
        <w:t>ЖАҒДА БАБАЛЫҚҰЛЫ</w:t>
        <w:br/>
        <w:t>Елімнің есенбісіз ақ тарланы,</w:t>
        <w:br/>
        <w:t>Сәлеммен келдім бір сыр ақтарғалы.</w:t>
        <w:br/>
        <w:t>Кісі едін шарапатың елге тиген,</w:t>
        <w:br/>
        <w:t>Заманнан зәбір көріп сасқандағы.</w:t>
        <w:br/>
        <w:t>Бір інің менің атып Құдайбергеп,</w:t>
        <w:br/>
        <w:t>Етене бір туысқан былайғы елмен.</w:t>
        <w:br/>
        <w:t>Шет жәйлап, қиыр қонып кеткен елім,</w:t>
        <w:br/>
        <w:t>Дәм айдап қилы заман ұшқан желмен.</w:t>
        <w:br/>
        <w:t>118</w:t>
        <w:br/>
        <w:t>Көзімше айып етпе мақтады деп,</w:t>
        <w:br/>
        <w:t>Сырымды кімге айта алам жатқа білеп.</w:t>
        <w:br/>
        <w:t>Жақсының жақсылығын неге айтпасқа,</w:t>
        <w:br/>
        <w:t>Нұр тасын көкірегінде соқсын жүрек.</w:t>
        <w:br/>
        <w:t>Елге тұлға ер иана арыс қорған,</w:t>
        <w:br/>
        <w:t>Елім дсген жүрегі намыс толгап.</w:t>
        <w:br/>
        <w:t>Ізіңізді болашақ ұрпақ жалган,</w:t>
        <w:br/>
        <w:t>Сактасын Жаппар Алла шалыс жолдан.</w:t>
        <w:br/>
        <w:t>РЫМҒАЛИ НҰРҒАЛИДЫ ЕСКЕ АЛУ</w:t>
        <w:br/>
        <w:t>Саналы өмірді ерте бастап едін,</w:t>
        <w:br/>
        <w:t>Теңіздей терең ойдыц асқары едің.</w:t>
        <w:br/>
        <w:t>Өмірден сенде оздың ба, толағайым,</w:t>
        <w:br/>
        <w:t>Тұла бой тұрған тұнып дастан едің.</w:t>
        <w:br/>
        <w:t>Тұлға едің туған елін өскен сүйіп,</w:t>
        <w:br/>
        <w:t>Салмақты-ең қорғасындай қойған құйып.</w:t>
        <w:br/>
        <w:t>Гылымның түпкіріне терең бойлап,</w:t>
        <w:br/>
        <w:t>Інжуін бердің теріп елге жыйып.</w:t>
        <w:br/>
        <w:t>Кісілік тектілігің табындырып,</w:t>
        <w:br/>
        <w:t>Баурайды ізгілік пен жағымдылық.</w:t>
        <w:br/>
        <w:t>Мезгілсіз аққан жұлдыз тәріздендің,</w:t>
        <w:br/>
        <w:t>Халқыңды ардақ тұтқан сағындырып.</w:t>
        <w:br/>
        <w:t>Ғалым ец болашаққа берерің коп,</w:t>
      </w:r>
    </w:p>
    <w:p>
      <w:r>
        <w:t>Өлмейді өшнес ізің дерсгің боп,</w:t>
        <w:br/>
        <w:t>120</w:t>
        <w:br/>
        <w:t>Тілім, дінім, дінім деп еміренген,</w:t>
        <w:br/>
        <w:t>Солар өлсе санайды өзінде, өлген.</w:t>
        <w:br/>
        <w:t>Шындық үшін сыбанып ақ білегін,</w:t>
        <w:br/>
        <w:t>Жұртын сүйген әр тұлға нақтылы ерім.</w:t>
        <w:br/>
        <w:t>Мұхтарлардан үлгі алып өссе ұрпақ,</w:t>
        <w:br/>
        <w:t>Орындалар аңсаған ақ тілегім.</w:t>
        <w:br/>
        <w:t>Рухы оның Алашпен үндеседі.</w:t>
        <w:br/>
        <w:t>Ғаламдасу заманмен тілдеседі.</w:t>
        <w:br/>
        <w:t>Көсегесін елімнің көгертсем деп,</w:t>
        <w:br/>
        <w:t>Ғұмыр бойы армандап күн кетпеді.</w:t>
        <w:br/>
        <w:t>Елге тұлға бар болсын азаматым,</w:t>
        <w:br/>
        <w:t>Көтеретін ту стіп қазақ атып.</w:t>
        <w:br/>
        <w:t>Мақтауға да тұратын, жақтауға да.</w:t>
        <w:br/>
        <w:t>Ардақтаймын Алаштың азаматын.</w:t>
        <w:br/>
        <w:t>ҚАРАКЕРЕЙ ҚАБАНБАЙ БАТЫР РУХЫНА</w:t>
        <w:br/>
        <w:t>Теңесер кім бар батыр Қабанбайға,</w:t>
        <w:br/>
        <w:t>Әйгілеп неге айтбайды таба алмай ма?</w:t>
        <w:br/>
        <w:t>Оздырып үш ғасырды жатқан бабам,</w:t>
        <w:br/>
        <w:t>Күркіреп арыстандай шапқан айға.</w:t>
        <w:br/>
        <w:t>Өлген жоқ, өпшінейді, аты оның мәнгі,</w:t>
        <w:br/>
        <w:t>Ұнағап қылған ісі бір құдайға.</w:t>
        <w:br/>
        <w:t>Қорғаған елмен жеріп жауға бермей,</w:t>
        <w:br/>
        <w:t>Аруақтың шарапаты бекер, жай ма?</w:t>
        <w:br/>
        <w:t>ІП</w:t>
        <w:br/>
        <w:t>Тауымда арқар, киік, маралым бар,</w:t>
        <w:br/>
        <w:t>Ілбіс, сусар, сілеусін, қара аңым бар.</w:t>
        <w:br/>
        <w:t>Аю бар, қабан, қасқар, түлкі, қарсақ.</w:t>
        <w:br/>
        <w:t>Халығы күллі әлемнің оған құмар.</w:t>
        <w:br/>
        <w:t>Тоқжайлау, Ойжайлаудың кезеңі бар,</w:t>
        <w:br/>
        <w:t>Басталған үштен тектен өзені бар.</w:t>
        <w:br/>
        <w:t>Сарбөктер, Жабыққа асар асулар бар,</w:t>
        <w:br/>
        <w:t>Шыңырау құз, бел-белестің өзегі бар.</w:t>
        <w:br/>
        <w:t>Ішптінде қызыл кітап шағаласы.</w:t>
        <w:br/>
        <w:t>Аң-құсын табиғаттың аялашы.</w:t>
        <w:br/>
        <w:t>Димаш та, Нұрсұлтан да демалған жер,</w:t>
        <w:br/>
        <w:t>Қасиетін Алакөлдің бағалашы.</w:t>
        <w:br/>
        <w:t>Аяла бүгінгі ұрпак туған жерді,</w:t>
        <w:br/>
        <w:t>Еліңді, жеріңді сүй сгеменді.</w:t>
        <w:br/>
        <w:t>Алаштың азаматы -- аманатын,</w:t>
        <w:br/>
        <w:t>Жалғасын атқарар деп саған сенді.</w:t>
        <w:br/>
        <w:t>Туған жер туған анаң берері мол,</w:t>
      </w:r>
    </w:p>
    <w:p>
      <w:r>
        <w:t>Атамыз Әлімсақтан жалғасқан жол.</w:t>
        <w:br/>
        <w:t>Отаным, ар-намысым елім. жерім,</w:t>
        <w:br/>
        <w:t>Сүйемін мәңгі оны айтарым сол.</w:t>
        <w:br/>
        <w:t>124</w:t>
        <w:br/>
        <w:t>Қойтас, Сарытау, Қу Тұмсық</w:t>
        <w:br/>
        <w:t>Алатау ұзын сұлбасы.</w:t>
        <w:br/>
        <w:t>Қарсы деті құс емшек</w:t>
        <w:br/>
        <w:t>Қапжыға жалғас бір басы.</w:t>
        <w:br/>
        <w:t>Еренқабырға әйгілі</w:t>
        <w:br/>
        <w:t>Ғасырлардың құрдасы.</w:t>
        <w:br/>
        <w:t>Көзім көргеп сол жерден</w:t>
        <w:br/>
        <w:t>Бастау алды жыр басы.</w:t>
        <w:br/>
        <w:t>Ұжмақтай жаралған</w:t>
        <w:br/>
        <w:t>Сайрам деген жайлауы.</w:t>
        <w:br/>
        <w:t>Қара нор мен сарбүйрек</w:t>
        <w:br/>
        <w:t>Қымыз бие байлау.</w:t>
        <w:br/>
        <w:t>Көзің көрсе түсіп сәт</w:t>
        <w:br/>
        <w:t>Дерсін неткен табигат.</w:t>
        <w:br/>
        <w:t>Жан семіріп, көңіл шат</w:t>
        <w:br/>
        <w:t>Бөлейді бір рахат.</w:t>
        <w:br/>
        <w:t>Қос қапталы өлкенің</w:t>
        <w:br/>
        <w:t>Қазақ, қалмақ өз елім.</w:t>
        <w:br/>
        <w:t>Жасыл орман бау-бақша</w:t>
        <w:br/>
        <w:t>Коз тартады төзелің.</w:t>
        <w:br/>
        <w:t>Бірін-бірі сыйлаған</w:t>
        <w:br/>
        <w:t>Сағынысып қимаған.</w:t>
        <w:br/>
        <w:t>Жаза басып көрмсген</w:t>
        <w:br/>
        <w:t>Ілтипат пен ибадан.</w:t>
        <w:br/>
        <w:t>Базен Жуандыков Шолпан Шүрегиева</w:t>
        <w:br/>
        <w:t>Дәулет Жуандықов Әсет Жуандықов</w:t>
        <w:br/>
        <w:t>Тұрар Бостанов пен Болат Кенжебаев</w:t>
        <w:br/>
        <w:t>Жақыпбеков М. ӘӘлмен Аханов</w:t>
        <w:br/>
        <w:t>Құдайберген Қорабаев</w:t>
        <w:br/>
        <w:t>Қос бүйірден қосылар</w:t>
        <w:br/>
        <w:t>Өзендер бар санасаң.</w:t>
        <w:br/>
        <w:t>Таңғаларсың ғажайып</w:t>
      </w:r>
    </w:p>
    <w:p>
      <w:r>
        <w:t>Жаратылыс қарасаң.</w:t>
        <w:br/>
        <w:t>Кеөкстау. басы көк жамбас</w:t>
        <w:br/>
        <w:t>Ерекше бар асыл тас.</w:t>
        <w:br/>
        <w:t>Қазан шұңқыр, қар үңгір</w:t>
        <w:br/>
        <w:t>Сөзіме қой ықылас.</w:t>
        <w:br/>
        <w:t>Сулы бежін-- қурайлы</w:t>
        <w:br/>
        <w:t>Шобан бұлақ, шұқылай.</w:t>
        <w:br/>
        <w:t>Талды, айғай жыл, нәрін су</w:t>
        <w:br/>
        <w:t>Қыстау малға мығым жай.</w:t>
        <w:br/>
        <w:t>Жан-жануар нәр алған</w:t>
        <w:br/>
        <w:t>Киелі жер жаралган.</w:t>
        <w:br/>
        <w:t>Қыс түссе де қоңыр күз</w:t>
        <w:br/>
        <w:t>Сай саласы әр алуан.</w:t>
        <w:br/>
        <w:t>ПІуыртыны шпуыртып</w:t>
        <w:br/>
        <w:t>Сайрамға асар кезеңін.</w:t>
        <w:br/>
        <w:t>Асау толқын өтерсің</w:t>
        <w:br/>
        <w:t>Ортақ сары өзенін.</w:t>
        <w:br/>
        <w:t>Құстай, Ластай, Аршаты</w:t>
        <w:br/>
        <w:t>Күнгейлегіп безеді.</w:t>
        <w:br/>
        <w:t>Қаратұрық, Ақсайдың</w:t>
        <w:br/>
        <w:t>Мөлдір тұнық өзепі.</w:t>
        <w:br/>
        <w:t>Болжаған дапа халқым болашақты,</w:t>
        <w:br/>
        <w:t>Келерін келешектің сезген еді.</w:t>
        <w:br/>
        <w:t>Көз көрді кесенеңе келіп тұрмын,</w:t>
        <w:br/>
        <w:t>Ер ата ерлігіңмен еліктірдің.</w:t>
        <w:br/>
        <w:t>Бас міп аруагыңа тағзым етем.</w:t>
        <w:br/>
        <w:t>Адал бол адам болсаң деті ұқтырдың,</w:t>
        <w:br/>
        <w:t>Қазақттң слге тұлға қыран ұлы,</w:t>
        <w:br/>
        <w:t>Құйылсын қабырыңа құран нұры.</w:t>
        <w:br/>
        <w:t>Иншалла, болар сенің орныпц бейіш,</w:t>
        <w:br/>
        <w:t>Бір алла қабыл көрсе қылар мұны.</w:t>
        <w:br/>
        <w:t>КӨКТҰМА КӨЗ АЛДЫМДА ӨРНЕКТЕРІ</w:t>
        <w:br/>
        <w:t>Алакөл Ебі жслмеп құрдас әлі.</w:t>
        <w:br/>
        <w:t>Соққанда сайды тінтіп, қырды асады.</w:t>
        <w:br/>
        <w:t>Сайысып біраз мезет сілкілесіп,</w:t>
        <w:br/>
        <w:t>Қауышаып қайта баяу сырласады.</w:t>
        <w:br/>
        <w:t>Соқпаса көңіл күйін кір басады.</w:t>
        <w:br/>
        <w:t>Бұрқырап бұққан ішкі сырды ашады.</w:t>
        <w:br/>
        <w:t>Сыпырып жер бетінен жауғап қарды,</w:t>
        <w:br/>
        <w:t>Шығарып іштен шерін бір алады.</w:t>
        <w:br/>
        <w:t>Толықсын толқынымен бір сілкініп</w:t>
        <w:br/>
        <w:t>Алакөл жайма шуақ қалар тынып.</w:t>
        <w:br/>
        <w:t>Атқансоң рауандап тац жарқырап,</w:t>
        <w:br/>
        <w:t>Нұр шантып күннің көзі тұрар күліп.</w:t>
        <w:br/>
        <w:t>127</w:t>
      </w:r>
    </w:p>
    <w:p>
      <w:r>
        <w:t>Әллібек Манатбаев</w:t>
        <w:br/>
        <w:t>Қалмақбай</w:t>
        <w:br/>
        <w:t>Бостанов</w:t>
        <w:br/>
        <w:t>Бұл жерді мекендеген Гүн да, Сақ та,</w:t>
        <w:br/>
        <w:t>Әлемге әйгі ежелден Жоңғар қақпа.</w:t>
        <w:br/>
        <w:t>Арғы атам Көктүріктің көзі білсең.</w:t>
        <w:br/>
        <w:t>Қашаулап жазу жазған ойып тасқа.</w:t>
        <w:br/>
        <w:t>Осында керуен тартқан жібек жолы,</w:t>
        <w:br/>
        <w:t>Өткен жер сапар шегіп Маркопола.</w:t>
        <w:br/>
        <w:t>Кім келіп, кім көрмеген Алакөлдің,</w:t>
        <w:br/>
        <w:t>Шарасын толықсыған айдай толы?</w:t>
        <w:br/>
        <w:t>Даньшппан туған жер бұл үйсін Гөле,</w:t>
        <w:br/>
        <w:t>Тарихты бұрмалаймыз айтпай неге?</w:t>
        <w:br/>
        <w:t>Қазақпыз ақ пейілді қолтығы кең,</w:t>
        <w:br/>
        <w:t>Ешкімді жатсынбаған сыртқа бөле.</w:t>
        <w:br/>
        <w:t>Елінің армандаған атар ғаңын,</w:t>
        <w:br/>
        <w:t>Гылымға терең бойлап, ойлан қамын.</w:t>
        <w:br/>
        <w:t>Ізі бар Уалихапов Шоқанның да.</w:t>
        <w:br/>
        <w:t>Қазақтан түңғыш рет шыққан ғалым.</w:t>
        <w:br/>
        <w:t>Қабанбай ізі қалған Қасабайлар,</w:t>
        <w:br/>
        <w:t>Даңқы да жауларына жасады айбар.</w:t>
        <w:br/>
        <w:t>Солардың аттарымен аталады,</w:t>
        <w:br/>
        <w:t>Тіл бітсе тау мен тасы айтып сайрар.</w:t>
        <w:br/>
        <w:t>Халкым бар тең жарасқан ұлттар бар,</w:t>
        <w:br/>
        <w:t>Ұйыған айран-сүттей туысқандар.</w:t>
        <w:br/>
        <w:t>Шаттанып бейбіт өмір аясында,</w:t>
        <w:br/>
        <w:t>Тәлкегін тар замапның ұмытқандар.</w:t>
        <w:br/>
        <w:t>Сөл сәтте қарасаңыз айпалаға,</w:t>
        <w:br/>
        <w:t>Шұғыла шуақтанған айдалаға.</w:t>
        <w:br/>
        <w:t>Серпіліп сері көніл серуендейді,</w:t>
        <w:br/>
        <w:t>Көз тігіп көкжиекке сай-салаға.</w:t>
        <w:br/>
        <w:t>Айнадай колдің беті жатыр тымық,</w:t>
        <w:br/>
        <w:t>Көк аспан үңіледі оған тұнып.</w:t>
        <w:br/>
        <w:t>Сүйісіп ғашықтардай қүтпақтасып,</w:t>
        <w:br/>
        <w:t>Қарасып бір-біріне гым ынтығып.</w:t>
        <w:br/>
        <w:t>Найзадай көл ортада Аралтөбе</w:t>
        <w:br/>
        <w:t>Сағым мен көтеріліп бейне жебе.</w:t>
        <w:br/>
        <w:t>Қарап гұр тоңірекке мойын созып,</w:t>
        <w:br/>
        <w:t>Тұрмекен шықпадым деп көлден неге.</w:t>
        <w:br/>
        <w:t>Қарауыл төбе әне тұр қарауылдап,</w:t>
        <w:br/>
        <w:t>Көз тігіп жау келетін қайда деп жақ.</w:t>
        <w:br/>
        <w:t>Ақ туын Қабанбайдың елестетіп,</w:t>
      </w:r>
    </w:p>
    <w:p>
      <w:r>
        <w:t>Дүрілдеп жауды көрсең атойлап шап.</w:t>
        <w:br/>
        <w:t>Көсіліп жатыр жалпақ қоңыр далам.</w:t>
        <w:br/>
        <w:t>Сиғандай өшпіріне бүкіл ғалам.</w:t>
        <w:br/>
        <w:t>Беттерін карт Алатау әжім басып,</w:t>
        <w:br/>
        <w:t>Түнеріп ойға түскен тарам-тарам.</w:t>
        <w:br/>
        <w:t>Көз салсаң кол жағасы Кәктүмаға,</w:t>
        <w:br/>
        <w:t>Бүл жерге салған із бар көп ғұлама.</w:t>
        <w:br/>
        <w:t>Қабанбай, Қасабай ұрпағы бар,</w:t>
        <w:br/>
        <w:t>Туған жер Төлебидей текті дана.</w:t>
        <w:br/>
        <w:t>128</w:t>
        <w:br/>
        <w:t>БАЛАЛЫҚ ШАҚ САҒЫНЫШ</w:t>
        <w:br/>
        <w:t>Балалық шақ сағыныш</w:t>
        <w:br/>
        <w:t>Алыста қалған бұлдырап.</w:t>
        <w:br/>
        <w:t>Құлындай көзге елестер</w:t>
        <w:br/>
        <w:t>Жеткізбей кеткен құлдырал.</w:t>
        <w:br/>
        <w:t>Самсыған ойлар сабылып</w:t>
        <w:br/>
        <w:t>Кеудені керіп жүр бірақ.</w:t>
        <w:br/>
        <w:t>Өзім мен бірге жаралған</w:t>
        <w:br/>
        <w:t>Өзіммен кетер бұл бірақ.</w:t>
        <w:br/>
        <w:t>Түсірін еске сол күнді</w:t>
        <w:br/>
        <w:t>Сонарлап ойға кетейін.</w:t>
        <w:br/>
        <w:t>Жастық шақ өткен мекенді</w:t>
        <w:br/>
        <w:t>Тіліме тиек етейін.</w:t>
        <w:br/>
        <w:t>Алтыннан қымбат жастықты</w:t>
        <w:br/>
        <w:t>Жырламай қалай өтейін.</w:t>
        <w:br/>
        <w:t>Коңілім жүйрік, көк дөпеп</w:t>
        <w:br/>
        <w:t>Мәреге шауып жетейін.</w:t>
        <w:br/>
        <w:t>Бұратала, Арасан</w:t>
        <w:br/>
        <w:t>Өлкесін өрлеп өтейін.</w:t>
        <w:br/>
        <w:t>Туған жерді эспсттеп</w:t>
        <w:br/>
        <w:t>Перзенттік парызды өтейін.</w:t>
        <w:br/>
        <w:t>Аршаты, Мелшік, Арасан</w:t>
        <w:br/>
        <w:t>Көз алдымда қарасам.</w:t>
        <w:br/>
        <w:t>Әлкесі таумен қоршалған</w:t>
        <w:br/>
        <w:t>Өзегі дария дарасан.</w:t>
        <w:br/>
        <w:t>Кешегі албырт шақтың ауылы алыс,</w:t>
        <w:br/>
        <w:t>Сапырып сансыз ойды бір басатын.</w:t>
        <w:br/>
        <w:t>Тұратыш көздер қайда оттай жанып,</w:t>
        <w:br/>
        <w:t>Ойнаған күндер қайда ойнақ салып?</w:t>
        <w:br/>
        <w:t>Жымқырған жымысқылап жылдар ұрлап,</w:t>
        <w:br/>
        <w:t>Келмсйді қайта айналып тұрсаң налып.</w:t>
        <w:br/>
        <w:t>Кезінде серуен құрған сары бала,</w:t>
        <w:br/>
        <w:t>Қартайып ойға томын отыр дара.</w:t>
        <w:br/>
        <w:t>Ұінқан соң ұл - ұяға, қыз- қияға,</w:t>
        <w:br/>
        <w:t>Қарайды қас-қабағын жары ғана.</w:t>
      </w:r>
    </w:p>
    <w:p>
      <w:r>
        <w:t>Аймақты багдарласам зерде салып,</w:t>
        <w:br/>
        <w:t>Мінеки бір белеске келдім анық.</w:t>
        <w:br/>
        <w:t>Ас ішіп, аяқ босап қалғаннан соң,</w:t>
        <w:br/>
        <w:t>Орынға жайма-шуақ жаттық барып.</w:t>
        <w:br/>
        <w:t>Күндерді өткен-кеткен ауызға алып,</w:t>
        <w:br/>
        <w:t>Тұрамыз таң атқан соң ұйқы қанып.</w:t>
        <w:br/>
        <w:t>Білсеңіз күнделікті біздің жәйді,</w:t>
        <w:br/>
        <w:t>Бір сарынды етіп жатыр осы қалып.</w:t>
        <w:br/>
        <w:t>Кәрілік келді жетіп кәрі касаң,</w:t>
        <w:br/>
        <w:t>Тауба де тәп-тәуірсің ауырмасан.</w:t>
        <w:br/>
        <w:t>Қысыр сөз қуырдағып қуыратын,</w:t>
        <w:br/>
        <w:t>Қартаймас патша көңіл мәңгі жасаң.</w:t>
        <w:br/>
        <w:t>133</w:t>
        <w:br/>
        <w:t>Жерімнің асты-үсті қазыналы,</w:t>
        <w:br/>
        <w:t>Ғасырлап тауыса алмай жұр қазып әлі.</w:t>
        <w:br/>
        <w:t>Келбетін кербез көлдің әнші шырқап,</w:t>
        <w:br/>
        <w:t>Ақындар жыр толғап жүр жазып әлі.</w:t>
        <w:br/>
        <w:t>Қорғасын, темір, көмір, алтын да бар,</w:t>
        <w:br/>
        <w:t>Мағлұмат білмегендер алсын хабар.</w:t>
        <w:br/>
        <w:t>Мұнай бар, торыф та бар, қорық та бар,</w:t>
        <w:br/>
        <w:t>Іздеген зерттеп-зерлеп көзін табар.</w:t>
        <w:br/>
        <w:t>Май шыққан түгін тартсаң жері құнар,</w:t>
        <w:br/>
        <w:t>Не ексең топырағына бәрі шығар.</w:t>
        <w:br/>
        <w:t>Жел-жеміс алма, өрік, қауын, қарбыз,</w:t>
        <w:br/>
        <w:t>Мәуелеп бау-бақшада тұпып тұрар.</w:t>
        <w:br/>
        <w:t>Бүлдірген, қарақатпен, тапқурайы,</w:t>
        <w:br/>
        <w:t>Жүзімнің тіл үйіргеп шырын дәмі.</w:t>
        <w:br/>
        <w:t>Қарагай, қайың, терек, алқаптарда.</w:t>
        <w:br/>
        <w:t>Сәмбі тал жасыл желек болған сәні.</w:t>
        <w:br/>
        <w:t>Көлімде көксерке мен сазаным бар.</w:t>
        <w:br/>
        <w:t>Ақ шабақ, алабұға, майлы бір пәр.</w:t>
        <w:br/>
        <w:t>Москва, Ленинградта дәмін татқам.</w:t>
        <w:br/>
        <w:t>Туризм сапарымда хабарым бар.</w:t>
        <w:br/>
        <w:t>Балшығгы суы түгіл шипа жанға,</w:t>
        <w:br/>
        <w:t>Демалған жазда келер көп ел маңға.</w:t>
        <w:br/>
        <w:t>Алакөл, Жетісудің шар айнасы,</w:t>
        <w:br/>
        <w:t>Жария жарнама қыл жолыққанға.</w:t>
        <w:br/>
        <w:t>123</w:t>
        <w:br/>
        <w:t>Ұрпағы Андас, Мейірман тегім Найман,</w:t>
        <w:br/>
        <w:t>Елімде Әсет ақын сайран салған.</w:t>
        <w:br/>
        <w:t>Галымдар Маркополо, Піоқандардай,</w:t>
        <w:br/>
        <w:t>Не дүл-дұл ғұламалар ізі қалған.</w:t>
        <w:br/>
        <w:t>Жатқан жер ішкі сырын ішке бүгін,</w:t>
        <w:br/>
        <w:t>Жымқырып алып кеткен мынау жалған.</w:t>
        <w:br/>
        <w:t>Күт қонған Қыдыр дарып киелі жер,</w:t>
      </w:r>
    </w:p>
    <w:p>
      <w:r>
        <w:t>Ұрпақтар мекендеген кейін қалған.</w:t>
        <w:br/>
        <w:t>Тіліме тиек еттім ел арысын,</w:t>
        <w:br/>
        <w:t>Бұл жерде өткізер жұрт демалысын.</w:t>
        <w:br/>
        <w:t>Жаз бойы жәрменкедей думандатар,</w:t>
        <w:br/>
        <w:t>Әр тұстан жолдың басып ең алысын.</w:t>
        <w:br/>
        <w:t>Осы жай еске түсіп ойға кеттім,</w:t>
        <w:br/>
        <w:t>Көктұма кол қырқаны бойлап өттім.</w:t>
        <w:br/>
        <w:t>Мағлұмат ауылымнан алсын дедім,</w:t>
        <w:br/>
        <w:t>Есінде жүрсін дедім келген көптің.</w:t>
        <w:br/>
        <w:t>ТАБИҒАТПЕН СЫРЛАСУ</w:t>
        <w:br/>
        <w:t>Кел табиғат екеуіміз сырласайық,</w:t>
        <w:br/>
        <w:t>Көңілдегі көмескі сырды ашайық.</w:t>
        <w:br/>
        <w:t>Жүйрік мезгіл желаяқ жеткізбейді,</w:t>
        <w:br/>
        <w:t>Ой-қырына үңілсек, қылмас айып.</w:t>
        <w:br/>
        <w:t>Жел тербесе жер беті теңселеді,</w:t>
        <w:br/>
        <w:t>Мен тербелем қиял көп сенсен енді.</w:t>
        <w:br/>
        <w:t>129</w:t>
        <w:br/>
        <w:t>Сен толғансаң тым-тырыс мызғымайсың,</w:t>
        <w:br/>
        <w:t>Мені толған арман-ой еңсереді.</w:t>
        <w:br/>
        <w:t>Сенің асқар көз жетпес шыңдарың бар,</w:t>
        <w:br/>
        <w:t>Қыздарың бар, самал жел ызғарын бар.</w:t>
        <w:br/>
        <w:t>Менің шексіз арманым алдаспапдай,</w:t>
        <w:br/>
        <w:t>Түбі терең тұңғиық мұң-зарым бар.</w:t>
        <w:br/>
        <w:t>Сенің жасыл жанаттай ормандарын,</w:t>
        <w:br/>
        <w:t>Құба жондар, нар таулар қорғандарың.</w:t>
        <w:br/>
        <w:t>Менің жалғыз бітімім қорғансыздау</w:t>
        <w:br/>
        <w:t>Зарлапғаным білінбес, сорланғаным.</w:t>
        <w:br/>
        <w:t>Сенің барлық байлығың өзіңде бар,</w:t>
        <w:br/>
        <w:t>Сезімі бар жүрегім, сезімге зар.</w:t>
        <w:br/>
        <w:t>Мен ашамын сандығын көкіректің</w:t>
        <w:br/>
        <w:t>Сен ашнайсың көп сырың төзімде бар.</w:t>
        <w:br/>
        <w:t>Сенің байлық теңіз, кол, өзенің де,</w:t>
        <w:br/>
        <w:t>Таусылмайтын қазынаң озегіңде.</w:t>
        <w:br/>
        <w:t>Менің жалғыз бақытым байлығыммен,</w:t>
        <w:br/>
        <w:t>Өмір сүріп жүргенім өз елімде.</w:t>
        <w:br/>
        <w:t>О, табиғат, осылай менің сырым,</w:t>
        <w:br/>
        <w:t>Жаратушы жар болсын бізге пірім,</w:t>
        <w:br/>
        <w:t>Қаһарланса бәріміз күл болармыз,</w:t>
        <w:br/>
        <w:t>Қаратпа ден біздерге әсте қырын!</w:t>
        <w:br/>
        <w:t>Шыңына жомарттықтың шықтың шырқап,</w:t>
        <w:br/>
        <w:t>Сараптаті саралаумен дос пен қасты-ай.</w:t>
      </w:r>
    </w:p>
    <w:p>
      <w:r>
        <w:t>Жайырда жер тарпыган қызыл касқан,</w:t>
        <w:br/>
        <w:t>Қойыңа арқар құлжа араласқан.</w:t>
        <w:br/>
        <w:t>Саржаға, Қоныроба құтты мекеп,</w:t>
        <w:br/>
        <w:t>Ел-жұртпен сәлемдесіп амандасқан.</w:t>
        <w:br/>
        <w:t>Емілге елің үшін көпір салып,</w:t>
        <w:br/>
        <w:t>Мәртебең ақ батасын алған анық.</w:t>
        <w:br/>
        <w:t>Атымтай жомартым деп атыңды атап,</w:t>
        <w:br/>
        <w:t>Өзіңді пір тұтатын білген халық.</w:t>
        <w:br/>
        <w:t>Ер-тұрман әбзәлімен бес жүз аттың,</w:t>
        <w:br/>
        <w:t>Жабдықгап азаттыққа тарту тарттың.</w:t>
        <w:br/>
        <w:t>Халқыннынң еркіндігі, қамы үшін,</w:t>
        <w:br/>
        <w:t>Сарбаздар аттандырып сенім артып.</w:t>
        <w:br/>
        <w:t>Кең жайдың барлық ұлтқа құшағыңды,</w:t>
        <w:br/>
        <w:t>Кер заман көкірегіңді құса қылды.</w:t>
        <w:br/>
        <w:t>Жауыздан Жиһангерден арашалап.</w:t>
        <w:br/>
        <w:t>Сыйладың Кореяға ұшағыңды.</w:t>
        <w:br/>
        <w:t>Қарадың әрбір іске терең бойлап,</w:t>
        <w:br/>
        <w:t>Жарадың қандай іске адал ойлап.</w:t>
        <w:br/>
        <w:t>Қазақтын нар тұлгалы кайсар ұлы,</w:t>
        <w:br/>
        <w:t>Атағың ппартарапқа кстті бойлап.</w:t>
        <w:br/>
        <w:t>Токтаусыз мезгіл заман өзгереді,</w:t>
        <w:br/>
        <w:t>Құлақпен естігенді көз көреді.</w:t>
        <w:br/>
        <w:t>БАСБАЙ ШОЛАҚҰЛЫНЫҢ</w:t>
        <w:br/>
        <w:t>МҮРЗЕСТ БАСЫНДА</w:t>
        <w:br/>
        <w:t>Ассалаумагалсйкум Басбай ата,</w:t>
        <w:br/>
        <w:t>Бас иіп аруағыңа қылдым бата.</w:t>
        <w:br/>
        <w:t>Қабыл ғып дұғамызды Алла жар боп,</w:t>
        <w:br/>
        <w:t>Ксшірсін сөзімізде болса қата!</w:t>
        <w:br/>
        <w:t>Кісі едің жаралған бір құдай сүйін,</w:t>
        <w:br/>
        <w:t>Халқыңа тптарапатың жүрген тиіп.</w:t>
        <w:br/>
        <w:t>Байлықты Алла арнап, қыдыр дарып,</w:t>
        <w:br/>
        <w:t>Ықылас. бата тиген сүттей ұйып.</w:t>
        <w:br/>
        <w:t>Басыңа дәуірлеген бақыт бітін,</w:t>
        <w:br/>
        <w:t>Өсіріп торт түлік мал бағып күтіп.</w:t>
        <w:br/>
        <w:t>Кермедің күпірлік қып көкіректі,</w:t>
        <w:br/>
        <w:t>Қайырым сізден көрді жоқ пен жітік.</w:t>
        <w:br/>
        <w:t>Енім деп еміреніп өттің иіп,</w:t>
        <w:br/>
        <w:t>Іс істегі, игілікті дүние жиып.</w:t>
        <w:br/>
        <w:t>Әділдік, адал еңбек, адалдықты,</w:t>
        <w:br/>
        <w:t>Котеріп жалаулаттып көкке биік.</w:t>
        <w:br/>
        <w:t>Құлыстай, Тарбагатай, Қарабарлық,</w:t>
        <w:br/>
        <w:t>Толтырдың ой мен қырын қалың мал қып.</w:t>
        <w:br/>
        <w:t>Ойлаумсн елдің қамын өзск талып,</w:t>
        <w:br/>
        <w:t>Көз ілмей таңдар өтті мүлгіп-қалғып.</w:t>
        <w:br/>
        <w:t>Жаралған сіз бір жапсыз асыл тастай,</w:t>
      </w:r>
    </w:p>
    <w:p>
      <w:r>
        <w:t>Қақ жарған қара қылды әділ Баспай.</w:t>
        <w:br/>
        <w:t>м</w:t>
        <w:br/>
        <w:t>541</w:t>
        <w:br/>
        <w:t>АҚЫН</w:t>
        <w:br/>
        <w:t>Алқып өшпес шырақтай жанып тұрған,</w:t>
        <w:br/>
        <w:t>Таразылап санамен салыстырған.</w:t>
        <w:br/>
        <w:t>Биік ақын әманда асқар таудай,</w:t>
        <w:br/>
        <w:t>Алдаспандай даңқты алып тұлғам.</w:t>
        <w:br/>
        <w:t>Алқын өлсе демеңдер азайды ақын,</w:t>
        <w:br/>
        <w:t>Айтындаршы әлді ме Абай да ақын?</w:t>
        <w:br/>
        <w:t>Өнер өлмес қазына, әлең өлмес,</w:t>
        <w:br/>
        <w:t>Жалғастырар өмірмен қалайда атын.</w:t>
        <w:br/>
        <w:t>Тебірснген жүрегі жібек жаны</w:t>
        <w:br/>
        <w:t>Ақындарсыз өмірдің қораш мәні.</w:t>
        <w:br/>
        <w:t>Көңілі оның құлпырган қырдың гүлі,</w:t>
        <w:br/>
        <w:t>Көкірегі күй сандық жырдың сәні.</w:t>
        <w:br/>
        <w:t>Ақын айтса салмақтап, сөзді құрыш</w:t>
        <w:br/>
        <w:t>Лебізінен төгілер елге ырыс.</w:t>
        <w:br/>
        <w:t>Шындықкты айтып аусарды айдындырса,</w:t>
        <w:br/>
        <w:t>ААлғыс айтып, тыңдап ел алар тыныс.</w:t>
        <w:br/>
        <w:t>Дүниеден кетсе де озып өзі,</w:t>
        <w:br/>
        <w:t>Ұмытылмас өлеңі оның көзі.</w:t>
        <w:br/>
        <w:t>Саралайтын саналы үрпақ жалғап,</w:t>
        <w:br/>
        <w:t>Әділ баға бермей ме өмір тезі.</w:t>
        <w:br/>
        <w:t>Өлмейді ақын, өмірмен жалғасады,</w:t>
        <w:br/>
        <w:t>Уақытпен тек олар алмасады.</w:t>
        <w:br/>
        <w:t>Асқақтаған арманмен алға ұмтылып,</w:t>
        <w:br/>
        <w:t>Шықпаса да шыңдарға жолды асады.</w:t>
        <w:br/>
        <w:t>131</w:t>
        <w:br/>
        <w:t>Таудан құлап ағатын</w:t>
        <w:br/>
        <w:t>Каусар бұлақ жағасын.</w:t>
        <w:br/>
        <w:t>Балаусағы бал құрақ</w:t>
        <w:br/>
        <w:t>Кім бергендей бағасын?</w:t>
        <w:br/>
        <w:t>Көктеу, күзеу жазығын</w:t>
        <w:br/>
        <w:t>Мал мекендеп адырын.</w:t>
        <w:br/>
        <w:t>Бетегелі, құйқалы</w:t>
        <w:br/>
        <w:t>Көрген білер қадірін.</w:t>
        <w:br/>
        <w:t>Жайқалғапнда самалмен</w:t>
        <w:br/>
        <w:t>Егіннің көк алаңы.</w:t>
        <w:br/>
        <w:t>Қош иісі аңқыған</w:t>
        <w:br/>
        <w:t>Танауыңды жарады.</w:t>
        <w:br/>
        <w:t>Орман іші бір думан</w:t>
        <w:br/>
        <w:t>Алуан құстар эн салған.</w:t>
      </w:r>
    </w:p>
    <w:p>
      <w:r>
        <w:t>Тасығанда өзендер</w:t>
        <w:br/>
        <w:t>Құлак тынар дыр-дудан.</w:t>
        <w:br/>
        <w:t>Бұлдырық ұшып бырқылдар</w:t>
        <w:br/>
        <w:t>Аққу каз бар сұңқылдар.</w:t>
        <w:br/>
        <w:t>Қоян қашар бүгжектеп</w:t>
        <w:br/>
        <w:t>Қарсақ. түлкі жылтылдар.</w:t>
        <w:br/>
        <w:t>Аршатыны өрлесең</w:t>
        <w:br/>
        <w:t>Қарға, құзғын қарқылдап.</w:t>
        <w:br/>
        <w:t>Қарағайды төбслеп</w:t>
        <w:br/>
        <w:t>Тоқылдақтар барқылдап.</w:t>
        <w:br/>
        <w:t>МЕНІҢ ЖАЙЫМ</w:t>
        <w:br/>
        <w:t>Сұрасаң қалайсың деп менің жайым,</w:t>
        <w:br/>
        <w:t>Сөзімнен түсіперсің етіп ттайым.</w:t>
        <w:br/>
        <w:t>Қартайдық, қайғы ойладық, күйбең тірлік.</w:t>
        <w:br/>
        <w:t>Отырмын қуат бер деп бір құдайым.</w:t>
        <w:br/>
        <w:t>Көз салып Алатауға тебірснем,</w:t>
        <w:br/>
        <w:t>Тумай ма шабыт берсе не бір өлең.</w:t>
        <w:br/>
        <w:t>Сагыныш бастан өткен бал дәурендер,</w:t>
        <w:br/>
        <w:t>Елестеп еске түссе етем елең.</w:t>
        <w:br/>
        <w:t>Қараймын мойын созып Алакөлге,</w:t>
        <w:br/>
        <w:t>Көңілді көтерсін бе ол да лезде.</w:t>
        <w:br/>
        <w:t>Көзімнен құрбы-құрдас бұл-бұл ұшты,</w:t>
        <w:br/>
        <w:t>Жер ауып жыл құсындай кеткен демде.</w:t>
        <w:br/>
        <w:t>Көрінді сұрғылт тартып қоңыр бел де,</w:t>
        <w:br/>
        <w:t>Құлазып төсін тосеп ебі желге.</w:t>
        <w:br/>
        <w:t>Адасқан үйірінен қаздай болып,</w:t>
        <w:br/>
        <w:t>Жабырқап жалғызсырай қаппын мен де.</w:t>
        <w:br/>
        <w:t>Сүреңсіз айналамның сұрқы қашып,</w:t>
        <w:br/>
        <w:t>Бұлыңғыр аспан асты, ақ қар басып.</w:t>
        <w:br/>
        <w:t>Түн ұзақ, күні қысқа күнгірт тірлік,</w:t>
        <w:br/>
        <w:t>Самарқау салғырт тартқан көңіл жасып.</w:t>
        <w:br/>
        <w:t>Адам жоқ әңгіме айтып сырласатын,</w:t>
        <w:br/>
        <w:t>Көк дөнеті көңіл қайда, қырды асатып.</w:t>
        <w:br/>
        <w:t>Қарағай, қайың, шілік тал</w:t>
        <w:br/>
        <w:t>Мекендеген маралдар.</w:t>
        <w:br/>
        <w:t>Ырғай, ұшқат, қарақат</w:t>
        <w:br/>
        <w:t>Бітік өскен салың бар.</w:t>
        <w:br/>
        <w:t>Балдырған, балғын, балқурай</w:t>
        <w:br/>
        <w:t>Тошала мен таңқурай.</w:t>
        <w:br/>
        <w:t>Көмір жуа, сарымсақ</w:t>
        <w:br/>
        <w:t>Рауғаш бар шайқурай.</w:t>
        <w:br/>
        <w:t>Теріп жеміс жүргенде</w:t>
        <w:br/>
        <w:t>Бұлт торлап бір демде.</w:t>
      </w:r>
    </w:p>
    <w:p>
      <w:r>
        <w:t>Күн күркіреп шағсырлан</w:t>
        <w:br/>
        <w:t>Бұршақтатып бүргенде.</w:t>
        <w:br/>
        <w:t>Күн сүйіп қайта тау басып,</w:t>
        <w:br/>
        <w:t>Сіркіреп жаңбыр жауғасын.</w:t>
        <w:br/>
        <w:t>Жадырап шайдай ашылар</w:t>
        <w:br/>
        <w:t>Үйіріп бойға тоубасын.</w:t>
        <w:br/>
        <w:t>БАЛАУСА ЖЫРЫМ БАЛДЫРҒАН</w:t>
        <w:br/>
        <w:t>Балауса жырым балдырған,</w:t>
        <w:br/>
        <w:t>Тілімнің балын ғамдырған.</w:t>
        <w:br/>
        <w:t>Жүректің қылын тербетіп,</w:t>
        <w:br/>
        <w:t>Маххабат отын жандырғап.</w:t>
        <w:br/>
        <w:t>Емнестеп көзге жас дәурен,</w:t>
        <w:br/>
        <w:t>Сағыныш әнін салдырған.</w:t>
        <w:br/>
        <w:t>140</w:t>
        <w:br/>
        <w:t>Баураған сезім жаныңды,</w:t>
        <w:br/>
        <w:t>Көкейде арман қалдырған.</w:t>
        <w:br/>
        <w:t>Өмірдің толғап сырларын,</w:t>
        <w:br/>
        <w:t>Қазынам асыл жырларым.</w:t>
        <w:br/>
        <w:t>Қайнарда қайнап коусарым.</w:t>
        <w:br/>
        <w:t>Бұлақтай ағып зырладың.</w:t>
        <w:br/>
        <w:t>Қарлығаш көңілім қалықтап,</w:t>
        <w:br/>
        <w:t>Аспанды шарлап тынбадың.</w:t>
        <w:br/>
        <w:t>Жазира жазы өмірдің,</w:t>
        <w:br/>
        <w:t>Жастықты қалай ұрладың?</w:t>
        <w:br/>
        <w:t>Армандай ару қыз ба сдің,</w:t>
        <w:br/>
        <w:t>Тағатсыз тынбай іздедім.</w:t>
        <w:br/>
        <w:t>Шексіз ең неткен шегі жоқ,</w:t>
        <w:br/>
        <w:t>Бір ме едің, жүз бе, мың ба едің?</w:t>
        <w:br/>
        <w:t>Самалы десем көктемнің,</w:t>
        <w:br/>
        <w:t>Сарғайған сары күз бе едің?</w:t>
        <w:br/>
        <w:t>Жазира жайсаң жаз десем,</w:t>
        <w:br/>
        <w:t>Қытымыр қыс па ең, сыз ба едің?</w:t>
        <w:br/>
        <w:t>Арғымақ асау көңіл-ай,</w:t>
        <w:br/>
        <w:t>Барасың зырлап өмір-ай.</w:t>
        <w:br/>
        <w:t>Алдаурап-алдап жетелеп,</w:t>
        <w:br/>
        <w:t>Аларсың бір күн менн де-ай!</w:t>
        <w:br/>
        <w:t>Құтылған кімдер әкімнен,</w:t>
        <w:br/>
        <w:t>Отер деп өмір өкінбен.</w:t>
        <w:br/>
        <w:t>Атпен жүрсең аралай</w:t>
        <w:br/>
        <w:t>Арша, жасыл қарағай.</w:t>
        <w:br/>
        <w:t>Оның жұпар иісін</w:t>
        <w:br/>
        <w:t>Аңсап адам барады-ай.</w:t>
      </w:r>
    </w:p>
    <w:p>
      <w:r>
        <w:t>Аттың теже жүрісін</w:t>
        <w:br/>
        <w:t>Ашылғанда тынысың.</w:t>
        <w:br/>
        <w:t>ХҰжмаққа тең емес</w:t>
        <w:br/>
        <w:t>Табиғаттың бұл ісін.</w:t>
        <w:br/>
        <w:t>Қызыл, сары. лала гүл</w:t>
        <w:br/>
        <w:t>ХҮлбіреген дірілдеп.</w:t>
        <w:br/>
        <w:t>Арасында орманның</w:t>
        <w:br/>
        <w:t>Көз тартады күлімдеті.</w:t>
        <w:br/>
        <w:t>Аспанына көз салсаң</w:t>
        <w:br/>
        <w:t>Қырап құстар шарлайды.</w:t>
        <w:br/>
        <w:t>Қызыл керсе құзға да</w:t>
        <w:br/>
        <w:t>Қағып қанат самғайды.</w:t>
        <w:br/>
        <w:t>Тастарында саукінген</w:t>
        <w:br/>
        <w:t>Ақ сауырлы текелер.</w:t>
        <w:br/>
        <w:t>Дыбыс сезсе ешкілер</w:t>
        <w:br/>
        <w:t>Шіақ-шақ етін кетеді өр.</w:t>
        <w:br/>
        <w:t>Коксай ассаң ендірті</w:t>
        <w:br/>
        <w:t>Көкке ұласқан жемірті.</w:t>
        <w:br/>
        <w:t>Балауса бетті балдырған</w:t>
        <w:br/>
        <w:t>Жайлап түсер ел-жұрты.</w:t>
        <w:br/>
        <w:t>Түбіне бұл пәнидің кімдер жеткен?</w:t>
        <w:br/>
        <w:t>Тарих көрген күшің кешегі өткен.</w:t>
        <w:br/>
        <w:t>Көз сүзіп түпкіріне шын үнңілсен,</w:t>
        <w:br/>
        <w:t>Сұрқылтай дерсің заман содыр неткен.</w:t>
        <w:br/>
        <w:t>Арғысын кім білгендей ұлан-асыр.</w:t>
        <w:br/>
        <w:t>Сойқанды ел басынан өтті гасыр.</w:t>
        <w:br/>
        <w:t>Озбырлық ойрандаған заманды ойлап,</w:t>
        <w:br/>
        <w:t>Көкіректі ыза кернеп көңіл жасыр.</w:t>
        <w:br/>
        <w:t>Анадан, әкемменен өстік туып,</w:t>
        <w:br/>
        <w:t>Келемін сол әкенің жолын қуып.</w:t>
        <w:br/>
        <w:t>Өмірде өз басымнан өткен жайды,</w:t>
        <w:br/>
        <w:t>Айтайын деді әкем, алшы ұғып.</w:t>
        <w:br/>
        <w:t>Басымнан күндер өтті жазда күйіп,</w:t>
        <w:br/>
        <w:t>Табаннан ызғар өтті қысға суық.</w:t>
        <w:br/>
        <w:t>Жаутандап, жәбірлешіп өстім дейді,</w:t>
        <w:br/>
        <w:t>Несіне жасырайын оны бүгіп.</w:t>
        <w:br/>
        <w:t>Анадан жеті жаста жетім қалып,</w:t>
        <w:br/>
        <w:t>Күн кешіп өстім дейді, қатты налып.</w:t>
        <w:br/>
        <w:t>Өмірде бастап кешкен хикаясын,</w:t>
        <w:br/>
        <w:t>Жырдай ғып отыратын еске алып.</w:t>
        <w:br/>
        <w:t>Өмірдің көрдім жастай тетіірсшін,</w:t>
        <w:br/>
        <w:t>Күн қайда ойнақ санып есіретін.</w:t>
        <w:br/>
        <w:t>Жоқшылық, кедейшілік түскен заман,</w:t>
        <w:br/>
        <w:t>Жейтұғын жанын жалдап несібесін.</w:t>
        <w:br/>
        <w:t>142</w:t>
      </w:r>
    </w:p>
    <w:p>
      <w:r>
        <w:t>Іленің байларының келер қосы.</w:t>
        <w:br/>
        <w:t>Малының қыстап шығар қыстауы осы.</w:t>
        <w:br/>
        <w:t>Қытай мен ұйғыр. қалмақ жалдамаған,</w:t>
        <w:br/>
        <w:t>Қазақ жоқ малайлықтан қолы босы.</w:t>
        <w:br/>
        <w:t>Мағлұмағ айта берсем тағы аларсып.</w:t>
        <w:br/>
        <w:t>Көз сүзіп қандай өмір бағаларсынң.</w:t>
        <w:br/>
        <w:t>Тон. налбар. шарық-шакай кигеніміз.</w:t>
        <w:br/>
        <w:t>Қол жетпесе бөзді қайдан таба аларсың</w:t>
        <w:br/>
        <w:t>Пан тайшы жегеніміз галкан-тары,</w:t>
        <w:br/>
        <w:t>Күріпен май жазда жиған колда дары.</w:t>
        <w:br/>
        <w:t>Әйтеуір сағым сойып, ан ахлаймыз.</w:t>
        <w:br/>
        <w:t>Осылай күн кепірши жанның Өлрі.</w:t>
        <w:br/>
        <w:t>Бір киер эйсалерлін мамасы дар.</w:t>
        <w:br/>
        <w:t>Киіміс, шүберекке ынтасы зар.</w:t>
        <w:br/>
        <w:t>Жамамлар көрпе-жастық жесиеген сон,</w:t>
        <w:br/>
        <w:t>Гекесмсіксе оранғамыоз қкымағасын ал.</w:t>
        <w:br/>
        <w:t>Өнкіз нк талай заман коппи-конып,</w:t>
        <w:br/>
        <w:t>Аязбен қарасуық қарда тонын.</w:t>
        <w:br/>
        <w:t>Китзұй оой женисе,н потналаға,</w:t>
        <w:br/>
        <w:t>Көрмеген күйсіз өмірубиреслг онім</w:t>
        <w:br/>
        <w:t>Заман пұл талар оі табалаған,</w:t>
        <w:br/>
        <w:t>Күн ұпиноаркімен бирағалаған</w:t>
        <w:br/>
        <w:t>Ауған сөн өзсліңнен еріксізені.</w:t>
        <w:br/>
        <w:t>Жаз гандапотырнаптап жан бағалығалам</w:t>
        <w:br/>
        <w:t>Әкеме кәрген жайдың айттым бәрін.</w:t>
        <w:br/>
        <w:t>Ойланып қалды білмей не қыларын.</w:t>
        <w:br/>
        <w:t>Бермейін сені балам, енді ешкімге,</w:t>
        <w:br/>
        <w:t>Не көрсең несібе қыл қолда барын.</w:t>
        <w:br/>
        <w:t>Хайуан ғой сен көрмсген есек деген,</w:t>
        <w:br/>
        <w:t>Олдағы бақырады еселпепен.</w:t>
        <w:br/>
        <w:t>Баласын көрмеген соң шошып кеттім,</w:t>
        <w:br/>
        <w:t>Мұпдай күн ойда бар ма кешед деген.</w:t>
        <w:br/>
        <w:t>Шешеннің болдау балам бір күні мұң,</w:t>
        <w:br/>
        <w:t>Бәрі де ұмыт болар бүл күніңнің.</w:t>
        <w:br/>
        <w:t>Жылама есіңді жый, есейерсің,</w:t>
        <w:br/>
        <w:t>Бүгілме мауқыңды бас. тұр құлыным.</w:t>
        <w:br/>
        <w:t>Жазыбай Төртбайұлы менің әкем,</w:t>
        <w:br/>
        <w:t>Төртбайдың кіндігінен жалғыз екен.</w:t>
        <w:br/>
        <w:t>Туышпыз төрт ұл. бір қыз бір анадан,</w:t>
        <w:br/>
        <w:t>Тұрдыхан деген аты менің шешем.</w:t>
        <w:br/>
        <w:t>Баласы алғаш көргеп Бұтабайы,</w:t>
        <w:br/>
        <w:t>Онан соң туған тете Шалгынбайы.</w:t>
        <w:br/>
        <w:t>Әбдіхан, Әбдіғалық, Биғайтпа қыз.</w:t>
        <w:br/>
        <w:t>Туғамыз бір анадан сөз ыңғайы.</w:t>
        <w:br/>
        <w:t>Ұрпақты болды әкем бір Алла жар,</w:t>
        <w:br/>
        <w:t>Жеңге алған шешемізден гағы екі үл бар.</w:t>
        <w:br/>
        <w:t>Қазымбет, Бегімбеттер сол анадап.</w:t>
      </w:r>
    </w:p>
    <w:p>
      <w:r>
        <w:t>Ер жетіп, есейдік біз заманда тар.</w:t>
        <w:br/>
        <w:t>146</w:t>
        <w:br/>
        <w:t>Сағындық ата-мекен туған елді,</w:t>
        <w:br/>
        <w:t>Көрмен ек миханатты мұндай жерді.</w:t>
        <w:br/>
        <w:t>Ілепің ауыр екен топырағы,</w:t>
        <w:br/>
        <w:t>Ағайын арт-артынан өле берді.</w:t>
        <w:br/>
        <w:t>Жазыбай әкем де өлді, тпешем де өлді,</w:t>
        <w:br/>
        <w:t>Ауырып басымызға ажал төнді.</w:t>
        <w:br/>
        <w:t>Жотабай, Жөкебай мен Қатау аға,</w:t>
        <w:br/>
        <w:t>Тағы да біле алмадым кімді көмді.</w:t>
        <w:br/>
        <w:t>Қоштасып Іле бойы Бояндайға.</w:t>
        <w:br/>
        <w:t>Сыйышып көпттік қайта бір құдайға.</w:t>
        <w:br/>
        <w:t>Жер ая Жетісуға жақын ғой деп,</w:t>
        <w:br/>
        <w:t>Орпықтық Бұратала мекен жайға.</w:t>
        <w:br/>
        <w:t>Күлімге құда түстік Құнесбайға,</w:t>
        <w:br/>
        <w:t>Үйленді үлкен ағам Бұтабай да.</w:t>
        <w:br/>
        <w:t>Астыпда бір шаңырақ өмір сүрдік,</w:t>
        <w:br/>
        <w:t>Малшы боп орналасып мұңғыл байға.</w:t>
        <w:br/>
        <w:t>Онан соң кезек тиді Шалғындайға,</w:t>
        <w:br/>
        <w:t>Үйленді ол, келіп қалдық бір ыңғайға.</w:t>
        <w:br/>
        <w:t>Қазымбет, Бегімбет бапр ағаларым,</w:t>
        <w:br/>
        <w:t>Тебіскен ұқсап өстік құлын-тайға.</w:t>
        <w:br/>
        <w:t>Байлық та, кедейлік те емес тұрмақ,</w:t>
        <w:br/>
        <w:t>Олар да алды әйел басын құрап.</w:t>
        <w:br/>
        <w:t>Атандық ауылы деп дәуен-сарбас,</w:t>
        <w:br/>
        <w:t>Тілсулсе ағайында құда-жүрат.</w:t>
        <w:br/>
        <w:t>149</w:t>
        <w:br/>
        <w:t>Іленің елге жайлы атырабы,</w:t>
        <w:br/>
        <w:t>Құнарлы егіп жайлы топырағы.</w:t>
        <w:br/>
        <w:t>Не түрлі миуа-жеміс бәрі өседі.</w:t>
        <w:br/>
        <w:t>Тәрізді ұжымақтың алма бағы.</w:t>
        <w:br/>
        <w:t>Бояндай, Көк дала мен Жырғаланңы,</w:t>
        <w:br/>
        <w:t>Біздерге болған мекен осы мацы.</w:t>
        <w:br/>
        <w:t>Қас, Күнес, Текес деғен жердің аты,</w:t>
        <w:br/>
        <w:t>Бес төбе, Қара төбс болған сәпі.</w:t>
        <w:br/>
        <w:t>Ерен тау, Үйсін тауы жыра-жылға,</w:t>
        <w:br/>
        <w:t>Лаусагүп, Сүйдін, Күйтің, қала Құлжа.</w:t>
        <w:br/>
        <w:t>Әйгілі Кеңсай, Талқы. Керуен жолы,</w:t>
        <w:br/>
        <w:t>Тарих шылқы қорғас із бар мұнда.</w:t>
        <w:br/>
        <w:t>Елестеп кетпейді сстеп Кек саласы,</w:t>
        <w:br/>
        <w:t>Ну орман аң мен құсқа көт! саласы.</w:t>
        <w:br/>
        <w:t>Қарағай, арша, шырша, қайың мен тал,</w:t>
      </w:r>
    </w:p>
    <w:p>
      <w:r>
        <w:t>Тәрізді алма, өріктің дөп панасы.</w:t>
        <w:br/>
        <w:t>Қара тас. Кертас. Шапқы, Тура асуы,</w:t>
        <w:br/>
        <w:t>Мезгілдің білінбейді қырды асулы.</w:t>
        <w:br/>
        <w:t>Көзіңе көрген жерді елестеткен,</w:t>
        <w:br/>
        <w:t>Көңілдің сағынышын бір басуы.</w:t>
        <w:br/>
        <w:t>Талқының шықсаң биік кезеңіне,</w:t>
        <w:br/>
        <w:t>Шаттаныпт нұр құйылар өзегіпе.</w:t>
        <w:br/>
        <w:t>Әкетер көзді тартып коркем Сайрам,</w:t>
        <w:br/>
        <w:t>Іленің бұрылтама өзеніне.</w:t>
        <w:br/>
        <w:t>147</w:t>
        <w:br/>
        <w:t>Түн қаттық жайдақ атқа мінгестіріп,</w:t>
        <w:br/>
        <w:t>Қойшыға бұл маңдағы үлестіріп.</w:t>
        <w:br/>
        <w:t>Жасырын жүк артына киіз үйде.</w:t>
        <w:br/>
        <w:t>Осылай апта айлап күн кешірдік.</w:t>
        <w:br/>
        <w:t>Тон жауып жасырдық біз киізге орап,</w:t>
        <w:br/>
        <w:t>Тірі қап бақытымыз деді зор-ақ.</w:t>
        <w:br/>
        <w:t>Сіңірдік ел ішінде қорғап қоршап,</w:t>
        <w:br/>
        <w:t>Ілеге көктем шықты кетті жол-ап.</w:t>
        <w:br/>
        <w:t>Іледе кім оларды қарсы алмақ,</w:t>
        <w:br/>
        <w:t>Иыққа жан бағам деп түсер салмақ.</w:t>
        <w:br/>
        <w:t>Малайлық орын тапсаң қуанасын,</w:t>
        <w:br/>
        <w:t>Есектің артын жу да деген мал тап.</w:t>
        <w:br/>
        <w:t>Кедейлер ақша табат жанып жалдап,</w:t>
        <w:br/>
        <w:t>Мал бағып, шөбін шауып, егін салмақ.</w:t>
        <w:br/>
        <w:t>Арба айдап, арық қазыш кесек құйып,</w:t>
        <w:br/>
        <w:t>Жалбарып маңдай терін әрең алмақ.</w:t>
        <w:br/>
        <w:t>Тамағып тары-талқан ертелі-кеш,</w:t>
        <w:br/>
        <w:t>Айлығың қойды бақсаң бір-ақ серкесі.</w:t>
        <w:br/>
        <w:t>Мардымсыз іштік-сырттық бұл береді,</w:t>
        <w:br/>
        <w:t>Осымен өмір отер еңбегің еі.</w:t>
        <w:br/>
        <w:t>Ерік жоқ бір басыңда құнсыз бағал,</w:t>
        <w:br/>
        <w:t>Түлкі құрсақ тоя жер таппай тағам.</w:t>
        <w:br/>
        <w:t>Жұмысты айтқан мезгіл бітірмесең,</w:t>
        <w:br/>
        <w:t>Дүрелеп қамшы сілтеп сабыр жаман.</w:t>
        <w:br/>
        <w:t>156</w:t>
        <w:br/>
        <w:t>Атандық сол заманда «Қаттқын қазақ»,</w:t>
        <w:br/>
        <w:t>Тағдырдың тепкісінен тарттық азап.</w:t>
        <w:br/>
        <w:t>Аштықтан өз еліңнен орын таппай,</w:t>
        <w:br/>
        <w:t>Жат елге барып болдық сайқы мазақ.</w:t>
        <w:br/>
        <w:t>Жастамын жиырма бестің шамасында,</w:t>
        <w:br/>
        <w:t>Көз көрген бір шындыққа нанасың ба.</w:t>
        <w:br/>
        <w:t>Өлімнен жан сауғалап қашпқан елдің,</w:t>
        <w:br/>
        <w:t>Айналдық бізде сол кез папасына.</w:t>
        <w:br/>
        <w:t>Көке тау, Көкжамбастың басын асып,</w:t>
      </w:r>
    </w:p>
    <w:p>
      <w:r>
        <w:t>Көа адам елу-алпыс келді қашып.</w:t>
        <w:br/>
        <w:t>Ер-әйел, аш-жалаңаш, бала-шаға.</w:t>
        <w:br/>
        <w:t>Өң, түстен айырылған сұрқы қашып.</w:t>
        <w:br/>
        <w:t>Құр сілдер үрейленген жас пеп кәрі.</w:t>
        <w:br/>
        <w:t>Әлсіреп үн қатады жылап бәрі.</w:t>
        <w:br/>
        <w:t>Аспанға бұлт үйірген зәрлі суық,</w:t>
        <w:br/>
        <w:t>Өмір ме, өлім бе, әлде әрі-сәрі.</w:t>
        <w:br/>
        <w:t>Коргендер тапжылдырмай қашқын дейді,</w:t>
        <w:br/>
        <w:t>Қай жермен ұлықсатсыз астың дейді.</w:t>
        <w:br/>
        <w:t>Тонайды жылт еткенді жәбірлейді.</w:t>
        <w:br/>
        <w:t>Қайдан келдің қайтарым асқын дейді.</w:t>
        <w:br/>
        <w:t>Бұл сайдың іші толған тал мен шілік,</w:t>
        <w:br/>
        <w:t>Жағдайды көзбен көріп тұрмыз біліп.</w:t>
        <w:br/>
        <w:t>Бұларды аман сақтап қалу үшін,</w:t>
        <w:br/>
        <w:t>Шабыстық түн жамылып жасап тірлік.</w:t>
        <w:br/>
        <w:t>154</w:t>
        <w:br/>
        <w:t>Әкетті әкем бір күн мінгестіріп,</w:t>
        <w:br/>
        <w:t>Жетіппіз бір қалаға күн кешкіріп.</w:t>
        <w:br/>
        <w:t>Үйіне бір бай сарттың алып келіп,</w:t>
        <w:br/>
        <w:t>Тапсырды бала бақ деп, тілдестіріп.</w:t>
        <w:br/>
        <w:t>Баланы күні бойы көтеремін,</w:t>
        <w:br/>
        <w:t>Ойнатып ауласында жетеледім.</w:t>
        <w:br/>
        <w:t>Дәретке үлкен-кіші отырғызып,</w:t>
        <w:br/>
        <w:t>Міндетім жуып-шаю жеке менің.</w:t>
        <w:br/>
        <w:t>Ері дс, әйелі лс балам дейді,</w:t>
        <w:br/>
        <w:t>Бала бол сес кіргенше маған дейді.</w:t>
        <w:br/>
        <w:t>Бауырбас. тамақ ішін, киім киіп,</w:t>
        <w:br/>
        <w:t>Болма енді ешнәрсеге алаң дейді.</w:t>
        <w:br/>
        <w:t>Құдайға тапсырдым деп жылады оксм,</w:t>
        <w:br/>
        <w:t>Мен үшін бұл араның бәрі бөтен.</w:t>
        <w:br/>
        <w:t>Ертемен атқа мініп аттанғанда,</w:t>
        <w:br/>
        <w:t>Бұзылып жан-дүнием, дедім кетем.</w:t>
        <w:br/>
        <w:t>Қайырылмай кетті әкем, жылап калдым,</w:t>
        <w:br/>
        <w:t>Шарасыз тұтқыны боп осы маңның.</w:t>
        <w:br/>
        <w:t>Шешем мен әкемді ойлап кірпік ілмей,</w:t>
        <w:br/>
        <w:t>Атарын тостым әр күн, ұзақ таңның.</w:t>
        <w:br/>
        <w:t>Көтеріп жүрген бала ауласында,</w:t>
        <w:br/>
        <w:t>Сақина тіледім деп сау басыма,</w:t>
        <w:br/>
        <w:t>Бақырған бір үн шықты қорқынышты,</w:t>
        <w:br/>
        <w:t>Келтірер кормегенді тәубәсыпа.</w:t>
        <w:br/>
        <w:t>143</w:t>
        <w:br/>
        <w:t>Паттпалар да өткен фаниден,</w:t>
        <w:br/>
        <w:t>Қамалмен қанша бекінгеп.</w:t>
        <w:br/>
        <w:t>Арманға жетіп ойлаған,</w:t>
      </w:r>
    </w:p>
    <w:p>
      <w:r>
        <w:t>Көрмеген ешкім кемелін.</w:t>
        <w:br/>
        <w:t>Төпшылап айтқан толгамды.</w:t>
        <w:br/>
        <w:t>Сарапта бір сәт сен слім!</w:t>
        <w:br/>
        <w:t>Артымда қалар өлеңім,</w:t>
        <w:br/>
        <w:t>Жалғасар өмір сенерім.</w:t>
        <w:br/>
        <w:t>Жалғасын табар ұрпактың,</w:t>
        <w:br/>
        <w:t>Дүниеге білем келерін.</w:t>
        <w:br/>
        <w:t>ӘКЕМ ӘБДІҚАННЫҢ</w:t>
        <w:br/>
        <w:t>ӨМІРІ ТУРАЛЫ АЙТҚАНДАРЫ</w:t>
        <w:br/>
        <w:t>Жаратқан ұлы Алла мынау ғалам,</w:t>
        <w:br/>
        <w:t>Жеткен ӛе оны ойласаң, ақыл-санаң?</w:t>
        <w:br/>
        <w:t>Ғаламнан он сегіз мың багасы артық,</w:t>
        <w:br/>
        <w:t>Болгап соң қожа болған оған адам.</w:t>
        <w:br/>
        <w:t>Өтті екен содан бері қанша заман?</w:t>
        <w:br/>
        <w:t>Тұрғандай қаз-қалпында бәрі де аман.</w:t>
        <w:br/>
        <w:t>Ғаламнан ерекше артық жаралса да,</w:t>
        <w:br/>
        <w:t>Пенденің қылығына аң-таңқалам.</w:t>
        <w:br/>
        <w:t>Тұрса да бұл ғаламда сансыз байлық.</w:t>
        <w:br/>
        <w:t>Көрінер нәпсі қусақ бір-ақ шайлық.</w:t>
        <w:br/>
        <w:t>Өмірге жаралғанның бәрі арманда,</w:t>
        <w:br/>
        <w:t>Арманга жетті кімдер өтер зар ғып.</w:t>
        <w:br/>
        <w:t>141</w:t>
        <w:br/>
        <w:t>Өп түсін қашан көрсен қара-коңыр,</w:t>
        <w:br/>
        <w:t>Тері тон жалбыр-жұлбыр жыртық өңір.</w:t>
        <w:br/>
        <w:t>Сүйретіп аяғыңа шарық шшақай,</w:t>
        <w:br/>
        <w:t>Салпақтап ит қорлықпен өткен өмір.</w:t>
        <w:br/>
        <w:t>Тапшылық кімді көрсеп кедейшілік,</w:t>
        <w:br/>
        <w:t>Жетісбей жаутаңдаған Іштен тынып.</w:t>
        <w:br/>
        <w:t>Түсіріп ұнжырғасын салбыратқан,</w:t>
        <w:br/>
        <w:t>Мойынға сары уайым алған мініп.</w:t>
        <w:br/>
        <w:t>Айырылып сл мен жұргтан тарыққан ел,</w:t>
        <w:br/>
        <w:t>Сағынып туыстарын зартыққан ел.</w:t>
        <w:br/>
        <w:t>Көлдей ғып көздің жасын тамшылатып,</w:t>
        <w:br/>
        <w:t>Өмірдің талқысынан жалыққан ел.</w:t>
        <w:br/>
        <w:t>Көз көрген айттым шолып қысқа жайды,</w:t>
        <w:br/>
        <w:t>Пендеміз медет еткен бір құдайды.</w:t>
        <w:br/>
        <w:t>Жат елде жәбірленіп жүрді қазақ,</w:t>
        <w:br/>
        <w:t>Басыңнан деген сол ғой бақыт тайды.</w:t>
        <w:br/>
        <w:t>Қазақты қаншама оты қалған өшіп,</w:t>
        <w:br/>
        <w:t>Өмірдің тепкісінен амал-нешік.</w:t>
        <w:br/>
        <w:t>Адамның басы Алланың додбы деген,</w:t>
        <w:br/>
        <w:t>Таусылып қайда қалмас дәм-тұз, несіп.</w:t>
        <w:br/>
        <w:t>Кетпеді қайда қазақ үркіп, көшіп,</w:t>
        <w:br/>
        <w:t>Қанбақ боп домалады желге ілесіп.</w:t>
        <w:br/>
        <w:t>Жат жұртқа бөтен жерде бөзек болып,</w:t>
      </w:r>
    </w:p>
    <w:p>
      <w:r>
        <w:t>Азапты ел көрмеген жүрді кешіп.</w:t>
        <w:br/>
        <w:t>Ортаға отты жағытт ілдік, шелек,</w:t>
        <w:br/>
        <w:t>Өлімтген амап сақтал қалу керек.</w:t>
        <w:br/>
        <w:t>Жасадык умаш көже үн қайнатып,</w:t>
        <w:br/>
        <w:t>Олмегенге өлі балық болдық себеп.</w:t>
        <w:br/>
        <w:t>Ыдыс жоқ тостаған меп шаугім қақпақ,</w:t>
        <w:br/>
        <w:t>Аз-аздан мардымсыз гып бердік баптап.</w:t>
        <w:br/>
        <w:t>Үзіліп аш өзекке түспесін деп,</w:t>
        <w:br/>
        <w:t>Бір шама әлдендіріп алдық сақтап.</w:t>
        <w:br/>
        <w:t>Бір кемпір мен қалдым деп жалынады,</w:t>
        <w:br/>
        <w:t>Мұндайды көрмеген жан жабығады.</w:t>
        <w:br/>
        <w:t>Аяныш кетті өртен өн бойымды,</w:t>
        <w:br/>
        <w:t>Бермесек бір сәт қапты талығады.</w:t>
        <w:br/>
        <w:t>Ыңырсып әрең отыр қайғы басып,</w:t>
        <w:br/>
        <w:t>Аяғын жылап отыр, әрең басып.</w:t>
        <w:br/>
        <w:t>Заманға қарғыс айтып қамқор болдық,</w:t>
        <w:br/>
        <w:t>Жандарға жабірленген жаным ашып.</w:t>
        <w:br/>
        <w:t>Сол сәтте кеттім жылап, ішешемді ойлан,</w:t>
        <w:br/>
        <w:t>Сұм ажал қатігез бір кімді қоймақ.</w:t>
        <w:br/>
        <w:t>Қан жауған қабағынан қатал заман,</w:t>
        <w:br/>
        <w:t>Адамның тағдырымен жүрген ойнап,</w:t>
        <w:br/>
        <w:t>Бұл тауда кім қалды екен жетсе алмаған,</w:t>
        <w:br/>
        <w:t>Асудан нсше қилы өте алмаған.</w:t>
        <w:br/>
        <w:t>Сұрауға ашындырып ауыз бармайды,</w:t>
        <w:br/>
        <w:t>Өлді ғой неше бағлан шегіп арман.</w:t>
        <w:br/>
        <w:t>155</w:t>
        <w:br/>
        <w:t>Жүргеміз мекеп етіп осы жерді,</w:t>
        <w:br/>
        <w:t>Таныдық ұлты басқа талай елді.</w:t>
        <w:br/>
        <w:t>Қытай мен ұйғыр, дүнген. сібе солаң.</w:t>
        <w:br/>
        <w:t>Халықтар жергілікті олар белді.</w:t>
        <w:br/>
        <w:t>Өзбек, татар, қырғыз, монғол, күре,</w:t>
        <w:br/>
        <w:t>Таныс боп олармен де жүре-жүре.</w:t>
        <w:br/>
        <w:t>Жер жыртып, су суарып, егін орып,</w:t>
        <w:br/>
        <w:t>Аянбай еңбектендік білек түре.</w:t>
        <w:br/>
        <w:t>Дүнгенге жалшы болып арба айдадым,</w:t>
        <w:br/>
        <w:t>Жүгіріп жатпай-тұрмай пайда ойладым.</w:t>
        <w:br/>
        <w:t>«Түбінде түрікпеннің деген сөз шын,</w:t>
        <w:br/>
        <w:t>Аузында Арыстанның ақша, малың».</w:t>
        <w:br/>
        <w:t>Жұмысқа жегілдік біз ауыр небір,</w:t>
        <w:br/>
        <w:t>Арбамен ғасып жүрдім коңыр көмір.</w:t>
        <w:br/>
        <w:t>Арбаның дөңгелегі тәрізді бір,</w:t>
        <w:br/>
        <w:t>Ойласаң дөңгеленген құрғыр өмір.</w:t>
        <w:br/>
        <w:t>Ілепің суын ішіп, жедік нанып,</w:t>
        <w:br/>
        <w:t>Өмірдің көрдік жастай ұғып мәнін.</w:t>
      </w:r>
    </w:p>
    <w:p>
      <w:r>
        <w:t>Өрімдей өнкей агпал азамат ек,</w:t>
        <w:br/>
        <w:t>Біртіндеп ажал жетіп алды бәрін.</w:t>
        <w:br/>
        <w:t>Елміз біз Жетісудан келген ауып,</w:t>
        <w:br/>
        <w:t>Патшаның жарлығынан төнген қауіп.</w:t>
        <w:br/>
        <w:t>Деген бар қашқан елге қатын да би,</w:t>
        <w:br/>
        <w:t>Жан сақтап өмір сүрдік ақша тауып.</w:t>
        <w:br/>
        <w:t>148</w:t>
        <w:br/>
        <w:t>Басында бақшасының аққан бұлақ,</w:t>
        <w:br/>
        <w:t>Бір нәрсе аңырап тұр ұзын құлақ.</w:t>
        <w:br/>
        <w:t>Селк етіп қарадым да кеттім шошып,</w:t>
        <w:br/>
        <w:t>Баланы тастай салып, қаштым жылап.</w:t>
        <w:br/>
        <w:t>Бір ысып, бір суынып, денем қызып,</w:t>
        <w:br/>
        <w:t>Келемін егіс жайды жарып-бұзып.</w:t>
        <w:br/>
        <w:t>Әкемнің кеткен жағы осылай деп,</w:t>
        <w:br/>
        <w:t>Бетке алып жалаң аяқ зыттым сызып.</w:t>
        <w:br/>
        <w:t>Бір кезде қалдым шаршап салбырап,</w:t>
        <w:br/>
        <w:t>Өтіпті, аңғармаппын біраз уақ.</w:t>
        <w:br/>
        <w:t>Қарасам жол бойында қараша үй тұр.</w:t>
        <w:br/>
        <w:t>Бір ешкі арқандаулы, қасында лақ.</w:t>
        <w:br/>
        <w:t>Паналап сол бір үйге келдім кіріп,</w:t>
        <w:br/>
        <w:t>Қап-қара қырық жамау тұрған іріп.</w:t>
        <w:br/>
        <w:t>Бір кемпір жүлеп-жадап отыр екен,</w:t>
        <w:br/>
        <w:t>Есігін жолга қарай қойған түріп.</w:t>
        <w:br/>
        <w:t>Кемпір де аң-таң болды мені көріп,</w:t>
        <w:br/>
        <w:t>Қарады түр-түсіме көңіл бөліп.</w:t>
        <w:br/>
        <w:t>Адасқан баламысың, негып жүрсің?</w:t>
        <w:br/>
        <w:t>Ата-анаң жетімбісің қалған өліп.</w:t>
        <w:br/>
        <w:t>Ой балам жөніңді айтшы жүрсің кайдан,</w:t>
        <w:br/>
        <w:t>Түтігіп қаңырығың тым мұңайған.</w:t>
        <w:br/>
        <w:t>Дегенде еңіреп мен қоя бердім,</w:t>
        <w:br/>
        <w:t>Айталмай мағұлымат болған жайдан.</w:t>
        <w:br/>
        <w:t>144</w:t>
        <w:br/>
        <w:t>Тоштабай дсген ағам зәңгі болды,</w:t>
        <w:br/>
        <w:t>Марқайып сол бір кезде көңіл толды.</w:t>
        <w:br/>
        <w:t>Жас өсіп, жарлы байыр деген рас,</w:t>
        <w:br/>
        <w:t>Онап соң өміріміз мәнді болды.</w:t>
        <w:br/>
        <w:t>Толбасы Бұтабайдан Қадыр келді,</w:t>
        <w:br/>
        <w:t>Артынан Шалғынбайдан Кәдір ерді.</w:t>
        <w:br/>
        <w:t>Мал мен бас біткен кезде үшеу ара,</w:t>
        <w:br/>
        <w:t>Санасты бізбен ел де қадірледі.</w:t>
        <w:br/>
        <w:t>Сарыажы қойды атыңды Құдайберді,</w:t>
        <w:br/>
        <w:t>Алты ұл, алты қызым саған ерді.</w:t>
        <w:br/>
        <w:t>Аллаға жаратушы мың бір тәуба,</w:t>
        <w:br/>
        <w:t>Жарылкап мал мен басты маған берді.</w:t>
        <w:br/>
        <w:t>Заман бұл кедейшілік жағалаған,</w:t>
      </w:r>
    </w:p>
    <w:p>
      <w:r>
        <w:t>Байларға малай болған жағады адам.</w:t>
        <w:br/>
        <w:t>Екі етпей айтқан сөзін құлдык ұрып,</w:t>
        <w:br/>
        <w:t>Күн кештік қол қусырып ағалаған.</w:t>
        <w:br/>
        <w:t>Жалдапып малшы болып малын бақтық,</w:t>
        <w:br/>
        <w:t>Ежелгі ата кәсіп орын таптық.</w:t>
        <w:br/>
        <w:t>Қарын тоқ, киім бүтін болып тұрса,</w:t>
        <w:br/>
        <w:t>Орнайды көніліңс үлкен шаттық.</w:t>
        <w:br/>
        <w:t>Қалмақ бар он алты сұм екі әңгі,</w:t>
        <w:br/>
        <w:t>Біз жүрлік ортасында қу шін әңгі.</w:t>
        <w:br/>
        <w:t>«Бақ көкте» даңқы шыққан Ұлар амбал,</w:t>
        <w:br/>
        <w:t>Байлығы арылмаған бастан мәңгі.</w:t>
        <w:br/>
        <w:t>150</w:t>
        <w:br/>
        <w:t>Шұбырған өрістерде қара бас қой,</w:t>
        <w:br/>
        <w:t>Балдырған балаусаға тойынып бой.</w:t>
        <w:br/>
        <w:t>Бұрқырап комір жуа ауызынан,</w:t>
        <w:br/>
        <w:t>Маңырап табысқаны дүбірлі той.</w:t>
        <w:br/>
        <w:t>Ақ түйс, кара түйе сайды бойлап,</w:t>
        <w:br/>
        <w:t>Қалакай, тал, тікеңді жұтар шайнап.</w:t>
        <w:br/>
        <w:t>Боз інген ауық-ауық ыңыранып,</w:t>
        <w:br/>
        <w:t>Жануар боздайды екен нені ойлап.</w:t>
        <w:br/>
        <w:t>Түйе сай Қарғатыда, Гүйе мойнақ,</w:t>
        <w:br/>
        <w:t>Боталар түйе жатса салады ойнақ.</w:t>
        <w:br/>
        <w:t>Тай мініп, тайынша мініп жарысумен,</w:t>
        <w:br/>
        <w:t>Балалар кеш батырар білмей ойнап.</w:t>
        <w:br/>
        <w:t>Орістен қайта оралып сиыр келер,</w:t>
        <w:br/>
        <w:t>Г.несін сауыннан соң бұзау смер.</w:t>
        <w:br/>
        <w:t>Қой сауып, сиыр сауып, бие сауып,</w:t>
        <w:br/>
        <w:t>Жасайтын айрап-сүттен тағам нелер.</w:t>
        <w:br/>
        <w:t>Коөшеміз қарашада Кокжамбасқа,</w:t>
        <w:br/>
        <w:t>Қыстау бұл қасиетті мал мен басқа.</w:t>
        <w:br/>
        <w:t>Он көшіп, оп бес көшіп жететін жер,</w:t>
        <w:br/>
        <w:t>Шығатын шөбі шүйгін жарып тасқа.</w:t>
        <w:br/>
        <w:t>Шұқылай. Талды. Айғай жал, ІПобанбұлақ,</w:t>
        <w:br/>
        <w:t>Қарүнгір. Қазаншұқыр жатар сұлап.</w:t>
        <w:br/>
        <w:t>Қурайлы. Сулыбежін қарсы беті.</w:t>
        <w:br/>
        <w:t>Ағады әр сайынан сулар құлдан,</w:t>
        <w:br/>
        <w:t>Нуйіліші, Суылшы оның туысқаны,</w:t>
        <w:br/>
        <w:t>Бақ көктіп бәрі де оның туыстары.</w:t>
        <w:br/>
        <w:t>Ұлара сегіз сұмның билсушісі,</w:t>
        <w:br/>
        <w:t>Көтеріп бәрі қолға ту ұстады.</w:t>
        <w:br/>
        <w:t>Көз корген бастап кешкен айтсам шынын,</w:t>
        <w:br/>
        <w:t>Малтпысы ек үтеумізде Суылшының.</w:t>
        <w:br/>
        <w:t>Құлшындық малын бағып тыным таппай,</w:t>
      </w:r>
    </w:p>
    <w:p>
      <w:r>
        <w:t>Еңбекпен тапқан малдың білер құнын.</w:t>
        <w:br/>
        <w:t>Бұтабай кой, Шалғынбай жылқы бақты,</w:t>
        <w:br/>
        <w:t>Мен комекші жібермей бос уақытты.</w:t>
        <w:br/>
        <w:t>Ағалы-інілі жапдар ек тату-тәтті,</w:t>
        <w:br/>
        <w:t>Бұзылмаған береке инабатты.</w:t>
        <w:br/>
        <w:t>Суылшының жері екен менішіктеген,</w:t>
        <w:br/>
        <w:t>Аршатыны жерледік Мелитікпенен.</w:t>
        <w:br/>
        <w:t>Шәкірті Қарғаты мен Болқы Көксай,</w:t>
        <w:br/>
        <w:t>Темірті, Ендірті бар көлшіктенген.</w:t>
        <w:br/>
        <w:t>Шұрқырап шұбар жылқы үйір-үйір,</w:t>
        <w:br/>
        <w:t>Жылп-жылтыр ойнақ салған інығып бүйір.</w:t>
        <w:br/>
        <w:t>Сарымсақ, рауғаттпен мың түрлі шөп,</w:t>
        <w:br/>
        <w:t>Тәрізді түкті кілем қылқа шүйгін.</w:t>
        <w:br/>
        <w:t>Қысқа жал, күлте қүйрық майда кекіл,</w:t>
        <w:br/>
        <w:t>Көк шұбар, қызыл шұбар жылқы нетүр.</w:t>
        <w:br/>
        <w:t>Көз тоймас сәулетіне тұрсаң қарап,</w:t>
        <w:br/>
        <w:t>Мыңғырып мал бітіпті қара пөпір.</w:t>
        <w:br/>
        <w:t>Бұл күнде кедейшілік алды міні,</w:t>
        <w:br/>
        <w:t>Көрстіп заман болды қиыншылық.</w:t>
        <w:br/>
        <w:t>Бір-екі мснің дс бар жетімдерім,</w:t>
        <w:br/>
        <w:t>Берсміп айран ұйтып бір бастырып.</w:t>
        <w:br/>
        <w:t>Отырмыз бір ешкіге біз де қарап,</w:t>
        <w:br/>
        <w:t>Берейін бір тостаған айран-шалап.</w:t>
        <w:br/>
        <w:t>Деген соң демалмастапн алдым жұтып,</w:t>
        <w:br/>
        <w:t>Ес жидым терлеп-тепшіп бойға тарап.</w:t>
        <w:br/>
        <w:t>Одан соң тілге келіп айтты жайым,</w:t>
        <w:br/>
        <w:t>Басып тұр тұла бойды сары уайым.</w:t>
        <w:br/>
        <w:t>Үйімді тапсам деген жалғыз арман,</w:t>
        <w:br/>
        <w:t>Жар бол деп енді маған бір құдайым.</w:t>
        <w:br/>
        <w:t>Ей балам, жіберсйін арбаға сап,</w:t>
        <w:br/>
        <w:t>Жөніңді айт, білгендерге үйіңді тап.</w:t>
        <w:br/>
        <w:t>Жолға шық кезігеді біреу саған,</w:t>
        <w:br/>
        <w:t>Бір арба өтті деді әлгінде, қап!</w:t>
        <w:br/>
        <w:t>Бір кезде жалғыз атты келе жатты,</w:t>
        <w:br/>
        <w:t>Тапсырытт, мінгестірді мені қатты.</w:t>
        <w:br/>
        <w:t>Кісі екен қайырымды, шарапатты.</w:t>
        <w:br/>
        <w:t>Бір кезде сұрай-сұрай үйді тапты.</w:t>
        <w:br/>
        <w:t>Үйіме келген кезде еңіредім,</w:t>
        <w:br/>
        <w:t>Баламын, жеті жаста пе білемін.</w:t>
        <w:br/>
        <w:t>Әкемді өксіп-өксіп құшақтадым,</w:t>
        <w:br/>
        <w:t>Жасымнан жәбірлеген пе күн едің?!</w:t>
        <w:br/>
        <w:t>158</w:t>
        <w:br/>
        <w:t>Жауыздық қазақ елін сорға айдаған,</w:t>
        <w:br/>
        <w:t>Жоқшылық, әлсіздіктен сор қайнаган.</w:t>
        <w:br/>
        <w:t>Алладан жатпай-түрмай тілегім сол,</w:t>
      </w:r>
    </w:p>
    <w:p>
      <w:r>
        <w:t>Берме деп енді ұрпаққа сондай заман.</w:t>
        <w:br/>
        <w:t>ЖҰМБАҚ ӨЛІМ</w:t>
        <w:br/>
        <w:t>Қыстауға жеткен бір кез жаңа кешіп,</w:t>
        <w:br/>
        <w:t>Таусылса шара бар ма татар несіш.</w:t>
        <w:br/>
        <w:t>Көрмеген кезіктіріп бір жағдайды,</w:t>
        <w:br/>
        <w:t>Дүрлігіп бәріміз де кеттік шошып.</w:t>
        <w:br/>
        <w:t>Жас әйел, жас нәресте жатыр өліп,</w:t>
        <w:br/>
        <w:t>Таңдандық жаға ұстап мұны көріп.</w:t>
        <w:br/>
        <w:t>Аш па әлде ауырдыма тұспарладық,</w:t>
        <w:br/>
        <w:t>Қалған деп қашқан елден баға беріп.</w:t>
        <w:br/>
        <w:t>Япырай өндір екен өрімдей жас,</w:t>
        <w:br/>
        <w:t>Сұм ажал айдап келді-ау адамға қас.</w:t>
        <w:br/>
        <w:t>Ілесе алмай өзге жанға қалды-ау мұнда,</w:t>
        <w:br/>
        <w:t>Басқасы кетті қайда аш-жалаңаш.</w:t>
        <w:br/>
        <w:t>Омырауын анасының ашып-тырнап,</w:t>
        <w:br/>
        <w:t>Артынан баласы өлген, жылап-жылап.</w:t>
        <w:br/>
        <w:t>Шықпаған әлі емшектен баласы скен,</w:t>
        <w:br/>
        <w:t>Ізі бар омырауда салган тырнақ.</w:t>
        <w:br/>
        <w:t>Қатыгез қайырымсыз пәни жалған,</w:t>
        <w:br/>
        <w:t>Қайғырдық тебірентті бізде де арман.</w:t>
        <w:br/>
        <w:t>Ат қойыт, айдар тағуды ұпай деме.</w:t>
        <w:br/>
        <w:t>Қауышқан құрметте қандасыңды</w:t>
        <w:br/>
        <w:t>Көреді ол туған жерде құқай теге?</w:t>
        <w:br/>
        <w:t>Ешқашан теңсме оны келімсекке,</w:t>
        <w:br/>
        <w:t>Жалқауға жатып ішер еріншекке.</w:t>
        <w:br/>
        <w:t>Отанға еңбек етіп есе қос де,</w:t>
        <w:br/>
        <w:t>Сыбанып білегіңді терің төк те.</w:t>
        <w:br/>
        <w:t>Тарыдай білдің қазақ шашылғанын,</w:t>
        <w:br/>
        <w:t>Жойылын кетпесін деп асылдарым,</w:t>
        <w:br/>
        <w:t>Ел болып елімді әлем танығанда</w:t>
        <w:br/>
        <w:t>Қол бұлғап қойныңды ашып шақыр бәрін.</w:t>
        <w:br/>
        <w:t>Алакөл ауданы.</w:t>
        <w:br/>
        <w:t>28. 1. 2ОП ж.</w:t>
        <w:br/>
        <w:t>162</w:t>
        <w:br/>
        <w:t>Менің жайым..................... 2. .1.12.2.21.2/2.ҺМШЫЫ ЫШ</w:t>
        <w:br/>
        <w:t>Балалық шақ сағыныш...</w:t>
        <w:br/>
        <w:t>Балауса жырым балдырған 5.4</w:t>
        <w:br/>
        <w:t>Әкем Әбдіқанның өмірі туралы айтқандары............ М</w:t>
        <w:br/>
        <w:t>Жұмбақ; ӨліМынесвкогеомдогиеокилосиклинмилтелиалыеелыдлалылыыса 158</w:t>
        <w:br/>
        <w:t>Оралманкаведодееиинти ЕРИ Ы ТЫЛЫ НТИНДЕНДЕЕ ӨЙЕТЕМЕ ТҰРДЫ 161</w:t>
        <w:br/>
        <w:t>Құдайберген ҚОРАБАЕВ</w:t>
        <w:br/>
        <w:t>ҚАРАШ ТАЛУАН</w:t>
      </w:r>
    </w:p>
    <w:p>
      <w:r>
        <w:t>(поэмалар мен олеңдер)</w:t>
        <w:br/>
        <w:t>Редакторы</w:t>
        <w:br/>
        <w:t>Талғат Айтбайұлы</w:t>
        <w:br/>
        <w:t>Суретшісі</w:t>
        <w:br/>
        <w:t>Құралай Аманжолова</w:t>
        <w:br/>
        <w:t>Беттеген</w:t>
        <w:br/>
        <w:t>Әсем Науанова</w:t>
        <w:br/>
        <w:t>Басуға 10.12.2012 ж. қол қойылды.</w:t>
        <w:br/>
        <w:t>Пішімі 84х108 7/... Шартты б.т. 10,24.</w:t>
        <w:br/>
        <w:t>Есептік б.т. 10,25. Таралымы 250 дана.</w:t>
        <w:br/>
        <w:t>Кігап «Тоғанай Т» ЖШС-нің баспасында беттелді.</w:t>
        <w:br/>
        <w:t>Алматы қаласы, Қожамқұлов көшесі 128-29.</w:t>
        <w:br/>
        <w:t>Тел.: 233-62-23, 390-41-03. Е-ғиаЙ: ТодалауТ(тай,п</w:t>
        <w:br/>
        <w:t>ТПргесін империя түріп гастап,</w:t>
        <w:br/>
        <w:t>Қарыштап алға басып түстік ізге.</w:t>
        <w:br/>
        <w:t>ОРАЛМАНҒА</w:t>
        <w:br/>
        <w:t>Қарсы алып қошеметтеп оралманға,</w:t>
        <w:br/>
        <w:t>Қуандым ата жұртқа оралғанда,</w:t>
        <w:br/>
        <w:t>Көн заман көкірегіне інер байланып,</w:t>
        <w:br/>
        <w:t>Аңсаған жетті бүгін ол арманға.</w:t>
        <w:br/>
        <w:t>Тепкісін қилы заман көріп келді,</w:t>
        <w:br/>
        <w:t>Жатсынбай кім оларға ерік берді?</w:t>
        <w:br/>
        <w:t>Сол жерге ата-анасын беріп келді,</w:t>
        <w:br/>
        <w:t>Жас ұрпақ көш соңына еріп келді.</w:t>
        <w:br/>
        <w:t>Көп заман козден жасы колдегенді.</w:t>
        <w:br/>
        <w:t>Сағыптып туған жерді тполлегенді,</w:t>
        <w:br/>
        <w:t>Отанға ата-мекен оралам деп,</w:t>
        <w:br/>
        <w:t>Тағдырға тіркілеген сенбеп еді.</w:t>
        <w:br/>
        <w:t>Көрді олар көз төрткі боп тетірешті,</w:t>
        <w:br/>
        <w:t>Қорғансыз өгейлердің күйін кешті,</w:t>
        <w:br/>
        <w:t>Жабырқай сағыныштан жатса-тұрса,</w:t>
        <w:br/>
        <w:t>Арманы елге желу ерта кешгі.</w:t>
        <w:br/>
        <w:t>Қосылғган елге елді ырысым де,</w:t>
        <w:br/>
        <w:t>Жатырқап маңғұл деме туысым де.</w:t>
        <w:br/>
        <w:t>Оралдың ата мекен туған жерге,</w:t>
        <w:br/>
        <w:t>Недеген рухың биік ірісің дс.</w:t>
        <w:br/>
        <w:t>161</w:t>
        <w:br/>
        <w:t>Ауылда түтін шықпай қалған үй бар,</w:t>
        <w:br/>
        <w:t>Жат елге жан сауғалап қашты бөтен.</w:t>
        <w:br/>
        <w:t>Жауыздық саясатты жасап колдан,</w:t>
        <w:br/>
        <w:t>Қазақтың түп-тамырын жоймақ болған.</w:t>
        <w:br/>
        <w:t>Байларды конфискелеп атып айдап,</w:t>
      </w:r>
    </w:p>
    <w:p>
      <w:r>
        <w:t>Жаудырған пәле-жала оң мен солдан.</w:t>
        <w:br/>
        <w:t>Ұрандап «аша тұяқ қалмасын дег</w:t>
        <w:br/>
        <w:t>Алдаған, асыра сілтеу болмасын» деп.</w:t>
        <w:br/>
        <w:t>Отарлап ел мен жеріп түбегейлі,</w:t>
        <w:br/>
        <w:t>Құлайсыз империя жалмасын деп.</w:t>
        <w:br/>
        <w:t>Осының қасіретін тартты қазақ,</w:t>
        <w:br/>
        <w:t>Қырылды үштен бірі қалды аз-ақ.</w:t>
        <w:br/>
        <w:t>Сап ғасыр еркіндік жоқ ел бола алмай,</w:t>
        <w:br/>
        <w:t>Тағдырдың тәлкегіне түстік мазақ.</w:t>
        <w:br/>
        <w:t>Осыны айтып әкем кемсеңдеді,</w:t>
        <w:br/>
        <w:t>Көз көрді міне осыны сспсің деді.</w:t>
        <w:br/>
        <w:t>Келмесін қарғыс атқыр сондай заман,</w:t>
        <w:br/>
        <w:t>Қимаймын жамандыққа мен сендерді.</w:t>
        <w:br/>
        <w:t>Кешегі тарих болып қанды соғыс.</w:t>
        <w:br/>
        <w:t>Аштықта бодандықтан бүгін жоқ іс.</w:t>
        <w:br/>
        <w:t>Бейбіт күп аясында дәуірледік,</w:t>
        <w:br/>
        <w:t>Замандар ғасырлар мен жасап тоғыс.</w:t>
        <w:br/>
        <w:t>Алланың мейірімі түсті бізге,</w:t>
        <w:br/>
        <w:t>Ел болдық егеменді күшгі бізде.</w:t>
        <w:br/>
        <w:t>160</w:t>
        <w:br/>
        <w:t>Меңіреу үнсіз-тілсіз иен қыстау,</w:t>
        <w:br/>
        <w:t>Бір жұмбақ жұрнағы жоқ бір із қалған.</w:t>
        <w:br/>
        <w:t>Осы бір естен кетпес жұмбақ өлім,</w:t>
        <w:br/>
        <w:t>Тым құрса біле алмадық келген жерін.</w:t>
        <w:br/>
        <w:t>Қасірет қара бұлтын үйіргенде,</w:t>
        <w:br/>
        <w:t>Қалмады қайда қазақ тслім-тслім.</w:t>
        <w:br/>
        <w:t>Үтшеуміз ағайынды ақылдасып,</w:t>
        <w:br/>
        <w:t>Көр қаздық моласыз жер бетін ашып,</w:t>
        <w:br/>
        <w:t>Мәйітты топырақ сап жерлеген соң,</w:t>
        <w:br/>
        <w:t>Бәріміз жапан түзде тұрдық жасып.</w:t>
        <w:br/>
        <w:t>Қаратып қыбылаға бетін бұрып,</w:t>
        <w:br/>
        <w:t>Орадық ақ киізге жұмылдырып.</w:t>
        <w:br/>
        <w:t>Бет сипап, білген ақып дүғамызды.</w:t>
        <w:br/>
        <w:t>Астына кара жердің сұғындырып.</w:t>
        <w:br/>
        <w:t>Қазақтың айтсақ тізіп мүшкіл халін,</w:t>
        <w:br/>
        <w:t>Өртейді ішімізді огнен жалын.</w:t>
        <w:br/>
        <w:t>Құйтырқы құрбан етін саясатқа,</w:t>
        <w:br/>
        <w:t>Отарлап қожа болу білсек мәнін.</w:t>
        <w:br/>
        <w:t>Ақтабапн-шұбырынды болды аштық жыл,</w:t>
        <w:br/>
        <w:t>Қауқарсыз қазақ шекті залалын кіл.</w:t>
        <w:br/>
        <w:t>Алқа көл сұламаны қайталған,</w:t>
        <w:br/>
        <w:t>Заманның қара түнек салдары бүл.</w:t>
      </w:r>
    </w:p>
    <w:p>
      <w:r>
        <w:t>Дәл сол кез Галашекин бастық екен,</w:t>
        <w:br/>
        <w:t>Жасалған қолдан әдей аштык екен.</w:t>
        <w:br/>
        <w:t>159</w:t>
        <w:br/>
        <w:t>1-бөлім</w:t>
        <w:br/>
        <w:t>ПОЭМАЛАР</w:t>
        <w:br/>
        <w:t>Қараш палуан......................2...-.... 0 00001 РР Ы 8</w:t>
        <w:br/>
        <w:t>Қараш Қопақұлы.......л....... Да а ЫƏ т релЫД. 28</w:t>
        <w:br/>
        <w:t>қзиймбай, базғуанысвуызулкеврукингткк ты тЕлЕЕРИДЕНДИНЕУЫНЕЛЕЕЕЕНЕНЕЕНДі 42</w:t>
        <w:br/>
        <w:t>Мұстафа Өзтүрік............02.2...0.0.000ты 69</w:t>
        <w:br/>
        <w:t>Қос келіншек... ә ІШ 83</w:t>
        <w:br/>
        <w:t>2-бөлілг</w:t>
        <w:br/>
        <w:t>ӨЛЕҢДЕР</w:t>
        <w:br/>
        <w:t>Мен қазақпын........02000001 алые ы 98</w:t>
        <w:br/>
        <w:t>Желтоқсап- Тәуелсіздік бастамасы..................1.1.1.2.. 99</w:t>
        <w:br/>
        <w:t>Желтоқсан жалауы.......... еш 101</w:t>
        <w:br/>
        <w:t>Республика күнінсе...................... өлені ілмек кенен еген, 102</w:t>
        <w:br/>
        <w:t>Қазақтың көтерілді шаңырағы... ..Л2..... 104</w:t>
        <w:br/>
        <w:t>Ардагерлер өсиеті........... еле 105</w:t>
        <w:br/>
        <w:t>Ауғанстан сарбаздарының 20 жылдығына................. 106</w:t>
        <w:br/>
        <w:t>Бауыржан Момышұлы 190-ге келді.................... 108</w:t>
        <w:br/>
        <w:t>Ер Баукең ардагердің ардагері.............2....... 109</w:t>
        <w:br/>
        <w:t>Мажар ШаханНӨВ....әсеасееосввовекиеиеелыманыеагегуугдныынлілнегетыыаада 110</w:t>
        <w:br/>
        <w:t>Қаракерей Қабанбай батыр рухына.....2...2.0..2. 111</w:t>
        <w:br/>
        <w:t>Қасабай батыр ескерткіші басында... 4113</w:t>
        <w:br/>
        <w:t>Әсет Найманбайұлы....................22 2... 22115</w:t>
        <w:br/>
        <w:t>Таңжарық Жолдыұлына.. 2-.116</w:t>
        <w:br/>
        <w:t>Жағда Бабалықұлы... к 118</w:t>
        <w:br/>
        <w:t>Рымғали Нұрғалиды еске алу...........42 ы. 120</w:t>
        <w:br/>
        <w:t>Туған жері:.....-созахевоввы лаһ ала ы йккен ка ЫЫ А ДЕБ кековаткавосяканына ЫЙ» 121</w:t>
        <w:br/>
        <w:t>Басбай Шолақұлыныц мүрзесі басында................... 125</w:t>
        <w:br/>
        <w:t>Көктұма көз алдымда өрнектері................... 127</w:t>
        <w:br/>
        <w:t>Табиғатпен сырласу.........л/Ююеа ыы 129</w:t>
        <w:br/>
        <w:t>131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
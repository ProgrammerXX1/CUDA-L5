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ССР ҒЫЛЫМ АКАДЕМИЯСЫ</w:t>
        <w:br/>
        <w:t>----</w:t>
        <w:br/>
        <w:t>Қазақстан ғалымдарының биобиблиографиясыңа материалдар</w:t>
        <w:br/>
        <w:t>МОИСЕЙ</w:t>
        <w:br/>
        <w:t>ИЗРАЙЛЕВИЧ</w:t>
        <w:br/>
        <w:t>КОРСУНСКИЙ</w:t>
        <w:br/>
        <w:t>ҚАЗАҚ ССР-інің ҒЫЛЫМ» БАСПАСЫ</w:t>
        <w:br/>
        <w:t>АЛМАТЫҺ1983</w:t>
        <w:br/>
        <w:t>АКАДЕМИЯ НАУҚ КАЗАХСКОЙ ССР</w:t>
        <w:br/>
        <w:t>Материалы к биобиблиографии ученых Казахстана</w:t>
        <w:br/>
        <w:t>МОИСЕЙ</w:t>
        <w:br/>
        <w:t>ИЗРАЙЛЕВИЧ</w:t>
        <w:br/>
        <w:t>КОРСУНСКИЙ</w:t>
        <w:br/>
        <w:t>ИЗДАТЕЛЬСТВО «НАУКА» КАЗАХСКОЙ ССР</w:t>
        <w:br/>
        <w:t>АЛМА»АТА»1983.</w:t>
        <w:br/>
        <w:t>Бас редактор</w:t>
        <w:br/>
        <w:t>СССР Ғылым академиясының корреспондент-мүшесі.</w:t>
        <w:br/>
        <w:t>Б. А. Төлепбаев</w:t>
        <w:br/>
        <w:t>Жауапты редакторлар:</w:t>
        <w:br/>
        <w:t>Қазақ ССР Ғылым академиясының академиктері</w:t>
        <w:br/>
        <w:t>Ш. Ш. Ибрагимов, О. А. Жәутіков</w:t>
        <w:br/>
        <w:t>Құрастырушылар:</w:t>
        <w:br/>
        <w:t>физика-математика ғылымдарының кандидаты</w:t>
        <w:br/>
        <w:t>В. Қ. Максияов және ШІ, Н. Көлбаева,</w:t>
        <w:br/>
        <w:t>М. Д. Құрманбекова</w:t>
        <w:br/>
        <w:t>-----</w:t>
        <w:br/>
        <w:t>Главный редактор</w:t>
        <w:br/>
        <w:t>член-корреспондент Академии наук СССР</w:t>
        <w:br/>
        <w:t>Б. А. Тулепбаев</w:t>
        <w:br/>
        <w:t>Ответственные редакторы:</w:t>
        <w:br/>
        <w:t>академики Академин науқ Қазахской ССР</w:t>
        <w:br/>
        <w:t>Ш. Ш. Ибрагимов, О. А. Жаутыков</w:t>
        <w:br/>
        <w:t>Составители:</w:t>
        <w:br/>
        <w:t>кандидат физико-математических наук</w:t>
        <w:br/>
        <w:t>В. Қ. Максимов и Ш., Н, Кульбаева, М. Д. Құрманбекова</w:t>
      </w:r>
    </w:p>
    <w:p>
      <w:r>
        <w:t>(О) Издательство «Наука» Қазахской ССР, 1983</w:t>
        <w:br/>
        <w:t>Қ ЧИТАТЕЛЯМ</w:t>
        <w:br/>
        <w:t>--- Предлагаемый Указатель-- продолжение серии .биобиблио-</w:t>
        <w:br/>
        <w:t>Гфафий ученых Қазахстана -- посвяшцен академику Академии</w:t>
        <w:br/>
        <w:t>наук Қазахской ССР, доктору физико-математических науқ</w:t>
        <w:br/>
        <w:t>Монсею Израйлевичу Қорсунскому.</w:t>
        <w:br/>
        <w:t>Биобиблиография включает материалы, характеризуюшие</w:t>
        <w:br/>
        <w:t>Жизнь и деятельность ученого, его публикации и литературу</w:t>
        <w:br/>
        <w:t>0 Нем.</w:t>
        <w:br/>
        <w:t>Материал в указателе расположен в хронологическом по-</w:t>
        <w:br/>
        <w:t>рядке, в пределах каждого года-- по алфавиту: сначала идут</w:t>
        <w:br/>
        <w:t>Работы, опубликованнме на казахском языке, затем на рус-</w:t>
        <w:br/>
        <w:t>еком и далее--на других языках.</w:t>
        <w:br/>
        <w:t>В алфавитном указателе трудов и именном указателе со-</w:t>
        <w:br/>
        <w:t>авторов ссылки даютея на порядковые номера работ, поме-</w:t>
        <w:br/>
        <w:t>Шенных в хронологическом указателе трудов.</w:t>
        <w:br/>
        <w:t>ОҚЫРМАНДАР ЕСІН</w:t>
        <w:br/>
        <w:t>ГІ;</w:t>
        <w:br/>
        <w:t>Қазақстан ғалымдарының биобиблиографиялары сериясы-</w:t>
        <w:br/>
        <w:t>ның жалғасы болып табылатын бұл көрсеткіш Қазақ СОР Ғы-</w:t>
        <w:br/>
        <w:t>“дым академиясының академигі, физика-математика ғылымдары-</w:t>
        <w:br/>
        <w:t>ның докторы Монсей Израйлевич Қорсунскийге арналған. )</w:t>
        <w:br/>
        <w:t>Биобиблиографияға ғалымның өмірі мен еңбегін сипаттай-</w:t>
        <w:br/>
        <w:t>тын мэліметтер, оның еңбектері және ол туралы басылымдар</w:t>
        <w:br/>
        <w:t>мен әдебиеттер енгізілген. -</w:t>
        <w:br/>
        <w:t>Көрсеткіш материалы хронологиялық тәртіппен берілген, әр</w:t>
        <w:br/>
        <w:t>жылдың көлемінде алфавит ретімен: алдымен қазақша, одан</w:t>
        <w:br/>
        <w:t>кейін орысша және басқа тілдерде жарияланған еңбектер. қам-</w:t>
        <w:br/>
        <w:t>тылып отыр.</w:t>
        <w:br/>
        <w:t>Еңбектердің алфавиттік және бірлесіп жазған авторлардың</w:t>
        <w:br/>
        <w:t>есім көрсеткіштерінде сілтемелер хронологиялық көрсеткіштегі</w:t>
        <w:br/>
        <w:t>еңбектердің немірінде берілген.</w:t>
        <w:br/>
        <w:t>АКАДЕМИЯНАУК</w:t>
        <w:br/>
        <w:t>қ: КАЗАХСКОЙ ССР</w:t>
        <w:br/>
        <w:t>Монсей</w:t>
        <w:br/>
        <w:t>Израйлевич</w:t>
      </w:r>
    </w:p>
    <w:p>
      <w:r>
        <w:t>Говоря о М. И, Қорсунском, нельзя не отметить его само-</w:t>
        <w:br/>
        <w:t>Забвеннуою преданность науке, -высокую принципиальность,</w:t>
        <w:br/>
        <w:t>твердую волю. Он был екромным, но неустанным тружеником,</w:t>
        <w:br/>
        <w:t>добрым, деликатным. Его доверие к лодям н уважение к ним,</w:t>
        <w:br/>
        <w:t>постоянная убежденность, что людям свойственны добрые по-</w:t>
        <w:br/>
        <w:t>буждения, бросались в глаза, Считая, что тот или иной чело-</w:t>
        <w:br/>
        <w:t>век бескорыстно стремится к знаниям, М. И. Корсунский делал</w:t>
        <w:br/>
        <w:t>все, чтобы поддержать этого человека, вывести его на широ-</w:t>
        <w:br/>
        <w:t>кую дорогу.</w:t>
        <w:br/>
        <w:t>Свою большую творческую научную и педагогическую дея-</w:t>
        <w:br/>
        <w:t>-тельность М, И, Қорсунский постоянно сочетал с активной</w:t>
        <w:br/>
        <w:t>научно-организационной работой. В течение мноғих лет он</w:t>
        <w:br/>
        <w:t>был членом Всесоюзного бюро секции по рентгеноскопии, чле-</w:t>
        <w:br/>
        <w:t>ном редколлегин журнала «Физика твердого тела», председа-</w:t>
        <w:br/>
        <w:t>телем проблемных советов и Др.</w:t>
        <w:br/>
        <w:t>6 октября 1976 г, Мошсей Израйлевич Қорсунский скон-</w:t>
        <w:br/>
        <w:t>-чалея.</w:t>
        <w:br/>
        <w:t>Ақадемик</w:t>
        <w:br/>
        <w:t>Г. В. ҚУРДОМОВ</w:t>
        <w:br/>
        <w:t>шимся ученым Украины. (В том числе М. И. Корсунскому): -</w:t>
        <w:br/>
        <w:t>Красное знамя, 1941,7 июня.</w:t>
        <w:br/>
        <w:t>14. Рассказывают ученые.-- Правда, 1970, 4 марта.</w:t>
        <w:br/>
        <w:t>15. 70-летне академика АН ҚазССР М. И. Қорсунско-</w:t>
        <w:br/>
        <w:t>го.-- Вестн. АН ҚазССР, 1973, Хе 4, с. 75, портр.</w:t>
        <w:br/>
        <w:t>16. Сивинцов Ю. В. М. И. Қорсунский. «Атомное яд-</w:t>
        <w:br/>
        <w:t>ро».-- Природа, 1950, Х» 4, с. 86.</w:t>
        <w:br/>
        <w:t>17. Храмов Ю. А, М.И, Қорсунский.-- В кн.: Физикц.</w:t>
        <w:br/>
        <w:t>Библиографический справочник, Қиев, 1977, с. 170.</w:t>
        <w:br/>
        <w:t>КРАТКИЙ ОЧЕРК НАУЧҢОЙ,</w:t>
        <w:br/>
        <w:t>НЕДАГОГИЧЕСҚОЙ И ОБШЕСТВЕННОЙ ДЕЯТЕЛЬНОСТИ</w:t>
        <w:br/>
        <w:t>АҚАДЕМИҚА АҚАДЕМИИ НАУҚ ҚАЗАХСКОЙ ССР</w:t>
        <w:br/>
        <w:t>М. И. ҚОРСУНСҚОГО</w:t>
        <w:br/>
        <w:t>Известный советский физик. .Моисей Иэрайлевич Қорсун-</w:t>
        <w:br/>
        <w:t>ский родился 19 апреля. 1908 г. в Е. Ростове-на-Дону в семье</w:t>
        <w:br/>
        <w:t>ремесленника. Трудовую жизнь начал в 17 лет преподаванием</w:t>
        <w:br/>
        <w:t>математики. В 1990 г. поступил на физико-математический фа-:</w:t>
        <w:br/>
        <w:t>культет Донского университета, где проучилея до ноября</w:t>
        <w:br/>
        <w:t>1999 г., затем переехал в. Ленинград и постулил на физико-ме-</w:t>
        <w:br/>
        <w:t>ханический факультет Политехнического института, который</w:t>
        <w:br/>
        <w:t>окончил в 1926 г. В 1928 г., после прохождения аспирантуры</w:t>
        <w:br/>
        <w:t>в Ленинградском физико-техническом институте, был команди-</w:t>
        <w:br/>
        <w:t>рован в Германию на курсы по теоретической физике при Бер-</w:t>
      </w:r>
    </w:p>
    <w:p>
      <w:r>
        <w:t>линском университете. По возврашении избираетея старшим</w:t>
        <w:br/>
        <w:t>научным сотрудником ЛФТИ. 4</w:t>
        <w:br/>
        <w:t>Свою педагогическую деятельность М. И. Қорсунский про-</w:t>
        <w:br/>
        <w:t>должил в 1996-г. в Ленинградском политехническом институте,</w:t>
        <w:br/>
        <w:t>где читал курсы лекций по физике рентгеновских лучей и рент-</w:t>
        <w:br/>
        <w:t>геноструктурному анализу.</w:t>
        <w:br/>
        <w:t>Начало научной деятельности М. И. Қорсунского приш-</w:t>
        <w:br/>
        <w:t>лось на период бурного развития физики в нашей стране. По</w:t>
        <w:br/>
        <w:t>инициативе академика А. Ф. Иоффе в те годы в Харькове,</w:t>
        <w:br/>
        <w:t>Днепропетровске, Свердловске и. Томске были организованы</w:t>
        <w:br/>
        <w:t>физико-технические институты, для которых ЛФТИ выделял</w:t>
        <w:br/>
        <w:t>квалифицированных. научных работников, ставших ядром Но0-</w:t>
        <w:br/>
        <w:t>вых институтов.</w:t>
        <w:br/>
        <w:t>22В 1999г. М. И. Қорсунский был направлен.в Томск, в Си-</w:t>
        <w:br/>
        <w:t>бирский физико-технический институт, где стал научным руко-</w:t>
        <w:br/>
        <w:t>водителем организованной им лаборатории рентгенофизики, а</w:t>
        <w:br/>
        <w:t>затем лаборатарии ядерной физики. Педагогическую работу</w:t>
        <w:br/>
        <w:t>он, вел .в Томском университете, где заведовал кафедрой</w:t>
        <w:br/>
        <w:t>экспериментальной физики и читал. специальные курсы,</w:t>
        <w:br/>
        <w:t>В.1934 г. М. И, Қорсунский принимает приглашение академика</w:t>
        <w:br/>
        <w:t>А. А. Чернышова и переезжает в Ленинград в Электрофизиче-</w:t>
        <w:br/>
        <w:t>2-90 "</w:t>
        <w:br/>
        <w:t>ОСНОВНЫЕ ДАТЫ ЖИЗНИ: И ДЕЯТЕЛЬНОСТИ</w:t>
        <w:br/>
        <w:t>АҚАДЕМИҚА АҚАДЕМИИ НАУҚ ҚАЗАХСКОЙ ССР</w:t>
        <w:br/>
        <w:t>М. И. КОРСУНСКОГО</w:t>
        <w:br/>
        <w:t>Монсей Израйлевич Қорсунский родился 19 апреля 1903 г.</w:t>
        <w:br/>
        <w:t>в Ростове-на-Дону.</w:t>
        <w:br/>
        <w:t>1920-г. Окончил реальное училише.</w:t>
        <w:br/>
        <w:t>1920--1922 гг. Студент физико-математического факульте-</w:t>
        <w:br/>
        <w:t>та Донского университета. с</w:t>
        <w:br/>
        <w:t>1022--1926 гг. Студент физико-Механического факультета</w:t>
        <w:br/>
        <w:t>Ленинградекого политехнического инетитута (ЛПИ). һ</w:t>
        <w:br/>
        <w:t>1926 г. Окончил ЛПИ.</w:t>
        <w:br/>
        <w:t>-- Оставлен в ЛПИ в качестве ассистента.</w:t>
        <w:br/>
        <w:t>-- Организовал рентгеновскую учебную лабораторию.</w:t>
        <w:br/>
        <w:t>1926--1928 гг. Аспирант Ленинградского физико-техниче-</w:t>
        <w:br/>
        <w:t>екого института (ЛФТИ). к і</w:t>
        <w:br/>
        <w:t>1928 г. Қомандирован Наркомпросом в Германию на кур-</w:t>
        <w:br/>
        <w:t>сы по теоретической физике при Берлинском университете,</w:t>
        <w:br/>
        <w:t>-- Избран в ЛФТИ старшим научным сотрудником.</w:t>
        <w:br/>
        <w:t>1920--1934 гг. Научный руководитель организованной им</w:t>
        <w:br/>
        <w:t>Вентгеновской лаборатории, а впоследетвий -- ядерной лабора-</w:t>
        <w:br/>
        <w:t>торни Сибирскаго ШАА. института в г. Томске.</w:t>
        <w:br/>
        <w:t>-- Заведуюший кафедрой экспериментальной физики Том-</w:t>
      </w:r>
    </w:p>
    <w:p>
      <w:r>
        <w:t>скаго государственного университета.</w:t>
        <w:br/>
        <w:t>1933--1934 тг. Қонсультант Сибирского института ме-</w:t>
        <w:br/>
        <w:t>таллов. !</w:t>
        <w:br/>
        <w:t>1934--1938 гг. Начальник лаборатории Ленинградекого</w:t>
        <w:br/>
        <w:t>электрофизического института. з )</w:t>
        <w:br/>
        <w:t>-- Профессор кафедры экспериментальной физики ЛПИ.</w:t>
        <w:br/>
        <w:t>1038--1941 гг. Заведуюший кафедрой физики Харьковско-</w:t>
        <w:br/>
        <w:t>го фармацевтического института.</w:t>
        <w:br/>
        <w:t>1938--1952 гг. Начальник лаборатории (впоследствии от-</w:t>
        <w:br/>
        <w:t>дела) ударных напряжений Украинского физико-технического</w:t>
        <w:br/>
        <w:t>института (г. Харьков).</w:t>
        <w:br/>
        <w:t>1041 г. Зашитил диссертацию на звание доктора физиха-</w:t>
        <w:br/>
        <w:t>9</w:t>
        <w:br/>
        <w:t>МатеМатических на)к на Тему: «Исследование импульсһых М6:</w:t>
        <w:br/>
        <w:t>тодов ускорения заряженных частиц с точки зрения примене-</w:t>
        <w:br/>
        <w:t>ния к задачам ядерной физики».</w:t>
        <w:br/>
        <w:t>1949--1944 тг. Член научно-технического Совета Госплана</w:t>
        <w:br/>
        <w:t>Қазахской ССР. )</w:t>
        <w:br/>
        <w:t>1943 г. Награжден Грамотой Верховного Совета Қазах-</w:t>
        <w:br/>
        <w:t>ской ССР,</w:t>
        <w:br/>
        <w:t>1944 т, Награжден Грамотой Верховного Совета Қазах-</w:t>
        <w:br/>
        <w:t>ской СОР.</w:t>
        <w:br/>
        <w:t>-- Утвержден в звании профессора по специальности «ядер-</w:t>
        <w:br/>
        <w:t>ная физика»,</w:t>
        <w:br/>
        <w:t>1945--1962 гг, Заведовал кафедрами физики в Харьков-</w:t>
        <w:br/>
        <w:t>ском авиационном институте и в Институте стройматериалов</w:t>
        <w:br/>
        <w:t>(до 1952 г.).</w:t>
        <w:br/>
        <w:t>1946 г. Награжден медалью «За доблестный труд в Вели-</w:t>
        <w:br/>
        <w:t>кой Отечественной войне 1941--1945.гг.».</w:t>
        <w:br/>
        <w:t>1952--1962 тт. Заведовал кафедрой обшей и эксперимен-</w:t>
        <w:br/>
        <w:t>тальной физики Харьковскогө политехнического института.</w:t>
        <w:br/>
        <w:t>---Создал при этой кафедре проблемную лабораторию по-</w:t>
        <w:br/>
        <w:t>лупроводниковых материалов, проблемную лабораторию газо-</w:t>
        <w:br/>
        <w:t>вого разряда и рентгеноспектральную лабораторию.</w:t>
        <w:br/>
        <w:t>1969 г. Избран действительным членом Академии паук</w:t>
        <w:br/>
        <w:t>Қазахской ССР.</w:t>
        <w:br/>
        <w:t>1962-1967 гг. Профессор факультета повышения квалифи-</w:t>
        <w:br/>
        <w:t>кации Қазахского государственного университета им. С. М. Қи-</w:t>
        <w:br/>
        <w:t>рова.</w:t>
        <w:br/>
        <w:t>1969--1976 тг. Заведуюший еозданным им отделом физики</w:t>
        <w:br/>
        <w:t>твердого тела и полупроводников Института ядерной физики</w:t>
        <w:br/>
        <w:t>АН ҚазССР.</w:t>
      </w:r>
    </w:p>
    <w:p>
      <w:r>
        <w:t>1967--1976 гг. Заведуюший кафедрой физики твердого те-</w:t>
        <w:br/>
        <w:t>ла и полупроводников в Қазахском государственном универси-</w:t>
        <w:br/>
        <w:t>тете им. С. М. Қирова.</w:t>
        <w:br/>
        <w:t>1970 г. Награжден медалью «За доблестный труд. В озна-</w:t>
        <w:br/>
        <w:t>менование 100-летия со дия рождения Владимира Ильича Ле-</w:t>
        <w:br/>
        <w:t>нина».</w:t>
        <w:br/>
        <w:t>1973 г, Награзіден Почетной Грамотой Верховного Сове-</w:t>
        <w:br/>
        <w:t>та Қазахской СОР.</w:t>
        <w:br/>
        <w:t>1975 г. Награжден медалью «Тридцать лет победы в Ве-</w:t>
        <w:br/>
        <w:t>ликой Отечественной войне 1941--1945 тг.».</w:t>
        <w:br/>
        <w:t>1976 г, 6 октября кончина М. И. Қорсунского;</w:t>
        <w:br/>
        <w:t>10</w:t>
        <w:br/>
        <w:t>ҚАЗАҚ ӨСР ҒЫЛЫМ АКАДЕМИЯСЫНЫҢ АКАДЕМИГІ</w:t>
        <w:br/>
        <w:t>М. И. ҚОРСУНСКИЙДІҢ ӨМІРІ МЕН ҚЫЗМЕТІНІҢ |</w:t>
        <w:br/>
        <w:t>НЕГІЗГІ КЕЗЕҢДЕРІ</w:t>
        <w:br/>
        <w:t>Мойсей Израйлевич Қорсунский 1903 ж. 19 апрельде Доң-</w:t>
        <w:br/>
        <w:t>дағы Ростов қаласында туған. 2.</w:t>
        <w:br/>
        <w:t>1920 ж. Реальдық училицені бітірді ..-.--.-.</w:t>
        <w:br/>
        <w:t>1020--1999 жж. Дон университетінің физика-математика</w:t>
        <w:br/>
        <w:t>факультетінің студенті. ) 2 ы”</w:t>
        <w:br/>
        <w:t>1929--1926 жж. Ленинград политехникалық институтының</w:t>
        <w:br/>
        <w:t>(ЛПИ) физика-механика факультетінің студенті. %-.</w:t>
        <w:br/>
        <w:t>1926 ж. ЛПИ-ді бітірді. !</w:t>
        <w:br/>
        <w:t>--.ЛПИ-де ассистент болып қалдырылған:</w:t>
        <w:br/>
        <w:t>-- Оқу ісі жүргізілетін рентген пабораториясын ұйымдас-</w:t>
        <w:br/>
        <w:t>тырды; ЖЫ й</w:t>
        <w:br/>
        <w:t>1926-1928 жж. Ленинград физика-техникалық институты:</w:t>
        <w:br/>
        <w:t>ның (ЛФТИ-дің) аспиранты: ) ЕЕ</w:t>
        <w:br/>
        <w:t>1998 ж, Халық Ағарту Қомиссариаты Германияға Берлин</w:t>
        <w:br/>
        <w:t>университетінің жанындағы теориялық физика курсына коман-</w:t>
        <w:br/>
        <w:t>дировкаға жібереді. )</w:t>
        <w:br/>
        <w:t>-- ДФТИ-дің аға-ғылыми қызметкері болып сайланды;</w:t>
        <w:br/>
        <w:t>1999--1994 жж. Томск қаласындағы Сибирьдің физика-тех-</w:t>
        <w:br/>
        <w:t>никалық институтында өзі ұйымдастырған рентген лаборатө-</w:t>
        <w:br/>
        <w:t>риясының, ал кейініректе ядролық лабораторияның ғылыми же-</w:t>
        <w:br/>
        <w:t>текшісі. ы. "е</w:t>
        <w:br/>
        <w:t>-- Томск мемлекеттік университетінің эксперименталды фй-</w:t>
        <w:br/>
        <w:t>зика кафедрасының меңгерушісі. та ы</w:t>
        <w:br/>
        <w:t>1953-1934 жж. Сибирьдің металдар институтында ке:</w:t>
        <w:br/>
        <w:t>ңесші. ; 207102.</w:t>
        <w:br/>
        <w:t>2 Іб24--1938 жж. Ленинград электрофизикадық һнбтитуты</w:t>
        <w:br/>
        <w:t>лабораториясының бастығы. . ӘЛЕК</w:t>
      </w:r>
    </w:p>
    <w:p>
      <w:r>
        <w:t>2. ЛПИ-дің эксперименталды физика кафедрасының пр0-</w:t>
        <w:br/>
        <w:t>фессоры. 2, өзен а</w:t>
        <w:br/>
        <w:t>1938--1941 жж; Харьковтің фармацевтік институтының фи-</w:t>
        <w:br/>
        <w:t>зика кафедрасының меңгерушісі.</w:t>
        <w:br/>
        <w:t>1938-1952 жж. Харьковтегі Украинаның физика-техника-</w:t>
        <w:br/>
        <w:t>“7</w:t>
        <w:br/>
        <w:t>ды, 40-тан астам шәкірттері кандидаттық және докторлық дис-</w:t>
        <w:br/>
        <w:t>сертацияларын қорғады.</w:t>
        <w:br/>
        <w:t>«Рентген сәулелерінің физикасы», «Нейтрон», «Атом ядро-</w:t>
        <w:br/>
        <w:t>сы», «Атомдар ядроларының изомериясы», «Оптика, атом құ-</w:t>
        <w:br/>
        <w:t>рылысы және атом ядросы», «Аномальды фотоөткізгіштік жә-</w:t>
        <w:br/>
        <w:t>не қайтыс болғаннан кейін баспадан шыққан «Аномальды фо-</w:t>
        <w:br/>
        <w:t>тоөткізгіштік» және жартылай өткізгіштер жүйесіндегі спект-</w:t>
        <w:br/>
        <w:t>ральді жады» деп аталатын жеті монографиялық зерттеулер</w:t>
        <w:br/>
        <w:t>М.И. Корсунскийдің қаламынан туған ғылыми еңбектер. Бұ-</w:t>
        <w:br/>
        <w:t>лардың көпшілігі ауық-ауық баспадан қайта шығып, СССР</w:t>
        <w:br/>
        <w:t>халықтарының тіліне, сондай-ақ шетел тілдеріне аударылған.</w:t>
        <w:br/>
        <w:t>М. И. Қорсунекий туралы әңгіме болғанда оның ғылымға</w:t>
        <w:br/>
        <w:t>жан-тәнімен берілген, өте жоғары принципті және еркі мол</w:t>
        <w:br/>
        <w:t>адам екендігін айта кету қажет. Ол қарапайым болғанымен</w:t>
        <w:br/>
        <w:t>ұдайы еңбеккер, мейірімді және әдепті жан еді. Оның адамға</w:t>
        <w:br/>
        <w:t>деген сенімділігі, оны сыйлай білуі, оған деген мейірімділігі</w:t>
        <w:br/>
        <w:t>ерекше көзге түсетін. Егер кімде-кім риясыз білімге талпынса,</w:t>
        <w:br/>
        <w:t>М. И. Корсунский әрдайым өзінің қолынан келгенше сол адам-</w:t>
        <w:br/>
        <w:t>ды барынша сүйемелдеп, демеп, қолынан келгенін аямайтын.</w:t>
        <w:br/>
        <w:t>М. И. Корсунский өзінің көлемді ғылыми және педагоги-</w:t>
        <w:br/>
        <w:t>қалық қызметін ғылыми-ұйымдастырушылық жұмыстарымен</w:t>
        <w:br/>
        <w:t>үнемі белсенді түрде сабақтастыра жүргізе білген. Қөп жылдар</w:t>
        <w:br/>
        <w:t>бойы Бүкілодақтық рентгеноскопия бюросы секциясының мү-</w:t>
        <w:br/>
        <w:t>шесі, «Қатты дене физикасы» журналының редколлегия -мүше-</w:t>
        <w:br/>
        <w:t>сі, проблемалық советтің председателі және т. б. қоғамдық</w:t>
        <w:br/>
        <w:t>ұйымдарда жұмыс істеген.</w:t>
        <w:br/>
        <w:t>Мойсей Израйлевич Қорсунский 1976 ж, 6 октябрьде қай-</w:t>
        <w:br/>
        <w:t>тыс болды.</w:t>
        <w:br/>
        <w:t>к Академик.</w:t>
        <w:br/>
        <w:t>Г. В. КУРДЮМОВ</w:t>
        <w:br/>
        <w:t>ЕҢБЕКТЕРДІҢ ХРОНОЛОГИЯЛЫҚ КӨРСЕТКІШІ</w:t>
        <w:br/>
        <w:t>ХРОНОЛОГИЧЕСҚИЙ УҚАЗАТЕЛЬ ТРУДОВ</w:t>
        <w:br/>
        <w:t>1926</w:t>
        <w:br/>
        <w:t>І. Двимарғанец в сырой платине.-- Журн. Рус. физ.-хим;</w:t>
        <w:br/>
        <w:t>о-ва, 1926, т. 58, вып. 4, с. 669--676. (Совместно с Н. Я. Селя-</w:t>
        <w:br/>
        <w:t>ковым и О. Е. Звягипцевым!|.</w:t>
        <w:br/>
        <w:t>9. Новая методика измерения длин волн с неподвижным</w:t>
      </w:r>
    </w:p>
    <w:p>
      <w:r>
        <w:t>кристаллом.-- Тр. Ленингр. физ.-техн. лаб., 1926, вып. 3. Сбор-</w:t>
        <w:br/>
        <w:t>ник. работ по прикладной физике, с. 25--32. (Совместно &lt;</w:t>
        <w:br/>
        <w:t>Н. Я. Селяковым!|. і</w:t>
        <w:br/>
        <w:t>8. Тһе Әәуішапрап іп опеве МаНуе РІаНпшт. - Майнге,</w:t>
        <w:br/>
        <w:t>1926, ді. 118, р. 262--263. (Совместно е Н. Я. Селяковымси</w:t>
        <w:br/>
        <w:t>О. Е. Звягннцевым|, |На англ, яз.)</w:t>
        <w:br/>
        <w:t>1927</w:t>
        <w:br/>
        <w:t>4. Қ вопрөсу об открытин аналогөв марганца: (Элементы</w:t>
        <w:br/>
        <w:t>43 и 75).-- Успехи физ. наук, 1927, т. 7, Уе 1, с. 67-68.</w:t>
        <w:br/>
        <w:t>5, Т.Лзег Масілуеів Екашапрап,-- Рһувіса! ПейЙеһ., 1927,</w:t>
        <w:br/>
        <w:t>Хе 28, р. 478--479. (Совместно с Н. Я. Селяковым). ІНа нем,</w:t>
        <w:br/>
        <w:t>яз.</w:t>
        <w:br/>
        <w:t>ІН Пһег Гәітапрап іп Різіп Еггеп.--ІГей Ійг Олрезг.</w:t>
        <w:br/>
        <w:t>Сһетіс, 1927, р. 256-264. |Соңместие е Н. Я, Селяковым нң</w:t>
        <w:br/>
        <w:t>О. Е. Звягницевым). |На нем. яз.1,</w:t>
        <w:br/>
        <w:t>1928</w:t>
        <w:br/>
        <w:t>7, Қристаллы: Типы кристаллических решеток.--В кн.</w:t>
        <w:br/>
        <w:t>Таблицы “физических констант. М. Л., 1928, с. 56-65.</w:t>
        <w:br/>
        <w:t>8. Оптика рентгеновых лучей.--В ки. Таблиңы физиче-</w:t>
        <w:br/>
        <w:t>гких констант. М.; Л., 1928, с. 182-191. (Совместно с Н. Я. Се-</w:t>
        <w:br/>
        <w:t>аяковым1. )</w:t>
        <w:br/>
        <w:t>%</w:t>
        <w:br/>
        <w:t>2М.И. Корсунскийдің көптеген ғылыми еңбектері сынаптың</w:t>
        <w:br/>
        <w:t>буында ысталған селеннің фотоэлектрлік қасиеттерін зерттеуге</w:t>
        <w:br/>
        <w:t>арналып, аномальды фотоөткізгіш (АФ) деп аталатын жаңа</w:t>
        <w:br/>
        <w:t>фотоөткізгіштер типтерін ашуға мүмкіндік берді. Айта кететін</w:t>
        <w:br/>
        <w:t>бір жағдай-- ол АФ үлгісін сәулелендіргенде пайда болатын</w:t>
        <w:br/>
        <w:t>квазистационарлық деңгейлер ұзақ уақыт (жыл шамасындай)</w:t>
        <w:br/>
        <w:t>өзгермейді және осы деңгейлердің шамасы үлгіге түсетін сәуле-</w:t>
        <w:br/>
        <w:t>нің интенсивтігіне тәуелді емес, бірақ сол сәулелердің квантта-</w:t>
        <w:br/>
        <w:t>рының энергиясына байланысты екендігі анықталды. Осы прин-</w:t>
        <w:br/>
        <w:t>ципке сай істелген фотокедергілер спектральді аспаптар болып</w:t>
        <w:br/>
        <w:t>саналады. Осындай элементтердің «спектральді жадын» опто-</w:t>
        <w:br/>
        <w:t>электроникада, есептеу техникасында, телевидениеде және бас-</w:t>
        <w:br/>
        <w:t>қа да ғылым мен техника салаларында пайдалануға болады.</w:t>
        <w:br/>
        <w:t>М. И. Копсунский әзінің қызметкерлерімен бірлесе отырып ано-</w:t>
        <w:br/>
        <w:t>мальды фотоөткізгіштік қасиеті бар көптеген жартылай өткіз-</w:t>
        <w:br/>
        <w:t>гіштер жүйелерін ашты, сонымен бірге олардың басқа да көп-</w:t>
        <w:br/>
        <w:t>теген электрофизикалық параметрлерге-- зарядтардың жыл-</w:t>
        <w:br/>
        <w:t>жымалы мөлшерлеріне, термоэдс, контакты потенциал сияқты</w:t>
        <w:br/>
        <w:t>және т. б. параметрлерінің де «спектральді жадылары» бола-</w:t>
        <w:br/>
        <w:t>тындығын анықтады.</w:t>
        <w:br/>
        <w:t>М. И. Қорсунский Қазақ ССР Ғылым академиясының</w:t>
        <w:br/>
        <w:t>Ядролық физика институтының Қатты дене және жартылай</w:t>
        <w:br/>
        <w:t>өткізгіштер бөлімін басқара жүріп, өзінің жемісті ғылыми қыз-</w:t>
        <w:br/>
        <w:t>метін Қазақстандағы қатты дене және жартылай өткізгіштер</w:t>
        <w:br/>
        <w:t>физикасын зерттеуді дамытуда ұйымдастырушылық қызметін</w:t>
        <w:br/>
        <w:t>де атқарды. Сондай-ақ осы салада республикада кадрлар дай-</w:t>
        <w:br/>
        <w:t>ындау жұмыстарын да ұйымдастыра білген. Ядролық физика</w:t>
        <w:br/>
        <w:t>ннститутының жоғарыда айтылған бөлімінде көптеген. Қазақ-</w:t>
        <w:br/>
        <w:t>стапнын жоғары оқу орындарының мұғалімдері және өндіріс-</w:t>
      </w:r>
    </w:p>
    <w:p>
      <w:r>
        <w:t>тік кәсіпорындарының қызметкерлері стажировка және аспи-</w:t>
        <w:br/>
        <w:t>рантурада болып мамамдықтарын жетілдірді. С. М, Киров</w:t>
        <w:br/>
        <w:t>атындағы Қазактың” мемлекеттік университетінде 1967 ж.</w:t>
        <w:br/>
        <w:t>М.И. Корсунский ұйымдастырған Физиканың қатты дене және</w:t>
        <w:br/>
        <w:t>жартылай өткізгіштер кафедрасын бұл күнде жүзден астам жд-</w:t>
        <w:br/>
        <w:t>ғары білімді мамандар бітіріп Халық шаруашылығы салала-</w:t>
        <w:br/>
        <w:t>рында еңбек етуде. а! ) )</w:t>
        <w:br/>
        <w:t>М. И. Қорсунский өзінің ғылыми мектебін құрған ғалым.</w:t>
        <w:br/>
        <w:t>Оның шәкірттері еліміздің көптеген гылыми және жоғары оку</w:t>
        <w:br/>
        <w:t>орындарында елеулі еңбек атқарып жүр.</w:t>
        <w:br/>
        <w:t>М. И. Қорсунскийдің жарты ғасырдан астам ғылыми және</w:t>
        <w:br/>
        <w:t>педагогикалық қызметіне тполу жасағайда бның творчествосы-</w:t>
        <w:br/>
        <w:t>ның дөңгейінің мол ждне жан-жақтылығын айтпасқа болмай-</w:t>
        <w:br/>
        <w:t>ды, Өл өзінен кейін 930-дан астам ғылымй еңбектерін қалдыр-</w:t>
        <w:br/>
        <w:t>15</w:t>
        <w:br/>
        <w:t>молекулярлық шоқтарды әрі ұзын, әрі жіңішке өзекшелер</w:t>
        <w:br/>
        <w:t>арқылы өткізу жолында өте тамаша зерттеулер жүргізеді.</w:t>
        <w:br/>
        <w:t>Теориялық жағынан анықталып, іс жүзінде дәлелденген ұша»</w:t>
        <w:br/>
        <w:t>тын молекулалардың бұрыштық бөлінуі олардың шоғырлануын</w:t>
        <w:br/>
        <w:t>пайдалануда барлық жұмыстар үшін методикалық мәні зор.</w:t>
        <w:br/>
        <w:t>1959 ж. М.И. Корсунский Харыьковтің Политехникалық</w:t>
        <w:br/>
        <w:t>институтына ауысып, сонда 1902 ж. дейін Жалпы және экспери-</w:t>
        <w:br/>
        <w:t>ментті физика кафедрасын басқарады. Осы кафседрапың жаны-</w:t>
        <w:br/>
        <w:t>нан ол жартылай өткізгіштер, газдар разряды және рентген-</w:t>
        <w:br/>
        <w:t>спектрлік лабораторияларын ұйымдастырған.</w:t>
        <w:br/>
        <w:t>1969 ж. М. И. Корсунский Қазақ ССР Ғылым академиясы-</w:t>
        <w:br/>
        <w:t>ның академигі болып сайланып, Алматыға ауысады. Сол кезден</w:t>
        <w:br/>
        <w:t>өмірінің соңғы күніне дейін Қазақ ССР Ғылым академиясының</w:t>
        <w:br/>
        <w:t>Ядролық физика институтында Қатты дене және жартылай өт-</w:t>
        <w:br/>
        <w:t>кізгіштер физикасы бөлімін басқарып келді. В. В. Зашквара,</w:t>
        <w:br/>
        <w:t>М. М. Корсунский және О. С. Қосмачевтың «Өрісі цилиндрлі</w:t>
        <w:br/>
        <w:t>электростатикалық айналардың шоқтандыру қасиеті» (1966 ж.)</w:t>
        <w:br/>
        <w:t>атты еңбектері ғылыми аспаптарды жасау жолында өте маңыз-</w:t>
        <w:br/>
        <w:t>ды орын алады. Осы еңбектің негізіне сүйене отырып жасалған</w:t>
        <w:br/>
        <w:t>энергоанализатордың сипаттамалары дүние жүзілік стандарт-</w:t>
        <w:br/>
        <w:t>тардың қатарында деуге болады.</w:t>
        <w:br/>
        <w:t>М, И. Қорсунский және оның шәкірттері ойлап тапқан</w:t>
        <w:br/>
        <w:t>эмиссиялық спектрлер алқабын түзету тәсілі өте маңызды. Осы</w:t>
        <w:br/>
        <w:t>тәсілге сүйене отырып рентген спектрлерінің мәліметі бойын-</w:t>
        <w:br/>
        <w:t>ша қатты денелердегі атомаралық байланыстарын, валентті</w:t>
        <w:br/>
        <w:t>электрондардыц белгілі «үй бойынша: орналасуларын» және</w:t>
        <w:br/>
        <w:t>қатты денелердің басқа да параметрлерін анықтауға болады.</w:t>
        <w:br/>
        <w:t>Иттрий-палладий қатарындағы өтпелі және осы элемент-</w:t>
        <w:br/>
        <w:t>тердің қорытпаларының физикалық қасиеттерімен бірге элек-</w:t>
        <w:br/>
        <w:t>трондық құрылыстарын зерттеу жұмыстары М. И. Қорсунский-</w:t>
        <w:br/>
        <w:t>ге және оның Шәкірттеріне жоғарыда айтылған элементтер</w:t>
        <w:br/>
        <w:t>үшін электрондық құрылыс моделін ұсынуға мүмкіндік берді.</w:t>
        <w:br/>
        <w:t>Осы модель негізіне сүйене отырып электрондарды коллективті</w:t>
        <w:br/>
        <w:t>(9, жергілікті байланысы бар Ілокально связуюшие (Л/1</w:t>
        <w:br/>
        <w:t>және негізгі (основных (О))- ҚЛО моделі деп топталынады.</w:t>
        <w:br/>
        <w:t>КЛО моделі арқылы көптеген эмиссиялық рентген алқаптары-</w:t>
        <w:br/>
        <w:t>ның ерекшеліктерін түсіндірумен бірге жоғарыда аталған эле-</w:t>
      </w:r>
    </w:p>
    <w:p>
      <w:r>
        <w:t>менттердің әлсіз магниттік қасиеттерін және ауыспалы метал-</w:t>
        <w:br/>
        <w:t>дар қабатынан өту кезінде электрондардың энергияларының</w:t>
        <w:br/>
        <w:t>кему спектрлерін түсіндіруге болады. ҚЛО моделі ниобий жә-</w:t>
        <w:br/>
        <w:t>не молибденнің жоғары симметриясына бағыттас фонондар</w:t>
        <w:br/>
        <w:t>спектрлерінің күрделі дисперсиялық қисықтарын есептеуге бо:</w:t>
        <w:br/>
        <w:t>аатындығын көрсетті.</w:t>
        <w:br/>
        <w:t>М</w:t>
        <w:br/>
        <w:t>Шақыруымен Ленянградқа қайта оралыт, асындағы Әлектрв»</w:t>
        <w:br/>
        <w:t>физика институтына келеді. Сондай-ақ Ленинградтың Политех-</w:t>
        <w:br/>
        <w:t>никалық институтында педагогикалық қызметіп қосымша атқа-</w:t>
        <w:br/>
        <w:t>рады. 1936 ж, тұңғыш рет Совет Одағында Ленинградтың</w:t>
        <w:br/>
        <w:t>электрофизикалық институтында М. И. Қорсунскийдің жетек-</w:t>
        <w:br/>
        <w:t>шілігімен кезіндегі ең куатты 3 млн. вольттік импульсті қондыр-</w:t>
        <w:br/>
        <w:t>ғы жасалынды.</w:t>
        <w:br/>
        <w:t>1938 ж. күзінде М. И. Қорсунский Харьков қаласына қыз-</w:t>
        <w:br/>
        <w:t>метке ауысып, осындағы СССР Ғылым академиясының Соқпа-</w:t>
        <w:br/>
        <w:t>лы кернеулер лабораториясының ғылыми жетекшісі болып қыз-</w:t>
        <w:br/>
        <w:t>Мет істейді. Кейініректе, 1939 ж, бүл лаборатория Украинаның</w:t>
        <w:br/>
        <w:t>физика-техникалық институтына (УФТИ) қосылып кетті.</w:t>
        <w:br/>
        <w:t>Осы жылдары М. И, Қорсунский ядролық физика мәселеле-</w:t>
        <w:br/>
        <w:t>рін шешу үстінде зарядталған бөлшектерді импульстік тәсілмен</w:t>
        <w:br/>
        <w:t>үдету жолдарын қарастыра отырып, нонды токтарды алу жо-</w:t>
        <w:br/>
        <w:t>лында, электронды оптика және т, б. салаларда зерттеулер жүр-</w:t>
        <w:br/>
        <w:t>гізген. М. И. Қорсунскийдің көптеген еңбектерінің қорытындысы</w:t>
        <w:br/>
        <w:t>1941 ж. қорғалған докторлық диссертациясында жинақталынды,</w:t>
        <w:br/>
        <w:t>Импульсті тәсілді ойдағыдай пайдалану нәтижесі оған көптен-</w:t>
        <w:br/>
        <w:t>көп бағалы және өте қажетті ғылыми қорытынды алуға мүм-</w:t>
        <w:br/>
        <w:t>кіндік жасады. Мәселен, ол бериллийдегі фотонейтронды</w:t>
        <w:br/>
        <w:t>эффект еңбегінде фотоэффектінің шекарасын анықтай отырып,</w:t>
        <w:br/>
        <w:t>нейтрондардың шығымы ү-кванттарының қуатына тәуелді екен-</w:t>
        <w:br/>
        <w:t>дігін анықтады.</w:t>
        <w:br/>
        <w:t>М.И, Қорсунскийдіц ядролық физика саласындағы еңбегін</w:t>
        <w:br/>
        <w:t>атағанда сондай-ақ ядро изомерияларын зерттеуге арналған</w:t>
        <w:br/>
        <w:t>еңбектерін де айта кету жөн. Өз қызметкерлерімен бірлесе оты-</w:t>
        <w:br/>
        <w:t>рып ол бром изотопының изомерияға жауапты екендігін анық-</w:t>
        <w:br/>
        <w:t>тады. Ол электрондардың соққысы әсерінен туатын индий !!5</w:t>
        <w:br/>
        <w:t>изомериясының қозушылығын анықтай отырып, осы ядроның</w:t>
        <w:br/>
        <w:t>активациялық деңгейінің энергиясын дәлелдеді. Іп 118 изомерінің</w:t>
        <w:br/>
        <w:t>көзу қимасының ерекше болатындығы (10-32 см?) ақиқат-</w:t>
        <w:br/>
        <w:t>танды. ) )</w:t>
        <w:br/>
        <w:t>В-сәулелер спектроскопиясын зерттеуге арналған М, И. Қор-</w:t>
        <w:br/>
        <w:t>сунскийдің еңбектерін де айта кету орынды. Кейбір заттардың</w:t>
        <w:br/>
        <w:t>В-спектрлерін Зерттей отырып, қажетті аппаратураларды жетіл-</w:t>
        <w:br/>
        <w:t>діру мәселесімен де шұғылданған.</w:t>
        <w:br/>
        <w:t>В-спектроскопиясына арнап жаңа аппаратура жасау шың</w:t>
        <w:br/>
        <w:t>мәнінде электронды оптика тарапына жатады. Осы жетілдіру</w:t>
        <w:br/>
        <w:t>тәсілі негізінде электронды оптика саласына байланысты</w:t>
        <w:br/>
        <w:t>1944 ж. М.И. Қорсунский В. М. Қельман және Б; В. Петров-</w:t>
        <w:br/>
        <w:t>пен бірлесе отырып В-спектраграфтың жаңа түрін жасап шы-</w:t>
        <w:br/>
        <w:t>ғарды. Бұл слектрографта электрондар 40%-қа дейінгі бұрышқа</w:t>
      </w:r>
    </w:p>
    <w:p>
      <w:r>
        <w:t>р</w:t>
        <w:br/>
        <w:t>Ва, Этими Же авФофами была разработана Весьма интересная</w:t>
        <w:br/>
        <w:t>идея ускорения электронов с использованием магнитных зер-</w:t>
        <w:br/>
        <w:t>кал для управления электронным пучком.</w:t>
        <w:br/>
        <w:t>Научная деятельность М. И. Қорсунекого весьма широка</w:t>
        <w:br/>
        <w:t>и многогранна. Помимо физики атомного ядра он работал в,</w:t>
        <w:br/>
        <w:t>области физики рентгеновских лучей, физики диэлектриков и</w:t>
        <w:br/>
        <w:t>полупроводников, электронной оптики и молекулярной фи-</w:t>
        <w:br/>
        <w:t>ЗИКИ.</w:t>
        <w:br/>
        <w:t>В годы Великой Отечественной войны М. И. Қорсунский</w:t>
        <w:br/>
        <w:t>вместе с Украинским физико-техническим институтом был эва-</w:t>
        <w:br/>
        <w:t>куирован в Қазахстан, где в течение 1941--1944 тг. оказывал</w:t>
        <w:br/>
        <w:t>деятельную помошь в развертывании промышленности респуб-</w:t>
        <w:br/>
        <w:t>глики. В 1942-1944 тг. он состоял члеңом научно-технического</w:t>
        <w:br/>
        <w:t>Совета Госплана Қазахской ССР. В этот период М. И. Қорсун-</w:t>
        <w:br/>
        <w:t>ский проводит болышую работу по организации электротермн-</w:t>
        <w:br/>
        <w:t>ческих производств на предприятиях цветной металлургин Қа-</w:t>
        <w:br/>
        <w:t>захстана. Работая на ряде рудников, М. И. Қорсунский орга-.</w:t>
        <w:br/>
        <w:t>низовал там прои3водство карбида кальция, сернистого натрия,</w:t>
        <w:br/>
        <w:t>карборунда и др. Им была создана простая и оригинальная</w:t>
        <w:br/>
        <w:t>электропечь, “предложен электротермический способ плавки,.</w:t>
        <w:br/>
        <w:t>успешно непользованный на Лениногорском свинцовом заво-</w:t>
        <w:br/>
        <w:t>де. Деятельность М, И, Қорсунского в этой области имела</w:t>
        <w:br/>
        <w:t>болыное значение для выпуска цветных металлов, столь нуж-</w:t>
        <w:br/>
        <w:t>ных для обороны страны.</w:t>
        <w:br/>
        <w:t>После резвакуадия в г. Харьков (апрель 1944 г.)</w:t>
        <w:br/>
        <w:t>М.И. Қорсунский руководил лабораторней в УФТИ, заведовал:.</w:t>
        <w:br/>
        <w:t>кафедрами в Институте цементов и в Авиационном институте. &gt;.</w:t>
        <w:br/>
        <w:t>Из работ М, И. Корсунского по молекулярной физике сле-</w:t>
        <w:br/>
        <w:t>дует отметить, прежде всего, работу по созданию молекуляр-</w:t>
        <w:br/>
        <w:t>ного масс-спектрографа (1945). Уже сам принцип масс-спект-”</w:t>
        <w:br/>
        <w:t>рографа, оперируюшего не ионами, а нейтральными атомами”</w:t>
        <w:br/>
        <w:t>и молекулами, является оригинальным. В связи с развитием .</w:t>
        <w:br/>
        <w:t>этой иден М. И. Қорсунеким найдены интересные способы |</w:t>
        <w:br/>
        <w:t>создания магнитных полей сложной структуры: Им, совместно</w:t>
        <w:br/>
        <w:t>с С.-А. Векшинеким, выполнены также исследования, касаю- |</w:t>
        <w:br/>
        <w:t>шиеся направленности -молекулярного: пучка При истечении</w:t>
        <w:br/>
        <w:t>газа сквозь длинные и:узкие-трубки. Найденное теоретически</w:t>
        <w:br/>
        <w:t>и подтвержденное на:опыте:угиовое распределение вылетаю-</w:t>
        <w:br/>
        <w:t>ших молекул” имеет болыное методическое значение Для всех</w:t>
        <w:br/>
        <w:t>работ, выполняемых- с. молекулярными пучками; ”</w:t>
        <w:br/>
        <w:t>В 19522т. М. И.. Қорсунский- был переведен-на работу в</w:t>
        <w:br/>
        <w:t>Харьковский “политехнический -институт; где до 1969:г. заведо-</w:t>
        <w:br/>
        <w:t>вал кафедрой обшей и экспериментальной физики. При этой</w:t>
        <w:br/>
        <w:t>19</w:t>
        <w:br/>
        <w:t>кафедре ям были бозданы проблеМнай Лабафатофия ПоЛу!98-</w:t>
        <w:br/>
        <w:t>водниковых материалов, проблемная лаборатория ғазового</w:t>
        <w:br/>
        <w:t>разряда, а также рентгеноспектральная лаборатория.</w:t>
        <w:br/>
        <w:t>В 1962 г. М. И. Корсунский был избран академиком Ака-</w:t>
        <w:br/>
        <w:t>демин наук ҚазССР и переехал в г. Алма-Ату. В Институте</w:t>
        <w:br/>
        <w:t>ядерной физики АН ҚазССР до последнего ДНЯ своей ЖИЗНИ</w:t>
        <w:br/>
        <w:t>Он фукдводил бозданным им отделом физинй твердого тела и</w:t>
        <w:br/>
        <w:t>полупроводникән. Сушесівеннов знйчение дАя развития науч-</w:t>
      </w:r>
    </w:p>
    <w:p>
      <w:r>
        <w:t>Ногө “приборостровния/ имела работа В, В. Зашквары,</w:t>
        <w:br/>
        <w:t>М.И. Корсунского и О. С. Қосмачева «Фокусируюшие свойства</w:t>
        <w:br/>
        <w:t>Әлектростатичеекого зеркала с цилиндричеоким полем» (1966),</w:t>
        <w:br/>
        <w:t>на бснове которой были созданы энергоанализаторы с характе-</w:t>
        <w:br/>
        <w:t>ристиками на уровне лучших мировых стандартов.</w:t>
        <w:br/>
        <w:t>Болышде зйачение нмеют разработанные М. И. Қорсунеким</w:t>
        <w:br/>
        <w:t>Н его Фотрудииками методы исправления эмиссионных. спект-</w:t>
        <w:br/>
        <w:t>фальных полос, в результате чего оказалось возможным уста-</w:t>
        <w:br/>
        <w:t>новление по данным рентгеновских спектров характера меж-</w:t>
        <w:br/>
        <w:t>атомных связей в твердых телах, распределение валентных</w:t>
        <w:br/>
        <w:t>электронов по Состояниям и определять ряд других парамет-</w:t>
        <w:br/>
        <w:t>ров твердого тела.</w:t>
        <w:br/>
        <w:t>Рентгеноспектральные исследования, а также изученне</w:t>
        <w:br/>
        <w:t>физических свойств н электронной структуры переходных ме-</w:t>
        <w:br/>
        <w:t>таллов ряда. иттрий-- палладий ни их сплавов Ппозволили</w:t>
        <w:br/>
        <w:t>М. И. Қорсунскому и его сотрудникам Предложить модель</w:t>
        <w:br/>
        <w:t>электронной структуры указанных вешеств. В основе ее лежит</w:t>
        <w:br/>
        <w:t>представление 0 разделении электронов на группы коллекти-</w:t>
        <w:br/>
        <w:t>визированных (Қ), локально связуюшцих (Л) ин остовных (О)</w:t>
        <w:br/>
        <w:t>электронов (модель ҚЛО). С помошью ҚЛО удалось обһяс-</w:t>
        <w:br/>
        <w:t>инть целый ряд особенностей рентгеновских эмиссионных по-</w:t>
        <w:br/>
        <w:t>лос, спектров характеристических потерь энергии электронами</w:t>
        <w:br/>
        <w:t>при прохожденни их через слон переходных металлов, а тақ-</w:t>
        <w:br/>
        <w:t>же слабомагнитные свойства указанных вешеств. Эта модель</w:t>
        <w:br/>
        <w:t>позволила провести расчет сложных дисперсионных кривых</w:t>
        <w:br/>
        <w:t>фононных спектров ниобия и молибдена вдоль паправленнй</w:t>
        <w:br/>
        <w:t>высокой симметрия...</w:t>
        <w:br/>
        <w:t>Большое число работ М. И. Қорсунского посвяшено тіселе-</w:t>
        <w:br/>
        <w:t>дованно фотоэлектрических свойств селена, обработапного</w:t>
        <w:br/>
        <w:t>парами ртути. “Эти работы привели к обнаружению им нового.</w:t>
        <w:br/>
        <w:t>типа фотопроводимости, названного- аномальной фотопроводя-</w:t>
        <w:br/>
        <w:t>мостью (АФ)..-Оказывается, что уровень квазистационарной</w:t>
        <w:br/>
        <w:t>темновой проводимости, установившейся после освецения АФ-</w:t>
        <w:br/>
        <w:t>образца, -сохраняетоя.нензменным.В-теченне длительного (око-</w:t>
        <w:br/>
        <w:t>ло года) времени, а величина-этого уровня в-широких- преде-</w:t>
        <w:br/>
        <w:t>20</w:t>
        <w:br/>
        <w:t>шашырай отырып аберрациясыз шоқталады. М. И. Қорсунский</w:t>
        <w:br/>
        <w:t>ұсынған күшті сәулелі төрт полюсті ф-спектрограф идеясы өте</w:t>
        <w:br/>
        <w:t>қызықты. Бұл спектрографта электрондар шоғырын 909-қа</w:t>
        <w:br/>
        <w:t>дейінгі бұрышта шоктандыруға мүмкіншілік бар. «Электронды</w:t>
        <w:br/>
        <w:t>магнит айнасы» деп аталатын: электронды-оптикалық аспапты</w:t>
        <w:br/>
        <w:t>М, И. Корсунский, В. М. Кельман және Ф, Ф, Ланге ұсынып,</w:t>
        <w:br/>
        <w:t>осы аспаптың қасиеттерін зерттеп білген. Магнитті айналарды</w:t>
        <w:br/>
        <w:t>қолдану нәтижесінде осы авторлар, электрондар шоғырын бас-</w:t>
        <w:br/>
        <w:t>қару, сондай-ақ электрондарды үдету үшін өте қызықты пікір-</w:t>
        <w:br/>
        <w:t>лер ұсынған. :</w:t>
        <w:br/>
        <w:t>М. И. Қорсунскийдің ғылыми қызметі өте кең де жан-</w:t>
        <w:br/>
        <w:t>жақты. Физиканың атомдық ядросынан басқа да ол рентген</w:t>
        <w:br/>
        <w:t>сәулелері, диэлектриктер, жартылай өткізгіштер, электрондық</w:t>
        <w:br/>
        <w:t>оптика және молекулярлы физика саласында да қыруар қызмет</w:t>
        <w:br/>
        <w:t>атқарды.</w:t>
        <w:br/>
        <w:t>Ұлы Отан соғысы кезінде М. И. Қорсунский. өзі істейтін</w:t>
        <w:br/>
        <w:t>Украинаның физика-техникалық институтымен бірге -Қазақ-</w:t>
        <w:br/>
        <w:t>станға қоныс аударып 1941--1944 жж. республиканың өнеркә-</w:t>
      </w:r>
    </w:p>
    <w:p>
      <w:r>
        <w:t>сібін дамытуға белсене ат салысады. 1942-1944 жж. ол Қазақ-</w:t>
        <w:br/>
        <w:t>станның Мемлекеттік жоспарлау комитетінің ғылыми-техника-</w:t>
        <w:br/>
        <w:t>лық советінің мүшесі болып істейді. Осы кездері М, И. Қорсун-:</w:t>
        <w:br/>
        <w:t>ский Қазақстанның түсті металдар шығаратын кәсіпорында-</w:t>
        <w:br/>
        <w:t>рында электротермиттерді өндіретін жұмыстарды ұйымдасты-</w:t>
        <w:br/>
        <w:t>руда үлкен еңбек етті. М. И. Қорсунекий рудниктерде қызмет</w:t>
        <w:br/>
        <w:t>атқара жүріп кальцийдің, карбидтің, күкіртті натрийді, карбо-</w:t>
        <w:br/>
        <w:t>рунды және Т. б. заттарды өндіру тәсілін ұйымдастырған.</w:t>
        <w:br/>
        <w:t>М. И. Қорсунский бұрын пайдаланбаған, құрылысы өте қара-</w:t>
        <w:br/>
        <w:t>пайым және сонылық электр пешін жасап, электртермиттік тә-</w:t>
        <w:br/>
        <w:t>сілді балқытуда пайдаланып, Лениногорскідегі қорғасын заво-</w:t>
        <w:br/>
        <w:t>дында іске қосқан, Бұл салада М. И. Қорсунскийдің Отаны-</w:t>
        <w:br/>
        <w:t>мызды қорғауда өте қажет болган түсті металдарды шығару-</w:t>
        <w:br/>
        <w:t>да істеген еңбектері өте мәнді болды.</w:t>
        <w:br/>
        <w:t>М. И. Қорсунский Харьковке 1944 ж, апрельде қайта ора-</w:t>
        <w:br/>
        <w:t>лып УФТИ-де лаборатория жетекшісі бола жүріп, Цемент және</w:t>
        <w:br/>
        <w:t>Авиация институттарында кафедраларды басқарады. )</w:t>
        <w:br/>
        <w:t>Молекулярлық физика саласындағы М. И. Қорсунскийдің</w:t>
        <w:br/>
        <w:t>ғылыми еңбектерін сөз еткенде, ең алдымен оның молекулярлы</w:t>
        <w:br/>
        <w:t>масс-спектрографтарды жасау (1945 ж.) қызметін. айта кету</w:t>
        <w:br/>
        <w:t>қажет. Иондармен емес, нейтрал атомдар және: молекулалар-</w:t>
        <w:br/>
        <w:t>мен әрекет жасайтын масс-спектрографтың жұмыс. принципі</w:t>
        <w:br/>
        <w:t>өзіндік болып табылады. Осы пікірді іске асыруда М. И, Қор-</w:t>
        <w:br/>
        <w:t>сунский күрделі магнитті өрістерді алуда тамаша тәсілдер жо-</w:t>
        <w:br/>
        <w:t>лын ұсынған, Сонымен қатар ол С, А. Векшинский бағыттаған</w:t>
        <w:br/>
        <w:t>ЕЕ</w:t>
        <w:br/>
        <w:t>ЛЫҚ институтында соқпалы кернеулер лабораториясының бас-</w:t>
        <w:br/>
        <w:t>тығы (кейін бөлім бастығы).</w:t>
        <w:br/>
        <w:t>1941 ж. «Импульсті генераторларды зерттеу және осы гене-</w:t>
        <w:br/>
        <w:t>ратордың көмегімен кейбір ядролардың мәселелерін шешу» де-</w:t>
        <w:br/>
        <w:t>ген тақырыпта физика-математика ғылымдарының докторы ата-</w:t>
        <w:br/>
        <w:t>ғын алуға диссертация қорғады.</w:t>
        <w:br/>
        <w:t>1942--1944 ж. Қазақ ССР Мемлекеттік жоспарлау комите-</w:t>
        <w:br/>
        <w:t>тінің ҒЫЛЫМИ-техникалық сӛветінің мүшесі.</w:t>
        <w:br/>
        <w:t>1943 ж. Қазақ ССР Жоғарғы Советінің Грамотасымен наг-</w:t>
        <w:br/>
        <w:t>рһадталды. !</w:t>
        <w:br/>
        <w:t>1944 ж. Қазақ ССР Жоғарғы Советінің Г рамотасымен</w:t>
        <w:br/>
        <w:t>наградталды.</w:t>
        <w:br/>
        <w:t>-- «Ядролық физика» мамандығы бойынша құрметті про-</w:t>
        <w:br/>
        <w:t>фессор дәрежесінде беріліп бекітілген.</w:t>
        <w:br/>
        <w:t>1945--1962 жж. Харьковтің Авнация және Құрылыс-мате-</w:t>
        <w:br/>
        <w:t>еңбегі үшін» медалымен наградталды.</w:t>
        <w:br/>
        <w:t>1952--1962 жж, Харьков политехникалық институтының</w:t>
        <w:br/>
        <w:t>жалпы және эксперименталды физика кафедрасының меңге-</w:t>
        <w:br/>
        <w:t>рушісі.</w:t>
        <w:br/>
        <w:t>-- Осы кафедрада материалдарды жартылай өткізгіштер</w:t>
        <w:br/>
        <w:t>проблемалы лабораториясын, проблемалы газ разряды және</w:t>
        <w:br/>
        <w:t>рентгеноспектральдық лабораторияны құрды.</w:t>
      </w:r>
    </w:p>
    <w:p>
      <w:r>
        <w:t>1962 ж. Қазақ ССР Ғылым академиясының толық мүшесі.</w:t>
        <w:br/>
        <w:t>1962--1967 жж. С. М. Қиров атындағы Қазақ мемлекеттік</w:t>
        <w:br/>
        <w:t>Университетінің мамандықты жетілдіру факультетінің про-</w:t>
        <w:br/>
        <w:t>фессоры.</w:t>
        <w:br/>
        <w:t>1962-1976 жж. Қазақ ССР Ғылым академиясының Ядро-</w:t>
        <w:br/>
        <w:t>лық физика институтының өзі құрған қатты және жартылай</w:t>
        <w:br/>
        <w:t>өткізгіштер бөлімінің меңгерушісі,</w:t>
        <w:br/>
        <w:t>1967--1976 жж. С. М. Киров атындағы Қазақ мемлекеттік</w:t>
        <w:br/>
        <w:t>университетінің Физиканың қатты және жартылай өткізгіштер</w:t>
        <w:br/>
        <w:t>бөлімінің меңгерушісі, :</w:t>
        <w:br/>
        <w:t>1970 ж. «Ерлік еңбек үшін. Владимир Ильич Лениннің ту-</w:t>
        <w:br/>
        <w:t>ғанына 100 жыл толуы құрметіне» медалі тапсырылды. |</w:t>
        <w:br/>
        <w:t>1978 ж. Қазақ ССР Жоғарғы Советінің Құрмет Грамотасы-</w:t>
        <w:br/>
        <w:t>мен наградталды, )</w:t>
        <w:br/>
        <w:t>1975 ж. «1941--1045 жж. Ұлы Отан соғысы жеңісінің дтыз</w:t>
        <w:br/>
        <w:t>жылдығы» медалымен наградталды.</w:t>
        <w:br/>
        <w:t>1976 ж. 6 октябрьде М. И. Қорсунский қайтыс болды.</w:t>
        <w:br/>
        <w:t>ский инетитут. Одновременно Өн ведет педа?оеичеекую работу</w:t>
        <w:br/>
        <w:t>в ЛЛ енинградском политехническом институте. В 1936 т., впер-</w:t>
        <w:br/>
        <w:t>вые в Советском Союзе, в Электрофизическом институте</w:t>
        <w:br/>
        <w:t>М.И. Қорсунским и его сотрудниками была создана импульс-</w:t>
        <w:br/>
        <w:t>ная установка на 3 млн. вольт. В то время это была самая</w:t>
        <w:br/>
        <w:t>мошная импульсняя уфтановка. :</w:t>
        <w:br/>
        <w:t>Осенью 1938 г. М. И. Қорсунский был переведен в г. Харь-</w:t>
        <w:br/>
        <w:t>ков и стал научным руководителем лаборатории ударных</w:t>
        <w:br/>
        <w:t>напряжений Академии наук СССР, влившейся в 1929 г. в</w:t>
        <w:br/>
        <w:t>Украннский физико-технический институт (УФТИ).</w:t>
        <w:br/>
        <w:t>В этот период своей научной деятельности М. И. Қорсун-</w:t>
        <w:br/>
        <w:t>ский занимался развитием импульсных методов ускорения за-</w:t>
        <w:br/>
        <w:t>ряженных частиц применительно к задачам ядерной физикн,</w:t>
        <w:br/>
        <w:t>а также вопросами получения ионных токов, электронной опти-</w:t>
        <w:br/>
        <w:t>кой и др. Результаты многочисленных работ в этой области</w:t>
        <w:br/>
        <w:t>были обобшены М. И, Қорсунским в докторской.диссертации,</w:t>
        <w:br/>
        <w:t>зашншенпой им в 1941 г. Успешнос освоенис импульсной мето:</w:t>
        <w:br/>
        <w:t>Дики позволило ему получить ряд ценных и важных научных</w:t>
        <w:br/>
        <w:t>результатав. В работе по фотонейтронному эффекту в берил-</w:t>
        <w:br/>
        <w:t>лин он установил границу фотоэффекта и зависимость выхода</w:t>
        <w:br/>
        <w:t>нейтронов от энергии ү-квантов.</w:t>
        <w:br/>
        <w:t>Из работ М. И. Қорсунекого по ядерной физике следует</w:t>
        <w:br/>
        <w:t>также отметить исследования по ядерной изомерий. Вместе со</w:t>
        <w:br/>
        <w:t>своими сотрудниками он выполнил работу по установлению</w:t>
        <w:br/>
        <w:t>изотопа брома, ответственного за изомерию. Он провел иссле-”</w:t>
        <w:br/>
        <w:t>дования возбуждения изомерии индия!9 электронным ударом</w:t>
        <w:br/>
        <w:t>н.определил энергию активационного уровня этого ядра. Эф-</w:t>
        <w:br/>
        <w:t>фективное сечение возбуждения изомера Іп!5 оказалось весь-</w:t>
        <w:br/>
        <w:t>ма малым-- 10-33 см2,</w:t>
        <w:br/>
        <w:t>Следует отметить работы М, И. Қорсунского по спектро-</w:t>
        <w:br/>
        <w:t>скопин ф-лучей, Им была усовершенствована аппаратура для”</w:t>
      </w:r>
    </w:p>
    <w:p>
      <w:r>
        <w:t>соответствуюицих измерений и нзучены ф-спектры некоторых</w:t>
        <w:br/>
        <w:t>вешеств. Создание новой апларатуры для ф-спектроскопии</w:t>
        <w:br/>
        <w:t>относится, по сушеству, уже к области электронной оптики.</w:t>
        <w:br/>
        <w:t>М..И. Қорсунский совместпо с В. М, Қельманом и Б. В. Пет-</w:t>
        <w:br/>
        <w:t>ровым разработали и создали новый ф-спектрограф (1944);-</w:t>
        <w:br/>
        <w:t>в котором без аберрации получалась фокусировка пучка элект-</w:t>
        <w:br/>
        <w:t>ронов с углом расходимости до 409%. Весьма интересна идея</w:t>
        <w:br/>
        <w:t>светосильного четырехполюсного ф-спектрографа, предложен-</w:t>
        <w:br/>
        <w:t>ная М. И. Қорсунским. .В. нем возможна фокусировка элект-</w:t>
        <w:br/>
        <w:t>ронного лучка.в пределах 90% М. И. Қорсунским, В. М. Қель-</w:t>
        <w:br/>
        <w:t>мапом ин Ф/-Ф2.Панге предложен электронно-оптический при-”</w:t>
        <w:br/>
        <w:t>бор: «Электроннвв -Мэгнитнае Зеркало» и изучены- его свойст-&gt;</w:t>
        <w:br/>
        <w:t>18.</w:t>
        <w:br/>
        <w:t>ҚАЗАҚ ССР ҒЫЛЫМ АКАДЕМИЯСЫНЫҢ:</w:t>
        <w:br/>
        <w:t>АҚАДЕМИГІ М, И. ҚОРСУНСКИЙДІҢ</w:t>
        <w:br/>
        <w:t>ҒЫЛЫМИ, ПЕДАГОГИКАЛЫҚ ЖӘНЕ</w:t>
        <w:br/>
        <w:t>ҚОҒАМДЫҚ ҚЫЗМЕТІ ТУРАЛЫ ҚЫСҚАША ОЧЕРКІ</w:t>
        <w:br/>
        <w:t>Белгілі совет физигі Моисей Израйлевич Қорсунский Дон-</w:t>
        <w:br/>
        <w:t>Дағы Ростов қаласында 1903 ж. 19 апрельде қолөнер кәсіпшісі</w:t>
        <w:br/>
        <w:t>семьясында туған. Ол өзінің еңбек өмірін 17 жасында матема-</w:t>
        <w:br/>
        <w:t>тика мұғалімі болудан бастады. 1920 ж. Дон университетінің</w:t>
        <w:br/>
        <w:t>физика-математика факультетіне түсіп, 1922 жылдың ноябріне</w:t>
        <w:br/>
        <w:t>дейін оқиды. Кейін Ленинградқа көшіп келеді де, сондағы</w:t>
        <w:br/>
        <w:t>Политехникалық институттың физика-механика факультетіне</w:t>
        <w:br/>
        <w:t>түсіп, оны 1996 ж. бітіреді. 1928 ж. Ленинградтың физика-</w:t>
        <w:br/>
        <w:t>техникалық институтының аспирантурасын бітіргеннен кейін, ол</w:t>
        <w:br/>
        <w:t>Германияға Берлин университетінің жанындағы тсориялық фи-</w:t>
        <w:br/>
        <w:t>анка курсына мамандығын арттыру үшін командировкаға жібе-</w:t>
        <w:br/>
        <w:t>ріледі. Осы сапардан оралғаннан кейін, ол ЛФТИ-дің аға ғы-</w:t>
        <w:br/>
        <w:t>лыми қызметкері болып сайланады. )</w:t>
        <w:br/>
        <w:t>М.И. Қорсунекий өзінің педагогикалық қызметін (1926 ж.)</w:t>
        <w:br/>
        <w:t>Ленинградтың политехникалық институтында рентген сәулелері</w:t>
        <w:br/>
        <w:t>және рентген структуралық анализ курстарынан. лекциялар</w:t>
        <w:br/>
        <w:t>оқуыменен онан әрі жалғастырады. 2.</w:t>
        <w:br/>
        <w:t>М. И. Қорсунский өзінің ғылыми қызметін елімізде физика</w:t>
        <w:br/>
        <w:t>ғылымының қарқындап даму кезінде бастады. Академик</w:t>
        <w:br/>
        <w:t>А, Ф. Иоффенің инициативасы бойынша ЛФТИ жақа институт»</w:t>
        <w:br/>
        <w:t>тардың негізгі өзегі болып табылған бір топ ғылыми қызмет.</w:t>
        <w:br/>
        <w:t>керлерді белгілеп сол жылдары Харысовте, Томскіде, Сверд-</w:t>
        <w:br/>
        <w:t>лойекіде, Днепропетровскіде физика-техникалық институттары</w:t>
        <w:br/>
        <w:t>ұйымдастырылған еді. ” )</w:t>
        <w:br/>
        <w:t>М. И. Қорсунский 1929 ж. Томекідегі Сибирьдің физика-</w:t>
        <w:br/>
        <w:t>техникалық институтына жіберіліп, өзі ұйымдастырған рентген</w:t>
        <w:br/>
        <w:t>физикасы және ядролық физика лабораторияларының ғылыми</w:t>
        <w:br/>
        <w:t>жетекшісі болып қызмет істейді. Томск университетінде ол</w:t>
        <w:br/>
        <w:t>экспериментті физика кафедрасын басқарып, арнаулы курстар-</w:t>
        <w:br/>
        <w:t>дан лекциялар оқиды.</w:t>
        <w:br/>
        <w:t>М; И. Қорсупский 1934 ж, академик А. А, Чернышовтың</w:t>
        <w:br/>
        <w:t>П</w:t>
      </w:r>
    </w:p>
    <w:p>
      <w:r>
        <w:t>лах не зависит от интенсивности падаюшего света и опреде-</w:t>
        <w:br/>
        <w:t>дляетея только: энергией его квантов. Фотосопротивление,</w:t>
        <w:br/>
        <w:t>изготовленное на основе этого принципа, является не фотомет-</w:t>
        <w:br/>
        <w:t>рическим, а спектральным прибором. Благодаря длительной</w:t>
        <w:br/>
        <w:t>«спектральной памяти» такие элементы могут быть использо-</w:t>
        <w:br/>
        <w:t>ваны в оптоэлектронике, вычислительной технике, телевидений</w:t>
        <w:br/>
        <w:t>и ряде других областей науки ни техники. М. И. Қорсуйским с</w:t>
        <w:br/>
        <w:t>сотрудниками йайдена целая группа полупроводниковых сис-</w:t>
        <w:br/>
        <w:t>тем с аномально фотопроводяшими свойствами. Обнаружено,</w:t>
        <w:br/>
        <w:t>что эти системы кроме спектральной памяти фотопроводямо-</w:t>
        <w:br/>
        <w:t>сти обладают спектральпой памятью целога ряда других</w:t>
        <w:br/>
        <w:t>электрофизических параметров, таких, как величина подвиж-</w:t>
        <w:br/>
        <w:t>ности носителей заряда, термоэде и 7. д.</w:t>
        <w:br/>
        <w:t>Руководя отделом физики твердого тела М полупроводни-</w:t>
        <w:br/>
        <w:t>ков ИЯФ АН ҚазССР, М. И. Корсунский совмешал плодотвор-</w:t>
        <w:br/>
        <w:t>ную научную деятельность с большой организаторской рабо-</w:t>
        <w:br/>
        <w:t>той по развитию иселедований физики твердого тела н полу-</w:t>
        <w:br/>
        <w:t>проводииков в Қазахстане. По этим специальностям он орга-</w:t>
        <w:br/>
        <w:t>низовал подготовку кадров в республике. В отделе физики</w:t>
        <w:br/>
        <w:t>твердого тела и полупроводников ИЯФ АН ҚазССР проходи-</w:t>
        <w:br/>
        <w:t>ли стажировку и аспирантуру преподаватели вузов И сотруд-</w:t>
        <w:br/>
        <w:t>ники промышленных предприятий из разных городов респуб-</w:t>
        <w:br/>
        <w:t>лики. Қафедра твердого тела н полупроводников Қазахского</w:t>
        <w:br/>
        <w:t>тосударственного университета им. С. М. Қирова, организо-</w:t>
        <w:br/>
        <w:t>ванная М.И. Қорсунеким в 1967 г., выпустила уже более ста</w:t>
        <w:br/>
        <w:t>высококвалифицированных специалистов для народного х9-</w:t>
        <w:br/>
        <w:t>зяйства.</w:t>
        <w:br/>
        <w:t>М. И. Қорсунский создал свою научную школу. Его уче.</w:t>
        <w:br/>
        <w:t>ники успешно работают во многих научных и учебных з88е-</w:t>
        <w:br/>
        <w:t>Дениях нашей страны.</w:t>
        <w:br/>
        <w:t>Обозревая более чем полувековой Путь научной и педаго"</w:t>
        <w:br/>
        <w:t>гической деятельности М. И. Қорсунского, нельзя не отметить</w:t>
        <w:br/>
        <w:t>болышой диапазон и широту его творчества. Он оставил свыше</w:t>
        <w:br/>
        <w:t>330 научных трудов, более 40 его учеников зашитили канди»</w:t>
        <w:br/>
        <w:t>датские и докторскне диссертации.</w:t>
        <w:br/>
        <w:t>Его перу принадлежит семь монографических исследова»</w:t>
        <w:br/>
        <w:t>ний: «Физика рентгеновых лучей», «Нейтрон», «Атомное ядро»,</w:t>
        <w:br/>
        <w:t>«Изомерия атомных ядер», «Оптика, строение атома, атомнов</w:t>
        <w:br/>
        <w:t>ядро», «Аномальная фотопроводимость» м посмертно ВыШед-</w:t>
        <w:br/>
        <w:t>шая. монография «Аномальная фотопроводимость и спектраль-</w:t>
        <w:br/>
        <w:t>ная память в полупроводниковых системах». Многие Из них</w:t>
        <w:br/>
        <w:t>издавались По нескольку раз, переведены На многие языки На»</w:t>
        <w:br/>
        <w:t>родов СССР н иностранные язықң,</w:t>
        <w:br/>
        <w:t>езі</w:t>
        <w:br/>
        <w:t>1939</w:t>
        <w:br/>
        <w:t>21. Исследование разряда в трубках при высоком вакууме</w:t>
        <w:br/>
        <w:t>и импульсном напряжении до 2,5 млн. вольт. -- Журн. техн,</w:t>
        <w:br/>
        <w:t>физики, 1939, т. 9, вып. 15, с. 1945--1356. Библиогро 5 назв.</w:t>
        <w:br/>
        <w:t>ІСозместно с А. С. Зингерманом)</w:t>
        <w:br/>
        <w:t>22. Магнитное электронное зеркало.-- Журн. эксперим. и</w:t>
        <w:br/>
        <w:t>теорет. физики, 1939, т. 9, вып. 6, с. 681--684. ІСовместно с</w:t>
      </w:r>
    </w:p>
    <w:p>
      <w:r>
        <w:t>В. М, Қельманом и Ф. Ф. Ланге|.</w:t>
        <w:br/>
        <w:t>28. Многократное ускоренне электронов. - Журн. экепе-</w:t>
        <w:br/>
        <w:t>рим. и теорет. физики, 1939, т. 9, вып. 8, с. 944--946. (Совмест-</w:t>
        <w:br/>
        <w:t>-носВ. М. Қельманом и Ф. Ф. Ланге).</w:t>
        <w:br/>
        <w:t>24. Разрядная трубка на импульсное напряженне 2,7 млн.</w:t>
        <w:br/>
        <w:t>вольт. -- Журн. техн. физики, 1939, т. 9, вып. 10, с. 882-889.</w:t>
        <w:br/>
        <w:t>(Совместно с др.1.</w:t>
        <w:br/>
        <w:t>25. Фотонейтропный эффект в Ве.-- Журн. эксперим. и</w:t>
        <w:br/>
        <w:t>теорет. физики, 1939, т, 9, вып. 5, с. 517-5293. Библиогр.:</w:t>
        <w:br/>
        <w:t>6 назв. |Совместно с Н. Н. Николаевской и М. А. Баком!.</w:t>
        <w:br/>
        <w:t>96. Электронный спектр радиоиода.-- Журн. эксперим. и</w:t>
        <w:br/>
        <w:t>теорет. физики, 1939, т. 9, вып. 5, с, 524--595. І|Совместно с</w:t>
        <w:br/>
        <w:t>Н. Н. Николаевской и М. А. Баком).</w:t>
        <w:br/>
        <w:t>1940</w:t>
        <w:br/>
        <w:t>27. Получение болышпих ионных токов.-- Изв. АН СССР.</w:t>
        <w:br/>
        <w:t>Сер. физ., 1940, т. 4, Х% 2, с. 389--392. |Совместно с В. С. Гот-</w:t>
        <w:br/>
        <w:t>том и Ф. Ф. Ланге).</w:t>
        <w:br/>
        <w:t>28. Получение больших нонных токов. 1.- Журн. эксперим.</w:t>
        <w:br/>
        <w:t>и теорет. физики, 1940, т. 10, вып. 2, с. 155-160. Библногр.:</w:t>
        <w:br/>
        <w:t>5 назв. (Совместно с В. С. Готтом и Ф, Ф. Ланге|.</w:t>
        <w:br/>
        <w:t>29. Получение больших нонных токов. 2.-- Журн. экспе-</w:t>
        <w:br/>
        <w:t>рим. и теорет. физики, 1940, т. 10, вып. 9--10, с. 1080--1088.</w:t>
        <w:br/>
        <w:t>ІСовместно с С. Т, Шавло!.</w:t>
        <w:br/>
        <w:t>30. Порог возбуждения изомера Іп!5 рентгеновыми луча-</w:t>
        <w:br/>
        <w:t>ми.-- Докл. АН СССР, 1940, т. 26, Х% 2, с. 145--146. |Совмест-</w:t>
        <w:br/>
        <w:t>нос Ф. Ф. Ланге и В. С. Шпинелемі.</w:t>
        <w:br/>
        <w:t>81. Ргодиспоп о Тагое іоп ситгепіз.-- оша. о! Рһувз,,</w:t>
        <w:br/>
        <w:t>1940, оі. 30, Хо 4--5, р. 385--392. |Совместно с С. Т. Шавло!.</w:t>
        <w:br/>
        <w:t>ІНа англ. яз1. г”</w:t>
        <w:br/>
        <w:t>39. Влияние параметров импульсного агрегата на спектр</w:t>
        <w:br/>
        <w:t>злектроңов, “ генерируемых трубкой.-- Изв. АН СССР. Сер.</w:t>
        <w:br/>
        <w:t>27</w:t>
        <w:br/>
        <w:t>1930</w:t>
        <w:br/>
        <w:t>9. Дифракция рентгеновых лучей в жидкостях.--Успе-</w:t>
        <w:br/>
        <w:t>хи физ. наук, 1980, т. 10, с. 719--736. Библиогр.: 90 назв.</w:t>
        <w:br/>
        <w:t>10. Определение абсолютного значения ДЛИн воли рентге-</w:t>
        <w:br/>
        <w:t>новых лучей.-- Успехи физ. наук, 1930, т. 10, с. 492-421.</w:t>
        <w:br/>
        <w:t>Библиогр: 11 назв.</w:t>
        <w:br/>
        <w:t>1931</w:t>
        <w:br/>
        <w:t>П.Қ вопросу о грираде края полосы поглошцения Қ-се-</w:t>
        <w:br/>
        <w:t>рин.-- Журн. эксперним. и теорет. физики, 1921, т. 1, вып. 2--</w:t>
        <w:br/>
        <w:t>3, с. 107-110.</w:t>
      </w:r>
    </w:p>
    <w:p>
      <w:r>
        <w:t>12. Новое в физике атома.-- Соц. реконструкция и науха,</w:t>
        <w:br/>
        <w:t>1931, вып, 2--3, с. 55--79. і</w:t>
        <w:br/>
        <w:t>1994</w:t>
        <w:br/>
        <w:t>18. Об электропроводности кальцита: іІ. Природа высоко-</w:t>
        <w:br/>
        <w:t>вольтной поляризацин.-- Журн. эксперим. и теорет. физики,</w:t>
        <w:br/>
        <w:t>1934, т. 4, вып. 2, с. 146--ІБІ. Библиогр.: 5 назв.</w:t>
        <w:br/>
        <w:t>14. Об электропроводности қальцита: 2. Неполяризуюший</w:t>
        <w:br/>
        <w:t>ток. -- Жури. эксперим. и теорет. физики, 19234, т. 4, вып. 2,</w:t>
        <w:br/>
        <w:t>с. 152--155.</w:t>
        <w:br/>
        <w:t>18. Об электропроводности кальцита: 3. Электропровод-</w:t>
        <w:br/>
        <w:t>ность кальцита, подвергшегося бомбардировке положитольны-</w:t>
        <w:br/>
        <w:t>ми ионами.-- Журн. эксперим. и теорет. физики, 1934, т. 4,</w:t>
        <w:br/>
        <w:t>вып. 5, с. 435--445 ГСовместно с Н. Н. Николаевской1.</w:t>
        <w:br/>
        <w:t>16. О6 электропроводности кальцита: 4, Неполяризуюший</w:t>
        <w:br/>
        <w:t>ток в кальците.-- Журн. эксперим. и теорет. физики, 1934,</w:t>
        <w:br/>
        <w:t>т. 4, вып. 6, с. 590-598. |Совместно с Н. Н. Николаевской).</w:t>
        <w:br/>
        <w:t>1935</w:t>
        <w:br/>
        <w:t>17. Нейтрон. Л; М.; ОНТИ, 1995. 224 с. Библиогр:</w:t>
        <w:br/>
        <w:t>252 назв.</w:t>
        <w:br/>
        <w:t>18. Отступление от формулы Зоммерфельда для Қ-уровня.</w:t>
        <w:br/>
        <w:t>-- Докл. АН СССР, 1985, т. 2, с, 114-- 116.</w:t>
        <w:br/>
        <w:t>19. Физика рентгеновых лучей. Л. ОНТИ, 1935. 302 с.</w:t>
        <w:br/>
        <w:t>Библиогр.: 400 назв.</w:t>
        <w:br/>
        <w:t>20. Ход кривой дефекта массы легких элементов.-- Дохл,</w:t>
        <w:br/>
        <w:t>АН ССЕР, 19385, т, 9, с. 112-114.</w:t>
        <w:br/>
        <w:t>ҚАЗАҚ ССР ҒЫЛЫМ АҚАДЕМИЯСЫНЫҢ АҚАДЕМИГІ</w:t>
        <w:br/>
        <w:t>М. И. КОРСУНСКИЙДІҢ ӨМІРІ МЕН ЕҢБЕКТЕРІ</w:t>
        <w:br/>
        <w:t>ТУРАЛЫ ӘДЕБИЕТТЕР:</w:t>
        <w:br/>
        <w:t>ЛИТЕРАТУРА О ЖИЗНИ И ТРУДАХ</w:t>
        <w:br/>
        <w:t>АҚАДЕМИҚА АҚАДЕМИИ НАУҚ ҚАЗАХСКОЙ ССР</w:t>
        <w:br/>
        <w:t>М. И, КОРСУНСКОГО</w:t>
        <w:br/>
        <w:t>1. ГенкинЯ,Е. М.Н. Қорсунский. (Қ 60-летию со дня</w:t>
        <w:br/>
        <w:t>рождения).-- Успехи физ. наук, 1963, т. 81, вып. 4, с. 779--</w:t>
        <w:br/>
        <w:t>780, портр.</w:t>
        <w:br/>
        <w:t>2. Долг советской интеллигенция. ГВклад ученых, в том</w:t>
        <w:br/>
        <w:t>числе М. И, Қорсунского, в укрепление обороноспособности</w:t>
        <w:br/>
        <w:t>страны!. -- Қазахст. правда, 1942, 927 окт.</w:t>
        <w:br/>
        <w:t>9. Зайчик Р. Девятнадцать изданий одпой книги. ІО</w:t>
        <w:br/>
        <w:t>книге: Қорсунский М. И. «Атомное ядро». М. Л., 19491, - Ле-</w:t>
        <w:br/>
        <w:t>нинские кадры, 1959, 18 апр.</w:t>
        <w:br/>
        <w:t>4. Зайчик РР. Қиига, яка стала международною. ІК 10-</w:t>
        <w:br/>
        <w:t>летию выхода в свет кннгн М. И. Қорсунского «Атомнве яд-</w:t>
        <w:br/>
        <w:t>ро»|.-- Ленинские кадры, 1959, 15 атр. Ша укр. языке).</w:t>
        <w:br/>
        <w:t>5. Иваненко Д.И. М.И. Қорсунский, «Атомное ядро».</w:t>
      </w:r>
    </w:p>
    <w:p>
      <w:r>
        <w:t>-- Электричество, 1949, Хе 9, с. 96. !</w:t>
        <w:br/>
        <w:t>6. Из поколения тридцатилетних. (О книге: Қорсун-</w:t>
        <w:br/>
        <w:t>ский М. И. «Атомное ядро». М.; Л., 19491. -- Известия, 1970,</w:t>
        <w:br/>
        <w:t>3 июня.</w:t>
        <w:br/>
        <w:t>7. Қорсунский Моисей Израйлевич (физик</w:t>
        <w:br/>
        <w:t>1903--1976. Некролог).-- Қазахст. правда, 1976, 8 окт.</w:t>
        <w:br/>
        <w:t>8. Ленинские дни науки Қазахстана. |Есть об акад.</w:t>
        <w:br/>
        <w:t>М. И. Қорсунском). -- Целиноград. правда, 1970, 96 февр.</w:t>
        <w:br/>
        <w:t>9. М.И. Қорсунский. Некролог,- Вести. АН ҚазССР,</w:t>
        <w:br/>
        <w:t>1976, Хе 11, с. 70.</w:t>
        <w:br/>
        <w:t>10. Моисей Израйлевич Қорсупский. (Қ 70-ле-</w:t>
        <w:br/>
        <w:t>тию со дня рождения).-- Успехи физ. наук, 1973, т. 110,</w:t>
        <w:br/>
        <w:t>вып. 3, с. 471--479, портр.</w:t>
        <w:br/>
        <w:t>П.ІОМ.И. ҚорсунскомІ-В кн. Есенов Ш. Ака-</w:t>
        <w:br/>
        <w:t>демия наук Қазахской ССР, Алма-Ата, 1970, с. 58.</w:t>
        <w:br/>
        <w:t>12. Памяти Моисея Израйлевича Қорсунскоғо.-- Успе-</w:t>
        <w:br/>
        <w:t>хи фиа. наук, 1977, т. 192, вып. 2, с, 345-346, портр.</w:t>
        <w:br/>
        <w:t>18. Присуждение учеңых степеней и званий выдаю-</w:t>
        <w:br/>
        <w:t>23</w:t>
        <w:br/>
        <w:t>і95і</w:t>
        <w:br/>
        <w:t>22 55. Атомнов ядро. 84-е, перераб. иӛд. М. Л2 ГостехіздДА,</w:t>
        <w:br/>
        <w:t>1951. 347 с., табл., ил.</w:t>
        <w:br/>
        <w:t>56, О фокусировании молекулярнога пучка неоднородным</w:t>
        <w:br/>
        <w:t>магнитныМ полем. - Жури. эксперим. и теорет. физикй, 1951,</w:t>
        <w:br/>
        <w:t>т. 21, вып. 1, с. 95--37. ІСовместно с Я. М. Фогелем).</w:t>
        <w:br/>
        <w:t>57. Атомное ядро.-- Будапешт: Гос. ИЗД-ВО науч. Лит-ры,</w:t>
        <w:br/>
        <w:t>1951. 356 с. (На венг. яз.1.</w:t>
        <w:br/>
        <w:t>1952</w:t>
        <w:br/>
        <w:t>58. Атомное ядро. 4-е, перераб. язд. М. Л: Гостехиздат,</w:t>
        <w:br/>
        <w:t>1959. 374 с.</w:t>
        <w:br/>
        <w:t>59. Атомное ядро. Қиев, 1952. 295 с. табл. |На уқр. яз),</w:t>
        <w:br/>
        <w:t>60. Атомное ядро. Бухарест, 1952, 453 с. ІНа рум, яз)</w:t>
        <w:br/>
        <w:t>1953</w:t>
        <w:br/>
        <w:t>1: 61. Атомнове ядро. Ереван: Изд-во АН АриСЕР, 1959,</w:t>
        <w:br/>
        <w:t>480 с.ІНа арм. яз),</w:t>
        <w:br/>
        <w:t>62. Атомное ядро. Тбилиси: Изд-во АН ГрузССР, 1953,</w:t>
        <w:br/>
        <w:t>487 с. |На груз. яз.</w:t>
        <w:br/>
        <w:t>63. Атомное ядро. Берлин: Нем. науч.-техн. Изд-во, 1953,</w:t>
        <w:br/>
        <w:t>295 с.|На нем. яз.</w:t>
      </w:r>
    </w:p>
    <w:p>
      <w:r>
        <w:t>64. Атомное ядро. Братислава: Словацкое науч.-техн, Изд.</w:t>
        <w:br/>
        <w:t>во. 1953. 403 с. На словац, яз. )</w:t>
        <w:br/>
        <w:t>65. Не отставать От жизни. ГІО воспитании молодых</w:t>
        <w:br/>
        <w:t>ученых-физиков).-- Сов, культура,. 1953, 14 нояб.</w:t>
        <w:br/>
        <w:t>1954 Т</w:t>
        <w:br/>
        <w:t>66. Изомерия атомных ядер.-- М.: Гостехиздат, 10934.</w:t>
        <w:br/>
        <w:t>827 с. Библиогр.: 287 назв.</w:t>
        <w:br/>
        <w:t>67. Экспериментальные основания модели ядерных оболо-</w:t>
        <w:br/>
        <w:t>чек. -- Успехи физ. наук, 1954, т. 52, вып. 1, с, 3--89. Библи-</w:t>
        <w:br/>
        <w:t>огр.: 77 назв.</w:t>
        <w:br/>
        <w:t>88. Атютохе іа4го, Бухарест: Гос. изд-во науч. лит-ры,</w:t>
        <w:br/>
        <w:t>1954. 306 с. |На рум. яз.1.</w:t>
        <w:br/>
        <w:t>1955:</w:t>
        <w:br/>
        <w:t>69. Зависимость сопротивления тонких слоев РВһ5, конден-</w:t>
        <w:br/>
        <w:t>“ &lt;ированных на стекло, от времени.&lt;- Тр. Харьк. политех. ин-та</w:t>
        <w:br/>
        <w:t>80</w:t>
        <w:br/>
        <w:t>22-44, Еосиввіле ргөрегіев оі Ше ахізі Неіі Е,-а-а--</w:t>
        <w:br/>
        <w:t>Уошть. оҒ Рһув., 1945, уд!. 9, М 6, р. 501--504. (На англ. яз.)</w:t>
        <w:br/>
        <w:t>456. Ол 1һе іош-роіе ф-вресігортарһ. -./ошп, оі Рһуз.,</w:t>
        <w:br/>
        <w:t>1945, әо1. 9,М1,р.14-16. |На анғл. яз4. .</w:t>
        <w:br/>
        <w:t>22-46: Тһе Біоу оі Савез іпіс Үзсішіп ігопвһ ІопФ айа</w:t>
        <w:br/>
        <w:t>Ідеһі рірев.-.Үошп, оҒ Рһув., 1945, үс, 9, М 5; р. 339-404.</w:t>
        <w:br/>
        <w:t>ІСовместнд 6 С. А. Векшинским). (На англ: яз). 20.</w:t>
        <w:br/>
        <w:t>22 47. БеӛресіғоргарН жИН іШвотореһеоиӛ тарвена Неб.-</w:t>
        <w:br/>
        <w:t>(ош, о? Рһув., 1945, үзі, 9, М 1,р. 7-16. (Совместно с В. М.</w:t>
        <w:br/>
        <w:t>Қельмянбм ң Б. В. Петровым). ІНа англ. ЕНЕ</w:t>
        <w:br/>
        <w:t>1946</w:t>
        <w:br/>
        <w:t>48. Изучение работы счетчиков Гейгера--Мюллера три</w:t>
        <w:br/>
        <w:t>интенсивном . облучения импульсным источником.-- Журн.</w:t>
        <w:br/>
        <w:t>эксперим. и теорет. физики, 1946, т. 16, вып. 11, с. 951-957.</w:t>
        <w:br/>
        <w:t>ІСовместно с Ф. Ф. Ланге и В. С. Шпинелем).</w:t>
        <w:br/>
        <w:t>49. О молекулярном масс-спектрографе. -- Жури. экспе-</w:t>
        <w:br/>
        <w:t>рим. и теорет. фианки, 1946, т. 16, вып. 2, с. 151--160.</w:t>
        <w:br/>
        <w:t>50. Фокусируюцие свойства аксиального поля Е,----аГ.-</w:t>
        <w:br/>
        <w:t>Журн. эксперим. и теорет. физики, 1946, т. 16, выл. |, с. 81-86.</w:t>
        <w:br/>
        <w:t>1948</w:t>
        <w:br/>
        <w:t>51, Несколько замечаний об импульсном разряде в труб-</w:t>
        <w:br/>
        <w:t>ках при низком давленин.-- В кн. Труды по технической фи-</w:t>
        <w:br/>
        <w:t>зике, М.; Л., 1948, с. 159-165. ;</w:t>
      </w:r>
    </w:p>
    <w:p>
      <w:r>
        <w:t>1949</w:t>
        <w:br/>
        <w:t>52, Атомное ядро. М.; Л.; ОГИЗ, Гостехиздат, 1949, 308 с.,</w:t>
        <w:br/>
        <w:t>табл. ил. ! .</w:t>
        <w:br/>
        <w:t>1950</w:t>
        <w:br/>
        <w:t>53. Атомное ядро. 2-е изд. М. Л.. Гостехиздат, 1950.</w:t>
        <w:br/>
        <w:t>484 с., табл., ил.</w:t>
        <w:br/>
        <w:t>54, Детектирование молекулярного пучка на основе изме-</w:t>
        <w:br/>
        <w:t>мнения электропроводности конденсата.-- Журн. эксперним. и</w:t>
        <w:br/>
        <w:t>теорет. физики, 1950, т. 20, вып, 9,.с. 860--861. |Совместно с</w:t>
        <w:br/>
        <w:t>Л.И. Пивоваром и А. М. Маркусом|.</w:t>
        <w:br/>
        <w:t>нениях, |Докл, на Четвефтом Всесоюӛ. сөвеШ. по рейтгеновской</w:t>
        <w:br/>
        <w:t>спектроскопин. 1959 г. -- Изв. АН СССР. Сер. физ., 1960,</w:t>
        <w:br/>
        <w:t>т, 24, 4, с. 470-479. (Совместно с Я. Е. Генкиным).</w:t>
        <w:br/>
        <w:t>115. Флуоресцентные І.-спектры ниобия в соединениях</w:t>
        <w:br/>
        <w:t>МЫВ», МЫС, МЫМ.и в чистом ннобии. |Докл. на Шестом наут.-</w:t>
        <w:br/>
        <w:t>техн. совешц. по применению рентгеновских лучей к неследо-</w:t>
        <w:br/>
        <w:t>ванию материалов. Июнь 1958 т.|. -- Изв, АН СССР. Сер. физ.,</w:t>
        <w:br/>
        <w:t>1960, т. 24, Хе 4, с. 461-464. Библиогр.: 6 назв. (Совместно с</w:t>
        <w:br/>
        <w:t>Я. Е, Генкиным|. )</w:t>
        <w:br/>
        <w:t>116. Эмисснонные полосы М, н І,, ниобия в МЫМ, МӘС</w:t>
        <w:br/>
        <w:t>и МӘВ;. -- Тр. Семинара ло жаростойким материалам. АН</w:t>
        <w:br/>
        <w:t>УССР, 1960, Хе 5, с. 15-920. ІСовместно с 4. Е, Генкиным).</w:t>
        <w:br/>
        <w:t>117. Вллів малих домішок сурьми на рентгеновський спектр</w:t>
        <w:br/>
        <w:t>І-сериң германію. -- Укр. физ. журн., 1960, т. 5, М1, с. 88--</w:t>
        <w:br/>
        <w:t>93. |Совместно с Г. ПІ. БоровиковоЙ1. |На укр. яз.1.</w:t>
        <w:br/>
        <w:t>. Атомное ядро. Буэнос-Айрес: Изд-во науч. лит-ры,</w:t>
        <w:br/>
        <w:t>1960. 407 с.|На неп. яз.|.</w:t>
        <w:br/>
        <w:t>196і</w:t>
        <w:br/>
        <w:t>119. Исключение влияния нефотопроводяших прослоек ри</w:t>
        <w:br/>
        <w:t>исследованин фотопроводимости слоев аморфного селена с</w:t>
        <w:br/>
        <w:t>примесью ртути. -- Физика твердого тела, 1961, т. 8, вып. 5,</w:t>
        <w:br/>
        <w:t>с. 1366-1370. (Совместно с Н. С. Пастушук и Г.Д. Моховым|.</w:t>
        <w:br/>
        <w:t>120. Исправленная эмиссионная полога І, в чистом нио-</w:t>
        <w:br/>
        <w:t>бий И его соединениях. -- Изв. АН СССР, Сер. физ., 1961, 98,</w:t>
        <w:br/>
        <w:t>с. 1028--1030. Библиогр.: 19 назв. (Совместно с Я. Е, Генки-</w:t>
        <w:br/>
        <w:t>ным!</w:t>
        <w:br/>
        <w:t>121. Қ вопросу о природе нового типа фотопроводимо-</w:t>
        <w:br/>
        <w:t>сти. -- Физика твердого тела, 1961, т. 3, вып. 10, с. 3181-</w:t>
        <w:br/>
        <w:t>3186, )</w:t>
        <w:br/>
        <w:t>122. Қ вопросу об установлении грапицы Ферми по эмис-</w:t>
        <w:br/>
        <w:t>енонпым полосам рентгеновских спектров. (|Докл. на Пятом</w:t>
        <w:br/>
        <w:t>совеш. по рентгеновской: спектроскопия. Январь - февраль</w:t>
        <w:br/>
        <w:t>1961 г.|.-- Изв. АН СССР. Сер. физ., 1961, т. 25, Х8 8, с. 1031--</w:t>
        <w:br/>
        <w:t>1037. Библиогр.: 7 назв. ГСовместно с Я. Е. Генкинымі.</w:t>
        <w:br/>
        <w:t>128. О влиянии малых примесей гайлия на положение</w:t>
        <w:br/>
        <w:t>эмиесионных линий 1. и. І.;, германия. -- Физика твердого</w:t>
      </w:r>
    </w:p>
    <w:p>
      <w:r>
        <w:t>тела, 1961, т..З, вып. П с. 282--9285. |Совместно с Л.-Б. Литвн-</w:t>
        <w:br/>
        <w:t>повой и Г.П, Боровиковой).</w:t>
        <w:br/>
        <w:t>124. О новом типе фотопроводимости. -- Физика: твердо-</w:t>
        <w:br/>
        <w:t>35.</w:t>
        <w:br/>
        <w:t>89. Линии 1, Н ір, в спектре ГерМания.-- Док, АН</w:t>
        <w:br/>
        <w:t>СССР, 1957, т. 112, У% 6, с. 1199-1194. ГСовместно с. Г.П. Бо-</w:t>
        <w:br/>
        <w:t>ровиковой1|. а</w:t>
        <w:br/>
        <w:t>83. Линии Із, и һҺ в спектре Си и 2. (Докл. на Втором</w:t>
        <w:br/>
        <w:t>Всесоюз. совеш. По рентгеновской спектроскопии. Январь-</w:t>
        <w:br/>
        <w:t>февраль 1957 т.).-- Изв. АН СССР. Сер. физ. 1957, т. 21,</w:t>
        <w:br/>
        <w:t>5% 10, с. 1435--1437. Библиогр.: 6 назв. ІСовместно с И. А. Ру-</w:t>
        <w:br/>
        <w:t>мянцевым|.</w:t>
        <w:br/>
        <w:t>84. О спутниках линий 1, -, Ы, в спектре германия.--</w:t>
        <w:br/>
        <w:t>493</w:t>
        <w:br/>
        <w:t>Докл. АН СССР, 1957, т. 115, Ме. 1, с. 75-77. ГСозместно с</w:t>
        <w:br/>
        <w:t>Г.П. Боровиковой1.</w:t>
        <w:br/>
        <w:t>85. Об использовании электростатического поля разност-</w:t>
        <w:br/>
        <w:t>ного типа в спектроскопии пучков заряженных цастиц.-- Докл.</w:t>
        <w:br/>
        <w:t>АН СССР, 1957, т. 113, Х% 5, с. 1029--1021. Библногр.: 10 назв.</w:t>
        <w:br/>
        <w:t>ГСовместно с В. А. Базакуцей).</w:t>
        <w:br/>
        <w:t>86. Рентгеновский спектр 1.-серии германия, |Докл. на Вто-</w:t>
        <w:br/>
        <w:t>ром Всесоюз. сонеш. по рентгеновской спектроскопии. Январь</w:t>
        <w:br/>
        <w:t>-- февраль 1957 г..-Изв. АН СССР, Сер. физ., 1957, т. 21,</w:t>
        <w:br/>
        <w:t>5% 10, с. 1438-1444. (Совместно с Г. П, Боровиковой!|.</w:t>
        <w:br/>
        <w:t>87. Электростатический анализатор с неоднорадным по-</w:t>
        <w:br/>
        <w:t>Лем, образованным системой пластинчатых электродов.-- Прн-</w:t>
        <w:br/>
        <w:t>боры и техника эксперимента, 1957, М» 5, с. 11--17. Библногр.:</w:t>
        <w:br/>
        <w:t>15 назв. (Совместно с В. А. Базакуңей).</w:t>
        <w:br/>
        <w:t>88. Айошоуе |йд4го. Прага: Гос. изд-во науч. лит-ры, 1957,</w:t>
        <w:br/>
        <w:t>806 с. |На чешек. яз/.</w:t>
        <w:br/>
        <w:t>89. Пів Івотегіе дег АіюшКегпе, Берлип: Нем. науч.-техн.,</w:t>
        <w:br/>
        <w:t>изд-во, 1957. 947 с. Библиогр. 318 назв. |На нем. яз.),</w:t>
        <w:br/>
        <w:t>1058</w:t>
        <w:br/>
        <w:t>90. Движение ионов в ақсиальном магнитном поле типа</w:t>
        <w:br/>
        <w:t>Н--Н,28--.На2852..-- Үр, Харьк. политех. ин-та им. В, И. Ле-</w:t>
        <w:br/>
        <w:t>нина. Сер. инж.-физ., 1958, т. 14, вып. 2, с. 102--110. 222.</w:t>
        <w:br/>
        <w:t>91. Движение электрических зарядов-в электрических по-</w:t>
        <w:br/>
        <w:t>яЯх типа Е,--Е(8-ң -Еузаі ... Тр Харьк. “политех. ин-та</w:t>
        <w:br/>
        <w:t>им. В. И. Ленина. Сер. инж.-физ., 1988, т. 14, вып. 9, с. 71-899,</w:t>
        <w:br/>
        <w:t>92. Исследования ионно-оптических свойств секторного</w:t>
        <w:br/>
        <w:t>электростатического поля разностного,.типа.-- Журн; техн.</w:t>
        <w:br/>
        <w:t>физики, 1958, т, 28, вып. 7, с. 1510-&gt;1595, Библиогр. 95 ңазв.</w:t>
        <w:br/>
        <w:t>ІСовместно с В. А. Базакуцей|. 777757 -- 5</w:t>
        <w:br/>
        <w:t>93, Линии Пі, и І, в спектрах меди и цинка.--В кн.</w:t>
      </w:r>
    </w:p>
    <w:p>
      <w:r>
        <w:t>82-</w:t>
        <w:br/>
        <w:t>Исследования па жаропрочным сплавам. М., 1958, 473, с. 944</w:t>
        <w:br/>
        <w:t>--251. |Совместно с И. А. Румянцевым). 2222272</w:t>
        <w:br/>
        <w:t>94. Некоторые аберрации нонного луча при прохождении</w:t>
        <w:br/>
        <w:t>Е Я</w:t>
        <w:br/>
        <w:t>электрического поля типа Е-е т.(1-ка).--Тр. Харьк. поли-</w:t>
        <w:br/>
        <w:t>техн. ин-та им. В; И. Ленина. Сер. инж.-физ., 1958, т; 14</w:t>
        <w:br/>
        <w:t>вып. 2, с. 83--101. |Совместно с.В. А. Базакуцей).</w:t>
        <w:br/>
        <w:t>95. О возможном расширенни диапазопа измерения ва-</w:t>
        <w:br/>
        <w:t>куума термоэлектрическим методом.-- Тр. Харьк. политех. ин-</w:t>
        <w:br/>
        <w:t>та им. В. И. Ленина. Сер. инж.-физ. 1958, т. 14; вып. 9;</w:t>
        <w:br/>
        <w:t>с: 123-192. |Сөвместно с Р. И. Зайчиком-и Л. Н. Борох1,</w:t>
        <w:br/>
        <w:t>96. Отрицательная фотопроводимость тонких слоев селена</w:t>
        <w:br/>
        <w:t>с примесями теллура.--Тр. Харью. политех. ин-та Им.</w:t>
        <w:br/>
        <w:t>В. И. Ленина. Сер. инж-физ., 1958, т. 14, вып, 2, с. 111--116;</w:t>
        <w:br/>
        <w:t>(Совместно с др.) 4</w:t>
        <w:br/>
        <w:t>97: Атомное ядро. Вильнюс: Изд-во АН ЛитСЕР, 1968,</w:t>
        <w:br/>
        <w:t>454 с. (На лит. яз.</w:t>
        <w:br/>
        <w:t>98. Тһе Аіюпіс Мисіеив. М., 1958. 389 с. ІНа англ, яз</w:t>
        <w:br/>
        <w:t>1959</w:t>
        <w:br/>
        <w:t>ӘМ, Исследование 1.-спектров 2п 8 сілавах сйстемы Сыи-&lt;</w:t>
        <w:br/>
        <w:t>2п.-- Оптика и спектроскопия, 1959, т. 7, нып, 7, с. 850--802,</w:t>
        <w:br/>
        <w:t>(Совместно с И. А. Румянцевым).</w:t>
        <w:br/>
        <w:t>100. О возмозкности уменьшения аберрацибиных коэффи-</w:t>
        <w:br/>
        <w:t>циентов в анализаторах с неоднородиыми полямн.-- Приборы</w:t>
        <w:br/>
        <w:t>и техника эксперимента, 1950, 193, с, 21-95, Библиогр:</w:t>
        <w:br/>
        <w:t>6 назв. |Совместно с В. В. Зашкварой),</w:t>
        <w:br/>
        <w:t>101. О совместном действии электрического и мағнитногд</w:t>
        <w:br/>
        <w:t>секторных полей разностного типа на ионный пучок. -- Тр;</w:t>
        <w:br/>
        <w:t>Харьк. политех. ий-та им. В. И. Ленина. Сер. нішж.-Физ., 1959,</w:t>
        <w:br/>
        <w:t>т. 25, вып. 8, с. бІ--71. Библиогр: 11 назв. |Сбвместно с</w:t>
        <w:br/>
        <w:t>В.А. Базакуцей и В. В, Зашкварой.</w:t>
        <w:br/>
        <w:t>102. О спектре І.-серии германия. - В кн.: Исследования</w:t>
        <w:br/>
        <w:t>По жаропрочным сплавам. М., 1959, %. 4, с. 140--146, Биб-.</w:t>
        <w:br/>
        <w:t>Яногр. 7 назв. |Совместно с Г.П. Боровиковой).</w:t>
        <w:br/>
        <w:t>103. О спектре І.-серин германия. Влияние Примесей. |Докд.</w:t>
        <w:br/>
        <w:t>На Шестом Всесоюз. бсовсш. По применению рентгеновских лу</w:t>
        <w:br/>
        <w:t>чей к исследованию материалов. Июнь 1958 т. -- Изв. АН</w:t>
        <w:br/>
        <w:t>СССР. Сер. физ., 1959, т, 23, Хь 8, с. 564-568. |Совместно е</w:t>
        <w:br/>
        <w:t>Г.П. Боровиковой1.</w:t>
        <w:br/>
        <w:t>104. Отрицательная фотопроводимость в слоях селена.</w:t>
        <w:br/>
        <w:t>3-90 93</w:t>
      </w:r>
    </w:p>
    <w:p>
      <w:r>
        <w:t>іо тела, 1961, % 3, вып. 2, с. 2667--9668. |Совмесіне 8</w:t>
        <w:br/>
        <w:t>Н. С. Пастушук и Г. Д. Моховым!.</w:t>
        <w:br/>
        <w:t>125. О расширений диапазона измерения вакуума термо-</w:t>
        <w:br/>
        <w:t>электрическим методом. -- Приборы и техника эксперимента,</w:t>
        <w:br/>
        <w:t>1961, Х9 3, с. 114--118. (Совместно с Р, И. Зайчиком и</w:t>
        <w:br/>
        <w:t>Л, Н. Лембиком).</w:t>
        <w:br/>
        <w:t>126. Устройство для чсправления формы эмиссионных</w:t>
        <w:br/>
        <w:t>спектров. |Докл. на Пятом совеш. по рентгеновекой спектро-</w:t>
        <w:br/>
        <w:t>скопии. Январь--февраль 1961 г. -- Изз. АН СССР. Сер.</w:t>
        <w:br/>
        <w:t>физ., 1961, т. 25, Хе 8, с. 1013-1016. (Совместно с Я. Е. Ген-</w:t>
        <w:br/>
        <w:t>киным).</w:t>
        <w:br/>
        <w:t>19862</w:t>
        <w:br/>
        <w:t>197. Исправленная эмиссионная полоса І, ннобия и си-</w:t>
        <w:br/>
        <w:t>Лы связи в системе ниобий--азот. -- Порошковая металлур-</w:t>
        <w:br/>
        <w:t>гия, 1969, Хе 4, с. 35-38. Библиогр. 5 назв. (|Совместно с</w:t>
        <w:br/>
        <w:t>8. Е. Генкиным ни Т. С. Верхоглядовой|.</w:t>
        <w:br/>
        <w:t>128. О влиянии микропримесей на рентгеновский спектр</w:t>
        <w:br/>
        <w:t>эмиссии 1.-серии германия. -- В кн. Высокотемпературные ме-</w:t>
        <w:br/>
        <w:t>таллокерамические материалы. Қиев, 1962, с. 40--45. Библиогр.</w:t>
        <w:br/>
        <w:t>5 назв. (Совместио с Г. П. Боровиковой|.</w:t>
        <w:br/>
        <w:t>129. О возможном методе измерения концентрацин нонов,</w:t>
        <w:br/>
        <w:t>генерирусмых гидройонизаторами. -- Изв. вузов. Физика, 1962,</w:t>
        <w:br/>
        <w:t>5 6, с. 152--156, |Совместио с М. В. Резником и Р. М. Трут-</w:t>
        <w:br/>
        <w:t>нем).</w:t>
        <w:br/>
        <w:t>130. О6 интерпретации эмиссионной полосы Гр, НИО-</w:t>
        <w:br/>
        <w:t>бия.- Докл. АН СССР, 1969, т. 142, Хв 6, с. 1276-1977. Биб-</w:t>
        <w:br/>
        <w:t>лиогр.: 6 назв. |Совместно с Я. Е. Генкиным!.</w:t>
        <w:br/>
        <w:t>131. Оптика, строение атома, атомное ядро. М.: Физмат-</w:t>
        <w:br/>
        <w:t>гиз, 1962, 516 с.</w:t>
        <w:br/>
        <w:t>132. Піримепение радиоактивных изотолов для ҡонтроля</w:t>
        <w:br/>
        <w:t>параметров движушегося влажногд пара. - В ки. Примене-</w:t>
        <w:br/>
        <w:t>ние радиоактивных изотопов и ядерных иИзлучений ДЛЯ авто-</w:t>
        <w:br/>
        <w:t>матизации технологических процессов. Вып. І. Тема 17, М9Р--</w:t>
        <w:br/>
        <w:t>69--1011. М., 1962, с. 1--ПІ, черт. Библиогр: 6 назв. (Совмест-</w:t>
        <w:br/>
        <w:t>нос Л.П, Байвелем и А. С. Лагуновымі.</w:t>
        <w:br/>
        <w:t>183. Электростатический анализатор с линейно распреде-</w:t>
        <w:br/>
        <w:t>ленным потенциалом поля на отклоняюших электродах. --</w:t>
        <w:br/>
        <w:t>Журн. техн. физики, 1969, т. 32, вып. 7, с. 840-847. Библногр.:</w:t>
        <w:br/>
        <w:t>7 назв, |Совместно с В. В. Зашкварой).</w:t>
        <w:br/>
        <w:t>134, 1.-серия ниобия в различных соединениях. -- В кн.</w:t>
        <w:br/>
        <w:t>86</w:t>
        <w:br/>
        <w:t>физ., 1941, т. 5,2% 4--5, с. 605. ІСовместно с С. И. Цыпкиным</w:t>
        <w:br/>
        <w:t>ни В.Е. Ганенко!. ф“</w:t>
        <w:br/>
        <w:t>83. Возбуждение изомерии в Іп15 электронным ударом.</w:t>
        <w:br/>
        <w:t>-- Докл. АН СССР, 1941, т. 30,9% 5, с. 401--409 Библиогр.:</w:t>
      </w:r>
    </w:p>
    <w:p>
      <w:r>
        <w:t>5 назв. (Совместно с С. И. Цыпкиным н В. Е. Ганенко|.</w:t>
        <w:br/>
        <w:t>84. Дальнейшие исследования образования ионов электро-</w:t>
        <w:br/>
        <w:t>нами, колеблюцимиея в электрическом поле.-- Изв. АН СССР.</w:t>
        <w:br/>
        <w:t>Сер. физ., 1941, т. 5, )» 4--5, с. 605. (Совместно с С. Т. Шав-</w:t>
        <w:br/>
        <w:t>ло| :</w:t>
        <w:br/>
        <w:t>Ӛ5. Исследование возбуждения индия электронным уда-</w:t>
        <w:br/>
        <w:t>ром. -- Изв. АН СССР. Сер. физ., 1941, т. 5, Х» 4-5, с. 609.</w:t>
        <w:br/>
        <w:t>(Совместно с С. И. Цыпкиным и В. Е. Ганенко).</w:t>
        <w:br/>
        <w:t>36. Исследование импульсных методов ускорения заряжен-</w:t>
        <w:br/>
        <w:t>Ных частиц с точки зрения. применения к задачам ядерной</w:t>
        <w:br/>
        <w:t>физики. |Докторская диссертация). Харьков, 1941. 169 с. Биб-</w:t>
        <w:br/>
        <w:t>лиогр.: 39 назв.</w:t>
        <w:br/>
        <w:t>87. О параметрах импульсного генератора, предназнален-</w:t>
        <w:br/>
        <w:t>ного для питания импульсной разрядной трубки.-- Журн. техн.</w:t>
        <w:br/>
        <w:t>физики, 1941, т. 11, Х% 6, с. 561--575.. Библиогр: 5 назв.</w:t>
        <w:br/>
        <w:t>38. Ал іпуевНрайоп оҒ «Вгешввігасішір» Ву теапв оғ ехсі-</w:t>
        <w:br/>
        <w:t>4ед Іп15 Мисісі.- Уошгп. оҒ Рһув., 1941, үо!, 7, М 3, р. 129-</w:t>
        <w:br/>
        <w:t>137. ГНа англ. яз.).</w:t>
        <w:br/>
        <w:t>39. Івотегізлі іпФисей іл Іп15 Ву еІесігоп ітрасі. -.ошгп.</w:t>
        <w:br/>
        <w:t>оі Рһув., 1941, үо1. 6, М 5, р. 403--404. |На анғл. яз.1.</w:t>
        <w:br/>
        <w:t>1942</w:t>
        <w:br/>
        <w:t>40. Исследование тормозного излучения с помошью изо-</w:t>
        <w:br/>
        <w:t>мерин индия.-- Журн. эксперим. и теорет. физики, 19429, т. 12,</w:t>
        <w:br/>
        <w:t>вып, 1--2, с. 1--1І. Библиогр: 18 назв. |Совместно с др).</w:t>
        <w:br/>
        <w:t>1944</w:t>
        <w:br/>
        <w:t>41. О четырехполюсном ф-спектрографе. -- Журн. экспе-</w:t>
        <w:br/>
        <w:t>рим. и теорет. физики, 1944, т. 14, вып. 19, с, 459-469,</w:t>
        <w:br/>
        <w:t>42. В-Спектрограф с неоднородным магнитным полем. --</w:t>
        <w:br/>
        <w:t>Журн. экеперим. и теорет. физики, 1944, т. 14, вып. 10--11,</w:t>
        <w:br/>
        <w:t>с. 394-401. (Совместно с В. М. Кельманом и Б. В. Петровым!.</w:t>
        <w:br/>
        <w:t>1945</w:t>
        <w:br/>
        <w:t>43. Истечение газа в вакуум сквозь длинную тонкую труб-</w:t>
        <w:br/>
        <w:t>ку.-- Журн. экеперим. и теорет. физики, 1945, т. І5, Вып. 10,</w:t>
        <w:br/>
        <w:t>с. 593--599, |Совместно с С. А. Векшинским),</w:t>
        <w:br/>
        <w:t>2.</w:t>
        <w:br/>
        <w:t>22 996. О дебаевеком: факторе. сплава в системе ниобий --</w:t>
        <w:br/>
        <w:t>цирконий. -- Иәв. АН ҚазССР. Сер. физ.-мат. наук,1971,/% 2</w:t>
        <w:br/>
        <w:t>с. 73--75. Библиогр: 5 назв. |Совместно с Я. Е. Генкивым- г:</w:t>
        <w:br/>
        <w:t>Л.И. Вигдорчик|, .</w:t>
        <w:br/>
        <w:t>287. О необычном. характере. изменения провбднмости с</w:t>
        <w:br/>
        <w:t>толШиной пленок теллурида кадмия, осажденных- на кварце-</w:t>
        <w:br/>
        <w:t>вую подложку. -- Докл. АН СССР, 197!, т. 196, .М» 6, с, 1998--</w:t>
        <w:br/>
        <w:t>1299. Библидгр: 6 назв. |Совмество с М. М. Соминским и</w:t>
        <w:br/>
        <w:t>В. М. Смурыгиным!|.</w:t>
      </w:r>
    </w:p>
    <w:p>
      <w:r>
        <w:t>238. О связи длительной релаксация темнового тока в</w:t>
        <w:br/>
        <w:t>пленках с аномальной фотопроводимостьо. -- Радиотехника</w:t>
        <w:br/>
        <w:t>и электроника, 1971, т. 16, Ав 19, с, 9399--2330: Библиогр.:</w:t>
        <w:br/>
        <w:t>14 назв. |Совместно с др.1.</w:t>
        <w:br/>
        <w:t>239. О спектральной зависимости квантового выхода для</w:t>
        <w:br/>
        <w:t>процесса заброса электронов в У-центры в активированных</w:t>
        <w:br/>
        <w:t>пленках аморфного селена. -- Докл. АН СССР, 1971, т. 196,</w:t>
        <w:br/>
        <w:t>Х8% 5, с. 565--566. Библиогр.: 11 назв. |Совместно с А. Д. Вол-</w:t>
        <w:br/>
        <w:t>чеком и В. В. Қлименко!.</w:t>
        <w:br/>
        <w:t>240. Оценка критической температуры сверхпроводяшаго</w:t>
        <w:br/>
        <w:t>состояния некоторых металлов ряда Ү--Ра, -- Физика твердо-</w:t>
        <w:br/>
        <w:t>го тела, 1971, т. 13; Х%7, с. 2141--92143. Библиогр.: 19 назв.</w:t>
        <w:br/>
        <w:t>(Совместно с. В. Г. Заводинским и Я. Е. Генкиным):</w:t>
        <w:br/>
        <w:t>241. Параметры У-центров активированных пленок аморф-</w:t>
        <w:br/>
        <w:t>ного селена. -- Физика твердого тсла, 1971, т. 13, ҮР1, с,952--</w:t>
        <w:br/>
        <w:t>255. Библиогр.: 6 назв. |Совместно с др.)</w:t>
        <w:br/>
        <w:t>242. Спектр электронов Оже осмия в интервалв энергий</w:t>
        <w:br/>
        <w:t>до 300 эВ. -- Физика твердого тела, 1971, т. 13,/%5,с.1511-</w:t>
        <w:br/>
        <w:t>1513. Библиогр. 8 назв. (Совместно с др.1.</w:t>
        <w:br/>
        <w:t>243. Спектральная память величины термоэдс в аномаль-</w:t>
        <w:br/>
        <w:t>но фотопроводяших пленках аморфного селена. -- Физика и</w:t>
        <w:br/>
        <w:t>техника полупроводников, 1971, т. 5, М 3, с. 551---553. Биб-</w:t>
        <w:br/>
        <w:t>диогр.: 6 назв. |Совместно с А. Д.: Волчеком и В, В. Қлн-</w:t>
        <w:br/>
        <w:t>менко).</w:t>
        <w:br/>
        <w:t>244. Спектры характеристических потерь энергии электро-</w:t>
        <w:br/>
        <w:t>нов в гадолинии и диспрозий. -- Физика твердого тела, 1971,</w:t>
        <w:br/>
        <w:t>т. 13, Хә 9, с; 2793--9795. Библиогр.: 7 назв. ІСовместно с др.1.</w:t>
        <w:br/>
        <w:t>945. Температурная зависимость фактора Дебая--Уолле-</w:t>
        <w:br/>
        <w:t>ра ?г, МҺ,, Мо. -- Физика твердого тела, 1971, т. 13, 78 3,</w:t>
        <w:br/>
        <w:t>с. 913--914. Библиогр.: 7 назв. |Совместно с Я. Е. Генкиным ин</w:t>
        <w:br/>
        <w:t>Л.И. Вигдорчак!. )</w:t>
        <w:br/>
        <w:t>246, Уменьшение концентрации углерода в приповерхност-</w:t>
        <w:br/>
        <w:t>ных слояк МоС и МС. -- Физика. твердого тела, 197!1, т. 19,</w:t>
        <w:br/>
        <w:t>М 4, с. 1058--1061. Библиогр: 5 назв. |Совместно-с др.1.</w:t>
        <w:br/>
        <w:t>в аморфном селене, обработанном парами ртутй.-- Изв. АН</w:t>
        <w:br/>
        <w:t>ҚазССР. Сер. физ.-мат., 1969, % 2, с. 50--53. Библиогр.: 7 назв.</w:t>
        <w:br/>
        <w:t>(Совместно с др. Ж</w:t>
        <w:br/>
        <w:t>196. О трапецевидниых искаженных дисперсионных линиях</w:t>
        <w:br/>
        <w:t>в рентгеноструктурном анализе. -- Изв. АН ҚазССР. Сер.</w:t>
        <w:br/>
        <w:t>физ.-мат., 1969, Хе 6, с. 41-46. ІСовместно в: Я. Е. Генкипым</w:t>
        <w:br/>
        <w:t>и Л.И. Вигдорчикі.</w:t>
        <w:br/>
        <w:t>197. О форме спектров характеристических потерь энер-</w:t>
        <w:br/>
        <w:t>гии. -- Порошковая металлургия, 1969, Хе 12, с. 72--82. Биб-</w:t>
        <w:br/>
        <w:t>лиогр.: 95 назв. |Совместно с Я. Е. Генкиным).</w:t>
        <w:br/>
        <w:t>108. Рентгеновские спектры и локальная межатомная</w:t>
        <w:br/>
        <w:t>связь в цирконии, ниобини и молибдене. -- В кн. Рентгенов-</w:t>
        <w:br/>
        <w:t>ские спектры и электронная структура вешества. Киев, 1969,</w:t>
        <w:br/>
        <w:t>т.1, с. 138-146. Библиогр: 19 назв. |Совместно с Я. Е. Ген-</w:t>
        <w:br/>
        <w:t>ҡиным). )</w:t>
      </w:r>
    </w:p>
    <w:p>
      <w:r>
        <w:t>199. Спектр .отражения природного галенита При темпе-</w:t>
        <w:br/>
        <w:t>ратурах 77% и 290%Қ. - Изв. АН ҚазССР. Сер. физ.-мат., 1969,</w:t>
        <w:br/>
        <w:t>Хе 3. с. 44-49. Библиогр: 9 наяв. ІСовместно с Э. М, Мурато-</w:t>
        <w:br/>
        <w:t>вым!.</w:t>
        <w:br/>
        <w:t>900. Спектр характеристических потерь энергии электро-</w:t>
        <w:br/>
        <w:t>нов в рутений. -- Физика твердого тела, 1969, т. П, М8,</w:t>
        <w:br/>
        <w:t>с. 9409-9403. Библиогр. 6 назв. |(Совместно с В. В. Зашква-</w:t>
        <w:br/>
        <w:t>рой, В. С. Редькиным!. . . і</w:t>
        <w:br/>
        <w:t>201. Спектры отражения кремния, галенита,и пирита в 06-</w:t>
        <w:br/>
        <w:t>ласти 0,62--5,48 эВ. -- Изв. АН ҚазССР. Сер. геол.,: 1959,</w:t>
        <w:br/>
        <w:t>М8 6, с. 11-22. Библиогр,: 20 назв. |Совместно,с Э, М. Мура-</w:t>
        <w:br/>
        <w:t>товым и Н.М. Митряевой).</w:t>
        <w:br/>
        <w:t>909. Характеристические потери энергии электронов В Ү;</w:t>
        <w:br/>
        <w:t>2ғ, Мһ и Мо. -- Физика твердого тела, 1969, т. 11, вып. 12,</w:t>
        <w:br/>
        <w:t>с. 3667--3669. |Совместно с др. ы,</w:t>
        <w:br/>
        <w:t>903. 1.-полосы, коллективизированные электроны и.элект- ,</w:t>
        <w:br/>
        <w:t>роны локальных связей в МВ, 2г и Моив сплавах-на их ғс-</w:t>
        <w:br/>
        <w:t>пове. -- В кн.: Рентгеновские спектры и электронная структу-</w:t>
        <w:br/>
        <w:t>ра вешества. Киев, 1969, т. 1, с. 123--137, Библногр.: 15 пазв.</w:t>
        <w:br/>
        <w:t>(Совместно с др.1.</w:t>
        <w:br/>
        <w:t>1970</w:t>
        <w:br/>
        <w:t>904, Зависимость параметров АФН-пленок:-теллурида кад-</w:t>
        <w:br/>
        <w:t>мия от температуры. -- Изв. АН ҚазССР. Сер: физ.-мат, наук.,</w:t>
        <w:br/>
        <w:t>1970,:М% 2; с. 59-64. Библиогр. 14 назв. ІСовмество с/М. М.</w:t>
        <w:br/>
        <w:t>Соминским). 2</w:t>
        <w:br/>
        <w:t>205, Иселедование некоторых свойств аномально фотаПр0-</w:t>
        <w:br/>
        <w:t>63</w:t>
        <w:br/>
        <w:t>Еия аномальной фотопроводамости. -- Докл.:АН-ССОВ, 1970,</w:t>
        <w:br/>
        <w:t>т. 193, 2% 4, с, 797--798. .Библиогр.: 5 назв. І Совместно с</w:t>
        <w:br/>
        <w:t>А.Д. Волчеком и В. В. Қлименкоі.</w:t>
        <w:br/>
        <w:t>217..Температурная зависимость стационарного- уровня</w:t>
        <w:br/>
        <w:t>аномальной фотопроводимости аморфного селена..- «Физика</w:t>
        <w:br/>
        <w:t>твердого тела, 1970, т. 12, Х% 8, с. 9467--2470. Библиогр.:</w:t>
        <w:br/>
        <w:t>6 назв. |Совместно с А, Д. Волчеком и В. В. Клименко).</w:t>
        <w:br/>
        <w:t>218. Электростатический спектрометр пучков заряженных</w:t>
        <w:br/>
        <w:t>частиц. -- Приборы н техника эксперимента; 1970, М 5,</w:t>
        <w:br/>
        <w:t>с. 44--45. Библиогр.: 5 назв. (Совместно с др.).</w:t>
        <w:br/>
        <w:t>219. Электростатический спектрометр пучков заряженных</w:t>
        <w:br/>
        <w:t>частиц с кольцевой фокусировкой в поле цилиндрического кон-</w:t>
        <w:br/>
        <w:t>денсатора. -- Приборы и техника эксперимента, 1970, 39 2;</w:t>
        <w:br/>
        <w:t>с. 89--41. Библиогр: 6 назв. |Совместно с др.).</w:t>
        <w:br/>
        <w:t>1971</w:t>
        <w:br/>
        <w:t>9220. Аномальпо выеокие фотонапряжения 4 фотопроводи-</w:t>
        <w:br/>
        <w:t>мость в пленках германия. -- Вестн. АН ҚазССР, 1971, Х% 11,</w:t>
        <w:br/>
        <w:t>с. 40-43. Библиогр: 6 назв. (Совместно с М.-М. Соминским</w:t>
        <w:br/>
        <w:t>н Ш. Ш. Сарсембиновым).</w:t>
      </w:r>
    </w:p>
    <w:p>
      <w:r>
        <w:t>221. Влияние изменения скорости генерация носителей</w:t>
        <w:br/>
        <w:t>вдоль трека осколка деления на ток короткбго замыкания в</w:t>
        <w:br/>
        <w:t>кремниевом преобразователе. -- Изв. АН ҚазССР. Сер. физ.-</w:t>
        <w:br/>
        <w:t>мат. наук, 1971, 8% 4, с. 75--77. |Совместно &lt;/Т; И. Таурбае-</w:t>
        <w:br/>
        <w:t>вым и С. Я. Лебедевым). ғ ) )</w:t>
        <w:br/>
        <w:t>2292. Влияние температуры и стейени активирования селе-</w:t>
        <w:br/>
        <w:t>на ртутью на параметры У-центров. --- Изв. АН. ҚазССР. Сер.</w:t>
        <w:br/>
        <w:t>физ.-мат. наук, 1971, Хе 2, с. 49--55, Библногр.: 5 назв. ІСов-</w:t>
        <w:br/>
        <w:t>местно с А. Д. Волчеком и В. В. Қлименко ” )</w:t>
        <w:br/>
        <w:t>223. Десорбция углерода в ТаС по данным спектров ха-</w:t>
        <w:br/>
        <w:t>рактеристических потерь энергии при различных углах рассея-</w:t>
        <w:br/>
        <w:t>ния. -- Физика твердого тела, 1971, т. 13,:Х% 1,. “с. 166-</w:t>
        <w:br/>
        <w:t>171. Библиогр.: 12 назв. (Совместно с др.). қ; 2.</w:t>
        <w:br/>
        <w:t>224. Дисперснонная зависимость фононного спектра нио-</w:t>
        <w:br/>
        <w:t>бия для трех направлений высокой симметрии, -- Физика твер-</w:t>
        <w:br/>
        <w:t>дого тела, 1971, т. 13, Хе 7, с. 2198--2140. Библиогр: :8 назв:</w:t>
        <w:br/>
        <w:t>|Совместно с др.1. ) :</w:t>
        <w:br/>
        <w:t>92925. Зависимость квантового выхода для процесса забро-</w:t>
        <w:br/>
        <w:t>са электронов в”У-центры” аномально фотопроводяшеғо селе-</w:t>
        <w:br/>
        <w:t>на от температуры и степени активирования селена-ртутью:-</w:t>
        <w:br/>
        <w:t>Изв. АН ҚазССР, Сер. физ.-мат., наук, 1971, Х» 6,-&lt;с: 13-17.</w:t>
        <w:br/>
        <w:t>45</w:t>
        <w:br/>
        <w:t>азот в области о-фазы. |Докл. на Шестом совеш. по рентге-</w:t>
        <w:br/>
        <w:t>новской спектроскопии. Июль 1962 г. -- Изв. АН СССР. Сер..</w:t>
        <w:br/>
        <w:t>физ., 1963, т. 27, Х% 3, с. 369--363. Библиогр.: 6 назв. |Созмест-</w:t>
        <w:br/>
        <w:t>нос Я. Е. Генкиным)|. |</w:t>
        <w:br/>
        <w:t>145. Уровни прилипания в аморфном селене, обработан-</w:t>
        <w:br/>
        <w:t>ном ртутью. -- Физика твердого тела, 1963, т. Б, вып. 2,</w:t>
        <w:br/>
        <w:t>с, 559-563, Библиогр. 7 назв. (Совместно с Н. С. Пастушукі.</w:t>
        <w:br/>
        <w:t>1964</w:t>
        <w:br/>
        <w:t>146. Исключение влияния нефотопроводяших прослоек при</w:t>
        <w:br/>
        <w:t>неследовании фотопроводимости слоев аморфного селена с</w:t>
        <w:br/>
        <w:t>примесью ртути. - Изв. вузов. Физика, 1964, % 1, с. 55--62.</w:t>
        <w:br/>
        <w:t>Библиогр. 6 назв. |Совместно с Н. С. Пастушук и Г.Д. Пар-</w:t>
        <w:br/>
        <w:t>хомовским). і</w:t>
        <w:br/>
        <w:t>147. О влиянин скорости движения поверхности, замы-</w:t>
        <w:br/>
        <w:t>каюшей магнитный поток, на показания индукционных уст-</w:t>
        <w:br/>
        <w:t>ройств, коптролируюших работу энергетических установок. --</w:t>
        <w:br/>
        <w:t>Изв. вузов. Энергетика, 1964, Хе 12, с. 7--12. (Совместио с</w:t>
        <w:br/>
        <w:t>А. С. Лагуповым и Л.П. Байвелем|.</w:t>
        <w:br/>
        <w:t>148, О спектральном распределении аномальной фотопро-</w:t>
        <w:br/>
        <w:t>водимости аморфного селена.:-- Физика твердого тела, 1904,</w:t>
        <w:br/>
        <w:t>т. 6, вып. 1, с. 254-956. Библиогр.: 5 назв. |Совместио”с Н. С.</w:t>
        <w:br/>
        <w:t>Пастушукі.</w:t>
        <w:br/>
        <w:t>149: О спектральном распределении хвантового выхода</w:t>
        <w:br/>
        <w:t>для процесса попадания электронов в долгие Ловушки аморф-</w:t>
        <w:br/>
        <w:t>кого селена. -- Изв. АН ҚазССР. Сер. физемат. наук, 1954,</w:t>
      </w:r>
    </w:p>
    <w:p>
      <w:r>
        <w:t>вып: 1, с. 3-8. Библиогр.: 7 назв. "</w:t>
        <w:br/>
        <w:t>150. Оптика, строение атома, атомнос ядро. 2-е, перераб.</w:t>
        <w:br/>
        <w:t>изд. М.: Наука, 1964, 597 с.</w:t>
        <w:br/>
        <w:t>151: Рентгеновские эмнссионные полосы и магнитные свой-</w:t>
        <w:br/>
        <w:t>ства ниобия. |Докл. па Седьмом совеш. по рентгеновской спект-</w:t>
        <w:br/>
        <w:t>роскопии. Сентябрь--октябрь 1963 гД.-- Изв. АН СССР. Сер.</w:t>
        <w:br/>
        <w:t>физ., 1964, т. 28, Х% Б, с. 839--893. Библиогр. 8 назв. (Совмест-</w:t>
        <w:br/>
        <w:t>нос Я. Е. Генкиным!.</w:t>
        <w:br/>
        <w:t>159. Экспериментальное исследование ионно-оптических</w:t>
        <w:br/>
        <w:t>свойств электростатического анализатора с длинейно распреде-</w:t>
        <w:br/>
        <w:t>ленным потенциалом на отклоняюших электродах, -- Журн.</w:t>
        <w:br/>
        <w:t>техн. физики, 1964, т. 34, вып. 7, &lt;. 1985--1292, |Совмествно с</w:t>
        <w:br/>
        <w:t>В.В. Зашкварой|.</w:t>
        <w:br/>
        <w:t>183. ОрПеа, бізука айбти” абтоуе )|абго. Братислава:</w:t>
        <w:br/>
        <w:t>Піражсков изд-во науч-Техн. лит-ры, 1964. 415 с. (На чешек.</w:t>
        <w:br/>
        <w:t>яз</w:t>
        <w:br/>
        <w:t>88</w:t>
        <w:br/>
        <w:t>“1967</w:t>
        <w:br/>
        <w:t>174. Влияние термообработки АФН-пленок СйбТе в различ-</w:t>
        <w:br/>
        <w:t>ных ередах на их свойства; -- Изв. АН ҚазССР. Сер. физ.</w:t>
        <w:br/>
        <w:t>мат., 1967, Х&gt; 4, с. 13--16: (Совместно с С. С. Қиселевой!..</w:t>
        <w:br/>
        <w:t>175. Научные работы по физике твердого тела ИМ пәлупро-</w:t>
        <w:br/>
        <w:t>водников.--&lt;5В кн: Октябрь и наука Қазахстана. Алма-Ата,</w:t>
        <w:br/>
        <w:t>1967, с. 49-61. . 2. !</w:t>
        <w:br/>
        <w:t>176, О-месте расположения долгих ловушек в аномально</w:t>
        <w:br/>
        <w:t>фотопроводяшцих слоях аморфного селена. -- Изв. АН ҚазССР:</w:t>
        <w:br/>
        <w:t>Сер. физ.-мат., 1967, в 6, с. 61--63. Библиогр. 5 назв. |Сов-</w:t>
        <w:br/>
        <w:t>местно с ҚК. С. Гаргером и А. Д. Волчеком|| |</w:t>
        <w:br/>
        <w:t>177. О работе научного “ Совета по “ проблеме «Физика</w:t>
        <w:br/>
        <w:t>твердого тела и теплофизика». -- Вестн. АН ҚазССР, 1967,</w:t>
        <w:br/>
        <w:t>398, с. 71--79. |Совместно с С. М. Чанышевым!. )</w:t>
        <w:br/>
        <w:t>178. Об электронной структуре сплавов системы МВ--2т.-</w:t>
        <w:br/>
        <w:t>Торошковая: металлургия, 1967, Х&gt; 2, &lt;. 89--85. Библиогр.:</w:t>
        <w:br/>
        <w:t>5 каяв. ІСовместно с Я. Е. Генкиным и М. М- Омаровым).</w:t>
        <w:br/>
        <w:t>179. Оптика, строение атома, атомное ядро. 3-е. изд. М.</w:t>
        <w:br/>
        <w:t>Наука, 1967. 527 с.</w:t>
        <w:br/>
        <w:t>180. Природа длинноволиовых частей эмиссионных полос</w:t>
        <w:br/>
        <w:t>Іі, и І, ниобия и циркония и характер ЛОКАЛЬНОЙ СВЯЗИ В</w:t>
        <w:br/>
        <w:t>нитридах, боридах и-карбидах этих элементов. -- Изв. АН</w:t>
        <w:br/>
        <w:t>КазССР. Сер. физ.-мат., 1967, е 2, “с. 77--81. Библиогр.</w:t>
        <w:br/>
        <w:t>9 назв. ІСовместно с Я. Е. Генкиным). )</w:t>
        <w:br/>
        <w:t>1968</w:t>
        <w:br/>
        <w:t>181. Магнитпые свойства сплавов системы М-2т.--</w:t>
        <w:br/>
        <w:t>В кн: Электронная структура переходных металлов ИЯ ИХ спла-</w:t>
        <w:br/>
        <w:t>вов. Қиев; 1968, с, 134-141. Библиогр2 7 назв. (Совместно</w:t>
        <w:br/>
        <w:t>с др.</w:t>
      </w:r>
    </w:p>
    <w:p>
      <w:r>
        <w:t>ДР зә. О природе аномально высокого фотонапряжения</w:t>
        <w:br/>
        <w:t>(АФН) в пленках С(Те.-- Докл. АН СССР, 1968; т. 180, 81;</w:t>
        <w:br/>
        <w:t>с 66-69: Библиогр.: 7 -назв. ІСовместно с М..М..Соминским и</w:t>
        <w:br/>
        <w:t>Б.:А, Зубаревым): )</w:t>
        <w:br/>
        <w:t>7%.182.:О. природе: нелинейности вольтамперных характерис-</w:t>
        <w:br/>
        <w:t>тик при аномальной фотопроводимости аморфного селена. --</w:t>
        <w:br/>
        <w:t>Изв: АН КазССР. Сер. физ.-мат. 1968, Хе 4, с. 86-89. Биб-</w:t>
        <w:br/>
        <w:t>аногр.: 6-назв, |(Совместно с др. ) тн.</w:t>
        <w:br/>
        <w:t>л/1184. Об -определении числа микрофбтоэлементов в АФНИН-</w:t>
        <w:br/>
        <w:t>пленках С6Те.-- Докл. АН СССР, 1968; т. 180,2 2, с. 319--</w:t>
        <w:br/>
        <w:t>801. 1Совместно:6. М. М, Соминским И” Б; А, Зубаревым!.</w:t>
        <w:br/>
        <w:t>а</w:t>
        <w:br/>
        <w:t>Высокотемпературные металлокерамические материалы. Киев,</w:t>
        <w:br/>
        <w:t>1962, с. 36--39. (Совместно с Я. Б. Генкиным).</w:t>
        <w:br/>
        <w:t>185. ілін іІл-- края тоглоцения ниобия. -- Физика</w:t>
        <w:br/>
        <w:t>твердого тела, 1962, т. 4, вып. 10, с. 2986-2087. Библиогр.:</w:t>
        <w:br/>
        <w:t>7 назв. (Совместно с Я. Е. Генкиным и Л.И. Лукашенко),</w:t>
        <w:br/>
        <w:t>1963</w:t>
        <w:br/>
        <w:t>136. Зависимость времени релаксация аномальной фото-</w:t>
        <w:br/>
        <w:t>проводимости селена От длины волны и энергия Связи элект-</w:t>
        <w:br/>
        <w:t>ронов в долгих ловушках. -- Изв. АН ҚазССР. Сер. физ.-мат.</w:t>
        <w:br/>
        <w:t>наук, 1963, вып. 2, с, 14--18. (Совместно с А.И. Хролем и</w:t>
        <w:br/>
        <w:t>Е.А. Гречко!.</w:t>
        <w:br/>
        <w:t>187. Изменение характера сил СВЯЗИ В системе ниобий-</w:t>
        <w:br/>
        <w:t>азот. -- Изв. АН ҚазССР. Сер, физ.-мат. наук, 1962, вып. 2,</w:t>
        <w:br/>
        <w:t>с. 70--75. Библиогр.: 7 назв. ГСовместно с Я: Е, Генкинымі.</w:t>
        <w:br/>
        <w:t>188. Қ вопросу о природе аномальной фотопроводимо-</w:t>
        <w:br/>
        <w:t>сти. -- Изв. АН ҚазССР. Сер. физ.-мат. наук, 1963, вып. 2,</w:t>
        <w:br/>
        <w:t>с. 81--39. Библиогр.: 6 назв.</w:t>
        <w:br/>
        <w:t>139. Қ вопросу об оптимальных условиях возбуждения</w:t>
        <w:br/>
        <w:t>рентгеновских спектров в области длин волн 5--10 А. ГДохл.</w:t>
        <w:br/>
        <w:t>на Шестом совеш. по рентгеновсков спектроскопия. Июль,</w:t>
        <w:br/>
        <w:t>1962 т"1- Изв. АН СССР, Сер. физ., т, 97, Х% 8, с, 409-414,</w:t>
        <w:br/>
        <w:t>ІСовместно с Л. И. Лукашенко).</w:t>
        <w:br/>
        <w:t>140. О методе счета ионов, генерируемых гидрононизато-</w:t>
        <w:br/>
        <w:t>ром. -- В кн.: Аэрононизация и тидроаэрононизация в медици-</w:t>
        <w:br/>
        <w:t>не. Ташкент, 1963, с. 995-201. ІСовместно с М. В. Резником и</w:t>
        <w:br/>
        <w:t>Р. М. Трутнем).</w:t>
        <w:br/>
        <w:t>141. Об экспериментяльной проверке методов исправле-</w:t>
        <w:br/>
        <w:t>ния рентгеновских спектров. |Докл, на Шестом совеш, по рент-</w:t>
        <w:br/>
        <w:t>геновской спектроскопии. Июль 10969 ГД. -- Изв. АН СССР.</w:t>
        <w:br/>
        <w:t>Сер. физ., 1963, т. 27, М% 6, с. 829--830. Библногр: 8 назв.</w:t>
        <w:br/>
        <w:t>ГСовместно с Я. Ж. Генкиным).</w:t>
        <w:br/>
        <w:t>142. Применение индукционлых датчиков АЛЯ измерения</w:t>
        <w:br/>
        <w:t>перемешений при высоких Температурах (паровых турбин).-</w:t>
        <w:br/>
        <w:t>змерительная техника, 1962, 2% 8, с. 16-19. ІСовместно с</w:t>
        <w:br/>
        <w:t>А. С. Лагуновым и Л. ПІ. Байвелем).</w:t>
      </w:r>
    </w:p>
    <w:p>
      <w:r>
        <w:t>143. Применение радиоактивных изотопов для контроля</w:t>
        <w:br/>
        <w:t>параметров движушегося влажного пара. -- В кн. Радиоизо-</w:t>
        <w:br/>
        <w:t>топные методы автоматического контроля. Фрунзе, 1963;</w:t>
        <w:br/>
        <w:t>с. МЕ--1і; ТСовместно с А, С, Лагуновым и /Л/П Байве-</w:t>
        <w:br/>
        <w:t>лемі, ы )</w:t>
        <w:br/>
        <w:t>144. Ренттеновские спектры ниобия в системе ниобий --</w:t>
        <w:br/>
        <w:t>87</w:t>
        <w:br/>
        <w:t>Библиогр: 10 назв, (Совместно с В. В. Клименкб и А.Д. Вол:</w:t>
        <w:br/>
        <w:t>чеком!|:</w:t>
        <w:br/>
        <w:t>226. Изменения в спектре характеристических потерь</w:t>
        <w:br/>
        <w:t>энергии молибдена, наблюдаюшнеся При окисленни его поверх-</w:t>
        <w:br/>
        <w:t>ностн. -- Физика твердого тела, 1971, т. 13, МЖ» 11, с. 33876--</w:t>
        <w:br/>
        <w:t>3380. Библиогр. 11 назв. |Созместно с др.</w:t>
        <w:br/>
        <w:t>227. Интегрируюшая ячейка на основе плонки аномально</w:t>
        <w:br/>
        <w:t>фотопроводяшего селена. -- Приборы и техника эксперимен-</w:t>
        <w:br/>
        <w:t>та, үт Х84, с. 195-197, Библиогр: 12 назв. ІСовместно</w:t>
        <w:br/>
        <w:t>со др.)</w:t>
        <w:br/>
        <w:t>228. Қ методике определения температурной зазисимости</w:t>
        <w:br/>
        <w:t>теплового фактора рассеяния рентгеновскихк луцчей. Метод</w:t>
        <w:br/>
        <w:t>отрезков координат. -- Изв. АН ҚазССР. Сер. физ.-мат. наук,</w:t>
        <w:br/>
        <w:t>1971, .У% 9, с. 65-67. |Совместно с др.</w:t>
        <w:br/>
        <w:t>229. Қ теории характеристических потерь энергин в пере-</w:t>
        <w:br/>
        <w:t>Хходных металлах. -- Физика твердого тела, 1971, т. 13, 9% 10,</w:t>
        <w:br/>
        <w:t>с. 1043--1048. Библногр.: 9 назн. |Совместно с Я, Е. Генкиным</w:t>
        <w:br/>
        <w:t>ң В.Г, Заводинскимі.</w:t>
        <w:br/>
        <w:t>230. Магнитная восприцмчивость и температура перехода</w:t>
        <w:br/>
        <w:t>в сверхпроводяшее состояние образцов сплавов системы Мр-</w:t>
        <w:br/>
        <w:t>ӛп. -- Изв. АН. ҚазССР. Сер. физ.-мат. наук, 1971. /% 2,</w:t>
        <w:br/>
        <w:t>с. 75--77. (Совместно с Я. Е. Генкиным и И.А. Барановым).</w:t>
        <w:br/>
        <w:t>231. Магнитная восприимчивость и эффект Холла сплавов</w:t>
        <w:br/>
        <w:t>миобия с молибденом, родием и оловом. -- В кн: Электронная</w:t>
        <w:br/>
        <w:t>структура переходных металлов и сллавов. Қиев, 1971, с. 74--</w:t>
        <w:br/>
        <w:t>82. Библиогр: 7 назв. |Совместно с Я. Е, Генкиным и И.А. Мн-</w:t>
        <w:br/>
        <w:t>ловановой).</w:t>
        <w:br/>
        <w:t>232. Магнитные свойства сплавов системы М»-Мо. --</w:t>
        <w:br/>
        <w:t>Изв. АН ҚазССР. Сер. физ.-мат. наук, 1971, 2, с. 40-44.</w:t>
        <w:br/>
        <w:t>Библногр.: 7 пазв. |Совместно с др).</w:t>
        <w:br/>
        <w:t>233. О влиянни вешества электрода на аномальную фо-</w:t>
        <w:br/>
        <w:t>топроводимость активированных ртутью пленок аморфного се-</w:t>
        <w:br/>
        <w:t>лена.-- Изв. АН ҚазССР. Сер. физ.-мат. наук, 1971, Х% 4,</w:t>
        <w:br/>
        <w:t>с. 64--66. |Совместно с А. П. Тышенко и Н. А. Ретивовым).</w:t>
        <w:br/>
        <w:t>9234. О влиянии конечного размера источника на фокусн“</w:t>
        <w:br/>
        <w:t>ровку пучка заряжепных частиц в электростатическом спехт-</w:t>
        <w:br/>
        <w:t>рометре с цилиндрическим полем: -- Журн. техн. физики,</w:t>
        <w:br/>
        <w:t>1971,т.41, М1, с. 187-192, |Совместно с др.1.</w:t>
        <w:br/>
        <w:t>235. О влиянин толшины пленки аморфного селена, активи-</w:t>
        <w:br/>
        <w:t>рованного ртутью, на аномальную фотопроводимость этой</w:t>
        <w:br/>
        <w:t>пленки,-- Изв. АН ҚазССР. Сер; физ.-мат. наук, 1971, Х6 4,</w:t>
        <w:br/>
        <w:t>с. 77--79. Библиогр.: 5 назв. |Совместно с Н., А, Ретивовым и</w:t>
      </w:r>
    </w:p>
    <w:p>
      <w:r>
        <w:t>А.П. Тышенко),” :</w:t>
        <w:br/>
        <w:t>46</w:t>
        <w:br/>
        <w:t>Им. В. И, Ленина. Сер. инж.-физ., 1955, т. 5, вып. |, с. 01--%,</w:t>
        <w:br/>
        <w:t>Библиогр, 5 назв. (Совместно с др. і</w:t>
        <w:br/>
        <w:t>770. Масс-дефект легких ядер, обладаюших одинаковым</w:t>
        <w:br/>
        <w:t>изотопическим числом, и ядерные оболочки.-- Тр. Харьк. по-</w:t>
        <w:br/>
        <w:t>литех. ин-та им. В. И. Ленина. Сер. инж.-физ., 1955, т. Б,</w:t>
        <w:br/>
        <w:t>вып. 1, с. 83--89. Библиогр.: 13 назв.</w:t>
        <w:br/>
        <w:t>71. О скачке в величине энергии связи ядер с /--89 и</w:t>
        <w:br/>
        <w:t>МҚ--126.-- Тр. Харьк. политех. ин-та им. В. И. Ленина. Сер.</w:t>
        <w:br/>
        <w:t>инж.-физ., 1955, т. 5, вып. 1, с, 99--109, Библиогр.: 6 назв.</w:t>
        <w:br/>
        <w:t>72. Об изменения со временем электропроводности Рь5,</w:t>
        <w:br/>
        <w:t>сконденсированного на стеклянную подложку.-- Тр. Харьк. по-</w:t>
        <w:br/>
        <w:t>литех. ин-та им. В. И. Ленина. 1955, Хе 5, с. 91--1928. Биб-</w:t>
        <w:br/>
        <w:t>лиогр.: 9 назв. |Совместно с др.)</w:t>
        <w:br/>
        <w:t>78. Определение эффективных поперечников потери элект-</w:t>
        <w:br/>
        <w:t>ронов ионами Іі и Ма в диапазоне энергии 80-950 кэВ.--</w:t>
        <w:br/>
        <w:t>Сркл. АН СССР, 1955, т. 103, М% 3, с. 403-408. ІСовместно</w:t>
        <w:br/>
        <w:t>с др...</w:t>
        <w:br/>
        <w:t>74. Определенне эффективных сечений потери электронов</w:t>
        <w:br/>
        <w:t>ионами атомарного- азота в диапазоне энергий 485--1180 кэВ.</w:t>
        <w:br/>
        <w:t>-- Докл. АН СССР, 1955, т. 103, ХУ» 3, с. 399--403. Библиогр.</w:t>
        <w:br/>
        <w:t>5 назв. Г(Совместно с др.</w:t>
        <w:br/>
        <w:t>75. Ртутный компрессионный манометр.-- Зав. лаб., 1955,</w:t>
        <w:br/>
        <w:t>2% 4, с. 501-502. (Совместно с С. П. Итиным).</w:t>
        <w:br/>
        <w:t>76. О ядерні сили.-- Наука і життя, 1955, 2% 2, с. 7-8.</w:t>
        <w:br/>
        <w:t>На укр. яз.</w:t>
        <w:br/>
        <w:t>77. Атомное ядро. Берлин: Нем. изд-во науч.-техн. Лит-ры,</w:t>
        <w:br/>
        <w:t>1955. 326 с. (На нем. яз).</w:t>
        <w:br/>
        <w:t>й 1956</w:t>
        <w:br/>
        <w:t>18. Атомнов ядро. 5-е, перераб, изд. М.: Гостехиздат,</w:t>
        <w:br/>
        <w:t>1956. 498 с. )</w:t>
        <w:br/>
        <w:t>79. Исследование топографии неоднородного плоского мат-</w:t>
        <w:br/>
        <w:t>нитного поля шестиполюсного электромагнита.-- Журн. тех.</w:t>
        <w:br/>
        <w:t>физики, 1956, т. 26, выл. б, с. 1922-1932. (Совместно с др.)</w:t>
        <w:br/>
        <w:t>80. О применимости для пучка иопов стационарного соста-</w:t>
        <w:br/>
        <w:t>ва соотношения 01909303 1/0210із0 -- І, иИмеюшего место для</w:t>
        <w:br/>
        <w:t>детального равновесия. -- Докл, АН СССР; 1956,-т. 107, М 5,</w:t>
        <w:br/>
        <w:t>с. 864--667. |Совместно с Х. Л. Левиантом и Л. И. Пивоваром!.</w:t>
        <w:br/>
        <w:t>2-81. Датчик для регистрации Эізменения зазоров в паровой</w:t>
        <w:br/>
        <w:t>турбине.:- Энергомашинострбенне, 1957, Хе 5, с. 26. |Совместно</w:t>
        <w:br/>
        <w:t>81.</w:t>
      </w:r>
    </w:p>
    <w:p>
      <w:r>
        <w:t>1965</w:t>
        <w:br/>
        <w:t>154..-Қ вопросу о природе спяда проводимости после пре-</w:t>
        <w:br/>
        <w:t>крашения освецения у аномальпо фотопроводяшего аморфно-</w:t>
        <w:br/>
        <w:t>го селена. -- Изв. АН ҚазССР. Сер. физ.-мат, наук, 1965,</w:t>
        <w:br/>
        <w:t>Шың 2, с. 23-24. Библиогр.: 5 наэв. ІСовместно с Қ. &lt;. Гарге-</w:t>
        <w:br/>
        <w:t>ромі.</w:t>
        <w:br/>
        <w:t>155. Қоррегирование угловых аберраций в двухсекторном</w:t>
        <w:br/>
        <w:t>электростатическом анализаторе. -- Журн. техн, физики, 1965,</w:t>
        <w:br/>
        <w:t>Т. 36, вып. 6, с. 1063-1067. ІСовместно с В. В. Зашкварой и</w:t>
        <w:br/>
        <w:t>О. С. Қосмачевым).</w:t>
        <w:br/>
        <w:t>156. О некоторых свойствах электронно-Еонного колеба-</w:t>
        <w:br/>
        <w:t>Тельного разряда. -- Журн. техн. физики, 1965, т. 35, выл. 7,</w:t>
        <w:br/>
        <w:t>с. 1265--1272. |Совместно с Э, Н. Горбенко!.</w:t>
        <w:br/>
        <w:t>157. Об интерпретация эмиссионной линии Бы, в спект-</w:t>
        <w:br/>
        <w:t>,</w:t>
        <w:br/>
        <w:t>рах циркония, ниобия и молябдена. -- Изв. АН ҚазССР. Сер.</w:t>
        <w:br/>
        <w:t>физ.-мат. наук, 1965, вып. 9, с, 60--64. Библиогр.: 10 назв.</w:t>
        <w:br/>
        <w:t>ГСовместно с Я. Е. Генкинымі.</w:t>
        <w:br/>
        <w:t>158. Определение некоторых параметров электронно-ион-</w:t>
        <w:br/>
        <w:t>ного колебательного разряда. -- Журн. техн. физики, 1965,</w:t>
        <w:br/>
        <w:t>т. 85, вып, 7, с, 1193--1901. Библногр.: 9 назв. |Совместно с</w:t>
        <w:br/>
        <w:t>Э.Н. Горбепко!.</w:t>
        <w:br/>
        <w:t>159. Рентгеновские эмиссиолпые спектры ниобия и цирко-</w:t>
        <w:br/>
        <w:t>ния и характер межатомной связн этих элементов. -- Изв. АН</w:t>
        <w:br/>
        <w:t>СССР. Сер. Неорганические материалы, 1965, т. 1, Х% 10,</w:t>
        <w:br/>
        <w:t>с. 1701--1709. Бяблиогр.: 19 назв. |Совместно с Я. Е. Генхи-</w:t>
        <w:br/>
        <w:t>ным).</w:t>
        <w:br/>
        <w:t>160. Рентгеновские эмнеснонные спектры ниобия ни цир-</w:t>
        <w:br/>
        <w:t>кония н характер межатомной связи этих элементов.--В кн:</w:t>
        <w:br/>
        <w:t>Природа металлических фаз н характер химической связи в</w:t>
        <w:br/>
        <w:t>них. М., 1965, с. 148-166, Библиогр: 19 назв, ІСовместно с</w:t>
        <w:br/>
        <w:t>Я. Е. Генкиным).</w:t>
        <w:br/>
        <w:t>1966</w:t>
        <w:br/>
        <w:t>161. Қ вопросу о долгих ловушках аморфного селена. --</w:t>
        <w:br/>
        <w:t>Изв. АН ҚазССР. Сер. физ.-мат., 1966, вып. 2, с. 83--99. Биб-</w:t>
        <w:br/>
        <w:t>лиогр.: 6 назв. ; і</w:t>
        <w:br/>
        <w:t>162. Қ вопросу об эквивалентной схеме пленочных селе-</w:t>
        <w:br/>
        <w:t>новых фотосопротивлений, обработанных в парах фтути. --</w:t>
        <w:br/>
        <w:t>жн: Некоторые вопросы обіцей и прикладной фиочфи, Алма-</w:t>
        <w:br/>
        <w:t>Ата, 1966, с. 28---30. ІСовместно с др.1. )</w:t>
        <w:br/>
        <w:t>89</w:t>
        <w:br/>
        <w:t>ВОДЯШИХ- пленок селепа в переменпом электрическом поле. --</w:t>
        <w:br/>
        <w:t>Изв. АН ҚазССР, Сер. физ.-мат. наук, 1970, )% 2, с. 59-63,</w:t>
        <w:br/>
        <w:t>Библиогр.: 17 назв. ГСовместно с Қ. С. Гаргером н А. П. Ты-</w:t>
        <w:br/>
        <w:t>шенко!).</w:t>
      </w:r>
    </w:p>
    <w:p>
      <w:r>
        <w:t>206. Кинетика: восстановления темновой проводимости ғ</w:t>
        <w:br/>
        <w:t>пленках аморфного селена.-- Физика твердого тела, 1970,</w:t>
        <w:br/>
        <w:t>т. 12, ХЫ 11, с. 9341--3842. Библиогр: 5 назв. |Совместно с</w:t>
        <w:br/>
        <w:t>А.Д. Волчеком я В. В. Қлименко).</w:t>
        <w:br/>
        <w:t>: 207. О локальных связях в сплаве Мраӛл. -- Изв.&lt; АН</w:t>
        <w:br/>
        <w:t>ҚазССР. Сер. физ.-мат. наук, 1970, Х6 9, с, 92-98. Библиогр:</w:t>
        <w:br/>
        <w:t>9 наз3. (Совместно с Я. Е, Генкиным и В. И. Марковни-</w:t>
        <w:br/>
        <w:t>ным). )</w:t>
        <w:br/>
        <w:t>2 208. О спектре коллективных возбуждений локальноа свя-</w:t>
        <w:br/>
        <w:t>зуюших Электронов в переходных “металлах. -- Физика твер-</w:t>
        <w:br/>
        <w:t>дого тела, 1970, т. 12, Х% 10, с. 3047--3049. Библиогр.: 10 назв.</w:t>
        <w:br/>
        <w:t>ТСовместио с Я. Е. Генкиным и В. Г. Заводинским).</w:t>
        <w:br/>
        <w:t>209. Рентгеновекне І.-спектры ниобия и электронная струк-</w:t>
        <w:br/>
        <w:t>тура соединения Мһаӛп. - В кн: Проблемы сверхпроводяших</w:t>
        <w:br/>
        <w:t>матерналов. М., 1970, с. 89--99. І|Созместно с Я. Е. Генкиным</w:t>
        <w:br/>
        <w:t>н.М.М..Омаровым!.</w:t>
        <w:br/>
        <w:t>210.: Рентгеноспектральное Изучение последних эмиссион-</w:t>
        <w:br/>
        <w:t>ных полос Га, ннобия в сплавах системы Мһ--Мі.-- Иав, АН</w:t>
        <w:br/>
        <w:t>ҚазССР. Сер. физ.-мат. наук, 1970, Ж% 9, с, 90--93. Библиогр.:</w:t>
        <w:br/>
        <w:t>“7 назв. |Совместно с др.</w:t>
        <w:br/>
        <w:t>211. Рентгеноспектральные исследования некоторых соеди-</w:t>
        <w:br/>
        <w:t>неннй ниобия с-углеродом. -- В кн: Тугоплавкие карбиды.</w:t>
        <w:br/>
        <w:t>Киев, 1970, с. 104-106. (Совместно с Я. Е. Генкиным ы</w:t>
        <w:br/>
        <w:t>В.Г. Лифшицем).</w:t>
        <w:br/>
        <w:t>212. Спектральная зависимость квантового выхода для</w:t>
        <w:br/>
        <w:t>процесса заброса носителя в долгую ловушку. -- Изв. АН</w:t>
        <w:br/>
        <w:t>КазССР. Сер. физ.-мат: наук, 1970, Х% 6, с, 45-49. Библногр.:</w:t>
        <w:br/>
        <w:t>8 назв. (Совместно с А, Д. Волчеком и В. В. Клименко!.</w:t>
        <w:br/>
        <w:t>913. Спеқтры отражения пирита в области 2--б5и,-</w:t>
        <w:br/>
        <w:t>Изв. АН ҚазССР. Сер физ.-мат. наук, 1970, Х% 6, с. 63-72.</w:t>
        <w:br/>
        <w:t>Библиогр: 21 -назв. (Созместно с Э. М. Муратовым).</w:t>
        <w:br/>
        <w:t>214. Спектры характеристических потерь в осмии. -- Фи-</w:t>
        <w:br/>
        <w:t>екі пвердеге тела, 1970, т. 12, У% 1, с. 294-906, ГСовместно</w:t>
        <w:br/>
        <w:t>с дрі. .</w:t>
        <w:br/>
        <w:t>215..Спектры характеристических потерь энергии электоо-</w:t>
        <w:br/>
        <w:t>нов в Қи, Еһ и. Рй. -- Физика твердого тела, 1970, т. 12,84,</w:t>
        <w:br/>
        <w:t>с. 1270-1971. Библиогр. 5 назв. ГСозместно с В. В. Зашква-</w:t>
        <w:br/>
        <w:t>рой и В.С. Редькиным?..</w:t>
        <w:br/>
        <w:t>216. Температурияя Зависимость спектрального распределе»</w:t>
        <w:br/>
        <w:t>44</w:t>
        <w:br/>
        <w:t>обработанного ртутью. -- В кн.: Доклады конференция По фо-</w:t>
        <w:br/>
        <w:t>тоэлектрическим и оптическим явлениям в полупроводниках.</w:t>
        <w:br/>
        <w:t>М., 1959, с. 220--9226. |Совместно с др.4.</w:t>
        <w:br/>
        <w:t>105. Регистрация изменения зазоров в паровых турби-</w:t>
        <w:br/>
        <w:t>нах. -- Тр. Харьк. политех. ин-та им. В. И, Ленина. Сер. инж.-</w:t>
        <w:br/>
        <w:t>физ., 1959, т. 25, выл. 3, с. 211--218. |Совместно с дрД1.</w:t>
      </w:r>
    </w:p>
    <w:p>
      <w:r>
        <w:t>1960</w:t>
        <w:br/>
        <w:t>106. Инфракрасное поғлошенне н строение дырочной зоны</w:t>
        <w:br/>
        <w:t>теллура. -- Физика твердого тела, 1960, т. 2, вып. 7, с. 1619--</w:t>
        <w:br/>
        <w:t>16923. Библиогр.: 12 назв. ІСовместно с М.П. Лисицейі. .</w:t>
        <w:br/>
        <w:t>107. Қинетика фотопроводимости слоев аморфного селена,</w:t>
        <w:br/>
        <w:t>обработанного парами ртути. -- Изв. вузов. Физика, 1960,</w:t>
        <w:br/>
        <w:t>Х% 4, с. 167-1792, Библногр.: 5 пазв. ІСовместно с Н. С. Па-</w:t>
        <w:br/>
        <w:t>стушук и Г.Д. Моховым|.</w:t>
        <w:br/>
        <w:t>108. О возможности установления распределения электро-</w:t>
        <w:br/>
        <w:t>нов По состояниям бҙ/ҙ И «:/ҙ ПО СООТвОошению интенсивкостей</w:t>
        <w:br/>
        <w:t>линий І.-серин. -- В кн.: Исследования по жаропрочным спла-</w:t>
        <w:br/>
        <w:t>вам. М., 1960, т. 6, с. 163--168. |Совместно с Я. Е. Генкиным!.</w:t>
        <w:br/>
        <w:t>109. О диффузин атомов ртути в селен. -- Изв. вузов.</w:t>
        <w:br/>
        <w:t>Физика, 1960, Же 8, с. 107--111. Библиогр.: 5 назв. (Совместно</w:t>
        <w:br/>
        <w:t>с М,В. Резником).</w:t>
        <w:br/>
        <w:t>110. О соотношенин интенсивности линий Із. 13,08</w:t>
        <w:br/>
        <w:t>1, в І.-серии вешеств с нсзастроенной М-оболочкой. Шокл.</w:t>
        <w:br/>
        <w:t>на Шестом науч.-техн. совец. по применению рентгеновских</w:t>
        <w:br/>
        <w:t>лучей к исследованию материалов. Июнь 1958 гД, -- Изв. АН</w:t>
        <w:br/>
        <w:t>СССР, Сер. физ., 1960, т, 24, Хе 4, с. 465-469. ІСовместно с</w:t>
        <w:br/>
        <w:t>Я.-Е. Генкипым).</w:t>
        <w:br/>
        <w:t>111. О фотопроводимости в слоях серы, подвергнутой воз-</w:t>
        <w:br/>
        <w:t>действию паров ртути. -- Физика твердого тела, 1960, т. 2,</w:t>
        <w:br/>
        <w:t>зып. 7, с. 1581--1583. |Совместно с Г. Д. Моховым и Н. С.</w:t>
        <w:br/>
        <w:t>Пастуінукі.</w:t>
        <w:br/>
        <w:t>112. Применение радиоактивных иЗотопов для измерения</w:t>
        <w:br/>
        <w:t>влажности пара. -- Измерительная техника, 1960, Х% 5, с. 20-</w:t>
        <w:br/>
        <w:t>52. |Совместно с др.1.</w:t>
        <w:br/>
        <w:t>113. Рентгеновские спектры ниобия в дибориде, нитриде и</w:t>
        <w:br/>
        <w:t>карбиде и характер связи этих соединений. -- В кн.: Иеследо-</w:t>
        <w:br/>
        <w:t>вания по жаропрочным сплавам. М., 1960, т. 6. с. 169--173.</w:t>
        <w:br/>
        <w:t>Библиогр.: 8 назв. |Совместно с Я. Е. Генкиным).</w:t>
        <w:br/>
        <w:t>114. Флуоресцентная І.-серия ниобия в некоторых соеди-</w:t>
        <w:br/>
        <w:t>94</w:t>
        <w:br/>
        <w:t>163. Мошпая флуоресцентная рентгеновская трубка для</w:t>
        <w:br/>
        <w:t>нсследования последних эмиссионных полос. -- Зав. лаб., 1986,</w:t>
        <w:br/>
        <w:t>т. 32, 93, с. 381. ІСовместно с М. М. Омаровым и Я. Е. Ген-</w:t>
        <w:br/>
        <w:t>қиным!. .</w:t>
        <w:br/>
        <w:t>164. О люксамперной характеристике аномальной фото-</w:t>
        <w:br/>
        <w:t>проводимости аморфного селепа при постоянной подсветке. --</w:t>
        <w:br/>
        <w:t>Физика тверлого тела, 1966, т. 8, вып. 5, с. 1695--1697. (Сов-</w:t>
        <w:br/>
        <w:t>местно с Қ, С. Гаргером и А. Д. Волчеком1.</w:t>
        <w:br/>
        <w:t>165. О некоторых свойствах высоковольтного фотовольтан-</w:t>
        <w:br/>
        <w:t>ческого эффекта в тонких слоях С4Те. -- Физика твердого</w:t>
        <w:br/>
        <w:t>тела, 1966, т. 8, вып. 1, с. 263-264. (Совместно с В. М. Фрид-</w:t>
        <w:br/>
        <w:t>маном|.</w:t>
      </w:r>
    </w:p>
    <w:p>
      <w:r>
        <w:t>166. О спектральном распределении аномальной фотопро-</w:t>
        <w:br/>
        <w:t>волимости аморфпого селена в ближнем ультрафиолете. --</w:t>
        <w:br/>
        <w:t>Изв. АН КазССР. Сер. физ.-мат., 1966, вып. 2, с. 76--78. Биб-</w:t>
        <w:br/>
        <w:t>лиогр.: 6 назв. |Совместно с др.)</w:t>
        <w:br/>
        <w:t>167. О спектральном распределении высоковольтного фо-</w:t>
        <w:br/>
        <w:t>тоэлектрического эффекта В тонких слоях С4Те. -- Докл. АН</w:t>
        <w:br/>
        <w:t>СССР. 1966, т. 168, 8% 9, с. 318--319. |Совместно с В. М. Фрид-</w:t>
        <w:br/>
        <w:t>маном1.</w:t>
        <w:br/>
        <w:t>168. Об измененин проводимости слоев аморфного селена</w:t>
        <w:br/>
        <w:t>в процессе обработки парами ртути. -- В кн. Некоторые -во-</w:t>
        <w:br/>
        <w:t>просы обшей и прикладной физики. Алма-Ата, 1966, с. 31-34.</w:t>
        <w:br/>
        <w:t>(Совместно с др. : .</w:t>
        <w:br/>
        <w:t>169. Рентгенослпектральное изучение нитридов циркония. --</w:t>
        <w:br/>
        <w:t>В кн. Некоторые вопросы обшей и прикладной физики. Алма-</w:t>
        <w:br/>
        <w:t>Ата, 1966, с. 18-90. Библиогр: 6 назв. |Совместно с др.</w:t>
        <w:br/>
        <w:t>170. Рентгеноспектральное изучение сплавов системы ни0-</w:t>
        <w:br/>
        <w:t>бий--цирконий.-- В кн.: Некоторые вопросы обшей и приклад-</w:t>
        <w:br/>
        <w:t>ной физики. Алма-Ата, 1966; с. 21--23. Библиогр.: 6 назв. ІСов-</w:t>
        <w:br/>
        <w:t>местно с др.</w:t>
        <w:br/>
        <w:t>277171. Рентгепоспектральное изучение электронной структу-</w:t>
        <w:br/>
        <w:t>ры циркония. -- В кн.: Некоторые вопросы обшей и прикладе</w:t>
        <w:br/>
        <w:t>ной физики. Алма-Ата, 1966, с..14--17. Библиогр! 6 назв.</w:t>
        <w:br/>
        <w:t>ГСовместно с Я. Е. Генкиным и М. М. Омаровым).</w:t>
        <w:br/>
        <w:t>179, Фокусируюшие свойства электростатического зеркала</w:t>
        <w:br/>
        <w:t>е цилиндрическим полем. -- Журн. техн. физики, 1966, т. 26,</w:t>
        <w:br/>
        <w:t>вып, 1, с. 1392--198. (Совместно с. В. В. Зашкварой и О. С.</w:t>
        <w:br/>
        <w:t>ҠКосмалевым). .</w:t>
        <w:br/>
        <w:t>178. Фотапроводимость тонких слоев селенида кадмия Вв</w:t>
        <w:br/>
        <w:t>рентгеновских лучах. -- В кн. Некоторые вопросы обшей: и</w:t>
        <w:br/>
        <w:t>прикладной физики, Алма-Ата, 1968, с. 39-41. Библиогр:</w:t>
        <w:br/>
        <w:t>6 назв. (Совместно с др. )</w:t>
        <w:br/>
        <w:t>40</w:t>
        <w:br/>
        <w:t>185. Рентгеновские І.спектры молибдені и его электрон-</w:t>
        <w:br/>
        <w:t>Ная структура. -- В кн. Электронная структура переходных</w:t>
        <w:br/>
        <w:t>Металлов И “Их сплавов. Қиев, 1968, с, 61-70. Библиогр.:</w:t>
        <w:br/>
        <w:t>13 назв. |Совместно с Я. Е. Генкиным н М.М. Омаровым|.</w:t>
        <w:br/>
        <w:t>186. Рентгенослектральное исследование соединений мо-</w:t>
        <w:br/>
        <w:t>либдена с некоторыми металлондами. -- В кп: Электронная</w:t>
        <w:br/>
        <w:t>стпүктура переходных металлов и их сплавов. Киев, 1968,</w:t>
        <w:br/>
        <w:t>с. 141--149. ГСовместно с Я. Е. Генкиным и В. Г. Лифшицем).</w:t>
        <w:br/>
        <w:t>187. Роль ртути в процессе возникновения аномальпой</w:t>
        <w:br/>
        <w:t>Фотопроводимости аморфного селена. -- Докл. АН СССР, 1968,</w:t>
        <w:br/>
        <w:t>т, 183, /% 1, с. 71-72. Библиогр: 9 назв. |Совместно с др.</w:t>
        <w:br/>
        <w:t>188. Фокусируюшие свойства торонидального электростати-</w:t>
        <w:br/>
        <w:t>ческого поля. -- Журн. техн. физики, 1968, т. 38, вып. 8,</w:t>
        <w:br/>
        <w:t>с, тты ГСовместно с В. В. Зашкварой и В. С. Редьки-</w:t>
        <w:br/>
        <w:t>ным). ;</w:t>
        <w:br/>
        <w:t>189. Электронная структура переходных металлов ряда</w:t>
      </w:r>
    </w:p>
    <w:p>
      <w:r>
        <w:t>Ү--Рд по рентгеноспектральным данным. - В кн. Әлектрон-</w:t>
        <w:br/>
        <w:t>пая структура переходных металлов и нх сплавов. Киев, 1968,</w:t>
        <w:br/>
        <w:t>с. 21--23. Библиогр.: 14 назв. (Совместно с 4. Е. Генкиным).</w:t>
        <w:br/>
        <w:t>1969</w:t>
        <w:br/>
        <w:t>190. Влиянне обработки ртутью на аномальную фотопро-</w:t>
        <w:br/>
        <w:t>водимость слбев аморфного селена. -- В кн.: Вопросы обшей</w:t>
        <w:br/>
        <w:t>НИ прикладной физики. Алма-Ата, 1969, с. 15--17. Библиогр.</w:t>
        <w:br/>
        <w:t>5 назв. |Совместно с др.</w:t>
        <w:br/>
        <w:t>191. Зависимость времени жизни электрона в долгой ло-</w:t>
        <w:br/>
        <w:t>вушке от температуры. -- Изв. АН ҚазССР. Сер. физ.-мат.,</w:t>
        <w:br/>
        <w:t>1969, Хе 2, с. 67-70. Библиогр.: 8 назв. ІСовместно с А.Н</w:t>
        <w:br/>
        <w:t>Осиповымі.</w:t>
        <w:br/>
        <w:t>192, Зависнмость параметров АФН-пленок теллурида кад-</w:t>
        <w:br/>
        <w:t>Мия от толшины напыленного слоя. -- В кн.: Вопросы обшей</w:t>
        <w:br/>
        <w:t>и прикладной физики. Алма-Ата, 1969, с. 6-8, Библиогр.:</w:t>
        <w:br/>
        <w:t>6 назв. |Совместно с М. М. Соминеким и Н. Т. ШІульгиным|.</w:t>
        <w:br/>
        <w:t>199. Зависимость сечения выброса носителя из ДОЛГИХ ЛО-</w:t>
        <w:br/>
        <w:t>вушек аномально фотопроводяшего селена от. энергии фото-</w:t>
        <w:br/>
        <w:t>нов. -- Изв. АН ҚазССР. Сер. физ.-мат., 1969, 3% 4, с, 90--97,</w:t>
        <w:br/>
        <w:t>Библиогр.: 7 назв. |Совместно с др.</w:t>
        <w:br/>
        <w:t>194. Измерение постоянной Холла на образцах системы</w:t>
        <w:br/>
        <w:t>М8-2г. -- В кн: Волросы обшей и прикладной физики. Алма-</w:t>
        <w:br/>
        <w:t>Ата, 1969, с. 25--28. Библиогр: 7 назв, Гбовместно с 4. ЖЕ. Ген-</w:t>
        <w:br/>
        <w:t>киным и М..І. Лариный). :</w:t>
        <w:br/>
        <w:t>198. 0 времени релаксацин аномальной фотопроводимости</w:t>
        <w:br/>
        <w:t>43</w:t>
        <w:br/>
        <w:t>Тышенко А. П. Цветовые сопротивления на основе</w:t>
        <w:br/>
        <w:t>аномально фотопроводяшего селена. Алма-Ата, 1973.</w:t>
        <w:br/>
        <w:t>Цвейман Е. В. Экспериментальное изучение спектров</w:t>
        <w:br/>
        <w:t>характеристических потерь энергии электронов и Оже-электро-</w:t>
        <w:br/>
        <w:t>нов редкоземельных металлов. Алма-Ата, 1972.</w:t>
        <w:br/>
        <w:t>Цыпкин С. М, Исследование ядерной изомерин. Қа-</w:t>
        <w:br/>
        <w:t>зань, 1949.</w:t>
        <w:br/>
        <w:t>Чокин Қ. Ш. Разработка методов исследования плаз-</w:t>
        <w:br/>
        <w:t>менных структур в спектрах характеристических потерь энер-</w:t>
        <w:br/>
        <w:t>гии электронами металлов, Алма-Ата, 1975.</w:t>
        <w:br/>
        <w:t>ЕҢБЕКТЕРДІҢ АЛФАВИТТІК КӨРСЕТКІШІ</w:t>
        <w:br/>
        <w:t>АЛФАВИТНЫЙ УҚАЗАТЕЛЬ ТРУДОВ</w:t>
        <w:br/>
        <w:t>Анализ пика потерь поверхностного пронсхождения в спектһе</w:t>
        <w:br/>
        <w:t>ХІІЭЭ палладия 214</w:t>
        <w:br/>
        <w:t>Аномальная и отрицательная фотопроводимости в пленках.</w:t>
        <w:br/>
        <w:t>аморфнаго селена, активированных ртутью 250.</w:t>
      </w:r>
    </w:p>
    <w:p>
      <w:r>
        <w:t>Аномальная фотопроводимость 251</w:t>
        <w:br/>
        <w:t>Аномальная фотопроводимость активированных ртутью пленок:</w:t>
        <w:br/>
        <w:t>аморфного селена в полнихроматическом свете 279</w:t>
        <w:br/>
        <w:t>Аномальная фотопроводимость аморфиых полупроводников;</w:t>
        <w:br/>
        <w:t>815</w:t>
        <w:br/>
        <w:t>Аномальная фотопроводимость в полупроводниковых системах:</w:t>
        <w:br/>
        <w:t>5Һ5;ҙ-Нв65е, 51ыбҙ-Но5 294</w:t>
        <w:br/>
        <w:t>Аномальная фотопроводимость в системе тонкослойный полу-.</w:t>
        <w:br/>
        <w:t>проводник -- диэлектрик 295 )</w:t>
        <w:br/>
        <w:t>Аномальная фотопроводимость и спектральная память в полу-</w:t>
        <w:br/>
        <w:t>проводниковых системах 988</w:t>
        <w:br/>
        <w:t>Аномальная фотопроводимость на различных модификациях</w:t>
        <w:br/>
        <w:t>аморфного селена 296</w:t>
        <w:br/>
        <w:t>Аномальная фотопроводимость Пленок селенида мышьяқа,</w:t>
        <w:br/>
        <w:t>активированных в коллоидном растворе селенида рту-</w:t>
        <w:br/>
        <w:t>ти 297 )</w:t>
        <w:br/>
        <w:t>Апомальная фотопроводимость, свойства и механизмы ве воз-</w:t>
        <w:br/>
        <w:t>никновения 329</w:t>
        <w:br/>
        <w:t>Аномальпая фотопроводимость системы Абҙбҙ--Но5е 216</w:t>
        <w:br/>
        <w:t>Аномально высокив фотонапряжения и фотопроводимость в</w:t>
        <w:br/>
        <w:t>пленках германия 220</w:t>
        <w:br/>
        <w:t>Аномально фотопроводяшее сопротивление как датчик темпе-</w:t>
        <w:br/>
        <w:t>ратуры нзлучателя 298</w:t>
        <w:br/>
        <w:t>Аномальный эффект Дембера в АФН-пленках теллурида кад-</w:t>
        <w:br/>
        <w:t>мия 2/0</w:t>
        <w:br/>
        <w:t>Аппроксимация спектра характеристических пөтерь энергии</w:t>
        <w:br/>
        <w:t>электронов в патрии 299</w:t>
        <w:br/>
        <w:t>Атомное ядро 52, 53, 55, 57-64, 77, 78, 97, 118</w:t>
        <w:br/>
        <w:t>62</w:t>
        <w:br/>
        <w:t>988, О критической температуре сверхпроводпиков с “опти-</w:t>
        <w:br/>
        <w:t>ческими ветвями в фононном спектре. -- Изв. АН ҚазССР.</w:t>
        <w:br/>
        <w:t>Сер. физ.-мат. наук, 1974, Х2 4, с. 5--9. Библиогр: 8 назп,</w:t>
        <w:br/>
        <w:t>ГСовместно с Я. Е. Генкиным и-В. Г. Заводинским).</w:t>
        <w:br/>
        <w:t>989. О соотношении интенсивностей линий в спектрах мно-</w:t>
        <w:br/>
        <w:t>готипных характеристических потерь энергий электронами. --</w:t>
        <w:br/>
        <w:t>Докл. АН СССР, 1974, т. 215, Хе 4. с. 818--820. |Совместно с</w:t>
        <w:br/>
        <w:t>Я. Е. Генкиным).</w:t>
        <w:br/>
        <w:t>290. Об интерпретации спектров характеристическия По-</w:t>
        <w:br/>
        <w:t>терь энергии электронов в переходных металлах. -- В кн.</w:t>
        <w:br/>
        <w:t>Электронная структура переходных металлов, ИХ спПлавов и</w:t>
        <w:br/>
        <w:t>соединений. Қиев, 1974, с. 61-64. (Совместно с др.1.</w:t>
      </w:r>
    </w:p>
    <w:p>
      <w:r>
        <w:t>991. Оптические свойства палладия в видимой и ближиней</w:t>
        <w:br/>
        <w:t>инфракрасной области спектра. -- Изв. АН ҚазССР. Сер. физ.-</w:t>
        <w:br/>
        <w:t>мат, наук, 1974, ХУ 4, с. 10--14, Библиогр.:- 7 назв. ІСовместно</w:t>
        <w:br/>
        <w:t>с Ж. Дуйсебаевой и Г.П. Мотулевич).</w:t>
        <w:br/>
        <w:t>209. Оптические свойства палладия в видимой и ближней</w:t>
        <w:br/>
        <w:t>ИҚ области спектра. - Оптика и спектроскопия, 1974, т. 97,</w:t>
        <w:br/>
        <w:t>вып. 1, с. 149--ІБІ. Библиогр. 7 назв. (|Совместно с Ж. Дуй-</w:t>
        <w:br/>
        <w:t>себаевой и Г.П. Мотулевич).</w:t>
        <w:br/>
        <w:t>203. Фотопроводимость пленок аморфного селена, активи-</w:t>
        <w:br/>
        <w:t>рованных в коллондных и истинных растворах, содержаших</w:t>
        <w:br/>
        <w:t>ртуть. -- Изв, АН ҚазССР. Сер. физ.-мат. наук, 1974, 7/68 4,</w:t>
        <w:br/>
        <w:t>с, 83-85. ГСовместно с др.1.</w:t>
        <w:br/>
        <w:t>1975</w:t>
        <w:br/>
        <w:t>904. Аномальная фотопроводимость в полупроводниковых</w:t>
        <w:br/>
        <w:t>системах 5һә5ҙ-Нөбе, 5Іы5ҙ--Нр5. -- Физика твердого тела,</w:t>
        <w:br/>
        <w:t>1975, т. 17, Уһ 4, с. 1194-1196. (Совместно с А. Д.-Волчеком</w:t>
        <w:br/>
        <w:t>и В, М. Смурыгиным). .</w:t>
        <w:br/>
        <w:t>995. Аномальная фдтопроводимость в системе тонкослой-</w:t>
        <w:br/>
        <w:t>ный полупроводник -- диэлектрик. -- Физика твердого тела,</w:t>
        <w:br/>
        <w:t>1975, т. 17, У% 12, с. 3614-3616. |Совместно с А. Д. Волчеком</w:t>
        <w:br/>
        <w:t>н М, М, Соминским).</w:t>
        <w:br/>
        <w:t>296. Аномальная фотопроводимость на различных модифи-</w:t>
        <w:br/>
        <w:t>кациях аморфного селена. -- Изв. АН ҚазССР. Сер. физ.-мат.,</w:t>
        <w:br/>
        <w:t>наук, 1975, М 9, с. 69--71. Библиогр: 6 назв. ІСозместно с</w:t>
        <w:br/>
        <w:t>А. А. Браилко и А. П. Тыпенкоі.</w:t>
        <w:br/>
        <w:t>997. Аномальная фотопроводимость Пленок селенида</w:t>
        <w:br/>
        <w:t>мышьяка, активированных в коллоидном растворе селенида</w:t>
        <w:br/>
        <w:t>ртути.-- Физика и техника полупроводциков, 1975, т. 9, 7% 6,</w:t>
        <w:br/>
        <w:t>1М. М. КОРСУНСКИЙДІҢ ҒЫЛЫМИ БАСҚАРУЫМЕН</w:t>
        <w:br/>
        <w:t>«ЖҮРГІЗІЛГЕН ҚАНДИДАТТЫҚ ДИССЕРТАЦИЯЛАР:.</w:t>
        <w:br/>
        <w:t>КҚАНДИДАТСКИЕ ДИССЕРТАЦИИ,</w:t>
        <w:br/>
        <w:t>ВЫПОЛНЕННЫЕ ПОД НАУЧНЫМ РУКОВОДСТВОМ</w:t>
        <w:br/>
        <w:t>М, И. КОРСУНСҚОГО</w:t>
        <w:br/>
        <w:t>Андрюшин В. И. Исследование рентгеновских 1.-спект-</w:t>
        <w:br/>
        <w:t>ров переходных металлов при низких температурах. Донецк,</w:t>
        <w:br/>
        <w:t>1979.</w:t>
        <w:br/>
        <w:t>Базакуца В. А. Ионно-оптическив свойства аксиаль-</w:t>
        <w:br/>
        <w:t>ных электростатических полей типа Е, --Ер-! -ары 4</w:t>
        <w:br/>
        <w:t>Харьков, 1957. :</w:t>
        <w:br/>
        <w:t>Боровикова Г. П. Исследование І.-серий рентгенов-</w:t>
        <w:br/>
        <w:t>“ ского спектра германия. Харьков, 1960.</w:t>
        <w:br/>
        <w:t>Вигдорчик Л. И. Исследование дебаевского фактора</w:t>
        <w:br/>
        <w:t>и эффективной характеристической температуры переходных</w:t>
        <w:br/>
        <w:t>металлов ряда иттрий--палладий и некоторых их соединений;,</w:t>
        <w:br/>
        <w:t>Донецк, 1973.</w:t>
        <w:br/>
        <w:t>Волчек А. Д. Явление аномальной фотолроводимости</w:t>
        <w:br/>
        <w:t>пленок аморфного селена. Алма-Ата, 1970.</w:t>
      </w:r>
    </w:p>
    <w:p>
      <w:r>
        <w:t>Генкин Я. Е. Флуоресцентные 1-спектры ниобия в чис-</w:t>
        <w:br/>
        <w:t>том ниобий и его соединениях. Алма-Ата, 1963.”</w:t>
        <w:br/>
        <w:t>Дуйсебаева Ж. Оптические свойства и электронные</w:t>
        <w:br/>
        <w:t>характеристики палладия. Алма-Ата, 1974. )</w:t>
        <w:br/>
        <w:t>Заводинский В. Г. Модель ҚЛО и некоторые физи-</w:t>
        <w:br/>
        <w:t>ческие свойства лереходиых металлов ряда иттрий -- палла-</w:t>
        <w:br/>
        <w:t>дий. Алма-Ата, 1979.</w:t>
        <w:br/>
        <w:t>Зашквара В. В. Об одном методе уменьшения абер-</w:t>
        <w:br/>
        <w:t>раций в секторных. электростатических анализаторах.-- Харь-</w:t>
        <w:br/>
        <w:t>ков, 1964</w:t>
        <w:br/>
        <w:t>Қельман В, М. Магнитное электроннде зеркало. Харь-</w:t>
        <w:br/>
        <w:t>ков, 1940. е</w:t>
        <w:br/>
        <w:t>Клименко В. В. Природа отрицательной фотопроводи-</w:t>
        <w:br/>
        <w:t>мости активированных ртутью аморфных пленок селена, Ал-</w:t>
        <w:br/>
        <w:t>ма-Ата, 1972.</w:t>
        <w:br/>
        <w:t>Лифшиң В. Г. Рентгеновские І-спектры переходпых ме-</w:t>
        <w:br/>
        <w:t>59</w:t>
        <w:br/>
        <w:t>Иетеченив газа в вакуум сквозь длинную тонкую трубку 43</w:t>
        <w:br/>
        <w:t>Қ вопросу о дөлгих ловушках аморфного селена 161</w:t>
        <w:br/>
        <w:t>Қ вопросу о природе аномальной фотопроводимости 148</w:t>
        <w:br/>
        <w:t>Қ .вөпросу-о природе края полосы поглошения- Қ-серин -4/</w:t>
        <w:br/>
        <w:t>Қ вопросу о природе нового типа фотопроводимости 721</w:t>
        <w:br/>
        <w:t>“ К..зопросу. о природе спада проводимости после прекрашения</w:t>
        <w:br/>
        <w:t>освешения у аномально фотопроводяшего аморфного селе-</w:t>
        <w:br/>
        <w:t>на 154 20222. . .</w:t>
        <w:br/>
        <w:t>К вопросу об открытин аналогов марганца: (Элементы 43 и</w:t>
        <w:br/>
        <w:t>75) 4 : ) ) ІР</w:t>
        <w:br/>
        <w:t>Қ вопросу об оптимальных условиях зозбуждения рентгенов-</w:t>
        <w:br/>
        <w:t>-еких.(спектров в области длин волн 5--10 А 1/39 ын</w:t>
        <w:br/>
        <w:t>Қ вопросу о6 установлении граниды Ферми пПө эмиссион-</w:t>
        <w:br/>
        <w:t>ным полосам рентгеновских спектров 122</w:t>
        <w:br/>
        <w:t>К вопросу об эквивалектной схеме пленочных селеновых фото-</w:t>
        <w:br/>
        <w:t>сопротивлений, обработанных в парах ртути 762</w:t>
        <w:br/>
        <w:t>Қ вопросу об эффекте переключения в Пленках аморфного се-</w:t>
        <w:br/>
        <w:t>леңа 285 ;</w:t>
        <w:br/>
        <w:t>Қ методике определения температурной зависимости теплового</w:t>
        <w:br/>
        <w:t>фактора рассеяния рентгеновских лучей 228 )</w:t>
        <w:br/>
        <w:t>Қинетика восстановления темновой проводимости в “пленках</w:t>
      </w:r>
    </w:p>
    <w:p>
      <w:r>
        <w:t>аморфного селена 206 ! .</w:t>
        <w:br/>
        <w:t>Қинетика фотопроводимости слоев”аморфвого селена, обрабо-</w:t>
        <w:br/>
        <w:t>танного парами ртути 107 ео :</w:t>
        <w:br/>
        <w:t>Қ теории характоеристических потерь энергия в переходных ме-</w:t>
        <w:br/>
        <w:t>таллах 229 ) -</w:t>
        <w:br/>
        <w:t>Қоротковолновсй рентгеновский Фпектрометр для области уг-</w:t>
        <w:br/>
        <w:t>лов Вульфа--Бреггов от 0 %о 439 256 -</w:t>
        <w:br/>
        <w:t>Қоррегирование угловых- аберраций в двухсекторном электро-</w:t>
        <w:br/>
        <w:t>статическом анализаторе 155 е</w:t>
        <w:br/>
        <w:t>Қристаллы: Типы кристаллических решеток 7...</w:t>
        <w:br/>
        <w:t>Линан 1,22. вспектрах меди и цинқа/98 |</w:t>
        <w:br/>
        <w:t>Линия 1), И 15 в спектре германия 82</w:t>
        <w:br/>
        <w:t>Линин 1,, й1.. в-слектре Си и2а82- 2.</w:t>
        <w:br/>
        <w:t>Люксампернье характеристики фотопроводимости- в. активи-</w:t>
        <w:br/>
        <w:t>2 фованных висмутом пленках аморфнога селена 402-::</w:t>
        <w:br/>
        <w:t>гнитная восприимчивость И температура перехода:в еверх-</w:t>
        <w:br/>
        <w:t>проводяшее состояние. образцов сплавов: “системы. М-</w:t>
        <w:br/>
        <w:t>5п 230 ӨеНебезеӘ</w:t>
        <w:br/>
        <w:t>Влияние внешнего поперечного Поля на прбводимость поверх-</w:t>
        <w:br/>
        <w:t>:ностной пленки селеңида ртути в системе 5е--Нв5е 339</w:t>
        <w:br/>
        <w:t>Влияние изменения скорости генерации носителей вдоль трека</w:t>
        <w:br/>
        <w:t>осколка деления на ток короткого Замыкания в кремние-</w:t>
        <w:br/>
        <w:t>вом преобразователе 22/</w:t>
        <w:br/>
        <w:t>Блияние контактного поля на подвижность носителей в ано-</w:t>
        <w:br/>
        <w:t>мально фотопроводяших системах 217</w:t>
        <w:br/>
        <w:t>Влияние обработки ртутыо на аномальную фотопроводимость</w:t>
        <w:br/>
        <w:t>слоев аморфного селена 190 "</w:t>
        <w:br/>
        <w:t>Влиянне параметров импульсного агрегата на слектр электрс-</w:t>
        <w:br/>
        <w:t>нов, генерируемых трубкой 82</w:t>
        <w:br/>
        <w:t>Влияние параметров потенциальной функции У-центров на ха--</w:t>
        <w:br/>
        <w:t>ряктер фотопроводимости аморфных пленок селена 277)</w:t>
        <w:br/>
        <w:t>Влияние температуры и степени активирования селен2 әтутью</w:t>
        <w:br/>
        <w:t>на параметры У-центров 222</w:t>
        <w:br/>
        <w:t>Влияние термообработки АФН-лленок СаТе в разлнчный сре-</w:t>
        <w:br/>
        <w:t>дах на их свойства 174 :</w:t>
        <w:br/>
        <w:t>Возбуждение изомерии Іп! электронным ударом 88</w:t>
        <w:br/>
        <w:t>Вплів маліх домішок сурьми на рентгеновський спектр 1,-серин”</w:t>
        <w:br/>
        <w:t>германію 117</w:t>
        <w:br/>
        <w:t>Дальнейшие исследования образования иопов электронами;</w:t>
        <w:br/>
        <w:t>колеблюшцимися в электрическом поле 94</w:t>
        <w:br/>
        <w:t>Датчик для регистрации изменения зазоров в паровой турби-</w:t>
        <w:br/>
        <w:t>не 8/</w:t>
        <w:br/>
        <w:t>Два механизма фотопроводимости в пленках теллурида кад-</w:t>
        <w:br/>
        <w:t>мия 252</w:t>
      </w:r>
    </w:p>
    <w:p>
      <w:r>
        <w:t>Движенне нонов в акснальном магнитном поле типа</w:t>
        <w:br/>
        <w:t>Н--Н|г28--Н,/25%2 00</w:t>
        <w:br/>
        <w:t>Движение электрических зарядов в электричееских полях ти-.</w:t>
        <w:br/>
        <w:t>па Е--«Ер%8-1. Е,25-1 0)</w:t>
        <w:br/>
        <w:t>Двимарганец в сырой платине 7</w:t>
        <w:br/>
        <w:t>Десорбция углерода в ТаС по данным спектров характеристя-:</w:t>
        <w:br/>
        <w:t>ческих потерь энергии при различных углах рэссеяния 223</w:t>
        <w:br/>
        <w:t>Детектирөванив молекулярного пучка На оснөве изменения</w:t>
        <w:br/>
        <w:t>электропроводности конденсата 84 )</w:t>
        <w:br/>
        <w:t>Диагностика спектра характеристических потерь энергин элект-.</w:t>
        <w:br/>
        <w:t>ронами/в АІ 280 : .</w:t>
        <w:br/>
        <w:t>Диагностика спектров характеристических потерь энергии в.</w:t>
        <w:br/>
        <w:t>переходных металлах на примере спектра молибдена 28Г</w:t>
        <w:br/>
        <w:t>63:</w:t>
        <w:br/>
        <w:t>847. Установка для Исследования “Пекірдв характерйеш:</w:t>
        <w:br/>
        <w:t>ческих потерь энергин методом отражения. -- Изв. АН ҚазССР.</w:t>
        <w:br/>
        <w:t>Сер. физ.-мат. наук, 1971, Х% 4, с. 70-71. Библиогр. 8-назз:</w:t>
        <w:br/>
        <w:t>(Совместно с др. )</w:t>
        <w:br/>
        <w:t>2 248. Формирование спектров характеристических потерь</w:t>
        <w:br/>
        <w:t>энергии.--В кн.; Әлектронная структура переходных метал-</w:t>
        <w:br/>
        <w:t>лов и сплавов. Қиев: Изд-во АН УССР, 1971, с.:64--73. ІСов-</w:t>
        <w:br/>
        <w:t>местно с Я. Е. Генкиным); !</w:t>
        <w:br/>
        <w:t>249. Фотопроводимость в полупроводнике, содержашем</w:t>
        <w:br/>
        <w:t>У-центры. -- Изв. АН ҚазСЕР. Сер. физ.-мат; наук, 1971; Х% 6,</w:t>
        <w:br/>
        <w:t>с. 49--53. Библиогр: 8 назв. |Совместно с А, Д.. Волчеком н:</w:t>
        <w:br/>
        <w:t>В. В. Қлименка).</w:t>
        <w:br/>
        <w:t>1972</w:t>
        <w:br/>
        <w:t>2 250. Аномальная и отрицательная фотопроводимости Вв</w:t>
        <w:br/>
        <w:t>пленках аморфпого селена, активированных ртутью. ---В кн:</w:t>
        <w:br/>
        <w:t>Некоторые вопросы обшей и прикладной физики. Алма-Ача,</w:t>
        <w:br/>
        <w:t>1972, с. 50--58. .Библногр: 8 назв. |Совместно с А, Д. Волче-</w:t>
        <w:br/>
        <w:t>коми В. В. Клименко),</w:t>
        <w:br/>
        <w:t>251. Аномальная фотопроводимость. -М.: Наука, 1972,</w:t>
        <w:br/>
        <w:t>192 с. Библногр.: 86 назв. -</w:t>
        <w:br/>
        <w:t>252. Два механизма фотопроводимости в пленках теллу-</w:t>
        <w:br/>
        <w:t>рида кадмия.--В кң.: Проблемы физики соединений ДІР У1,</w:t>
        <w:br/>
        <w:t>Биленқі» 1972, т. 2, с. 214--218. |Совместно с М. М. Сомин-</w:t>
        <w:br/>
        <w:t>ским|. .</w:t>
        <w:br/>
        <w:t>253. Интерпретация пиков потерь энергии 20--70 ЭВ в</w:t>
        <w:br/>
        <w:t>спектрах электропов, отраженных от переходных металлов. --</w:t>
        <w:br/>
        <w:t>Физика твердого тела, 1972, т, 14, Х% 7, с. 2181--9184. Биб-</w:t>
        <w:br/>
        <w:t>лиогр.: 7 назв. |Совместно с др..</w:t>
        <w:br/>
        <w:t>254. Ионизационные потери в спектрах неупругого отра-</w:t>
        <w:br/>
        <w:t>жения электронов от поверхностей редкоземельных метал-</w:t>
        <w:br/>
        <w:t>лов. -- Физика твердого тела, 1972, т. 14, ХУ 5, с. 1549--1551,</w:t>
        <w:br/>
        <w:t>Библиогр.: 6 назв. |Совместно с др.).</w:t>
      </w:r>
    </w:p>
    <w:p>
      <w:r>
        <w:t>255. Иселедование аномального фотонапряжения в плен-</w:t>
        <w:br/>
        <w:t>кақ С4Те-в широком диапазоне интенсивности света. - В кн.:</w:t>
        <w:br/>
        <w:t>Некоторые--вопросы обшей и прикладной физики, Алма-Ата,</w:t>
        <w:br/>
        <w:t>1972, с. 59--70. Библиогр.: 18 назв, |Совместно с М. М. Со-</w:t>
        <w:br/>
        <w:t>минским). .</w:t>
        <w:br/>
        <w:t>256. Қоротковолновой рентгеновский спектрометр для 06-</w:t>
        <w:br/>
        <w:t>дасти углов Вульфа--Бреггов от 0 до 43% -- Изв. АН ҚазССР.</w:t>
        <w:br/>
        <w:t>Сер. физ.-мат. наук, 1972, Х% 6, с. 82-82. |Совместид с</w:t>
        <w:br/>
        <w:t>Я. Е. Генкиным и В.-И. Андрюшиным)| 22-0. )</w:t>
        <w:br/>
        <w:t>48</w:t>
        <w:br/>
        <w:t>н- Іш: Ашогрһоиз в6тісдефисіоге76. Әгов, Тпйегі, Сот; ой</w:t>
        <w:br/>
        <w:t>атогрҺ. вепісопеисіогв. Ва!аЮюпінгей. Будапешт, 1976, с. 411--</w:t>
        <w:br/>
        <w:t>:418. (Совместно с С. Я. Максимовой й/Ш. ШІ. Сарсембино-</w:t>
        <w:br/>
        <w:t>“вым). (На англ, яз. 5</w:t>
        <w:br/>
        <w:t>1877</w:t>
        <w:br/>
        <w:t>329, Аномальная фотопроводимость, свойства и механизмы</w:t>
        <w:br/>
        <w:t>ее возникновения.-- Мнкроэлектроника, 1977, т. 6, вып. 5,</w:t>
        <w:br/>
        <w:t>с. 410--420. Библиогр.: 11 назв.</w:t>
        <w:br/>
        <w:t>330. Диффузия и электродиффузия серебра в селен И ее</w:t>
        <w:br/>
        <w:t>роль в эффекте переключения в аморфном селене.--- Физика</w:t>
        <w:br/>
        <w:t>твердого тела, 1977, т. 19, вып. 5, с, 19294--1997, Библиогр.:</w:t>
        <w:br/>
        <w:t>6 назв. |Совместно с др.)</w:t>
        <w:br/>
        <w:t>881. Исследование температурной зависимости формы чи</w:t>
        <w:br/>
        <w:t>интенсивности рентгеновеких эмиссионных полос некоторых</w:t>
        <w:br/>
        <w:t>переходпых металлов.-- Изв. АН ҚазССР. Сер. физ.-мат.</w:t>
        <w:br/>
        <w:t>наук, 1977, Хе 4, с. 48--54. Библиогр: 8 назв. |Совместно с</w:t>
        <w:br/>
        <w:t>В. И. Андрюшиным|.</w:t>
        <w:br/>
        <w:t>832. Модель аномальной фотопроводимости Вв гетеропере-</w:t>
        <w:br/>
        <w:t>ходе.-- Физика и техника полупроводников, 1977, т. 11, 3% 9,</w:t>
        <w:br/>
        <w:t>с. 588-392. Библиогр.: 8 назв. |Совместно с М. М. Соминскимі.</w:t>
        <w:br/>
        <w:t>333. О механизме эффекта переключения в системе ме-</w:t>
        <w:br/>
        <w:t>талл -- тонкая пленка аморфного селена- металл. -- Физика</w:t>
        <w:br/>
        <w:t>нң техника полупроводников, 1977, т. 11, Хе 8, с. 1647--1649,</w:t>
        <w:br/>
        <w:t>Библиогр.: 17 назв. |Совместно с Ш. Ш. Сарсембиновым и</w:t>
        <w:br/>
        <w:t>С. Я. Максимовой).</w:t>
        <w:br/>
        <w:t>834. О сушествованин остаточной межэлектродной фотоэдс</w:t>
        <w:br/>
        <w:t>в пленках активированного селена. -- Физика и техника полу-</w:t>
        <w:br/>
        <w:t>проводников, 1977, т, 11, Х8 1, с. 19-21. (Совместно с др).</w:t>
        <w:br/>
        <w:t>835. О факторе Дебая--Валлера н рентгеновской характе-</w:t>
        <w:br/>
        <w:t>ристической температуре металлов ряда Ү--Ра.-- Физика</w:t>
        <w:br/>
        <w:t>твердого тела, 1977, т. 19, М5 3, с. 867-869, Библиогр.: 22 назв.</w:t>
        <w:br/>
        <w:t>ІСовместно с Я. Е. Генкиным и/Л, И. Вигдорчик).. і</w:t>
        <w:br/>
        <w:t>Ӛ86. Оценка частот колебаний иона молибденя в поле</w:t>
        <w:br/>
        <w:t>сферы Вигнера--Зейтца.-- Изв. АН ҚазССР, Сер. физ.-мат.</w:t>
        <w:br/>
        <w:t>наук, 1977, Хе 2, с. 79--75. Библноғр.: 6 назв. |Совместно с др/.</w:t>
        <w:br/>
        <w:t>987. Температурная зависимость края оптического Погло-</w:t>
        <w:br/>
        <w:t>Шения в стеклообразном А5ҙ5еҙ. -- Изв. АН ҚазССР. Сер. физ.-</w:t>
      </w:r>
    </w:p>
    <w:p>
      <w:r>
        <w:t>мат, наук, 1977, 2 2, с. 48-52. Библиогр.: 18 назв. |Совместно</w:t>
        <w:br/>
        <w:t>с Ш./Ш. Сарсембиновым и М. Г. Есенбаевым!. ;</w:t>
        <w:br/>
        <w:t>Бе</w:t>
        <w:br/>
        <w:t>8. 1157--1158. Библибғрі 6 нӛз8. |Совиеетнә 6 А, Д. Волче«</w:t>
        <w:br/>
        <w:t>ком и В. М. Смурыгиным).</w:t>
        <w:br/>
        <w:t>298. Аномально фотопроводяшее сопротивление как датчин</w:t>
        <w:br/>
        <w:t>температуры излучателя. -- Теплофизика высоких температуф;</w:t>
        <w:br/>
        <w:t>1975, т. 13, вып. 9; с. 6892--682; |Совместно с А. Д. ВолчекӨм</w:t>
        <w:br/>
        <w:t>и В. Е. Медведевым).</w:t>
        <w:br/>
        <w:t>299. Аппрокенмация спектра характеристических Потері</w:t>
        <w:br/>
        <w:t>энергии электронов в натрий. -- Изв. АН ҚазССР, Сер. физ.-</w:t>
        <w:br/>
        <w:t>мат., наук, 1975, Х8 4, с. 67--71. Библиогр.: 9 назв. ГСөзмеет-</w:t>
        <w:br/>
        <w:t>нос Я. Е. Генкиным и Р. В. Музычукі.</w:t>
        <w:br/>
        <w:t>900. Исследование работы выхода и проводимости анб-</w:t>
        <w:br/>
        <w:t>мально фотопроводяших пленок селена. - В хн: Труды Рее»</w:t>
        <w:br/>
        <w:t>публиканекой конференции по физике твердого тела И теплӛ-</w:t>
        <w:br/>
        <w:t>физике. Алма-Ата, 1975, т. 1, с. 61-63. (Совместно с А. Д. Вол-</w:t>
        <w:br/>
        <w:t>чеком и В. Қ. Максимовым!.</w:t>
        <w:br/>
        <w:t>301.. Исследование температурной зависимости проноди-</w:t>
        <w:br/>
        <w:t>мости тонких переключаюших слоев ЕНІ &lt;Е9Ш9 селена. -- Изв.</w:t>
        <w:br/>
        <w:t>АН ҚазССР. Сер. физ.-мат. наук, 1975, Х% 6, с. 21-94. Биб-</w:t>
        <w:br/>
        <w:t>лногр.2 5 назв. (Совместно с С. Я. Максимовой и ІШ. ІШ. Сар-</w:t>
        <w:br/>
        <w:t>сембиновым).</w:t>
        <w:br/>
        <w:t>802. Люксамперные характеристики фотопроводимости в</w:t>
        <w:br/>
        <w:t>активированных висмутом пленках аморфного селена. &lt;- Иав..</w:t>
        <w:br/>
        <w:t>АН ҚазССР. Сер. физ.-мат. наук, 1975, ХЕ 6, с. 1--5. Библиогр.;</w:t>
        <w:br/>
        <w:t>8 назв. (Совместно с Н. А. Ретивовым).</w:t>
        <w:br/>
        <w:t>803. Метод измерения температур, используюший особен--</w:t>
        <w:br/>
        <w:t>ности аномальной фотопроводимости, -- Журн. техн. физики,.</w:t>
        <w:br/>
        <w:t>1975, т. 45, Хе 6, с. 1300-1309. |Совместно с В. Е. Медведевым.</w:t>
        <w:br/>
        <w:t>н А.Д. Волчеком).</w:t>
        <w:br/>
        <w:t>304. О влиянини приконтактного слоя на электрические</w:t>
        <w:br/>
        <w:t>свойства системы металл -- тонкая пленка аморфного селена--</w:t>
        <w:br/>
        <w:t>металл. -- Изв. АН ҚазССР. Сер. физ.-мат. наук, 1975, Хе 6,</w:t>
        <w:br/>
        <w:t>с. 17-21. Библиогр.: 11 назв. |Совместно с Аар10-</w:t>
        <w:br/>
        <w:t>805. О влиянии электрического поля на процессы актива-</w:t>
        <w:br/>
        <w:t>цни пленок аморфного селена ртутью. -- Изв. АН ҚазССР,</w:t>
        <w:br/>
        <w:t>Сер. физ.-мат. наук, 1975, М 9, 6. 71-73. Библиогр.: 5 назя,</w:t>
        <w:br/>
        <w:t>(Совместно с А, А. Браилко н А. П. Тышенко!.</w:t>
        <w:br/>
        <w:t>; “306. О зависимости от температуры порогового напряже-</w:t>
        <w:br/>
        <w:t>Ння И напряжения поддержания в топкопленочной системе</w:t>
        <w:br/>
        <w:t>ЖІ--5е--Ар.-- Докл. АН СССР, 1975, т. 220, Х% 5, с. 1063-</w:t>
        <w:br/>
        <w:t>1065. І|Совместно с С. Я. Максимовой и ІШ. ІШІ. Сарсембино-</w:t>
        <w:br/>
        <w:t>вым|: :</w:t>
        <w:br/>
        <w:t>807. О применимости модели аномальной фотопроводимо-</w:t>
        <w:br/>
        <w:t>сти. Рывкина к активированным “ртутью пленкам аморфного</w:t>
        <w:br/>
        <w:t>58</w:t>
      </w:r>
    </w:p>
    <w:p>
      <w:r>
        <w:t>. 257. Многотипность спектров характеристических “потерь</w:t>
        <w:br/>
        <w:t>энергии электронами в перехолных металлах ряда иттрий-</w:t>
        <w:br/>
        <w:t>палладий. -- Изв. АН ҚазССР. Сер. физ.-мат. наук, 1972, У%6,</w:t>
        <w:br/>
        <w:t>с. 6-13. Библногр.: 16 назв, ІСовместно с Я. Е. Генкиным и</w:t>
        <w:br/>
        <w:t>Р.В. Музычук).</w:t>
        <w:br/>
        <w:t>2: 258. О критической Температуре сверхпроводимости пере-</w:t>
        <w:br/>
        <w:t>ходных металлов ряда иттрий--палладий. -- Докл. АН СССР,</w:t>
        <w:br/>
        <w:t>1972, т. 204, 7% 5, с. 1081-1083. Библиогр.: 9 назв. |Совмест-</w:t>
        <w:br/>
        <w:t>нос Я. Е. Генкиным и В.Г. Заводинским).</w:t>
        <w:br/>
        <w:t>259. О фотомагнитном эффекте в АФН-пленках теллури-</w:t>
        <w:br/>
        <w:t>Да кадмия. -- Докл. АН СССР, 1972, т. 203, вып. 2, с. 3439--</w:t>
        <w:br/>
        <w:t>335. Библиогр: 7 назв. |Совместно с- М. М. Сомннским ни</w:t>
        <w:br/>
        <w:t>В. М. Смурыгиным|.</w:t>
        <w:br/>
        <w:t>-: 260. Определение параметров удерживаюших центров по</w:t>
        <w:br/>
        <w:t>температурной зависимости времени жизни носителей. --</w:t>
        <w:br/>
        <w:t>Докл.-АН СССР, 1979, т. 207, 9% 4, с. 827--830. Библиогр:</w:t>
        <w:br/>
        <w:t>8 назв. (Совместно с Ң. А. Ретивовым и В. В. Қлименко).</w:t>
        <w:br/>
        <w:t>261. Плазменные сателлиты в спектре Оже-электронов</w:t>
        <w:br/>
        <w:t>молибдена. -- Укр. физ. журн., 1979, т. 17,9% 8, с. 1864-- 1366.</w:t>
        <w:br/>
        <w:t>Библиогр. 8 наав. |Совместно с др.1.</w:t>
        <w:br/>
        <w:t>269. Рентгеновская Гр, -полоса ниобия и Қ, -полоса угле-.</w:t>
        <w:br/>
        <w:t>рода в соединенин МЬС.-- Изв. АН ҚазССР. Сер. физ.-Мат,</w:t>
        <w:br/>
        <w:t>НБҮқ, 1972, Хе 4, с. 68--78. Библногр.: 8 назв. (|Совместно</w:t>
        <w:br/>
        <w:t>с др.) &lt;</w:t>
        <w:br/>
        <w:t>263. Рентгеноспектральное изучение электронной структу-</w:t>
        <w:br/>
        <w:t>ры сплавов системы 2г--С., -- В кн: Вопросы обшей и при-</w:t>
        <w:br/>
        <w:t>кладной физики. Алма-Ата, 1979, с: 16-90. Библиогр: 9-назв.</w:t>
        <w:br/>
        <w:t>(Совместно с Я. Е. Генкиным и В.Г. Лифиштицем). :</w:t>
        <w:br/>
        <w:t>264. Спектры характеристических потерь энергин элект-</w:t>
        <w:br/>
        <w:t>рочнов, отраженных от поверхностей Па, Се, Рги МЬ -- Физи--</w:t>
        <w:br/>
        <w:t>қа твердого тела, 1972, т. 14, Хе 6, с. 1812-1814, Библиогр;</w:t>
        <w:br/>
        <w:t>7 назв. (Совместно с др.1.</w:t>
        <w:br/>
        <w:t>265. Спектры электронов Оже некоторых редкоземельных</w:t>
        <w:br/>
        <w:t>металлов. -- Докл. АН СССР, 1972, т. 904, Хо 4, с. 898--830.</w:t>
        <w:br/>
        <w:t>Библиогр.: 5 назв. |Совместно с др..</w:t>
        <w:br/>
        <w:t>7 266. Уменьшение концентрации углерода на поверхности</w:t>
        <w:br/>
        <w:t>карбида МозС при нагреве по данным спектра: Оже-электро-</w:t>
        <w:br/>
        <w:t>нов. -- Монокристаллы и техника. Харьков, 1979, вып. 6,</w:t>
        <w:br/>
        <w:t>с. 1-4. ГСовместно с др.</w:t>
        <w:br/>
        <w:t>: 267. Фотопроводимость пленок аморфного- селена, акти-</w:t>
        <w:br/>
        <w:t>вированнога висмутом. -- Изв. АН ҚазССР. Сер. физ.-мат.:</w:t>
        <w:br/>
        <w:t>наук, 1972, Хз 9, с, 79--74, (|Совместно с А. П. Тышенко и</w:t>
        <w:br/>
        <w:t>Н.А. Ретивовым)|.</w:t>
        <w:br/>
        <w:t>4--90 49</w:t>
        <w:br/>
        <w:t>бер. физ.-Мат. наук., 1976, Х% 6, с. 82-85. ІСовместно с А. Д.</w:t>
        <w:br/>
        <w:t>Волчеком и В. М. Смурыгиным|.</w:t>
      </w:r>
    </w:p>
    <w:p>
      <w:r>
        <w:t>ЗЕ. О механизме переноса носителей заряда в пленках</w:t>
        <w:br/>
        <w:t>аморфного селена, активированного парами ртути.-- Изв.</w:t>
        <w:br/>
        <w:t>ҚазССР. Сер. физ.-мат. наук, 1978, 9 р с, 566 таш АН</w:t>
        <w:br/>
        <w:t>с В.В. Коробцовым н М. М. Сөминским|.</w:t>
        <w:br/>
        <w:t>81. 1%) шинурованин төка при переключении в структуре</w:t>
        <w:br/>
        <w:t>алюминий --тонкая пленка аморфиого селена--серебро. -</w:t>
        <w:br/>
        <w:t>Изв. АН ҚазССР. Сер. физ.-мат. наук, 1976, 28 4, с. 54-57.</w:t>
        <w:br/>
        <w:t>Библиогр.: 8 назв. (Совместно с С. Я. Максимовой и ІШ, Ш,</w:t>
        <w:br/>
        <w:t>Сарсембиновым!. .</w:t>
        <w:br/>
        <w:t>320. Об интерпретация последних эмиссионных рентгенов-</w:t>
        <w:br/>
        <w:t>ских -полос.в МоуС.-- Изв. АН ҚазССР. Сер. физ.-мат. наук,</w:t>
        <w:br/>
        <w:t>1976, Хе 2, с. 68--70. Библиогр.: 6 назв. І|Сөвместко с др.</w:t>
        <w:br/>
        <w:t>Ӛ21. Область протекания аномального фототока в пленках</w:t>
        <w:br/>
        <w:t>активированного ртутью аморфного селена.-- Докл. АН СССР,</w:t>
        <w:br/>
        <w:t>1976, т. 230, вып. 4, с. 834--836. Библиогр. 8 назв. |Совмест-</w:t>
        <w:br/>
        <w:t>но с др.</w:t>
        <w:br/>
        <w:t>322. Природа аномальной фотопроводимости в пленках</w:t>
        <w:br/>
        <w:t>аморфного селена, активированных ртутью. -- Физика твердо-</w:t>
        <w:br/>
        <w:t>го тела, 1976, т. 18, Х% 8, с. 2184-2189. Библиогр. 11 назв.</w:t>
        <w:br/>
        <w:t>ІСовместно с Ш. Ш. Сарсембиновым).</w:t>
        <w:br/>
        <w:t>823. Рентгеновекие спектры и магнитная восприимчивость</w:t>
        <w:br/>
        <w:t>сплавов системы Мһ--У.-- Изв. АН ҚазССР. Сер. физ.-мат.</w:t>
        <w:br/>
        <w:t>наук, 1976, Х% 4, с. 1-7. Библиогр: 19 назв. |Совместно с др.)</w:t>
        <w:br/>
        <w:t>394, Состав и некоторые свойства химически осажденних</w:t>
        <w:br/>
        <w:t>пленок -селенида ртути.-- Изв. АН ҚазССР, Сер. физ.-мат.</w:t>
        <w:br/>
        <w:t>наук, 1976, Хе 4, с. 48-50. Библиогр: 8 назв. |Совместно</w:t>
        <w:br/>
        <w:t>с дрі.</w:t>
        <w:br/>
        <w:t>325. Темновая релаксация аномальной фотопроводимости</w:t>
        <w:br/>
        <w:t>в фотополевой модели.-- Физика твердого тела, 19785, т. 18,</w:t>
        <w:br/>
        <w:t>Х%9, с. 2763-2765. Библиогр.: 6 назв. |Совместно с Ш//ІШ. Сар-</w:t>
        <w:br/>
        <w:t>сембиновым и А. М. Қорсунскимі.</w:t>
        <w:br/>
        <w:t>396. Танкопленочный полевой триод на основе аномально</w:t>
        <w:br/>
        <w:t>фотопроводяшего селена. -- Физика н техника полупровод-</w:t>
        <w:br/>
        <w:t>ников, 1976, т. 10, Хе 2,-с. 376-379. Библиогр.: 5 назв. (Сов-</w:t>
        <w:br/>
        <w:t>(местно с.А. П, Тышенко!.</w:t>
        <w:br/>
        <w:t>397. ШЕ, -поласы в чистом ниабин и-его металлоподобных</w:t>
        <w:br/>
        <w:t>“соединениях при комнатной -и.азотной -температурах.-- Иаз.</w:t>
        <w:br/>
        <w:t>АН СССР, Беігфиз; 1976, т. 40,:Хе 2, с. 352-854. Баблиоагр.:</w:t>
        <w:br/>
        <w:t>14-назв. (Совместно с др.. ) 2020.</w:t>
        <w:br/>
        <w:t>:998. Тһе іпуевнраНоп оҒ 4һе сопілсі роепбаі вівігіулйон</w:t>
        <w:br/>
        <w:t>апа рһофсепі іп шеігі-ӨНіп Шіл ой апюгрһонв- веіегінті вубіеіі.</w:t>
        <w:br/>
        <w:t>55</w:t>
        <w:br/>
        <w:t>қо</w:t>
        <w:br/>
        <w:t>- Электронов от поверхностей редкоземельных металлов 254</w:t>
        <w:br/>
        <w:t>Исключение влияния нефотопроводяших прослоек при иссле-</w:t>
        <w:br/>
        <w:t>дованин фотопроведимости слоев аморфного селена с при-</w:t>
        <w:br/>
        <w:t>месью-ртути 119, 146</w:t>
        <w:br/>
        <w:t>Исправленная эмиссионная: полоса Гф, В чистом ниобиң я его</w:t>
        <w:br/>
        <w:t>соединениях 120</w:t>
        <w:br/>
        <w:t>Исправленная эмиссионная полоса І,, НИОбИЯ И силы связи</w:t>
      </w:r>
    </w:p>
    <w:p>
      <w:r>
        <w:t>в системе ниобий--азот 727</w:t>
        <w:br/>
        <w:t>Исследование аномального фотонапряжения в пленках СаТе</w:t>
        <w:br/>
        <w:t>“в широком диалазоне интенсивности света 255</w:t>
        <w:br/>
        <w:t>Исследование аномально фотопроводяшцих пленок методом</w:t>
        <w:br/>
        <w:t>активационного анализа 282 2 : :</w:t>
        <w:br/>
        <w:t>Исследование возбуждения ийдия электронным ударом 938</w:t>
        <w:br/>
        <w:t>Исследӛвание импульсних методов ускорения заряженных ча-</w:t>
        <w:br/>
        <w:t>стиц-с точки зрения применения к задачам ядерной фи-</w:t>
        <w:br/>
        <w:t>зики 86 і</w:t>
        <w:br/>
        <w:t>Исследование некоторых свойств аномально фотопроводяших</w:t>
        <w:br/>
        <w:t>пленок бселена в переменном электрическом поле 205</w:t>
        <w:br/>
        <w:t>Исследование работы выхода аномально фотопроводяших пле-</w:t>
        <w:br/>
        <w:t>нок селена 343 )</w:t>
        <w:br/>
        <w:t>Исследование работы выхода и проводимости аномально фо-</w:t>
        <w:br/>
        <w:t>топроводяших пленок селена 300</w:t>
        <w:br/>
        <w:t>Исследование разряда в трубках при высоком вакууме И им-</w:t>
        <w:br/>
        <w:t>пульсном напряжении До 2,5 млн. вольт 2/</w:t>
        <w:br/>
        <w:t>Нсследование І,-спектров 2п в сплавах системы. Си-71 99.</w:t>
        <w:br/>
        <w:t>Исследование темлературной зависимости проводимости тон-</w:t>
        <w:br/>
        <w:t>ких-переключаюших слоев аморфного селена 801</w:t>
        <w:br/>
        <w:t>Исследование температурной зависимости формы и интенсив-</w:t>
        <w:br/>
        <w:t>ности рентгеновских эмиссионных полос некоторых пере-</w:t>
        <w:br/>
        <w:t>ходных металлов 991 . ;</w:t>
        <w:br/>
        <w:t>Исследование топографии неоднородного плоского магнитного</w:t>
        <w:br/>
        <w:t>поля шестиполюсного электромагнита 79</w:t>
        <w:br/>
        <w:t>Исследование тормозного излучения с помошью иҙомерии ин-</w:t>
        <w:br/>
        <w:t>дия 40</w:t>
        <w:br/>
        <w:t>Исследование характеристик аномальной фотопроводимости</w:t>
        <w:br/>
        <w:t>(АФ).при воздействия поперечного электрического По-</w:t>
        <w:br/>
        <w:t>ля 289. ) 22 -</w:t>
        <w:br/>
        <w:t>Исследование эффекта переключения в системе металл -- тон-</w:t>
        <w:br/>
        <w:t>кая-пленка- аморфного -селена -- металл 284 - і</w:t>
        <w:br/>
        <w:t>Исследования ионно-оптических свойств секторного: электроста-</w:t>
        <w:br/>
        <w:t>тическага поля разностного типа 9 :</w:t>
        <w:br/>
        <w:t>5-90 55</w:t>
        <w:br/>
        <w:t>268. Химический состав поверхности молибдена и стали</w:t>
        <w:br/>
        <w:t>по-данным спектров Оже-электронов. -- Изв. АН ҚазССР. Сер.</w:t>
        <w:br/>
        <w:t>Физ.-мгт. нау” 1979, М9 с 46-48. Библиогр: 6 назв. ІСөв-</w:t>
        <w:br/>
        <w:t>чаз т” Рол-қизым “В.В. Заппевапой). .</w:t>
        <w:br/>
        <w:t>270. Элехтполные гурты в переходных металлах ряда</w:t>
        <w:br/>
        <w:t>ТТТРИЙ--паллалий я сплавау на их основе, -- В кн.: Некото-</w:t>
        <w:br/>
        <w:t>рые вопросы обшей и прикладной физики. Алма-Ата, 1972,</w:t>
        <w:br/>
        <w:t>6. 8-17. Библиогр. 28 назв. |Совместио с Я. Е, Генкиным|.</w:t>
        <w:br/>
        <w:t>1973</w:t>
        <w:br/>
        <w:t>270. Аномальный эффект Дембера в АФН-пленках теллу-</w:t>
        <w:br/>
        <w:t>рида кадмия. -- Физика и техника полупроводников, 1973,</w:t>
        <w:br/>
        <w:t>т. 7, М% 3. с. 480-487. Библиогр.: 920 назв. |Совместно с М. М,</w:t>
        <w:br/>
        <w:t>Соминеким!.</w:t>
        <w:br/>
        <w:t>271. Влияние параметров потенциальной функции У-цент-</w:t>
        <w:br/>
        <w:t>ров на характер фотопроводимости аморфиых пленок селе-</w:t>
        <w:br/>
        <w:t>на. -- Физика твердого тела, 1973, т. 15, Х% 8, с. 710--714,</w:t>
        <w:br/>
        <w:t>Библчогр.: 9 назв. |Созместно е В, В, Клименко.</w:t>
        <w:br/>
        <w:t>272. О природе остаточной проводимости в активирован-</w:t>
      </w:r>
    </w:p>
    <w:p>
      <w:r>
        <w:t>ных висмутом пленках аморфного селена. -- Изв, АН КазССР.</w:t>
        <w:br/>
        <w:t>Сер. физ.-мат. наук, 1973, Х% 6, с. 30--34. Библиогр.: 8 назв.</w:t>
        <w:br/>
        <w:t>(Совместно с В. В. Қлименко и Н. А, Ретивовым!.</w:t>
        <w:br/>
        <w:t>273. О температурной зависимости подвижности носителей</w:t>
        <w:br/>
        <w:t>в активированных ртутью аморфных пленках селена: -- Изв.</w:t>
        <w:br/>
        <w:t>АН ҚазССР. Сер. физ.-мат. наук, 1978, Хе 8, с, 10--12. Биб-:</w:t>
        <w:br/>
        <w:t>лиогр.: 6 назв. ГСовместно с А. Д. Волчеком и В. В, Қлн-</w:t>
        <w:br/>
        <w:t>менкат.</w:t>
        <w:br/>
        <w:t>274. О форме потенциального барьера У-центров селена,</w:t>
        <w:br/>
        <w:t>активированного ртутью. - Докл. АН СССР, 1973, т. 208,</w:t>
        <w:br/>
        <w:t>Ке 2, с. 331-333. (Совместно с В. В. Қлименко). :</w:t>
        <w:br/>
        <w:t>275. Оптические свойства и некоторые микрохарактерис-</w:t>
        <w:br/>
        <w:t>тики палладия. -- Изв. АН ҚазССР. Сер. физ.-мат. наук, 1973,</w:t>
        <w:br/>
        <w:t>Х%2, с. 11--16. Библиогр. 11 назв. (Сонместно с Ж. Дуйсебае-</w:t>
        <w:br/>
        <w:t>вой и Г.П. Мотулевич1.</w:t>
        <w:br/>
        <w:t>276. Оптические свойства палладия. -- Оптика и спектро-</w:t>
        <w:br/>
        <w:t>скопия, 1973, т. 34, Хе 3,-с. 535--538; Библиогр.: 8 назв; (Сов-</w:t>
        <w:br/>
        <w:t>местно с Ж. Дуйсебаевой и Г.П. МотулевиЧ). і,,</w:t>
        <w:br/>
        <w:t>277. Отрипательная фотопроводимость активирдванных</w:t>
        <w:br/>
        <w:t>рлутью пленок аморфного:селена при -температуре Т--100 Қ.--</w:t>
        <w:br/>
        <w:t>Изв. АН ҚазССР. Сеп. физ.-мат. наук, 1973, Х% 6, с. 13--20.</w:t>
        <w:br/>
        <w:t>Библиогр.:.7 назв, |Совместно с А, Д. Волчеком и В: В. Қлн.</w:t>
        <w:br/>
        <w:t>менко1. )</w:t>
        <w:br/>
        <w:t>50:</w:t>
        <w:br/>
        <w:t>222 278. Апота!оиз рһофосолбиеНуіу. -- Мем Тоғы 1973,</w:t>
        <w:br/>
        <w:t>166 с. ІНа англ. яз.) і</w:t>
        <w:br/>
        <w:t>1974</w:t>
        <w:br/>
        <w:t>979 Аномальная фотопроводимость активированных</w:t>
        <w:br/>
        <w:t>ртутью пленок аморфного селена в полихроматическом свете.--</w:t>
        <w:br/>
        <w:t>Изв. АН ҚазССР. Сер, физ., 1974, М 2, с. 67--70. |Совместнд</w:t>
        <w:br/>
        <w:t>с А.Д.Волчеком и В. Б. Медведевым). )</w:t>
        <w:br/>
        <w:t>! 280. Диагностика епектра характеристических потерь энер-</w:t>
        <w:br/>
        <w:t>гин электронами в АІ. |Докл. на Десятом Всесоюз. совеш. по</w:t>
        <w:br/>
        <w:t>рентгеновской спектроскопии. Сентябрь 1973 Г1.--Изв. АН</w:t>
        <w:br/>
        <w:t>СССР. Сер. физ. 1974, т. 88, Х% 3, с. 440-443. ІСөвмег?но с</w:t>
        <w:br/>
        <w:t>“Е.В. Пвейманом!.</w:t>
        <w:br/>
        <w:t>281. Диагностика спектров характеристических потерь</w:t>
        <w:br/>
        <w:t>энергии в переходных металлах на примере спектра молибде-</w:t>
        <w:br/>
        <w:t>на. -- Физика твердого тела, 1974, т. 16, %3, с. 867--879,</w:t>
        <w:br/>
        <w:t>Библиогр: 6 назһв. ІСовместно с др11.</w:t>
        <w:br/>
        <w:t>282. Исследование аномально фотопроводяших пленок ме-</w:t>
        <w:br/>
        <w:t>тодом активационнога анализа. -- Докл. АН СССР, 1974,</w:t>
        <w:br/>
        <w:t>т. 218, 9% 3, с. 569-564. ІСовместно с др.1.</w:t>
        <w:br/>
        <w:t>283. Исследование характеристик аномальной фотопровд-</w:t>
        <w:br/>
        <w:t>димости (АФ) при воздействия поперечного электрического</w:t>
        <w:br/>
        <w:t>поля. -- В кн. Эффекты памяти и фотопроводимости в неод-</w:t>
        <w:br/>
        <w:t>нородных полупроводниках. Қиев, 1974, с. 73-74.</w:t>
      </w:r>
    </w:p>
    <w:p>
      <w:r>
        <w:t>284. Исследование эффекта переключения в системе ме-</w:t>
        <w:br/>
        <w:t>талл-- топкая пленка аморфного селена-- металл. -- В кн.</w:t>
        <w:br/>
        <w:t>Аморфные полупроводники-74: Труды Междунар. конф. по</w:t>
        <w:br/>
        <w:t>аморфным полупроводпикам. Рейнгардебруни. М., 1974, с. 449--</w:t>
        <w:br/>
        <w:t>452. (Совместно с С. Я. Максимовой и ІН. ПІ Сарсембино-</w:t>
        <w:br/>
        <w:t>вымТ.</w:t>
        <w:br/>
        <w:t>285. Қ вопросу о6 эффекте переключения В пленках аморф-</w:t>
        <w:br/>
        <w:t>ного селена. -- Изв. АН ҚазССР. Сер. физ.-мат. наук, 1974,</w:t>
        <w:br/>
        <w:t>2% 2, с. 24--98. Библногр.: 8 назв. ГСовместно с Н. Қ. Монсве-</w:t>
        <w:br/>
        <w:t>вой и С. Я. Максимовой). |</w:t>
        <w:br/>
        <w:t>) 286. Модель электронной структуры и свойства переход-</w:t>
        <w:br/>
        <w:t>ных металлов ряда иттрий--палладий. -- В кн. Электронная</w:t>
        <w:br/>
        <w:t>“Структура переходных металЛбв, йх сйлавов и соединений.</w:t>
        <w:br/>
        <w:t>Қиев, 1974, в, 65-69; Библиогр: 95 назв. |Сөнместно с</w:t>
        <w:br/>
        <w:t>Я. Е, Генкиным и В. Г, Заводинеким!. са ұй</w:t>
        <w:br/>
        <w:t>287. Нозые аномальные фотдпрозодияки. -- Журн. экспе-</w:t>
        <w:br/>
        <w:t>рим. и теорет. физики (письма), 1974, т. 20, Хв 10, с. 654-657;</w:t>
        <w:br/>
        <w:t>(Совместно с А. Д. Волчеком н.В. М. Смурыгиным|. -</w:t>
        <w:br/>
        <w:t>Магнитная. восприимчивость. и эффект Холла сплавов:ниобяй)</w:t>
        <w:br/>
        <w:t>с молибденом, родием и оловом 28/ г 2.</w:t>
        <w:br/>
        <w:t>Мағнитное электронное зеркало 22 : ЕР</w:t>
        <w:br/>
        <w:t>Магнитные свойства сплавов системы” МЬ--2г 1891</w:t>
        <w:br/>
        <w:t>Магнитные свойства сплавов системы Мһ--&lt;Мо 22722</w:t>
        <w:br/>
        <w:t>Масс“дефект легких ядер, обладаюшцих одинаковым издтопи</w:t>
        <w:br/>
        <w:t>ческим числом,/и ядерные оболочки.70..2405 5-2</w:t>
        <w:br/>
        <w:t>Машинная обработка результатов изучения температурной</w:t>
        <w:br/>
        <w:t>“ “ваФвисимости “фактора Дебая--Валлера и определение 5ф“</w:t>
        <w:br/>
        <w:t>. фективной рентгеновской характеристической температу-</w:t>
        <w:br/>
        <w:t>ры сверхпроводяших сплавов М8ҙ5гі и Мһ-&lt;2г 444</w:t>
        <w:br/>
        <w:t>Метод измерения температур, используюший. Әсобенйости: ано-</w:t>
        <w:br/>
        <w:t>мальной фотопроводимости 909 Та бзоо%</w:t>
        <w:br/>
        <w:t>Многократное ускорение электронов 29 і</w:t>
        <w:br/>
        <w:t>Многотипность слектров характеристических - потерь -энергий:</w:t>
        <w:br/>
        <w:t>электронами в переходных металлах ряда иттрий--палла-</w:t>
        <w:br/>
        <w:t>дий 257 жиен й &gt;</w:t>
        <w:br/>
        <w:t>Модель аномальной фотопроводимости в гетеропереходе: 222</w:t>
        <w:br/>
        <w:t>Модель электронной структуры и свойства -переходных метал:</w:t>
        <w:br/>
        <w:t>лов фяда иттрий--палладий 286 ШЕ ;</w:t>
        <w:br/>
        <w:t>Мошная флуоресцентная рентгеновская трубка для исследо-</w:t>
        <w:br/>
        <w:t>вания последних эмиссионных полос 169</w:t>
        <w:br/>
        <w:t>қ</w:t>
        <w:br/>
        <w:t>Научные работы по физике твердого -тела:и-полупроводни-</w:t>
        <w:br/>
        <w:t>ков 175 М “</w:t>
        <w:br/>
        <w:t>Не отставать от жизни 69.</w:t>
        <w:br/>
        <w:t>Нейтрон 17. : : ! ) )</w:t>
        <w:br/>
        <w:t>Некоторые аберрация нонндго луча при прохожденин электрң-</w:t>
        <w:br/>
        <w:t>ческого поля типа Ер-- ға (1-4?) 94</w:t>
        <w:br/>
        <w:t>Несколько Замечаний-06 -импульсном разряде В трубках при</w:t>
        <w:br/>
        <w:t>низком давленни 81 Б 220-</w:t>
        <w:br/>
        <w:t>Новая методика измерения длин волн с неподвижным кри-</w:t>
        <w:br/>
        <w:t>сталлом 2020902 2 72 ”</w:t>
      </w:r>
    </w:p>
    <w:p>
      <w:r>
        <w:t>Новое в физике атома 127” 7</w:t>
        <w:br/>
        <w:t>Новые аномальныс фотопроводники 287:</w:t>
        <w:br/>
        <w:t>0 влиянин вешества электрбда на- аномальнуку- фотопроводи»</w:t>
        <w:br/>
        <w:t>“мость” активИированных “ртутью”“лленокх аморфнога”&lt;селе:</w:t>
        <w:br/>
        <w:t>на 2980-0202 аа ғы ов»</w:t>
        <w:br/>
        <w:t>О влиянни конечного- размера источника на фокусировку пуч-</w:t>
        <w:br/>
        <w:t>“қа Заряженных частиц в электростатическом спектрометре</w:t>
        <w:br/>
        <w:t>.&lt; цилиндрическим: подем 294 Ж</w:t>
        <w:br/>
        <w:t>67</w:t>
        <w:br/>
        <w:t>1978</w:t>
        <w:br/>
        <w:t>838. Аномальная фотопроводимобҒь ИЯ сйекФральняя па-</w:t>
        <w:br/>
        <w:t>мять в полупроводниковых системах. М.: «Наука», 1978. 319 с.</w:t>
        <w:br/>
        <w:t>339. Влияние внешнего поперечного поля на проводимость</w:t>
        <w:br/>
        <w:t>поверхностной Пленки селенида ртути в системе бе--Нр8е.</w:t>
        <w:br/>
        <w:t>-- Изв. АН ҚазССР. Сер. физ.-мат. наук, 1978, Х» 4, с, 59-</w:t>
        <w:br/>
        <w:t>55. |Совместно с.М. М, Соминским-и Н. Н. Тындық).</w:t>
        <w:br/>
        <w:t>340. Измерение температуры Датчиком на основе двух-</w:t>
        <w:br/>
        <w:t>слойной системы А5ҙ5еҙ-Нр5е.-- Теплофизика высоких тем-</w:t>
        <w:br/>
        <w:t>ператур, 1978, т, 16, нып. 3, с. 659-600. І|Совместно с А, Д,</w:t>
        <w:br/>
        <w:t>Волчеком и В. М. Джайзаковым|. ” :</w:t>
        <w:br/>
        <w:t>341. Фоточувствительность работы выхода электронов в</w:t>
        <w:br/>
        <w:t>двухслойной системе Нр5е--5е.-- Изв. АН КазССР. Сер. физ.-</w:t>
        <w:br/>
        <w:t>мат. наук, 1978, Хе 4, с. 48--БІ. Библиогр: 5 назв. (Совместно</w:t>
        <w:br/>
        <w:t>сА.Д. Волчеком и В. Қ. Максимовым!.</w:t>
        <w:br/>
        <w:t>1079</w:t>
        <w:br/>
        <w:t>842. Изучение локально связуюших электронов в соедине-</w:t>
        <w:br/>
        <w:t>ниях молибдена с бором, углеродом, азотом, кислородом ң се-</w:t>
        <w:br/>
        <w:t>рой.--В кн.: Физика твердого тела и металлофизика: Труды</w:t>
        <w:br/>
        <w:t>“Республиканской конференции, Ч. 1. Алма-Ата, 1979, с. 98-</w:t>
        <w:br/>
        <w:t>100. ІСовместно с-др..</w:t>
        <w:br/>
        <w:t>843. Иселедование работы выхода аномально фотопрово-</w:t>
        <w:br/>
        <w:t>дяших пленок селена.-- В кн.: Физика твердого тела и метал-</w:t>
        <w:br/>
        <w:t>лофизика: Труды Республиканской конференции, Ч. 1. Алма-</w:t>
        <w:br/>
        <w:t>Ата, 1979, с. 61-63. (Совместно с А. Д. Волчеком и В. Қ. Мак-</w:t>
        <w:br/>
        <w:t>симовым).</w:t>
        <w:br/>
        <w:t>344. Машинная обработка результатов изучения темпера-</w:t>
        <w:br/>
        <w:t>турной зависимости фактора Дебая--Валлера и определенне</w:t>
        <w:br/>
        <w:t>эффективной ренттеновской характеристической темнературы</w:t>
        <w:br/>
        <w:t>сверхпроводяших сплавов МІің5ӛп ни МР-2г.--В кн. Физика</w:t>
        <w:br/>
        <w:t>твердого тела и металлофизика: Труды Республиканской кон-</w:t>
        <w:br/>
        <w:t>ференция. Ч. 1. Алма-Ата, 1979, с. 101--108. (Совместно с</w:t>
        <w:br/>
        <w:t>Я. Е. Генкиным и Л. И. Вигдорчиқ!.</w:t>
        <w:br/>
        <w:t>345. Определение параметров, характеризуюших функцию</w:t>
        <w:br/>
        <w:t>распределения электронов по прабегам в натрии из спектра</w:t>
        <w:br/>
        <w:t>характеристических потерь энергия электронов.-- В ки. Фи-</w:t>
        <w:br/>
        <w:t>зика твердого тела и металлофизика: Труды Республиканской</w:t>
      </w:r>
    </w:p>
    <w:p>
      <w:r>
        <w:t>коңферендия. Ч. 1. Алма-Ата, 1979, с. 235--9238. |Совместно</w:t>
        <w:br/>
        <w:t>с Я. Е. Генкиным и Р. В. Музычуқі. )</w:t>
        <w:br/>
        <w:t>846. Апота/оив рһофюсопдбисӘуііу.-- Тоһп У/Шеу 4 50185.</w:t>
        <w:br/>
        <w:t>М. Ү.; І., 1979, 166 с. |На англ. яз.1.</w:t>
        <w:br/>
        <w:t>57</w:t>
        <w:br/>
        <w:t>Дисперсионная зависимость фононного спектра ниобия для</w:t>
        <w:br/>
        <w:t>трех направлений высокой симметрии 224 )</w:t>
        <w:br/>
        <w:t>Дифракция рентгеновых лучей в жидкостях 9</w:t>
        <w:br/>
        <w:t>Диффузия и электродиффузия серебра в селен и ге роль в</w:t>
        <w:br/>
        <w:t>7 эффекте переключения в аморфном селене 290</w:t>
        <w:br/>
        <w:t>Зависимость времени жизни электрона в долгой ловушке от</w:t>
        <w:br/>
        <w:t>температуры 7/91 . .</w:t>
        <w:br/>
        <w:t>Зависимость времени релаксации аномальной фотопроводимос-</w:t>
        <w:br/>
        <w:t>ти селена от длины волны и энергия связи электронов в</w:t>
        <w:br/>
        <w:t>долгих ловушках 186 ) )</w:t>
        <w:br/>
        <w:t>Зависимость квантового выхода для процесса заброса элект-</w:t>
        <w:br/>
        <w:t>ронов в У-центры аномально фотопроводяшего селена от</w:t>
        <w:br/>
        <w:t>температуры и степени активирования селена ртутью 225</w:t>
        <w:br/>
        <w:t>Зависимость параметров АФН-пленок теллурида кадмия от”</w:t>
        <w:br/>
        <w:t>температуры 204 )</w:t>
        <w:br/>
        <w:t>Зависимость параметров АФН-пленок теллурида кадмия от</w:t>
        <w:br/>
        <w:t>толшины иапыленного слоя 192</w:t>
        <w:br/>
        <w:t>Зависимость сечения выброса носителя из долгих ловушек ано-</w:t>
        <w:br/>
        <w:t>мально фотопроводятего селена от энергии фотонов 193</w:t>
        <w:br/>
        <w:t>Зависимость сопротивления тонких слоев РҺ5, конденсирован-</w:t>
        <w:br/>
        <w:t>ных на стекло, от времени 69</w:t>
        <w:br/>
        <w:t>Изменение характера сил связи в системе ниобий--азот 137</w:t>
        <w:br/>
        <w:t>Изменения в спектре характеристических потерь энергии мо0-</w:t>
        <w:br/>
        <w:t>либдена, наблюдаюшиеся при окислении его поверхности</w:t>
        <w:br/>
        <w:t>226</w:t>
        <w:br/>
        <w:t>Измерение температуры датчиком на основе двухслойной сис-</w:t>
        <w:br/>
        <w:t>темы А8ә5еҙ-Нр5е 940</w:t>
        <w:br/>
        <w:t>Измерения постоянной Холла на образцах системы Мһ-2г 194</w:t>
        <w:br/>
        <w:t>Изомерия атомных ядер 66 і</w:t>
        <w:br/>
        <w:t>Изучение Локальна связуюших электронов в соединениях мо-</w:t>
        <w:br/>
        <w:t>ШШАННа с бором, углеродом, азотом, кислородом и серой</w:t>
        <w:br/>
        <w:t>84</w:t>
        <w:br/>
        <w:t>Изучение работы счетчнкоз Гейгера--Мюллера при интенсив-</w:t>
        <w:br/>
        <w:t>ном облучении импульсным источником 48</w:t>
        <w:br/>
        <w:t>Интегрируютцая ячейка на основе пленки аномально фотопро-</w:t>
      </w:r>
    </w:p>
    <w:p>
      <w:r>
        <w:t>водяшего селена 22/7</w:t>
        <w:br/>
        <w:t>Интерпретация пиков потерь- энергии 30--70 эВ в спектрах</w:t>
        <w:br/>
        <w:t>электронов, отраженных от- переходных металлов 258</w:t>
        <w:br/>
        <w:t>Инфракрасное поглошение и строение дырочной аоны теллү-</w:t>
        <w:br/>
        <w:t>ра 106 8а )</w:t>
        <w:br/>
        <w:t>Ионизационные потери в спектрах неупругого отражения</w:t>
        <w:br/>
        <w:t>64</w:t>
        <w:br/>
        <w:t>ӘЕлей8. ---Физйка и тахнИйка-полупроводииков, 1975, т, 9,8%,</w:t>
        <w:br/>
        <w:t>с. 405--406. |Совместно с др.). :</w:t>
        <w:br/>
        <w:t>908. О спектрах отражения и пропускания активирован-</w:t>
        <w:br/>
        <w:t>ных ртутью пленок аморфного селена. -- Оптика и спектроско-</w:t>
        <w:br/>
        <w:t>пия, 1975, т. 39, вып. 2, с. 395-396. ІСовместно с дрЦ;</w:t>
        <w:br/>
        <w:t>309. Об интерпретация 4-спектра циркөния При темпера-</w:t>
        <w:br/>
        <w:t>туре 1500%Қ.--В кн. Қонфигурациөнная локализация элект-</w:t>
        <w:br/>
        <w:t>ронов в твердом теле. Қиев, 1975, с; 30--35. Библиогр.: 15 назв,</w:t>
        <w:br/>
        <w:t>ІСовместно с Я. Е, Генкиным и М. М. Омаровым!.</w:t>
        <w:br/>
        <w:t>10. Об уровнях прилипания в активированных висмутом</w:t>
        <w:br/>
        <w:t>пленках аморфного селена. -- Изв. АН ҚазССР. Сер. физ.-</w:t>
        <w:br/>
        <w:t>мат. наук, 1975, Хе 4, с. 81--35. Библиогр. 7 назв. |Совмест-</w:t>
        <w:br/>
        <w:t>нос Н, А. Ретивовым|.</w:t>
        <w:br/>
        <w:t>З11. Электронные группы в карбидах и нитридах 2г, АВ;</w:t>
        <w:br/>
        <w:t>Мо. - В кн. Қонфигурационная локализация электронов в</w:t>
        <w:br/>
        <w:t>твердом теле. Қиев, 1975, с. 69--75. Библиогр.: 11 назв. |Со-</w:t>
        <w:br/>
        <w:t>вместно с Я. Е. Генкиным и В. Г. Лифшицем!.</w:t>
        <w:br/>
        <w:t>812. Энергия валентных электронов и разделение их на</w:t>
        <w:br/>
        <w:t>группы. -- В кн.: Қонфигурационная локализация электронов</w:t>
        <w:br/>
        <w:t>в твердом теле. Қиев, 1975, с. 25--29, Библиогр.: 11 назв. (Со.</w:t>
        <w:br/>
        <w:t>вместно с Я. Е. Генкиным и В. Г. Заводинским).</w:t>
        <w:br/>
        <w:t>313. І.-полосы металла в соединениях ниобия с бором,</w:t>
        <w:br/>
        <w:t>углеродом, азотом стехиометрических составов. -- Изв. АН</w:t>
        <w:br/>
        <w:t>ҚазССР. Сер. физ.-мат. наук, 1975, Хе 4, с. 61-64. Библиогр.:</w:t>
        <w:br/>
        <w:t>9 назв. (Совместно с Я. Е. Генкиным и В, ТГ. Лифшицем)|.</w:t>
        <w:br/>
        <w:t>1976</w:t>
        <w:br/>
        <w:t>814. Анализ пика потерь поверхностного пронсхождения</w:t>
        <w:br/>
        <w:t>в спектре ХПЭЭ палладия. Изв. АН ҚазССР. Сер. физ.-мат.</w:t>
        <w:br/>
        <w:t>наук, 1976, Хе 6, с. 50--54. Библиогр. 5 назв. ГСовмество с</w:t>
        <w:br/>
        <w:t>Ж. Дуйсебаевой н В. С. Редькиным).</w:t>
        <w:br/>
        <w:t>815. Аномальная фотопроводимость аморфных полупровод-</w:t>
        <w:br/>
        <w:t>ников. -- В кн: Электронные явления в некристаллических</w:t>
        <w:br/>
        <w:t>полупроводниках. Труды УІ Междунар. коңф. по аморфным и</w:t>
        <w:br/>
        <w:t>жидким полупроводиикам. Л., 1976, с. 363--366. Библиогр:</w:t>
        <w:br/>
        <w:t>5 назв. (Совместно с др.”</w:t>
        <w:br/>
        <w:t>316. Аномальная фотопроводимость системы Авҙ5;--Нв5е,</w:t>
        <w:br/>
        <w:t>-- Физика твердого тела, 1976, т. 10, Хе 10, с. 1879--1881.</w:t>
        <w:br/>
        <w:t>(Совместно с А. Д. Волчеком и В. М. Смурыгиным).</w:t>
      </w:r>
    </w:p>
    <w:p>
      <w:r>
        <w:t>22-817. Влияние контактного поля на подвижность носителей:</w:t>
        <w:br/>
        <w:t>в аномально фотопроводяіцих системах.-- Изв. АН ҚазССР,</w:t>
        <w:br/>
        <w:t>54</w:t>
        <w:br/>
        <w:t>АВТОРЛЫҚ ҚУӘЛІКТЕР МЕН ПАТЕНТТЕВ</w:t>
        <w:br/>
        <w:t>АВТОРСКИЕ:СВИДЕТЕЛЬСТВА И ПАТЕНТЫ</w:t>
        <w:br/>
        <w:t>1. А. с. 1784560 (СССР). Способ определения влажности</w:t>
        <w:br/>
        <w:t>пара в потоке. Авт. изобрет. Қорсунскний М, И. и др. Заявл.</w:t>
        <w:br/>
        <w:t>24.05.64, Хә 898105; Опубл. в Б. И., 1965, Хз 15. МПҚ а 01 Қ</w:t>
        <w:br/>
        <w:t>УДҚ 523.275(088.8).</w:t>
        <w:br/>
        <w:t>9. А.с. 168991 (СССР). Устройетво для определения влаж-</w:t>
        <w:br/>
        <w:t>ности пара в потоке. Авт. изобрет. Қорсунский М. И. и др.</w:t>
        <w:br/>
        <w:t>Заявл. 16.07.64, &gt; 406497; Опубл. в Б. И., 1965, Х» 5. МПҚ</w:t>
        <w:br/>
        <w:t>С 01 УДҚ 5383.275.002.54(088.8).</w:t>
        <w:br/>
        <w:t>3. А. с. 175584 (СССР). Анализатор заряженных частиц</w:t>
        <w:br/>
        <w:t>но кинетическим энергиям, Авт. изобрет. Қорсунский М, И.</w:t>
        <w:br/>
        <w:t>и др. Заявл. 81.09.64, Х&gt; 919144; Олубл. в Б. И., 1965, Хг 20.</w:t>
        <w:br/>
        <w:t>МПҚ С 21 УДҚ 621.384.83(088.8).</w:t>
        <w:br/>
        <w:t>4. А. с. 396756 (СССР). Фоторезистор. Авт. изо брат. Қор-</w:t>
        <w:br/>
        <w:t>суүнский М. И. и др. Заявл. 6.10.70, Хе 1483393; Опубл. в</w:t>
        <w:br/>
        <w:t>Б.И., 2,979, Х%36 М. Кл Н 01/15/06 Н01/7/08 УДК 621. 389, 002</w:t>
        <w:br/>
        <w:t>(008.8</w:t>
        <w:br/>
        <w:t>5. А. с. 449255 “(СССР), Датчик температуры. Авт. изоб-</w:t>
        <w:br/>
        <w:t>рет. Қорсунский М. И. ия др. Заявл. 12.05.72, Уе 18837548;</w:t>
        <w:br/>
        <w:t>"Опубл. в Б. И., 1974, Уә 41(51) М. Қал. С 01 15/98(53) УДК</w:t>
        <w:br/>
        <w:t>538 521,082. 52(088. 8).</w:t>
        <w:br/>
        <w:t>6. А. с. 474699 (СССР). Бесконтактпый способ измерения</w:t>
        <w:br/>
        <w:t>температуры. Авт. изобрет. Қорсунский М. И.и ДВ. Заявл.</w:t>
        <w:br/>
        <w:t>19.10.79, Ув 1837551; Опубл. в Б. И., 1975, Х» 23(51) М.Қла</w:t>
        <w:br/>
        <w:t>011 5/90(63) УДҚ 835213. 2(088.8).</w:t>
        <w:br/>
        <w:t>7. А. с. 544873 (СССР). Способ измерения лемшеретуры</w:t>
        <w:br/>
        <w:t>магретых тел. Авт. “изобрет. Қорсунский М. И. и Заявл.</w:t>
        <w:br/>
        <w:t>4.19.74. Ха 2089685; Опубл. в Ь. И. 1977, 3% 4 Жоу “М. Қай</w:t>
        <w:br/>
        <w:t>а 011 5/00(:/) | УДҚ 536.521,2(088.8)</w:t>
        <w:br/>
        <w:t>8. А. с. 584196 (СССР). Бесконтактный способ измерения</w:t>
        <w:br/>
        <w:t>температуры. Авт. изобрет. Қорсунский М. И. и ШІ. Заявл.</w:t>
        <w:br/>
        <w:t>6.07.76, Ха 239770; Опубл. в Б. И,, 1977, Уз 46(51) М Қз а</w:t>
        <w:br/>
        <w:t>91 | 5/20(53) УДҚ 596.5(088.8).</w:t>
        <w:br/>
        <w:t>58:</w:t>
        <w:br/>
        <w:t>таллов 2г, Мр, Мо в сбедийенияғ с бордм, УгЙербдом й азотом.</w:t>
        <w:br/>
        <w:t>Донецк, 1973. ) . )</w:t>
        <w:br/>
        <w:t>Максимов В. Қ, Исследование” структуры и физиче-</w:t>
        <w:br/>
        <w:t>ских свойств аномально. “фотопроводяшцих пленок на основе</w:t>
        <w:br/>
        <w:t>аморфного селена. Алма-Ата, 1982,</w:t>
        <w:br/>
        <w:t>Максимова С, 4. Исследование эффекта лереключения</w:t>
      </w:r>
    </w:p>
    <w:p>
      <w:r>
        <w:t>в Ппленках аморфного селена, Киев, 1978.</w:t>
        <w:br/>
        <w:t>“МарковнинВ. ф, Расчет фононных спектров МЫ и Мо</w:t>
        <w:br/>
        <w:t>по модели ҚЛО. Алма-Ата, 1972,</w:t>
        <w:br/>
        <w:t>Медведев В. Е, Исследование аномально фотопрово-</w:t>
        <w:br/>
        <w:t>дяшего полупроводника как датчика температуры светового</w:t>
        <w:br/>
        <w:t>источника, Алма-Ата, 1975.</w:t>
        <w:br/>
        <w:t>Муратов Э. М. Иселедование дисперсии отражения от-</w:t>
        <w:br/>
        <w:t>дельных рудных минералов в различных оОбластях оптическо-</w:t>
        <w:br/>
        <w:t>го спектра и некоторые возможности использования ее для</w:t>
        <w:br/>
        <w:t>аналитических и диагностических целей. Алма-Ата, 1970.</w:t>
        <w:br/>
        <w:t>Омаров М.М. Рентгеновские І-спектры циркония, нио-</w:t>
        <w:br/>
        <w:t>бия, молибдена в чистых металлах и в их взаимных сплавах.</w:t>
        <w:br/>
        <w:t>Алма-Ата, 1979.</w:t>
        <w:br/>
        <w:t>Паетушук Н. С.О фотопроводимости конденосирован- ”</w:t>
        <w:br/>
        <w:t>ных слоен аморфного селена. Харьков, 1965. ;</w:t>
        <w:br/>
        <w:t>Пивовар Л. И. Исследование элементов конструкция и</w:t>
        <w:br/>
        <w:t>Разработка компактного импульсного агрегата. Харьков, 1944,</w:t>
        <w:br/>
        <w:t>РедькинВ, С. Экспериментальное исследование спект-</w:t>
        <w:br/>
        <w:t>ров характеристических потерь энергии электронов киловоль-</w:t>
        <w:br/>
        <w:t>тового диапазона в металлах ряда иттрий--палладий. Алма-</w:t>
        <w:br/>
        <w:t>Ата, 1972.</w:t>
        <w:br/>
        <w:t>БезникМ, В. Об электропроводности селена, обрабо-</w:t>
        <w:br/>
        <w:t>танного ртутью. Харьков, 1956.</w:t>
        <w:br/>
        <w:t>Ретивов Ң, А, Фотопроводимость активированных вис-</w:t>
        <w:br/>
        <w:t>мутом пленок аморфного селена. Алма-Ата, 1972.</w:t>
        <w:br/>
        <w:t>Смурыгин В. М. Аномальная фотопроводимость тон-</w:t>
        <w:br/>
        <w:t>копленочных двухслойных систем. Алма-Ата, 1976.</w:t>
        <w:br/>
        <w:t>Соминский М, М. Иселедованив аномально боль-</w:t>
        <w:br/>
        <w:t>ших фотонапряжений в пленках теллурида кадмия, германия</w:t>
        <w:br/>
        <w:t>и трехсернистой сурьмы. Алма-Ата, 1971.</w:t>
        <w:br/>
        <w:t>СопиковГ.Д. Исследование влияния легких аэрояонов</w:t>
        <w:br/>
        <w:t>Па интенсификацию процесса очистки рудничного . воздуха</w:t>
        <w:br/>
        <w:t>злектрозаряженной водой. Алма-Ата, 1979. .</w:t>
        <w:br/>
        <w:t>Тарасов В. Ф. Расчет энергий И электронной плотнос-</w:t>
        <w:br/>
        <w:t>ТИ В свободных атомах и нонах элементов группы иттрий --</w:t>
        <w:br/>
        <w:t>палладий по статистическим Моделям атома. Алма-Ата, 1971.</w:t>
        <w:br/>
        <w:t>60</w:t>
        <w:br/>
        <w:t>(6)</w:t>
        <w:br/>
        <w:t>о</w:t>
        <w:br/>
        <w:t>оо оо06</w:t>
        <w:br/>
        <w:t>осо.о</w:t>
        <w:br/>
        <w:t>0)</w:t>
        <w:br/>
        <w:t>6)</w:t>
      </w:r>
    </w:p>
    <w:p>
      <w:r>
        <w:t>6)</w:t>
        <w:br/>
        <w:t>15)</w:t>
        <w:br/>
        <w:t>8</w:t>
        <w:br/>
        <w:t>о</w:t>
        <w:br/>
        <w:t>влиянин малых примесей галлия на положение эмиссионных</w:t>
        <w:br/>
        <w:t>линий І, м Із, германия 122</w:t>
        <w:br/>
        <w:t>1,2 ш</w:t>
        <w:br/>
        <w:t>влиянии микропримесей на рентгеновский спектр эмиссии</w:t>
        <w:br/>
        <w:t>І.-серии германия 128</w:t>
        <w:br/>
        <w:t>влиянин приконтактного слоя на электрические свойства</w:t>
        <w:br/>
        <w:t>системы Металл-- тонкая пленка аморфного селена -</w:t>
        <w:br/>
        <w:t>металл 204</w:t>
        <w:br/>
        <w:t>влиянни скорости движения поверхности, замыкаюшей маг-</w:t>
        <w:br/>
        <w:t>нитный поток, на показания индукционных устройств,</w:t>
        <w:br/>
        <w:t>контролируюших работу энергетических установок 147</w:t>
        <w:br/>
        <w:t>влиянин толшины пленки аморфного селена, активирован-</w:t>
        <w:br/>
        <w:t>ного ртутью, на аномальную фотопроводимость этой плен-</w:t>
        <w:br/>
        <w:t>ки 235</w:t>
        <w:br/>
        <w:t>влиянии электрического поля на процессы активации плечок</w:t>
        <w:br/>
        <w:t>аморфного селена ртутью 9208</w:t>
        <w:br/>
        <w:t>возможном методе измерепия концентрации нонов, генери-</w:t>
        <w:br/>
        <w:t>руемых гидрононизаторами 729</w:t>
        <w:br/>
        <w:t>возможном расширенни диапазона измерения вакуума тер-</w:t>
        <w:br/>
        <w:t>моэлектрическим методом 95</w:t>
        <w:br/>
        <w:t>возможности уменьшения аберрационных коэффициентов в</w:t>
        <w:br/>
        <w:t>анализаторах с неоднородными полями 100</w:t>
        <w:br/>
        <w:t>возможности установлЛения распределения электронов по</w:t>
        <w:br/>
        <w:t>состояниям 4ҙ/р Н 4а П0 соотношению интенсивностей</w:t>
        <w:br/>
        <w:t>линий І.-серии 108</w:t>
        <w:br/>
        <w:t>времени релаксация аномальной. фотопроводимости в</w:t>
        <w:br/>
        <w:t>аморфном селепе, обработанном парами ртути /95</w:t>
        <w:br/>
        <w:t>дебаевском факторе сплава в системе ниобий--цирконий 296</w:t>
        <w:br/>
        <w:t>диффузии атомов ртути в селен 109</w:t>
        <w:br/>
        <w:t>зависимости от температуры порогового напряжения Ии на-</w:t>
        <w:br/>
        <w:t>пряжения поддержания в тонкопленочной системе А|-</w:t>
        <w:br/>
        <w:t>5бе--Ас 206</w:t>
        <w:br/>
        <w:t>критической температуре сверхпроводимости переходных</w:t>
        <w:br/>
        <w:t>металлов ряда иттрий--палладий 258</w:t>
        <w:br/>
        <w:t>критической температуре сверхпроводников с оптическими</w:t>
        <w:br/>
        <w:t>ветвями в фононном спектре 288</w:t>
        <w:br/>
        <w:t>локальных связях в сплаве МІ5п 207</w:t>
        <w:br/>
        <w:t>люксамперной характеристике аномальной фотопроводимо-</w:t>
        <w:br/>
        <w:t>сти аморфного селена при постоянной подсветке 164</w:t>
      </w:r>
    </w:p>
    <w:p>
      <w:r>
        <w:t>Месте расположения долгих ловушек в аномально фотопро-</w:t>
        <w:br/>
        <w:t>водяших слоях аморфного селена 176 )</w:t>
        <w:br/>
        <w:t>Методе счета ионов, генерируемых гидрононизатором /40</w:t>
        <w:br/>
        <w:t>68</w:t>
        <w:br/>
        <w:t>МАЗМҰНЫ</w:t>
        <w:br/>
        <w:t>Оқырмандар есіне Қы ; . е</w:t>
        <w:br/>
        <w:t>Қазақ СОР Ғылым академиясының академигі мМ. ИМ. Қор-</w:t>
        <w:br/>
        <w:t>&lt; сунскийдің өмірі мен қызметінің негізгі кезендері</w:t>
        <w:br/>
        <w:t>ҚазақССР Ғылым академиясының академигі М. И. Қор-:</w:t>
        <w:br/>
        <w:t>әп</w:t>
        <w:br/>
        <w:t>сунскийдің ғылыми, педагогикалық және қоғамдық</w:t>
        <w:br/>
        <w:t>қызметі туралы қысқаша очерк з</w:t>
        <w:br/>
        <w:t>Қазақ СОР Ғылым академиясыныңуакадемигі М.И. Қор-</w:t>
        <w:br/>
        <w:t>супекийдің өмірі мен еңбектері туралы әдебиеттер</w:t>
        <w:br/>
        <w:t>Еңбектердің хронологиялық көрсеткіші</w:t>
        <w:br/>
        <w:t>Авторлық куәліктер мен патенттер .</w:t>
        <w:br/>
        <w:t>М.И. Корсунскийдің ғылыми басқаруымен жүргізілген</w:t>
        <w:br/>
        <w:t>қандадаттық диссертациялар: &gt; 00 22 ы а”</w:t>
        <w:br/>
        <w:t>Еңбектердің алфавиттік көрсеткіші</w:t>
        <w:br/>
        <w:t>Бірлесіп жазған айторлардың есйідер” көрсеткіші 27</w:t>
        <w:br/>
        <w:t>93</w:t>
        <w:br/>
        <w:t>925</w:t>
        <w:br/>
        <w:t>58</w:t>
        <w:br/>
        <w:t>59</w:t>
        <w:br/>
        <w:t>62</w:t>
        <w:br/>
        <w:t>Эмиссидніығ полосы іҙ, и Іі, Ннобия в ҚЫМ, МӘС и МЫВ,</w:t>
        <w:br/>
        <w:t>116</w:t>
        <w:br/>
        <w:t>Энергия валентных электронов и разделение их на группы 912</w:t>
        <w:br/>
        <w:t>В-Спектрограф с неоднородным магнитным полем 42”</w:t>
        <w:br/>
        <w:t>Ыр, -полосы в чистом ниобий И его металлоподобных соғдине-</w:t>
        <w:br/>
        <w:t>ниях при комнатной и азотной температурах 227</w:t>
        <w:br/>
        <w:t>І.-полосы, коллективизированные электроны и электроны ло-</w:t>
        <w:br/>
        <w:t>кальных связей в Мр, 2гн Мо йі в сплавах на их основе</w:t>
        <w:br/>
        <w:t>205</w:t>
        <w:br/>
        <w:t>І-полосы металла в соединениях ниббия с бором, углеродом,</w:t>
        <w:br/>
        <w:t>а. Азотом стехиометрических составов 819</w:t>
        <w:br/>
        <w:t>Г-серия ннобия в различных соединениях 194</w:t>
      </w:r>
    </w:p>
    <w:p>
      <w:r>
        <w:t>пн Ші--края поглоцения янобия 195</w:t>
        <w:br/>
        <w:t>Ап ілуевірайоп оі «Вгетввіғасішір» Бу шеапв оі ехсйей Іпі5</w:t>
        <w:br/>
        <w:t>7 Мисісі 38</w:t>
        <w:br/>
        <w:t>Апошта1!оцв рһофосопвбиенуіу 278, 346</w:t>
        <w:br/>
        <w:t>Аююшоче ійдго 68, 88</w:t>
        <w:br/>
        <w:t>іе Іботегіе дег АіотКегпе 89</w:t>
        <w:br/>
        <w:t>Босиввіпе ргорегНев оҒ іле ахіз! Не14 Е,---аг 44</w:t>
        <w:br/>
        <w:t>Івотпегізіп ілбіксей іп Іл15 ру өһеспоп Шшпрасі 89</w:t>
        <w:br/>
        <w:t>Оһ 4һе іош-ро1е -өресіғортарһ 45</w:t>
        <w:br/>
        <w:t>Ориса, біауКа аба айбтоуе |адго 153</w:t>
        <w:br/>
        <w:t>РтодисНоп оҒ агре іоп сиггепіз 71</w:t>
        <w:br/>
        <w:t>Тһе Аіютіс Мисіеия 98</w:t>
        <w:br/>
        <w:t>Тһе Бәішапрап іп опезе Майуе РіаНтшта 2</w:t>
        <w:br/>
        <w:t>Тһе Но оі Савев іпіо Уасишпі ігоцеһ 1опо апа Іізһі рірев 46</w:t>
        <w:br/>
        <w:t>Тһе іпуезісаНоп оҒ іне сопіасі робепа! (ізігізиіоп апа рһо-</w:t>
        <w:br/>
        <w:t>ісеші іп шеізі-іНіп. Ніпі оҒ ашөгрібив веіепішп вузіеті 928</w:t>
        <w:br/>
        <w:t>Цһег Әхуішапрап іп Ріанп Ег?еп 6</w:t>
        <w:br/>
        <w:t>ІТһег Масһуееіз Екаталрап 5</w:t>
        <w:br/>
        <w:t>В-5ресітовтарВ ч1іҢ іпроторепеоив шарпенс Не14 47</w:t>
        <w:br/>
        <w:t>СОДЕРЖАНИЕ</w:t>
        <w:br/>
        <w:t>Қ чнтателям . . . . . . . . . 6</w:t>
        <w:br/>
        <w:t>Основные даты жизни и деятельности академика Акаде-</w:t>
        <w:br/>
        <w:t>мин наук Қазахской ССР М. И. Қорсунского ... 9</w:t>
        <w:br/>
        <w:t>Қраткий очерк научной, педагогической и обшественной</w:t>
        <w:br/>
        <w:t>деятельности академика Академии наук Қазахской</w:t>
        <w:br/>
        <w:t>ССР М. И. Корсунекого : ; . . . 4217</w:t>
        <w:br/>
        <w:t>Литература о жизни и трудах академика Академни наук</w:t>
        <w:br/>
        <w:t>Қазахской ССР М.Н. Қорсунского 23</w:t>
        <w:br/>
        <w:t>Хронологический указатель трудов .. . ; 2202 95</w:t>
        <w:br/>
        <w:t>Авторские свидетельства и патенты . ; . . 2-58</w:t>
        <w:br/>
        <w:t>Қандидатские диссертации, выполненные под научным</w:t>
        <w:br/>
        <w:t>руководеством М. И. Қорсунского . . . 2-59</w:t>
        <w:br/>
        <w:t>Алфавитный указатель трудов . 5 . . ; 2-62</w:t>
        <w:br/>
        <w:t>Имеңной указатель саавторв-/200,20,202.0. 2.17</w:t>
        <w:br/>
        <w:t>МОИСЕЙ ИЗРАЙЛЕВИЧ ҚОРСУНСҚИЙ</w:t>
        <w:br/>
        <w:t>Материалы к биобиблиографиц ученых Қазахстана</w:t>
        <w:br/>
        <w:t>Редакторы: МН. А4. Менжулина, С. Айтмухамбетова. Худ. редак-</w:t>
        <w:br/>
        <w:t>тор А. Б. Мальцев. Техн. редактор В. М. Муромцева. Қоррек-</w:t>
        <w:br/>
        <w:t>тор О. Д. Цой</w:t>
      </w:r>
    </w:p>
    <w:p>
      <w:r>
        <w:t>Сдано в набор 31.03.83. Подписано в печать 18,04.83, УГ15054.</w:t>
        <w:br/>
        <w:t>Формат 70Х108/). Бум. тип. % 1, Литературная гарнитура.</w:t>
        <w:br/>
        <w:t>Высокая печать. Усл. п.л. 3,5. Уч.-изд. л. 4,1 (1 вклейка).</w:t>
        <w:br/>
        <w:t>Тираж 500. Заказ 90. Цена 20 коп.</w:t>
        <w:br/>
        <w:t>Издательство «Наука» Қазахской ССР,</w:t>
        <w:br/>
        <w:t>Типография издательства «Наука» Казахской ССР,</w:t>
        <w:br/>
        <w:t>Адрес издательства и типография: 480021, г, Алма-Ата,</w:t>
        <w:br/>
        <w:t>Шевченко, 28.</w:t>
        <w:br/>
        <w:t>БІРЛЕСІН ЖАЗҒАН АВТОРЛАРДЫҢ</w:t>
        <w:br/>
        <w:t>ЕСІМДЕР КӨРСЕТКІШІ</w:t>
        <w:br/>
        <w:t>ИМЕННОЙ УҚАЗАТЕЛЬ СОАВТОРОВ</w:t>
        <w:br/>
        <w:t>Андрюшин В. И, 206, 381</w:t>
        <w:br/>
        <w:t>Базакуца ТШ А. 85, 87, 92,</w:t>
        <w:br/>
        <w:t>94, 101</w:t>
        <w:br/>
        <w:t>Байвель Л.П, 132, 142, 143,</w:t>
        <w:br/>
        <w:t>147</w:t>
        <w:br/>
        <w:t>Бак М. А. 2%, 26</w:t>
        <w:br/>
        <w:t>Баранов И. А. 230</w:t>
        <w:br/>
        <w:t>Боровнкова Г. П. 82, 84, 86,</w:t>
        <w:br/>
        <w:t>102, Ж. 117, 123, 128</w:t>
        <w:br/>
        <w:t>Борох Л. 95</w:t>
        <w:br/>
        <w:t>Бранлко Га “А. 296, 305</w:t>
        <w:br/>
        <w:t>Векшинский С. А. 42, 46</w:t>
        <w:br/>
        <w:t>Верхоглядова Т. С.127 02</w:t>
        <w:br/>
        <w:t>Вигдорчик Л. И. 196, 236,</w:t>
        <w:br/>
        <w:t>245, 885, 344 :</w:t>
        <w:br/>
        <w:t>Волчек А. Д, 164, 176, 206,</w:t>
        <w:br/>
        <w:t>212, 216, 217, 222, 226,</w:t>
        <w:br/>
        <w:t>289, 243, 249, 250, 273,</w:t>
        <w:br/>
        <w:t>277, 279, 287, 294, 296,</w:t>
        <w:br/>
        <w:t>297, 298, 800, 808, 316,</w:t>
        <w:br/>
        <w:t>217, 840, 341, 843</w:t>
        <w:br/>
        <w:t>Ганенко В. Е. 42, 88, 35</w:t>
        <w:br/>
        <w:t>Гаргер Қ. С. 154, 164, 176,</w:t>
        <w:br/>
        <w:t>205</w:t>
        <w:br/>
        <w:t>Генкин Я. Е. 108, 110, Ш-</w:t>
        <w:br/>
        <w:t>116, 190, 122, 126, 127,</w:t>
        <w:br/>
        <w:t>180, 184, 185, 187, 141,</w:t>
        <w:br/>
        <w:t>144, 151, 7, 159; 160,</w:t>
        <w:br/>
        <w:t>168, 171, 178, 180, 185,</w:t>
        <w:br/>
        <w:t>186, 189, 194, 196-108;</w:t>
        <w:br/>
        <w:t>207-209. 211, 229-281;</w:t>
      </w:r>
    </w:p>
    <w:p>
      <w:r>
        <w:t>936, 240, 245, 248, 256-&lt;</w:t>
        <w:br/>
        <w:t>258, 962, 269, 286, 287,</w:t>
        <w:br/>
        <w:t>288, 289, 299, 309, 811--</w:t>
        <w:br/>
        <w:t>813, 885, 344, 345.”</w:t>
        <w:br/>
        <w:t>Горбенко Э, Н. 196, 158</w:t>
        <w:br/>
        <w:t>Готт В. С. 27, 28</w:t>
        <w:br/>
        <w:t>Гречко Е, А, /96</w:t>
        <w:br/>
        <w:t>Джайзаков В. М. 340</w:t>
        <w:br/>
        <w:t>Дуйсебаева Ж. 276, 276,2 2%,</w:t>
        <w:br/>
        <w:t>292, 214 талай</w:t>
        <w:br/>
        <w:t>Завддинский В; Г. 208-229:</w:t>
        <w:br/>
        <w:t>240, 258, 286, 288, 312:-0</w:t>
        <w:br/>
        <w:t>Зайчнк Р. И. 95, 125</w:t>
        <w:br/>
        <w:t>Зашквара В. В. 100, 1014</w:t>
        <w:br/>
        <w:t>188, 199, 185, 172, 188,</w:t>
        <w:br/>
        <w:t>2200, 215, 268 52-</w:t>
        <w:br/>
        <w:t>Звягинцев О, Е. 1, 8.6</w:t>
        <w:br/>
        <w:t>Зингерман А, С.:25.</w:t>
        <w:br/>
        <w:t>Зубарев Б. А. 782, 1М</w:t>
        <w:br/>
        <w:t>Есенбаев М. Г, 397</w:t>
        <w:br/>
        <w:t>Итин С. П. 75</w:t>
        <w:br/>
        <w:t>Кельман В. М. 22, 29, 42, 47</w:t>
        <w:br/>
        <w:t>71</w:t>
        <w:br/>
        <w:t>“Фокусируіошие -бвойства торандальногд электростатического</w:t>
        <w:br/>
        <w:t>поля 188</w:t>
        <w:br/>
        <w:t>“Фокусируюшие свойства электростатического зеркала с ңи-</w:t>
        <w:br/>
        <w:t>линдрическим пәлем 172</w:t>
        <w:br/>
        <w:t>-Формирование спектров характеристических потерь энергии</w:t>
        <w:br/>
        <w:t>Фотонейтронный эффект в Ве 25</w:t>
        <w:br/>
        <w:t>ЗЕслопроводияветь в полупроводнике, содержашем У-центры</w:t>
        <w:br/>
        <w:t>Фотопроводимость пленок аморфного селена, активированного</w:t>
        <w:br/>
        <w:t>22 Висмутом 267</w:t>
        <w:br/>
        <w:t>Фотопрәводимость пленок аморфного селена, активированных</w:t>
        <w:br/>
        <w:t>Б, Бишондных Н. истннных растворах, содержаших ртуть</w:t>
        <w:br/>
        <w:t>Фотопроводимость тонких слоев селенида кадмия в рентгенәв-</w:t>
        <w:br/>
        <w:t>еких дучах 173</w:t>
        <w:br/>
        <w:t>Фоточувствительность работы выхода. электронов в: двухслой-</w:t>
        <w:br/>
        <w:t>ной системе Нр5е--5е 341</w:t>
        <w:br/>
        <w:t>Характеристические потери” энергия электронов в ү, МЫ и</w:t>
        <w:br/>
        <w:t>Мо 202</w:t>
        <w:br/>
        <w:t>ХиМический состав поверхности молибдена и стали по данным</w:t>
        <w:br/>
        <w:t>спектров Оже-электронов: 268</w:t>
      </w:r>
    </w:p>
    <w:p>
      <w:r>
        <w:t>Ход кривой дефекта массы легких элементов 20</w:t>
        <w:br/>
        <w:t>Әкелефиментальнде иеследование нонно-оптических свойств</w:t>
        <w:br/>
        <w:t>электростатического анализатора с линейно распределен-</w:t>
        <w:br/>
        <w:t>ным потенциалом на отклоняюших электродах 152</w:t>
        <w:br/>
        <w:t>Экспериментальные основания модели ядерных оболочек 67</w:t>
        <w:br/>
        <w:t>Электронная структура переходных металлов ряда Ү--Рі по</w:t>
        <w:br/>
        <w:t>рентгеноспектральным данным 189</w:t>
        <w:br/>
        <w:t>Электронные группы в карбидах и нитридах 2г,: Чь, Мө 811</w:t>
        <w:br/>
        <w:t>ЭЭлектронные группы в переходных металлах ряда иттрий--</w:t>
        <w:br/>
        <w:t>“палладий и сплавах на их основе 269</w:t>
        <w:br/>
        <w:t>“Электронный спектр радиоиода 26</w:t>
        <w:br/>
        <w:t>“Электростатический анализатор с линейно распределейным п9.</w:t>
        <w:br/>
        <w:t>тенциалом поля на отклоняюших электродах 193</w:t>
        <w:br/>
        <w:t>Электростатический анализатор с неоднородным. полем, обра-</w:t>
        <w:br/>
        <w:t>зованңым системой пластинчатых электродов 47 )</w:t>
        <w:br/>
        <w:t>Электростатический спектрометр пучков заряженных частиң</w:t>
        <w:br/>
        <w:t>218</w:t>
        <w:br/>
        <w:t>Электростатический спектрометр пучков заряженных частиц с</w:t>
        <w:br/>
        <w:t>кольцевой фокусировкой в поле цилиндрического конден-</w:t>
        <w:br/>
        <w:t>сатора 219</w:t>
        <w:br/>
        <w:t>75</w:t>
        <w:br/>
        <w:t>-Рентгеновские Спектры И Локальная межатдмная евязь в циф-</w:t>
        <w:br/>
        <w:t>коний, ниобии и мөлибдене 19%</w:t>
        <w:br/>
        <w:t>Рентгеновскне спектры ни магнитная воспрнимчивость сплавов</w:t>
        <w:br/>
        <w:t>енстемы М5-У 829</w:t>
        <w:br/>
        <w:t>Рентгеновские Спектры ннобия в дибориде, нитриде и карбиде</w:t>
        <w:br/>
        <w:t>и характер связи этих соединений 1/2</w:t>
        <w:br/>
        <w:t>Рентгеновские спектры ниобия в системе ниобий--азот в обла-</w:t>
        <w:br/>
        <w:t>сти а-фазы 144 : :</w:t>
        <w:br/>
        <w:t>Рентгеновские эмиссионные полосы и магнитные свойства</w:t>
        <w:br/>
        <w:t>ниобия 151</w:t>
        <w:br/>
        <w:t>Рентгеновские эмиссионные спектры ниобия и ЦИрКОНИЯ -И ха-</w:t>
        <w:br/>
        <w:t>рактер межатомной связи этих элементов 129, 160</w:t>
        <w:br/>
        <w:t>БАнШендінсан І.-спектры молибдена и его. электронная струк-</w:t>
        <w:br/>
        <w:t>тура :</w:t>
        <w:br/>
        <w:t>Рентгеновские І.спектвы ниобия и электронная структура</w:t>
        <w:br/>
        <w:t>г. чоединения МӘҙ5п 209. В</w:t>
        <w:br/>
        <w:t>Рентгеновский спектр 4.-серии германия 86</w:t>
      </w:r>
    </w:p>
    <w:p>
      <w:r>
        <w:t>Рентгеноспектральное изучение нитридов циркония 169</w:t>
        <w:br/>
        <w:t>Рентгеноспектральное изучение последних эмиссионных полос</w:t>
        <w:br/>
        <w:t>Із, ннобия в сплавах системы Мһ-Мі 210</w:t>
        <w:br/>
        <w:t>Рентгеноспектральное изучение сплавов системы ниобий--цир-</w:t>
        <w:br/>
        <w:t>коний 770 )</w:t>
        <w:br/>
        <w:t>Рентгеноспектральное “ізучение электронной структуры спла-</w:t>
        <w:br/>
        <w:t>вов системы 2г--С 263</w:t>
        <w:br/>
        <w:t>Рептгеноспектральное изучение электронной структуры цирко-</w:t>
        <w:br/>
        <w:t>ния.171 і</w:t>
        <w:br/>
        <w:t>Рентгеноспектральное исследование соединений молибдена с</w:t>
        <w:br/>
        <w:t>некоторыми металлоидами 186</w:t>
        <w:br/>
        <w:t>Рентгеноспектральные исследования некоторых соединений ниб-</w:t>
        <w:br/>
        <w:t>бия с углеродом 2/1</w:t>
        <w:br/>
        <w:t>Роль ртути в процессе возникновения аномальной фотопрово-</w:t>
        <w:br/>
        <w:t>димости аморфного селена 187</w:t>
        <w:br/>
        <w:t>Ртутный компрессионный манометр 75</w:t>
        <w:br/>
        <w:t>Состав и некоторые свойства химически осажденных пленок</w:t>
        <w:br/>
        <w:t>селенида ртути 924</w:t>
        <w:br/>
        <w:t>Спектр отражения природного галенита при температурах</w:t>
        <w:br/>
        <w:t>77 и.290%Қ: 199 і</w:t>
        <w:br/>
        <w:t>Спектр характеристических потерь энергии электронов в руте-</w:t>
        <w:br/>
        <w:t>нии 200</w:t>
        <w:br/>
        <w:t>Спектр. электронов Өже осмия</w:t>
        <w:br/>
        <w:t>242 :</w:t>
        <w:br/>
        <w:t>Спектральная зависимость квантового ныхода для прөцесса</w:t>
        <w:br/>
        <w:t>забрдса носителя в долгую ловушку-. 212</w:t>
        <w:br/>
        <w:t>в- интервале энергий до 300 эв</w:t>
        <w:br/>
        <w:t>78</w:t>
        <w:br/>
        <w:t>Оптика рентгеновых лучей 9</w:t>
        <w:br/>
        <w:t>Оптика, строенне атома, атомнде ядро 121, 750, 179.</w:t>
        <w:br/>
        <w:t>Оптические свойства н некоторые “микрохарактеристики пал-</w:t>
        <w:br/>
        <w:t>ладия 275</w:t>
        <w:br/>
        <w:t>Оптические свойства палладия 276</w:t>
        <w:br/>
        <w:t>Оптические свойства палладия в виИдимой-&gt;и ближней инфра-</w:t>
        <w:br/>
        <w:t>красной области спектра 207, 292 8 ж</w:t>
        <w:br/>
        <w:t>Отрицательная фотопроводимость активированных ртутью</w:t>
        <w:br/>
        <w:t>пленок аморфного селена при температурах 7--100%Қ</w:t>
        <w:br/>
        <w:t>22277</w:t>
      </w:r>
    </w:p>
    <w:p>
      <w:r>
        <w:t>Отрицательная фотопроводимость в слоях селена, обрабатан-</w:t>
        <w:br/>
        <w:t>ного ртутью 104</w:t>
        <w:br/>
        <w:t>Отрицательная фотопроводимость тонких слоев селена с при-</w:t>
        <w:br/>
        <w:t>“месями теллура 96</w:t>
        <w:br/>
        <w:t>Отступление от формулы Зоммерфельда для Қ-уровня 18</w:t>
        <w:br/>
        <w:t>Оценка критической температуры сверхпроводяшего состоя-</w:t>
        <w:br/>
        <w:t>ния некоторых металлов-ряда Ү--Рд 240</w:t>
        <w:br/>
        <w:t>Оценка частот колебаний нона молабдена в поле сферы Виг-</w:t>
        <w:br/>
        <w:t>нера--Зейтца 996 )</w:t>
        <w:br/>
        <w:t>Параметры У-центров активированных пленок аморфного</w:t>
        <w:br/>
        <w:t>селена 24/</w:t>
        <w:br/>
        <w:t>Плазменные сателлиты в спектре Оже-электрононв молибде-</w:t>
        <w:br/>
        <w:t>она 261</w:t>
        <w:br/>
        <w:t>Получение болыших ионных токов 27--29</w:t>
        <w:br/>
        <w:t>Порог возбуждения изомера Іп15 реңтгеновыми лучамн 80</w:t>
        <w:br/>
        <w:t>Примененне индукцнонных датчиков ДдАяЯ измерения перемеше-</w:t>
        <w:br/>
        <w:t>НИЙ При высоких температурах (паровых турбин) 142</w:t>
        <w:br/>
        <w:t>Применение радноактявных изотопов Для измерения влажно-</w:t>
        <w:br/>
        <w:t>сти пара 7/2</w:t>
        <w:br/>
        <w:t>Применение радиоактивных изотопов АлЛЯ контроля парамет-</w:t>
        <w:br/>
        <w:t>ров двнижушегося влажного пара 132, 143</w:t>
        <w:br/>
        <w:t>Природа аномальной фотопроводимости в пленках аморфно-</w:t>
        <w:br/>
        <w:t>ГО селена, активированных ртутью 822</w:t>
        <w:br/>
        <w:t>Природа длинноволновых частей эмнссионных полос Іі,</w:t>
        <w:br/>
        <w:t>1, ниобия и циркония и Характер локальной связи в</w:t>
        <w:br/>
        <w:t>нитридах, боридах и карбидах этих. элементов 180</w:t>
        <w:br/>
        <w:t>Разрядная трубка на импульеное -мапряжение 2/7 млн. вольт</w:t>
        <w:br/>
        <w:t>Рентгеновская 1; -полоса ниобия ни Қ,-полоса Ууглерода. в</w:t>
        <w:br/>
        <w:t>соединении МЫС 262</w:t>
        <w:br/>
        <w:t>72</w:t>
        <w:br/>
        <w:t>Қиселева С. С. 174</w:t>
        <w:br/>
        <w:t>Клименко В. В. 206, 212, 216,</w:t>
        <w:br/>
        <w:t>217, 222, 225, 289, 243,</w:t>
        <w:br/>
        <w:t>25 250, 260;. 271-274, Г..</w:t>
        <w:br/>
        <w:t>277</w:t>
        <w:br/>
        <w:t>Коробцов В. В. 318</w:t>
        <w:br/>
        <w:t>Корсунский А. М. 925</w:t>
        <w:br/>
        <w:t>Қосмачев О. С. 195, 172</w:t>
        <w:br/>
        <w:t>Лагунов А. С. 132: 1427142,</w:t>
        <w:br/>
        <w:t>147</w:t>
      </w:r>
    </w:p>
    <w:p>
      <w:r>
        <w:t>Ланге Ф. Ф. 22, 23, 27, 28,</w:t>
        <w:br/>
        <w:t>2-2 80, 48</w:t>
        <w:br/>
        <w:t>Ларин М. П. 194</w:t>
        <w:br/>
        <w:t>Лебедев С. Я. 221</w:t>
        <w:br/>
        <w:t>Левиант Х. Л. 80</w:t>
        <w:br/>
        <w:t>Лембик Л. Н. 125</w:t>
        <w:br/>
        <w:t>Лиясица М. П. 706</w:t>
        <w:br/>
        <w:t>Литвинова /Л. Б. 128</w:t>
        <w:br/>
        <w:t>Лифшиц В..Г. 186, 211, 268,</w:t>
        <w:br/>
        <w:t>1, 818</w:t>
        <w:br/>
        <w:t>Лухашенко Л.И. 135; 2189</w:t>
        <w:br/>
        <w:t>Максимов .В. Қ. 300, 2841,</w:t>
        <w:br/>
        <w:t>543 |</w:t>
        <w:br/>
        <w:t>Максимова С. Я. 284, ,265,</w:t>
        <w:br/>
        <w:t>801, 806, 4319, 328, 833</w:t>
        <w:br/>
        <w:t>Марковнин В. И. 207</w:t>
        <w:br/>
        <w:t>Маркус А. М. 54</w:t>
        <w:br/>
        <w:t>Медведев В. Е. 770, 298,</w:t>
        <w:br/>
        <w:t>808.</w:t>
        <w:br/>
        <w:t>Милованова И. А. 2912. -</w:t>
        <w:br/>
        <w:t>Митряева Н. М. 20/7 -</w:t>
        <w:br/>
        <w:t>Монсеева Н. Қ. 285</w:t>
        <w:br/>
        <w:t>Мотулевич, Г% П. 275, 276,</w:t>
        <w:br/>
        <w:t>291,</w:t>
        <w:br/>
        <w:t>Мохов т? 3 107, ІН, 119,</w:t>
        <w:br/>
        <w:t>124</w:t>
        <w:br/>
        <w:t>Мугычук Р, В. 257, 299,543</w:t>
        <w:br/>
        <w:t>Муратов Э, М. 199, 201, 218</w:t>
        <w:br/>
        <w:t>Накалаеакан Н. Н. 15, ІБ,</w:t>
        <w:br/>
        <w:t>26</w:t>
        <w:br/>
        <w:t>бы М. М.:168, 171, ,178;</w:t>
        <w:br/>
        <w:t>165, 209, 909</w:t>
        <w:br/>
        <w:t>.ШПастушук Н. С.</w:t>
        <w:br/>
        <w:t>Осипов А. Н. 197</w:t>
        <w:br/>
        <w:t>Пар&gt;оковский Г.Д. 146</w:t>
        <w:br/>
        <w:t>107, ПІ,</w:t>
        <w:br/>
        <w:t>119, 124, 146, 146, 148</w:t>
        <w:br/>
        <w:t>Петров Б. В. 42, 47</w:t>
        <w:br/>
        <w:t>Пивовар Л. И. 54, 80</w:t>
        <w:br/>
        <w:t>Редькин В. С. 188, 200, 215,</w:t>
        <w:br/>
        <w:t>7 268, 314 і</w:t>
        <w:br/>
        <w:t>Резник М. В. 109, 729, 140</w:t>
      </w:r>
    </w:p>
    <w:p>
      <w:r>
        <w:t>Ретивов Н. А, 289, 245, 260,</w:t>
        <w:br/>
        <w:t>267, 272, 802, 310</w:t>
        <w:br/>
        <w:t>Румянцев И.А: 88, 793, 99</w:t>
        <w:br/>
        <w:t>Сарсембинов Ш. ШІ. 920;</w:t>
        <w:br/>
        <w:t>284, 801, 806; 819,. 822,</w:t>
        <w:br/>
        <w:t>325; 928, "822, 887</w:t>
        <w:br/>
        <w:t>Селяков Н. 4. Із, 6, 6,6</w:t>
        <w:br/>
        <w:t>Смурыгин В. М. 297; 259,</w:t>
        <w:br/>
        <w:t>287, 294, 297, 816, 217</w:t>
        <w:br/>
        <w:t>Соминекий М. М. 182, 184,</w:t>
        <w:br/>
        <w:t>192, -204, 220, 247, 2952,</w:t>
        <w:br/>
        <w:t>256, 259, 270, 295, 2187</w:t>
        <w:br/>
        <w:t>832, 539.</w:t>
        <w:br/>
        <w:t>Таурбаев 7. И. 227</w:t>
        <w:br/>
        <w:t>Трутень Р. М. 129, 140:</w:t>
        <w:br/>
        <w:t>Тындык Н. Н. 549.</w:t>
        <w:br/>
        <w:t>Тышенко А. П. 205, 233, 285,</w:t>
        <w:br/>
        <w:t>267, 296, 805, 826</w:t>
        <w:br/>
        <w:t>Фіӛнелк Я.М,8</w:t>
        <w:br/>
        <w:t>Фридман В. С 165, 167</w:t>
        <w:br/>
        <w:t>Хроль А. И. 196</w:t>
        <w:br/>
        <w:t>Цвейман Е. В. “280</w:t>
        <w:br/>
        <w:t>Цыпкин С. И, 42, .43, 85.</w:t>
        <w:br/>
        <w:t>Чанышев С. М. 177</w:t>
        <w:br/>
        <w:t>Шавло .С. Т. 20,-31, 34</w:t>
        <w:br/>
        <w:t>Шпинель В, С. 30:48</w:t>
        <w:br/>
        <w:t>Шулычн Н. 7. 192</w:t>
        <w:br/>
        <w:t>-СпектраЛьйая НяМять Велічийы Фермоэде в анбмальнӛ фоғ8:</w:t>
        <w:br/>
        <w:t>7 проводяших пленках аморфного селена 242</w:t>
        <w:br/>
        <w:t>-Спектры отражения пирита в области 9--65 һ 213</w:t>
        <w:br/>
        <w:t>Спектры отражения кремния, галенита и пирита в области</w:t>
        <w:br/>
        <w:t>22 0,62--5,48 эВ 201 а</w:t>
        <w:br/>
        <w:t>Спектры характеристических потерь в осмин 214</w:t>
        <w:br/>
        <w:t>Спектры характеристических Потерь энергии электронов- в</w:t>
        <w:br/>
        <w:t>гадолинии и диспрозин 244 5</w:t>
        <w:br/>
        <w:t>Спектры характериетических потерь энергия электронов-в Юн,</w:t>
        <w:br/>
        <w:t>ЮКһи Ра 215 )</w:t>
        <w:br/>
        <w:t>Спектры характеристических потерь энергии электроков; отра-</w:t>
        <w:br/>
        <w:t>женных от поверхностей І.а, Се, Рг и М 964</w:t>
        <w:br/>
        <w:t>-Спектры электронов Оже некоторых редкоземельных металлов</w:t>
      </w:r>
    </w:p>
    <w:p>
      <w:r>
        <w:t>265</w:t>
        <w:br/>
        <w:t>Темновая фейакбация аномяЛьной фотопроводимости в фото-</w:t>
        <w:br/>
        <w:t>Пәлевой модели 925 .</w:t>
        <w:br/>
        <w:t>емпературная зависимость края оптическога поглоцения Вв</w:t>
        <w:br/>
        <w:t>етеклообразном А5:5еҙ 227 ) .</w:t>
        <w:br/>
        <w:t>Температурная зависимость слектрального распределения</w:t>
        <w:br/>
        <w:t>а. аномальной фотопроводимости 2/6 4-2.</w:t>
        <w:br/>
        <w:t>Температурная зависимость стационарного уровня аномаль-</w:t>
        <w:br/>
        <w:t>а. Ной фотопроводимости аморфного селена 217 ке</w:t>
        <w:br/>
        <w:t>Температурная зайисимбсть фактора Дебая «--Уоллера 2г, МВ,</w:t>
        <w:br/>
        <w:t>2 Мо 245 - ) .</w:t>
        <w:br/>
        <w:t>Тонкопленочный полевой триод на осноВ6 анбмальнд фоетөпро-</w:t>
        <w:br/>
        <w:t>водяшего селена 926</w:t>
        <w:br/>
        <w:t>Уменыление концентрация углерода в приповерхностных слоях</w:t>
        <w:br/>
        <w:t>МоС ои УС 246 )</w:t>
        <w:br/>
        <w:t>Уменьшение. концентрация -углерода на поверхности карбида</w:t>
        <w:br/>
        <w:t>Мо;С при нагреве по данным спектра. Оже-электронов 266</w:t>
        <w:br/>
        <w:t>Уровни прилипания в аморфном, селене, обработанном ртутыб</w:t>
        <w:br/>
        <w:t>145</w:t>
        <w:br/>
        <w:t>Установка для исбледования спектрдв харакТеристических Пд-</w:t>
        <w:br/>
        <w:t>: терь энергии методом отражения: 247 й</w:t>
        <w:br/>
        <w:t>Устройетво для исправления формы эмиесионных спектров 126</w:t>
        <w:br/>
        <w:t>Физика рентгеновых лучей 79</w:t>
        <w:br/>
        <w:t>Флуоресцентная І.-серия ниобия: в. некотойых. соедиНениях 144</w:t>
        <w:br/>
        <w:t>Флуоресцентные І.-спектры ниобия в соединениях МЫВ;, МЫС,</w:t>
        <w:br/>
        <w:t>МЫМ и.в чибстом- ниобин 115</w:t>
        <w:br/>
        <w:t>Фокусируюшие свойства -акснального:- поля. Еһз---аг 80</w:t>
        <w:br/>
        <w:t>74</w:t>
        <w:br/>
        <w:t>О6 изменений йрбвбдімәбтй слоен “аморфногб селена в прбцеб:</w:t>
        <w:br/>
        <w:t>се обработки парами ртути 168 22. і</w:t>
        <w:br/>
        <w:t>(06 интерпретация последних эмиссионных -ренттеновских по-</w:t>
        <w:br/>
        <w:t>лосв МӘС 820 7</w:t>
        <w:br/>
        <w:t>Об интерпретация слектров. характеристических потерь энер-</w:t>
        <w:br/>
        <w:t>2 Ган электронов в лереходных металлах. 290</w:t>
        <w:br/>
        <w:t>Об интерпретации эмиссионной линии І,. в спектрах цирко-</w:t>
        <w:br/>
        <w:t>ния, ниобия и молибдена 157 койып саға</w:t>
        <w:br/>
        <w:t>19: нилериретяцин І-спектра .циркония при температурь 150098</w:t>
        <w:br/>
        <w:t>Өб интерпретации эмиссионной полосы Іл,. внобия 180</w:t>
        <w:br/>
        <w:t>Об использовании электростатического пойя разнобтндгд типі</w:t>
        <w:br/>
        <w:t>. в- спектроскопии пучков заряженных тізстиц 82</w:t>
      </w:r>
    </w:p>
    <w:p>
      <w:r>
        <w:t>(610) ӨПБӘДЕЛЕНЕН числа микроэлемептов в АФН-пленках СаТе</w:t>
        <w:br/>
        <w:t>Об уровнях прилипания в активированных висмутом пленках</w:t>
        <w:br/>
        <w:t>аморфного селена 810 !</w:t>
        <w:br/>
        <w:t>Об экспериментальной проверке методов исправления рентге:</w:t>
        <w:br/>
        <w:t>новских спектров 147 2% .</w:t>
        <w:br/>
        <w:t>Об электронной структуре сплавов системы Мһ-2г 178 й</w:t>
        <w:br/>
        <w:t>06 электропроводности кальцита: 1. Природа выебковәльтной</w:t>
        <w:br/>
        <w:t>поляризации /9 )</w:t>
        <w:br/>
        <w:t>Об электропровөдности кальцита: 9. НеполяризуЮюіший тәк /4</w:t>
        <w:br/>
        <w:t>Об электропроводности кальцита: 3. Электропроводность каль-</w:t>
        <w:br/>
        <w:t>цита, подвергшегося бомбардировке Положитейьными нонйЯ:</w:t>
        <w:br/>
        <w:t>ми 18</w:t>
        <w:br/>
        <w:t>Об электропроводности кальцита: 4. Неполяризуюший тӛк- 8</w:t>
        <w:br/>
        <w:t>кальците 16</w:t>
        <w:br/>
        <w:t>Область протекания аномального фототока В пленках актизи-</w:t>
        <w:br/>
        <w:t>рованного ртутью аморфного селена 327 )</w:t>
        <w:br/>
        <w:t>Определение абсолютного значения длин золи рентгеновых</w:t>
        <w:br/>
        <w:t>лучей 10 2-2</w:t>
        <w:br/>
        <w:t>Определение некоторых параметров электронно-ионного колес</w:t>
        <w:br/>
        <w:t>бательного разряда 168 й</w:t>
        <w:br/>
        <w:t>Определение параметров удерживаюших. центров по темперд-</w:t>
        <w:br/>
        <w:t>турной зависимости, времени жизни носителей 260 )</w:t>
        <w:br/>
        <w:t>Определение параметфов, характеризуюшия функцию распре-</w:t>
        <w:br/>
        <w:t>деления!электронов Пб- проббгам в Натрий из спектра ха-</w:t>
        <w:br/>
        <w:t>рактеристических потерь энергии электронбв. 4245 2</w:t>
        <w:br/>
        <w:t>Определение эффективных поперечников пОтери электронов И0:</w:t>
        <w:br/>
        <w:t>нами Іі и Ма в.диапазоне энергии 30--250 кэВ 72 й</w:t>
        <w:br/>
        <w:t>Определение эффективньіх сечений” потери” электронов ионӛ:</w:t>
        <w:br/>
        <w:t>ми атомарного азота в диапазоне эЭнергий 425-1180 кэВ</w:t>
        <w:br/>
        <w:t>74</w:t>
        <w:br/>
        <w:t>71</w:t>
        <w:br/>
        <w:t>0 -спектральном рабпределенйн анбмальной фототройодиМдети</w:t>
        <w:br/>
        <w:t>аморфного селена 1487-77 2</w:t>
        <w:br/>
        <w:t>7О спектральном распределении аномальной фотопроводимости</w:t>
        <w:br/>
        <w:t>аморфного селена в ближнем ультрафиолете 166</w:t>
        <w:br/>
        <w:t>О спектральном распределении высоковольтнаго фотоэлектри-</w:t>
        <w:br/>
        <w:t>ческого эффекта в тонких слоях СаТе 167 і</w:t>
        <w:br/>
        <w:t>О спектральном распределении аномальной фотопроводимости-</w:t>
        <w:br/>
        <w:t>аморфного селена в ближнем ультрафиолете 166</w:t>
        <w:br/>
        <w:t>О спектральном распределенини высоковольтного фотоэлектри-</w:t>
      </w:r>
    </w:p>
    <w:p>
      <w:r>
        <w:t>Ң ческого эффекта в тонких слоях С4Те 167</w:t>
        <w:br/>
        <w:t>О спектральном-распределенин квантового выхода для процес-</w:t>
        <w:br/>
        <w:t>са попадания электронов в долгие ловушки аморфного се-</w:t>
        <w:br/>
        <w:t>лена 149 і !</w:t>
        <w:br/>
        <w:t>:0 спектрах отражения и пропускания активированных ртутью</w:t>
        <w:br/>
        <w:t>пленок аморфного селена 308 а</w:t>
        <w:br/>
        <w:t>“О спектре колпективных возбуждений локально связуюших</w:t>
        <w:br/>
        <w:t>электронов в переходных металлах 208</w:t>
        <w:br/>
        <w:t>О спектре І.-серии германия 102 ) .</w:t>
        <w:br/>
        <w:t>“О спектре 1.-серни германия. Влияние примесей 708 !</w:t>
        <w:br/>
        <w:t>“О- спутниках: Линий Пар? Іҙ, В спектре германия. 84</w:t>
        <w:br/>
        <w:t>,О0 сушествовании остаточной межэлектродной фотоэде в плен-</w:t>
        <w:br/>
        <w:t>ҡах активированного селена 844</w:t>
        <w:br/>
        <w:t>(О температурной зависимости подвижности носителей в акти-</w:t>
        <w:br/>
        <w:t>7. -вированных ртутью аморфных пленках селена 278</w:t>
        <w:br/>
        <w:t>О трапецевидных искаженных дисперсибняных Линиях в рент-</w:t>
        <w:br/>
        <w:t>геноструктурном анализе 196 ) і</w:t>
        <w:br/>
        <w:t>О факторе Дебая--Валлера в рентгеновской характеристиче-</w:t>
        <w:br/>
        <w:t>ской температуре металлов ряда Ү--Ра 485 і</w:t>
        <w:br/>
        <w:t>О фокусированини молекулярного пучка неоднородным магнит-</w:t>
        <w:br/>
        <w:t>: ным полем 86 .. ; .</w:t>
        <w:br/>
        <w:t>О форме потенциального барьера У-центров селена, активи-</w:t>
        <w:br/>
        <w:t>! рованногб ртутьо 274</w:t>
        <w:br/>
        <w:t>О форме спектров характеристических потерь энергия 197</w:t>
        <w:br/>
        <w:t>О фотомагнитном эффекте в АФН-пленках теллурида кад.</w:t>
        <w:br/>
        <w:t>мия 209 б йеа В - ы.</w:t>
        <w:br/>
        <w:t>О фотопроводимости в слоЯх серы, подвергнутой воздействню</w:t>
        <w:br/>
        <w:t>паров ртути. 114-02-02 52 еее “ зе</w:t>
        <w:br/>
        <w:t>О четнрехполюсном ф-спектрографе 4/ )</w:t>
        <w:br/>
        <w:t>ТО шнурованин тоқа при переключения в структуре алюминий</w:t>
        <w:br/>
        <w:t>тонкая пленка аморфного селена--серебро 219 :</w:t>
        <w:br/>
        <w:t>ЖО ядерні сили 76 аға ТЕ ы</w:t>
        <w:br/>
        <w:t>Об изменении со временем электропроводности Рһ5, сконденси-</w:t>
        <w:br/>
        <w:t>рованного на стеклянную подложку.72</w:t>
        <w:br/>
        <w:t>оо ооо о</w:t>
        <w:br/>
        <w:t>о со</w:t>
      </w:r>
    </w:p>
    <w:p>
      <w:r>
        <w:t>9)</w:t>
        <w:br/>
        <w:t>о</w:t>
        <w:br/>
        <w:t>оос оосоооооо</w:t>
        <w:br/>
        <w:t>механизме перендса Нобителей зйфяда в Плейках аморфнбгд</w:t>
        <w:br/>
        <w:t>селена, активированного парами ртути 218</w:t>
        <w:br/>
        <w:t>механизме эффекта переключения в системе металл -- тон-</w:t>
        <w:br/>
        <w:t>кая пленка аморфного селена -- металл 9388</w:t>
        <w:br/>
        <w:t>молекулярном масс-спектрографе 49</w:t>
        <w:br/>
        <w:t>некоторых свойствах высоковольтного фотовольтаического</w:t>
        <w:br/>
        <w:t>эффекта в тонких слоях Са4Те 165</w:t>
        <w:br/>
        <w:t>некоторых свойствах электронно-ионного колебательного</w:t>
        <w:br/>
        <w:t>разряда 156 : і і</w:t>
        <w:br/>
        <w:t>необычном характере изменения проводимости с толшиной</w:t>
        <w:br/>
        <w:t>пленок теллурида кадмия, осажденных на кварцевую под-</w:t>
        <w:br/>
        <w:t>ложку 287</w:t>
        <w:br/>
        <w:t>новом типе фотопроводимости 124</w:t>
        <w:br/>
        <w:t>параметрах импульсного генератора, предназнацениого Для</w:t>
        <w:br/>
        <w:t>питания импульсной разрядной трубки, 97</w:t>
        <w:br/>
        <w:t>применимости для пучка ионов стационарного.состава соот-</w:t>
        <w:br/>
        <w:t>НОШЕНИЯ 6012%3031/0%16146%-- 1, имеюшего место для де-</w:t>
        <w:br/>
        <w:t>тального равновесия 80 і</w:t>
        <w:br/>
        <w:t>применимости модели аномальной фотопроводимости Рырһ-</w:t>
        <w:br/>
        <w:t>кина к активированным ртутью пленкам аморфного селе-</w:t>
        <w:br/>
        <w:t>на 807</w:t>
        <w:br/>
        <w:t>природе аномально высокого фотонапряжения (АФН) в</w:t>
        <w:br/>
        <w:t>пленках СаТе 182 7 )</w:t>
        <w:br/>
        <w:t>природе нелинейности вольтамперных характеристик при</w:t>
        <w:br/>
        <w:t>аномальной фотопроводимости амдрфного селена 183</w:t>
        <w:br/>
        <w:t>природе остаточной проводимости в активированных висму-</w:t>
        <w:br/>
        <w:t>том пленках аморфного селена 272</w:t>
        <w:br/>
        <w:t>работе научного Совета по проблеме «Физика твердого</w:t>
        <w:br/>
        <w:t>тела и теплофизика» 177 з</w:t>
        <w:br/>
        <w:t>расширении диапазона измерения вакуума термоэлектриче-</w:t>
        <w:br/>
        <w:t>ским методом 122</w:t>
        <w:br/>
        <w:t>связи длительной релаксации темнового тока в пленках с</w:t>
        <w:br/>
        <w:t>аномальңой фотопроводимостьою 238 і</w:t>
        <w:br/>
        <w:t>скачке в величине энергии связи ядер с 2--82 и М-- 196 71</w:t>
        <w:br/>
        <w:t>совместном действия электрического и магнитного сектор-</w:t>
        <w:br/>
        <w:t>ных полей разностного типа на ионный пучок 101</w:t>
        <w:br/>
        <w:t>соотношенин интенсивностей линий в спектрах многотипных</w:t>
        <w:br/>
        <w:t>характеристических потерь энергий электронами 289</w:t>
      </w:r>
    </w:p>
    <w:p>
      <w:r>
        <w:t>соотношении интенсивности, линий ЕНЕ н 1,208 і-</w:t>
        <w:br/>
        <w:t>серия вешеств с.незастроенной М-обололкой 710</w:t>
        <w:br/>
        <w:t>спектральной зависимости квантового выхода для процесса</w:t>
        <w:br/>
        <w:t>заброса электронов..в. У-центры в активированных. плән-</w:t>
        <w:br/>
        <w:t>ках аморфного селена .299.</w:t>
        <w:br/>
        <w:t>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
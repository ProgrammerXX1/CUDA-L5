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БІРІНШІ БӨЛІМ</w:t>
        <w:br/>
        <w:t>СӘКЕН ИМАНАСОВ</w:t>
        <w:br/>
        <w:t>АЕЫР</w:t>
        <w:br/>
        <w:t>ДӘУРЕН</w:t>
        <w:br/>
        <w:t>ӨЛЕНДЕР</w:t>
        <w:br/>
        <w:t>Каз 2;</w:t>
        <w:br/>
        <w:t>И 48</w:t>
        <w:br/>
        <w:t>И 48</w:t>
        <w:br/>
        <w:t>70403--155</w:t>
        <w:br/>
        <w:t>402(07)78</w:t>
        <w:br/>
        <w:t>Иманасов С.</w:t>
        <w:br/>
        <w:t>Жыр дәурен. Өлеңдер Алматы. «Жа-</w:t>
        <w:br/>
        <w:t>зушы», 1978. 108 бет.</w:t>
        <w:br/>
        <w:t>Ақын бұл жинағында да бүгінгі дәуір тынысып, өз</w:t>
        <w:br/>
        <w:t>замандастарының өр тұлғасы мен өршіл үнін жырға</w:t>
        <w:br/>
        <w:t>қосады. Соның бәрі бейтарап бақылаушының емсс,</w:t>
        <w:br/>
        <w:t>уақыттың бет шарпыр лебімен біте қайнасып, бірге жа-</w:t>
        <w:br/>
        <w:t>сасып келе жатқан азамат атынан айтылады. Қітанптың</w:t>
        <w:br/>
        <w:t>әр тарауы бір-бірімен заңды жалғасып, жақсы өрілген.</w:t>
        <w:br/>
        <w:t>Қаз 2</w:t>
        <w:br/>
        <w:t>73--78 (0) «ЖАЗУШЫ»--1978</w:t>
        <w:br/>
        <w:t>Соңғылар сөкпеу үшін мені кейін,</w:t>
        <w:br/>
        <w:t>Тағы да желпінейін, желігейін.</w:t>
        <w:br/>
        <w:t>Елім деп,--</w:t>
        <w:br/>
        <w:t>Өртке де еніп,</w:t>
        <w:br/>
        <w:t>Серт те беріп,</w:t>
        <w:br/>
        <w:t>Осынау өз еңсеммен көрінейін!</w:t>
        <w:br/>
        <w:t>Самғап та жетер сан қырға,</w:t>
        <w:br/>
        <w:t>Саңқылдап шығар үнім ең.</w:t>
        <w:br/>
        <w:t>Қашанда арым алдында,</w:t>
        <w:br/>
        <w:t>Өзіңе ғана жүгінем.</w:t>
        <w:br/>
        <w:t>Өзіңе ғана бағынам,</w:t>
        <w:br/>
        <w:t>Табынам тағы, арланбай,-</w:t>
      </w:r>
    </w:p>
    <w:p>
      <w:r>
        <w:t>Жер үсті тұтас таныған,</w:t>
        <w:br/>
        <w:t>Дәл сендей «тәңірі» бар қандай?!</w:t>
        <w:br/>
        <w:t>Қеудемнен асау ақсын ән,</w:t>
        <w:br/>
        <w:t>Әділет, сенің күшіңдей.</w:t>
        <w:br/>
        <w:t>Ұрпаққа сеніп тапсырам,</w:t>
        <w:br/>
        <w:t>Туыңды қолдан түсірмей!</w:t>
        <w:br/>
        <w:t>АЛҒЫС</w:t>
        <w:br/>
        <w:t>Жүректі тербеп тәтті арман,</w:t>
        <w:br/>
        <w:t>Жанымды жасыл нұрға ашам.</w:t>
        <w:br/>
        <w:t>Бұрқырап тұрған бақтардан.</w:t>
        <w:br/>
        <w:t>Бұлбұлдың үнін тыңдасам;</w:t>
        <w:br/>
        <w:t>Толқып бір барып басылған,</w:t>
        <w:br/>
        <w:t>Өзіме өзім күлем де,</w:t>
        <w:br/>
        <w:t>Айналып алтын ғасырдан,</w:t>
        <w:br/>
        <w:t>Алғысымды айтам ұлы Елге,</w:t>
        <w:br/>
        <w:t>Жапсардан қарап жаһұт күн,</w:t>
        <w:br/>
        <w:t>Жаңа бір таңым атқанда,</w:t>
        <w:br/>
        <w:t>Басыма қонған бақыттың.</w:t>
        <w:br/>
        <w:t>Бағасын ойлап жатқанда.</w:t>
        <w:br/>
        <w:t>Осының бәрі -- отты үнмен</w:t>
        <w:br/>
        <w:t>Өшірген өңез дау үнін,</w:t>
        <w:br/>
        <w:t>Өзіңнің арқаң деп білем,</w:t>
        <w:br/>
        <w:t>Дәуренді менің Дәуірім!</w:t>
        <w:br/>
        <w:t>Көңілің кейде көк тіреп,</w:t>
        <w:br/>
        <w:t>Құй-кеудең күмбір қаққанда.</w:t>
        <w:br/>
        <w:t>Баянды бір күн өтті деп,</w:t>
        <w:br/>
        <w:t>Балбырап жатқан шақтарда,</w:t>
        <w:br/>
        <w:t>Құмарыц қанбай кездің бе,</w:t>
        <w:br/>
        <w:t>Дірілсіз тұнық жан көлін,-</w:t>
        <w:br/>
        <w:t>Арайлы мынау Мезгілге,</w:t>
        <w:br/>
        <w:t>Алғыс боп шығар әр демің!</w:t>
        <w:br/>
        <w:t>....</w:t>
        <w:br/>
        <w:t>Бұлдамастан ешкімге тірлігімді,</w:t>
        <w:br/>
        <w:t>Бірге кешіп келемін нұрлы күнді,</w:t>
        <w:br/>
        <w:t>Барсам дедім ұялмай ертеңдерге,</w:t>
        <w:br/>
        <w:t>Қызықты да қия алмай бір бүгінгі...</w:t>
        <w:br/>
        <w:t>Қуанам ба,</w:t>
        <w:br/>
        <w:t>Қайғырып өкінем бе?</w:t>
        <w:br/>
        <w:t>Жатса деумен бәрі де жетіп елге.</w:t>
        <w:br/>
        <w:t>Келемін-ау әйтеуір ұсынып-ақ</w:t>
        <w:br/>
        <w:t>Кіп-кішкентай жүректің отын емге!</w:t>
        <w:br/>
        <w:t>Жақсымын ба жұрт үшін,</w:t>
        <w:br/>
        <w:t>Жаманбын ба?&gt;-</w:t>
      </w:r>
    </w:p>
    <w:p>
      <w:r>
        <w:t>Қызармауды ойладым ар алдында.</w:t>
        <w:br/>
        <w:t>Ұялмауды ойладым ертеңдерден,</w:t>
        <w:br/>
        <w:t>Қызықты да қия алмай қалар мұнда.</w:t>
        <w:br/>
        <w:t>Бел шешпей</w:t>
        <w:br/>
        <w:t>бәйек болып жүрді халық</w:t>
        <w:br/>
        <w:t>Айналып даласынан,</w:t>
        <w:br/>
        <w:t>Үйіріліп.</w:t>
        <w:br/>
        <w:t>Аялай,</w:t>
        <w:br/>
        <w:t>ала жаздай тербетіп ел,</w:t>
        <w:br/>
        <w:t>Аямай</w:t>
        <w:br/>
        <w:t>берсе барын жерге түгел,</w:t>
        <w:br/>
        <w:t>Тың түгіл тұмса тұрған,</w:t>
        <w:br/>
        <w:t>Қаншама жыл</w:t>
        <w:br/>
        <w:t>Бедерсіз,</w:t>
        <w:br/>
        <w:t>бедеу қалған шөл де түлер...</w:t>
        <w:br/>
        <w:t>Сәтіне келер-ақ дей</w:t>
        <w:br/>
        <w:t>Жұрт енді</w:t>
        <w:br/>
        <w:t>ісі,</w:t>
        <w:br/>
        <w:t>Қарбалас болып жатты</w:t>
        <w:br/>
        <w:t>үлкен-кіші.</w:t>
        <w:br/>
        <w:t>Жігіттер</w:t>
        <w:br/>
        <w:t>тұлпар мінген</w:t>
        <w:br/>
        <w:t>дала түнеп</w:t>
        <w:br/>
        <w:t>Қыздардың</w:t>
        <w:br/>
        <w:t>келмей қырдан гүл тергісі...</w:t>
        <w:br/>
        <w:t>Шетінен</w:t>
        <w:br/>
        <w:t>нысана етіп бір міндетті,</w:t>
        <w:br/>
        <w:t>Қөк жасыл қырды</w:t>
        <w:br/>
        <w:t>Күймен күмбірлетті.</w:t>
        <w:br/>
        <w:t>Бұл кезде</w:t>
        <w:br/>
        <w:t>Әр қимылы аңыз болған,</w:t>
        <w:br/>
        <w:t>Кісі де--</w:t>
        <w:br/>
        <w:t>Диқан еді</w:t>
        <w:br/>
        <w:t>Шын құрметті...</w:t>
        <w:br/>
        <w:t>19</w:t>
        <w:br/>
        <w:t>ӘДІЛЕТ</w:t>
        <w:br/>
        <w:t>Ежелден саған таңсық ек,</w:t>
        <w:br/>
        <w:t>Шықса деп еркін бір үнің,</w:t>
        <w:br/>
        <w:t>Күштіге қанша қарсы кеп,</w:t>
        <w:br/>
        <w:t>Зынданда терең шірідің.</w:t>
      </w:r>
    </w:p>
    <w:p>
      <w:r>
        <w:t>Сен бе едің жабар жүзіңді,</w:t>
        <w:br/>
        <w:t>Кезде де тілің күрмелер,</w:t>
        <w:br/>
        <w:t>Қаншама бұғау -- үзілді,</w:t>
        <w:br/>
        <w:t>Бұзылды көрдей түрмелер...</w:t>
        <w:br/>
        <w:t>Тізгінін таппай тең күштің,</w:t>
        <w:br/>
        <w:t>Айқайға бірде бастың да.</w:t>
        <w:br/>
        <w:t>Қапыда кетіп, жер құштың</w:t>
        <w:br/>
        <w:t>Қанішер оқтың астында.</w:t>
        <w:br/>
        <w:t>Сен білмес аны жас бар ма,</w:t>
        <w:br/>
        <w:t>Айтам деп елдің тек шынын,</w:t>
        <w:br/>
        <w:t>Ән болып шырқап аспанға,</w:t>
        <w:br/>
        <w:t>Қүй болып бірде өксідің.</w:t>
        <w:br/>
        <w:t>Шайқаста бірде дөп түсіп,</w:t>
        <w:br/>
        <w:t>Шындыққа ғана ұмтылдың,.</w:t>
        <w:br/>
        <w:t>Ұл болып бірде оққа ұшып,</w:t>
        <w:br/>
        <w:t>Тіл болып бірде қырқылдың...</w:t>
        <w:br/>
        <w:t>Бәрі де сені жасқапты-ау,</w:t>
        <w:br/>
        <w:t>Бетіңнен қағып, жықты да:</w:t>
        <w:br/>
        <w:t>Сен болып туған асқақ тау,</w:t>
        <w:br/>
        <w:t>Сен болып жерге бұқты да.</w:t>
        <w:br/>
        <w:t>Білуші ең, шіркін, сөйлей де</w:t>
        <w:br/>
        <w:t>Естілсе еркін далада ән...</w:t>
        <w:br/>
        <w:t>Таяқ та жедің сен кейде,</w:t>
        <w:br/>
        <w:t>Қайдағы бықсық жаладан.</w:t>
        <w:br/>
        <w:t>8</w:t>
        <w:br/>
        <w:t>Сондықтан қақымыз бар</w:t>
        <w:br/>
        <w:t>Тіршіліктің</w:t>
        <w:br/>
        <w:t>Тамырын солқылдатқан қанымыз дер!</w:t>
        <w:br/>
        <w:t>2</w:t>
        <w:br/>
        <w:t>Жастығым,</w:t>
        <w:br/>
        <w:t>Жанып-күйіп қызғын денең</w:t>
        <w:br/>
        <w:t>Түрленіп,</w:t>
        <w:br/>
        <w:t>Тәулігіне жүз гүлдеген,</w:t>
        <w:br/>
        <w:t>Жүрсің-ау менің асау арынымда,</w:t>
        <w:br/>
        <w:t>Тұқыртып,</w:t>
        <w:br/>
        <w:t>Тайганы да тізгіндеген.</w:t>
        <w:br/>
        <w:t>Қашан да қиқу десе кеткен үдей,</w:t>
        <w:br/>
        <w:t>Кеудеңде қыз-қыз қайнар от кемімей.</w:t>
        <w:br/>
        <w:t>Қалыш та құла дүзде --</w:t>
        <w:br/>
        <w:t>Қайғырмаған,</w:t>
        <w:br/>
        <w:t>Сертінен тайдырмаған өрт тс дүлей.</w:t>
        <w:br/>
        <w:t>Құйғытып құм кеттім бе,</w:t>
        <w:br/>
        <w:t>Жылды өттім бе --</w:t>
        <w:br/>
        <w:t>Сен жүрсің жүрек отын үрлеп күнде.</w:t>
        <w:br/>
        <w:t>Жүрсің-ау бұлшық етте бұлт-бұлт ойнап,</w:t>
      </w:r>
    </w:p>
    <w:p>
      <w:r>
        <w:t>Күш беріп,</w:t>
        <w:br/>
        <w:t>Кеудемдегі күллі екпінге!</w:t>
        <w:br/>
        <w:t>Жаныңды жасытпайтын нала-мұң да,</w:t>
        <w:br/>
        <w:t>Жастық-ай, сағынып та барамын ба!</w:t>
        <w:br/>
        <w:t>Дүниеге қарайын тек өзің болып,</w:t>
        <w:br/>
        <w:t>Жарқылдап жүре берші жанарымда!</w:t>
        <w:br/>
        <w:t>жжж</w:t>
        <w:br/>
        <w:t>Алыста таулар тұр үнсіз,</w:t>
        <w:br/>
        <w:t>Шалқая қарап жалғанға-ақ.</w:t>
        <w:br/>
        <w:t>Тұр үнсіз тыныс, дірілсіз,</w:t>
        <w:br/>
        <w:t>Дірілсіз гана жанды арбап.</w:t>
        <w:br/>
        <w:t>Жақпардан өтті жанап күн,</w:t>
        <w:br/>
        <w:t>Балбырап балқып тұр әлем.</w:t>
        <w:br/>
        <w:t>“ Жоқтығы-ай қайран қанаттың,</w:t>
        <w:br/>
        <w:t>Зуылдай ұшып шығар ең!</w:t>
        <w:br/>
        <w:t>Шығар ен заулап асқарға,</w:t>
        <w:br/>
        <w:t>Қабаққа қатқан шық тұнып.</w:t>
        <w:br/>
        <w:t>Асқарға құмар достарға,</w:t>
        <w:br/>
        <w:t>Асқақтық сырын ұқтырып.</w:t>
        <w:br/>
        <w:t>Тұрар ең әлем алдында,</w:t>
        <w:br/>
        <w:t>Айқайға басып әр тілде-ақ.</w:t>
        <w:br/>
        <w:t>Маңғазсыт жатқан таудың да,</w:t>
        <w:br/>
        <w:t>Мазасың ала саңқылдап.</w:t>
        <w:br/>
        <w:t>Дірілдеп шыңдар көк сеңгір,</w:t>
        <w:br/>
        <w:t>Қалтыран заңғар, қырлар да.</w:t>
        <w:br/>
        <w:t>.“Нөсер боп төгіп өтсең бір,</w:t>
        <w:br/>
        <w:t>Құллі әлем сусап тұрғанда.</w:t>
        <w:br/>
        <w:t>П</w:t>
        <w:br/>
        <w:t>Жетті де</w:t>
        <w:br/>
        <w:t>«Сүйіншілеп!»</w:t>
        <w:br/>
        <w:t>аққан бұлақ,</w:t>
        <w:br/>
        <w:t>(Сонда бір,</w:t>
        <w:br/>
        <w:t>шынымды айтам,</w:t>
        <w:br/>
        <w:t>шаттандым-ақ)</w:t>
        <w:br/>
        <w:t>Тағы бір Миллиардты беріп салып,</w:t>
        <w:br/>
        <w:t>Алқынып,</w:t>
        <w:br/>
        <w:t>ару Далам жатты албырап.</w:t>
        <w:br/>
        <w:t>Қуаныш</w:t>
        <w:br/>
        <w:t>Кеуделерге үя салған</w:t>
      </w:r>
    </w:p>
    <w:p>
      <w:r>
        <w:t>Шақ еді ол</w:t>
        <w:br/>
        <w:t>(бұдан қандай күй аса алған!)</w:t>
        <w:br/>
        <w:t>Шақ еді ол</w:t>
        <w:br/>
        <w:t>Қазақ жері</w:t>
        <w:br/>
        <w:t>Қазынаға</w:t>
        <w:br/>
        <w:t>Тағы да</w:t>
        <w:br/>
        <w:t>Миллиард пұт құя салған!</w:t>
        <w:br/>
        <w:t>Аумасын біліп енді</w:t>
        <w:br/>
        <w:t>бастан бақыт,</w:t>
        <w:br/>
        <w:t>Қуаныш көзден ыстық жас парлатып,</w:t>
        <w:br/>
        <w:t>Қол соғып</w:t>
        <w:br/>
        <w:t>Тұрдым диқан еңбегіне</w:t>
        <w:br/>
        <w:t>Қол соғып,</w:t>
        <w:br/>
        <w:t>Қалпағымды аспанға атып!</w:t>
        <w:br/>
        <w:t>Күй есіп Ақжайықтан,</w:t>
        <w:br/>
        <w:t>Арқадан ән,</w:t>
        <w:br/>
        <w:t>Аспанда</w:t>
        <w:br/>
        <w:t>Айымыз да шалқалаған</w:t>
        <w:br/>
        <w:t>Шақтағы</w:t>
        <w:br/>
        <w:t>Дән тойының,</w:t>
        <w:br/>
        <w:t>Нан тойының</w:t>
        <w:br/>
        <w:t>Бойымда қызуы тұр тарқамаған!...</w:t>
        <w:br/>
        <w:t>20</w:t>
        <w:br/>
        <w:t>МИЛЛИАРД ТОЙЫ</w:t>
        <w:br/>
        <w:t>Құй есін Ақжайықтан,</w:t>
        <w:br/>
        <w:t>Арқадан ән,</w:t>
        <w:br/>
        <w:t>Аспанда</w:t>
        <w:br/>
        <w:t>Айымыз да шалқалаған.</w:t>
        <w:br/>
        <w:t>Кезі еді</w:t>
        <w:br/>
        <w:t>Кешегі бір ұлы дүбір,</w:t>
        <w:br/>
        <w:t>Қызуы</w:t>
        <w:br/>
        <w:t>Қүні бүгін тарқамаған...</w:t>
        <w:br/>
        <w:t>Жүрген ек</w:t>
      </w:r>
    </w:p>
    <w:p>
      <w:r>
        <w:t>Құлақ түріп бір-ақ үнге</w:t>
        <w:br/>
        <w:t>Түнде де</w:t>
        <w:br/>
        <w:t>Түсірілмей тұрады: ірге.</w:t>
        <w:br/>
        <w:t>Күткеміз</w:t>
        <w:br/>
        <w:t>бәріміз де бір қуаныш</w:t>
        <w:br/>
        <w:t>Төбеміз</w:t>
        <w:br/>
        <w:t>теңесердей, сірә, күнге!</w:t>
        <w:br/>
        <w:t>Жүйткісе</w:t>
        <w:br/>
        <w:t>«Сүйіншілеп»-- аққан бұлақ,</w:t>
        <w:br/>
        <w:t>Шаттанды ел,</w:t>
        <w:br/>
        <w:t>аспан мен жер,</w:t>
        <w:br/>
        <w:t>Шаттанды бақ.</w:t>
        <w:br/>
        <w:t>Толғатып кезекті бір Миллниардқа</w:t>
        <w:br/>
        <w:t>Алқынып,</w:t>
        <w:br/>
        <w:t>ару Далам жатты албырап...</w:t>
        <w:br/>
        <w:t>Айнала,</w:t>
        <w:br/>
        <w:t>ақталар деп биыл үміт,</w:t>
        <w:br/>
        <w:t>Қара жер қабағына</w:t>
        <w:br/>
        <w:t>Жиі үңіліп,</w:t>
        <w:br/>
        <w:t>18</w:t>
        <w:br/>
        <w:t>ЖАСТЫҚ ЖЫРЫ</w:t>
        <w:br/>
        <w:t>1.</w:t>
        <w:br/>
        <w:t>Жақсы інім,</w:t>
        <w:br/>
        <w:t>Жас едік-ау біз де кеше</w:t>
        <w:br/>
        <w:t>Жата алмай жанға тоят іздемесе,</w:t>
        <w:br/>
        <w:t>Түнерген тыңды айырып,</w:t>
        <w:br/>
        <w:t>Омыраумен</w:t>
        <w:br/>
        <w:t>Тілгілеп теңізді өттік</w:t>
        <w:br/>
        <w:t>мұз кемеше.</w:t>
        <w:br/>
        <w:t>Қаншама артымызда соқпақ қалып,</w:t>
        <w:br/>
        <w:t>Қүс қолын әкелердің жоқтатпадық.</w:t>
        <w:br/>
        <w:t>Күн болып кірдік бірде меңіреуге,</w:t>
        <w:br/>
        <w:t>Біресе құпиялы көкке аттанып.</w:t>
        <w:br/>
        <w:t>Толтырған қасиетті қырды малға,</w:t>
        <w:br/>
        <w:t>Қойшы да біздер едік,</w:t>
        <w:br/>
        <w:t>Жыр құмар да</w:t>
        <w:br/>
        <w:t>Отанның іріктеулі жасағындай</w:t>
        <w:br/>
        <w:t>Қасқайып,</w:t>
        <w:br/>
        <w:t>Қашан болсын жүрдік алда.</w:t>
      </w:r>
    </w:p>
    <w:p>
      <w:r>
        <w:t>Өмірдің бүгінгі асқақ әр демінде,</w:t>
        <w:br/>
        <w:t>Арудың шырқап салған әндерінде</w:t>
        <w:br/>
        <w:t>Біз жүрміз,</w:t>
        <w:br/>
        <w:t>Жүрміз тіпті толқын атып,</w:t>
        <w:br/>
        <w:t>Тың жерде талып піскен</w:t>
        <w:br/>
        <w:t>дәнді егінде.</w:t>
        <w:br/>
        <w:t>Қаншама артымызда қалып іздер</w:t>
        <w:br/>
        <w:t>Сынаған арымызды, жанымызды ел,</w:t>
        <w:br/>
        <w:t>5</w:t>
        <w:br/>
        <w:t>Елінің арғы-бергісін</w:t>
        <w:br/>
        <w:t>Өзіңдей жете жырлаған!</w:t>
        <w:br/>
        <w:t>Әрдайым осы аспаны биік қалпыңда,</w:t>
        <w:br/>
        <w:t>Жарқырай берші,</w:t>
        <w:br/>
        <w:t>«Жұлдызым» менің,</w:t>
        <w:br/>
        <w:t>Жарқылда!</w:t>
        <w:br/>
        <w:t>Аузыңа қарап,</w:t>
        <w:br/>
        <w:t>Ардағы санап жүр қанша</w:t>
        <w:br/>
        <w:t>Сегізге келген сәби мен</w:t>
        <w:br/>
        <w:t>Сексеннен асқан қартым да!</w:t>
        <w:br/>
        <w:t>Елуге келген еңселім</w:t>
        <w:br/>
        <w:t>Қасиетіңді теріп қайте де қоям</w:t>
        <w:br/>
        <w:t>мен сенің</w:t>
        <w:br/>
        <w:t>Мен сенің барша құныңды бүгін</w:t>
        <w:br/>
        <w:t>Халқыңның</w:t>
        <w:br/>
        <w:t>Қабағына қарап өлшедім!</w:t>
        <w:br/>
        <w:t>Құштар-ақ саған ару да бүгін,</w:t>
        <w:br/>
        <w:t>Нар ұл да,</w:t>
        <w:br/>
        <w:t>Құрметін түгел қабылда!</w:t>
        <w:br/>
        <w:t>Сен барда «Жұлдыз» қазақтың</w:t>
        <w:br/>
        <w:t>асқақ жыры бар,</w:t>
        <w:br/>
        <w:t>Сен барсың көкте</w:t>
        <w:br/>
        <w:t>Қазақтың тілі барында!</w:t>
        <w:br/>
        <w:t>Дүниеге мынау</w:t>
        <w:br/>
        <w:t>Қарайтын шындық көзімен,</w:t>
        <w:br/>
        <w:t>Менің де дара сөзім ең!</w:t>
        <w:br/>
        <w:t>Жарқылдай берші,</w:t>
        <w:br/>
        <w:t>Жарты ғасырлық «Жұлдызым»,</w:t>
        <w:br/>
        <w:t>Жалтара білмес шежірем!</w:t>
        <w:br/>
        <w:t>13</w:t>
      </w:r>
    </w:p>
    <w:p>
      <w:r>
        <w:t>Араша болар жерде бір,</w:t>
        <w:br/>
        <w:t>Араласа алмай, егілдің,</w:t>
        <w:br/>
        <w:t>Айқасқа түсіп сен небір,</w:t>
        <w:br/>
        <w:t>Жеңіп-ақ тұрып... жеңілдің!</w:t>
        <w:br/>
        <w:t>Жауыз бір қолдап ақса қан,</w:t>
        <w:br/>
        <w:t>Күңіреніп кенет бар аймақ,</w:t>
        <w:br/>
        <w:t>Жақсылық біткен тек саған,</w:t>
        <w:br/>
        <w:t>Тек саған ғана қарайлап:</w:t>
        <w:br/>
        <w:t>Іздеді-ау ерлер даруға</w:t>
        <w:br/>
        <w:t>Қашаннан сені көксеген.</w:t>
        <w:br/>
        <w:t>Қорлықта қалған ару да,</w:t>
        <w:br/>
        <w:t>Қорғаныш күтті тек сенен,</w:t>
        <w:br/>
        <w:t>Тазартып бұлттан күн көзін,</w:t>
        <w:br/>
        <w:t>Сөйлейтін еркін жерде өктем,</w:t>
        <w:br/>
        <w:t>Туар деп сондай бір кезің,</w:t>
        <w:br/>
        <w:t>Қүттің-ау, күттің сен көптен.</w:t>
        <w:br/>
        <w:t>Ақыры сол бір таң атып,</w:t>
        <w:br/>
        <w:t>Жауыздық аттан түсті де,</w:t>
        <w:br/>
        <w:t>Аузыңа жұртты қаратып,</w:t>
        <w:br/>
        <w:t>Сен шықтың жердің үстіне,</w:t>
        <w:br/>
        <w:t>Еркін бір тыныс алдың да,</w:t>
        <w:br/>
        <w:t>Бұғауды быт-шыт үзді үнің.</w:t>
        <w:br/>
        <w:t>Айдайын әлем алдында.</w:t>
        <w:br/>
        <w:t>Қолға алдың билік тізгінін.</w:t>
        <w:br/>
        <w:t>Құшағы көпке ашылган,</w:t>
        <w:br/>
        <w:t>Жерімде мынау кең жатқан,</w:t>
        <w:br/>
        <w:t>Табылам сенің қасыңнан,</w:t>
        <w:br/>
        <w:t>Табылам дәйім сен жақтан.</w:t>
        <w:br/>
        <w:t>9</w:t>
        <w:br/>
        <w:t>МЕНІ КҮТСЕҢ...</w:t>
        <w:br/>
        <w:t>Ағып кеп, түсеме деп аттан қарғып,</w:t>
        <w:br/>
        <w:t>Сен мені дүбір шыққан жақтардан күт.</w:t>
        <w:br/>
        <w:t>Жатқанда күбір қағып құз біткендер,</w:t>
        <w:br/>
        <w:t>Жаңғырып жалыныма шатқал барлық!</w:t>
        <w:br/>
        <w:t>Қүт мені дауылдардан таңғы ұрланған,</w:t>
        <w:br/>
        <w:t>Тұтқиыл тӛгіп өткен жаңбырлардан.</w:t>
        <w:br/>
        <w:t>Асқақ саз арасынан ізде мені,</w:t>
        <w:br/>
        <w:t>Тұрғанда дірілдетіп сан қырларды әп!</w:t>
        <w:br/>
        <w:t>Азырақ алар ма деп</w:t>
        <w:br/>
        <w:t>Қарқын басып,</w:t>
        <w:br/>
        <w:t>Қүт мені көкірегіңді бар түнге ашып,</w:t>
        <w:br/>
        <w:t>Қүт мені таулар діріл қаққан шақта,</w:t>
        <w:br/>
        <w:t>Найзағай жатқан шақта жарқылдасып.</w:t>
        <w:br/>
        <w:t>Бақтардан ізде мені шық төгілген,</w:t>
        <w:br/>
        <w:t>Жақпардан ізде мейлің -- құт көрінген.</w:t>
      </w:r>
    </w:p>
    <w:p>
      <w:r>
        <w:t>Әйтеуір, дүбір шыққан жақ болмаса,</w:t>
        <w:br/>
        <w:t>Мүлгіген тыныштықтан күтле мүлдем!..</w:t>
        <w:br/>
        <w:t>15</w:t>
        <w:br/>
        <w:t>ЖАЛТАРА БІЛМЕС ШЕЖІРЕМ</w:t>
        <w:br/>
        <w:t>(«Жұлдыз» жиурналына).</w:t>
        <w:br/>
        <w:t>Аузына қарап,</w:t>
        <w:br/>
        <w:t>Айызың қана ұйып тек,</w:t>
        <w:br/>
        <w:t>Білмедім тегі,</w:t>
        <w:br/>
        <w:t>басқаны мұндай сүйіп пе ек?!</w:t>
        <w:br/>
        <w:t>Қолымда жүрсе --</w:t>
        <w:br/>
        <w:t>Шаншылып көкке бар төбем</w:t>
        <w:br/>
        <w:t>Кстеді-ау менің мәртебем</w:t>
        <w:br/>
        <w:t>кенет биіктеп!</w:t>
        <w:br/>
        <w:t>Қадірлім,</w:t>
        <w:br/>
        <w:t>Сені қақ төрден ғана көргем мен,</w:t>
        <w:br/>
        <w:t>Абыройың қанша -</w:t>
        <w:br/>
        <w:t>аямай саған ел берген.</w:t>
        <w:br/>
        <w:t>Өзіңе деген құрметті көрем</w:t>
        <w:br/>
        <w:t>Бүгінгі</w:t>
        <w:br/>
        <w:t>Қаптап кеп жатқан хаттар мен</w:t>
        <w:br/>
        <w:t>Омырауыңдағы орденнен,</w:t>
        <w:br/>
        <w:t>Елуге келдің сен бүгін,</w:t>
        <w:br/>
        <w:t>Бұрынғыдан да биіктей түспек</w:t>
        <w:br/>
        <w:t>ендігі үн.</w:t>
        <w:br/>
        <w:t>Өзіңдей етіп</w:t>
        <w:br/>
        <w:t>ешкім де жырлай алмаған</w:t>
        <w:br/>
        <w:t>Туған халқының</w:t>
        <w:br/>
        <w:t>Қабырғасы қалың елдігін!</w:t>
        <w:br/>
        <w:t>Қеудеңде сенің</w:t>
        <w:br/>
        <w:t>Жаңғырып барлық қырдагы ән,</w:t>
        <w:br/>
        <w:t>Шыңыраудай тартып,</w:t>
        <w:br/>
        <w:t>Шертесің күнде сыр маган-</w:t>
        <w:br/>
        <w:t>Әділін айтсақ,</w:t>
        <w:br/>
        <w:t>ақынды қазақ білмейді</w:t>
        <w:br/>
        <w:t>12</w:t>
        <w:br/>
        <w:t>жж</w:t>
        <w:br/>
        <w:t>Ежелгі өртім де сен,</w:t>
      </w:r>
    </w:p>
    <w:p>
      <w:r>
        <w:t>дертім де сен,</w:t>
        <w:br/>
        <w:t>Дарнға-ай,</w:t>
        <w:br/>
        <w:t>болмады бір желшінбесем.</w:t>
        <w:br/>
        <w:t>Барады-ау жалықтырып жабы тірлік,</w:t>
        <w:br/>
        <w:t>Сілкіне,</w:t>
        <w:br/>
        <w:t>Саған еріп,</w:t>
        <w:br/>
        <w:t>Серпілмесем,</w:t>
        <w:br/>
        <w:t>Қаратпай ермесіме,</w:t>
        <w:br/>
        <w:t>Көнбесіме,</w:t>
        <w:br/>
        <w:t>Шықшы бір</w:t>
        <w:br/>
        <w:t>Жел боп ұйтқып, сен көсіле,</w:t>
        <w:br/>
        <w:t>Кеудемде сыңсып ағып сағынышты ән</w:t>
        <w:br/>
        <w:t>Сала ма сазыбөлек елді есіме?!</w:t>
        <w:br/>
        <w:t>Апыр-ау,</w:t>
        <w:br/>
        <w:t>аңсанның-ау,</w:t>
        <w:br/>
        <w:t>асқан үнді</w:t>
        <w:br/>
        <w:t>Ақдидар айқайы мол аспаныңды.</w:t>
        <w:br/>
        <w:t>Ерсі екен - өзің барда -</w:t>
        <w:br/>
        <w:t>Қара тұтып</w:t>
        <w:br/>
        <w:t>Келгенім басқа қызық, басқа мұңды...</w:t>
        <w:br/>
        <w:t>Түлеп те жатқан шақта әзір далам,</w:t>
        <w:br/>
        <w:t>Құймас па көкірегіме сазын ғалам?</w:t>
        <w:br/>
        <w:t>Тықыршып тұр екен-ау тұлпар көңіл.</w:t>
        <w:br/>
        <w:t>Бауыры көптең бері жазылмаған,</w:t>
        <w:br/>
        <w:t>Дариға-ай,</w:t>
        <w:br/>
        <w:t>бойда қуат, бар да күшім,</w:t>
        <w:br/>
        <w:t>Сен маған аққанатты арман ұсын!</w:t>
        <w:br/>
        <w:t>Тағыда шарқ ұрайын.</w:t>
        <w:br/>
        <w:t>Сарқылайын 21</w:t>
        <w:br/>
        <w:t>Тәтті үміт, тамашалы таңдар үшін.</w:t>
        <w:br/>
        <w:t>16</w:t>
        <w:br/>
        <w:t>КЕРІС</w:t>
        <w:br/>
        <w:t>-- Қуыршақтай бала еді қызым бұрын,</w:t>
        <w:br/>
        <w:t>Құртты-ау мына жұлының үзілгірің,</w:t>
        <w:br/>
        <w:t>Су құйған ба?</w:t>
        <w:br/>
        <w:t>Бет-аузы ылғи қан ба?</w:t>
      </w:r>
    </w:p>
    <w:p>
      <w:r>
        <w:t>Кісі көрер жері жоқ жүзінде ырым!</w:t>
        <w:br/>
        <w:t>Алаңдап-ақ осыған өтті өмірім.</w:t>
        <w:br/>
        <w:t>Қыра ма, ойбай,</w:t>
        <w:br/>
        <w:t>Қайтеді жетпегірің?!--</w:t>
        <w:br/>
        <w:t>Қос сәбиді жұлқылап жетті жеңгей.</w:t>
        <w:br/>
        <w:t>Бірін сүйреп,</w:t>
        <w:br/>
        <w:t>Желкелеп шетке бірін,</w:t>
        <w:br/>
        <w:t>Қөрші үйден де бір жуан шықпасын ба?</w:t>
        <w:br/>
        <w:t>Салғыласты</w:t>
        <w:br/>
        <w:t>Тұра қап ықтасында.</w:t>
        <w:br/>
        <w:t>Бір-бірін жерден алып, жерге салды,</w:t>
        <w:br/>
        <w:t>Қалдырмай қасиеттер түк басында.</w:t>
        <w:br/>
        <w:t>-- Маңқасы ағып мұрнынан әлі-күнге</w:t>
        <w:br/>
        <w:t>Жүрген қызың болыпты дәрі кімге.</w:t>
        <w:br/>
        <w:t>Қоса құрып кетіңдер!</w:t>
        <w:br/>
        <w:t>Аулақ әрі!</w:t>
        <w:br/>
        <w:t>Аулақ әрі</w:t>
        <w:br/>
        <w:t>Өзің де, тәлімің де!</w:t>
        <w:br/>
        <w:t>Бір-біріне осылай есе бермей,</w:t>
        <w:br/>
        <w:t>Сілкілесіп барады көшені өрлей.</w:t>
        <w:br/>
        <w:t>Кеше ғана жарасқан жандар еді,</w:t>
        <w:br/>
        <w:t>Әркім-ақ ардақтайтын шешелердей.</w:t>
        <w:br/>
        <w:t>Қажет еді дегендей ұрыс кімге,</w:t>
        <w:br/>
        <w:t>Байыбына бармастан бұл істің де.</w:t>
        <w:br/>
        <w:t>Қос балапан қайтадан ойнап кеткен</w:t>
        <w:br/>
        <w:t>Ауладағы үйілген құм үстінде!..</w:t>
        <w:br/>
        <w:t>2</w:t>
        <w:br/>
        <w:t>жж</w:t>
        <w:br/>
        <w:t>«Ат басын енді тежеме,</w:t>
        <w:br/>
        <w:t>Алайық біраз жер ұтып,</w:t>
        <w:br/>
        <w:t>Тулайды жүрек --</w:t>
        <w:br/>
        <w:t>Сезе ме</w:t>
        <w:br/>
        <w:t>Тұрғанын әлде не күтін?</w:t>
        <w:br/>
        <w:t>Кеңдікке жетсін шіркін не,</w:t>
        <w:br/>
        <w:t>Ешкімнен жөн де сұраспай,</w:t>
        <w:br/>
        <w:t>Бүлкілге баспа,</w:t>
        <w:br/>
        <w:t>Іркілме</w:t>
        <w:br/>
        <w:t>Асудан анау...</w:t>
        <w:br/>
        <w:t>бір аспай»!..</w:t>
      </w:r>
    </w:p>
    <w:p>
      <w:r>
        <w:t>Достарға солай дедім де,</w:t>
        <w:br/>
        <w:t>Құйғыттық,</w:t>
        <w:br/>
        <w:t>Қамшы үйіріп,</w:t>
        <w:br/>
        <w:t>Көкдөнен бе,</w:t>
        <w:br/>
        <w:t>Әлде көңіл ме,--</w:t>
        <w:br/>
        <w:t>Білмей де қайсы жүйрік.</w:t>
        <w:br/>
        <w:t>Бұйым да болмай өр-белең,</w:t>
        <w:br/>
        <w:t>Бұйығып бір сәт аспанда Ай,</w:t>
        <w:br/>
        <w:t>Теңіз бе,</w:t>
        <w:br/>
        <w:t>Тау ма көлбеген,--</w:t>
        <w:br/>
        <w:t>Тартқан ек сонда жасқанбай.</w:t>
        <w:br/>
        <w:t>Қарсы ағып асау тасқынға,</w:t>
        <w:br/>
        <w:t>Даладан басқа түк көрмей,</w:t>
        <w:br/>
        <w:t>Анадай белдің астында,</w:t>
        <w:br/>
        <w:t>Бір ұлы жеңіс күткендей.</w:t>
        <w:br/>
        <w:t>Ағызып ек-ау алысқа</w:t>
        <w:br/>
        <w:t>Азына бардың алданбай,</w:t>
        <w:br/>
        <w:t>Бейтаныстар да,</w:t>
        <w:br/>
        <w:t>22</w:t>
        <w:br/>
        <w:t>жж</w:t>
        <w:br/>
        <w:t>Сенбегендер өз арына,</w:t>
        <w:br/>
        <w:t>Өнерімен озарына -</w:t>
        <w:br/>
        <w:t>Қалт-құлт етсін, терлесін,</w:t>
        <w:br/>
        <w:t>Ақша қардай ар-намысым,</w:t>
        <w:br/>
        <w:t>Алып ұшар бар да күшім,</w:t>
        <w:br/>
        <w:t>Қапаланам мен несін!</w:t>
        <w:br/>
        <w:t>Анаған да, мынаған да,</w:t>
        <w:br/>
        <w:t>Мақтағанға, сынағанға</w:t>
        <w:br/>
        <w:t>Құрақ ұшсын елпілдеп.</w:t>
        <w:br/>
        <w:t>Күйінбесін, күндемесін,</w:t>
        <w:br/>
        <w:t>Керек десе,</w:t>
        <w:br/>
        <w:t>Үндемесін</w:t>
        <w:br/>
        <w:t>Жатқанда да ел тілдеп.</w:t>
        <w:br/>
        <w:t>Жарқылдап бір көзге іліге,</w:t>
        <w:br/>
        <w:t>Мынау ұлы мезгіліме</w:t>
        <w:br/>
        <w:t>Не дерімді білмесем,</w:t>
        <w:br/>
        <w:t>Айтарымды -- айта алмасам,</w:t>
        <w:br/>
        <w:t>Ауырласам, қайқаңдасам,-</w:t>
        <w:br/>
        <w:t>Қалай ғана күн кешем!</w:t>
        <w:br/>
        <w:t>Қала тұра санаулы күн,</w:t>
        <w:br/>
        <w:t>Не дейді деп анау бүгін,</w:t>
        <w:br/>
        <w:t>Әр ауызға телміріп.</w:t>
      </w:r>
    </w:p>
    <w:p>
      <w:r>
        <w:t>Әркімдерге</w:t>
        <w:br/>
        <w:t>Бір көргеннен,</w:t>
        <w:br/>
        <w:t>Басын шұлғып жүргендерден,</w:t>
        <w:br/>
        <w:t>Қүтпей-ақ қой енді үміт.</w:t>
        <w:br/>
        <w:t>КҚүйбеңдеген өзгелердей</w:t>
        <w:br/>
        <w:t>Күңкілі көл сөзге де ермей,</w:t>
        <w:br/>
        <w:t>Өтейік те касқиып,</w:t>
        <w:br/>
        <w:t>Риза боп бар бағаңа,</w:t>
        <w:br/>
        <w:t>Таңдай таза арға ғана</w:t>
        <w:br/>
        <w:t>Мынау аппақ басты ніп!</w:t>
        <w:br/>
        <w:t>Кетсең де елден ерек тез ұмтыла,</w:t>
        <w:br/>
        <w:t>Ұқсамау мүмкін емес екен тегі</w:t>
        <w:br/>
        <w:t>Өмірде,</w:t>
        <w:br/>
        <w:t>Өлең де өз ұлтыңа!</w:t>
        <w:br/>
        <w:t>Таныс та</w:t>
        <w:br/>
        <w:t>Тамсана қарап қалғандай.</w:t>
        <w:br/>
        <w:t>Ердік бір ессіз сезімге,</w:t>
        <w:br/>
        <w:t>Тәтті шақ еді бұл қандай!</w:t>
        <w:br/>
        <w:t>Осынау қырдың өзін де</w:t>
        <w:br/>
        <w:t>Дәл қазір көріп тұрғандай!</w:t>
        <w:br/>
        <w:t>Нұрлы едің бүгін, тау неткен,</w:t>
        <w:br/>
        <w:t>Білмедім бұрын мен мүлде,</w:t>
        <w:br/>
        <w:t>Құстары көкте әндеткен</w:t>
        <w:br/>
        <w:t>Көктемнен шыға келдің бе?</w:t>
        <w:br/>
        <w:t>Бір өзі барша даңқты алып,</w:t>
        <w:br/>
        <w:t>Бас бұрып бізге қарамай,</w:t>
        <w:br/>
        <w:t>Ақ түйе қарнын ақтарып,</w:t>
        <w:br/>
        <w:t>Астамсып жатқан даланы-ай!</w:t>
        <w:br/>
        <w:t>Өтсе де күндер,</w:t>
        <w:br/>
        <w:t>Әң бермей</w:t>
        <w:br/>
        <w:t>Ақ бұлтқа барып аунардай</w:t>
        <w:br/>
        <w:t>Пенденің бірің тең көрмей</w:t>
        <w:br/>
        <w:t>Тәкаппар тұрған тауларды-ай!</w:t>
        <w:br/>
        <w:t>Жүйткісін солай тік өрлей</w:t>
        <w:br/>
        <w:t>Бос жібер аттың тізгінін,</w:t>
        <w:br/>
        <w:t>Жасыл бір түкті кілемдей</w:t>
        <w:br/>
        <w:t>Дүниені құштық біз бүгін!</w:t>
        <w:br/>
        <w:t>«Ай-қай!</w:t>
        <w:br/>
        <w:t>Һай,</w:t>
        <w:br/>
        <w:t>Арман!»-- деп те алып,</w:t>
        <w:br/>
        <w:t>Болмастан бізге өр бөгет,</w:t>
        <w:br/>
        <w:t>Матайдың тауын бетке алып,</w:t>
        <w:br/>
        <w:t>Құйғытып кете берген ек!..</w:t>
      </w:r>
    </w:p>
    <w:p>
      <w:r>
        <w:t>жЖжт</w:t>
        <w:br/>
        <w:t>Қайырылып қарамай,</w:t>
        <w:br/>
        <w:t>Өкпелетіп,</w:t>
        <w:br/>
        <w:t>Көктем өтіп барады-ау,</w:t>
        <w:br/>
        <w:t>Қөктем өтіп.</w:t>
        <w:br/>
        <w:t>Лапылдатқан,</w:t>
        <w:br/>
        <w:t>Нажағай шатырлатқан</w:t>
        <w:br/>
        <w:t>Күндерімнің көбісі текке кетіп...</w:t>
        <w:br/>
        <w:t>Қүркіреген,</w:t>
        <w:br/>
        <w:t>Манадан сірә тынбай,</w:t>
        <w:br/>
        <w:t>Кеудемдегі мына бір сұрапылды-ай!</w:t>
        <w:br/>
        <w:t>Шілделі жаз келіп-ақ қалғаны ма,</w:t>
        <w:br/>
        <w:t>Нәсерлеткен көктемім тұра тұрмай!</w:t>
        <w:br/>
        <w:t>Айырмаған күлкіден көктемім де,</w:t>
        <w:br/>
        <w:t>Қайырылмай, құдай-ау, кеткенің бе?</w:t>
        <w:br/>
        <w:t>Жаздың қандай боларын кім біліпті,</w:t>
        <w:br/>
        <w:t>Алып ұшып,</w:t>
        <w:br/>
        <w:t>Алқына жеткенімде...</w:t>
        <w:br/>
        <w:t>Сағындырып әлден-ақ отты лебін,</w:t>
        <w:br/>
        <w:t>Сауықшылдау көктемім өтті менің.</w:t>
        <w:br/>
        <w:t>Жаз да келіп қалыпты-ау,</w:t>
        <w:br/>
        <w:t>Жаз да келіп...</w:t>
        <w:br/>
        <w:t>Жаңбырлатып жетсе еді,- деп тіледім.</w:t>
        <w:br/>
        <w:t>26</w:t>
        <w:br/>
        <w:t>жжж</w:t>
        <w:br/>
        <w:t>Бірден асып, біреуден жүрдік пе кем?</w:t>
        <w:br/>
        <w:t>Тәтті екен-ау, дүние-ай, тірлік деген.</w:t>
        <w:br/>
        <w:t>Жақсы екен-ау жұмыс та, күнде асығып,</w:t>
        <w:br/>
        <w:t>Шаршап-талып жүрсек те бір бітпеген.</w:t>
        <w:br/>
        <w:t>Бәрі-бәрі тірліктің тәтті армандай,</w:t>
        <w:br/>
        <w:t>Алдыңа әкеп, асылын ақтарғандай.</w:t>
        <w:br/>
        <w:t>Ғашығыңның атын да әуендете</w:t>
        <w:br/>
        <w:t>Әнге қосып қайтатын шақтар қандай!</w:t>
        <w:br/>
        <w:t>Қей қылығын кететін ескерместен,</w:t>
        <w:br/>
        <w:t>Бір бақыт-ау тапқан да дос теңдестен.</w:t>
        <w:br/>
        <w:t>Шын бақыт-ау бұрылмай бағытыннан,</w:t>
        <w:br/>
        <w:t>Тарта беру,</w:t>
      </w:r>
    </w:p>
    <w:p>
      <w:r>
        <w:t>Сырт көзден сескенбестен.</w:t>
        <w:br/>
        <w:t>Түскен шақта төңірек сымбаттана,</w:t>
        <w:br/>
        <w:t>Жан сырыңды жағалай күнде ақтара.</w:t>
        <w:br/>
        <w:t>Жатқан қандай, шіркін-ай, туған жердің</w:t>
        <w:br/>
        <w:t>Торғайының шырылын тыңдап қана!</w:t>
        <w:br/>
        <w:t>Арман жоқтай артыңда қалса бір үн,</w:t>
        <w:br/>
        <w:t>Жатасың-ау таусылып хал-сабырынң.</w:t>
        <w:br/>
        <w:t>“Ең қиыны кеш біліп, кеш ұққан-ау,</w:t>
        <w:br/>
        <w:t>Қайталанбас тірліктің барша құнын!</w:t>
        <w:br/>
        <w:t>25</w:t>
        <w:br/>
        <w:t>ж.”</w:t>
        <w:br/>
        <w:t>Кейде бір, кейде қырды аңсап,</w:t>
        <w:br/>
        <w:t>Кетесің тағат таппай да.</w:t>
        <w:br/>
        <w:t>Көтеріп қамшы ұрғанша-ақ,</w:t>
        <w:br/>
        <w:t>Аңырап ұшар ат қайда?</w:t>
        <w:br/>
        <w:t>Кеудеңді тентек желге ашып,</w:t>
        <w:br/>
        <w:t>Жарысып сайлар жатса анау.</w:t>
        <w:br/>
        <w:t>Сен -- жерге, саған -- жер ғашық,</w:t>
        <w:br/>
        <w:t>Заулап та бара жатсан-ау!</w:t>
        <w:br/>
        <w:t>Сүңгіп-ақ сергек құшаққа,</w:t>
        <w:br/>
        <w:t>Ақсаң-ау іштей бір тынып.</w:t>
        <w:br/>
        <w:t>Қайран да дала бұ шақта</w:t>
        <w:br/>
        <w:t>Қаулап та түлеп, құлпырып.</w:t>
        <w:br/>
        <w:t>Ашылып әлем алдыңнан,</w:t>
        <w:br/>
        <w:t>Жазира жасыл -- нұр-тұрақ.</w:t>
        <w:br/>
        <w:t>Жапырып өткен шалғыннан</w:t>
        <w:br/>
        <w:t>Жұпары жердің бұрқырап.</w:t>
        <w:br/>
        <w:t>Тоқтасаң барып ақшамда,</w:t>
        <w:br/>
        <w:t>Сүйреп бір алыс дем ыстық.</w:t>
        <w:br/>
        <w:t>Жазыла түсіп жатса алда</w:t>
        <w:br/>
        <w:t>Көгілдір кербез кеңістік.</w:t>
        <w:br/>
        <w:t>жж-ж</w:t>
        <w:br/>
        <w:t>Осы бір «дерт» кеудеңді меңдемесе,</w:t>
        <w:br/>
        <w:t>Тәуір жігіт едің-ау сен де кеше.</w:t>
        <w:br/>
        <w:t>Ермейтін-ақ сияқты ең ел сөзіне</w:t>
        <w:br/>
        <w:t>Бермейтін-ақ сияқты пендеге есе...</w:t>
        <w:br/>
        <w:t>Ағайынның</w:t>
        <w:br/>
        <w:t>айнала бәріне ұнап,</w:t>
        <w:br/>
        <w:t>Аңқылдаушы ең,</w:t>
        <w:br/>
        <w:t>ағыңнан жарылып-ақ,</w:t>
      </w:r>
    </w:p>
    <w:p>
      <w:r>
        <w:t>Бетің бар деп,</w:t>
        <w:br/>
        <w:t>беделге қарамай-ақ</w:t>
        <w:br/>
        <w:t>Айтарыңды айтушы ең анығырақ.</w:t>
        <w:br/>
        <w:t>«Досың!»-- десе ел,</w:t>
        <w:br/>
        <w:t>серпіліп, сүйініп ем,</w:t>
        <w:br/>
        <w:t>Табылушы ем қасыңнан жиі кілең,</w:t>
        <w:br/>
        <w:t>Елеңдеуші ем естілсе асқақ үнің,</w:t>
        <w:br/>
        <w:t>Көрем деуші ем өнердің биігінен!</w:t>
        <w:br/>
        <w:t>Тай-құлындай тебісіп,</w:t>
        <w:br/>
        <w:t>жан шаттана,</w:t>
        <w:br/>
        <w:t>Сырымызды жүруші ек қанша ақтара,</w:t>
        <w:br/>
        <w:t>Қолың жетті атқа да,</w:t>
        <w:br/>
        <w:t>атаққа да,</w:t>
        <w:br/>
        <w:t>Біреу күндей қарайтын мәнсапқа да.</w:t>
        <w:br/>
        <w:t>Дос табылды дедің бе</w:t>
        <w:br/>
        <w:t>Күндейтін де,</w:t>
        <w:br/>
        <w:t>суық тартып,</w:t>
        <w:br/>
        <w:t>сұрланып нұр кейпің де,</w:t>
        <w:br/>
        <w:t>Қарқылдап күлмейтін де болып алдың,</w:t>
        <w:br/>
        <w:t>Болып алдың жарқылдап</w:t>
        <w:br/>
        <w:t>жүрмейтін де.</w:t>
        <w:br/>
        <w:t>80</w:t>
        <w:br/>
        <w:t>«Жұрт еді мынау не деген,</w:t>
        <w:br/>
        <w:t>Не деген ел!»-- деп,</w:t>
        <w:br/>
        <w:t>Тамсанып...</w:t>
        <w:br/>
        <w:t>««Сөзін де жұрттың ауырлап,</w:t>
        <w:br/>
        <w:t>Сергитін бір сәт іздесең,</w:t>
        <w:br/>
        <w:t>Жүрші сен біздің ауылға-ақ,</w:t>
        <w:br/>
        <w:t>Қонаққа жүрші бізге сен.</w:t>
        <w:br/>
        <w:t>Арылып ойдан,</w:t>
        <w:br/>
        <w:t>Қайтар ең--</w:t>
        <w:br/>
        <w:t>Қөл де әсем мұнда, жол да эсем.</w:t>
        <w:br/>
        <w:t>Мың мәрте алғыс айтар ең,</w:t>
        <w:br/>
        <w:t>Масайрап тұрып сонда сен!</w:t>
        <w:br/>
        <w:t>Туған жер,</w:t>
      </w:r>
    </w:p>
    <w:p>
      <w:r>
        <w:t>Тыным жоқ менде,</w:t>
        <w:br/>
        <w:t>Қалғанша қуат сарқылып.</w:t>
        <w:br/>
        <w:t>Құс болып келіп көктемде,</w:t>
        <w:br/>
        <w:t>Көлінде жүзем шарқ ұрып.</w:t>
        <w:br/>
        <w:t>Далаңды жазда жаңғыртып,</w:t>
        <w:br/>
        <w:t>Сусап та жатқан шақтарда.</w:t>
        <w:br/>
        <w:t>Қеудемнің бұрқақ бар бұлтын,</w:t>
        <w:br/>
        <w:t>Төгіп бір өтем бақтарға.</w:t>
        <w:br/>
        <w:t>Жүрсің-ау баурап, мені ұстап,</w:t>
        <w:br/>
        <w:t>Жанымды сұлу орап әп.</w:t>
        <w:br/>
        <w:t>Қүз болып кетсем келісті-ақ,</w:t>
        <w:br/>
        <w:t>Қыс болып әппақ оралам.</w:t>
        <w:br/>
        <w:t>Жетермін және сен күткен</w:t>
        <w:br/>
        <w:t>Дауылды көмей жыршың бой.</w:t>
        <w:br/>
        <w:t>Өзіңе ғана ел біткен</w:t>
        <w:br/>
        <w:t>Таңырқай қарап тұрсын деп.</w:t>
        <w:br/>
        <w:t>45</w:t>
        <w:br/>
        <w:t>Көргендерді таң қыла,</w:t>
        <w:br/>
        <w:t>Құйғытып бір көрмек ем,</w:t>
        <w:br/>
        <w:t>Арғымақты алдыма,</w:t>
        <w:br/>
        <w:t>Тартшы, ағайын, көлденең.</w:t>
        <w:br/>
        <w:t>Жарқырап бір маңдайың,</w:t>
        <w:br/>
        <w:t>Аңырай ұш, Құлагер!</w:t>
        <w:br/>
        <w:t>Сонда сені әрдайым</w:t>
        <w:br/>
        <w:t>Көтермелеп тұрар ел.</w:t>
        <w:br/>
        <w:t>Ұш, Құлагер,</w:t>
        <w:br/>
        <w:t>Қайран ән,</w:t>
        <w:br/>
        <w:t>Басылмасын екпінің,</w:t>
        <w:br/>
        <w:t>Балталарың қайраған</w:t>
        <w:br/>
        <w:t>Батыраштар жоқ бүгін!</w:t>
        <w:br/>
        <w:t>Көрмей-ақ</w:t>
        <w:br/>
        <w:t>Кейде шағар мұңымды ерсі,</w:t>
        <w:br/>
        <w:t>Халімді жиі сұрап жүріңдерші.</w:t>
        <w:br/>
        <w:t>Суытпай іздеріңді.</w:t>
        <w:br/>
        <w:t>Әдейі іздеп</w:t>
        <w:br/>
        <w:t>Күніне құрығанда бірің келші!</w:t>
        <w:br/>
        <w:t>Тарылып бара ма деп бұрынғы өріс,</w:t>
        <w:br/>
        <w:t>Жүрегім болып алды дірілдегіш,</w:t>
        <w:br/>
        <w:t>Бетке алып біздің үйді</w:t>
        <w:br/>
        <w:t>Баяғыдай</w:t>
        <w:br/>
        <w:t>Тобыңмен тағы да бір дүрілдеп ұш!</w:t>
      </w:r>
    </w:p>
    <w:p>
      <w:r>
        <w:t>Жүп жазбай жетіңдерші дүрілдесіп,</w:t>
        <w:br/>
        <w:t>Қонғандай болсын үйім бүгін көшіп,</w:t>
        <w:br/>
        <w:t>Шеті де түрілмесін дастарханның,</w:t>
        <w:br/>
        <w:t>Жабылмай жатсын ашық бұрынғы есік,</w:t>
        <w:br/>
        <w:t>Болмайтын баяғыдан бірің қарсы,</w:t>
        <w:br/>
        <w:t>Арнаған өздеріңе жырымды алшы.</w:t>
        <w:br/>
        <w:t>Халімді жиі сұрап,</w:t>
        <w:br/>
        <w:t>Жақсыларым,</w:t>
        <w:br/>
        <w:t>Жоқтатпай</w:t>
        <w:br/>
        <w:t>Жиі келіп тұрыңдаршы!</w:t>
        <w:br/>
        <w:t>күліп,</w:t>
        <w:br/>
        <w:t>тілдеп,</w:t>
        <w:br/>
        <w:t>«Қайраты бар,</w:t>
        <w:br/>
        <w:t>амал не,</w:t>
        <w:br/>
        <w:t>айласы жоқ,</w:t>
        <w:br/>
        <w:t>Айласы жоқ босбелбеу шіріктің!»-- деп.</w:t>
        <w:br/>
        <w:t>Болмасам да алдында еш кінәлі,</w:t>
        <w:br/>
        <w:t>Кекетеді,</w:t>
        <w:br/>
        <w:t>Зіркілдеп,</w:t>
        <w:br/>
        <w:t>сес қылады.</w:t>
        <w:br/>
        <w:t>«Қара күштен құдай-ау, не шығады,</w:t>
        <w:br/>
        <w:t>Әдіс керек мұндайда десті!»-- бәрі.</w:t>
        <w:br/>
        <w:t>Қандай ғана албасты басты мені?</w:t>
        <w:br/>
        <w:t>Қарап түрған досымның қашты реңі.</w:t>
        <w:br/>
        <w:t>«Әдіс керек шынында!»-- деген де</w:t>
        <w:br/>
        <w:t>Оның</w:t>
        <w:br/>
        <w:t>Көздерінде тама алмай жас тұр еді...</w:t>
        <w:br/>
        <w:t>«Әдіс керек!»</w:t>
        <w:br/>
        <w:t>(онысын біліпті кім?)</w:t>
        <w:br/>
        <w:t>Жүрегім бар,</w:t>
        <w:br/>
        <w:t>білегім,</w:t>
        <w:br/>
        <w:t>жігіттігім,</w:t>
        <w:br/>
        <w:t>Қапы кеттім бір рет,</w:t>
        <w:br/>
        <w:t>Оқасы жоқ,</w:t>
        <w:br/>
        <w:t>Оқасы жоқ,</w:t>
        <w:br/>
        <w:t>Алдымнан үміттімін.</w:t>
        <w:br/>
        <w:t>Деп жұбатып досымды,</w:t>
        <w:br/>
        <w:t>өзімді де,</w:t>
        <w:br/>
        <w:t>Ұмытып ем әлгі ашы сезімді де,</w:t>
        <w:br/>
        <w:t>айлалы қу алдымнан шыға берді,</w:t>
        <w:br/>
        <w:t>Қапыда жер соқтырар кезін біле.</w:t>
      </w:r>
    </w:p>
    <w:p>
      <w:r>
        <w:t>88</w:t>
        <w:br/>
        <w:t>Кәрісі бар,</w:t>
        <w:br/>
        <w:t>Жасы бар өр кескінді,</w:t>
        <w:br/>
        <w:t>Жиында бір</w:t>
        <w:br/>
        <w:t>Жиналып жерлес түрл</w:t>
        <w:br/>
        <w:t>Қауқылдасып,</w:t>
        <w:br/>
        <w:t>Кеу-кеулеп,</w:t>
        <w:br/>
        <w:t>Көтермелеп,</w:t>
        <w:br/>
        <w:t>Әйдә келіп</w:t>
        <w:br/>
        <w:t>Біздерді белдестірді.</w:t>
        <w:br/>
        <w:t>Ондайда тұру қайда көп бөгеліп,</w:t>
        <w:br/>
        <w:t>Омыраулай</w:t>
        <w:br/>
        <w:t>Ортаға өктем еніп,</w:t>
        <w:br/>
        <w:t>Белбеуге тиді ме қол,</w:t>
        <w:br/>
        <w:t>Тимеді ме -</w:t>
        <w:br/>
        <w:t>Шарт та шүрт жағаласа кеткен едік.</w:t>
        <w:br/>
        <w:t>Балалардың күші де, «өнері» есте,</w:t>
        <w:br/>
        <w:t>Қойып кетпей тұрам ба мен егеске,</w:t>
        <w:br/>
        <w:t>Жүрген де едім,</w:t>
        <w:br/>
        <w:t>көбіне жер иіскетіп,</w:t>
        <w:br/>
        <w:t>Күндегі қызылшеке төбелесте.</w:t>
        <w:br/>
        <w:t>Қала алмадым дүрмектен шетте мен де,</w:t>
        <w:br/>
        <w:t>Қоймады оған</w:t>
        <w:br/>
        <w:t>Дүрлігіп кеткен ел де,</w:t>
        <w:br/>
        <w:t>Сыналмақ --</w:t>
        <w:br/>
        <w:t>мықтымын ба, осалмын 6а,</w:t>
        <w:br/>
        <w:t>Дос алдында сыналмақ бет-бедел де.</w:t>
        <w:br/>
        <w:t>Басым түсер бәрінен бет-беделім,</w:t>
        <w:br/>
        <w:t>Көңілім де ол кезде көкте менің,</w:t>
        <w:br/>
        <w:t>Көзді ашып-жұмғанша алып ұрып,</w:t>
        <w:br/>
        <w:t>Абырайын айрандай төкпек едім.</w:t>
        <w:br/>
        <w:t>86</w:t>
        <w:br/>
        <w:t>ТАҢ</w:t>
        <w:br/>
        <w:t>Әппақ таң.</w:t>
        <w:br/>
        <w:t>Күнде осындай нұрлы ма едін!</w:t>
      </w:r>
    </w:p>
    <w:p>
      <w:r>
        <w:t>Келесің құшып-сүйіп қырдың елін.</w:t>
        <w:br/>
        <w:t>Асығыс суарады Іле-дария</w:t>
        <w:br/>
        <w:t>Алатау басып қалған бір білегін.</w:t>
        <w:br/>
        <w:t>Бел асып,</w:t>
        <w:br/>
        <w:t>Бері қарай күн биіктеп,</w:t>
        <w:br/>
        <w:t>Жадырап сала берді тұңғиық көк.</w:t>
        <w:br/>
        <w:t>Жадырап жасыл өңді жаратылыс,</w:t>
        <w:br/>
        <w:t>Тамылжып,</w:t>
        <w:br/>
        <w:t>Таңғы әуенге тұрды ұйып тек...</w:t>
        <w:br/>
        <w:t>Дүнне-ау,</w:t>
        <w:br/>
        <w:t>Күнде осындай нұрлы ма едің!</w:t>
        <w:br/>
        <w:t>Жүрегім жиі соғып тұрды менің</w:t>
        <w:br/>
        <w:t>Аймалап әппақ сәуле</w:t>
        <w:br/>
        <w:t>Көз алдымда</w:t>
        <w:br/>
        <w:t>Келеді құшып-сүйін қырдың елін!</w:t>
        <w:br/>
        <w:t>Шалғайға шақыра ма шыңдар ымдай,</w:t>
        <w:br/>
        <w:t>Шырқап та кеткім келіп тұрғанымды-ай!</w:t>
        <w:br/>
        <w:t>Жаз өлкем,</w:t>
        <w:br/>
        <w:t>Жақын тартып барасың-ау,</w:t>
        <w:br/>
        <w:t>Өзімнің осы жазған жырларымдай!</w:t>
        <w:br/>
        <w:t>44</w:t>
        <w:br/>
        <w:t>Қемел де едің кезінде,</w:t>
        <w:br/>
        <w:t>Кесек те едің</w:t>
        <w:br/>
        <w:t>(Кесек пе деп,</w:t>
        <w:br/>
        <w:t>Өзіме дос еткемін!)</w:t>
        <w:br/>
        <w:t>Енді келіп,</w:t>
        <w:br/>
        <w:t>арбасқан дұшпан бардай,</w:t>
        <w:br/>
        <w:t>Адымыңды әр басқан есептедің.</w:t>
        <w:br/>
        <w:t>Енді есепсіз сөйлеуді күна көрдің,</w:t>
        <w:br/>
        <w:t>(несі кетті,</w:t>
        <w:br/>
        <w:t>білмедім,</w:t>
        <w:br/>
        <w:t>бұған елдің?)</w:t>
        <w:br/>
        <w:t>Ес тұтатын,</w:t>
        <w:br/>
        <w:t>өзіңді дос тұтатын,</w:t>
        <w:br/>
        <w:t>Жолдастардан жырылып шыға бердің.</w:t>
        <w:br/>
        <w:t>Енді бізді</w:t>
      </w:r>
    </w:p>
    <w:p>
      <w:r>
        <w:t>ойың жоқ бір елемек,</w:t>
        <w:br/>
        <w:t>Тымырайып тұрасың,</w:t>
        <w:br/>
        <w:t>Түніре кеп,</w:t>
        <w:br/>
        <w:t>Есігімді ашпайтын болып алдың,</w:t>
        <w:br/>
        <w:t>Кесірі тиіп кетіп жүреме ден...</w:t>
        <w:br/>
        <w:t>Келе-келе...</w:t>
        <w:br/>
        <w:t>Жоқ, тіпті көптен бері,</w:t>
        <w:br/>
        <w:t>Кеудеңді осындай бір «дерт» меңдеді,</w:t>
        <w:br/>
        <w:t>Мен де өзіңді енді-енді түсініппін.</w:t>
        <w:br/>
        <w:t>Кісіліктің осы ма жеткен жері?</w:t>
        <w:br/>
        <w:t>Осыншалық бүлініп,</w:t>
        <w:br/>
        <w:t>Текке неге</w:t>
        <w:br/>
        <w:t>Қүйіп-пісе қалдым ба?</w:t>
        <w:br/>
        <w:t>Өкпелеме.</w:t>
        <w:br/>
        <w:t>Тағдыр шіркін, кісіге дәрежені --</w:t>
        <w:br/>
        <w:t>Кісілікті ұмытсын деп бере ме?</w:t>
        <w:br/>
        <w:t>81</w:t>
        <w:br/>
        <w:t>жжеж</w:t>
        <w:br/>
        <w:t>Ести-ести ежелгі ескі үндерді,</w:t>
        <w:br/>
        <w:t>Ұқсамайын дедім де</w:t>
        <w:br/>
        <w:t>ешкімге енді,</w:t>
        <w:br/>
        <w:t>Айһай деген,</w:t>
        <w:br/>
        <w:t>Борандай бұрқырап бір,</w:t>
        <w:br/>
        <w:t>Бөскім келді,</w:t>
        <w:br/>
        <w:t>Менің де бөскім келді.</w:t>
        <w:br/>
        <w:t>Ауыздыға айнала сөз де бермей,</w:t>
        <w:br/>
        <w:t>Бөскім келді менің де</w:t>
        <w:br/>
        <w:t>Өзгелердей</w:t>
        <w:br/>
        <w:t>Аяқ ізі түспеген алысты аңсап</w:t>
        <w:br/>
        <w:t>Құлан іздеп,</w:t>
        <w:br/>
        <w:t>Құладүз кезген ердей.</w:t>
        <w:br/>
        <w:t>Шешен жоқтай</w:t>
        <w:br/>
        <w:t>Менімен теңдес тілге,</w:t>
        <w:br/>
        <w:t>Қара сөзде жанға дес бермеспін де,</w:t>
        <w:br/>
        <w:t>Дедім де бір</w:t>
        <w:br/>
        <w:t>даралау кеткім келді.</w:t>
      </w:r>
    </w:p>
    <w:p>
      <w:r>
        <w:t>Өткім келді ұқсамай енді ешкімге.</w:t>
        <w:br/>
        <w:t>Сынамақ та ем біржола бағымды әрі,</w:t>
        <w:br/>
        <w:t>Қазықта жоқ сөз бірақ табылмады,</w:t>
        <w:br/>
        <w:t>Тұмсығы тасқа тиген мекіредей,</w:t>
        <w:br/>
        <w:t>Осы болды-ау тауымның шағылғаны.</w:t>
        <w:br/>
        <w:t>Басылып бірте-бірте асылық сәт,</w:t>
        <w:br/>
        <w:t>Өмірдің ақырып кеп нәшін ұқсақ:</w:t>
        <w:br/>
        <w:t>Қашан да тұрады екен</w:t>
        <w:br/>
        <w:t>Қазағыңның</w:t>
        <w:br/>
        <w:t>Біріне бас, біріне қасың ұқсап.</w:t>
        <w:br/>
        <w:t>Көнді деп,</w:t>
        <w:br/>
        <w:t>Қанша жүйрік сөз ырқына,</w:t>
        <w:br/>
        <w:t>28</w:t>
        <w:br/>
        <w:t>жжж</w:t>
        <w:br/>
        <w:t>Сөзін де жұрттың ауырлап,</w:t>
        <w:br/>
        <w:t>Сергитін бір сәт іздесең,</w:t>
        <w:br/>
        <w:t>Жүрсеңші біздің ауылға-ақ,</w:t>
        <w:br/>
        <w:t>Қонаққа жүрші бізге сен.</w:t>
        <w:br/>
        <w:t>Жеңілдеп бірден зіл дене</w:t>
        <w:br/>
        <w:t>Жұмақ бар десе-- сенер ең,</w:t>
        <w:br/>
        <w:t>Құшағың толып гүлге де,</w:t>
        <w:br/>
        <w:t>Құлпырып шыға келер сң,</w:t>
        <w:br/>
        <w:t>Ерер ең небір «мықтыға»,</w:t>
        <w:br/>
        <w:t>Ерсілеу ісі байқалмас.</w:t>
        <w:br/>
        <w:t>Көл жаққа алып шықты ма</w:t>
        <w:br/>
        <w:t>Құмарың қанбай қайтармас...</w:t>
        <w:br/>
        <w:t>Көрер ең күнде кіл қызық,</w:t>
        <w:br/>
        <w:t>Қоп болып кел,</w:t>
        <w:br/>
        <w:t>Не жеке кел,</w:t>
        <w:br/>
        <w:t>Астыңа, тұлпар мінгізіп,</w:t>
        <w:br/>
        <w:t>Көтеріп алып кетеді ел.</w:t>
        <w:br/>
        <w:t>Шалқалай құшып шаттықты,</w:t>
        <w:br/>
        <w:t>Бақыттың көлін кештің бе,</w:t>
        <w:br/>
        <w:t>Апталан-айлап жат, тіпті,</w:t>
        <w:br/>
        <w:t>Ауырлай қоймас ешкім де...</w:t>
        <w:br/>
        <w:t>Шығар-ау естен қайғы-мүн,</w:t>
        <w:br/>
        <w:t>Реніш,</w:t>
        <w:br/>
        <w:t>барлық өкпеп де,</w:t>
        <w:br/>
        <w:t>Алдияр көлдің айдынын,</w:t>
        <w:br/>
        <w:t>Аймалай жүзіп өткенде.</w:t>
        <w:br/>
        <w:t>Жасарып жүре берер ең</w:t>
        <w:br/>
        <w:t>Тап-таза таңды қарсы алып,</w:t>
        <w:br/>
        <w:t>82</w:t>
      </w:r>
    </w:p>
    <w:p>
      <w:r>
        <w:t>Айланың да сан түрлі сырын біліп,</w:t>
        <w:br/>
        <w:t>Кім ойлаған (Біздікі бұрынғы үміт)--</w:t>
        <w:br/>
        <w:t>Сол баягы қарсылас қара бала</w:t>
        <w:br/>
        <w:t>Қанша жерде кетерін сүріндіріп.</w:t>
        <w:br/>
        <w:t>Отты берген тағдырым,</w:t>
        <w:br/>
        <w:t>бетті берген,</w:t>
        <w:br/>
        <w:t>Кезіктірді тексіз де,</w:t>
        <w:br/>
        <w:t>тектілермен,</w:t>
        <w:br/>
        <w:t>Игілермен итжығыс түсе жүре,</w:t>
        <w:br/>
        <w:t>Таяқ жедім ергежей ептілерден.</w:t>
        <w:br/>
        <w:t>Өмір, шіркін, аяусыз илеп те алып,</w:t>
        <w:br/>
        <w:t>Айқасқа да,</w:t>
        <w:br/>
        <w:t>шайқасқа үйретті анық...</w:t>
        <w:br/>
        <w:t>Қаншама рет жығылып тұрдым скен,</w:t>
        <w:br/>
        <w:t>Қанша жерде қабырғам күйреп барып...</w:t>
        <w:br/>
        <w:t>Құрдымға да кезігіп құламалы,</w:t>
        <w:br/>
        <w:t>Қайтсем екен дегенде бұдан әрі.</w:t>
        <w:br/>
        <w:t>«Айла-тәсіл білмейсің,</w:t>
        <w:br/>
        <w:t>амал қанша,</w:t>
        <w:br/>
        <w:t>Айлаң жоқ»-- деп ағайын кінәлады.</w:t>
        <w:br/>
        <w:t>Үйретпекке азырақ айла маған,</w:t>
        <w:br/>
        <w:t>Агайын жоқ айнала қайрамағап.</w:t>
        <w:br/>
        <w:t>Аңғалдықтың пайдасын көрмесем де,</w:t>
        <w:br/>
        <w:t>Дарымаған айласын қайдан алам?</w:t>
        <w:br/>
        <w:t>кез</w:t>
        <w:br/>
        <w:t>Көп болыпты-ау көрмегелі,</w:t>
        <w:br/>
        <w:t>Басташы бір елге мені...</w:t>
        <w:br/>
        <w:t>Естен шығып қайғы-мұң да,</w:t>
        <w:br/>
        <w:t>Алакөлдің айдынында</w:t>
        <w:br/>
        <w:t>Сонау алыс сері күннен,</w:t>
        <w:br/>
        <w:t>Қалған сарқыт-желігіммен,</w:t>
        <w:br/>
        <w:t>Жүзіп ойнап балықтайын,</w:t>
        <w:br/>
        <w:t>Алысайын, жалықпайын.</w:t>
        <w:br/>
        <w:t>Шағаладай жарқылдайын,</w:t>
        <w:br/>
        <w:t>Аймалайын, алқынбайын,</w:t>
        <w:br/>
        <w:t>Таңды тағы таңға ұрайын,</w:t>
        <w:br/>
        <w:t>Құмарды бір қандырайын.</w:t>
        <w:br/>
        <w:t>Құбыласы Ебімен де,</w:t>
        <w:br/>
        <w:t>Құтырынған желімен де,</w:t>
        <w:br/>
        <w:t>Сыйқырлы үнмен</w:t>
        <w:br/>
        <w:t>-- мына кілең,</w:t>
      </w:r>
    </w:p>
    <w:p>
      <w:r>
        <w:t>Сылқ-сылқ күлген бұлағымен,</w:t>
        <w:br/>
        <w:t>Сыбдыр қаққан қайда қайың,</w:t>
        <w:br/>
        <w:t>Сүйіп-құшып аймалайын,</w:t>
        <w:br/>
        <w:t>Көрсете бер кезегімен,</w:t>
        <w:br/>
        <w:t>Арында асау өзенімен</w:t>
        <w:br/>
        <w:t>Құшағымды айқара ашып,</w:t>
        <w:br/>
        <w:t>Көрсем бе екен тайталасып?</w:t>
        <w:br/>
        <w:t>Сайдан еспей салқын леп,</w:t>
        <w:br/>
        <w:t>Сая іздеумен алқынып ек,</w:t>
        <w:br/>
        <w:t>Қызыл құмға аунап алып,</w:t>
        <w:br/>
        <w:t>Қыдырайық тауға барып.</w:t>
        <w:br/>
        <w:t>Қарамастан ызғарына,</w:t>
        <w:br/>
        <w:t>Құласақ па құзға мына?</w:t>
        <w:br/>
        <w:t>Шынымды айтсам бүгін</w:t>
        <w:br/>
        <w:t>Ана</w:t>
        <w:br/>
        <w:t>Шыққым кеп тұр шыңына да.</w:t>
        <w:br/>
        <w:t>34</w:t>
        <w:br/>
        <w:t>Құшағына кіргенде мен</w:t>
        <w:br/>
        <w:t>Сергіп салар бірден денем,</w:t>
        <w:br/>
        <w:t>Алакөлдің суын да аңсап,</w:t>
        <w:br/>
        <w:t>Асығамын жуынғанша-ақ.</w:t>
        <w:br/>
        <w:t>Қызық қуып, Қырым барғам,</w:t>
        <w:br/>
        <w:t>Көргем сенің нұрыңды алдан,</w:t>
        <w:br/>
        <w:t>Елжіреткен елесіңмен</w:t>
        <w:br/>
        <w:t>Шықпаушы едің сен есімнен.</w:t>
        <w:br/>
        <w:t>Кезімде де Балқан асқан,</w:t>
        <w:br/>
        <w:t>Құмарым бір тарқамастан,</w:t>
        <w:br/>
        <w:t>Деумен: «дүние-ай, қанса-ау шөлім!</w:t>
        <w:br/>
        <w:t>Тек өзіңді аңсаушы едім!</w:t>
        <w:br/>
        <w:t>Қанша болды көрмегелі</w:t>
        <w:br/>
        <w:t>Басташы сол көлге мені!</w:t>
        <w:br/>
        <w:t>Білгендіктен</w:t>
        <w:br/>
        <w:t>барлық ат</w:t>
        <w:br/>
        <w:t>еместігін Құлагер,</w:t>
        <w:br/>
        <w:t>Қашан да бір арғымақ,</w:t>
        <w:br/>
        <w:t>Аңсайды да тұрады ер...</w:t>
        <w:br/>
        <w:t>Су лайын ішпеген,</w:t>
        <w:br/>
        <w:t>Салқы төсті нар мүсін,</w:t>
        <w:br/>
        <w:t>Аузымен құс тістеген,</w:t>
        <w:br/>
        <w:t>Арғымағым бармысың?</w:t>
        <w:br/>
        <w:t>Қиялдағы бір атты</w:t>
        <w:br/>
        <w:t>Күтуші едім елеңдеп,</w:t>
        <w:br/>
        <w:t>Дүбірлетіп қыратты</w:t>
        <w:br/>
        <w:t>Жүйткіп шыға келер деп.</w:t>
        <w:br/>
        <w:t>Құйрық-жалы жер сүзген,</w:t>
        <w:br/>
        <w:t>Қызыл шоқтай боп кейде,</w:t>
        <w:br/>
        <w:t>Қыран ұшпас елсізбен</w:t>
      </w:r>
    </w:p>
    <w:p>
      <w:r>
        <w:t>Құйғытып бір жетпей ме!</w:t>
        <w:br/>
        <w:t>Деп ішімнен тілегем,</w:t>
        <w:br/>
        <w:t>Айналайын, арғымақ,</w:t>
        <w:br/>
        <w:t>Алатаудан, Іледен</w:t>
        <w:br/>
        <w:t>Өтпедің бе қарғып-ақ?!</w:t>
        <w:br/>
        <w:t>Біз мінерлік,</w:t>
        <w:br/>
        <w:t>Сезем мен,</w:t>
        <w:br/>
        <w:t>Тұлпар тұяқ тай көбін,</w:t>
        <w:br/>
        <w:t>Арман болған ежелден</w:t>
        <w:br/>
        <w:t>Арғымағым қайда едің?</w:t>
        <w:br/>
        <w:t>Ер-тұрманың жарқырап,</w:t>
        <w:br/>
        <w:t>Сыңғыр қағып үзеңгі,</w:t>
        <w:br/>
        <w:t>Алып ұша,</w:t>
        <w:br/>
        <w:t>арқырап,</w:t>
        <w:br/>
        <w:t>Шықпаушы ма ек біз енд!</w:t>
        <w:br/>
        <w:t>ЕЗ</w:t>
        <w:br/>
        <w:t>ШАБЫТТЫ ШАҚ</w:t>
        <w:br/>
        <w:t>«Жын» куа ма,</w:t>
        <w:br/>
        <w:t>Білмеймін жыр буа ма,</w:t>
        <w:br/>
        <w:t>Атып тұрып төсектен шын қуана,</w:t>
        <w:br/>
        <w:t>Күбірлей ме,</w:t>
        <w:br/>
        <w:t>Күле ме,</w:t>
        <w:br/>
        <w:t>КҚүрсіне ме,--</w:t>
        <w:br/>
        <w:t>Болады жа кетеді бір дуана.</w:t>
        <w:br/>
        <w:t>Енді елемей үстінен ел көше мс,</w:t>
        <w:br/>
        <w:t>Қарамайды қара жер көлдесе де.</w:t>
        <w:br/>
        <w:t>Падишадай жер үстін жеке билер,</w:t>
        <w:br/>
        <w:t>Сыймай бара жатады кең көшеге.</w:t>
        <w:br/>
        <w:t>Қабақ шытып,</w:t>
        <w:br/>
        <w:t>Қайтадан түнере ме,</w:t>
        <w:br/>
        <w:t>Түсті ме еске бәрі де жүре келе,</w:t>
        <w:br/>
        <w:t>Бір өлеңмен қайтадан жаратылып,</w:t>
        <w:br/>
        <w:t>Бір өлеңмен өзі де тірі өле ме?</w:t>
        <w:br/>
        <w:t>Кіжіне ме,</w:t>
        <w:br/>
        <w:t>Біресе күйіне ме,</w:t>
        <w:br/>
        <w:t>Қатулана береді жиі неге?</w:t>
        <w:br/>
        <w:t>Арпалыс бар жүзінде,-</w:t>
        <w:br/>
        <w:t>Қарсы ағыстар</w:t>
        <w:br/>
        <w:t>"Шыр көбелек отырып үйіре ме?</w:t>
      </w:r>
    </w:p>
    <w:p>
      <w:r>
        <w:t>Кенет келген күлкімен,</w:t>
        <w:br/>
        <w:t>Қайғы алмасып.</w:t>
        <w:br/>
        <w:t>Елестей ме сертінен тайған ғашық?</w:t>
        <w:br/>
        <w:t>Отыр ма әлде жамандық атаулымен.</w:t>
        <w:br/>
        <w:t>Жалғыз өзі тағы да майдандасып?!</w:t>
        <w:br/>
        <w:t>48</w:t>
        <w:br/>
        <w:t>Шаңыма да келмейтің күнде менің,</w:t>
        <w:br/>
        <w:t>Шамасы да белгілі бұл неменің,</w:t>
        <w:br/>
        <w:t>Әлін білмей әлекке түскен екен,</w:t>
        <w:br/>
        <w:t>Қызыл көрген бүркіттей бүрмек едім.</w:t>
        <w:br/>
        <w:t>Ә, дегенде күші де кем көрінген,</w:t>
        <w:br/>
        <w:t>Кетсем дедім қаусатып мен де бірден.</w:t>
        <w:br/>
        <w:t>(Көп алдында</w:t>
        <w:br/>
        <w:t>Жер құшып жатқаннан да,</w:t>
        <w:br/>
        <w:t>Жақсы емес пе құдай-ау, жерге кірген!)</w:t>
        <w:br/>
        <w:t>Деғен оймен...</w:t>
        <w:br/>
        <w:t>Ықтырып тастамаққа,</w:t>
        <w:br/>
        <w:t>Қарамауды ойлап ем қас-қабаққа.</w:t>
        <w:br/>
        <w:t>Қарсыласым,</w:t>
        <w:br/>
        <w:t>Кенеттен белді қойып,</w:t>
        <w:br/>
        <w:t>Жармасқаны жағама,</w:t>
        <w:br/>
        <w:t>шаш, балаққа.</w:t>
        <w:br/>
        <w:t>Құрбы ішінде денелі, ептісі де</w:t>
        <w:br/>
        <w:t>Мең сияқты ем беделді, беттісі де.</w:t>
        <w:br/>
        <w:t>«“Шала бере,</w:t>
        <w:br/>
        <w:t>Жамбасқа ала бере</w:t>
        <w:br/>
        <w:t>Әлгі неме оңдырмай тепті ішіме.</w:t>
        <w:br/>
        <w:t>Ыңқ сткенім есімде...</w:t>
        <w:br/>
        <w:t>Құмды құшып,</w:t>
        <w:br/>
        <w:t>Аунап барып арқама,</w:t>
        <w:br/>
        <w:t>Тұрдым ұшып,</w:t>
        <w:br/>
        <w:t>«Қапы кеттім!»-- дегенге қаратпады ел,</w:t>
        <w:br/>
        <w:t>Дүрілдесе жөнелді,</w:t>
        <w:br/>
        <w:t>Дүрлігісіп.</w:t>
        <w:br/>
        <w:t>Жүрген едім өзімше жігітпін деп,</w:t>
        <w:br/>
        <w:t>Жер еткені-ай шетінен</w:t>
        <w:br/>
        <w:t>87</w:t>
        <w:br/>
        <w:t>тек қана сен еместігін</w:t>
      </w:r>
    </w:p>
    <w:p>
      <w:r>
        <w:t>Жақсыға жақтасам деп,</w:t>
        <w:br/>
        <w:t>Шырылдайтын.</w:t>
        <w:br/>
        <w:t>Неге ғана басқалар таласпайды,</w:t>
        <w:br/>
        <w:t>Көре тұра -</w:t>
        <w:br/>
        <w:t>Қейбірі жақ ашпайды?-</w:t>
        <w:br/>
        <w:t>Бізге енді көзсіз барып ұрыну да,</w:t>
        <w:br/>
        <w:t>Орынсыз жұлыну да жараспайды!</w:t>
        <w:br/>
        <w:t>Көтеретін еркелік,</w:t>
        <w:br/>
        <w:t>ерлігіңді,</w:t>
        <w:br/>
        <w:t>Бозбаламын деп пе едің</w:t>
        <w:br/>
        <w:t>сен бұрынғы,</w:t>
        <w:br/>
        <w:t>Көп алдында көлденең көсіл, мейлі,</w:t>
        <w:br/>
        <w:t>Кешірмейді ешкім де ендігіңді.</w:t>
        <w:br/>
        <w:t>Белгісіз аз бере ме,</w:t>
        <w:br/>
        <w:t>көп бере ме.</w:t>
        <w:br/>
        <w:t>Жақын тұр-жер ортасы -</w:t>
        <w:br/>
        <w:t>Көктөбе де,</w:t>
        <w:br/>
        <w:t>Алдыңда асылай бір ақтарылдым,</w:t>
        <w:br/>
        <w:t>Ашырақ айтылды деп,</w:t>
        <w:br/>
        <w:t>өкпелеме!..</w:t>
        <w:br/>
        <w:t>жж</w:t>
        <w:br/>
        <w:t>Азаматқа айын тақпас ел нендей,</w:t>
        <w:br/>
        <w:t>Сабыр ет те,</w:t>
        <w:br/>
        <w:t>Сабаңа түс,</w:t>
        <w:br/>
        <w:t>Сенделмей!</w:t>
        <w:br/>
        <w:t>Қарап тұрып қапалану деген не,</w:t>
        <w:br/>
        <w:t>Заманақыр саған ғана келгендей!</w:t>
        <w:br/>
        <w:t>Жат құлаққа жақпады ма сендегі үн?</w:t>
        <w:br/>
        <w:t>Бүгін тіпті бұрынғыдан өр көрін!</w:t>
        <w:br/>
        <w:t>Жала жапса -</w:t>
        <w:br/>
        <w:t>Жақсылығым деп түсін,</w:t>
        <w:br/>
        <w:t>Көрген жоқпыз жаманға сөз ергенін!</w:t>
        <w:br/>
        <w:t>55</w:t>
        <w:br/>
        <w:t>ЕКІНШІ БӨЛІМ</w:t>
      </w:r>
    </w:p>
    <w:p>
      <w:r>
        <w:t>жжж</w:t>
        <w:br/>
        <w:t>Тұзағына тұтылып</w:t>
        <w:br/>
        <w:t>сан айланың</w:t>
        <w:br/>
        <w:t>Аңғалдықтың тартсақ та талай дәмін,</w:t>
        <w:br/>
        <w:t>Жанымызды жасытпай өтсе бопты,</w:t>
        <w:br/>
        <w:t>Өкіндірмей,</w:t>
        <w:br/>
        <w:t>өксітпей қалай да күн!</w:t>
        <w:br/>
        <w:t>Артымыздан ерсе де</w:t>
        <w:br/>
        <w:t>нетүрлі өсек,</w:t>
        <w:br/>
        <w:t>Бопты да, дос, тірлікте әкінбесенк.</w:t>
        <w:br/>
        <w:t>Өкінбесек 4</w:t>
        <w:br/>
        <w:t>өтті деп өрт бір күндер,</w:t>
        <w:br/>
        <w:t>Халқымызға</w:t>
        <w:br/>
        <w:t>қадырды кетірмсесек.</w:t>
        <w:br/>
        <w:t>86</w:t>
        <w:br/>
        <w:t>ІҢІРДЕГІ ӨЛЕҢ</w:t>
        <w:br/>
        <w:t>Жоқ та болсаң -- сиындым,</w:t>
        <w:br/>
        <w:t>Сақта, құдай!..</w:t>
        <w:br/>
        <w:t>Жалғыз қалып көріп пе ем бақта бұлай?</w:t>
        <w:br/>
        <w:t>Құрбы қыздың үйіне</w:t>
        <w:br/>
        <w:t>Шақырусыз</w:t>
        <w:br/>
        <w:t>Кіріп бара беретін шақтарым-ай!</w:t>
        <w:br/>
        <w:t>Бұйымтайсыз</w:t>
        <w:br/>
        <w:t>Бейуақытта күліп кіріп,</w:t>
        <w:br/>
        <w:t>Әзіл айтып айнала тұнық-тұнык,</w:t>
        <w:br/>
        <w:t>Дастарханын бірден-ақ билеп-төстеп,</w:t>
        <w:br/>
        <w:t>Жіберуші ем бәрін де ұмыттырып.</w:t>
        <w:br/>
        <w:t>Қімге арналды сұлудың көзіндегі от,</w:t>
        <w:br/>
        <w:t>Оның бәрін жататын кезім бе елеп,</w:t>
        <w:br/>
        <w:t>Қонағына қаратпай,</w:t>
        <w:br/>
        <w:t>Оңашаға</w:t>
        <w:br/>
        <w:t>Алып кете беруші ем өзін бөлек!..</w:t>
        <w:br/>
        <w:t>Әңгімемнің --</w:t>
        <w:br/>
        <w:t>Біріне-бірі қайшы -</w:t>
        <w:br/>
        <w:t>Өзім білмей</w:t>
        <w:br/>
        <w:t>Өтірік-шыны қайсы,</w:t>
        <w:br/>
        <w:t>Екеуміз де аңғармай қалушы едік,</w:t>
        <w:br/>
        <w:t>Күні қайсы тәуліктің,</w:t>
      </w:r>
    </w:p>
    <w:p>
      <w:r>
        <w:t>Түні қайсы!.,</w:t>
        <w:br/>
        <w:t>Азынаған мынадан, сірә, тынбай,</w:t>
        <w:br/>
        <w:t>Кеудемдегі</w:t>
        <w:br/>
        <w:t>Мына бір сұрапылды-ай!</w:t>
        <w:br/>
        <w:t>«Қырық» дейтін қырқылжың қайдан келді,</w:t>
        <w:br/>
        <w:t>Жиырма бесім жарқылдап тұра тұрмай!</w:t>
        <w:br/>
        <w:t>50</w:t>
        <w:br/>
        <w:t>АҚЫНДАРҒА ӨТІНІШ</w:t>
        <w:br/>
        <w:t>Жалынып та сұрайын,</w:t>
        <w:br/>
        <w:t>Өтініп те,</w:t>
        <w:br/>
        <w:t>Бармандаршы зәредей өтірікке.</w:t>
        <w:br/>
        <w:t>Есіңдер де бөсіңдер өзді-өздерің,</w:t>
        <w:br/>
        <w:t>«Данышпанбыз!»-- десіңдер көпіріп те,</w:t>
        <w:br/>
        <w:t>Бармашы тек, бармашы втірікке!</w:t>
        <w:br/>
        <w:t>Жалынып та сұрайын,</w:t>
        <w:br/>
        <w:t>Шын өтініп,</w:t>
        <w:br/>
        <w:t>Айтпаңдаршы, ағайын, бір өтірік.</w:t>
        <w:br/>
        <w:t>Көзіме де мақтамай қоя тұршы</w:t>
        <w:br/>
        <w:t>Жақсы өлеңім жоқтығын біле тұрып,</w:t>
        <w:br/>
        <w:t>Соцынан жүрмеу үшін құр өкініп.</w:t>
        <w:br/>
        <w:t>Өтірік мақтама да, даттама да,</w:t>
        <w:br/>
        <w:t>Жалған айтып, «мықтырақ» жақпа ағаға,</w:t>
        <w:br/>
        <w:t>Аңырап кеп,</w:t>
        <w:br/>
        <w:t>Айтқызбай араға түс,</w:t>
        <w:br/>
        <w:t>Жазықсыз шырылдаған шақта ғана,</w:t>
        <w:br/>
        <w:t>Жазғырмас оныңды ешбір «хақ-тағала».</w:t>
        <w:br/>
        <w:t>Осынау Жыр үйіне құтханадай,</w:t>
        <w:br/>
        <w:t>Ақын болып не керек тік қарамай!</w:t>
        <w:br/>
        <w:t>Әуреленген «әтешті бұлбұлсың»-- деп</w:t>
        <w:br/>
        <w:t>Көрінгенді қоя тұр тықпаламай.</w:t>
        <w:br/>
        <w:t>Сендерсіз де жатар-ау жұрт багалай.</w:t>
        <w:br/>
        <w:t>Жүрмеу үшін ертеңдер өкініп те,</w:t>
        <w:br/>
        <w:t>Баспаңдаршы әйтеуір өтірікке.</w:t>
        <w:br/>
        <w:t>Ақындықты -- адалдық деп біледі ел,</w:t>
        <w:br/>
        <w:t>Бармаңдаршы сондықтан өтірікке,</w:t>
        <w:br/>
        <w:t>Жалынып та, сұраймын,</w:t>
        <w:br/>
        <w:t>Өтініп те?!..</w:t>
        <w:br/>
        <w:t>амасов 49</w:t>
      </w:r>
    </w:p>
    <w:p>
      <w:r>
        <w:t>жжя</w:t>
        <w:br/>
        <w:t>Бір сен деп қайда ғана бір кетпедім,</w:t>
        <w:br/>
        <w:t>Бүрсеңдеп боранда да дірдектедім.</w:t>
        <w:br/>
        <w:t>Қаншама жырымды да саған жазған</w:t>
        <w:br/>
        <w:t>Қалтамда сақтай-сақтай кірлетпедім.</w:t>
        <w:br/>
        <w:t>Ерітіп өзіңді де отым менің,</w:t>
        <w:br/>
        <w:t>Есімде біржолата бекінгенің,</w:t>
        <w:br/>
        <w:t>Кеудемде ұя салған қарлығашым,</w:t>
        <w:br/>
        <w:t>Менікі, тек менікі-ақ секілді едің...</w:t>
        <w:br/>
        <w:t>Барында жұрт қызығар келбетіңнің,</w:t>
        <w:br/>
        <w:t>Ойланбай от бастың да...</w:t>
        <w:br/>
        <w:t>Енді өкіндің.</w:t>
        <w:br/>
        <w:t>Қайтеміз мүң да шағып,</w:t>
        <w:br/>
        <w:t>Тыңдашы анық.</w:t>
        <w:br/>
        <w:t>Айта алмай айтарымды</w:t>
        <w:br/>
        <w:t>Мен де тұрмын...</w:t>
        <w:br/>
        <w:t>өй</w:t>
        <w:br/>
        <w:t>ДОСЫМ АЙТҚАН АҚЫЛ</w:t>
        <w:br/>
        <w:t>Осы біз де</w:t>
        <w:br/>
        <w:t>біразға келмедік пе?</w:t>
        <w:br/>
        <w:t>Елірме де есірме,</w:t>
        <w:br/>
        <w:t>енді елікпе!</w:t>
        <w:br/>
        <w:t>Жаспын деп те</w:t>
        <w:br/>
        <w:t>ешкімді сендіре алмай,</w:t>
        <w:br/>
        <w:t>Көндіге алмай жүрсің бе егделікке?</w:t>
        <w:br/>
        <w:t>Таста бәрін!..</w:t>
        <w:br/>
        <w:t>Қайта айналып келмейді бастағы арын,</w:t>
        <w:br/>
        <w:t>Аңғаратын</w:t>
        <w:br/>
        <w:t>жасқа да жетпедік пе,</w:t>
        <w:br/>
        <w:t>Ағайынның айнала қас-қабағын!</w:t>
        <w:br/>
        <w:t>Өзіңді-өзің</w:t>
        <w:br/>
        <w:t>байыптап көрші бүгін:</w:t>
        <w:br/>
        <w:t>Көзге ұрып-ақ тұрмай ма кемшілігің?</w:t>
        <w:br/>
        <w:t>Білмейсің бе,</w:t>
        <w:br/>
        <w:t>Жарқылдап жүрудің де,</w:t>
      </w:r>
    </w:p>
    <w:p>
      <w:r>
        <w:t>Қарқылдап күлудің де ерсілігін?!</w:t>
        <w:br/>
        <w:t>Демек, бүгін...</w:t>
        <w:br/>
        <w:t>Жараса да бермейді өр екпінің,</w:t>
        <w:br/>
        <w:t>Ұғатындай уақыт болды, білем.</w:t>
        <w:br/>
        <w:t>Қай жерде</w:t>
        <w:br/>
        <w:t>Қалай сөйлеу керектігін!</w:t>
        <w:br/>
        <w:t>Жастан өттік</w:t>
        <w:br/>
        <w:t>қызға да қырындайтын.</w:t>
        <w:br/>
        <w:t>Аңқылдап,</w:t>
        <w:br/>
        <w:t>айта бермей шыныңды айкын</w:t>
        <w:br/>
        <w:t>білсеңші,</w:t>
        <w:br/>
        <w:t>46.</w:t>
        <w:br/>
        <w:t>жз</w:t>
        <w:br/>
        <w:t>Баса алмай балаң аптықты,</w:t>
        <w:br/>
        <w:t>Дауылға жалаң төсті ашып,</w:t>
        <w:br/>
        <w:t>Шыққан ем қуып Шаттықты,</w:t>
        <w:br/>
        <w:t>Беймаза шақпен қоштасып.</w:t>
        <w:br/>
        <w:t>Шыққан-ақ едім аптығып,</w:t>
        <w:br/>
        <w:t>Ант етіп іштей жетпекке.</w:t>
        <w:br/>
        <w:t>Шаттықпен бірге шат күліп,</w:t>
        <w:br/>
        <w:t>Жарқылдап, жайнап өтпекке.</w:t>
        <w:br/>
        <w:t>Домалай асып дөңдерден,</w:t>
        <w:br/>
        <w:t>Жетпек-ақ едім тездетіп,</w:t>
        <w:br/>
        <w:t>Көлбеп те жатқан көлдер мен</w:t>
        <w:br/>
        <w:t>Теңізді басып, лезде өтіп.</w:t>
        <w:br/>
        <w:t>Жалғанның сансыз өрі мен</w:t>
        <w:br/>
        <w:t>Шөлінен өттім нс шалғай,</w:t>
        <w:br/>
        <w:t>Ғашық та болып көріп ем,</w:t>
        <w:br/>
        <w:t>Қашықта қалды ілесе алмай.</w:t>
        <w:br/>
        <w:t>Құрып-ақ бәрі кетсе деп,</w:t>
        <w:br/>
        <w:t>Шақтарда шаршап, талған қай,</w:t>
        <w:br/>
        <w:t>Қайдағы бір мұң өкшелеп,</w:t>
        <w:br/>
        <w:t>Қуып та жетіп қалғандай.</w:t>
        <w:br/>
        <w:t>Басылмай содан аптық та,</w:t>
        <w:br/>
        <w:t>Кеудемнен күнде от селдеп,</w:t>
        <w:br/>
        <w:t>Жетсем деп келем Шаттыққа,</w:t>
        <w:br/>
        <w:t>Жетіп бір озып кетсем деп.</w:t>
        <w:br/>
        <w:t>48</w:t>
        <w:br/>
        <w:t>Кей-кейде «бөсіп» мен енді,</w:t>
        <w:br/>
        <w:t>Жүре алам кейде үн қатпай,</w:t>
        <w:br/>
        <w:t>Қазақы қара өлеңді</w:t>
      </w:r>
    </w:p>
    <w:p>
      <w:r>
        <w:t>Жазар да ем бір күн құрғатпай.</w:t>
        <w:br/>
        <w:t>Бедірейіп тұрған тіл өтпей,</w:t>
        <w:br/>
        <w:t>Мен емес пендең</w:t>
        <w:br/>
        <w:t>Жат бауыр,</w:t>
        <w:br/>
        <w:t>Болмай-ақ қойсын жібектей,--</w:t>
        <w:br/>
        <w:t>Мінезім де бар тәп-тәуір.</w:t>
        <w:br/>
        <w:t>Бар шығар деймін ақыл да,</w:t>
        <w:br/>
        <w:t>Атағым да елден кем емес,</w:t>
        <w:br/>
        <w:t>Жақыным түгіл,</w:t>
        <w:br/>
        <w:t>Жатым да,</w:t>
        <w:br/>
        <w:t>Жаманға мені теңемес.</w:t>
        <w:br/>
        <w:t>Туысым да бар,</w:t>
        <w:br/>
        <w:t>дос та бар,</w:t>
        <w:br/>
        <w:t>Жалғыздай қоймас мені ешкім,</w:t>
        <w:br/>
        <w:t>Үлесінен өзі бос қалар,</w:t>
        <w:br/>
        <w:t>Ынжық та жігіт емеспін.</w:t>
        <w:br/>
        <w:t>Алдымнан атар ақ таңға</w:t>
        <w:br/>
        <w:t>Айнымас айқын сенім бар,</w:t>
        <w:br/>
        <w:t>Ауырлай берген шақтарда,</w:t>
        <w:br/>
        <w:t>Арқамды сүйер елім бар!..</w:t>
        <w:br/>
        <w:t>Тағдырға өкпем бар қандай?</w:t>
        <w:br/>
        <w:t>Таттым ғой бәрін десем де,</w:t>
        <w:br/>
        <w:t>Қызықтан маһұрм қалғандай,</w:t>
        <w:br/>
        <w:t>Қысыла қарап осы елге,</w:t>
        <w:br/>
        <w:t>Аққандай кері күрт ағын,</w:t>
        <w:br/>
        <w:t>Қояды көңіл орнықпай,</w:t>
        <w:br/>
        <w:t>52</w:t>
        <w:br/>
        <w:t>жжөжх</w:t>
        <w:br/>
        <w:t>Жайым жоқ жасып</w:t>
        <w:br/>
        <w:t>күрсінбек,</w:t>
        <w:br/>
        <w:t>Төрт жағым бүгін түп-түгел.</w:t>
        <w:br/>
        <w:t>Тындырмай түкті жүрсің, деп</w:t>
        <w:br/>
        <w:t>Сірә бір қабақ шытты ма ел?</w:t>
        <w:br/>
        <w:t>Астана болды тұрағым,</w:t>
        <w:br/>
        <w:t>Баспанам да бар төбемде,</w:t>
        <w:br/>
        <w:t>Асқақтау айтып қыр әнін,</w:t>
        <w:br/>
        <w:t>Атым да жүр ғой өлеңде.</w:t>
        <w:br/>
        <w:t>Қарасам,</w:t>
        <w:br/>
        <w:t>тегі бар бәрі</w:t>
      </w:r>
    </w:p>
    <w:p>
      <w:r>
        <w:t>Бәрі де бар-ау, наныңдар,</w:t>
        <w:br/>
        <w:t>Бір жігіттің-ақ арманы --</w:t>
        <w:br/>
        <w:t>Қылығы қыздай жарым бар.</w:t>
        <w:br/>
        <w:t>Барымды бердім мен де елге,</w:t>
        <w:br/>
        <w:t>Бұғуды тіпті білмеді ар,</w:t>
        <w:br/>
        <w:t>Тартысар жерге келгенде,</w:t>
        <w:br/>
        <w:t>Тіліп бір түсер тіл де бар.</w:t>
        <w:br/>
        <w:t>Бас қоса қалған сәттерде,</w:t>
        <w:br/>
        <w:t>Бағамды біліп қай-қашан,--</w:t>
        <w:br/>
        <w:t>Қасқайып барып,</w:t>
        <w:br/>
        <w:t>Қақ төрге</w:t>
        <w:br/>
        <w:t>Бәріңмен қатар жайғасам.</w:t>
        <w:br/>
        <w:t>Жақсылармен де дәмдеспін,</w:t>
        <w:br/>
        <w:t>Кездесіп көрдік көп қызбен,</w:t>
        <w:br/>
        <w:t>Көркі де болып сан кештің</w:t>
        <w:br/>
        <w:t>Көңілді күндер өткізгем.</w:t>
        <w:br/>
        <w:t>Бі</w:t>
        <w:br/>
        <w:t>Ұшқыр ма деген тұлпарым,</w:t>
        <w:br/>
        <w:t>Жүргендей балып жолды ұтпай,</w:t>
        <w:br/>
        <w:t>Ерсі де болар ендігім -</w:t>
        <w:br/>
        <w:t>Қеудемді күпті от керней,</w:t>
        <w:br/>
        <w:t>Тықыршып ұзақ мен бүгін</w:t>
        <w:br/>
        <w:t>Тыншыға да алмай кеткендей,</w:t>
        <w:br/>
        <w:t>Не болды деумен мен кейде</w:t>
        <w:br/>
        <w:t>Отырам ұзақ сарыла.</w:t>
        <w:br/>
        <w:t>Бір ойлар маза бермей де</w:t>
        <w:br/>
        <w:t>Қойды ғой көптен тағы да,</w:t>
        <w:br/>
        <w:t>Не жетпей тегі,</w:t>
        <w:br/>
        <w:t>Не жетпей,</w:t>
        <w:br/>
        <w:t>Елеңдей берем әр үнге.</w:t>
        <w:br/>
        <w:t>Қойсам ба тіпті сөз етпей,</w:t>
        <w:br/>
        <w:t>Кеудемнен қуып бәрін де.</w:t>
        <w:br/>
        <w:t>Қеудемдегі мынау айдын</w:t>
        <w:br/>
        <w:t>Көлге кімді жүздірем?</w:t>
        <w:br/>
        <w:t>Бірде сені кінәлаймын,</w:t>
        <w:br/>
        <w:t>Бірде өртеніп, үздігем.</w:t>
        <w:br/>
        <w:t>Жұлдыздай-ақ нұры шалғай</w:t>
        <w:br/>
        <w:t>Дауа болмас оты емге,</w:t>
        <w:br/>
        <w:t>Сусын ғана бір іше алмай</w:t>
        <w:br/>
        <w:t>ҚаталаумМен өтем бе?!</w:t>
        <w:br/>
        <w:t>64</w:t>
      </w:r>
    </w:p>
    <w:p>
      <w:r>
        <w:t>жжж</w:t>
        <w:br/>
        <w:t>Шарқ ұрып көңіл, шырқап ән,</w:t>
        <w:br/>
        <w:t>Шат күліп жаным тұр бүгін,</w:t>
        <w:br/>
        <w:t>Естимін алыс қырқадан</w:t>
        <w:br/>
        <w:t>Қаңыраулы күйме сыңғырын.</w:t>
        <w:br/>
        <w:t>Жатқандай болды-ау бұл таңда</w:t>
        <w:br/>
        <w:t>Шақырып шалғай жол бейне.</w:t>
        <w:br/>
        <w:t>Тағы бір мініп тұлпарға,</w:t>
        <w:br/>
        <w:t>Бағыңды сынап көр дей ме?</w:t>
        <w:br/>
        <w:t>Бақытың енді қолыңда,</w:t>
        <w:br/>
        <w:t>Жүйткітіп жылдам жет дей ме.</w:t>
        <w:br/>
        <w:t>Арманың осы, жолыңда</w:t>
        <w:br/>
        <w:t>Мерт болып кетсең кет дей ме.</w:t>
        <w:br/>
        <w:t>Кеудемді тентек жел орып,</w:t>
        <w:br/>
        <w:t>Жалғанды жарып үш дей ме.</w:t>
        <w:br/>
        <w:t>Арғымақ көңіл еліріп,</w:t>
        <w:br/>
        <w:t>Қойды-ау бір көктен түспей де.</w:t>
        <w:br/>
        <w:t>Алаңсыз, ойсыз жүргенде,</w:t>
        <w:br/>
        <w:t>Қызыққа қайран жоқпын деп.</w:t>
        <w:br/>
        <w:t>Ұйтқытып кеттің бір демде,</w:t>
        <w:br/>
        <w:t>Кемулі жатқан шоқты үрлеп.</w:t>
        <w:br/>
        <w:t>Осынау сэтті тегінде,</w:t>
        <w:br/>
        <w:t>Айнытпай айтар бар ма тіл.</w:t>
        <w:br/>
        <w:t>..Арманым, асқақ көгімде,</w:t>
        <w:br/>
        <w:t>Жарқырап солай жан да тұр.</w:t>
        <w:br/>
        <w:t>87</w:t>
        <w:br/>
        <w:t>жжөез</w:t>
        <w:br/>
        <w:t>Қызыл іңір арасында,</w:t>
        <w:br/>
        <w:t>Не түнде,</w:t>
        <w:br/>
        <w:t>Есіңе алып өксіме де өкінбе.</w:t>
        <w:br/>
        <w:t>&lt;О, шіркін де</w:t>
        <w:br/>
        <w:t>ет-жүрегі езіліп,</w:t>
        <w:br/>
        <w:t>Осы қазір қай жетісіп отыр!»-- де.</w:t>
        <w:br/>
        <w:t>Жылама да</w:t>
        <w:br/>
        <w:t>Жүрегіңмен келіспей.</w:t>
        <w:br/>
        <w:t>Кінэлама қылығымды теріс кей,</w:t>
        <w:br/>
        <w:t>Күрсін де қой: «Төсегіңде дөңбекшіп,</w:t>
        <w:br/>
        <w:t>Аласұрып жатқан шығар»,-- Деп</w:t>
      </w:r>
    </w:p>
    <w:p>
      <w:r>
        <w:t>іштей,</w:t>
        <w:br/>
        <w:t>Қызыл іңір, арасында,</w:t>
        <w:br/>
        <w:t>Не түнде,</w:t>
        <w:br/>
        <w:t>Мені есіңе алып бекер өкінбе,</w:t>
        <w:br/>
        <w:t>«О шіркін де жан-жағына</w:t>
        <w:br/>
        <w:t>жалтақтап,</w:t>
        <w:br/>
        <w:t>Жаны езіліп, жалғызсырап отыр!»-</w:t>
        <w:br/>
        <w:t>де.</w:t>
        <w:br/>
        <w:t>65</w:t>
        <w:br/>
        <w:t>Көріспедік көптен бері,</w:t>
        <w:br/>
        <w:t>Арамызда өре кеңіп,</w:t>
        <w:br/>
        <w:t>Қайтесің сол өткендегі</w:t>
        <w:br/>
        <w:t>Жоқ кінәмді тере беріп.</w:t>
        <w:br/>
        <w:t>Мен едім ғой «тамаша ақын»;</w:t>
        <w:br/>
        <w:t>Жер сұлуы сен едің де,</w:t>
        <w:br/>
        <w:t>Бәрі бізге жарасатын,</w:t>
        <w:br/>
        <w:t>Ұнаушы еді-ау өлеңім де.</w:t>
        <w:br/>
        <w:t>Жүз құбылып назы күнде,</w:t>
        <w:br/>
        <w:t>Құқылжитын көңіл дейтін,</w:t>
        <w:br/>
        <w:t>Менің оқыс әзілім де,</w:t>
        <w:br/>
        <w:t>Оғаш болып көрінбейтін.</w:t>
        <w:br/>
        <w:t>Тәтті рахат билеп анық,</w:t>
        <w:br/>
        <w:t>Балқып барып таңғы ұйқымен,</w:t>
        <w:br/>
        <w:t>Өз жайына үй де қалып,</w:t>
        <w:br/>
        <w:t>Құшағымда қалғитын ең...</w:t>
        <w:br/>
        <w:t>Болды-ау соның бәрі бекер,</w:t>
        <w:br/>
        <w:t>Керегі не асыра әрлеп.</w:t>
        <w:br/>
        <w:t>Жақсы сөздің әрі кетер,</w:t>
        <w:br/>
        <w:t>Жалғандықты жасырам деп...</w:t>
        <w:br/>
        <w:t>Көріспедік көптен бері,</w:t>
        <w:br/>
        <w:t>Арамызда өре кеңіп,</w:t>
        <w:br/>
        <w:t>Қайтеміз сол өткендегі</w:t>
        <w:br/>
        <w:t>Барды-жоқты тере беріп.</w:t>
        <w:br/>
        <w:t>58</w:t>
        <w:br/>
        <w:t>жж</w:t>
        <w:br/>
        <w:t>Құдай қалай өң берген!</w:t>
        <w:br/>
        <w:t>Азап саған аз қарау!</w:t>
        <w:br/>
        <w:t>Жігіт біткен</w:t>
        <w:br/>
        <w:t>Көргеннен</w:t>
        <w:br/>
        <w:t>Күйіп кете жаздады-ау!</w:t>
        <w:br/>
        <w:t>Оқып жатты бірі өлең,</w:t>
        <w:br/>
        <w:t>Ақтарылды жай талай,</w:t>
        <w:br/>
        <w:t>Бірі -- ақшасын «күреген»,</w:t>
      </w:r>
    </w:p>
    <w:p>
      <w:r>
        <w:t>Айтып қалды «байқамай».</w:t>
        <w:br/>
        <w:t>Біреуі айтты шет елге,</w:t>
        <w:br/>
        <w:t>Осы биыл барғанын,</w:t>
        <w:br/>
        <w:t>Енді бірі «бекерге»,</w:t>
        <w:br/>
        <w:t>«Волга» сатып алғанын».</w:t>
        <w:br/>
        <w:t>Айтылмаған сырлар да,</w:t>
        <w:br/>
        <w:t>Естілмеген күлкің де,</w:t>
        <w:br/>
        <w:t>Қасында сен тұрғанда,</w:t>
        <w:br/>
        <w:t>Ақтарылмау мүмкін бе?!</w:t>
        <w:br/>
        <w:t>Бәрін де тең көргендей,</w:t>
        <w:br/>
        <w:t>Ешкімге артық өң бермей,</w:t>
        <w:br/>
        <w:t>Сылқ-сылқ күліп сен тұрдың,</w:t>
        <w:br/>
        <w:t>Сымбатыңа сенгендей...</w:t>
        <w:br/>
        <w:t>Бір тіл қатпай қалдым да,</w:t>
        <w:br/>
        <w:t>Биіктеді-ау шоқтығым,</w:t>
        <w:br/>
        <w:t>.“Білгем,</w:t>
        <w:br/>
        <w:t>Сенің алдыңда,</w:t>
        <w:br/>
        <w:t>Түйір құным жоқтығын!</w:t>
        <w:br/>
        <w:t>66</w:t>
        <w:br/>
        <w:t>жжт</w:t>
        <w:br/>
        <w:t>Шақырам, достар, бәріңді,</w:t>
        <w:br/>
        <w:t>Алакөл жаққа шақырам,</w:t>
        <w:br/>
        <w:t>Ала шық асқақ әніңді</w:t>
        <w:br/>
        <w:t>Астана жұрты атынан.</w:t>
        <w:br/>
        <w:t>Кәдімгі қарқ-қарқ күлкіні ал,</w:t>
        <w:br/>
        <w:t>Алыңдар аппақ тілекті,</w:t>
        <w:br/>
        <w:t>Дала деп қана жұлқынар</w:t>
        <w:br/>
        <w:t>Қалдыра көрме жүректі,</w:t>
        <w:br/>
        <w:t>Әзілің болса --</w:t>
        <w:br/>
        <w:t>ал бәрін,</w:t>
        <w:br/>
        <w:t>Әніңе жүрсін жарасып,</w:t>
        <w:br/>
        <w:t>Көңілде қалған бар ма мұң?--</w:t>
        <w:br/>
        <w:t>Оны да бірге ала шық.</w:t>
        <w:br/>
        <w:t>Кімдердің қандай сөзі бар,</w:t>
        <w:br/>
        <w:t>Жеткізер</w:t>
        <w:br/>
        <w:t>Жұртты таң қылып.</w:t>
        <w:br/>
        <w:t>Достардың таза өзін ал,</w:t>
        <w:br/>
        <w:t>Лауазымын қалдырып.</w:t>
        <w:br/>
        <w:t>Ақтарылсын да шетінен,</w:t>
        <w:br/>
        <w:t>Аңқылдақ ашық сыр бүгін.</w:t>
        <w:br/>
        <w:t>Осында-ақ қалсын,</w:t>
        <w:br/>
        <w:t>өтінем,</w:t>
        <w:br/>
        <w:t>Күншілдік деген құрғырың.</w:t>
        <w:br/>
        <w:t>Өлтірмес өсек ешкімді,</w:t>
        <w:br/>
        <w:t>Алуға болар...</w:t>
        <w:br/>
        <w:t>енді ептеп.</w:t>
      </w:r>
    </w:p>
    <w:p>
      <w:r>
        <w:t>Жершілдік үнің өшкірді</w:t>
        <w:br/>
        <w:t>Осында мүлдем жерлеп кет!</w:t>
        <w:br/>
        <w:t>Бәріңнен бүгін үмітті ел,</w:t>
        <w:br/>
        <w:t>Күтіп те отыр енді олар.</w:t>
        <w:br/>
        <w:t>Жиналып болсаң, жігіттер,</w:t>
        <w:br/>
        <w:t>Жүріп те кеткен жөн болар!</w:t>
        <w:br/>
        <w:t>54</w:t>
        <w:br/>
        <w:t>жж ж</w:t>
        <w:br/>
        <w:t>Балбырап-ақ қалдың ба,</w:t>
        <w:br/>
        <w:t>Бал шараптай мөлдіреп.</w:t>
        <w:br/>
        <w:t>Қоштасардың алдында</w:t>
        <w:br/>
        <w:t>Қөтерейік соңғы рет.</w:t>
        <w:br/>
        <w:t>Бағанағы жоқ арын</w:t>
        <w:br/>
        <w:t>Бекерге сен қинадың:</w:t>
        <w:br/>
        <w:t>Қайта айналып соғарым,</w:t>
        <w:br/>
        <w:t>Соқпасым да бимәлім.</w:t>
        <w:br/>
        <w:t>Қас-қабағың елеңдеп,</w:t>
        <w:br/>
        <w:t>Қалтырай ма өр кеуде</w:t>
        <w:br/>
        <w:t>Айта алмадым келем, деп,</w:t>
        <w:br/>
        <w:t>Қандай ауыр келмеу де!..</w:t>
        <w:br/>
        <w:t>Көңілге ашы толып у,</w:t>
        <w:br/>
        <w:t>Тіл қата алмай тұрмын мен -</w:t>
        <w:br/>
        <w:t>Енді қайта жолығу,</w:t>
        <w:br/>
        <w:t>Жолықпауды...</w:t>
        <w:br/>
        <w:t>Қім білген!..</w:t>
        <w:br/>
        <w:t>ҰМЫТА АЛМАЙ ӨКПЕНІ</w:t>
        <w:br/>
        <w:t>Жүрсің бе сен әлі де,</w:t>
        <w:br/>
        <w:t>Ұмыта алмай өкпені,</w:t>
        <w:br/>
        <w:t>Кезіккеннің бәріне</w:t>
        <w:br/>
        <w:t>Кінәлі етіп тек мені?</w:t>
        <w:br/>
        <w:t>КҚеуүдеңдегі кек үдеп,</w:t>
        <w:br/>
        <w:t>Сөз таба алмай салар дақ,</w:t>
        <w:br/>
        <w:t>«Бір аңбаған еді!»-- деп,</w:t>
        <w:br/>
        <w:t>Жүрсің бе әлде жамандап?</w:t>
        <w:br/>
        <w:t>Тұла бойың езіле,</w:t>
        <w:br/>
        <w:t>Түнде жаман түс көріп,</w:t>
        <w:br/>
        <w:t>Ыза болып өзіңе,</w:t>
        <w:br/>
        <w:t>Оңашада тістеніп,</w:t>
        <w:br/>
        <w:t>,</w:t>
        <w:br/>
        <w:t>Еске салып мұң кейде,</w:t>
        <w:br/>
        <w:t>Ессіз сезім бекерін,</w:t>
        <w:br/>
        <w:t>Жүрсің бе әлде</w:t>
      </w:r>
    </w:p>
    <w:p>
      <w:r>
        <w:t>Білмей де</w:t>
        <w:br/>
        <w:t>Кінәлі кім екенін?</w:t>
        <w:br/>
        <w:t>Болаттай-ақ бекініп,</w:t>
        <w:br/>
        <w:t>Болған іске бұл ағат,</w:t>
        <w:br/>
        <w:t>Өзің ғана өкініп,</w:t>
        <w:br/>
        <w:t>Өзіңді-өзің кінәлап,</w:t>
        <w:br/>
        <w:t>Күрсін, мейлі,</w:t>
        <w:br/>
        <w:t>Күрсінбе,</w:t>
        <w:br/>
        <w:t>Кешіре алмай,</w:t>
        <w:br/>
        <w:t>Кім ұтты?</w:t>
        <w:br/>
        <w:t>Өшіре алмай жүрсің бе,</w:t>
        <w:br/>
        <w:t>Кеудеңдегі күдікті?</w:t>
        <w:br/>
        <w:t>63</w:t>
        <w:br/>
        <w:t>Есіңде ме?..</w:t>
        <w:br/>
        <w:t>Көктөбе... ақ күміс күн...</w:t>
        <w:br/>
        <w:t>Құшыип ыстық өзіңді,</w:t>
        <w:br/>
        <w:t>Қатты қыстым.</w:t>
        <w:br/>
        <w:t>Құйын болып өткендей болды-ау, дүние,</w:t>
        <w:br/>
        <w:t>Жанарыңнан сол шақта жат бір ұшқын.</w:t>
        <w:br/>
        <w:t>Шырқ үйіріп бір сезім Көктөбені,</w:t>
        <w:br/>
        <w:t>Жат сурет елестеп өткен еді...</w:t>
        <w:br/>
        <w:t>Қайыра кеп құшуға</w:t>
        <w:br/>
        <w:t>Үркек көңіл</w:t>
        <w:br/>
        <w:t>Дір-дір етіп, қайтейін, беттемеді.</w:t>
        <w:br/>
        <w:t>Өз-өзінен көңілім үркектеді,</w:t>
        <w:br/>
        <w:t>Әлгі әдемі аспанда нұр төкпеді,</w:t>
        <w:br/>
        <w:t>Талай тәлкек тағдырдың куәгері --</w:t>
        <w:br/>
        <w:t>Көктөбенің беті де бүлк етпеді.</w:t>
        <w:br/>
        <w:t>Содан бері қаншама келді де кеш,</w:t>
        <w:br/>
        <w:t>Келді кештер... біз үшін мөлдіремес</w:t>
        <w:br/>
        <w:t>Солдан бері...</w:t>
        <w:br/>
        <w:t>Көктөбе жаққа барсам,</w:t>
        <w:br/>
        <w:t>Көз алдымнан кетпейді сол бір елес..,</w:t>
        <w:br/>
        <w:t>65</w:t>
        <w:br/>
        <w:t>Жғх</w:t>
      </w:r>
    </w:p>
    <w:p>
      <w:r>
        <w:t>Ұнатып көзін, ұнатып сөзін,</w:t>
        <w:br/>
        <w:t>Қонды деп басқа бақ қалай,</w:t>
        <w:br/>
        <w:t>Жылатып та өзім,</w:t>
        <w:br/>
        <w:t>Жұбатып та өзім,</w:t>
        <w:br/>
        <w:t>Жүретін қызық шақтар-ай!</w:t>
        <w:br/>
        <w:t>Қос қанат маған тағы да бітіп,</w:t>
        <w:br/>
        <w:t>Самғадым көкке қаншалық,</w:t>
        <w:br/>
        <w:t>Шығарып салып,</w:t>
        <w:br/>
        <w:t>Сағына күтіп,</w:t>
        <w:br/>
        <w:t>Жүретін, күн-ай, қарсы алып!</w:t>
        <w:br/>
        <w:t>Кеш бата бізді ақырын ымдап,</w:t>
        <w:br/>
        <w:t>Шақырушы еді-ау салқын бел,</w:t>
        <w:br/>
        <w:t>Айырып естен,</w:t>
        <w:br/>
        <w:t>Ақылымды ұрлап,</w:t>
        <w:br/>
        <w:t>Аңсатып қойған бал түндер!</w:t>
        <w:br/>
        <w:t>Қеудемде ғажап күй түнететін,</w:t>
        <w:br/>
        <w:t>Жылдам-ақ атып жылдай таң,</w:t>
        <w:br/>
        <w:t>Желмая сынды жүйткіп өтетін,</w:t>
        <w:br/>
        <w:t>Ұйтқып өтетін түнді айтам!..</w:t>
        <w:br/>
        <w:t>Белес те белес</w:t>
        <w:br/>
        <w:t>Белдерден өткем,</w:t>
        <w:br/>
        <w:t>Қалып та сенсіз мен тілден,</w:t>
        <w:br/>
        <w:t>Өзіңді іздеп елден де кетем,</w:t>
        <w:br/>
        <w:t>Айнымай айтқан сертімнен!</w:t>
        <w:br/>
        <w:t>Қайтемін сені енді үгіттеп мен,</w:t>
        <w:br/>
        <w:t>Қамығармыз да біз бейбақ:</w:t>
        <w:br/>
        <w:t>Жүзіне қарап телміріп те өткен,</w:t>
        <w:br/>
        <w:t>Жер қылып кеткен қызды ойлап!..</w:t>
        <w:br/>
        <w:t>67</w:t>
        <w:br/>
        <w:t>ҮШІНШІ БӨЛІМ</w:t>
        <w:br/>
        <w:t>жас</w:t>
        <w:br/>
        <w:t>Қойды ғой кұн де бүгін күлімдемей,</w:t>
        <w:br/>
        <w:t>Апыр-ай, ойда-жоқта бүлінбегей...</w:t>
        <w:br/>
        <w:t>Жадырата білетін жарқыл қағып,</w:t>
        <w:br/>
        <w:t>Жарым неге күйбеңдеп,</w:t>
        <w:br/>
        <w:t>Жүр үндемей?!.</w:t>
        <w:br/>
        <w:t>Жарқ етіп, %</w:t>
        <w:br/>
        <w:t>Жалған ізет қылғансымай,</w:t>
      </w:r>
    </w:p>
    <w:p>
      <w:r>
        <w:t>Қайда әлгі жанарыңа тұнған шырай?</w:t>
        <w:br/>
        <w:t>Қараймын қабағыңа,</w:t>
        <w:br/>
        <w:t>Ауық-ауық</w:t>
        <w:br/>
        <w:t>Аспанға көз тігетін қырманшыдай.</w:t>
        <w:br/>
        <w:t>Ал енді...</w:t>
        <w:br/>
        <w:t>Енді несін бүлінемін,</w:t>
        <w:br/>
        <w:t>(Өзіңді көңілімнің күні, дедім)</w:t>
        <w:br/>
        <w:t>Қарадай қапаланып тұрған шақта,</w:t>
        <w:br/>
        <w:t>Жадырап шыға келдім -</w:t>
        <w:br/>
        <w:t>Қүліп едің.</w:t>
        <w:br/>
        <w:t>Шошытқан жаңа ғана шын-ақ ерді,</w:t>
        <w:br/>
        <w:t>Күнім де күлім қағып шыға келді,</w:t>
        <w:br/>
        <w:t>Әріде бой көрсеткен ашулы бұлт,</w:t>
        <w:br/>
        <w:t>Әлсіреп,</w:t>
        <w:br/>
        <w:t>Әрмеп қарай бұға берді...</w:t>
        <w:br/>
        <w:t>Табылар тіршілікте басқа да мін,</w:t>
        <w:br/>
        <w:t>Есіңде жүрсінші тек, асқақ әнім.</w:t>
        <w:br/>
        <w:t>Қашан да қалт жібермей бағатыным:</w:t>
        <w:br/>
        <w:t>Еліммен екеуіңнің қас-қабағың!</w:t>
        <w:br/>
        <w:t>71</w:t>
        <w:br/>
        <w:t>Барсыншы егірігін,</w:t>
        <w:br/>
        <w:t>«Сөзіңді мен де бөліп жібезлім бе?</w:t>
        <w:br/>
        <w:t>Қызшыңқырап кетіппін,</w:t>
        <w:br/>
        <w:t>Кешір, інім!</w:t>
        <w:br/>
        <w:t>езе</w:t>
        <w:br/>
        <w:t>Қызыл іңір арасында,</w:t>
        <w:br/>
        <w:t>Көрдім сені қас-қағым,</w:t>
        <w:br/>
        <w:t>Арманды іздеп барасың ба,</w:t>
        <w:br/>
        <w:t>Аппақ айдай асқағым?</w:t>
        <w:br/>
        <w:t>Бөгет болып келем бе мен,</w:t>
        <w:br/>
        <w:t>Кешкі сыңар «ерігім?</w:t>
        <w:br/>
        <w:t>Сертің бар ма келем деген,</w:t>
        <w:br/>
        <w:t>Елеңдеген елігім?</w:t>
        <w:br/>
        <w:t>Бой балқыта бір ырғақты,</w:t>
        <w:br/>
        <w:t>Барады ойнап бар тұлған,</w:t>
        <w:br/>
        <w:t>Күн нұры да күлім қақты</w:t>
        <w:br/>
        <w:t>Құшып-сүйіп балтырдан.</w:t>
        <w:br/>
        <w:t>Барады ойнап балғын денең,</w:t>
        <w:br/>
        <w:t>Тап</w:t>
      </w:r>
    </w:p>
    <w:p>
      <w:r>
        <w:t>Мұндайды кім көрген!</w:t>
        <w:br/>
        <w:t>Тағы да естен тандым, дер ем</w:t>
        <w:br/>
        <w:t>Тіл шіркінді-ай, күрмелген!</w:t>
        <w:br/>
        <w:t>Жетем дейтін шыңға талмай,</w:t>
        <w:br/>
        <w:t>Жүрек серті бекер ме,</w:t>
        <w:br/>
        <w:t>Шынымен-ақ бір бата алмай,</w:t>
        <w:br/>
        <w:t>Тіл қата алмай кетем бе?</w:t>
        <w:br/>
        <w:t>Әлде ішіңнен күліп анық</w:t>
        <w:br/>
        <w:t>Құттің бе ерлік менен сен?</w:t>
        <w:br/>
        <w:t>Қайтер едің,</w:t>
        <w:br/>
        <w:t>іліп алып,</w:t>
        <w:br/>
        <w:t>Құйындата</w:t>
        <w:br/>
        <w:t>Жөнелсем?</w:t>
        <w:br/>
        <w:t>72</w:t>
        <w:br/>
        <w:t>Сен де</w:t>
        <w:br/>
        <w:t>мендей жалғыз ба едің,</w:t>
        <w:br/>
        <w:t>Шын жақсыға ынтызар?</w:t>
        <w:br/>
        <w:t>Сері көңіл сал қыз ба едің,</w:t>
        <w:br/>
        <w:t>Күйкі өмірден күрт ұзар?</w:t>
        <w:br/>
        <w:t>Көктей өтіп, өлкені кең,</w:t>
        <w:br/>
        <w:t>Кетсем бе екен енді үдеп?</w:t>
        <w:br/>
        <w:t>Талай-талай өртеніп ем,</w:t>
        <w:br/>
        <w:t>Өртенсем бе соңғы рет...</w:t>
        <w:br/>
        <w:t>ЖжӨхж%</w:t>
        <w:br/>
        <w:t>Тағы ұнарсың біреуге,</w:t>
        <w:br/>
        <w:t>тағы ұнарсың,</w:t>
        <w:br/>
        <w:t>Тағы да ұнап,</w:t>
        <w:br/>
        <w:t>тағы да жаңыларсың.</w:t>
        <w:br/>
        <w:t>Мен есіңнен шықпаспын қайда жүрсең,</w:t>
        <w:br/>
        <w:t>Жек көріп те отырып,</w:t>
        <w:br/>
        <w:t>Сағынарсың.</w:t>
        <w:br/>
        <w:t>Мен де бәлки біреуге тағы ұнармын,</w:t>
        <w:br/>
        <w:t>Тағы талай тірлікте жаңылармын.</w:t>
        <w:br/>
        <w:t>Сені есімнен әйтеуір шығара алмай,</w:t>
        <w:br/>
        <w:t>Жек көріп-ақ отырып,</w:t>
        <w:br/>
        <w:t>Сағынармын.</w:t>
        <w:br/>
        <w:t>жоз%</w:t>
        <w:br/>
        <w:t>Жанып та жанып кетердей,</w:t>
        <w:br/>
        <w:t>Тірліктің құнын кем ұғып,</w:t>
        <w:br/>
        <w:t>Дауға да кіріп бекер кей,</w:t>
      </w:r>
    </w:p>
    <w:p>
      <w:r>
        <w:t>Жүрген бір шақта еліріп,</w:t>
        <w:br/>
        <w:t>Еріп-ақ досқа өжет не,</w:t>
        <w:br/>
        <w:t>Қызып та кетіп бір қаным,</w:t>
        <w:br/>
        <w:t>Шаужайдан алып, тежеп Те,</w:t>
        <w:br/>
        <w:t>Тоқтатып неге тұрмадың?</w:t>
        <w:br/>
        <w:t>Тартуды қайда білмей де,</w:t>
        <w:br/>
        <w:t>Басымды тауға, тасқа ұрып,</w:t>
        <w:br/>
        <w:t>Кездеспей,</w:t>
        <w:br/>
        <w:t>Құткен бір бейне,</w:t>
        <w:br/>
        <w:t>Жанарыма да жас тұрып,</w:t>
        <w:br/>
        <w:t>Жүрген бір шақта жалқы өтіп,</w:t>
        <w:br/>
        <w:t>Жалығып қайсы даң-дұңнан,</w:t>
        <w:br/>
        <w:t>Жұлдызым болып жарқ етіп,</w:t>
        <w:br/>
        <w:t>Шықпадың неге алдымнан?</w:t>
        <w:br/>
        <w:t>Жортуыл мінез кештетіп,</w:t>
        <w:br/>
        <w:t>Тереземді де қақты арбап.</w:t>
        <w:br/>
        <w:t>Еліре сүйіп, ес кетіп,</w:t>
        <w:br/>
        <w:t>Егіле құшқан шақтарда-ақ,</w:t>
        <w:br/>
        <w:t>Дауыл боп неге жетпедің,</w:t>
        <w:br/>
        <w:t>Деміңнен ыстық есіп от,</w:t>
        <w:br/>
        <w:t>Өртеп те неге өтпедің,</w:t>
        <w:br/>
        <w:t>«Махаббат деген осы»!-- деп.</w:t>
        <w:br/>
        <w:t>Жанбадым ба, әлде жандым ба,</w:t>
        <w:br/>
        <w:t>Шүкірлік айтып ақ таңға,</w:t>
        <w:br/>
        <w:t>Оңаша,</w:t>
        <w:br/>
        <w:t>Жасыл шалғынға,</w:t>
        <w:br/>
        <w:t>Отау үй тігіп жатқанда,</w:t>
        <w:br/>
        <w:t>Алай да түлей бұлт ұшқан,</w:t>
        <w:br/>
        <w:t>Қарауытып барып көкте күн,</w:t>
        <w:br/>
        <w:t>Жай болып тиіп бір тұстан,</w:t>
        <w:br/>
        <w:t>Жайратып неге кетпедің?</w:t>
        <w:br/>
        <w:t>70</w:t>
        <w:br/>
        <w:t>Кешқұрым...</w:t>
        <w:br/>
        <w:t>Талып жетіп қырқадан үн,</w:t>
        <w:br/>
        <w:t>Жас сұлу махаббаттың шырқады әнін,</w:t>
        <w:br/>
        <w:t>Тұтқиыл тымық түні дауыл тұрып,</w:t>
        <w:br/>
        <w:t>Кеудесі көк теңіздей бұрқағанын.</w:t>
        <w:br/>
        <w:t>Тандырған жігітті де, оны да естен,</w:t>
        <w:br/>
        <w:t>Қүұндерің қосады әнге өліп-өшкен.</w:t>
        <w:br/>
        <w:t>Қаншама азапта да, мазақта да,</w:t>
        <w:br/>
        <w:t>Жүргенін жүрек оты кеміместен.</w:t>
        <w:br/>
        <w:t>Қызуын -- кешегі ыстық от түндердің,</w:t>
        <w:br/>
        <w:t>Қызығын -- қуанышы көп күндердің.</w:t>
        <w:br/>
        <w:t>Қыстыға қосады әнге қайран ғашық,</w:t>
        <w:br/>
        <w:t>Хош айтып, қыз-дәуренге шектірген мұң.</w:t>
        <w:br/>
        <w:t>Мәпелеп бағып-күткен гүл-егінін,</w:t>
        <w:br/>
        <w:t>Кеткендей бұршақ ұрып, біліп үнін,</w:t>
        <w:br/>
        <w:t>Шағынды-ау құрып кеткір көркін де айтып,</w:t>
      </w:r>
    </w:p>
    <w:p>
      <w:r>
        <w:t>Өршіген өртін де айтып жүрегінің.</w:t>
        <w:br/>
        <w:t>Өртеген ашы өзегін дерті кілең,</w:t>
        <w:br/>
        <w:t>Неткен жан деп ойладым мен түнімен.</w:t>
        <w:br/>
        <w:t>«Құлақта сыңсып салған қыздың әні...</w:t>
        <w:br/>
        <w:t>Кеңілде көп мұңайған сен тұрып ең...</w:t>
        <w:br/>
        <w:t>69</w:t>
        <w:br/>
        <w:t>ж.ж</w:t>
        <w:br/>
        <w:t>Қім біледі себебін,</w:t>
        <w:br/>
        <w:t>кім біледі,</w:t>
        <w:br/>
        <w:t>Суық сезім жүректі тілгіледі,</w:t>
        <w:br/>
        <w:t>Біз де бүгін жат болып кеттік не дей,</w:t>
        <w:br/>
        <w:t>Ойлаудың өзі қандай сұмдық еді!</w:t>
        <w:br/>
        <w:t>Жүректің әшірем деп өртін ішкі,</w:t>
        <w:br/>
        <w:t>Қеулеп те бара жатқан дерті күшті.</w:t>
        <w:br/>
        <w:t>Жат болып шықтық па деп, шынымен-ақ,</w:t>
        <w:br/>
        <w:t>Ойлаудың өзі қандай қорқынышты!</w:t>
        <w:br/>
        <w:t>Тағдыр да осыншалық дүлей ме еді?</w:t>
        <w:br/>
        <w:t>Жүггені-ай жегідей жеп бір ой мені,</w:t>
        <w:br/>
        <w:t>Арамыз мәңгілікке ажырар деп,</w:t>
        <w:br/>
        <w:t>Айтудың өзі қандай үрейлі еді!</w:t>
        <w:br/>
        <w:t>Айтқалы ақырғы ашу өкпені біз,</w:t>
        <w:br/>
        <w:t>Қаншама жаңбырын да төкпеді күз.</w:t>
        <w:br/>
        <w:t>Апыр-ай, осы ма екен шынымен-ақ,</w:t>
        <w:br/>
        <w:t>Жат болып екеуміздің кеткеніміз!..</w:t>
        <w:br/>
        <w:t>76</w:t>
        <w:br/>
        <w:t>Қүнәңді,</w:t>
        <w:br/>
        <w:t>кінәңді де сан кешіре,</w:t>
        <w:br/>
        <w:t>Көніп ем,</w:t>
        <w:br/>
        <w:t>Азабыңның әммесіне,</w:t>
        <w:br/>
        <w:t>Өтінем</w:t>
        <w:br/>
        <w:t>бір құшақта балқып тұрып,</w:t>
        <w:br/>
        <w:t>Сен мені ендігәрі алма есіңе.</w:t>
        <w:br/>
        <w:t>Тындырар ендігі айтқан өкпе нені,</w:t>
        <w:br/>
        <w:t>Мақтаудың, даттаудың да жоқ керегі.</w:t>
        <w:br/>
        <w:t>Өтінем:</w:t>
        <w:br/>
        <w:t>сыртымнан тек сөз етпеші,</w:t>
        <w:br/>
        <w:t>«Жап-жақсы жігіт еді»,- деп те мені.</w:t>
        <w:br/>
        <w:t>Қім білсін...</w:t>
      </w:r>
    </w:p>
    <w:p>
      <w:r>
        <w:t>Маған дақ па, саған дақ па,</w:t>
        <w:br/>
        <w:t>Қетерміз артымызға алаңдап та.</w:t>
        <w:br/>
        <w:t>Әйтеуір өтінерім, бір еркекке</w:t>
        <w:br/>
        <w:t>Көзіңше мақтатпа да, жамандатпа.</w:t>
        <w:br/>
        <w:t>Жанымның шұғылалы жарқылы едің,</w:t>
        <w:br/>
        <w:t>Білмеппіз бұл өмірдің шарты көбін,</w:t>
        <w:br/>
        <w:t>Мен жайлы сөз етпе де, сөз еткізбе --</w:t>
        <w:br/>
        <w:t>Өзіңнен осы ғана бар тілегім.</w:t>
        <w:br/>
        <w:t>жж.</w:t>
        <w:br/>
        <w:t>Көтеріліп басылып көкірегін,</w:t>
        <w:br/>
        <w:t>Қимай қарап,</w:t>
        <w:br/>
        <w:t>Қия алмай кетіп едің...</w:t>
        <w:br/>
        <w:t>Жәудіреген жанарың жасқа толып,</w:t>
        <w:br/>
        <w:t>Не тіледің,</w:t>
        <w:br/>
        <w:t>Сол шақта не тіледің?!.</w:t>
        <w:br/>
        <w:t>Не білгенің бар еді,</w:t>
        <w:br/>
        <w:t>Не білгенің?</w:t>
        <w:br/>
        <w:t>Жүз құбылып тұрды ғой со күнгі өңің.</w:t>
        <w:br/>
        <w:t>Көз алдымнан кетер ме,</w:t>
        <w:br/>
        <w:t>Сол ақырғы</w:t>
        <w:br/>
        <w:t>Ажырасар сәттегі егілгенің!;.</w:t>
        <w:br/>
        <w:t>Өткені ме шынымен текке күндер?</w:t>
        <w:br/>
        <w:t>Қай бетім бар</w:t>
        <w:br/>
        <w:t>Мен де азап шекпедім дер!</w:t>
        <w:br/>
        <w:t>Жалғыз-ақ сөз жетіспей тұрды-ау, дүние,</w:t>
        <w:br/>
        <w:t>Қайта айқаса кетуге отты еріңдер!..</w:t>
        <w:br/>
        <w:t>Көтеріліп кенет бір ән дірілдей,</w:t>
        <w:br/>
        <w:t>Жетіп келдіғау поезд да,</w:t>
        <w:br/>
        <w:t>Сәл кідірмей.</w:t>
        <w:br/>
        <w:t>Жалғыз ауыз сөз күткен құлын денең</w:t>
        <w:br/>
        <w:t>Құшағыма эрең-ақ қалды кірмей.</w:t>
        <w:br/>
        <w:t>Солғын тартып сонда бар әдемілік.</w:t>
        <w:br/>
        <w:t>Сөніп бара жатты</w:t>
        <w:br/>
        <w:t>Әлгі дәмелі үміт</w:t>
        <w:br/>
        <w:t>Жалғыз ауыз сөз күтіп,</w:t>
        <w:br/>
        <w:t>Жаутаң қағып,</w:t>
      </w:r>
    </w:p>
    <w:p>
      <w:r>
        <w:t>Жүрсің бе сен, дүние-ай, әлі егіліп?!</w:t>
        <w:br/>
        <w:t>75</w:t>
        <w:br/>
        <w:t>жЖлж</w:t>
        <w:br/>
        <w:t>Береке болмайтынын сездім де енді,</w:t>
        <w:br/>
        <w:t>Мен сенен біржолата безгім келді.</w:t>
        <w:br/>
        <w:t>Ашындым,</w:t>
        <w:br/>
        <w:t>Амал қанша, аңсай тұра,</w:t>
        <w:br/>
        <w:t>Тату шақ, тәтті рахат мезгілдерді.</w:t>
        <w:br/>
        <w:t>Таппай да бұрынғы ыстық от түндерді,</w:t>
        <w:br/>
        <w:t>Безіп-ақ қаншама рет кеткім келді.</w:t>
        <w:br/>
        <w:t>Көріспей қоштассақ па деп те ойладым,</w:t>
        <w:br/>
        <w:t>Теріспей қайдағы бір жоқ міндерді.</w:t>
        <w:br/>
        <w:t>Жеңіліп қала беріп жүрегімнен,</w:t>
        <w:br/>
        <w:t>Күндерім көп те болды құр егілген.</w:t>
        <w:br/>
        <w:t>Бәрін де айтса деп те ақтарыла</w:t>
        <w:br/>
        <w:t>Райдан қайтса деп те тіледім мен.</w:t>
        <w:br/>
        <w:t>Түнеріп</w:t>
        <w:br/>
        <w:t>аспанымыз біздің тұнық,</w:t>
        <w:br/>
        <w:t>Қетем деп,</w:t>
        <w:br/>
        <w:t>Кете алмадым жүз бұлқынып.</w:t>
        <w:br/>
        <w:t>Бұлбұл боп күлдің қанша,</w:t>
        <w:br/>
        <w:t>Қөмейінде</w:t>
        <w:br/>
        <w:t>Қан шеңгел, қарақшыдай құзғын тұрып.</w:t>
        <w:br/>
        <w:t>79</w:t>
        <w:br/>
        <w:t>ж.ж</w:t>
        <w:br/>
        <w:t>Мелдіредің алдымда, мөлдіредің,</w:t>
        <w:br/>
        <w:t>Еліктіріп барады өңді реңін,</w:t>
        <w:br/>
        <w:t>Осы көзден тұтанған өртті</w:t>
        <w:br/>
        <w:t>Сонда</w:t>
        <w:br/>
        <w:t>білсем еді Осы көз сөндірерін.</w:t>
        <w:br/>
        <w:t>Жәудіредің алдымда, жәудіредің,</w:t>
        <w:br/>
        <w:t>Неге сонша пейілім ауды менің.</w:t>
        <w:br/>
        <w:t>Білсем еді дүние-ай,</w:t>
        <w:br/>
        <w:t>Осы көзден</w:t>
        <w:br/>
        <w:t>Тілім-тілім боларын сау жүрегім.</w:t>
      </w:r>
    </w:p>
    <w:p>
      <w:r>
        <w:t>Күлімдедің алдымда, күлімдедің,</w:t>
        <w:br/>
        <w:t>Сезді жүрек сағақтан ілінгенін.</w:t>
        <w:br/>
        <w:t>Дедім бе әлде бірдеме, демедім бе.</w:t>
        <w:br/>
        <w:t>Тұрып қалды көмейде дірілдеп үн.</w:t>
        <w:br/>
        <w:t>Есеңгіреп,</w:t>
        <w:br/>
        <w:t>Ес кеткен кезде мүлде,</w:t>
        <w:br/>
        <w:t>Сезлім бе әлде білмедім, сезбедім</w:t>
        <w:br/>
        <w:t>Осы көздер қармақтай қадаларын</w:t>
        <w:br/>
        <w:t>Жүрегіне өзімдей -</w:t>
        <w:br/>
        <w:t>Өзгенің де!..</w:t>
        <w:br/>
        <w:t>74</w:t>
        <w:br/>
        <w:t>.ж.х</w:t>
        <w:br/>
        <w:t>Естіліп те қалар ма деп бір үнің,</w:t>
        <w:br/>
        <w:t>Аңсай күтем телефонның шырылын.</w:t>
        <w:br/>
        <w:t>Құтумен-ақ келемін ғой, дүние-ай,</w:t>
        <w:br/>
        <w:t>Құтумен-ақ өтер ме екен ғұмырым?</w:t>
        <w:br/>
        <w:t>Сол қалқамның жалғыз сөзін тыңдатпай,</w:t>
        <w:br/>
        <w:t>Телефон да безірейер үн қатпай.</w:t>
        <w:br/>
        <w:t>Ашы өзегім өртеніп-ақ ұзақ түн,</w:t>
        <w:br/>
        <w:t>Сен жоқ болсаң қоятыны-ай күн батпай.</w:t>
        <w:br/>
        <w:t>Қүтулермен өтті күндер, өткен ең,</w:t>
        <w:br/>
        <w:t>Арылмады аңсау атты дерт менен.</w:t>
        <w:br/>
        <w:t>Тағдырға ма тағар кінәм -</w:t>
        <w:br/>
        <w:t>Біздердің</w:t>
        <w:br/>
        <w:t>Арамызды аңсауменен шектеген?.</w:t>
        <w:br/>
        <w:t>Т?</w:t>
        <w:br/>
        <w:t>“«“Мұнысы не, апырау, мұнысы не,</w:t>
        <w:br/>
        <w:t>Дуанадай осының жүрісі не?»-</w:t>
        <w:br/>
        <w:t>Деп те күліп жатар ма,</w:t>
        <w:br/>
        <w:t>Кім біледі,</w:t>
        <w:br/>
        <w:t>Бір ағайын түсінбей бұл ісіме.</w:t>
        <w:br/>
        <w:t>Мейлі-ау, мейлі</w:t>
        <w:br/>
        <w:t>Ондайда от сөнер ме?</w:t>
        <w:br/>
        <w:t>Ақын тегі тыныштық көксеген бе,</w:t>
        <w:br/>
        <w:t>Халқым жайлы,</w:t>
        <w:br/>
        <w:t>Қазақы салтым жайлы</w:t>
        <w:br/>
        <w:t>Тынбай жырлап, тентіреп өтсем елде!</w:t>
        <w:br/>
        <w:t>Архивіне тарихтың бізді өткеріп,</w:t>
      </w:r>
    </w:p>
    <w:p>
      <w:r>
        <w:t>Өтсін айлар,</w:t>
        <w:br/>
        <w:t>Өтсін жыл тізбектеліп,</w:t>
        <w:br/>
        <w:t>Жүрсін тіпті</w:t>
        <w:br/>
        <w:t>Болашақ бір ғалымдар</w:t>
        <w:br/>
        <w:t>Жұрт аузынан жырымды іздеп теріп...</w:t>
        <w:br/>
        <w:t>же</w:t>
        <w:br/>
        <w:t>Ысырып тастамаққа шетке мені,</w:t>
        <w:br/>
        <w:t>Біреулер кіжінеді, кектенеді.</w:t>
        <w:br/>
        <w:t>НПНркіндлер білмейді ғой</w:t>
        <w:br/>
        <w:t>Ашуының,</w:t>
        <w:br/>
        <w:t>Тиерін арыныма тек көмегі!</w:t>
        <w:br/>
        <w:t>Біреулер келген болып бал ұсына,</w:t>
        <w:br/>
        <w:t>Қуанып қайтқансиды табысыма,</w:t>
        <w:br/>
        <w:t>Олар да сезер емес,</w:t>
        <w:br/>
        <w:t>Қаншалықты</w:t>
        <w:br/>
        <w:t>От тастап жүргендерін намысыма!</w:t>
        <w:br/>
        <w:t>Ол үшін ішағылмайды тауым менің,</w:t>
        <w:br/>
        <w:t>Арта бер -</w:t>
        <w:br/>
        <w:t>Болса тағы--</w:t>
        <w:br/>
        <w:t>Ауырды, Елім!</w:t>
        <w:br/>
        <w:t>Шайқалсаям кейде тайғақ тар өткелде,</w:t>
        <w:br/>
        <w:t>Білемін</w:t>
        <w:br/>
        <w:t>Сүйенерлік бауыр көбін.</w:t>
        <w:br/>
        <w:t>Білемін әлі төгер тер де көбін.</w:t>
        <w:br/>
        <w:t>Маған да бір ұлындай сенген Елім!</w:t>
        <w:br/>
        <w:t>Жалған сөз жолатпауға -</w:t>
        <w:br/>
        <w:t>Соны ақтауда,</w:t>
        <w:br/>
        <w:t>Бас бұрмай біріне де дөңгеле, Қүн!</w:t>
        <w:br/>
        <w:t>85</w:t>
        <w:br/>
        <w:t>Әлі күнге жерге кіре жаздаймын,</w:t>
        <w:br/>
        <w:t>Ауық-ауық еске түсіп кеткенде.</w:t>
        <w:br/>
        <w:t>«Өмір мені осылай да «сынады»,</w:t>
        <w:br/>
        <w:t>Енді, оқушым, еске сақта мынаны:</w:t>
        <w:br/>
        <w:t>Содан бері қызыл алма кезіксе,</w:t>
        <w:br/>
        <w:t>Аулағырақ зытқым келіп тұрады.</w:t>
      </w:r>
    </w:p>
    <w:p>
      <w:r>
        <w:t>ОҢАШАДАҒЫ ОЙ</w:t>
        <w:br/>
        <w:t>Илеп-бүктеп алсам деп кейде өлеңді,</w:t>
        <w:br/>
        <w:t>Төгіп-төгіп тастасаң ой дегенді,</w:t>
        <w:br/>
        <w:t>Астамдық деп ұғатын ағайын бар,</w:t>
        <w:br/>
        <w:t>сып-тасып асқақтау сөйлегенді.</w:t>
        <w:br/>
        <w:t>Қарсыласып шыға алмай қарғып тұрып,</w:t>
        <w:br/>
        <w:t>Қаншама ойды, дүнне-ай, қалдық бүгіп.</w:t>
        <w:br/>
        <w:t>Қайтсем енді?</w:t>
        <w:br/>
        <w:t>Кетсем бе елге қарай</w:t>
        <w:br/>
        <w:t>Салдыртып бір салт атпен салдық құрып!</w:t>
        <w:br/>
        <w:t>Қатар тұтын селтеңі,</w:t>
        <w:br/>
        <w:t>Серісін де</w:t>
        <w:br/>
        <w:t>Жырға қосып</w:t>
        <w:br/>
        <w:t>Жүрсем бе ел ішінде.</w:t>
        <w:br/>
        <w:t>Ғашық та боп -</w:t>
        <w:br/>
        <w:t>Аққудай арулардың</w:t>
        <w:br/>
        <w:t>Туған шығар біреуі мен үшін де!</w:t>
        <w:br/>
        <w:t>Таңды атқызып далада, күн батқызып,</w:t>
        <w:br/>
        <w:t>Туған жерді түгелдей жырлап, қызып,</w:t>
        <w:br/>
        <w:t>Артық айтып,</w:t>
        <w:br/>
        <w:t>Кем айтып,</w:t>
        <w:br/>
        <w:t>Ағайынға</w:t>
        <w:br/>
        <w:t>Бөле-жармай, барлығын тыңдатқызып.</w:t>
        <w:br/>
        <w:t>Жүрсем бе екен</w:t>
        <w:br/>
        <w:t>Асаудай алып қашқан,</w:t>
        <w:br/>
        <w:t>Аңырата ән салып жалықпастан,</w:t>
        <w:br/>
        <w:t>Оразбайлар сойылын</w:t>
        <w:br/>
        <w:t>Ақындықтың,</w:t>
        <w:br/>
        <w:t>Абайлықтың арына дарытпастан.</w:t>
        <w:br/>
        <w:t>86</w:t>
        <w:br/>
        <w:t>БІР ДАСТАРХАН БАСЫНДА</w:t>
        <w:br/>
        <w:t>..Қім еді, ойбай, мына бір есір:гің?</w:t>
        <w:br/>
        <w:t>Арылдатпай,</w:t>
      </w:r>
    </w:p>
    <w:p>
      <w:r>
        <w:t>Ағайын, өшір үнін!</w:t>
        <w:br/>
        <w:t>Берекесін кетірді-ау мәжілістің,</w:t>
        <w:br/>
        <w:t>Өшір үнін,</w:t>
        <w:br/>
        <w:t>Болмайды кешірімім!</w:t>
        <w:br/>
        <w:t>Өзі мақтап бәріңді, өзі сынан,</w:t>
        <w:br/>
        <w:t>Өзі жауап береді,</w:t>
        <w:br/>
        <w:t>Өзі сұрап,</w:t>
        <w:br/>
        <w:t>Соған бола, кудай-ау, ертелі-кеш,</w:t>
        <w:br/>
        <w:t>Болып жатыр қаншама сөз ысырап.</w:t>
        <w:br/>
        <w:t>Кегі бардай алмаған көп пендеде,</w:t>
        <w:br/>
        <w:t>Өкіреңдеп қоймады-ау, өктемдене,</w:t>
        <w:br/>
        <w:t>Үлкен отыр,</w:t>
        <w:br/>
        <w:t>Кіші отыр, демеді-ау бір</w:t>
        <w:br/>
        <w:t>Бейпіл ауыз, бетімен кеткен неме!</w:t>
        <w:br/>
        <w:t>Қарамасың</w:t>
        <w:br/>
        <w:t>Қайтадан босағадан,</w:t>
        <w:br/>
        <w:t>Құдай үшін қуыңдар осы арадан,</w:t>
        <w:br/>
        <w:t>Әке-шеше көрмеген немсе ме еді,</w:t>
        <w:br/>
        <w:t>«Әкеңді...»-- ден аузы бір босамаған.</w:t>
        <w:br/>
        <w:t>Айтқызбады-ау, ағайын, біріңе сыр,</w:t>
        <w:br/>
        <w:t>Аузын жап та мынаның,</w:t>
        <w:br/>
        <w:t>Үнің өшір,</w:t>
        <w:br/>
        <w:t>ШҒырқын бұзып бітті гой отырыстың,</w:t>
        <w:br/>
        <w:t>Осындайға қор болған, жырым есіл!</w:t>
        <w:br/>
        <w:t>Білмей-ақ та қояйын есімін кім,</w:t>
        <w:br/>
        <w:t>Барылдамай -</w:t>
        <w:br/>
        <w:t>83</w:t>
        <w:br/>
        <w:t>Жж</w:t>
        <w:br/>
        <w:t>Айтам енді...</w:t>
        <w:br/>
        <w:t>Айтсам деген сөзің ең,</w:t>
        <w:br/>
        <w:t>Дүннеге қарап шындық көзімен,</w:t>
        <w:br/>
        <w:t>Ар алдында мен өзімді ардайым,</w:t>
        <w:br/>
        <w:t>Дар алдында тұрғандай-ақ сезінем.</w:t>
        <w:br/>
        <w:t>Шындық үшін шайқасудан бір талмай,</w:t>
        <w:br/>
        <w:t>Айтарымды айтам елге бұлтармай,</w:t>
        <w:br/>
        <w:t>Бас кетсе де-- тұра алмадым үндемей</w:t>
        <w:br/>
        <w:t>Жалгандықты жалғыз өзім құртардай!</w:t>
      </w:r>
    </w:p>
    <w:p>
      <w:r>
        <w:t>Өз басыма ерекше бір күй іздеп,</w:t>
        <w:br/>
        <w:t>Көрген жоқпын көрінгенге киіз боп,</w:t>
        <w:br/>
        <w:t>Бір жақсылық аңсап тұрар көңілім,</w:t>
        <w:br/>
        <w:t>Әлдекімдер жатқанда да «мүйіздеп».</w:t>
        <w:br/>
        <w:t>Өтірікті --</w:t>
        <w:br/>
        <w:t>Өзміріммен қоса ерген,-</w:t>
        <w:br/>
        <w:t>Көре тұра</w:t>
        <w:br/>
        <w:t>Қалай ғана кешем мен,</w:t>
        <w:br/>
        <w:t>Аңырып та қалған шағым болды, рас,</w:t>
        <w:br/>
        <w:t>Жәбір көріп қайдағы бір есерден.</w:t>
        <w:br/>
        <w:t>Енді осылай өтер өмір, өтер күн,</w:t>
        <w:br/>
        <w:t>Шындық үшін не болса да көтердім!</w:t>
        <w:br/>
        <w:t>Мен айтпай-ақ белгілі ғой халқыма,</w:t>
        <w:br/>
        <w:t>Бірі емесім,</w:t>
        <w:br/>
        <w:t>Үні шықпас жеке ердің!</w:t>
        <w:br/>
        <w:t>Расында,</w:t>
        <w:br/>
        <w:t>Қырланбай да бұлданбай,</w:t>
        <w:br/>
        <w:t>Айтады елге ашы-тұшы сыр қандай,-</w:t>
        <w:br/>
        <w:t>Ав алдында ақын өзін әрдайым</w:t>
        <w:br/>
        <w:t>Сезінбесе дар алдында тұрғандай?!</w:t>
        <w:br/>
        <w:t>88</w:t>
        <w:br/>
        <w:t>ЖАЛҒЫЗ ТЫРНА</w:t>
        <w:br/>
        <w:t>Жамылып күзгі аспаптың бұлтын қалың,</w:t>
        <w:br/>
        <w:t>Сықңсыдың сонша неге, сұңқылдадың?</w:t>
        <w:br/>
        <w:t>Тобыңмен тізіле ұшқан ерке күннің</w:t>
        <w:br/>
        <w:t>Еске алып барамысың, шіркін, бәрін?</w:t>
        <w:br/>
        <w:t>Топ түгіл... қасында жоқ сыңарын да,</w:t>
        <w:br/>
        <w:t>Барады-ау кеудең толып, сірә мұңға.</w:t>
        <w:br/>
        <w:t>Қім екен сені жалғыз шырылдатқан,</w:t>
        <w:br/>
        <w:t>Жайлатпай</w:t>
        <w:br/>
        <w:t>жаздайғы ыстық тұрағында?!</w:t>
        <w:br/>
        <w:t>Шыққандай кемеліңнен қыстығып үн,</w:t>
        <w:br/>
        <w:t>Басыңа қандай бейнет түсті бүгін?</w:t>
        <w:br/>
        <w:t>Осылай оқта-текте қоя ма әлде,</w:t>
        <w:br/>
        <w:t>Көрсетіп</w:t>
        <w:br/>
        <w:t>көк те</w:t>
        <w:br/>
        <w:t>өзінің күштілігін?</w:t>
        <w:br/>
        <w:t>Жаным-ай, жетпегендей жылауға әлің,</w:t>
        <w:br/>
        <w:t>Жүрегің суырыла тырауладың,--</w:t>
        <w:br/>
        <w:t>Баяндап барамысың</w:t>
        <w:br/>
        <w:t>баршамызға,</w:t>
        <w:br/>
        <w:t>Басыңнан бақытты шақ бір ауғачын?!.</w:t>
      </w:r>
    </w:p>
    <w:p>
      <w:r>
        <w:t>Біз жақта бұрынғыдай ән қызбай ма,</w:t>
        <w:br/>
        <w:t>Барасың бебеу қағып жалғыз қайда?</w:t>
        <w:br/>
        <w:t>Кешегі қызыл қырман, қыз дәуренің,</w:t>
        <w:br/>
        <w:t>Еріксіз еске түсіп, қан мұздай ма?</w:t>
        <w:br/>
        <w:t>..Қөтеріп әзі көрген бар азапты,</w:t>
        <w:br/>
        <w:t>Бегке алып беймәлімдеу дала жаклы,</w:t>
        <w:br/>
        <w:t>Жамылып қалың бұлтты жалғыз тырна,</w:t>
        <w:br/>
        <w:t>Сүңхылдап, сыңси ұшып бара жатты!..</w:t>
        <w:br/>
        <w:t>89</w:t>
        <w:br/>
        <w:t>ҚОҢЫР ҚОЗЫ ХАҚЫНДАҒЫ ХИКАЯ</w:t>
        <w:br/>
        <w:t>Қылығы жоқ</w:t>
        <w:br/>
        <w:t>Кетпестей ел есінен,</w:t>
        <w:br/>
        <w:t>Қызықтыра қоймаған денесімен,</w:t>
        <w:br/>
        <w:t>Қоныр қозы болатын кәдімгідей,</w:t>
        <w:br/>
        <w:t>Ертерек айырылған енесінен.</w:t>
        <w:br/>
        <w:t>Өзгемен ортақ еді өрісі де,</w:t>
        <w:br/>
        <w:t>Өрісі де,</w:t>
        <w:br/>
        <w:t>барлық күн көрісі де,</w:t>
        <w:br/>
        <w:t>Иесі де мәпелеп,</w:t>
        <w:br/>
        <w:t>бағып-қақты,</w:t>
        <w:br/>
        <w:t>Алдырмай ит-құсты елдің бөрісіне.</w:t>
        <w:br/>
        <w:t>Бөле-жармай</w:t>
        <w:br/>
        <w:t>Жасына, кәрісіне,</w:t>
        <w:br/>
        <w:t>Кетті сіңіп ірілі-ұсақ мал ішіне.</w:t>
        <w:br/>
        <w:t>Түртіншектеп жүріп-ақ,</w:t>
        <w:br/>
        <w:t>Хайуанаттың</w:t>
        <w:br/>
        <w:t>Алды үйреніп әртүрлі әдісіне...</w:t>
        <w:br/>
        <w:t>Елікпеді өзгедей құр дүбірге,</w:t>
        <w:br/>
        <w:t>Қошқар болар қозымен жүрді бірге..</w:t>
        <w:br/>
        <w:t>Итіншектеп жүріп-ақ</w:t>
        <w:br/>
        <w:t>Амалдауды,</w:t>
        <w:br/>
        <w:t>Жамандауды үйренді кімді кімге.</w:t>
        <w:br/>
        <w:t>Мал ішінде өзінеп әлді барын,</w:t>
        <w:br/>
        <w:t>Өзі шығар өрістің бар құнарын,</w:t>
        <w:br/>
        <w:t>Еміншектеп жүріп-ақ</w:t>
        <w:br/>
        <w:t>Елден бұрын,</w:t>
        <w:br/>
        <w:t>Елден бұрын үйреніп алды бәрін.</w:t>
      </w:r>
    </w:p>
    <w:p>
      <w:r>
        <w:t>ПНманасов 93</w:t>
        <w:br/>
        <w:t>АЛМА</w:t>
        <w:br/>
        <w:t>Бозбала шақ -</w:t>
        <w:br/>
        <w:t>таңды таңға ұратын,</w:t>
        <w:br/>
        <w:t>Қөп еді онда жора-жолдас, жұратым,</w:t>
        <w:br/>
        <w:t>Көршіміздің алма бағы бар еді</w:t>
        <w:br/>
        <w:t>Көздің жауын алатын да тұратын...</w:t>
        <w:br/>
        <w:t>Үздіктіріл,</w:t>
        <w:br/>
        <w:t>үзілер шақ келді деп,</w:t>
        <w:br/>
        <w:t>Алмалары тұрушы еді-ау мөлдіреп!</w:t>
        <w:br/>
        <w:t>Тандайымнан дәмі кетпей жүр әлі,</w:t>
        <w:br/>
        <w:t>Татқаныма көп болса да соңғы рет...</w:t>
        <w:br/>
        <w:t>Сараң ба,</w:t>
        <w:br/>
        <w:t>әлде саудагерлік салты ма,</w:t>
        <w:br/>
        <w:t>Қатал еді көршіміздің қарты да,</w:t>
        <w:br/>
        <w:t>Алмасына қызықсақ та,</w:t>
        <w:br/>
        <w:t>О жаққа</w:t>
        <w:br/>
        <w:t>Аяқты біз басатынбыз тартына.</w:t>
        <w:br/>
        <w:t>Қыдырыстал қайтар болсам таңда қай,</w:t>
        <w:br/>
        <w:t>Мұрын жарып тұрушы еді-ау бар маңай,</w:t>
        <w:br/>
        <w:t>«Еске түссе сондағы бір «қылмысым»,</w:t>
        <w:br/>
        <w:t>Әлі күнге қызарамын алмадай,</w:t>
        <w:br/>
        <w:t>Әрі-бері өтіп жүріп мың рет,</w:t>
        <w:br/>
        <w:t>Қалай ғана байқамағам, құдірет!</w:t>
        <w:br/>
        <w:t>Иісі жұпар аңқып өтті алдымнан,</w:t>
        <w:br/>
        <w:t>Өн-бойымды шарпып әтті бір леп.</w:t>
        <w:br/>
        <w:t>Қөзім түсіп қып-қызыл бір алмаға,</w:t>
        <w:br/>
        <w:t>Қалшиып та қалсам керек, таңдана.</w:t>
        <w:br/>
        <w:t>Тостағандай томпиып-ақ тұр екен,</w:t>
        <w:br/>
        <w:t>Жапыраққа жасырыңып сәл ғана.</w:t>
        <w:br/>
        <w:t>90</w:t>
        <w:br/>
        <w:t>Қалай ғана байқамаған ел бұрын,</w:t>
        <w:br/>
        <w:t>Қөргеннен-ақ,</w:t>
        <w:br/>
        <w:t>Кетті менің дегбірім.</w:t>
        <w:br/>
        <w:t>Қайткенде де жеуім керек деп түйдім.</w:t>
        <w:br/>
        <w:t>Ақысына төлесем де ер құнын.</w:t>
        <w:br/>
        <w:t>Тәуекелге тіреле алмай бір бекем,</w:t>
      </w:r>
    </w:p>
    <w:p>
      <w:r>
        <w:t>Әлгі жерден әрлі-берлі күнде өтем.</w:t>
        <w:br/>
        <w:t>«Алтын көрсе періште екеш періштең,</w:t>
        <w:br/>
        <w:t>Жолдан таяр»-- дейтіні елдің шын ба ехен?</w:t>
        <w:br/>
        <w:t>Бақты айнала биік қоршап тастаған,</w:t>
        <w:br/>
        <w:t>Көршіміздің шалынан да жасқанам.</w:t>
        <w:br/>
        <w:t>Ақыры бір тәуекелге будым бел,</w:t>
        <w:br/>
        <w:t>Тірлігімде қайтып аяқ баспаған.</w:t>
        <w:br/>
        <w:t>Әкем өлген жоқ еді ғой алмадан,</w:t>
        <w:br/>
        <w:t>(Әлі күнге өзім де оған таң қалам)</w:t>
        <w:br/>
        <w:t>Жұңырықтай жеміс үшін</w:t>
        <w:br/>
        <w:t>Бір іске</w:t>
        <w:br/>
        <w:t>Белді будым бұрын-соңды бармаған.</w:t>
        <w:br/>
        <w:t>Қызыл алма қуанышқа бөлердей,</w:t>
        <w:br/>
        <w:t>Құмарттым да қалдым соған өлердей</w:t>
        <w:br/>
        <w:t>Тұпып алды көзіме оттай басылып,</w:t>
        <w:br/>
        <w:t>«Енді қашан, енді қашан?»-- дегендей.</w:t>
        <w:br/>
        <w:t>Көз алдымда уылжып та нұрланып,</w:t>
        <w:br/>
        <w:t>Қүні-түні қызыл алма тұрды анық,</w:t>
        <w:br/>
        <w:t>Қызықтырып қоймағасын</w:t>
        <w:br/>
        <w:t>Мен бірде</w:t>
        <w:br/>
        <w:t>Баққа кірдім баукеспедей ұрланып...</w:t>
        <w:br/>
        <w:t>Содан кейін...</w:t>
        <w:br/>
        <w:t>Аз уақыт өткенде,</w:t>
        <w:br/>
        <w:t>«Қызыл алма» хабары да жетті елге...</w:t>
        <w:br/>
        <w:t>9</w:t>
        <w:br/>
        <w:t>Көзіне қан құйылып; жас тұна ма?</w:t>
        <w:br/>
        <w:t>Өлімге байлан па еді басты мына?!</w:t>
        <w:br/>
        <w:t>..Таңертең көрді халық:</w:t>
        <w:br/>
        <w:t>Тынып мәңгі,</w:t>
        <w:br/>
        <w:t>Жатты арлан бір қасқырды астына ала!</w:t>
        <w:br/>
        <w:t>Бауырым,</w:t>
        <w:br/>
        <w:t>бітіспес бір ерегеспен,</w:t>
        <w:br/>
        <w:t>Кеттің бе,</w:t>
        <w:br/>
        <w:t>Көре тұра елеместен?</w:t>
        <w:br/>
        <w:t>Апыр-ай!</w:t>
        <w:br/>
        <w:t>Қалай болды?</w:t>
        <w:br/>
        <w:t>Пышаққа да</w:t>
      </w:r>
    </w:p>
    <w:p>
      <w:r>
        <w:t>Алдымен ілінетін мен емес пе ем?!</w:t>
        <w:br/>
        <w:t>Кешірші,</w:t>
        <w:br/>
        <w:t>Желілес те,</w:t>
        <w:br/>
        <w:t>Жемдес едік,</w:t>
        <w:br/>
        <w:t>Қайтерміз,</w:t>
        <w:br/>
        <w:t>Тағдыр бізге бермесе ерік.</w:t>
        <w:br/>
        <w:t>Тірлікте осқырынып жүріппіз-ау,</w:t>
        <w:br/>
        <w:t>Бойдағы желігің мен желге сеніп.</w:t>
        <w:br/>
        <w:t>Біріміз бірімізді ес тұтпадық,</w:t>
        <w:br/>
        <w:t>Тұрсақ та бір қорада,</w:t>
        <w:br/>
        <w:t>досты ұқпадық.</w:t>
        <w:br/>
        <w:t>Бәрінің де бір күндік болмайтынын</w:t>
        <w:br/>
        <w:t>Кешірек түсінеміз... өстіп барып.</w:t>
        <w:br/>
        <w:t>Тек соған қиғанда бар өнеріңді,</w:t>
        <w:br/>
        <w:t>Сезіп пе ең осылайша өлеріңді?</w:t>
        <w:br/>
        <w:t>Кешірші, ғұмыр бойы күндеп келсем,</w:t>
        <w:br/>
        <w:t>Дәл қазір білмей тұрмын не дерімді!..</w:t>
        <w:br/>
        <w:t>ЕКІ ЖИРЕН</w:t>
        <w:br/>
        <w:t>«Жетпесе құлағына ақтық үні,</w:t>
        <w:br/>
        <w:t>Несіне алажаздай бақты мұны?</w:t>
        <w:br/>
        <w:t>(Тел өскен құлынынан</w:t>
        <w:br/>
        <w:t>Қос жиреннің,</w:t>
        <w:br/>
        <w:t>Пышаққа ілінгелі жатты бірі.</w:t>
        <w:br/>
        <w:t>Әй-шәйға қарулы қол қаратпады,</w:t>
        <w:br/>
        <w:t>Қайраулы қара пышақ жалақтады.</w:t>
        <w:br/>
        <w:t>Төрт аяқ тең буылып,</w:t>
        <w:br/>
        <w:t>Тыпыр қақты,</w:t>
        <w:br/>
        <w:t>Тұрған ат қаңтарулы таң атқалы).</w:t>
        <w:br/>
        <w:t>Айнала аңыз еткен атын кілең,</w:t>
        <w:br/>
        <w:t>Ел де бекер жиналмай жатыр, білем,</w:t>
        <w:br/>
        <w:t>Апыр-ай, пышақ үсті кеткені ме,</w:t>
        <w:br/>
        <w:t>Шынымен жеткені ме ақыпғы дем?</w:t>
        <w:br/>
        <w:t>Сан рет сүйсіндірген бұрын елді,</w:t>
        <w:br/>
        <w:t>Шынымен сөне ме осы ғұмыр енді?</w:t>
        <w:br/>
        <w:t>(Байлаулы қала берген мамағашта</w:t>
        <w:br/>
        <w:t>Серігі тура осылай күңіренді.):</w:t>
        <w:br/>
        <w:t>Бірге өскен осы аулада тең шіреніп,</w:t>
        <w:br/>
        <w:t>Екеуміз бір адамның меншігі едік,</w:t>
        <w:br/>
        <w:t>Кім білсін,</w:t>
        <w:br/>
        <w:t>Тәңірден бе,</w:t>
      </w:r>
    </w:p>
    <w:p>
      <w:r>
        <w:t>Жәеәбірден бе,</w:t>
        <w:br/>
        <w:t>Тірлікті түрлі-түрлі еншіледік.</w:t>
        <w:br/>
        <w:t>Кім білсін,</w:t>
        <w:br/>
        <w:t>алалады неге кілең,--</w:t>
        <w:br/>
        <w:t>Сен жедің ақ бидайды,</w:t>
        <w:br/>
        <w:t>96</w:t>
        <w:br/>
        <w:t>Лақ болып бақырып,</w:t>
        <w:br/>
        <w:t>Енді бірде</w:t>
        <w:br/>
        <w:t>Қәдімгі бұзау болып мөңіреді.</w:t>
        <w:br/>
        <w:t>Ұнатарын бақташы кісі нені,</w:t>
        <w:br/>
        <w:t>Оңбағырдың іші де түсінеді.</w:t>
        <w:br/>
        <w:t>Шығарды бота болып боздауды да,</w:t>
        <w:br/>
        <w:t>Құлын болып біресе кісінеді.</w:t>
        <w:br/>
        <w:t>Енді бірде өзі боп маңырады,</w:t>
        <w:br/>
        <w:t>Қожасына осының бәрі ұнады.</w:t>
        <w:br/>
        <w:t>Қанаттыға қақтырмай күтіп-бақты</w:t>
        <w:br/>
        <w:t>Қайда жүрсе</w:t>
        <w:br/>
        <w:t>Қасынан табылады.</w:t>
        <w:br/>
        <w:t>Мүләйім мінезі жоқ жастағы әлгі,</w:t>
        <w:br/>
        <w:t>Жабағысын бір рет тастап алды,</w:t>
        <w:br/>
        <w:t>Тоқты болып,</w:t>
        <w:br/>
        <w:t>Тойынып шыға келіп,</w:t>
        <w:br/>
        <w:t>Көзге ілмеуге айналды басқа малды.</w:t>
        <w:br/>
        <w:t>Күндер өткен,</w:t>
        <w:br/>
        <w:t>баяғы бүрсеңдеген,</w:t>
        <w:br/>
        <w:t>Қошқармын десе де--</w:t>
        <w:br/>
        <w:t>оған кім сенбеген!</w:t>
        <w:br/>
        <w:t>Енді тіпті ауылдың қойына бар</w:t>
        <w:br/>
        <w:t>Ойы да бар</w:t>
        <w:br/>
        <w:t>Ие боп жүрсем деген...</w:t>
        <w:br/>
        <w:t>Жжоя</w:t>
        <w:br/>
        <w:t>Төбемнен тізіле ұшқан тырналап-ай.</w:t>
        <w:br/>
        <w:t>Кеттіңдер ме,</w:t>
        <w:br/>
        <w:t>бұрылып бір қарамай,</w:t>
        <w:br/>
        <w:t>қия алмай,</w:t>
        <w:br/>
        <w:t>Құлазыған қайран көңіл</w:t>
      </w:r>
    </w:p>
    <w:p>
      <w:r>
        <w:t>Қосыла кеткісі кеп тұр ма, қалай!</w:t>
        <w:br/>
        <w:t>Толтырып төңіректі түрлі әуенге,</w:t>
        <w:br/>
        <w:t>Тыраулап өтіп жатса тырна әуенде,</w:t>
        <w:br/>
        <w:t>Бүлкілдеп бұлақ шықса бұлаң қағып,</w:t>
        <w:br/>
        <w:t>Мүмкін бе бүйрегіңнің бұрмауы елге!</w:t>
        <w:br/>
        <w:t>Сазына сағыныштың жел де басып,</w:t>
        <w:br/>
        <w:t>Бұрылмай,</w:t>
        <w:br/>
        <w:t>барасыңдар белден асып,</w:t>
        <w:br/>
        <w:t>Тарттыңдар ізіле ұшып қайда ғана,</w:t>
        <w:br/>
        <w:t>Тырналар, туып-өскен жерге ғашық!</w:t>
        <w:br/>
        <w:t>Қайткен құс күні бойы жырлап талмай</w:t>
        <w:br/>
        <w:t>Жататын осы бір шақ қымбат қандай!</w:t>
        <w:br/>
        <w:t>Төбемде тыраулаған тырналар да:</w:t>
        <w:br/>
        <w:t>«Қамықпа,</w:t>
        <w:br/>
        <w:t>Қамықпа!»-- деп тіл қатқандай...</w:t>
        <w:br/>
        <w:t>104</w:t>
        <w:br/>
        <w:t>Қиыңды</w:t>
        <w:br/>
        <w:t>жүрсем де әлі қырға тасып,</w:t>
        <w:br/>
        <w:t>Тұратын болдық ұзақ бір матасып.</w:t>
        <w:br/>
        <w:t>Жалданып )</w:t>
        <w:br/>
        <w:t>Жоталанып бара жаттын,</w:t>
        <w:br/>
        <w:t>Қүн санап сауырыңның сымбаты асып.</w:t>
        <w:br/>
        <w:t>Сәл-сәл бір тартқандай</w:t>
        <w:br/>
        <w:t>түрің қылаң,</w:t>
        <w:br/>
        <w:t>Шоқтығың биіктеді бұрынғыдан.</w:t>
        <w:br/>
        <w:t>Жемің де үзілмеді алдыңдағы,</w:t>
        <w:br/>
        <w:t>Менің де жақсармады күнім бұдан.</w:t>
        <w:br/>
        <w:t>Жал түгіл,</w:t>
        <w:br/>
        <w:t>Құйрығынңның қылы сынбай,</w:t>
        <w:br/>
        <w:t>Манағы тұлғаланып тұрысыңды-ай!</w:t>
        <w:br/>
        <w:t>Төрт жігіт тырп еткізбей</w:t>
        <w:br/>
        <w:t>Тұзақтады</w:t>
        <w:br/>
        <w:t>Мал алғыш</w:t>
        <w:br/>
        <w:t>баяғының ұрысындай.</w:t>
        <w:br/>
        <w:t>Белгілі болып сонда дерт ішкенің,</w:t>
        <w:br/>
        <w:t>Шұрқырап,</w:t>
        <w:br/>
        <w:t>Шылбырымды мен тістедім.</w:t>
        <w:br/>
        <w:t>Құлағым еміс-еміс шалып елі</w:t>
        <w:br/>
        <w:t>Көктемде аяғыңа жем түскенін.</w:t>
        <w:br/>
        <w:t>Қызғанып сенің ғана тірлігіңді,</w:t>
        <w:br/>
        <w:t>Тұншықтырып іштегі жүрдім үнді.</w:t>
      </w:r>
    </w:p>
    <w:p>
      <w:r>
        <w:t>Кешірші,</w:t>
        <w:br/>
        <w:t>Көз алдымнан кетер емес,</w:t>
        <w:br/>
        <w:t>Қия алмай,</w:t>
        <w:br/>
        <w:t>Қиналғаның,</w:t>
        <w:br/>
        <w:t>Нұрлы күнді.</w:t>
        <w:br/>
        <w:t>99</w:t>
        <w:br/>
        <w:t>Қайт жібермей малға тән бір амалды.</w:t>
        <w:br/>
        <w:t>Құлағанды үйренді,</w:t>
        <w:br/>
        <w:t>Жылағанды,</w:t>
        <w:br/>
        <w:t>Қойдан жуас қылықпен</w:t>
        <w:br/>
        <w:t>Қожасының</w:t>
        <w:br/>
        <w:t>Өзіне де ақыры ұнап алды.</w:t>
        <w:br/>
        <w:t>Құлдыраңдап қасынан бір қалмады,</w:t>
        <w:br/>
        <w:t>Басқа ұрса да</w:t>
        <w:br/>
        <w:t>Басқадай бұлданбады.</w:t>
        <w:br/>
        <w:t>Күлдіретін</w:t>
        <w:br/>
        <w:t>Жүрсе де түртіп те өтіп,</w:t>
        <w:br/>
        <w:t>Үркіп кетіп қаперсіз тұрған малы,</w:t>
        <w:br/>
        <w:t>Өсе келе</w:t>
        <w:br/>
        <w:t>үйреніп дабыраны,</w:t>
        <w:br/>
        <w:t>Қожасына</w:t>
        <w:br/>
        <w:t>Сонымен тағы ұнады.</w:t>
        <w:br/>
        <w:t>Мыңқ-мыңқ етіп,</w:t>
        <w:br/>
        <w:t>басқалар тоқтағанда,</w:t>
        <w:br/>
        <w:t>Ұзағырақ бір өзі маңырады...</w:t>
        <w:br/>
        <w:t>Соғымға да соятын қоңы барын,</w:t>
        <w:br/>
        <w:t>Тимеді оған,</w:t>
        <w:br/>
        <w:t>Туар деп соңыра күн.</w:t>
        <w:br/>
        <w:t>Жаны қалмай күтетін</w:t>
        <w:br/>
        <w:t>Соған беріп</w:t>
        <w:br/>
        <w:t>Қолындағы жемінің молырағын.</w:t>
        <w:br/>
        <w:t>Жетілмесін білді ме жетім бірден,</w:t>
        <w:br/>
        <w:t>Жері жоқ өзін-өзі өкіндірген,</w:t>
        <w:br/>
        <w:t>Тоқтатып өзгеге ере жамырауды,</w:t>
        <w:br/>
        <w:t>Маңырауды шығарды не түрлі үнмен.</w:t>
      </w:r>
    </w:p>
    <w:p>
      <w:r>
        <w:t>Пәтшагардың өзі де жемір еді,</w:t>
        <w:br/>
        <w:t>Қабырғасы майланып,</w:t>
        <w:br/>
        <w:t>семіреді.</w:t>
        <w:br/>
        <w:t>94</w:t>
        <w:br/>
        <w:t>Сені, тіпті далаға шығармастан,</w:t>
        <w:br/>
        <w:t>Ақ боранда шанаға жекті мені.</w:t>
        <w:br/>
        <w:t>Сұқтандырып өзіне көпті денең,</w:t>
        <w:br/>
        <w:t>Сауырыңа қол тисе еттің елең,</w:t>
        <w:br/>
        <w:t>Алты ай қыста аузыңнан кетірмейтін</w:t>
        <w:br/>
        <w:t>Таситын ем даладан шөпті де мен.</w:t>
        <w:br/>
        <w:t>Білдің бе сен, бауырым,</w:t>
        <w:br/>
        <w:t>білмедің бе,</w:t>
        <w:br/>
        <w:t>Кейде тіпті өзіңді күндедім де,</w:t>
        <w:br/>
        <w:t>Менің арқам деп,</w:t>
        <w:br/>
        <w:t>іштей кіжінуші ем,</w:t>
        <w:br/>
        <w:t>Жүйрік болып,</w:t>
        <w:br/>
        <w:t>Жүлде алып жүргенің де.</w:t>
        <w:br/>
        <w:t>Сенің де бар ма еді бір өз білгенің,</w:t>
        <w:br/>
        <w:t>Қаншама жыл ішіңді сездірмедің.</w:t>
        <w:br/>
        <w:t>Баладың ба жабыға,</w:t>
        <w:br/>
        <w:t>не тағыға,</w:t>
        <w:br/>
        <w:t>Қасымда қатар тұрып...</w:t>
        <w:br/>
        <w:t>Көзге ілмедің.</w:t>
        <w:br/>
        <w:t>.“Күткендей-ақ көктемгі жер кебуін,</w:t>
        <w:br/>
        <w:t>Естілмеді бұрынғы өрлеу үнің.</w:t>
        <w:br/>
        <w:t>Түсінбегем себебін,</w:t>
        <w:br/>
        <w:t>Қожамыздың</w:t>
        <w:br/>
        <w:t>Биыл саған көп көңіл бөлмеуінің.</w:t>
        <w:br/>
        <w:t>Шығарда жаны бірге секілді еді,</w:t>
        <w:br/>
        <w:t>Белгісіз</w:t>
        <w:br/>
        <w:t>енді неге бекінгені.</w:t>
        <w:br/>
        <w:t>Әйтеуір үй маңынан ұзатпады,</w:t>
        <w:br/>
        <w:t>Қүні-түн алдыңнан жем кетірмеді.</w:t>
        <w:br/>
        <w:t>98</w:t>
        <w:br/>
        <w:t>бедені мен,</w:t>
        <w:br/>
        <w:t>Әйтеуір, құлыныңнан қожамыздың,</w:t>
        <w:br/>
        <w:t>Ерекше құрметіне бөленіп ең.</w:t>
      </w:r>
    </w:p>
    <w:p>
      <w:r>
        <w:t>Алдыңа мал салмаған желістен бе,</w:t>
        <w:br/>
        <w:t>Сүйсінді ол</w:t>
        <w:br/>
        <w:t>Су тұнығын сен ішкенге.</w:t>
        <w:br/>
        <w:t>Әйтеуір маған ғана қамшы үйірді.</w:t>
        <w:br/>
        <w:t>Екеуміз қарап тұрып тебіскенде.</w:t>
        <w:br/>
        <w:t>Бір өзің жылқы ішінде бойға әсемі,</w:t>
        <w:br/>
        <w:t>Мінетін қойға мені,</w:t>
        <w:br/>
        <w:t>тойға сені,</w:t>
        <w:br/>
        <w:t>Қожамыз қылшығыңа кір жуытпай,</w:t>
        <w:br/>
        <w:t>Жұз қарап тұрпатыңа тоймас еді!</w:t>
        <w:br/>
        <w:t>Қашанда қайшыланып қос құлағын,</w:t>
        <w:br/>
        <w:t>Күн сайын арыныңа қостың арын.</w:t>
        <w:br/>
        <w:t>Қожамыз да айналып-үйіріліп,</w:t>
        <w:br/>
        <w:t>Сенің ғана аузыңа тосты барын.</w:t>
        <w:br/>
        <w:t>Әшекейлі, құйысқан өмілдірік,</w:t>
        <w:br/>
        <w:t>Құйрығыңды тарайтын төгілдіріп.</w:t>
        <w:br/>
        <w:t>Менің ғана арқамды жауыр етті,</w:t>
        <w:br/>
        <w:t>Ауыл үйдің баласы тегін мініп.</w:t>
        <w:br/>
        <w:t>Білмейсің бе, бауырым,</w:t>
        <w:br/>
        <w:t>білесің бе,</w:t>
        <w:br/>
        <w:t>Қазіргідей бәрі де тұр есімде:</w:t>
        <w:br/>
        <w:t>Екеумізді қамайтын тас қораның</w:t>
        <w:br/>
        <w:t>Қиын да</w:t>
        <w:br/>
        <w:t>мен тасушы ем күресінге.</w:t>
        <w:br/>
        <w:t>Кім біліпті,</w:t>
        <w:br/>
        <w:t>Тұқымың текті ме еді,</w:t>
        <w:br/>
        <w:t>Саған ауып тұратын көп тілегі,</w:t>
        <w:br/>
        <w:t>97</w:t>
        <w:br/>
        <w:t>Ақшағалам!</w:t>
        <w:br/>
        <w:t>Өзің барда болып па ем басқаға алаң,</w:t>
        <w:br/>
        <w:t>Өзің барда, құдай-ау, көзге іліп пе ем,</w:t>
        <w:br/>
        <w:t>Аяғымның астында жатса ғалам!</w:t>
        <w:br/>
        <w:t>Теңіз едім -</w:t>
        <w:br/>
        <w:t>Сен барда --</w:t>
        <w:br/>
        <w:t>айдыны кең,</w:t>
        <w:br/>
        <w:t>Тартылуды біліп ем қай күні мен,</w:t>
        <w:br/>
        <w:t>Жайбарақат жайылып жатпаушы ма ем,</w:t>
        <w:br/>
        <w:t>Маужыраған даладай май гүлімен.</w:t>
        <w:br/>
        <w:t>Өзің барда -- сарыны бөлек өскен,</w:t>
        <w:br/>
        <w:t>Сарқылуды білмейтін көл емес пе ем.</w:t>
      </w:r>
    </w:p>
    <w:p>
      <w:r>
        <w:t>Жатпаушы ма ем,</w:t>
        <w:br/>
        <w:t>Жарқылдап сен жүргенде,</w:t>
        <w:br/>
        <w:t>Жалғаныңның жартысын елеместен.</w:t>
        <w:br/>
        <w:t>Құшағыңды дауылға, жауынға ашып,</w:t>
        <w:br/>
        <w:t>Қүзде қайтып кетіп ең тауыңды асып.</w:t>
        <w:br/>
        <w:t>Қалып қойдың, құдай-ау, қай жақтарда,</w:t>
        <w:br/>
        <w:t>Қай жақтардың көліне бауыр басып?!</w:t>
        <w:br/>
        <w:t>Біле де алмай болғанын нелер бөгет,</w:t>
        <w:br/>
        <w:t>Көктем сайын көңіл де елеңдемек.</w:t>
        <w:br/>
        <w:t>Омырауы жарқылдап Ақшағалам,</w:t>
        <w:br/>
        <w:t>Ақшағалам қайта ұшып келер ме деп!..</w:t>
        <w:br/>
        <w:t>105</w:t>
        <w:br/>
        <w:t>Айнала атағымен дүрілдеткен,</w:t>
        <w:br/>
        <w:t>Ит еді ол бар өмірі қырыңда өткен.</w:t>
        <w:br/>
        <w:t>Даң-дұңға есі шыға аласұрып,</w:t>
        <w:br/>
        <w:t>Аңшының айтағынан бұрын кеткен.</w:t>
        <w:br/>
        <w:t>Тарығып көріп еді бұрын неден?</w:t>
        <w:br/>
        <w:t>Арсылдап, қалшылдап та, дірілдеген.</w:t>
        <w:br/>
        <w:t>Ауылдың сақшысындай саңқ-саңқ етіп,</w:t>
        <w:br/>
        <w:t>Саңқылдап</w:t>
        <w:br/>
        <w:t>Түнде көзін бір ілмеген.</w:t>
        <w:br/>
        <w:t>Қүш-қуат тасып түрған</w:t>
        <w:br/>
        <w:t>шағында өктем,</w:t>
        <w:br/>
        <w:t>Аңырап аң соңында адырды өткен.</w:t>
        <w:br/>
        <w:t>Айбарлы арлан еді,</w:t>
        <w:br/>
        <w:t>Ит басымен,</w:t>
        <w:br/>
        <w:t>Айнала өзін жұртқа қадірлеткен,</w:t>
        <w:br/>
        <w:t>Зымырап,</w:t>
        <w:br/>
        <w:t>Зулап ағып өтті күндер.</w:t>
        <w:br/>
        <w:t>Жанардан өшірді екен отты кімдер?</w:t>
        <w:br/>
        <w:t>Әйтеуір қартайды арлан,</w:t>
        <w:br/>
        <w:t>Қалды атақ та,</w:t>
        <w:br/>
        <w:t>Қызулы, қызық дәурен жоқ бүгіндер.</w:t>
        <w:br/>
        <w:t>Ардақтап, шықпайды алып ешкім аңға,</w:t>
        <w:br/>
        <w:t>Бұрынғы қуат та жоқ сес қыларға,</w:t>
        <w:br/>
        <w:t>Басынан баяғы күн бір-бір ұшып,</w:t>
        <w:br/>
        <w:t>Жатады тіреп тастап төсті қарға.</w:t>
        <w:br/>
        <w:t>Ит еді-ау асып туған артық текті,</w:t>
        <w:br/>
        <w:t>Тұратын сұсы қандай шарпып бетті!</w:t>
        <w:br/>
        <w:t>101</w:t>
      </w:r>
    </w:p>
    <w:p>
      <w:r>
        <w:t>МАЗМҰНЫ</w:t>
        <w:br/>
        <w:t>Бірінші бөлім</w:t>
        <w:br/>
        <w:t>Жастық жыры 400%00%</w:t>
        <w:br/>
        <w:t>Алғыс 4 ;</w:t>
        <w:br/>
        <w:t>Әділет %</w:t>
        <w:br/>
        <w:t>«Алыста таулар түр үнсіз». ы</w:t>
        <w:br/>
        <w:t>Жалтара білмес шежірем</w:t>
        <w:br/>
        <w:t>«Бұлдамастан ешкімге тірлігімді. 2»</w:t>
        <w:br/>
        <w:t>Мені күтсең . өза 0%</w:t>
        <w:br/>
        <w:t>«Ежелгі өртім де сең. 8004</w:t>
        <w:br/>
        <w:t>Миллиард тойы</w:t>
        <w:br/>
        <w:t>Керіс ;</w:t>
        <w:br/>
        <w:t>«Ат басын енді тежеме»</w:t>
        <w:br/>
        <w:t>«Сенбегепдер өз арына»</w:t>
        <w:br/>
        <w:t>«Бірден асып, біреуден»</w:t>
        <w:br/>
        <w:t>«Қайырылып қарамай» .</w:t>
        <w:br/>
        <w:t>«Қейде бір кейде 2.0...</w:t>
        <w:br/>
        <w:t>«Ести-ести ежелгі ескі үндерді»</w:t>
        <w:br/>
        <w:t>«Осы бір дерт» . ;</w:t>
        <w:br/>
        <w:t>«Сөзін де жұрттың»</w:t>
        <w:br/>
        <w:t>«Қөп болыпты-ау»</w:t>
        <w:br/>
        <w:t>«Қәрісі бар, жасы бар»</w:t>
        <w:br/>
        <w:t>«Қөрмей-ақ кейде шығар..»</w:t>
        <w:br/>
        <w:t>«Білгендіктен барлық ат» .</w:t>
        <w:br/>
        <w:t>Шабытты шақ</w:t>
        <w:br/>
        <w:t>Таң %</w:t>
        <w:br/>
        <w:t>«Туған жер» .</w:t>
        <w:br/>
        <w:t>Досым айтқан ақыл. .</w:t>
        <w:br/>
        <w:t>«Баса алмай балаң аптықты» .</w:t>
        <w:br/>
        <w:t>Ақындарға өтініш</w:t>
        <w:br/>
        <w:t>Шірдегі өлең 20%04</w:t>
        <w:br/>
        <w:t>«Жайым жоқ жасып»</w:t>
        <w:br/>
        <w:t>«Шақырам достар, бәріңді»</w:t>
        <w:br/>
        <w:t>«Азаматқа айып тақпас ед нендей»</w:t>
        <w:br/>
        <w:t>«Тұзагына тұтылып сан айланың»</w:t>
        <w:br/>
        <w:t>«Шарқ ұрып көңіл» .</w:t>
        <w:br/>
        <w:t>Көріспедік көптен бері</w:t>
        <w:br/>
        <w:t>106</w:t>
        <w:br/>
        <w:t>"Ақырғы күшін бойға жиып бір түн.</w:t>
        <w:br/>
        <w:t>Қарды іреп-қырға қарай тартып кетті.</w:t>
        <w:br/>
        <w:t>Алаңдап бас бұрмастан бір дыбысқа,</w:t>
        <w:br/>
        <w:t>Қарамай кім жазықты, кім дұрыс та.</w:t>
        <w:br/>
        <w:t>Тоғайда топ қасқырға кездесіп қап,</w:t>
      </w:r>
    </w:p>
    <w:p>
      <w:r>
        <w:t>Соңғы рет қанды майдан кірді ұрысқа.</w:t>
        <w:br/>
        <w:t>Азулар қарш-қарш етіп небір өткір,</w:t>
        <w:br/>
        <w:t>Азынай сарнап кетті еңіреп қыр.</w:t>
        <w:br/>
        <w:t>Қалың қар қызыл-жоса қанға айналып.</w:t>
        <w:br/>
        <w:t>Жүндей-ақ түтеленіп төңірек тұр.</w:t>
        <w:br/>
        <w:t>Арсылдап аңдып бәрі желке тұсты,</w:t>
        <w:br/>
        <w:t>Сарт та вұрт сартылдата серпе тісті!</w:t>
        <w:br/>
        <w:t>Айқасқан ата жаулар осы жолы</w:t>
        <w:br/>
        <w:t>Өліспей беріспеуге серт етісті.</w:t>
        <w:br/>
        <w:t>Өн-бойды ақты-ау қан мен тер селдеп те,</w:t>
        <w:br/>
        <w:t>Қансырап,</w:t>
        <w:br/>
        <w:t>Солқылдады кең шерлі өкпе,</w:t>
        <w:br/>
        <w:t>Ажалға таба болмай,</w:t>
        <w:br/>
        <w:t>Арлан, шіркін,</w:t>
        <w:br/>
        <w:t>Шықты ма бір шайқасып өлсем деп те!..</w:t>
        <w:br/>
        <w:t>Болмаса балақтан ап шәуілдескен,</w:t>
        <w:br/>
        <w:t>Қөп итке күйінде ме ауылда өскен,</w:t>
        <w:br/>
        <w:t>Армансыз ақырғы рет бір шайқасып,</w:t>
        <w:br/>
        <w:t>Тандырып кетпек пе еді жауын да естен?!</w:t>
        <w:br/>
        <w:t>Алқынып...</w:t>
        <w:br/>
        <w:t>Бірде жанып,</w:t>
        <w:br/>
        <w:t>бір өшті үміт,</w:t>
        <w:br/>
        <w:t>Бой бермей</w:t>
        <w:br/>
        <w:t>бөрілер де сіресті ұлып,</w:t>
        <w:br/>
        <w:t>Әйтеуір көпке дейін жатты ауылға,</w:t>
        <w:br/>
        <w:t>Арланның арс-арс еткен үні естіліп,</w:t>
        <w:br/>
        <w:t>192</w:t>
        <w:br/>
        <w:t>«Бір сен деп...» . 22202220020. бі</w:t>
        <w:br/>
        <w:t>«Балбырап-ақ қалдың ба» й . 4 3 . 62</w:t>
        <w:br/>
        <w:t>Ұмыта алмай өкпені Ж ошооч шоошо0% 5%)</w:t>
        <w:br/>
        <w:t>«Қеудемдегі мынау айдыны. ; 8600400% 64</w:t>
        <w:br/>
        <w:t>«Қызыл іңір арасында.» 202.2..... 65</w:t>
        <w:br/>
        <w:t>«Құдай қалай өң Барша” ы . ; ) 66</w:t>
        <w:br/>
        <w:t>«Ұнатып көзін, ұнатып сөзін» . 120.. 67</w:t>
        <w:br/>
        <w:t>«Есіңде мей. .0%0 Қ . ; г ; 68</w:t>
        <w:br/>
        <w:t>«Қешқұрым... 9 ; р 4 69</w:t>
        <w:br/>
        <w:t>«Жанып та, жанып кетердей. ». ы Р 70</w:t>
        <w:br/>
        <w:t>«Қойды ғой күн де бүгін күлімдемей,, ». . ҮЙ!</w:t>
        <w:br/>
        <w:t>«Қызыл іңір арасында.» . 222. 72</w:t>
        <w:br/>
        <w:t>«Мөлдіредің алдымда, мөлдіредің,. » Б Е 74</w:t>
        <w:br/>
        <w:t>«Көтеріліп басылып көкірегің» . 804004 75</w:t>
        <w:br/>
        <w:t>«Қім біледі себебін...» ... 4 Қ р г 76</w:t>
        <w:br/>
        <w:t>«Естіліп те қалар ма деп...» . . . . 77</w:t>
        <w:br/>
        <w:t>«Тағы ұнарсың біреуге...» . ....... 78</w:t>
        <w:br/>
        <w:t>«Береке болмайтынын сездім де...» ... 79</w:t>
        <w:br/>
        <w:t>«Қүнәңді, кінәңді дс сан кешіре...» ... 80</w:t>
        <w:br/>
        <w:t>Үшінші бөлім</w:t>
      </w:r>
    </w:p>
    <w:p>
      <w:r>
        <w:t>Бір дастархан басында. . 0 0ш00оШ 83</w:t>
        <w:br/>
        <w:t>«Ысырып тастамаққа шетке мені.. » " ы 85</w:t>
        <w:br/>
        <w:t>Оңашадағы ой 20020 200% ж “0а 86</w:t>
        <w:br/>
        <w:t>Айтам енді . 800%00% Р ; Қ . . 88</w:t>
        <w:br/>
        <w:t>Жалғыз тырна... . ) 22.2. 89</w:t>
        <w:br/>
        <w:t>Алма . . . ; 90</w:t>
        <w:br/>
        <w:t>Қоныр қозы хақындағы хикая . 45, 8. 93</w:t>
        <w:br/>
        <w:t>Екі жирен 20. 800% ф 4 шош 96</w:t>
        <w:br/>
        <w:t>«Айнала атағымен». 0. 2. к 10.00.0010</w:t>
        <w:br/>
        <w:t>«Төбемнен тізіле...» .-. % ы ы . . 104</w:t>
        <w:br/>
        <w:t>. 105</w:t>
        <w:br/>
        <w:t>«Ақшағалам..» . 400% 4 .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
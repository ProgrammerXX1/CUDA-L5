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СӘБИТ</w:t>
        <w:br/>
        <w:t>ПОСАНОВ</w:t>
        <w:br/>
        <w:t>ЖИҮИІБІРМНІСБІНІШІІ!</w:t>
        <w:br/>
        <w:t>ҒғясСыІР</w:t>
        <w:br/>
        <w:t>Роман-эпопея</w:t>
        <w:br/>
        <w:t>Төртінші</w:t>
        <w:br/>
        <w:t>кітап</w:t>
        <w:br/>
        <w:t>жЫСА</w:t>
        <w:br/>
        <w:t>Апматы</w:t>
        <w:br/>
        <w:t>2011</w:t>
        <w:br/>
        <w:t>УДК 821.512.122</w:t>
        <w:br/>
        <w:t>ББК 84.3 Қаз 7-44</w:t>
        <w:br/>
        <w:t>Д 64</w:t>
        <w:br/>
        <w:t>Досанов С.</w:t>
        <w:br/>
        <w:t>Д 64 Жиырмасыншы ғасыр. Роман-эпопея. 4 кітаптық.</w:t>
        <w:br/>
        <w:t>І8ВМ 9965-778-68-Х</w:t>
        <w:br/>
        <w:t>Төртінші кітап. -- Алматы: «Арда», 2011. - 480 бет.</w:t>
        <w:br/>
        <w:t>І5ВМ 9965--778-92--2</w:t>
        <w:br/>
        <w:t>«Жиырмасыншы ғасыр» роман-эпопеясының төртінші кітабында</w:t>
        <w:br/>
        <w:t>тәуелсіздік жылдарындағы басты оқиғалар суреттеліп, азаттық алған</w:t>
        <w:br/>
        <w:t>қазақ елінің қиындықтарды енсергеп қымбат кезеңінің көркем пано-</w:t>
        <w:br/>
        <w:t>рамасы жасалған.</w:t>
        <w:br/>
        <w:t>іс-әрекет үстінде бейнеленген кесек кейіпкерлердің бірде тәтті,</w:t>
        <w:br/>
        <w:t>бірде қатты күрделі тағдырлары кестелі тіл, оралымды өймен сенімді</w:t>
        <w:br/>
        <w:t>суреттеліп, шығарманың әлеуметтік әулегін арттыра түскен.</w:t>
        <w:br/>
        <w:t>Бұрындары әлем әдебиетінде кездеспеген жана обриз Ақбас</w:t>
        <w:br/>
        <w:t>бүркіт тағдыры біріпші кітаптан басталып, скінші, үшінші кітаптарда</w:t>
        <w:br/>
        <w:t>жалғаса келіп төртінші кітапта тың шешім тапқан.</w:t>
        <w:br/>
        <w:t>Ө Досанов С.. 2011</w:t>
        <w:br/>
        <w:t>15ВМ 9965--778-92-2 Ф) «Арда», 2011</w:t>
        <w:br/>
        <w:t>Бірінші бөлім</w:t>
        <w:br/>
        <w:t>- Казақтың күйеу баласы Сиверцевті айтамын.</w:t>
      </w:r>
    </w:p>
    <w:p>
      <w:r>
        <w:t>- Ол қалай қазаққа күйеу болып жүр?</w:t>
        <w:br/>
        <w:t>- Атақты бай, орыс офицері Нұрдәулет Бабахановтың қызы</w:t>
        <w:br/>
        <w:t>Гауһарға үйленген.</w:t>
        <w:br/>
        <w:t>- Иә, сосын, -- деп көкшіл көзі күлімдеп, қуақылана жы-</w:t>
        <w:br/>
        <w:t>миды мәскеулік профессор.</w:t>
        <w:br/>
        <w:t>-- Сосын ол зиялы азамат төңкерістен кейін Парижге</w:t>
        <w:br/>
        <w:t>кеткен,</w:t>
        <w:br/>
        <w:t>-- Мен сол Алексей Георгиевичтің кенжесімін.</w:t>
        <w:br/>
        <w:t>-- Сіздің Біржан деген ағаңыз болды ғой.</w:t>
        <w:br/>
        <w:t>- Болған.</w:t>
        <w:br/>
        <w:t>- Иә.</w:t>
        <w:br/>
        <w:t>-Сіз қазақ әйелдерінен шыққан алғашқы академик, әйгілі</w:t>
        <w:br/>
        <w:t>Сорбонна университетінің түлегі Айжан Айтжанова жайлы</w:t>
        <w:br/>
        <w:t>білуші ме едіңіз?</w:t>
        <w:br/>
        <w:t>- Білгенде қандай?</w:t>
        <w:br/>
        <w:t>-- Онда оның ұлы, алғашқы тың игерушілердің бірі, Со-</w:t>
        <w:br/>
        <w:t>циалистік Енбек Ері Қаратай Айтжановты да білетін болды-</w:t>
        <w:br/>
        <w:t>ҢЫЗ ғой.</w:t>
        <w:br/>
        <w:t>--Сіз айтып тұрған Айжан Айтжанова менің әжем. Мен</w:t>
        <w:br/>
        <w:t>Қаратай Айтжановтың ұлымын.</w:t>
        <w:br/>
        <w:t>- Охо! Ондабіз туыс болып шықтық. Кел, бері, көгерші-</w:t>
        <w:br/>
        <w:t>нім, - деп құшағын жайды Анатолий Алексеевич.</w:t>
        <w:br/>
        <w:t>- Көп күткен көкешім менің, -- деп Айбалта оның құша-</w:t>
        <w:br/>
        <w:t>ғына ене берді.</w:t>
        <w:br/>
        <w:t>-- Анатолий Алексеевич енді Біржан жайлы айтыңыз-</w:t>
        <w:br/>
        <w:t>шы, -- деді Сиверневтің құшағынан босанып, оған жылыұшы-</w:t>
        <w:br/>
        <w:t>рай қараған Айбалта.</w:t>
        <w:br/>
        <w:t>-- Қазан төңкерісінен кейін көп ұзамай алдымен әкеміз,</w:t>
        <w:br/>
        <w:t>сосын анамыз қайтыс болды да, біз Біржан екеуміз Ленингра-</w:t>
        <w:br/>
        <w:t>дқақоныс аудардық.</w:t>
        <w:br/>
        <w:t>-- Сосын?</w:t>
        <w:br/>
        <w:t>-- Біржан да ғалым, физик болатын. Ленинград универ-</w:t>
        <w:br/>
        <w:t>ситетінің профессоры еді. Докторлық диссертациясын қорға-</w:t>
        <w:br/>
        <w:t>ған жылы қайтыс болды. Мен сексеннен ассам дасүйретіліп әлі</w:t>
        <w:br/>
        <w:t>жүрмін. Қарт адам мазаң болады. Сол мазасыздығым ғой кем-</w:t>
        <w:br/>
        <w:t>пірім Вера Константиновнаның «Осы ыстықта шалғайдағы</w:t>
        <w:br/>
        <w:t>Қазақстанда не бар саған?» дегеніне де қарамай мына Ақжайык</w:t>
        <w:br/>
        <w:t>бойындағы корғандарда қазба жұмыстарын жүргізіп жаткан</w:t>
        <w:br/>
        <w:t>жастардын жанынан бір-ақ шықтым.</w:t>
        <w:br/>
        <w:t>-- Анатолий Алексеевич, сізге қарттықтың ауылы әлі</w:t>
        <w:br/>
        <w:t>алыс,- ден сөзге араласты Әнуарбек Төребеков.</w:t>
        <w:br/>
        <w:t>9</w:t>
      </w:r>
    </w:p>
    <w:p>
      <w:r>
        <w:t>екеуміз қатар ұшпасақ мына Ұлы Даланын аты белгісіз атам</w:t>
        <w:br/>
        <w:t>заманнан бергі иесі өзіммен қандас, жан дүниесі таңғы шықтай</w:t>
        <w:br/>
        <w:t>қазақтарды тарихтың дауылы мен жауынынан жалғыз өзім қор-</w:t>
        <w:br/>
        <w:t>ғай алар емеспін. О, әруакты ана Айнамкөз, халқыма қорған</w:t>
        <w:br/>
        <w:t>болған хан Абылай қайдасың? Төбе биім-Төле би, кос қанатың</w:t>
        <w:br/>
        <w:t>қаз дауысты Қазыбек пен әз атам Әйтекені қасыңа ертіп жетші</w:t>
        <w:br/>
        <w:t>тезірек. Түгел сөздің түбі бір Майқа бидің ұрпақтары Асан қай-</w:t>
        <w:br/>
        <w:t>ғы, Бұқар жырау мен қаблан батыр Қабанбай, қанжығалы Бәген-</w:t>
        <w:br/>
        <w:t>бай, Шақшақұлы Жәнібек, ердің сойы Наурызбай, кайдасындар</w:t>
        <w:br/>
        <w:t>қазақтың каймақтары? Желеп-жебеп біздерді тірілте гөр сыңа-</w:t>
        <w:br/>
        <w:t>рым Көкдауылды! Оята гер ұйқыдағы казакты! Ойланта гөр</w:t>
        <w:br/>
        <w:t>ұлттың ұлы тұлғаларын! Көкдауыл қайтып келмесе жалғыз</w:t>
        <w:br/>
        <w:t>өзімнің күш-қуатым жетер емес корғауға туған халқымды, ояту-</w:t>
        <w:br/>
        <w:t>ға, ойлантуға ұлтымды. Иә, әруақ, иәсәт! Абылай мен Айнам-</w:t>
        <w:br/>
        <w:t>көзге сиындым. Қолда мені көк аспан, желеп, жебе қасиетті</w:t>
        <w:br/>
        <w:t>қара жер!»</w:t>
        <w:br/>
        <w:t>Шиыршық атып, ширыққан Ақбас бүркіт жер мен көкті</w:t>
        <w:br/>
        <w:t>жанғырта айғай салды. Саңқылдаған саңлақ үн ұйқыдағы тірі</w:t>
        <w:br/>
        <w:t>жанның бәрін оятты. Әйтсе де бұл жолы оның саңқылдаған дау-</w:t>
        <w:br/>
        <w:t>сынан бұрынғыдай жер козғалып, тау сілкінген жоқ. Тірілмеді</w:t>
        <w:br/>
        <w:t>Көкдауыл. «Мұнысы несі? Әруақ көшіп, бағым өшін бара ма?</w:t>
        <w:br/>
        <w:t>Ксмігені ме мендегі қасист, киенің? Аруақты аздырсаңн, жерінді</w:t>
        <w:br/>
        <w:t>мынау тоздырсаң не болар күнін халқым-ау» деп күңіренді</w:t>
        <w:br/>
        <w:t>Ақбас бүркіт.</w:t>
        <w:br/>
        <w:t>Ұлы Даланын оңтүстігі мен солтүстігін, батысы мен солтүс-</w:t>
        <w:br/>
        <w:t>тігін тынбай шарлап, тынымсыз ұшқан Ақбас бүркіт Қыземшек</w:t>
        <w:br/>
        <w:t>шыңына шаршап жетіп еді. Әлгі бір әзірдегі көңілсіз ойлар,</w:t>
        <w:br/>
        <w:t>сұрғылт сурет, суық аспан онан сайын қажытты. Әйтсе де ол</w:t>
        <w:br/>
        <w:t>қалғыған жоқ. Қыран қалғымайды. Ой орманын кезіп жүріп</w:t>
        <w:br/>
        <w:t>ұйықтап кетті ол.</w:t>
        <w:br/>
        <w:t>Қазанның күйесіндей қап-кара аю мен жаңа жауған ақша</w:t>
        <w:br/>
        <w:t>қардай аппақ арыстанның айқасы үзаққа созылды. Бірін бірі</w:t>
        <w:br/>
        <w:t>ала алмаған екі алыптың ентіге демалып, бір-біріне ентелей</w:t>
        <w:br/>
        <w:t>Ұмтылған алыс-жұлысына көзтіккен халықта есеп жок. Олар-</w:t>
        <w:br/>
        <w:t>дың арасында кім жоқ дейсіз? Алатакиялы өзбек те, айыр қал-</w:t>
        <w:br/>
        <w:t>, коқайған тау халықтары да, жалаң қылы-</w:t>
        <w:br/>
        <w:t>шын жарқылдата билеген</w:t>
        <w:br/>
        <w:t>азақтар да, қысқасы КС Ы &gt;. 4т жетектеп, аңт:</w:t>
        <w:br/>
        <w:t>пен, тұншықтыра ның Т СРОзтты алып империя алапат күш-</w:t>
        <w:br/>
        <w:t>й қтаған талай ұлттың өкілдерібар, Кезекті</w:t>
        <w:br/>
        <w:t>Сол күні Айбалта әдеттегісінен әлдеқайда ерте оянды.</w:t>
        <w:br/>
        <w:t>Сүмектей болып терлеген екен. Кеудесі қысылып, жүрегі аузы-</w:t>
        <w:br/>
        <w:t>натығылды. Төсектен атып тұрған ол Алтын адамды алып, ай-</w:t>
        <w:br/>
        <w:t>даладағы сскі қорғанға тартты. Айбалта Алтын адамды өз ор-</w:t>
        <w:br/>
        <w:t>нына жайғастырғанда ауыр тартқан денесі жеңілденіп сала берді.</w:t>
        <w:br/>
        <w:t>Қалаға қайтып оралған ол өз көзіне өзі сенбеді: үй астынан шық-</w:t>
        <w:br/>
        <w:t>қан су өзінен-өзі жоқ болыпты, өлген тазысы тіріліп кетіпті.</w:t>
        <w:br/>
        <w:t>Пәлен күннен бері жанбай тұрған электр жарығы да жарқ ете</w:t>
        <w:br/>
        <w:t>қалды. Бұл кеткесін болашақ кітабының қолжазбасы мен құжат-</w:t>
        <w:br/>
        <w:t>тары салынған жоғалған сөмке де табылса керек. Жазгүл сөмке-</w:t>
        <w:br/>
        <w:t>дегі ақшаны да ешкім алмағанын куана хабарлады. Асқар да</w:t>
        <w:br/>
        <w:t>ауруханадан шығыпты.</w:t>
      </w:r>
    </w:p>
    <w:p>
      <w:r>
        <w:t>Айбалта сол күні түнде түсінде Айнамкөз ананы тағы да</w:t>
        <w:br/>
        <w:t>көрді. Бұл жолы да ол аппақақ көйлек киіп келіпті. Жүзінен</w:t>
        <w:br/>
        <w:t>нұр тәгілген Айнамкөз ана бұған жылы шыраймен күлімсірей</w:t>
        <w:br/>
        <w:t>карайды.</w:t>
        <w:br/>
        <w:t>Айнамкөз ананың басындағы ак жаулық Алланынақтуын-</w:t>
        <w:br/>
        <w:t>дай желбіреп тұр...</w:t>
        <w:br/>
        <w:t>«Енді жолың ашылады. Бағын жансын, балам!» деген сөзді</w:t>
        <w:br/>
        <w:t>Айбалта ап-анық естіді. Оқыс оянып кеткен ол төсектен ширақ</w:t>
        <w:br/>
        <w:t>тұрды. Терезе пердесін ашып, сыртқа қарады.</w:t>
        <w:br/>
        <w:t>Сол сәт бозарып атып келе жатқан танның бозамық сәулесі</w:t>
        <w:br/>
        <w:t>аспаннан қиғаштай құйылып Айбалтаның ақшыл жүзін</w:t>
        <w:br/>
        <w:t>аймалады...</w:t>
        <w:br/>
        <w:t>Ш</w:t>
        <w:br/>
        <w:t>Әнуарбек өзінің қашан, қандай жағдайда, қалай туғанын</w:t>
        <w:br/>
        <w:t>күні бүгінге дейін білмейді. Онын бір білетіні - алғаш есі</w:t>
        <w:br/>
        <w:t>кіргенде өзінің Көктау облысындағы Қызылжұлдыз балалар</w:t>
        <w:br/>
        <w:t>үйінде жүргені. Мұның тарихын білетіндердің айтуына кара-</w:t>
        <w:br/>
        <w:t>ғанда әлдеқандай бір жүргіншілер жол жиегінде ораулы жатқ-</w:t>
        <w:br/>
        <w:t>ан жас нәрестеге кез болған. Мезгіл қоңыр күз. Ауа бұлыңғыр.</w:t>
        <w:br/>
        <w:t>Жаңбыр бүркеп тұр. Жылап-жылап, даусы карлыққан сәби әб-</w:t>
        <w:br/>
        <w:t>ден әлсіресе керек, кірпігі әзер қимылдайды. Кеудесінде шы-</w:t>
        <w:br/>
        <w:t>ғар-шықпас жаны бар. Жүргіншілер әлі жасқа жете қоймаған</w:t>
        <w:br/>
        <w:t>жас баралені балалар үйіне әкеліп табыстайды.</w:t>
        <w:br/>
        <w:t>олаушылар сә. ігі і і і</w:t>
        <w:br/>
        <w:t>жас нәресте осы а: Бұл НЫН ӨНІП КЕТУ Кен тап</w:t>
        <w:br/>
        <w:t>оқиға. Кейінірек ОТЫЗЫНШЫ жыл, рал кемі</w:t>
        <w:br/>
        <w:t>Бы Балы Бі зын жылдардың аяғында, ел есін жиға-</w:t>
        <w:br/>
        <w:t>енді ыы р үйіндегі жасөспірімдердің біреуінің әке-шешесі,</w:t>
        <w:br/>
        <w:t>реуінің аға-апасы, тағы біреулерінін немере туысқанда-</w:t>
        <w:br/>
        <w:t>14</w:t>
        <w:br/>
        <w:t>ға жай оғындай жарқылдап жетті. Керегедей кос қанатын катты</w:t>
        <w:br/>
        <w:t>қаққан Ақбас бүркіт көкала бұлттың көбесін сөге биік ұшып</w:t>
        <w:br/>
        <w:t>бара жатты...</w:t>
        <w:br/>
        <w:t>П</w:t>
        <w:br/>
        <w:t>Жаңбырсыз өтіп жатқан биылғы жаз тіршілік иесінің бәрі-</w:t>
        <w:br/>
        <w:t>не жайсызтиіп тұр. Бүгін шілде айының соңғы жұлдызы. Әйтсе</w:t>
        <w:br/>
        <w:t>де, әлі күнге дейін аспаннан бір тамшы тамған жоқ. Күндізді</w:t>
        <w:br/>
        <w:t>былай койғанда жасыл желек атаулы мезгілінен бұрын сарғайып,</w:t>
        <w:br/>
        <w:t>ойпаң жерлердегі өлең шөпке дейін курап кетті. Ылғалы кеуіп,</w:t>
        <w:br/>
        <w:t>еріні кеберсіген жердің топырағы тозаңға айналып барады.</w:t>
        <w:br/>
        <w:t>Аспан айналып жерге түскендей аптапта шаңға көміліп, жер</w:t>
        <w:br/>
        <w:t>қазу қиямет кайым. Шаңқай түстің шағында тас төбеге шығып</w:t>
        <w:br/>
        <w:t>алып шыжғырған ыстыққа карамастан қазба жұмыстары қыза</w:t>
        <w:br/>
        <w:t>түсті. Күректері бір қатты затқа тиген археологтар бүгінгі күн-</w:t>
        <w:br/>
        <w:t>нің олжалы боларына сснімді. Топ басшысы Айбалта жанында-</w:t>
        <w:br/>
        <w:t>ғы серіктеріне жігер бере сөйледі: 22</w:t>
        <w:br/>
        <w:t>-- Жігіттер, сәл шыдандар. Жаз бойғы еңбегіміздің жемісін</w:t>
        <w:br/>
        <w:t>көругеаз-ақ қалды.</w:t>
        <w:br/>
        <w:t>-- Шыдамай не көрініпті бізге? -- деп сөзге араласты Ай-</w:t>
      </w:r>
    </w:p>
    <w:p>
      <w:r>
        <w:t>балтаның аспиранты Асқар. - Соқталдай жігіт бізді былай</w:t>
        <w:br/>
        <w:t>қойып, мына қаршадай студент қыз Гүлдәурен де шыдап жүр</w:t>
        <w:br/>
        <w:t>ғой ыстыққа.</w:t>
        <w:br/>
        <w:t>Айбалта жауап беріп үлгергенше қазба жұмыстары жүріп</w:t>
        <w:br/>
        <w:t>жатқан қорғанға жете бере токтаған жеңіл машинадан бірі ұзын,</w:t>
        <w:br/>
        <w:t>бірі аласабойлы екі кісі түсті. Қатар келе жатқан екеудің аяғын</w:t>
        <w:br/>
        <w:t>сылтып басқан ұзын бойлысы Айбалтаның әкесі Қаратайдың</w:t>
        <w:br/>
        <w:t>досы Әнуарбек Төребеков еді. Біркөзінің ағы бар, аласа бойлы-</w:t>
        <w:br/>
        <w:t>сын Айбалта жанына келгендедетанымады. Соны сезген Әну-</w:t>
        <w:br/>
        <w:t>арбек жанындағы серігін археологтарға:</w:t>
        <w:br/>
        <w:t>- Бұл кісі Ломоносов атындағы Мәскеу мемлекеттік уни-</w:t>
        <w:br/>
        <w:t>верситетінің профессоры Анатолий Алексеевич Сиверцев,-</w:t>
        <w:br/>
        <w:t>деп таныстырды. Айбалта елен ете калды. «Анатолий Алексее-</w:t>
        <w:br/>
        <w:t>вич Сиверцев?! Тоқта-тоқта! Мына есім Гауһар әпкем мен</w:t>
        <w:br/>
        <w:t>Алексей жездемді ойға оралтып тұр. Осы шал маған жекжат</w:t>
        <w:br/>
        <w:t>болып жүрмесін. Қыр мұрыны мен ойлы, мұңды жанары Гау-</w:t>
        <w:br/>
        <w:t>Һар әпкеме, тік қабақ, келісті кең мандайы мен үйрек тұмсығы</w:t>
        <w:br/>
        <w:t>жездем Алексейге ұқсайды. Айбалта осы оймен асыға сөйледі.</w:t>
        <w:br/>
        <w:t>- Айтыңызшы, А натолий Алексесвич, сіздің Анатолий</w:t>
        <w:br/>
        <w:t>Георгиевич Сиверцевке әлдебір катысыңыз жоқ па?</w:t>
        <w:br/>
        <w:t>- Қай Сиверпевті айтасыз?</w:t>
        <w:br/>
        <w:t>8</w:t>
        <w:br/>
        <w:t>мұра. Даладағыдай емес, киіз үй іші коңырсалқын, жанға жайлы</w:t>
        <w:br/>
        <w:t>екен. Ыстық шәймен шөл басқан Сиверцев ыстық асқа дейін</w:t>
        <w:br/>
        <w:t>аяқ-қолын жазып, біраз демалып алып еді. Күн кешкере етте</w:t>
        <w:br/>
        <w:t>піскен. Сол сәтте ентігіп Асқар да жетті.</w:t>
        <w:br/>
        <w:t>- Сүйінші, бауырларым, сүйінші!</w:t>
        <w:br/>
        <w:t>- Иә,- деп елең ете қалды Айбалта.</w:t>
        <w:br/>
        <w:t>-- Қорғанды бүйірлете үңгігенде алтын киімді адамға тап</w:t>
        <w:br/>
        <w:t>болдық. Қорғанда жерленген адамнын үсті таспен тізбектеліп</w:t>
        <w:br/>
        <w:t>жабылыпты. Қабірдің екінші бүйірінен жұп-жуан, ұзын бөрене-</w:t>
        <w:br/>
        <w:t>лер шықты. Оның асты толған күміс теңгелер мен әшекейлі,</w:t>
        <w:br/>
        <w:t>зергерлік бұйымдар, керамика сынықтары. Аузы мықтап жа-</w:t>
        <w:br/>
        <w:t>былған қыш құмыра тағы бар.</w:t>
        <w:br/>
        <w:t>- Кәне, кеттік! - деді Айбалта екі көзі сексеуілдің шо-</w:t>
        <w:br/>
        <w:t>ғындай жанып.</w:t>
        <w:br/>
        <w:t>-- Етті түсіріп, нанын салғалы жатыр ем, - деді Жазгүл.</w:t>
        <w:br/>
        <w:t>-- Етті қайтып келгесін жейміз, - деді Асқар.</w:t>
        <w:br/>
        <w:t>- Анатолий Алексеевич не дер екен бұған? -- деп сөзге</w:t>
        <w:br/>
        <w:t>араласты Әнуарбек.</w:t>
        <w:br/>
        <w:t>-- Мен Айбалта мен Асқардың жанындамын, - деді</w:t>
        <w:br/>
        <w:t>Сивершев.</w:t>
      </w:r>
    </w:p>
    <w:p>
      <w:r>
        <w:t>-- Ал,кәнс, кеттік онда. Жігіттер сіздерді күтіп отыр. Тсзі-</w:t>
        <w:br/>
        <w:t>рек жетейік, - деп асықтырды Асқар.</w:t>
        <w:br/>
        <w:t>Бұлар келгенде археологтар күміспен қаптап, алтынмен</w:t>
        <w:br/>
        <w:t>аптаған ұзындығы екі метр жиырма сантиметр ағаш табытты</w:t>
        <w:br/>
        <w:t>қоршай қызу пікір жарыстырып жатыр сді. Аскар машинадан</w:t>
        <w:br/>
        <w:t>түсе сала ағаш табыттың кақпағын ашты. Сол сәт батып бара</w:t>
        <w:br/>
        <w:t>жатқан күннің алқызыл сәулесіне шағылысып Алтын адам жарқ</w:t>
        <w:br/>
        <w:t>етс калды. Оның бойы екіметр екен. Екі иығында екі кісі мінген-</w:t>
        <w:br/>
        <w:t>дей алып денелі. Кеудесі көріктей. Аяқ-қолы балғадай. Мой-</w:t>
        <w:br/>
        <w:t>ыны ұзын. Кеудесінс айқастыра қойылған алмас қылыш пен екі</w:t>
        <w:br/>
        <w:t>жүзді болат қанжарды тот баспапты. )</w:t>
        <w:br/>
        <w:t>Бұдан біраз жыл бұрын Қазакстанның онтүстігіндегі Есік</w:t>
        <w:br/>
        <w:t>қорғанынан алғашқы Алтын адам табылған болатын. Батыстағы</w:t>
        <w:br/>
        <w:t>Ақжайық өзенінін бойынан табылған бұл екінші Алтын адам</w:t>
        <w:br/>
        <w:t>қазақтың арғы атасы - Сақ тайпасының көсеміеді...</w:t>
        <w:br/>
        <w:t>- Бұл Алтын адамды тездетіп Алматыға жеткізу керек, -</w:t>
        <w:br/>
        <w:t>деді Төребеков.</w:t>
        <w:br/>
        <w:t>- Мәскеугс апарғанымыз жөн болар, - деді Сиверцев.</w:t>
        <w:br/>
        <w:t>- Неге Мәсксуге?-- деп қалды Төребеков.</w:t>
        <w:br/>
        <w:t>-- Мәскеуде ғылыми зерттеу жұмыстарын жүргізетін үлкен</w:t>
        <w:br/>
        <w:t>орталық бар, -- деді кішкене, көкшіл көздері сығырайып, Гөре-</w:t>
        <w:br/>
        <w:t>бековке сынай қараған Сиперцев.</w:t>
        <w:br/>
        <w:t>Нн</w:t>
        <w:br/>
        <w:t>- Сексен екі аз жас па? - деді Сивернев көгілдір аспан</w:t>
        <w:br/>
        <w:t>түстес көкшіл көзі күлімдеп.</w:t>
        <w:br/>
        <w:t>- Мәселе жаста емес,- деді Әнуарбек.</w:t>
        <w:br/>
        <w:t>-- Енді неде?</w:t>
        <w:br/>
        <w:t>-- Өмірге деген құштарлық пен ішкі куатта. )</w:t>
        <w:br/>
        <w:t>- Жүріңіздер, әңгімені үйге барып жалғастырайық, - деді</w:t>
        <w:br/>
        <w:t>Айбалта. --Шөліркеген шығарсыздар. Дем алып, шөл басы-</w:t>
        <w:br/>
        <w:t>ңыздар. й )</w:t>
        <w:br/>
        <w:t>-- Мен үй көріп тұрғаным жоқ. Мынау айдала ғой, -- деді</w:t>
        <w:br/>
        <w:t>Сиверцев.</w:t>
        <w:br/>
        <w:t>-- Қазір көресіз, жүріңіз, - деп жол бастады бұдан бір апта</w:t>
        <w:br/>
        <w:t>бұрын осы өңірде болып қайтқан Төребеков. Сиверцев пен Тө-</w:t>
        <w:br/>
        <w:t>ребеков женіл машинаның артқы диванына жайғасты. Алдыңғы</w:t>
        <w:br/>
        <w:t>орынға отырған Айбалта жүргізушіге жол жайын ұғындырды.</w:t>
        <w:br/>
        <w:t>Обкомның құрмстті қонақтарға бөлген аппақ ақ «Волтасы» әлі</w:t>
        <w:br/>
        <w:t>жаңа еді. Жүргізуші де тәжірибелі екен. Біресе кедір-бұдыр</w:t>
        <w:br/>
        <w:t>жолсызбен жүріп, біресе батпаққа бата жаздап әудем жерге әугі-</w:t>
        <w:br/>
        <w:t>рімде жеткізді-ау, әйтеуір. Бұлар Жайық өзенінің жағасына</w:t>
        <w:br/>
        <w:t>тігілген алты қанат киіз үйге келіп жеткенде айдаладағы қорған-</w:t>
        <w:br/>
        <w:t>да қазба жұмыстарын жүргізіп жатқан археологтар ашыған</w:t>
        <w:br/>
        <w:t>көжемен шөл басып алып, жұмысқа қызу кірісіп кеткен еді.</w:t>
        <w:br/>
        <w:t>Күтпеген қонақтарды жылы қарсы алған орта бойлы, қыр</w:t>
        <w:br/>
        <w:t>мұрынды, аққұба жүзіне қарлығаштың қанатындай қиғаш кою</w:t>
      </w:r>
    </w:p>
    <w:p>
      <w:r>
        <w:t>қасы мен дөңгелете киылған кап-қара шашы, албыраған алқы-</w:t>
        <w:br/>
        <w:t>зылеріні жараса қалған қызылшырайлы әйелді Айбалта:</w:t>
        <w:br/>
        <w:t>-- Бұл менің жұбайым Жазгүл,-- деп таныстырды. Мына</w:t>
        <w:br/>
        <w:t>үйге иелік етіп, археологтардың ас-суын әзірлеп жүрген бас</w:t>
        <w:br/>
        <w:t>хозяйка осы кісі.</w:t>
        <w:br/>
        <w:t>Шай қайнағанша салқын қымыздан сіміріп, шөл басқан</w:t>
        <w:br/>
        <w:t>Сиверцев күнгей беттегі түндігі ашыл ып, туырлықтың іргесі</w:t>
        <w:br/>
        <w:t>түрілген киіз үйішіне қыдырта көз тастады. Алқызыл түлкінін</w:t>
        <w:br/>
        <w:t>кереге басына ілінген терісі шаңырақтан қиғаштай құйылған</w:t>
        <w:br/>
        <w:t>күн сәулесімен жалт-жүлтетеді. Керегені бойлай жапқан қалы</w:t>
        <w:br/>
        <w:t>кілемдер көз жауын алады. Қайқы қылыш пен үшкір найзаның</w:t>
        <w:br/>
        <w:t>жанынділінген тобылғы сапты, сегіз өрім қамшы, күміспен кап-</w:t>
        <w:br/>
        <w:t>талып, асыл тастармен зерленген козықұйрық, үйрекбас ер тұр-</w:t>
        <w:br/>
        <w:t>ман, бүжір бас шоқпар, Ұп-ұзын ақ сайлы, ағаш төсек, ағаш</w:t>
        <w:br/>
        <w:t>кебеже, мынау төрдегі өзі шынашактап жатқан құс жастық, анау</w:t>
        <w:br/>
        <w:t>босаға жаққа төселген ақтөс аюдың терісі, мынау сырлы аяқ</w:t>
        <w:br/>
        <w:t>ішіндегі дүние мүлі тұрған ұл алты қанат киіз үй,онын</w:t>
        <w:br/>
        <w:t>үлік те Айбалтаға әкесі Қаратайдан қалған</w:t>
        <w:br/>
        <w:t>ю</w:t>
        <w:br/>
        <w:t>жеміс-жидектің жұпар иісі де жоғалыпты. Өзен бойындағы нар</w:t>
        <w:br/>
        <w:t>қамыс та, оны жарып жүрген жолбарыс та жоқ. Жайлаудың</w:t>
        <w:br/>
        <w:t>белін қайыстырған мыңғырған мал, тау мен таска секірген ан,</w:t>
        <w:br/>
        <w:t>суда жүзген аққу мен қаз қайда? Акбоз үйлі ауылдар қайда көшіл</w:t>
        <w:br/>
        <w:t>кеткен? Өзен, көлдердін мөп-мөлдір суы лайланып, жағасы жа-</w:t>
        <w:br/>
        <w:t>лаңаштанып қалыпты. Болат тұяғымен жер тарпып, ауыздық-</w:t>
        <w:br/>
        <w:t>пен алысқан арғымақтар орнында есектер жүр. Қой орнында</w:t>
        <w:br/>
        <w:t>қорсылдап шошка жатыр. Алты қанатак орданың арынын шым</w:t>
        <w:br/>
        <w:t>мен шикі кірпіштен салынған жер кепелер басыпты. Жер тоз-</w:t>
        <w:br/>
        <w:t>ған,ел азған. Ұлы Даланың атан жілік азаматтарының иықтары</w:t>
        <w:br/>
        <w:t>қушиып, бойлары шөге бастапты. Сәмбі талдай солқылдаған</w:t>
        <w:br/>
        <w:t>арулардың жанарынды жаулап алатын бұрынғы ажары азып, ба-</w:t>
        <w:br/>
        <w:t>зары тарқаған. Шалдарында бата жоқ, балаларында ата жоқ. Елі</w:t>
        <w:br/>
        <w:t>ерге, ері жерге карап тұр. Темір өмір адамдарға темір сана, темір</w:t>
        <w:br/>
        <w:t>сезім,темір төзім сыйлапты. Сайтан қағам, сайқал саясат аздыр-</w:t>
        <w:br/>
        <w:t>ды адам баласын. Шыққыр көзім не көрмеді, бәрін де көрді.</w:t>
        <w:br/>
        <w:t>Қаңыраған қаланы да,аныраған ананы да көрдім мен. Қазақтын</w:t>
        <w:br/>
        <w:t>Ұлы Даласын, қара орман қалың қаласын түгел шарлап шықтым</w:t>
        <w:br/>
        <w:t>емес пе? Сауырлы Сарыарқа ғана емес, жемісі мол, жидегі көп</w:t>
        <w:br/>
        <w:t>берекелі оңтүстігім де азыпты. Құт-береке дарыған батысым</w:t>
        <w:br/>
        <w:t>да, жер жәннаты Жетісуым да жүдепті. Ұлы Дала Жерұйыктан</w:t>
        <w:br/>
        <w:t>ұлы үйыққа айналып кетсмедеп коркамын. Осы сонғы жүз жыл-</w:t>
        <w:br/>
        <w:t>даталай қырсык, кесепатка тап болды мына Ұлы Дала. Соның</w:t>
        <w:br/>
        <w:t>басты себебі - аруак көшті, рух өшті. Жансерігім Көкдауыл</w:t>
        <w:br/>
        <w:t>бір емес екі рет оққа үшты. Бірінші рет оны генерал-губернатор</w:t>
        <w:br/>
        <w:t>Сухотин, екінші рет ішкі Ресейден тың игеруге келген тракто-</w:t>
        <w:br/>
        <w:t>рист Александр атты.</w:t>
        <w:br/>
        <w:t>Көкдауыл бірінші рет оққа ұшқанда оның ерекше жаратыл-</w:t>
        <w:br/>
        <w:t>ған өзгеше қажыр-кайратын білгендіктен мен оның өлгеніне</w:t>
        <w:br/>
        <w:t>сенгім келмеді. «Ол оңайлықпен өлмейді, жарақаты жазылып</w:t>
        <w:br/>
        <w:t>қайтып келеді» деп ойладым. Сағыныштан жүрегім сыздап оны</w:t>
        <w:br/>
        <w:t>ұзақ күттім. Алдамады сенімім. Феникс құстай тіріліп кетті</w:t>
        <w:br/>
        <w:t>ол. Жансерігім Көкдауыл Алматыда, орталық музей ғимара-</w:t>
        <w:br/>
        <w:t>тының төрінде тұрғанда Нұрдәулет байдың немересі Ерасыл</w:t>
        <w:br/>
        <w:t>келіп, онымен тілсіз тілдессе керек. Сонымен қабаттаса Айнам-</w:t>
        <w:br/>
        <w:t>көз ананың, хан Абылайдың атын айтып, ата-баба әруағын</w:t>
        <w:br/>
        <w:t>шақырған менің даусым оған жетіпті. Менің күңіренген дау-</w:t>
      </w:r>
    </w:p>
    <w:p>
      <w:r>
        <w:t>сымнан жер сілкініп, тау теңселіпті. Сол сәт Көәкдауылдың</w:t>
        <w:br/>
        <w:t>тәніне занғар көкті шарлаған жаны қайта ұшып келіпті. Сөйтіп</w:t>
        <w:br/>
        <w:t>тіріліпті Көкдауыл. Тағы да солай дүр сілкінсем қайтеді? Оған</w:t>
        <w:br/>
        <w:t>күшім жетер ме? Шыбын жанды шырқыратқан жан дауысым</w:t>
        <w:br/>
        <w:t>шыққанда тірілер ме екен қайтадан? Көкдауыл қайта оралып,</w:t>
        <w:br/>
        <w:t>5</w:t>
        <w:br/>
        <w:t>ры келіп жақындарын алып кетіп жатты. Ал Әнуарбектің арты-</w:t>
        <w:br/>
        <w:t>нан ешкім де іздеп келмеді. Жас бала жанындағы жолдастары</w:t>
        <w:br/>
        <w:t>кеткен сайын «мені де әлдебіреу алып кетер» деген үмітпен ба-</w:t>
        <w:br/>
        <w:t>лалар үйінің сықырлауық ескі есігі шиқ етіп ашылған сайын</w:t>
        <w:br/>
        <w:t>елендеп, жаутаң-жаутаң караумен болды. Бірак жас бала қанша</w:t>
        <w:br/>
        <w:t>күтседс, қанша зарықса да оны сшкім іздеп келмеді.</w:t>
        <w:br/>
        <w:t>Сөйтіп жүріп Әнуарбек 1931 жылы алғаш рст мектеп табал-</w:t>
        <w:br/>
        <w:t>дырығынан аттады. Ол бір ауыр жылдар еді-ау. Егін шықпай,</w:t>
        <w:br/>
        <w:t>мал өлімі көбейіп, кей жерлерде үлкен қиыншылық болған.</w:t>
        <w:br/>
        <w:t>Сондай қиын кезде ата-анасы, туған-туысқаны бар балалардың</w:t>
        <w:br/>
        <w:t>алды о дүниеге аттанып, соңы түлкіқұрсақ жүргенде Әнуарбек</w:t>
        <w:br/>
        <w:t>аштан өлген жоқ. Содан 1938 жылы оны Сталин атындағы мек-</w:t>
        <w:br/>
        <w:t>теп-интернатқа ауыстырды.</w:t>
        <w:br/>
        <w:t>Бір күні паспорт алу мерзімі жетті. Әнуарбектің атын да,</w:t>
        <w:br/>
        <w:t>фамилиясын да тәрбиешілер ойдан коя салған еді. Ал туған</w:t>
        <w:br/>
        <w:t>күні, жері күнібүгінге дейін белгісіз. Аудандық милициянын</w:t>
        <w:br/>
        <w:t>паспорт бөліміндегі шағын денелі орыс жігіті бұған паспорт</w:t>
        <w:br/>
        <w:t>толтырарда:</w:t>
        <w:br/>
        <w:t>- Гдеты родился? -деді. - Әнуарбек недерін білмей үнсіз</w:t>
        <w:br/>
        <w:t>тұрып қалды. Анау бұған алара қарады. - Чтоты молчишь?</w:t>
        <w:br/>
        <w:t>- Пиши Атбасар, -- деді Әнуарбек бар білген орысшасы-</w:t>
        <w:br/>
        <w:t>мен. Онын олай дейтін себебі өмірінің соңғы жылдары Атба-</w:t>
        <w:br/>
        <w:t>сарда өтіп жатыр. Ол осы жерде есейді, ер жетті. Мұнда бірге</w:t>
        <w:br/>
        <w:t>окитын жолдастары бар, таныстары көп.</w:t>
        <w:br/>
        <w:t>Сонымен Әнуарбек атбасарлық болып шыға келді.</w:t>
        <w:br/>
        <w:t>Өмір ауыртпалығын жастай арқалаған бала кішкене күнінен</w:t>
        <w:br/>
        <w:t>сезімтал, мұңлы, ойлы болып өсті. Оның да орайы бар. Рас, аш-</w:t>
        <w:br/>
        <w:t>тан өліп, көшітен қалған жоқ. Бірақ, ата-ананың жөні, Оның</w:t>
        <w:br/>
        <w:t>мейірім - махаббатының орны бөлек екен. Өзі катарлы бала-</w:t>
        <w:br/>
        <w:t>лардың эке-шешесіне еркелеп, арсалаңдап жүгірген алансыз</w:t>
        <w:br/>
        <w:t>шақтарын көргенде Әнуарбектің көкірегін көңілсіздік бұлты</w:t>
        <w:br/>
        <w:t>торлап, жүрегі тілім-тілім болушы еді. Сенері, сүйенері жоқ</w:t>
        <w:br/>
        <w:t>ойлы бала оқуда озат. Тәртібі де жақсы. Мектептегі қоғам жұ-</w:t>
        <w:br/>
        <w:t>мыстарына белсене араласады. Осы бір ұзын бойлы, қарадома-</w:t>
        <w:br/>
        <w:t>лақ кішкене баланың мұн торлаған қарақат көзі мен ойлы жүзі</w:t>
        <w:br/>
        <w:t>оны біртүрлі ересек, тіпті, кексе етіп көрсетуші еді. Қабілет-</w:t>
        <w:br/>
        <w:t>тілігі, жұғымдылығы үшін жақсы көріп, сыйлайтын ұстаздары</w:t>
        <w:br/>
        <w:t>тоғызыншы сыныпта оқып жүрген Әнуарбекке үлкен сенім көр-</w:t>
        <w:br/>
        <w:t>сетіп, оны партия мүшелігіне кандидаттыққа қабылдады. Бұл</w:t>
        <w:br/>
        <w:t>1941 жылдың күзі еді. Екінші дүниежүзілік соғыс басталып</w:t>
        <w:br/>
        <w:t>кеткен, майдан ызғары елді де шарпи бастаған ауыр кез.</w:t>
        <w:br/>
        <w:t>15</w:t>
      </w:r>
    </w:p>
    <w:p>
      <w:r>
        <w:t>аннан Алтын адамды қазып алғаннан кейінгі үш тәулікте бол-</w:t>
        <w:br/>
        <w:t>ған оқиғалар. «Апыр-ау, осының бәрі неліктен? - деп ойлады</w:t>
        <w:br/>
        <w:t>Айбалта. -- Алтын адам -- тегін емес, текті кісі ғой. Аруақ қой</w:t>
        <w:br/>
        <w:t>ол. Аруақтың киесі ұрды ма бізді. Ұлы Отан соғысы басталар</w:t>
        <w:br/>
        <w:t>алдында Сталин Аксақ темірдің кабірін қаздырыпты.</w:t>
        <w:br/>
        <w:t>Кремльдегі күн көсемнің бұйрығын орындауға жергілікті жер-</w:t>
        <w:br/>
        <w:t>дегі бір қария қарсы болса керек. «Ақсақ Темірдің қабірін аш-</w:t>
        <w:br/>
        <w:t>паңдар, оны ашсаңдар бүкіл ел бір жамандыққа ұшырайды»</w:t>
        <w:br/>
        <w:t>депті. Жағарыдан бұйрық алған белсенділер «қайдағы бір</w:t>
        <w:br/>
        <w:t>қаңғыбас шалды» тыңдаушы ма еді. Ақсақ темірдің қабірін қаз-</w:t>
        <w:br/>
        <w:t>ған күннің ертесінде соғыс басталыпты. Аяқ астынан есі кірген</w:t>
        <w:br/>
        <w:t>Сталин Ақсақ Темірді қайта көмуді бұйырыпты. Алтын адам</w:t>
        <w:br/>
        <w:t>мен Ақсақ Темір қабірі қазылғаннан кейінгі оқиғалардың ұқсас-</w:t>
        <w:br/>
        <w:t>тығы тегін емес. Халық түгел құлақтанбай тұрғанда Алтын адам-</w:t>
        <w:br/>
        <w:t>дыөзорнына апарып қою керек шығар. Әйтпесе әруақтың киесі</w:t>
        <w:br/>
        <w:t>ұрар...» Күнұзақ қамалаған калын ойдан арыла алмады Айбал-</w:t>
        <w:br/>
        <w:t>та. Сол күні түнде оның түсіне Айнамкөз ана кірді.</w:t>
        <w:br/>
        <w:t>Айбалта жаткан бөлмеге ақ жаулығы Алланың ақ туындай</w:t>
        <w:br/>
        <w:t>желбіреген өңі аппақ, көзі қап-қара, сұңғақ бойлы, тік қабақ</w:t>
        <w:br/>
        <w:t>әйел кіріп келді де, мұның жанына жете бере қаққан қазықтай</w:t>
        <w:br/>
        <w:t>болып тұра калды. Үстінде біресе жазғы жанбырдан кейін шай-</w:t>
        <w:br/>
        <w:t>дай ашылған, көк күмбездей төңкерілген көгілдір аспанға, біре-</w:t>
        <w:br/>
        <w:t>секөктемгі жап-жасыл жапыраққа ұқсаған, енді бір сәт өршіген</w:t>
        <w:br/>
        <w:t>өрттей қызғылт түске боялған, етегі қызыл тобыққа дейін жет-</w:t>
        <w:br/>
        <w:t>кен ұп-ұзын көйлек. Айнамкөз ананың үстіндегі сәт сайын сан</w:t>
        <w:br/>
        <w:t>түске өзгерген ұзын көйлек те, басындағы ақ орамал да қас-</w:t>
        <w:br/>
        <w:t>қағымда қап-қара болып шыға келді.</w:t>
        <w:br/>
        <w:t>--«Мен Айнамкөзанамын, - деді ол отты көзін Айбалтаға</w:t>
        <w:br/>
        <w:t>қадап.-- Мынаны ұғып ал, балам! Айдын күні аманда көр қазып,</w:t>
        <w:br/>
        <w:t>аруақты тебірентпе. Мына үйіне алып келген Алтын адам -- бар</w:t>
        <w:br/>
        <w:t>қазақтың бабасы. Көрген азайын көбеймей тұрғанда Алтын</w:t>
        <w:br/>
        <w:t>адамды жатқан жеріне өз қолыңмен қайта жайғастыр. Айтқан</w:t>
        <w:br/>
        <w:t>тілді алмасаң кешегі кешегі ме, одан үлкен жазаға ұшырайсың.</w:t>
        <w:br/>
        <w:t>Өзің ғана бақытсыз болсаң бір сәрі. Елге тиеді, кесірін. «Алтын</w:t>
        <w:br/>
        <w:t>адамды Алматыға апарамын, зерттеймін» деген ойдан арыл.</w:t>
        <w:br/>
        <w:t>Райыңнан кайт, балам. Ақсақ Темірдің қабірін қазғаннан кейін</w:t>
        <w:br/>
        <w:t>не болғаны есінде ме? Сен тұрмақ алып империяның көсемі --</w:t>
        <w:br/>
        <w:t>екіжүзелу миллион халықты ашса алақанында ойнатқан, жұмса</w:t>
        <w:br/>
        <w:t>жұлырығында ұстаған Сталин де әруакпен алысқан жок. Жа-</w:t>
        <w:br/>
        <w:t>ңалық ашам, атымды шығарамын деп есірме! Есінді жи, балам!»</w:t>
        <w:br/>
        <w:t>Даусы көрден шыққандай күнгірлеп естілген Айнамкөз ана</w:t>
        <w:br/>
        <w:t>осыны айтты да, шығып кетті.</w:t>
        <w:br/>
        <w:t>13</w:t>
        <w:br/>
        <w:t>маршалға үш кадамдай қалғанда толқи тұрып айтып еді. Мұның</w:t>
        <w:br/>
        <w:t>рапортын тындап болған маршал Конев:</w:t>
        <w:br/>
        <w:t>-- Вольно! -- дедіде, қарсы алдында қазықтай қақиып тұрған</w:t>
        <w:br/>
        <w:t>жас жігіттің колын алды. Бұл әскери қару-жарак көрмесіне ар-</w:t>
        <w:br/>
        <w:t>мияның барлық түрі қатыстырылған еді. Конев жан-жағында-</w:t>
        <w:br/>
        <w:t>ғыларға ойлы жүзбен көзтастап:</w:t>
        <w:br/>
        <w:t>- Кімде қандай сұрақ бар? -- деді. Сол кезде бір генерал-</w:t>
        <w:br/>
        <w:t>лейтенант тұрып:</w:t>
        <w:br/>
        <w:t>- Сен неге өзіңше атасың? - деді. - Әнуарбек ойланған</w:t>
        <w:br/>
        <w:t>жок, кідірмей жауап берді:</w:t>
      </w:r>
    </w:p>
    <w:p>
      <w:r>
        <w:t>- Товариш генерал-лейтенант, какую кординату даете,</w:t>
        <w:br/>
        <w:t>такой выстрел.</w:t>
        <w:br/>
        <w:t>- Как это так, - деп қалды генерал-лейтенант.</w:t>
        <w:br/>
        <w:t>- Лучше ответа не может быть! -- деді маршал.</w:t>
        <w:br/>
        <w:t>Бұл сөздердің де өзіндік сыры бар еді. Оны Әнуарбектін</w:t>
        <w:br/>
        <w:t>үлкен командирі түсіндіріп берді. Катюша дейтін қаһарлы қару</w:t>
        <w:br/>
        <w:t>әдетте бес-жеті километр қашықтыққа атады. Шабуылға шыға-</w:t>
        <w:br/>
        <w:t>тын бөлімдер, әскери тілмен айтканда, кандай «угломер, при-</w:t>
        <w:br/>
        <w:t>цел» береді, нысана сол. Катюша бір жерде залпымен бірнеше</w:t>
        <w:br/>
        <w:t>атыс жасағаннан кейін ол орнында тұрмай екінші жаққа тайып</w:t>
        <w:br/>
        <w:t>кетуі шарт. Себебі атыс болған жерді байқап калған жау жағы</w:t>
        <w:br/>
        <w:t>сол тұсты нысанаға алып, ұшақтан бомбалайды. Бірде біздің</w:t>
        <w:br/>
        <w:t>командирлердін бірінің тарапынан бір кателік кеткен. Жаяу</w:t>
        <w:br/>
        <w:t>әскер бөлімдері жаудын шебін ала алмағаннан кейін катюша</w:t>
        <w:br/>
        <w:t>қаһармандарынан көмек сұрайды. Олардын өтініші бойынша</w:t>
        <w:br/>
        <w:t>бұлар жау бекінісін таңғы сағат бесте снарядпен атқылауға тиісті</w:t>
        <w:br/>
        <w:t>болатын. Ал біздің әскери бөлімдер түнгі сағат төртте жау шебі-</w:t>
        <w:br/>
        <w:t>не басып кіреді. Кеше кешкісін катюша бөлімдеріне берілген</w:t>
        <w:br/>
        <w:t>бұйрық өзгермей қалады да, Әнуарбек ротасы белгіленген ны-</w:t>
        <w:br/>
        <w:t>санаға атқылайды. Қуанышқа қарай, жау бекінісін алған біздің</w:t>
        <w:br/>
        <w:t>бөлімшелер ілгері жылжып кеткендіктен ешқандай шығын бол-</w:t>
        <w:br/>
        <w:t>майды. Жаңағы генерал-лейтепанттың «сендер неге өздерінше</w:t>
        <w:br/>
        <w:t>атасындар?» деген сұрағы осындай себептен туған екен.</w:t>
        <w:br/>
        <w:t>Әнуарбек ойлап отырса, одан бері де арада талай уақыт өтіп-</w:t>
        <w:br/>
        <w:t>ті. Көп жайлар жылдар жотасында жасырынып жатыр. Деген-</w:t>
        <w:br/>
        <w:t>мен, адам өмірінде ешқашан ұмытылмайтын ерекше бір сәттер</w:t>
        <w:br/>
        <w:t>болары анық. Ондай сәт Әнуарбек өмірінде де аз кездеспейді.</w:t>
        <w:br/>
        <w:t>Соның бірі 1967 жылдың наурыз айы. Мәскеу. Кремльдің Сьез-</w:t>
        <w:br/>
        <w:t>дерсарайы. Мұнда КПСС сьезі жүріп жатыр. Кенес. үкіметінің</w:t>
        <w:br/>
        <w:t>барлық түкпірінен делегаттар келген. ОА рдыпғарасындағйФесл-</w:t>
        <w:br/>
        <w:t>дердегі коммунистік партиялардың өкілдері» “оьөздің кұрметті</w:t>
        <w:br/>
        <w:t>17</w:t>
        <w:br/>
        <w:t>108-2</w:t>
        <w:br/>
        <w:t>қонақтары да бар. Сьездашылған күні Әнуарбек Қазақстаннан</w:t>
        <w:br/>
        <w:t>келген жолдастарына былай деді:</w:t>
        <w:br/>
        <w:t>-- Егер маршал Коневті көрсем, рапорт берем.</w:t>
        <w:br/>
        <w:t>- Недеп?</w:t>
        <w:br/>
        <w:t>- Оны уақытында көресіңдер.</w:t>
        <w:br/>
        <w:t>-- Мәжіліс арасындағы үзілістерде Әнуарбек жан-жағына</w:t>
        <w:br/>
        <w:t>алаңдап, маршал Коневті іздеумен болды. Бірақ ол күніде, оның</w:t>
        <w:br/>
        <w:t>ертесінде де атакты әскери қолбасшыны көрудің сәті түспеді.</w:t>
        <w:br/>
        <w:t>Тек сьездің төртінші күні түскі үзіліс кезінде обкомның бірін-</w:t>
        <w:br/>
        <w:t>ші хатшысы Әнуарбектің құлағына сыбыр ете қалды:</w:t>
        <w:br/>
        <w:t>--Әне, маршал келе жатыр.</w:t>
        <w:br/>
        <w:t>Әнуарбек жалт қарады. Сөйтсе анандай жерде еліміздің</w:t>
        <w:br/>
        <w:t>атакты колбасшылары Конев, Рокоссовский, Заһаров үшеуі</w:t>
        <w:br/>
        <w:t>орыс аңызына айналған атақты үш батыр құсап әңгімелесіп қатар</w:t>
      </w:r>
    </w:p>
    <w:p>
      <w:r>
        <w:t>келе жатыр. Бұлар жанына жақындай бергенде Әнуарбек жа-</w:t>
        <w:br/>
        <w:t>нындағы жолдастарына жалт қарап: «Рота смирно!»- деп ко-</w:t>
        <w:br/>
        <w:t>манда берді де, сапта тұрған солдаттай тез адымдап алға шықты.</w:t>
        <w:br/>
        <w:t>Маршал Коневтің қарсы алдына жеткенде сымғатартқандай</w:t>
        <w:br/>
        <w:t>тіп-тік тұра қалған ол оң қолын шекесіне қойып рапорт берді:</w:t>
        <w:br/>
        <w:t>- Товариш маршал Советского Союза, к Вам обрашается</w:t>
        <w:br/>
        <w:t>бывший командир второго орудия, второго дивизиона, триста</w:t>
        <w:br/>
        <w:t>двадцать третьего гвардейского, ракетно-артиллерийского</w:t>
        <w:br/>
        <w:t>Красно-Знаменного, ордена Богдана Хмельницкого, Алексан-</w:t>
        <w:br/>
        <w:t>дра Невского полка, ныне капитан запаса, первый секрстарь</w:t>
        <w:br/>
        <w:t>Алексеевского райкома партии из Казахстана Ануарбек</w:t>
        <w:br/>
        <w:t>Туребеков.</w:t>
        <w:br/>
        <w:t>Үлкен зәулім зал толы жұртдемдерін іштеріне тартып, тып-</w:t>
        <w:br/>
        <w:t>тыныш бола қалды. Ан-тан бол антарылып қалған маршал Конен</w:t>
        <w:br/>
        <w:t>Әнуарбекке қарап:</w:t>
        <w:br/>
        <w:t>- Не понял, повтори,- деді.</w:t>
        <w:br/>
        <w:t>Әнуарбек жаңағы айтқанын сөзбе-сөз, нақпа-нақ қайталап</w:t>
        <w:br/>
        <w:t>шықты да:</w:t>
        <w:br/>
        <w:t>-- Рота вольно! - деді.</w:t>
        <w:br/>
        <w:t>) Бұл рапорттың мәнісінс енді-енді түсіне бастаған маршал</w:t>
        <w:br/>
        <w:t>күлімсіреп кеп Әнуарбектің қолын құшырлана қыстыда, иығы-</w:t>
        <w:br/>
        <w:t>нан құшақтай тұрып:</w:t>
        <w:br/>
        <w:t>- Какую армикю поддерживал,- деді.</w:t>
        <w:br/>
        <w:t>- Тринадцатая армия! - деп жауап берді Әнуарбек.</w:t>
        <w:br/>
        <w:t>- Командира знаешь?</w:t>
        <w:br/>
        <w:t>- Знаю, генерал армии Пухов.</w:t>
        <w:br/>
        <w:t>- Онумер.</w:t>
        <w:br/>
        <w:t>--Я знаю, читал.</w:t>
        <w:br/>
        <w:t>18</w:t>
        <w:br/>
        <w:t>Бір күні Әнуарбекті аудандык әскери комиссариат шақы-</w:t>
        <w:br/>
        <w:t>рып алды да, бірінші артиллериялық училишеге оқуға жіберді.</w:t>
        <w:br/>
        <w:t>Мұнда катюшаның окуын алты ай оқыған ол 1942 жылы жел-</w:t>
        <w:br/>
        <w:t>токсанда Тула маңындағы бір кішкене қаланың түбінде майдан</w:t>
        <w:br/>
        <w:t>шебіне келіп кірді. Көн ұзамай ол взвод командирі болып та-</w:t>
        <w:br/>
        <w:t>ғайыңдалды. Бұл кызмет стетін батальонда жиырма төрт ко-</w:t>
        <w:br/>
        <w:t>мандир орудия бар. Әнуарбек соның ішінде екінші орудияның</w:t>
        <w:br/>
        <w:t>командирі. Мұнда жеті адам болушы еді. Жетеуі жеті ұлттың</w:t>
        <w:br/>
        <w:t>өкілі. Отан қамқорлығына өзгелерден гөрі көбірек бөленген</w:t>
        <w:br/>
        <w:t>Әнуарбектің елге деген махаббаты да шексіз. Сол себепті де ол</w:t>
        <w:br/>
        <w:t>аянбай батыл соғысты. Басқасын былай қойғанда Жоғарғы бас</w:t>
        <w:br/>
        <w:t>қолбасшының өзінен алған жиырма төрт алғысы бар.</w:t>
        <w:br/>
        <w:t>Сокольныйда жасакталған полк Курск иініндегі шайкас-</w:t>
        <w:br/>
        <w:t>тарда ерекше көзге түсті. Соғыс күндеріндегі бір эпизод күні</w:t>
        <w:br/>
        <w:t>бүгінге дейін Әнуарбектің көз алдында. Ол кезде ол бірінші</w:t>
        <w:br/>
        <w:t>Украина майданында соғысып жүрген. «Боевая машина» деп</w:t>
        <w:br/>
        <w:t>аталатын атакты қаруды жете менгерін алған. Бұл өзі он алты</w:t>
      </w:r>
    </w:p>
    <w:p>
      <w:r>
        <w:t>снарядты бір-ақ ататын қаһарлы қару болатын. 1944 жылдың</w:t>
        <w:br/>
        <w:t>жазы. Бұл кезде полк Полына жерінде еді. Бір күні әскери қару-</w:t>
        <w:br/>
        <w:t>жарақтар көрмесі болатыны хабарланып, сол көрмеге озат жау-</w:t>
        <w:br/>
        <w:t>ынгер ретінде өз қаруымен Әнуарбек те катысатын болды. Сөй-</w:t>
        <w:br/>
        <w:t>тіп ол әскери қару-жарақ көрмесіне келді. Күн ашық, жылы.</w:t>
        <w:br/>
        <w:t>Сәске мезгілінде атақты маршал Конев бастаған жүз елу шама-</w:t>
        <w:br/>
        <w:t>лы әскери адам, қару-жарактар көрмесін көре бастады. Олардың</w:t>
        <w:br/>
        <w:t>арасында маршалдар, армия генералдары тәрізді үлкен шен-</w:t>
        <w:br/>
        <w:t>дегі кісілер бар. Қалын ағаш арасындағы поляк панының дача-</w:t>
        <w:br/>
        <w:t>сындаөткен көрмені көру таңертеңгі сағат онда басталған еді.</w:t>
        <w:br/>
        <w:t>Аз уақыттан соң Конев бастаған әскери кісілер Әнуарбектін</w:t>
        <w:br/>
        <w:t>тұсына жақындап келе жаты. Қас қақпай қарап тұрған ол саңқ.</w:t>
        <w:br/>
        <w:t>еткен ашык дауыспен қоманда берді:</w:t>
        <w:br/>
        <w:t>-- Рота,смирно! - Әнуарбек осыны айтты да әскери парад-</w:t>
        <w:br/>
        <w:t>тағыдай салтанатты саппен адымдап кеп маршал Коневтін қарсы</w:t>
        <w:br/>
        <w:t>алдында сымға тартылғандай боп тіп-тік тұра қалды.</w:t>
        <w:br/>
        <w:t>рогод. Денараш. ШІ &lt;өнетекайу Союза, второе орудис, вто-</w:t>
        <w:br/>
        <w:t>тивно-артиллерияк ата ЖЕЗдДАННЕ арртырГӘ гвардейского, реак-</w:t>
        <w:br/>
        <w:t>акыл ериского рапады наменного ордена Богдана</w:t>
        <w:br/>
        <w:t>бантонав Иле КӨдИлІН евского полка находится на</w:t>
        <w:br/>
        <w:t>рудия анын е ри йской выставке. Докладывает командир</w:t>
        <w:br/>
        <w:t>Әнуарбек се рший сержант Туребеков. )</w:t>
        <w:br/>
        <w:t>6 үнін күмбірлете айғайлап</w:t>
        <w:br/>
        <w:t>бектің рапорты кешегі солдат, бүгінгі әріптестерін қатты</w:t>
        <w:br/>
        <w:t>толқытты...</w:t>
        <w:br/>
        <w:t>Әнуарбек тағдырдың талай тайғақ жолынан өтіп сан сында</w:t>
        <w:br/>
        <w:t>сүрінбеген, өзінің азаматтығын жоғалтпаған кісі. Ол өз өмірінде</w:t>
        <w:br/>
        <w:t>екі рет жалғызсырап, екірет қатты қиналған еді.</w:t>
        <w:br/>
        <w:t>Оның бірі 1942 жылдын 14 тамыз күні болды. Сол күні</w:t>
        <w:br/>
        <w:t>Әнуарбек майданға аттанды. Мектеп-интсрнаттағы төсек-оры-</w:t>
        <w:br/>
        <w:t>нын тапсырып, жолға жиналған ол артық киім мен заттары са-</w:t>
        <w:br/>
        <w:t>лынған жалғыз чемоданын кімге тастап кетуді білмей қинал-</w:t>
        <w:br/>
        <w:t>ды. Сол сәтте оның есінеосы Атбасар қаласында тұратын Ағай-</w:t>
        <w:br/>
        <w:t>дар дейтін қазак шалы түсті. Әнуарбек ол кісімен ертеректе осы</w:t>
        <w:br/>
        <w:t>мектепте оқыған бір жолдас баласы арқылы таныскан. Екеуі</w:t>
        <w:br/>
        <w:t>сол үйге барып анда-санда ақ ішіп, аунап-қунап қайтушы еді.</w:t>
        <w:br/>
        <w:t>Қысылғанда сол кісіге келіп жалғыз чемоданын қалдырып кетті.</w:t>
        <w:br/>
        <w:t>Жолға деп алып шыққан екі бөлке наны, қанты, майы бар</w:t>
        <w:br/>
        <w:t>Әнуарбек Атбасар вокзалына келді. Вокзал басы ығы-жығы...</w:t>
        <w:br/>
        <w:t>Халық жиналып болғасын майданға аттанушыларды шығарып</w:t>
        <w:br/>
        <w:t>салуға арналған митинг болды. Онда аудандық соғыс комисса-</w:t>
        <w:br/>
        <w:t>ры жалынды сөз сөйледі. Митингіден сон әркім өзіне тиісті</w:t>
        <w:br/>
        <w:t>вагонның алдына келіп пойызға отыруға әзірленді. Пойыздың</w:t>
        <w:br/>
        <w:t>жүруіне әлі бір сағаттай уақыт бар. Жол жүргелі тұрған әр адам-</w:t>
        <w:br/>
        <w:t>ның жанында ең кемі жеті-сегіз, тіпті одан да көп жақын-жара-</w:t>
        <w:br/>
        <w:t>ғаттары тұр. Бір шетте көпшіліктен жырылып жалғыз қалған</w:t>
        <w:br/>
        <w:t>Әнуарбек қана. Оны шығарып салуға келген де, онымен қимай</w:t>
        <w:br/>
        <w:t>қоштасып тұрған да ешкім жоқ. Сол сәт Әнуарбектің жүрегі</w:t>
        <w:br/>
        <w:t>қан жылап, жалғыздығы есіне түсіп, қатты қамықты. Көзіне</w:t>
        <w:br/>
        <w:t>тұңғыш рет жас оралды. Бұл оның өз өмірінде алғаш жалғыз-</w:t>
        <w:br/>
        <w:t>дық көріп, алғаш қайғырған ауыр бір шағы еді.</w:t>
        <w:br/>
        <w:t>Әнуарбек екінші рет тағы да осы Атбасар вокзалында жал-</w:t>
        <w:br/>
        <w:t>ғыздық көріп қамықты. Бұл соғыс аякталғаннан кейінгі жылдың</w:t>
      </w:r>
    </w:p>
    <w:p>
      <w:r>
        <w:t>жазы болатын. Майданда жақсы соғысқан Әнуарбектін омырауы</w:t>
        <w:br/>
        <w:t>толы орден. Үстіндегі киімі де жақсы. Бірак ең қиыны-кешкі</w:t>
        <w:br/>
        <w:t>поезбен келіп түскен ол өзімен бірге келгендерді қарсы алып,</w:t>
        <w:br/>
        <w:t>қуанып, оларды маңдайынан сүйіп, кейбіреулері көздеріне жас</w:t>
        <w:br/>
        <w:t>алып жатқан жақындарын көріп, тағы да жалғыздығы есіне түсіп</w:t>
        <w:br/>
        <w:t>қамықты. Ол бір шетте тағы да жалғыз қалды. Бұл жолы даоны</w:t>
        <w:br/>
        <w:t>қарсы алған, онын келгеніне қуанған, толкыған сшкім жоқ.</w:t>
        <w:br/>
        <w:t>Дүниеде мұның бар жоғы бірдей сиякты. Ол-ол ма, тіптен ол</w:t>
        <w:br/>
        <w:t>ажалы жетіп, майдан даласынан елге оралмай қалса да кайғыра-</w:t>
        <w:br/>
        <w:t>тын, қайғырмак тұрмақ іздейтін жақыны жоқ екен-ау.</w:t>
        <w:br/>
        <w:t>Әнуарбек соны ойлап қатты күйзелді.</w:t>
        <w:br/>
        <w:t>бір кездеоған берген рапортын жиырма екі жылдан кейін қай-</w:t>
        <w:br/>
        <w:t>талағандығын баяндалды.</w:t>
        <w:br/>
        <w:t>Жас жігіт содан кейін сабасына түсіп «Мүмкін болса, сол</w:t>
        <w:br/>
        <w:t>рапортыңызды қазір қайталаңыз. Мен бүкілодақтық радионың</w:t>
        <w:br/>
        <w:t>қызметкері едім. Пленкаға жазып алайын» деді. Әнуарбек мар-</w:t>
        <w:br/>
        <w:t>шалға берген рапортын кайталап, жаңағы жігіт оны пленкаға</w:t>
        <w:br/>
        <w:t>жазып алды. Әйтсе де Әнуарбек ойланғандай ешқандай қолай-</w:t>
        <w:br/>
        <w:t>сыздық болған жоқ. Ертесіне бүкілодақтық радио өзінің соңғы</w:t>
        <w:br/>
        <w:t>хабарында бұл оқиға туралы айтты. Ал Жаңалықтар баспасөз</w:t>
        <w:br/>
        <w:t>агенттігінің «Солдаттың маршалға жиырма екі жылдан кейін</w:t>
        <w:br/>
        <w:t>берген рапорты» деген хабары одақтық, республикалық газет-</w:t>
        <w:br/>
        <w:t>терде жарияланды. Хабармен бірге газеттер Әнуарбек пен мар-</w:t>
        <w:br/>
        <w:t>шал Конентің қатар тұрған суреттерін де басты. Сол күні-ақ</w:t>
        <w:br/>
        <w:t>сьезд президиумына жеткен бұл хабар шетелдіктердің де наза-</w:t>
        <w:br/>
        <w:t>рын аударды. Мәжіліс арасындағы үзіліс кездерінде де, қонақ</w:t>
        <w:br/>
        <w:t>үйде демалып жатқан шағында да жиі-жиі журналист дейтін</w:t>
        <w:br/>
        <w:t>мазасыз ағайындар Әнуарбекке жиі-жиі келумен болды.</w:t>
        <w:br/>
        <w:t>Сьездаяқталып, делегаттар елге қайтты. Сәуір айында об-</w:t>
        <w:br/>
        <w:t>лыстык партия активінің жиналысы болды. Мұнда обкомның</w:t>
        <w:br/>
        <w:t>бірінші хатшысы сьезд шешімдері туралы баяндама жасады.</w:t>
        <w:br/>
        <w:t>Жарыссөзге бірінші болын шыққан Әнуарбек өзінің сһезден</w:t>
        <w:br/>
        <w:t>алған әсерлерін баяндады. Ол сөзін аяқтап, мінбеден түсуге</w:t>
        <w:br/>
        <w:t>ыңғайлана бергенде залдан шыққан дауыстар:</w:t>
        <w:br/>
        <w:t>- Тұра тұрыңыз, сізге коятын сұрағымыз бар?- деді.</w:t>
        <w:br/>
        <w:t>Әнуарбек мінбеде тұрып калды. Сол сәт көршілес аудан-</w:t>
        <w:br/>
        <w:t>ның хатшысы ұзын бойлы, арық орыс жігіті орнынан көтеріліп:</w:t>
        <w:br/>
        <w:t>- Как вы рапорт дали маршалу?-- деді.</w:t>
        <w:br/>
        <w:t>Залда алты жүзге жуык кісі бар еді. Олардың бәріде облыс-</w:t>
        <w:br/>
        <w:t>тық партия комитетінің мүшелері, жауапты партия, совет қыз-</w:t>
        <w:br/>
        <w:t>меткерлері, еңбек озаттары. Әнуарбек «Не десем екен» дегендей</w:t>
        <w:br/>
        <w:t>сәл кідіріп калды да, көп ойланбастан:</w:t>
        <w:br/>
        <w:t>өзе Дорогие друзья! Это нетолько рапорт, это моя жизнь! -</w:t>
        <w:br/>
        <w:t>делі.</w:t>
        <w:br/>
        <w:t>Жиынға қатысып отырғандар Әнуарбектің маршалға бер-</w:t>
        <w:br/>
        <w:t>ген рапортын кайталауын өтінді. Әнуарбек «Бұл қалай болар</w:t>
        <w:br/>
        <w:t>екен» деген оймен «не істесем» деген сыңай танытып, обком-</w:t>
        <w:br/>
        <w:t>ның бірінші хатшысына қарады.</w:t>
        <w:br/>
        <w:t>- Несі бар, халық сұрап отырса қайтала, - деді хатшы.</w:t>
        <w:br/>
        <w:t>Мын - Із ағаны берен рапортын бұл жерде де айна-</w:t>
      </w:r>
    </w:p>
    <w:p>
      <w:r>
        <w:t>соғыстың ауыр соқпағы өбден танысы раса ла Ы ық</w:t>
        <w:br/>
        <w:t>қ) ді. Сол себепті де Әнуар-</w:t>
        <w:br/>
        <w:t>- Ондай орталық Алматыда да бар, - деді көзінің ағы бұ-</w:t>
        <w:br/>
        <w:t>рынғыдан бетер алайып шыға келген Төребеков. 2-0.</w:t>
        <w:br/>
        <w:t>- Мәскеудің аты Мәскеу. Орталықтың мүмкіндігі де</w:t>
        <w:br/>
        <w:t>мол,- деп таласты Сиверцев.</w:t>
        <w:br/>
        <w:t>- Біз қаражаяу да, құралақан да емеспіз, - деп қасарысты</w:t>
        <w:br/>
        <w:t>Төребеков. ) Қ</w:t>
        <w:br/>
        <w:t>Сол сәт Айбалтаның ойына 14092 жылы жылы шілде айының</w:t>
        <w:br/>
        <w:t>жиырмасыншы жұлдызында Әмір Темір әскері мен Баязит</w:t>
        <w:br/>
        <w:t>біріншінің таулы Анкараға таяу Чубук даласындағы әйгілі шай-</w:t>
        <w:br/>
        <w:t>қасы,атты әскер ең көп қатынасқан, сан мың адам қырылған</w:t>
        <w:br/>
        <w:t>сол алапат соғыста айтылған бір ақынның: «мына жарық дүние-</w:t>
        <w:br/>
        <w:t>нің бірақсақ пең бір соқырға қарап қалғанына таң болып тұр-</w:t>
        <w:br/>
        <w:t>мын» деген сөзі оралды. Әмір Темір ақсақ, ал Баязиттің сол</w:t>
        <w:br/>
        <w:t>көзінің ағы болған дейді ұрпақтан-ұрпаққа жеткен шежіре.</w:t>
        <w:br/>
        <w:t>Мына қызыққа караңыз, жиырмасыншы ғасырдың ақсағы мен</w:t>
        <w:br/>
        <w:t>соқыры да, он төртінші ғасырдың ақсағы мсн соқыры да бір</w:t>
        <w:br/>
        <w:t>күнде-шілде айынын жиырмасыншы жұлдызындаайтысып тұр.</w:t>
        <w:br/>
        <w:t>Мәскеу мен Алматы айтысып жатканда Асқар қыш құмы-</w:t>
        <w:br/>
        <w:t>раның аузын ашты. Құмыра ішінен теріге жазылған жазу шық-</w:t>
        <w:br/>
        <w:t>ты. Археолог ғалымдар сол жазуға жабыла үңілді. Әйтсе де,</w:t>
        <w:br/>
        <w:t>ежелгі Орхон-Енисей жазуларын зерттеп жүрген Айбалта да,</w:t>
        <w:br/>
        <w:t>көне түркі жазуларына жетік Асқар да ол жазуларды оки алма-</w:t>
        <w:br/>
        <w:t>ды. Бұл құпияны ашуды келеркүндер еншісіне қалдырған ар-</w:t>
        <w:br/>
        <w:t>хеологтар Алтын адамды алып көне қорғаннан облыс орталы-</w:t>
        <w:br/>
        <w:t>ғына аттанып кетті.</w:t>
        <w:br/>
        <w:t>Айбалта алтын адамды алып Орал қаласындағы үйіне таң</w:t>
        <w:br/>
        <w:t>ата жетті. Жолсақты болып шаршаған ол тәулік бойы тұяқ серіп-</w:t>
        <w:br/>
        <w:t>пей ұйықтады. Осыдан бірер жыл бұрын Алматыдан Оралға</w:t>
        <w:br/>
        <w:t>қонысаударған Айбалтаға Ақжайық жағасындағы жалғыз қабат-</w:t>
        <w:br/>
        <w:t>ты үй тиіп еді. Ұйқысы қанып оянған Айбалта үйінін астынан</w:t>
        <w:br/>
        <w:t>су шыққанын көрді. Бұл Алтын адамды алып Оралға оралған</w:t>
        <w:br/>
        <w:t>күні қалада жарық сөніп қалып еді, сол жарық әлі жоқ. Аулаға</w:t>
        <w:br/>
        <w:t>шыққанда түлкі алатын тазысының өліп жатқанын көрді.</w:t>
        <w:br/>
        <w:t>Құлыншақтай кұлдырап жүрген ұлы Жәнібек доп қуып жүріп</w:t>
        <w:br/>
        <w:t>мұрынын бұзып аяса керек. Оған кеше операция жасапты. Өзі</w:t>
        <w:br/>
        <w:t>жұмыстан қайтып келе жатып базарға соғып еді, болашақ</w:t>
        <w:br/>
        <w:t>кітабының қолжазбасы мен құжаттары салынған сөмкесін жо-</w:t>
        <w:br/>
        <w:t>ғалтып алды. Асқарды көшеде машина қағып кетіпті. Сол жақ</w:t>
        <w:br/>
        <w:t>бұғанасы мен төрт кабырғасы сынған екен. Бастан құлақ садақа</w:t>
        <w:br/>
        <w:t>тұмар қалғанына шүкіршілік етіп ауруханада жатыр дейді.</w:t>
        <w:br/>
        <w:t>2 ұратын көп қабатты үйде газ баллоны жарылып</w:t>
        <w:br/>
        <w:t>біраз адам жарақат алыпты. Осының бәрі айдаладағы ескі қорғ-</w:t>
        <w:br/>
        <w:t>2</w:t>
        <w:br/>
        <w:t>бір айқаста қара аю қанжардай өткір тұяғымен ақ арыстанның</w:t>
        <w:br/>
        <w:t>жауырынын аяусызасып жіберді. Қып-қызыл қан ақ арыстан-</w:t>
        <w:br/>
        <w:t>ның аппақ қабырғасын ирелеңдей ақты. Көзіне кан толып кет-</w:t>
        <w:br/>
        <w:t>кен ақ арыстан қос құлағын жымырып ап қара аюға оқтай атыл-</w:t>
        <w:br/>
        <w:t>ды. Тау жығардай екпінге шыдамай құлап түскен таудай кара</w:t>
      </w:r>
    </w:p>
    <w:p>
      <w:r>
        <w:t>аюдын төбесінен төне караған ақ арыстан азу тістерін ақсита</w:t>
        <w:br/>
        <w:t>ашып, қас жауының тамағын орып жіберді. Бақырған дауысы</w:t>
        <w:br/>
        <w:t>құлақ жарған қара аю одүниеге аттанып кете барды...</w:t>
        <w:br/>
        <w:t>Қуанышы қойнынасыймаған Ақбасбүркіт шанкетті. Ақбас</w:t>
        <w:br/>
        <w:t>бүркіттің айғайлаған ацы дауысы шың мен шыңырауға жетті.</w:t>
        <w:br/>
        <w:t>Тау мен тасқа, шатқалдар мен жартастарға соғылып, жаңғырған</w:t>
        <w:br/>
        <w:t>қуатты дауыс тіршілік иесінің бәрін қалың ұйқысынан оятты.</w:t>
        <w:br/>
        <w:t>Үрейі ұшып үріккен сан алуан құстар дүр етіп көк аспанға</w:t>
        <w:br/>
        <w:t>көтерілді. Таң алдындағы тәтті ұйқысы бұзылған тағы аңдар</w:t>
        <w:br/>
        <w:t>дүрсілкініп, дүркірей шауып, тарғыл тасты тасырлаткҡан болат</w:t>
        <w:br/>
        <w:t>тұяғынан от шашты... Өздауысынан өзішошып оянған Ақбас</w:t>
        <w:br/>
        <w:t>бүркіт отты жанарын кең ашып, жан-жағына қарады.</w:t>
        <w:br/>
        <w:t>Сол сәт күн күркіреп, найзагай жарқылдады. Габыттай</w:t>
        <w:br/>
        <w:t>ауыр қап-қара бұлт торлаған аспанда бозарып атқан таңдай боз-</w:t>
        <w:br/>
        <w:t>ғылт сәуле пайда болды. Іле-шала нөсерлетіп жаңбыр жауды.</w:t>
        <w:br/>
        <w:t>Ұлы Дала ұйқысынан оянды. Сол сол-ақ екен, жер дүниені</w:t>
        <w:br/>
        <w:t>дүрілдеткен ғажайып бір ұлы дауыл басталды...</w:t>
        <w:br/>
        <w:t>Дүр сілкінген Ақбас бүркіт екі көзі шоктай жанып жауын</w:t>
        <w:br/>
        <w:t>мен дауыл құшағындағы Ұлы Далаға жана бір сезім, үрейді жен-</w:t>
        <w:br/>
        <w:t>ген үмітпен қарады. Арада бие сауым уақыт өткенде кенезесі</w:t>
        <w:br/>
        <w:t>кепкен кең даланың шөлін басқан нөсер жаңбыр қылышпен</w:t>
        <w:br/>
        <w:t>кескендей кілттыйылды. Жер бетін шөп-шалам мен күл-қақыс-</w:t>
        <w:br/>
        <w:t>тан тазартқан дауыл да демін ішіне тартып тына қалды.</w:t>
        <w:br/>
        <w:t>Ақбас бүркіт Қызбел тауының Қыземшек шыңынан айна-</w:t>
        <w:br/>
        <w:t>лаға сүйсіне көз тікті. Ол өзі көптен күткен Ұлы өзгерістің</w:t>
        <w:br/>
        <w:t>жакындап келе жатқанын жан жүрегімен сезді. Мына Ұлы Дала-</w:t>
        <w:br/>
        <w:t>ның байырғы тұрғындары -- қазақтардың бүгін өзге жұрттардан</w:t>
        <w:br/>
        <w:t>ерте оянғанына риза болды. Бозарып атып келе жатқан бозала</w:t>
        <w:br/>
        <w:t>танның боз биенің сүтіндей бозымық сәулесі қараңғылықтың</w:t>
        <w:br/>
        <w:t>көбесін сөгін келе жатты. Шапқан аттың тау-тасты дүбірлеткен</w:t>
        <w:br/>
        <w:t>тұяғының дүрсіліндей бір дыбыс ойын бөлді. Елеңдеп жан-жағы-</w:t>
        <w:br/>
        <w:t>на қарады ол. Енді байқады бұл дүбір өз жүрегінің дүрсілі екен.</w:t>
        <w:br/>
        <w:t>Сол сәт шығыс жақ жұқалтан қызғылт нұрға бөленіп келе жатты.</w:t>
        <w:br/>
        <w:t>Бұл арайлап атар алтын танның алғашқы белгісі еді. Жүрегі</w:t>
        <w:br/>
        <w:t>жарыла куанған Ақбас бүркіт дүр сілкінді. Бардауысымен саң-</w:t>
        <w:br/>
        <w:t>қылдап, тау мен тасты жанғыртқан оның қуатты үні Ұлы Дала-</w:t>
        <w:br/>
        <w:t>7</w:t>
        <w:br/>
        <w:t>-- В центральной группе войск был?</w:t>
        <w:br/>
        <w:t>- Был.</w:t>
        <w:br/>
        <w:t>-- В какой корпус входил?</w:t>
        <w:br/>
        <w:t>-- Гридиать чствертый стрелковый Дзержинский корпус.</w:t>
        <w:br/>
        <w:t>-- Командира знаешь?</w:t>
        <w:br/>
        <w:t>- Знаю, генерал-майор Бахланов.</w:t>
        <w:br/>
        <w:t>- Ты от жизни отстал. Он сейчас генерал-- полканник,</w:t>
        <w:br/>
        <w:t>командуюший Южно-Уральского воснного округа. Пойдем,</w:t>
        <w:br/>
        <w:t>ему даешь рапорт, - деп рахаттана күлген маршал Әнуарбекті</w:t>
        <w:br/>
        <w:t>қолтықтап алып, ілгері жүріп кетті.</w:t>
        <w:br/>
        <w:t>Бұлар Кремльдің Сһездер сарайыпдағы кең залды әрлі-</w:t>
      </w:r>
    </w:p>
    <w:p>
      <w:r>
        <w:t>берлі аралап біраз жүрсе де, Бахлановты кездестіре алмады.</w:t>
        <w:br/>
        <w:t>Сосын бір каға беріс жерде Әнуарбек маршал Коневпен екеуі</w:t>
        <w:br/>
        <w:t>өткен күндерге саяхат жасап, әр нәрсені еске алысып тұрды.</w:t>
        <w:br/>
        <w:t>Бір сәт маршалдың көзі Әнуарбектің омырауында қаз-қатар</w:t>
        <w:br/>
        <w:t>тізілген ордендергс түсті. Олардың қатарында жауынгерлік ер-</w:t>
        <w:br/>
        <w:t>ліктері үшін алған орден, медальдармен бірге Кенес өкіметінің</w:t>
        <w:br/>
        <w:t>ең жоғарғы наградасы Ленин ордені де бар еді.</w:t>
        <w:br/>
        <w:t>-- Ленин орденін кашан алдың?-- деп сүрады маршал.</w:t>
        <w:br/>
        <w:t>-- Бұл орденді маған кеше осында, Кремльде тапсырды, -</w:t>
        <w:br/>
        <w:t>делі Әнуарбек.</w:t>
        <w:br/>
        <w:t>- Нсүшін?</w:t>
        <w:br/>
        <w:t>- Ауыл шаруашылығында қол жеткен табыстарымыз үшін.</w:t>
        <w:br/>
        <w:t>Маршал жанындағы серіктеріне қарап мақтаныш сезіммен</w:t>
        <w:br/>
        <w:t>былай деді:</w:t>
        <w:br/>
        <w:t>-- Наш солдат молодец! Как воевал, так работает.</w:t>
        <w:br/>
        <w:t>Сол жерде маршал Әнуарбекпен коштасып, өз жөніне кет-</w:t>
        <w:br/>
        <w:t>ті. Әнуарбек адасып қалған серіктерін ізлеп ілгері жүре берген-</w:t>
        <w:br/>
        <w:t>деқолында микрофоны бар орыс жігіт бұған жақындап келіп:</w:t>
        <w:br/>
        <w:t>- Менімен бірге жүріңіз, - деді. Әнуарбектің жүрегі дір</w:t>
        <w:br/>
        <w:t>сте қалды. «Мына қасиетті шаңырақ Кремльдің Сьездер сарай-</w:t>
        <w:br/>
        <w:t>ында жүріп бірдеңені бүлдіріп алып, ұятты болып қалдым ба?»</w:t>
        <w:br/>
        <w:t>деп ойлады ол. Әйтседе өзінің әдеттегі сабырлы қалпына көшіп:</w:t>
        <w:br/>
        <w:t>- Қайда, нс үшін? - деп сұрады.</w:t>
        <w:br/>
        <w:t>-- Оны казір барған соң білесіз.</w:t>
        <w:br/>
        <w:t>Әнуарбек оның соңынан үнсіз ерді. Жаңағы жігіт мұны оң</w:t>
        <w:br/>
        <w:t>қанаттағы оңаша бөлмеге ертіп кірді. Ішке кіргеннен кейін</w:t>
        <w:br/>
        <w:t>бұның оған берген алғашқы сұрағы:</w:t>
        <w:br/>
        <w:t>--На каком оснований вы давте команду смирно и рапорт</w:t>
        <w:br/>
        <w:t>маршалу?</w:t>
        <w:br/>
        <w:t>- А чтов этом плохого? - деді Әнуарбек. - Сосын ол өзінің</w:t>
        <w:br/>
        <w:t>сүйікті маршалын соғыстан кейін бірінші рет көріп тұрғанын,</w:t>
        <w:br/>
        <w:t>19</w:t>
        <w:br/>
        <w:t>Алатауға түн қатып, түс қашыг жеткен Ақбас бүркіт көк</w:t>
        <w:br/>
        <w:t>жүзіне көзтікті. Күл түстес күлгін аспан. Ауру адамның бетін-</w:t>
        <w:br/>
        <w:t>дей боп-боз ай. Өшуге айналған майшамның әлсіз жарығындай</w:t>
        <w:br/>
        <w:t>өлеусіреген жұлдыздар. Аттың тағасындай жарты айдың жа-</w:t>
        <w:br/>
        <w:t>рытымсыз сәулесі. Бесіктегі баланың уіліндей әлсіз үнмен сың-</w:t>
        <w:br/>
        <w:t>сыған әлжуаз жел... Осынау сұрғылт сурет, суық аспан Ақбас</w:t>
        <w:br/>
        <w:t>бүркіттің көңіліне көлеңке түсірді. Ол енді бір сәт сол қанатқа</w:t>
        <w:br/>
        <w:t>мойын бұрды. Жел етегін желпімеген қыздың жігіттің қолы</w:t>
        <w:br/>
        <w:t>тимеген қос анарындай қос шыңның біріне көзі түскенде жан</w:t>
        <w:br/>
        <w:t>дүниесі көшкен елдің жұртындай құлазып сала берді. Осы шың-</w:t>
        <w:br/>
        <w:t>ның басында жан серігі Көкдауыл отырушы еді-ау. Екеуінің</w:t>
        <w:br/>
        <w:t>жұбы жазылмайтын. Екеуі Ұлы Даланың батысы мен шығысын,</w:t>
        <w:br/>
        <w:t>онтүстігі мен солтүстігін тынбай ұшып, тынымсыз шарлайтын.</w:t>
        <w:br/>
        <w:t>«Қайта оралып келмейтін сол бір қайран, жайраң күндер-ай,--</w:t>
      </w:r>
    </w:p>
    <w:p>
      <w:r>
        <w:t>деп ойлады Ақбас бүркіт. - Сірәда естен кетер ме, сол бір ба-</w:t>
        <w:br/>
        <w:t>қытты күндер. Жан серігім Көкдауыл, екеуміз мына Ұлы Да-</w:t>
        <w:br/>
        <w:t>ланы бірге шарлап едік-ау. Не көрмеді мына қырағы екі көз.</w:t>
        <w:br/>
        <w:t>Біз осыдан екі жүз жыл бұрынғы көкорай шалғын жамылған,</w:t>
        <w:br/>
        <w:t>гүлден алқатағынған Ұлы Даланың көз тоймайтын көркін де,</w:t>
        <w:br/>
        <w:t>оның азып-тозғанын да көрдік. Ана бір заманда Жер-Ана жаңа</w:t>
        <w:br/>
        <w:t>босанған арудай балбырап, бал-бұл жанып жатушы еді. Көко-</w:t>
        <w:br/>
        <w:t>рай шалғын, көк майса шөп атты кісінің үзеңгісінен келетін.</w:t>
        <w:br/>
        <w:t>Қайың мен қарағай өскен орманда сансыз құстар сайрайтын.</w:t>
        <w:br/>
        <w:t>Үйеңкі, жидеағашы, балқарағай, самырсын, арша, шиеағашы,</w:t>
        <w:br/>
        <w:t>талшын, көктерек, қарағай, шағын өскен алқаптар қандай сұлу</w:t>
        <w:br/>
        <w:t>еді. Киікоты, құланоты, көкемарал сынды асыл шөптермен бірге</w:t>
        <w:br/>
        <w:t>үлітілдеген үлінгі, шоғырлана өскен сабағы биік атқанақ, түйне-</w:t>
        <w:br/>
        <w:t>гі адамға тағам, малға азық батат, жалбыз, атақұлак, түйежапы-</w:t>
        <w:br/>
        <w:t>рақ, қоға, өлең шөптер де жарыса жайқалып тұрғаны қайда?</w:t>
        <w:br/>
        <w:t>Арнасы кең, ағысы қатты өзен жағалауларында жайқалып өскен</w:t>
        <w:br/>
        <w:t>толы төрттүлік тастан таық ДЕ мекендеген жолбарыс, өріс</w:t>
        <w:br/>
        <w:t>мен ақбарыс таутеке ланылады межендеенарнар</w:t>
        <w:br/>
        <w:t>мен кең далада желделенн рыны ММЕН! кезген актөс аю</w:t>
        <w:br/>
        <w:t>зін шайқап қойып ман-мыы балы үлбанын аныа ы ынатар мүйг</w:t>
        <w:br/>
        <w:t>көлдерде жүзген құс тө) өсі са Ұлы хү-жаны ӨЗЕНГЕ ған</w:t>
        <w:br/>
        <w:t>ау... Бүгінде соның бірі км ұсы мына Ұлы Даланың көркі еді</w:t>
        <w:br/>
        <w:t>ның бір шеті аяусыз атал Шы ыны 6 аытнилыған Аманлоғайы -</w:t>
        <w:br/>
        <w:t>Содан дасол тоғаймен бі ышты, енді бір шетін өрт шалыпты.</w:t>
        <w:br/>
        <w:t>4 3 ірге табиғаттың өзі өсірген алуан түрлі</w:t>
        <w:br/>
        <w:t>Елдін бәрі тарап кетті. Тірі пенде жоқ қаранғы вокзалда</w:t>
        <w:br/>
        <w:t>Әнуарбек жалғыз қалды. «Қайда барам, қайда түнеймін» деген</w:t>
        <w:br/>
        <w:t>сұрақка жауап таба алмау қандай қиын! Ол не істерін білмей</w:t>
        <w:br/>
        <w:t>перронда ерсілі-карсылы ұзақ жүрді. Сөйтіп жүріп түн болып</w:t>
        <w:br/>
        <w:t>кеткенін де байқамады. Сол сапар вокзалға түнеп шыққан онын</w:t>
        <w:br/>
        <w:t>ойына Ағайдар шал оралды. Көз алдына онын күлімсіреген</w:t>
        <w:br/>
        <w:t>мейірімді жүзі келді. Майданда жүргенде, соғыс аяқталар кезде</w:t>
        <w:br/>
        <w:t>Әнуарбек артық заттарын, артық ақшасын сол Ағайдар шалға</w:t>
        <w:br/>
        <w:t>салып жіберген еді. Соғысқа аттанардағы бар мүлік -- жалғыз</w:t>
        <w:br/>
        <w:t>чемоданы да сол үйде. Басқа баратын жері жоқ Әнуарбек амал-</w:t>
        <w:br/>
        <w:t>сыз Айғайдар шалдын үйіне келді. Жасы жетіп қартайса да,</w:t>
        <w:br/>
        <w:t>қайраты қайтып енкейе коймаған енселі қария таңертен есік</w:t>
        <w:br/>
        <w:t>алдында ұшыраса кеткен Әнуарбекке көзін қолымен көлегей-</w:t>
        <w:br/>
        <w:t>леп,сығырая карап тұрды да, сәлден соң оны тани кетті. Сол-ақ</w:t>
        <w:br/>
        <w:t>екен, «құлыным!» деп құрақ ұшып, құшақтай алды. Шал қалба-</w:t>
        <w:br/>
        <w:t>лақтап жаны қалмай Әнуарбекті үйіне ертіп келді. Сол күні ол</w:t>
        <w:br/>
        <w:t>ауыл адамдарын жиып ап, «Әскерден балам келді» деп қолын-</w:t>
        <w:br/>
        <w:t>дағы жалғыз қашарын сойып, той жасады. Өзін ешкім қарсы</w:t>
        <w:br/>
        <w:t>алмай барарға жер таппай вокзалда жалғыз түнеп қалғанда қай-</w:t>
        <w:br/>
        <w:t>ыссадасыр бермеген Әнуарбек мына жақсылықты көргенде</w:t>
        <w:br/>
        <w:t>шыдайалмай тебірене толқып, көзіне жас алды...</w:t>
        <w:br/>
        <w:t>Әнуарбек ертесіне аудандық партия комитетіне келді. Мұн-</w:t>
        <w:br/>
        <w:t>дағылар оны ұйымдастыру бөліміне нұсқаушы етіп орналастыр-</w:t>
        <w:br/>
        <w:t>ды. Бұл жұмыста біраз істегеннен кейін аудандық партия коми-</w:t>
        <w:br/>
        <w:t>теті оны сол кездің атақты құрылысы - Мойындышуға жіберді.</w:t>
        <w:br/>
        <w:t>Атақты құрылысқа Әнуарбек жұмыс істейтін ауданнан келген</w:t>
        <w:br/>
        <w:t>кісінің ұзын саны үш жүз. Оған құрылыс отряды бастығының</w:t>
        <w:br/>
        <w:t>саяси жұмыс жөніндегі орынбасары міндеті жүктелді. Бұлар</w:t>
        <w:br/>
        <w:t>Мойындышудың қырық екінші, қырық үшінші шақырымын</w:t>
        <w:br/>
        <w:t>салды. Бұл құрылыста да Әнуарбек талай хикаяны бастан</w:t>
        <w:br/>
        <w:t>кешірді. Мұнда келгендер арасында адал енбекке құлшыну-</w:t>
        <w:br/>
        <w:t>шылармен бірге онай олжа табуды көздегендер де жоқ емес.</w:t>
        <w:br/>
        <w:t>Солармен жұмыс істесу қиын,әрине. Бірак соғыс жолының ауыр</w:t>
        <w:br/>
        <w:t>соқпағынан өткен тәжірибелі, төзімді солдат соның бәріне</w:t>
      </w:r>
    </w:p>
    <w:p>
      <w:r>
        <w:t>шыдап, женебілді.</w:t>
        <w:br/>
        <w:t>й Елу бесінші жылы көктемде Әнуарбек Тасты өзенінің бо-</w:t>
        <w:br/>
        <w:t>мындағы Кезауыз дсген жерге Торғай тыңындағы алғашкы сов-</w:t>
        <w:br/>
        <w:t>хоздың қазығын өз қолымен кақты. Бұл елу мың гектар жерге</w:t>
        <w:br/>
        <w:t>егін егетін ірі астық совхоз еді. Бұл совхоздың Сарыөзек деген</w:t>
        <w:br/>
        <w:t>аты бар да, әзірге заты жоқ. Соған қарамастан Әнуарбек сол</w:t>
        <w:br/>
        <w:t>совхозды алты айда аяғынан тұрғызды.</w:t>
        <w:br/>
        <w:t>22</w:t>
        <w:br/>
        <w:t>тауы мүмкін емес. Өз басым осы қасиетті әнді тыңдаған сайын</w:t>
        <w:br/>
        <w:t>сондай бір шалқар сезімде боламын. Мен қазір партия қыз-</w:t>
        <w:br/>
        <w:t>меткері болғанмен, кешегі солдатпын. Ұлы отан соғысы жыл-</w:t>
        <w:br/>
        <w:t>дарында көптеген совет солдаттары сияқты Ровно, Дубнода жан</w:t>
        <w:br/>
        <w:t>аямай шайқастым, Киевті азат етуге қатыстым. Сол себелті де</w:t>
        <w:br/>
        <w:t>туысқан Украина әуені маған тым ыстық. Қазақстанның ең алыс</w:t>
        <w:br/>
        <w:t>бір түкпірі біздің ауданның қай қыстағына барсаңыз да ұлы</w:t>
        <w:br/>
        <w:t>Кобзарь Тарас Шевченконың мәнгі өлмейтін жұлдызды жыр-</w:t>
        <w:br/>
        <w:t>ларын жатқа білмейтін қазақты табуыңыз қиын. Біздің респуб-</w:t>
        <w:br/>
        <w:t>ликамыздағы екі бірдей қала, астанамыз Алматыдан бастап өзге</w:t>
        <w:br/>
        <w:t>деірі калалардағы бірнеше үлкен көшелер, колхоз-совхоздар</w:t>
        <w:br/>
        <w:t>мен мектептер, пионер дружиналары ұлы ақын есімімен атала-</w:t>
        <w:br/>
        <w:t>ды. Бір кезде ұлы Кобзарь еккен жалғыз ағаш бұл күнде үлкен</w:t>
        <w:br/>
        <w:t>орманға-достық орманына айналған. Сонау бір келмеске кет-</w:t>
        <w:br/>
        <w:t>кен кер заманда айдауда болған құлан жортпас, кұс ұшпас алыс</w:t>
        <w:br/>
        <w:t>өлке -- Маңғыстау жарты аралында бұл күнде селолар салынып,</w:t>
        <w:br/>
        <w:t>қалалар орнаған. Осының бәрі біздін ұлы достығымыздың</w:t>
        <w:br/>
        <w:t>айғағы!</w:t>
        <w:br/>
        <w:t>Сол Әнуарбек бүгінде құрметті демалыста! Қалада тұрып</w:t>
        <w:br/>
        <w:t>жатқанына да біраз болды. Әйтсе де қанына сіңген қашанғы</w:t>
        <w:br/>
        <w:t>Әдетпен қол қусырып бос отыра алмайды. Далада туып, далада</w:t>
        <w:br/>
        <w:t>өскен ол елді аңсайды да тұрады. Орайы келсс болды жолға</w:t>
        <w:br/>
        <w:t>шығады.</w:t>
        <w:br/>
        <w:t>Әнуарбекті Ақжайық бойындағы археологтарға алып кел-</w:t>
        <w:br/>
        <w:t>ген десол Ұлы Далаға деген сағыныш еді.</w:t>
        <w:br/>
        <w:t>ТҮ</w:t>
        <w:br/>
        <w:t>Есік көзінде отырған хатшыны тындамай Олжастың қыз-</w:t>
        <w:br/>
        <w:t>метбөлмесіне баса-көктеп кірген жас жігіттің түрі өргішінен</w:t>
        <w:br/>
        <w:t>шыққандай әлемтапырық еді.</w:t>
        <w:br/>
        <w:t>т Олжас аға! - Мен түрмеден қашып шықтым. Көмектесе</w:t>
        <w:br/>
        <w:t>көрініз.</w:t>
        <w:br/>
        <w:t>-- Түрмеге тектен текке отырғызбаған болар. Қолмен істе-</w:t>
        <w:br/>
        <w:t>генді мойынмен көтеру керек емеспе? Қашқын болу еразаматқа</w:t>
        <w:br/>
        <w:t>жараса ма? - деді Олжас аптығып сөйлеген жас жігіттің көзіне</w:t>
        <w:br/>
        <w:t>тіке қарап.</w:t>
        <w:br/>
        <w:t>-- Басқа амалым болмады.</w:t>
        <w:br/>
        <w:t>-- Неге?</w:t>
        <w:br/>
        <w:t>- Мен желтоқсаншымын. Жазықсы соталдым. Түрмеде</w:t>
        <w:br/>
        <w:t>ҰРып-соқты. Тісімді сындырды, қабырғамды қиратты. Оған</w:t>
        <w:br/>
        <w:t>төзіп едім. Соның бәрінен асқан корлыққа төзе алмадым.</w:t>
      </w:r>
    </w:p>
    <w:p>
      <w:r>
        <w:t>26</w:t>
        <w:br/>
        <w:t>Байрон сөзі қасиетті кқағыбасы болған Олжас қой бұл. Бүйтпесе</w:t>
        <w:br/>
        <w:t>Олжас Олжас болар ма?! Мұндай ірілікті Олжастан бөтен қай</w:t>
        <w:br/>
        <w:t>қазақ қашан жасап еді?! -- деп ойлады Ерасыл. Халқымдеп қамы-</w:t>
        <w:br/>
        <w:t>ғып, елім деп еңіреген дара дадана Олжастың аңызғаайналған</w:t>
        <w:br/>
        <w:t>сан ерлігінің бірі ғой бұл.</w:t>
        <w:br/>
        <w:t>Жаңа пәтер алғандардың бірі Жанболат еді. Ол сол жылы</w:t>
        <w:br/>
        <w:t>Алматы ауыр машина заводына жұмысқа тұрды.</w:t>
        <w:br/>
        <w:t>М4</w:t>
        <w:br/>
        <w:t>- О, сұмдық-ай, сұмдық! Ссндей жалақор, сендей без-</w:t>
        <w:br/>
        <w:t>бүйрек бетпақты көрсем көзім шықсын!</w:t>
        <w:br/>
        <w:t>Елуді еркін еңсерген, бес биенің сабасындай жуан бөксе,</w:t>
        <w:br/>
        <w:t>сарықарын, ақсары әйелдің ашынғаннан шыққан ашы дауысы</w:t>
        <w:br/>
        <w:t>театр залын жаңғыртты. Азан шақырып қойған Ұлбосын аты</w:t>
        <w:br/>
        <w:t>ұмытылып, жорғалып жүретіндіктен өз ортасында Саржорға</w:t>
        <w:br/>
        <w:t>аталып кеткен картаң актрисаның жылдар бойы аңсаған бір</w:t>
        <w:br/>
        <w:t>арманы бар еді. Ол Қазакстанның халық әртісі болмаса да, енбек</w:t>
        <w:br/>
        <w:t>сіңірген әртісі деген атақ алу. Сол арманына өліп-талып енді</w:t>
        <w:br/>
        <w:t>жеткелі тұрғанда жоғары жаққа арыз жазып жолын кескен</w:t>
        <w:br/>
        <w:t>әріптесі Жаңылды атарға оғы жоқ.</w:t>
        <w:br/>
        <w:t>- Сұмдығың не, әй, сенің айтып тұрған? Не істеппін мен</w:t>
        <w:br/>
        <w:t>сонша? Ал, кәнс, тез жауап бер. Әйтпесе, міне, Кәмила келді.</w:t>
        <w:br/>
        <w:t>Осыны куәғып, акт жасаймын. Жұмыс бабымен сөйлескен жа-</w:t>
        <w:br/>
        <w:t>зықсыз адамға тіл тигізіп жала жапқаның үшін, он бес тәулікке</w:t>
        <w:br/>
        <w:t>жабады датастайды.</w:t>
        <w:br/>
        <w:t>- Пішту, әдіре қал, әдірем қалғыр. Мен сенен өткен жала-</w:t>
        <w:br/>
        <w:t>қор, сенен өткен жүзікара, сенен өткен нахал, сұмырай, сұмпайы</w:t>
        <w:br/>
        <w:t>еместін, білдің бе?!</w:t>
        <w:br/>
        <w:t>-- Неістеппін мен сонша?</w:t>
        <w:br/>
        <w:t>- Сен не істемедің? Бірді - бірге шатастырып, коллектив</w:t>
        <w:br/>
        <w:t>арасына іріткі салатын сен бе? Сен! Бас пайдасы үшін өтірік</w:t>
        <w:br/>
        <w:t>айтып, өсек таситын кім? Сен! Сенің бүкіл бітім-болмысын,</w:t>
        <w:br/>
        <w:t>сүрген өмірің өз алдына Жаңыл деген атыңа дейін өтірік. Сенің</w:t>
        <w:br/>
        <w:t>әуелде азан шақырып қойылған атың Күлше еді ғой. Жаңыл</w:t>
        <w:br/>
        <w:t>сіңіліңнің есімі емес пе сді? Мектеп бітірмей жатып-ақ сен</w:t>
        <w:br/>
        <w:t>жүзікара бірге туған бауырыңның атын тартып алдың. Содан</w:t>
        <w:br/>
        <w:t>бері ол байғұс Күлше де, сен Жаңыл болып жүрсін. Ол атпен</w:t>
        <w:br/>
        <w:t>құтылса, «бастан құлақ садаға» дер еді. Сен енді басқаны қо-</w:t>
        <w:br/>
        <w:t>йып, бауырыңның байына құрық салып жүрген жоқсың ба? Бұ-</w:t>
        <w:br/>
        <w:t>дан асқан бетпақтық бола ма? Осыны өзге түгіл өзінде өтірік</w:t>
        <w:br/>
        <w:t>дей алмайсың. Бетпақтығыңа басып, бет бақтырмай бажылдар</w:t>
        <w:br/>
        <w:t>28</w:t>
        <w:br/>
        <w:t>жабірлегенін жұрт көрді. Сіз де кол қоясыз. - Жаңыл отыра</w:t>
        <w:br/>
        <w:t>қап акт жаза бастады. Кетуге ыңғайланған Қәмиланы жібермей</w:t>
        <w:br/>
        <w:t>қойды. Кәмила Қапалбайға «бірдеме демейсіз бе?» дегендей</w:t>
        <w:br/>
        <w:t>оны көзінің қиығымен қамшылады.</w:t>
      </w:r>
    </w:p>
    <w:p>
      <w:r>
        <w:t>-- Тыңдаңызшы, ақылға салыңызшы, -- деді Қапалбай.</w:t>
        <w:br/>
        <w:t>Жаңыл жазуын тоқтатып, басын көтерді.</w:t>
        <w:br/>
        <w:t>- Бұдабіртырнауыштың басын бассаң маңдайына тиетін-</w:t>
        <w:br/>
        <w:t>дей нәрсе ғой. Босқа әуре боп қайтесіз? Өзіңіз ұятқа қалып</w:t>
        <w:br/>
        <w:t>жүрерсіз.</w:t>
        <w:br/>
        <w:t>- Неге олай дейсіз? Тентекті тезге салудың орнына жақ-</w:t>
        <w:br/>
        <w:t>тайсыз ба?</w:t>
        <w:br/>
        <w:t>- Сіз бері қараңызшы, -- деді Қапалбай Жаңылға. Әліде</w:t>
        <w:br/>
        <w:t>ашуы басылмаған Жаңылдың кертпіш кен танаулары делдиіп,</w:t>
        <w:br/>
        <w:t>екі көзіежірейіп тұр екен. «Иә, не айтасың?» дегендей Қапал-</w:t>
        <w:br/>
        <w:t>байға тесіле қарады. Қапалбай екі алақанын бір-біріне бірнеше</w:t>
        <w:br/>
        <w:t>рет соқты.</w:t>
        <w:br/>
        <w:t>-- Дыбыс шыға ма? -- деді Жаңылға қарап.</w:t>
        <w:br/>
        <w:t>- Шығады, -- деді Жаңыл. Қапалбай енді жалғыз қолын</w:t>
        <w:br/>
        <w:t>ерсілі-қарсылы сермеді.</w:t>
        <w:br/>
        <w:t>- Дыбыс шыға ма? - деді тағы да Жанылға қарап.</w:t>
        <w:br/>
        <w:t>- Жоқ.</w:t>
        <w:br/>
        <w:t>-- Ендеше екеуіңіздің араңыздағы ұрыс та осы сияқты. Оған</w:t>
        <w:br/>
        <w:t>екеуіңіз де кінәлісіздер.</w:t>
        <w:br/>
        <w:t>Жаңыл карсы дау айтуға ыңғайлана беріп еді, Кәмила оның</w:t>
        <w:br/>
        <w:t>сөзін бөлді:</w:t>
        <w:br/>
        <w:t>- Кешіріңіздер, мен асығыс едім.</w:t>
        <w:br/>
        <w:t>Жаңылға әдейі келген жұмысын айта алмаған Кәмиланың</w:t>
        <w:br/>
        <w:t>есін әлдеқашан әлдебір кітаптан оқыған «Өтірік жылап, өзгеге</w:t>
        <w:br/>
        <w:t>зорлық жасайтын жандар да бар» деген сөз түсті. Сол сөз тура</w:t>
        <w:br/>
        <w:t>Жаңылға арнап айтылғандай. Әйтпесе ұрысты өзі үдетіп, жаңа</w:t>
        <w:br/>
        <w:t>Қапалбай келгесін өтірік мүләйімсігені несі?</w:t>
        <w:br/>
        <w:t>Кәмила біледі, Ұлбосын көп нәрсені көтере білетін көн-</w:t>
        <w:br/>
        <w:t>терлі кісі. Өзіне ұрынған адамға да біразға дейін кеншілік жа-</w:t>
        <w:br/>
        <w:t>сап, кешірім етеді. Ал біреу нақа тықақтап, тысқыра берсе шы-</w:t>
        <w:br/>
        <w:t>дамай кететіні бар. Кашан бойына жиналған бар ашуы сыртқа</w:t>
        <w:br/>
        <w:t>шығып болғанша бажылдап, тоқтамай шайқасады. Ал біреу</w:t>
        <w:br/>
        <w:t>намысына тиер болса, соның қолында өледі.</w:t>
        <w:br/>
        <w:t>Өзі екі күйеуге тиіп, екеуінен де опа таппаса керек. Алғаш-</w:t>
        <w:br/>
        <w:t>қы күйеуі Атажан деген қазіргі атақты ғалым екен. Төрт-бес</w:t>
        <w:br/>
        <w:t>жыл отасыпты да, бала тумайсың деп ажырасып кетіпті. Ұлбо-</w:t>
        <w:br/>
        <w:t>сыннан кейін көрген адамның бәрін «АҺ!» дегізген бір сүлу</w:t>
        <w:br/>
        <w:t>қызға үйленген екен. Ол қыздың шешесі алпысқа келгенше бала</w:t>
        <w:br/>
        <w:t>32</w:t>
        <w:br/>
        <w:t>Адам бойында өмірге, енбекке деген құштарлық болған</w:t>
        <w:br/>
        <w:t>кезде ол ешқандай қиындық атаулыға мойын ұсынбаса керек.</w:t>
        <w:br/>
        <w:t>Сол кезде шала ұйқы, түлкі құрсақ болып жүріп қаншама жұмыс</w:t>
        <w:br/>
        <w:t>істеген десеңізші. Тың игерудін романтикасы мен қызығы көп</w:t>
        <w:br/>
        <w:t>пе, қиындығы мен азабы көп пе, оны өзге түгіл Әнуарбектің өзі</w:t>
        <w:br/>
        <w:t>де айта алмайды. Бірақ кайталанбас қызулы шақ, қымбат дәу-</w:t>
      </w:r>
    </w:p>
    <w:p>
      <w:r>
        <w:t>ренді бастан өткізгені анық. Сол бір күрсске толы қызу күндер-</w:t>
        <w:br/>
        <w:t>ден есте сақталған оқиғалар да көп. Солардың бәрі де күні бү-</w:t>
        <w:br/>
        <w:t>гінгідей көз алдында.</w:t>
        <w:br/>
        <w:t>Бірде Кезауыздағы дала косынан таң қылан бере аттанған</w:t>
        <w:br/>
        <w:t>Әнуарбек Тасты өзенінің арғы бетіндегі механизаторларға күн</w:t>
        <w:br/>
        <w:t>ұясына көтеріле жетіп еді. Алыстан көріп келеді, тұқым сеуін</w:t>
        <w:br/>
        <w:t>жатқан механизаторлар әлдебір себеппен токтап тұр. «Не болды</w:t>
        <w:br/>
        <w:t>екен» деп өз көзімен көргенше шыдамы таусылған Әнуарбек</w:t>
        <w:br/>
        <w:t>жүргізушіге жылдамырақ жүр деді. Бұлар «Газ-69» бенен</w:t>
        <w:br/>
        <w:t>жеделдете жетіп келсе, механизаторлар түстері қашып, әлденеге</w:t>
        <w:br/>
        <w:t>даурығысып тұр екен. Машинадан секіріп түскен Әнуарбек қара</w:t>
        <w:br/>
        <w:t>жердің үстінде қансырап жатқан өт сары орыс жігітін көрді.</w:t>
        <w:br/>
        <w:t>Тың игеруге алғашқылардың бірі болып келген Алексей есімді</w:t>
        <w:br/>
        <w:t>бұл жас жігітті Әнуарбек жазбай таныды. Өзімен бірге жұмыс</w:t>
        <w:br/>
        <w:t>істеп жүрген Сергей есімді серігімен әлденеге ерегесіп, екеуі</w:t>
        <w:br/>
        <w:t>жұдырықтасып қалса керек. Еңгезердей Алексейдің жуан жұды-</w:t>
        <w:br/>
        <w:t>рығы тұмсығын қанатқан әлжуаз Сергей оған әлі келмегесін</w:t>
        <w:br/>
        <w:t>етігінің қоншындағы пышақты суырып алып, Алексейдің төсіне</w:t>
        <w:br/>
        <w:t>кадапты. Алексейдін төсінен аққан канды йод жағып тоқтатып,</w:t>
        <w:br/>
        <w:t>ак дәкемен таңып тастаған Әнуарбек оны машинасына отырғ-</w:t>
        <w:br/>
        <w:t>ызып, ауруханаға жеткізді.</w:t>
        <w:br/>
        <w:t>- Жол үстінде әртүрлі жағдай болатынын ескеріп, өзіммен</w:t>
        <w:br/>
        <w:t>бірге шағын аптека алып жүруші едім. Сол жолы сонын пайдасы</w:t>
        <w:br/>
        <w:t>тиді. Ауруханадан жазылып шыққан Алексей кейін трақтар-</w:t>
        <w:br/>
        <w:t>егіс бригадасын басқарды, -- деп еске алды Әнуарбек.</w:t>
        <w:br/>
        <w:t>Бірыңғай астық өндірумен ғана айналысқан аса ірі шаруа-</w:t>
        <w:br/>
        <w:t>шылықта төрт жыл директор болып істеген Әнуарбек бесінші</w:t>
        <w:br/>
        <w:t>жылы алыс аудандардың біріне бірінші хатшы болып сайлан-</w:t>
        <w:br/>
        <w:t>ды. Бүл бірынғай мал шаруашылығымен айналысатын аудан еді.</w:t>
        <w:br/>
        <w:t>Сол жылғы қыссұрапыл еді. Қыркүйектің ортасында жау-</w:t>
        <w:br/>
        <w:t>ған қар сәуірдің соңына дейін мызғымай жатты. Ауа-райы әкел-</w:t>
        <w:br/>
        <w:t>ген қиындықтардан шығынсыз шығуды ойлаған Әнуарбек жел-</w:t>
        <w:br/>
        <w:t>тоқсанның сонында аудандық партия комитетінің бюро</w:t>
        <w:br/>
        <w:t>мәжілісін өткізді.</w:t>
        <w:br/>
        <w:t>- Жағдай өздеріңізге белгілі, -- деді Әнуарбек. - Уақыт</w:t>
        <w:br/>
        <w:t>оздырмай жедел іске кірісейік. Ал кәне, кімде қандай пікір</w:t>
        <w:br/>
        <w:t>23</w:t>
        <w:br/>
        <w:t>дай ысқырған ақбас боран жер дүниені ақ түтекпен тұмшалап</w:t>
        <w:br/>
        <w:t>ештеңе көрсетпейді. Әрі-бері жүріп, қойды да, оны іздеушілерді</w:t>
        <w:br/>
        <w:t>де кездестіре алмаған әйел үйге кері қайтпақ болғанда бұл</w:t>
        <w:br/>
        <w:t>әрекетінен дс сіптене шықпайды, кайтар жолдан адасып, алды-</w:t>
        <w:br/>
        <w:t>арты қайсысы екенін аңғара алмаған соң беті ауған жаққа жүре</w:t>
        <w:br/>
        <w:t>береді. Ақыры бір кезде күші бітіп, бір жерге отыра кеткен.</w:t>
        <w:br/>
        <w:t>Буын-буынын алған суық, әл кеткен дене, еріктен тыс қар жа-</w:t>
        <w:br/>
        <w:t>мылған қара жерге қисайтқан. Боранның саябырсыған сәтінде</w:t>
        <w:br/>
        <w:t>тікұшаққа отырып жоқ іздеген Әнуарбек ақ қарда қарайған но-</w:t>
        <w:br/>
        <w:t>қаттың тұсына келіп конғанда өліп жатқан шопан әйелін тауып</w:t>
        <w:br/>
        <w:t>алады. Әйел жылы киінген екен. Үстінде қылаң тон, басында</w:t>
        <w:br/>
        <w:t>түбіт бөкебай, тері шалбар, аяғында қолдан басқан пима. Әйел-</w:t>
        <w:br/>
        <w:t>дің жатқан жеріндегі қар еріп, жан-жағы мұз болып қатып</w:t>
        <w:br/>
        <w:t>қалыпты.</w:t>
        <w:br/>
        <w:t>Әнуарбек шопан әйелінің мүрдесін тікұшакпен үйіне жет-</w:t>
        <w:br/>
        <w:t>кізгенде оның күйеуі де, Жандарбек те, шофер даауылға орал-</w:t>
      </w:r>
    </w:p>
    <w:p>
      <w:r>
        <w:t>ған екен. Отар да аман. Бір кәрі саулық суыққа ұшып өліпті.</w:t>
        <w:br/>
        <w:t>Әйелінің өлі денесін көргенде орта жасқа келген шопан өзін-</w:t>
        <w:br/>
        <w:t>өзі ұстай алмай еңіреп жылап жіберді. Еңгезердей ер кісі: «Бір</w:t>
        <w:br/>
        <w:t>емес, екі адамнан бірдей айрылдым-ау» деп екі иығы солқылдап</w:t>
        <w:br/>
        <w:t>жылағанда, өзге жұрттың төбс шашы тік тұрды. Арқа сүйер</w:t>
        <w:br/>
        <w:t>әкесінің түрі мынау болғасын үйелмелі-сүйслмелі төрт бала</w:t>
        <w:br/>
        <w:t>онан бетер еңіреп, енкілдеп жылағанда Әнуарбектің де көңілі</w:t>
        <w:br/>
        <w:t>босап көзіне жас алды. Бірак, ол есін тез жиды. Әнуарбек алды-</w:t>
        <w:br/>
        <w:t>мен балаларды жұбатып алды да, әліде өзіне-өзі ие бола алмай</w:t>
        <w:br/>
        <w:t>екі көзге ерік берген шопанның жанына келді. «Жарқыным-</w:t>
        <w:br/>
        <w:t>ау,сенікі не? Қой енді. Болды, жетер. Алдымен ана балаларды</w:t>
        <w:br/>
        <w:t>жұбат. Жалғыз саған келген ауырлық емсс бұл. Көппен көрген</w:t>
        <w:br/>
        <w:t>ұлы той. Берік бол» деп тиып тастады...</w:t>
        <w:br/>
        <w:t>Әнуарбек аудан басшысы болған кезінде ақтүтек боранмен</w:t>
        <w:br/>
        <w:t>алысып қана қойған жоқ, алыстан келген қадірлі меймандарды</w:t>
        <w:br/>
        <w:t>күтіп, көңіл көтеруді де білді. Ол жақсы ән десе ішкен асын</w:t>
        <w:br/>
        <w:t>жерге қояды. Бірде Украинадан келген конақтарды қарсы ал-</w:t>
        <w:br/>
        <w:t>ғанда: - Менің жеке өз басым, - деді ол, - үш әнді ерекше</w:t>
        <w:br/>
        <w:t>жүрек толғанысы, жан тебірешісімен тыңдаймын. Оның алғаш-</w:t>
        <w:br/>
        <w:t>қысы партия гимні «Интернационал», екіншісі - «Қасиетті</w:t>
        <w:br/>
        <w:t>соғыс», үшіншісі-қымбатты туыстарымыз, сіздердің әндеріңіз</w:t>
        <w:br/>
        <w:t>«О Днепро, Днепро». Менің пір тұтып, қасиеттейтін, ерекше</w:t>
        <w:br/>
        <w:t>табынатын әндерім осылар. «О, Днепро, Днепро» әнінде Укра-</w:t>
        <w:br/>
        <w:t>инаның байтақ даласындай кеңдік, кең тыныстылық, Днепр өзе-</w:t>
        <w:br/>
        <w:t>ніндей терендік, Карпат тауындай биіктік бар. Бұл әнді тында-</w:t>
        <w:br/>
        <w:t>ғандаздамның бейжай болуы, бойдағы сергек сезімдердің үйық-</w:t>
        <w:br/>
        <w:t>25</w:t>
        <w:br/>
        <w:t>едін, ойнас үстінде ұсталғанынды бүкіл ел біледі. Айды ала-</w:t>
        <w:br/>
        <w:t>қанмен жасыруға бола ма?! Болмайды! Бұл дасондай, бүрке-</w:t>
        <w:br/>
        <w:t>мелеуге шаман жетпейтін шындық.</w:t>
        <w:br/>
        <w:t>-- Атты айтсақ, мен өзгеге емес, өз бауырыма өктемдік жа-</w:t>
        <w:br/>
        <w:t>саған шығармын. Ал, күйеу балама таңғаның елдін өсегі. Не</w:t>
        <w:br/>
        <w:t>айтсан да, ойланып айт. Жанымызда куә бар. Жауапсыз қал-</w:t>
        <w:br/>
        <w:t>дырмаспын сөзінді. Асқақтама, алабәтен!</w:t>
        <w:br/>
        <w:t>--Сен мені өйтіп қорқытпа. Казір айткан сөзімнен куәсіз</w:t>
        <w:br/>
        <w:t>детанбаймын. Қай құдайына барсаң да айтам, дәлелдеймін.</w:t>
        <w:br/>
        <w:t>Бұл аз десең тағы айтам.</w:t>
        <w:br/>
        <w:t>- Айт, айтып қал, - деді Жаңыл танауы қусырылып. Өні</w:t>
        <w:br/>
        <w:t>онан әрі сұрғылттанып, түсі суып кетті. Жылан көздері ызғар</w:t>
        <w:br/>
        <w:t>шашып, астыңғы еріні оң жағына қарай жиі тартылып жыбыр-</w:t>
        <w:br/>
        <w:t>жыбыр етеді.</w:t>
        <w:br/>
        <w:t>-- Өзгесі өзге, - деді Ұлбасын онан әрі өршеленіп, - оң</w:t>
        <w:br/>
        <w:t>жақта ойнақтап жүріп от басқаныңды қайда коясың? Мектеп</w:t>
        <w:br/>
        <w:t>бітірмей жатып оң жақта отырып тапқан балаңды күні бүгінге</w:t>
        <w:br/>
        <w:t>дейін інім деп жұрттың бәрін алдап жүрсің. Өзгені қойып өз</w:t>
        <w:br/>
        <w:t>күйеуіннен жасырған сол сырыңды сен жалынғасын жұрттан</w:t>
        <w:br/>
        <w:t>жасырып жүруші ем, бәрі бір басқа кісі ашты. Сен менін аузым-</w:t>
        <w:br/>
        <w:t>ды қыздыра бермс, білдін бе?..</w:t>
        <w:br/>
        <w:t>Ұлбосын мен Жаңыл Кәмиланың «кой» деген сөзін құлаққа</w:t>
        <w:br/>
        <w:t>ілер емес. Танаулары қусырылып, жүздері сұрланып, көздері</w:t>
        <w:br/>
        <w:t>акиланып, ақкөзденіп алған. Екеуі қолдарын сермесіп, бір-бірі-</w:t>
        <w:br/>
        <w:t>нетап-тап беріседі. Тіпті, мына түрлерімен төбелесе кетуден де</w:t>
        <w:br/>
        <w:t>тайынар емес. Кәмила не істерін білмеді. Екеуін қойғыза ал-</w:t>
      </w:r>
    </w:p>
    <w:p>
      <w:r>
        <w:t>май, «не болсаңдар о болыңдар» деп тастап кетудің ретін тағы</w:t>
        <w:br/>
        <w:t>таппай қиналып тұрғанда бір ой келе қалды. «Екеудің бірін осы</w:t>
        <w:br/>
        <w:t>жерден тез алып шығу керек. Өйтпейінше бұларды тоқтату мүм-</w:t>
        <w:br/>
        <w:t>кін емес». Осы оймен Кәмила Ұлбасынды айналдыра бастады.</w:t>
        <w:br/>
        <w:t>«Қойыңызшы енді, апатай! Сізақылды тентек емессіз бе? Жүрі-</w:t>
        <w:br/>
        <w:t>ңіз біздің бөлмеге. Мен бір көйлек алып ем. Соны жуайық» деп</w:t>
        <w:br/>
        <w:t>Ұлбасынды сүйрелей жөнелді. Олда айтқанға көніп, сабасына</w:t>
        <w:br/>
        <w:t>түскен. Ұлбосын мен Кәмила есікке беттей бергенде Жаңыл</w:t>
        <w:br/>
        <w:t>тілінін бізін сұғып-сұғып алды.</w:t>
        <w:br/>
        <w:t>-- Әй, токта! -- деді ол Ұлбосынға тұра ұмтылып «осы бір</w:t>
        <w:br/>
        <w:t>пәлеге жолықпай шынымен-ақ аман кете ме?» дегендей. - Сен</w:t>
        <w:br/>
        <w:t>манадан бері аузыңа келгенінді көкідің ғой. Енді мені тыңда.</w:t>
        <w:br/>
        <w:t>- Жаңылдын мына әрекеті сөне бастаған өртке бензин құйып</w:t>
        <w:br/>
        <w:t>жібергендей болды.</w:t>
        <w:br/>
        <w:t>-- Тоқтадым. Ал,айт. Айта ғой, -- деді. Ұлбосын алғашқы-</w:t>
        <w:br/>
        <w:t>дай емес, аптығын басса керек. Ақырын сөйлеп, жазықты адам-</w:t>
        <w:br/>
        <w:t>29</w:t>
        <w:br/>
        <w:t>- Сізешкіммен алыспаңыз, жұлыспаныз. Әркашан адам-</w:t>
        <w:br/>
        <w:t>дармен тіл табысуға тырысыңыз.</w:t>
        <w:br/>
        <w:t>-- Тәртіпті айтсаң тарпа бас салып, жөн сөйлесең жұлқынып</w:t>
        <w:br/>
        <w:t>шыға келетін мынандай кісілермен қалай тіл табысарсың, --</w:t>
        <w:br/>
        <w:t>дейді Жаңыл Ұлбосынды нұсқап. --Міне, Кәмила куә. Бәрін</w:t>
        <w:br/>
        <w:t>. өзкөзімен көрді. Аузынаақит кіріп, көк ит шықты. Онымен</w:t>
        <w:br/>
        <w:t>де қоймай тап-- тап берді емес пе? Кәмила болмағанда, өзіңіз</w:t>
        <w:br/>
        <w:t>келмегенде түтіп жейтін еді мені. Әйтеуір татар дәмім таусыл-</w:t>
        <w:br/>
        <w:t>маған екен.</w:t>
        <w:br/>
        <w:t>-- Сіз жасыңыз үлкен, жөн білетін есті кісілердін бірі емессіз</w:t>
        <w:br/>
        <w:t>бе? Мұныңыз не? -- деп Қапалбай енді Ұлбосынға бұрылды.</w:t>
        <w:br/>
        <w:t>-- Айтып тұрғаныңнын бәрі өтірік, -- деді Ұлбосын Жа-</w:t>
        <w:br/>
        <w:t>ңылды алакөзімен ата қарап.- Жұмыс туралы әңгіме болған</w:t>
        <w:br/>
        <w:t>жоқ. Мен «Осы сен менің үстімнен арыз ұйымдастырғанды</w:t>
        <w:br/>
        <w:t>қашан коясын?» деп едім, бас жоқ, көз жок, мені сыпыртып</w:t>
        <w:br/>
        <w:t>сыбай жөнелді. «Ана Кәмиламен ауыз жаласа қалыпсың ғой.</w:t>
        <w:br/>
        <w:t>Бар, сол байы екеуі алып берер атақты. Мені осал деп ойлама.</w:t>
        <w:br/>
        <w:t>Жыланды үш кессен де кесірткедей күші бар. Екеуінді бірдей</w:t>
        <w:br/>
        <w:t>тентіретіп жіберем» деп келіп тиісті.</w:t>
        <w:br/>
        <w:t>- Апыр-ай, мынаның жалақорын-ай, жалақорын. Ондай</w:t>
        <w:br/>
        <w:t>әңгіме болған жоқ. Бар болғаны «жұмыстан неге кешігесің»</w:t>
        <w:br/>
        <w:t>дегем. Соған бола салды кеп сойқанды, -- деп ыршып түсті</w:t>
        <w:br/>
        <w:t>Жаңыл.</w:t>
        <w:br/>
        <w:t>-- Көзінді бақырайтып тұрып жала жапқанда жүзің жан-</w:t>
        <w:br/>
        <w:t>байды-ау, сен жүзіқаранынң. Бүйтіп жер басып жүргенше, бетің</w:t>
        <w:br/>
        <w:t>неге тілінбейді сен бетпақтын.</w:t>
        <w:br/>
        <w:t>-- Міне, міне көрдініз бе? Сіз барда, партбюро секрстары-</w:t>
        <w:br/>
        <w:t>нын көзінгле айтып тұрғаны мынау. Сіз жокта неістемейді бұл.</w:t>
        <w:br/>
        <w:t>-- Қой, -- деді Ұлбосын есікке беттеп, - сені бетпақ женбе-</w:t>
        <w:br/>
        <w:t>се ешкім жеңбейді. «Көкдолыдан дәу пері қашыпты» деген.</w:t>
        <w:br/>
        <w:t>Аман-сауымда кетейін сен пәлекеттің жанынан. Саған көктегі</w:t>
        <w:br/>
        <w:t>құдайдың, жердегі құмайдың әлі келмес. Ұлбосын кетісімен</w:t>
      </w:r>
    </w:p>
    <w:p>
      <w:r>
        <w:t>Жаныл Қапалбайға шағына бастады.</w:t>
        <w:br/>
        <w:t>-- Міне, көрген күнім осы. Бірдеңе айтсаң тілдейді. Оны-</w:t>
        <w:br/>
        <w:t>мен қоймай жала жабады. Кәмила скеуміздің достығымызды</w:t>
        <w:br/>
        <w:t>көре алмай от тастап кетті. Жана мені қалай жазықсыз жәбір-</w:t>
        <w:br/>
        <w:t>легенін жұрт естіді. Сөгіс сөздерінің шет жағасын өзініз де құла-</w:t>
        <w:br/>
        <w:t>ғыныз шалды. Мен мұны аяқсыз калдыра алмаймын.</w:t>
        <w:br/>
        <w:t>-- Жарайды, партбюрода қарайық. Ақ-қарасын комму-</w:t>
        <w:br/>
        <w:t>нистер айтсын, -- деді Қапалбай.</w:t>
        <w:br/>
        <w:t>-- Жо-жоқ! Ол өзалдына. Мен алдымен акт жасаймын, сот-</w:t>
        <w:br/>
        <w:t>қаберем. Жапсын он бес тәулікке. Міне, ел куә. Мені қалай</w:t>
        <w:br/>
        <w:t>ЗІ</w:t>
        <w:br/>
        <w:t>- Ол қандай қорлық?</w:t>
        <w:br/>
        <w:t>- Баран, калбит дегені жанымды жегідей жеді. Намыстан</w:t>
        <w:br/>
        <w:t>өртеніп, өле жаздадым.</w:t>
        <w:br/>
        <w:t>- Солай де.</w:t>
        <w:br/>
        <w:t>- Мені құтқарыңыз не милиция шақырып, түрмеге жібері-</w:t>
        <w:br/>
        <w:t>ніз. Сіз калай шешсеніз болсын.</w:t>
        <w:br/>
        <w:t>-- Енді қайттік, бауырым, - деді Олжас ойлана сөйлеп.</w:t>
        <w:br/>
        <w:t>- Шовенистердің қорлағанын көргенше өлгенім артық.</w:t>
        <w:br/>
        <w:t>Жер басып жүрсем сеніміңізді ақтармын. Сіздің ғана емес, кор-</w:t>
        <w:br/>
        <w:t>лықтан көз ашпаған халқымның бір қажетіне жарармын.</w:t>
        <w:br/>
        <w:t>-- Есімің кім?</w:t>
        <w:br/>
        <w:t>- Жанболат Ержанов.</w:t>
        <w:br/>
        <w:t>- Бері жүр. Жанболат, - деп жылышырай сөйлеген Ол-</w:t>
        <w:br/>
        <w:t>жас кабинет төрінде, өзі отырған креслоның артындағы есікті</w:t>
        <w:br/>
        <w:t>ашты. - Мынау менің демалыс бөлмем. Сен осы жерде де-</w:t>
        <w:br/>
        <w:t>мал. Қазір саған шай, жүрек жалғайтын бірденелер жеткізе-</w:t>
        <w:br/>
        <w:t>міз. Мен сенің проблеманмен айналысып көрсейін. Осы жерде</w:t>
        <w:br/>
        <w:t>күтмені. Жарай ма?</w:t>
        <w:br/>
        <w:t>- Рахмет, аға! - деді Жанболат Олжастың демалыс бөл-</w:t>
        <w:br/>
        <w:t>месіне ене беріп.</w:t>
        <w:br/>
        <w:t>Жана бір әзірде есіктен екпіндей кіріп, ентіге сөйлеген</w:t>
        <w:br/>
        <w:t>Жанболат өзгеріп сала берді. Тізесі дірлідеп, жүрегі атқактай</w:t>
        <w:br/>
        <w:t>соқты. Құп-ку болған өңіне болар-болмас қызғылт нұр жүгіріп</w:t>
        <w:br/>
        <w:t>өтті.</w:t>
        <w:br/>
        <w:t>Көмекшісі мен орынбасарлары арқылы Жанболатқа қатыс-</w:t>
        <w:br/>
        <w:t>ты құжаттарды тез жинап алып, сот үкімімен танысып, істің</w:t>
        <w:br/>
        <w:t>мән-жайына қаныкқап Олжас үкіметтік желідегі байланыс те-</w:t>
        <w:br/>
        <w:t>лефоны арқылы құқық қорғау орындарының басшыларына те-</w:t>
        <w:br/>
        <w:t>Лефон шалды. Ауызша сөзге көнбеген үлкен шенеуіктің бірімен</w:t>
        <w:br/>
        <w:t>өзі барып, жүзбе-жүз сөйлесті.</w:t>
        <w:br/>
        <w:t>Өртеніп жатқан өзге жұмысының бәрін жиып қойыт!, Жан-</w:t>
        <w:br/>
        <w:t>болаттың ісімен екі апта бойы үзіліссіз айналысты Олжас, бі-</w:t>
        <w:br/>
        <w:t>Лікті заңгерлермен ақылдаса отырып, жасаған іс-әрекеті женіс-</w:t>
      </w:r>
    </w:p>
    <w:p>
      <w:r>
        <w:t>кежеткізді. Бір айдан сон желтоқсаншы жігіттің ісі қайта қарал-</w:t>
        <w:br/>
        <w:t>ды. Жанболат ақталды!</w:t>
        <w:br/>
        <w:t>Бір желтоқсаншыны бір ажалдан алып қалған Олжас сол</w:t>
        <w:br/>
        <w:t>жылдың соңынан таман Алматы мен Мәскеуден шыққан қап-</w:t>
        <w:br/>
        <w:t>қалың өлен кітаптарына алған бір қапшық ақшасына сегіз пәтер</w:t>
        <w:br/>
        <w:t>сатып алды. Сол пәтерлердің бәрін Желтоқсан көтерілісіне</w:t>
        <w:br/>
        <w:t>қатынасқан жастарға сыйлады.</w:t>
        <w:br/>
        <w:t>«Телегей теніз қан төккен батырлықтан гөрі жалғыз там-</w:t>
        <w:br/>
        <w:t>шы көз жасын құрғатқан батырлық анағұрлым артық» деген</w:t>
        <w:br/>
        <w:t>27</w:t>
        <w:br/>
        <w:t>тұр. Иә, иә, қабылдау бөлмесінде де біраз кісі бар. Ертең хабар-</w:t>
        <w:br/>
        <w:t>лассаңыз дұрыс болар еді. Сізді қоспаған кезім бар ма? Ертен</w:t>
        <w:br/>
        <w:t>сізді министрмен тілдестіруге тырысамын. Тек ол кісі бос бол-</w:t>
        <w:br/>
        <w:t>сын деңіз.</w:t>
        <w:br/>
        <w:t>-- Айналайын, Әйгерім, - деді Қапалбай хатшы қыз теле-</w:t>
        <w:br/>
        <w:t>фон тұтқасын ұясына қойып жатканда оған жылыұшырай сөй-</w:t>
        <w:br/>
        <w:t>леп,-- айтшы, мен бүгін министрге кіре аламын ба?</w:t>
        <w:br/>
        <w:t>- Кіресіз аға, кіресіз. Кеше сіз телефон шалғаннан кейін</w:t>
        <w:br/>
        <w:t>аты-жөніңізді бүгін қабылдайтын кісілердің тізіміне қос-</w:t>
        <w:br/>
        <w:t>қанмын.</w:t>
        <w:br/>
        <w:t>-- Рахмет, айналайын. Өркенің өссін! - деді Қапалбай мына</w:t>
        <w:br/>
        <w:t>қаршадай қыздың іскерлігіне разы болып. Сол сәт:</w:t>
        <w:br/>
        <w:t>-- Ассаламағалейкум! Охо, қазақтың атақты ұл-қыздары бір</w:t>
        <w:br/>
        <w:t>жерге жинала қалыпсызҙдар ғой, - деді қабылдау бөлмесінекіріп</w:t>
        <w:br/>
        <w:t>келген Ерасыл.</w:t>
        <w:br/>
        <w:t>--Ұл-кыздары дегенше жұлдыздары де, жаным!-- деді ақ</w:t>
        <w:br/>
        <w:t>қағаздай аплақ бетіне таң шапағындай жұқалтан қызғылт нұр</w:t>
        <w:br/>
        <w:t>ойнап шыға келген эстраданың әйгілі шебері.</w:t>
        <w:br/>
        <w:t>- Омырауында КССРО Халық әртісінің төсбелгісі мен Ен-</w:t>
        <w:br/>
        <w:t>бек Ерінің Алтын жұлдызы жарқыраған сіз Райхан Әжібаевна,</w:t>
        <w:br/>
        <w:t>жай жұлдыз ғана емес, ен жарық жұлдызысыз, әпке! - деді</w:t>
        <w:br/>
        <w:t>Ерасыл жұмсақ жымиып.</w:t>
        <w:br/>
        <w:t>--О,айналайын, жаным сол! Ұлы Отан соғысы кезінде мар-</w:t>
        <w:br/>
        <w:t>шал Жуковтың алдында ән салып, Сталиннің өзімен би би-</w:t>
        <w:br/>
        <w:t>деген, «Ай, Самара городокты» айтып, дүние жүзін аралап шық-</w:t>
        <w:br/>
        <w:t>қан әпкеннін көңілін осылай көтеріп кой, ботам! Бұлардың</w:t>
        <w:br/>
        <w:t>сөзін министрдің кабинетіне кіріп шыққан хатшы қыз</w:t>
        <w:br/>
        <w:t>Әйгерімнің:</w:t>
        <w:br/>
        <w:t>- Райхан Әжібаевна, кіріңіз, -- деп емен ссіктіашып, жол</w:t>
        <w:br/>
        <w:t>нұсқаған дауысы бұзды.</w:t>
        <w:br/>
        <w:t>-- Иә, неғып жүрсін?-- деді Қапалбай он жағына келіп жай-</w:t>
        <w:br/>
        <w:t>ғаскан Ерасылға мойнын бұрып.</w:t>
        <w:br/>
        <w:t>- Қосайды білесің ғой? Сонын ақ өлеңмен жазылған длра-</w:t>
        <w:br/>
        <w:t>масын министрліктің репертуарлык коллегиясы қабылдап алға-</w:t>
        <w:br/>
        <w:t>нына алты ай болды. Сол жігіт соған тиесілі каламақысын әлі</w:t>
        <w:br/>
        <w:t>алаалмай жүр. Өзі жұмыссыз. Біраздан бері сырқат. Ауруханада</w:t>
        <w:br/>
        <w:t>жатыр. Соған бір көмегі болар ма екен деп министрге келіп ем.</w:t>
      </w:r>
    </w:p>
    <w:p>
      <w:r>
        <w:t>-- Жөн, жөн. Ол бір аса талантты жігіт. Оған бәріміз де</w:t>
        <w:br/>
        <w:t>көмектесуіміз керек.</w:t>
        <w:br/>
        <w:t>Жол жүріп бара жатқанын айтып, министрге кезексіз</w:t>
        <w:br/>
        <w:t>кірген Ерасыл қабылдаудан көнілді шықты.</w:t>
        <w:br/>
        <w:t>--Неболды? Тым тез шықтың ғой, -- деді Қапалбай.</w:t>
        <w:br/>
        <w:t>37</w:t>
        <w:br/>
        <w:t>Дамаск, қазақтар Шам дейтін қалада туған. Одан да бұрын -</w:t>
        <w:br/>
        <w:t>сонау ту, ту алыс дәуірде әлемде үіп-ақ тіл -- көне латын, көне</w:t>
        <w:br/>
        <w:t>ғрек, көнескиф тілі ғана болған.</w:t>
        <w:br/>
        <w:t>-- Көне скиф тілі дегенің - түркі тілі емес пе?</w:t>
        <w:br/>
        <w:t>- Дұрыс айтасың, дәл солай. Қазақ тілі бір кездері халықа-</w:t>
        <w:br/>
        <w:t>ралықтіл орнына жүрген. Сонау ХП ғасырда «Кодекс кумани-</w:t>
        <w:br/>
        <w:t>кус»басылып шыққан. Мұндағы «құман-қыпшағыныз» - қазақ!</w:t>
        <w:br/>
        <w:t>Ең көне мемлекеттердің бірі - біздің эрамызға дейінгі үшінші,</w:t>
        <w:br/>
        <w:t>төртінші ғасырлардағы ІНумер мемлекетінің негізін қалаған да</w:t>
        <w:br/>
        <w:t>қазақтың ата-бабалары! Отырарда туып, "Шам шаһарында еңбек</w:t>
        <w:br/>
        <w:t>стіп, адамзаттың Аристотельден кейінгі екінші ұстазы атанған</w:t>
        <w:br/>
        <w:t>әл-Фараби де, жат елге құл болып барып, сұлтан болған Бейба-</w:t>
        <w:br/>
        <w:t>рыста қазақ! Ақыл-парасатымен, елдігімен, ерлігімен әлем ха-</w:t>
        <w:br/>
        <w:t>лықтарының арасынан өз орынын ойып тұрып алған қазақ хал-</w:t>
        <w:br/>
        <w:t>қының мәдениеті мен әдебиеті - әлем өркениетінің бөлінбес</w:t>
        <w:br/>
        <w:t>бір бөлігі емес пе?!</w:t>
        <w:br/>
        <w:t>- Иә,оның рас, - деп қостады Ерасылдың сөзің Қапалбай.</w:t>
        <w:br/>
        <w:t>Қазақ әдебиетінің бастау негізі болып бағаланған Рохон,</w:t>
        <w:br/>
        <w:t>Құлтегін ескерткіштеріндегі тасқа қашалып жазылған жырлар-</w:t>
        <w:br/>
        <w:t>да, қазақтың ксн байтақ даласындағы самсаған сансыз көне</w:t>
        <w:br/>
        <w:t>ескерткіштер де ұлтымыздың ұлылығының айқын бір айғағы.</w:t>
        <w:br/>
        <w:t>- Бәзбіреулер сауатсыз деп шекесінен қарайтын даланың</w:t>
        <w:br/>
        <w:t>дана қарттары ашкан жаналық та аз емес. Соның бірі- киіз үй.</w:t>
        <w:br/>
        <w:t>Бұл үй неге домалақ? Неге төрт бұрышты емес? Есігі неге ала-</w:t>
        <w:br/>
        <w:t>са? Қазақ бұрышы бар үйлерге жағымсыз энергия түрып қала-</w:t>
        <w:br/>
        <w:t>тынын білген. Сол жаман аураны алдыраспан түтіндетіп куған.</w:t>
        <w:br/>
        <w:t>Ал, есігінің аласа болатыны келген кісі табалдырықтан басын</w:t>
        <w:br/>
        <w:t>иіп өтсін, төрге озбас бұрын төр кадірін білсін, келген мейман</w:t>
        <w:br/>
        <w:t>жатжұрттық болса, ел иесі кім екенін есте сақтасын, жөнсіз ас-</w:t>
        <w:br/>
        <w:t>қактамасын деген.</w:t>
        <w:br/>
        <w:t>- Ерасыл осы үндінің «Махабхаратасын» оқыдың ба?</w:t>
        <w:br/>
        <w:t>-- Үзінділерін ғана.</w:t>
        <w:br/>
        <w:t>- Неге?</w:t>
        <w:br/>
        <w:t>Себебі -- бұл ұлы дастан екі жүз мың жол, ұзын саны он</w:t>
        <w:br/>
        <w:t>сегіз кітап. Оны тұтас оқып шығу оңай емес.</w:t>
        <w:br/>
        <w:t>Бір кезде өзінмен бірге жұмыс істеген ақын Онуар Нұрлы-</w:t>
        <w:br/>
        <w:t>баен «Махабхартаны» қазақшаға тұтас аударып шығыпты.</w:t>
        <w:br/>
        <w:t>- Қойшы, ей, рас па?</w:t>
        <w:br/>
        <w:t>-- Рас.</w:t>
      </w:r>
    </w:p>
    <w:p>
      <w:r>
        <w:t>-- Оны кім айтты.</w:t>
        <w:br/>
        <w:t>-- Жақында газеттен оқыдым.</w:t>
        <w:br/>
        <w:t>220- Бұл да біздің қазақтың талантғылығының айқын бір</w:t>
        <w:br/>
        <w:t>айғағы.</w:t>
        <w:br/>
        <w:t>42</w:t>
        <w:br/>
        <w:t>- Сен әдеби апталықтың соңғы санын оқыдың ба?</w:t>
        <w:br/>
        <w:t>- Оқыдым.</w:t>
        <w:br/>
        <w:t>- Көрдің ғой менің «меншікті сыншым» мені тағы да сойып</w:t>
        <w:br/>
        <w:t>салыпты.</w:t>
        <w:br/>
        <w:t>- Өй, қойшы соны, - деп сөздін тігісін жатқыза сөйледі</w:t>
        <w:br/>
        <w:t>Қапалбай. - Елге сүйкімсіз шаласауатты сыншысымақ сынады</w:t>
        <w:br/>
        <w:t>деп сағынды сындырма. Сыналмайтын жазушы жоқ. Біз тұрмақ</w:t>
        <w:br/>
        <w:t>Әуезов, Мұқанов сынды алыптар да талай сыналған сол ұлы-</w:t>
        <w:br/>
        <w:t>лардың тырнағына тұрмайтын сабаздар.</w:t>
        <w:br/>
        <w:t>-- Мақтағанға тасып, сынағанға жаситын кезден өтіп кеттік</w:t>
        <w:br/>
        <w:t>қой. Ен бастысы -- жақсы шығарма жазу. Бәріне төреші -- уақыт.</w:t>
        <w:br/>
        <w:t>--Сөзінді бөлгеніме ғафу ет,-- деді Қапалбай әнгіме ауанын</w:t>
        <w:br/>
        <w:t>Ерасыл жақсы көретін тарихқа бұрып, оның көңіліндегі көлең-</w:t>
        <w:br/>
        <w:t>кені сейілту мақсатымен -- Сен тарихты бәрімізден де жақсы</w:t>
        <w:br/>
        <w:t>білесін ғой. 1500 жылы Депіті қыпшақ ханы Мұхамед Шайба-</w:t>
        <w:br/>
        <w:t>ниден ығысқан Бабыр сұлтанның алдымен Лахорда мен Пен-</w:t>
        <w:br/>
        <w:t>жабты, сосын Агра мен Дели қалаларына салтатпен жасаған</w:t>
        <w:br/>
        <w:t>жорығы женіс салтанатына айналып, соңынан ұланғайыр ұлы</w:t>
        <w:br/>
        <w:t>ел- бүкіл Үндістанды тізек бүктіріп, ұлы империя құрған та-</w:t>
        <w:br/>
        <w:t>рихи жарығында казақ рулары болғаны рас па?</w:t>
        <w:br/>
        <w:t>-- Түркі әлемінің жарық жұлдызы Үндістанды жаулап алған</w:t>
        <w:br/>
        <w:t>тарихи жорығында “Ферғананы билеген Барлас руының әскери</w:t>
        <w:br/>
        <w:t>жасақтарымен бірге қазақтың арғын, қыпшақ, дулат, қоңыра-</w:t>
        <w:br/>
        <w:t>тынан өрген өңшең рухы биік огландары да болғанын әлем та-</w:t>
        <w:br/>
        <w:t>рихшылары әлдеқашан жазып кеткен.</w:t>
        <w:br/>
        <w:t>- Соны біз әлі күнге дейін неге білмейміз?</w:t>
        <w:br/>
        <w:t>- Себебі -- кеңес идеологтары түркі әлемінің биік тұлғасы</w:t>
        <w:br/>
        <w:t>Бабырдың, онын әскери жасағында болған қазақ руының рухы</w:t>
        <w:br/>
        <w:t>биік батырларын халықтың білуін қаламайды. Содан да сол та-</w:t>
        <w:br/>
        <w:t>рих архивтерде шаң басып жатыр. Мәскеу мен Ленинград</w:t>
        <w:br/>
        <w:t>архизтеріне елдің бәрінің қолы жете бермейді.</w:t>
        <w:br/>
        <w:t>- Ұлы мағол империясының негізін қалаған ұлы қолбас-</w:t>
        <w:br/>
        <w:t>шының «Бабырнамасы» кайтілде жазылған.</w:t>
        <w:br/>
        <w:t>-- Асқан эрудит Бабыр бұл шығармасын бүкіл түркінің</w:t>
        <w:br/>
        <w:t>әдеби тілі -- шағатай тілінде жазған.</w:t>
        <w:br/>
        <w:t>-- Тіл демекші, «әлем тілдерінің бастау көзкайнар бұлағы</w:t>
        <w:br/>
        <w:t>қазақ тілі» деген пікірінді қалай дәлелдер едің, -- дел Ерасылға</w:t>
        <w:br/>
        <w:t>сығырая қарап, сынай сөйледі Қапалбай.</w:t>
        <w:br/>
        <w:t>- Кейбіреулер айтып жүргендей, әлемдік өркенисті мен</w:t>
      </w:r>
    </w:p>
    <w:p>
      <w:r>
        <w:t>мәдениеттің ошағы Батыс емес, Шығыс, - деп қыза сөйледі</w:t>
        <w:br/>
        <w:t>Ерасыл. - Біздің жыл санауымыздан он төрт ғасыр бұрын пай-</w:t>
        <w:br/>
        <w:t>даболған Финикия жазуы Сирияның астанасында-- орыстар</w:t>
        <w:br/>
        <w:t>41</w:t>
        <w:br/>
        <w:t>- Недепті?</w:t>
        <w:br/>
        <w:t>- Көзі тірі классик деп мақтапты.</w:t>
        <w:br/>
        <w:t>- Сіз кімсіз?</w:t>
        <w:br/>
        <w:t>--Сенің талантына табынушы көп оқырманыңның бірімін.</w:t>
        <w:br/>
        <w:t>Желіде әлдебір ақау болды ма, әлде бейтаныс кісі тұтқаны</w:t>
        <w:br/>
        <w:t>қоя салды ма, ол жағы белгісіз, «бип-бип, биппен» бітті ол</w:t>
        <w:br/>
        <w:t>әңгіме. Ерасыл оған мән берген жоқ, үй шаруасымен айналыса</w:t>
        <w:br/>
        <w:t>берді. Біраздасын хат тасушы келіп Ерасылға жеделхат пен</w:t>
        <w:br/>
        <w:t>газеттердің жаңа санын жеткізді. Алдымен жедел хатты оқып,</w:t>
        <w:br/>
        <w:t>Айгүлдің ертенгі рейспен Алматыға келетініне куанып еді,</w:t>
        <w:br/>
        <w:t>әдеби апталыққа көз жүгірткенде көнілі құлазып жүре берді.</w:t>
        <w:br/>
        <w:t>Газеттің тұтас бір бетін алып жатқан көлемді мақала Ера-</w:t>
        <w:br/>
        <w:t>сылдың «Тұсаулы тұлпар» атты хикаясы жайлы екен. Сөзін</w:t>
        <w:br/>
        <w:t>«қазақ әдебиетін талантсыз туындыларлан тазарту керек» дел</w:t>
        <w:br/>
        <w:t>бастаған автор «Ерасыл Жақсыбеков сияқты жолбике жазу-</w:t>
        <w:br/>
        <w:t>шыларға жол жоқ» деп аяқтапты. Ерасылдың шығармасына</w:t>
        <w:br/>
        <w:t>таққан ең басты міні -- «Еңбек адамдарын дәріптеудің орнына</w:t>
        <w:br/>
        <w:t>ат туралы жазуы қате. Туған жерді ансауды, оған деген сағы-</w:t>
        <w:br/>
        <w:t>нышты жылқының сезім-түйсігі, ойы арқылы беруіде қате»</w:t>
        <w:br/>
        <w:t>дей келіп: «Сол себепті де суреттеуі де жөнсіз. «Тұсаулы түл-</w:t>
        <w:br/>
        <w:t>пар» қазақ әдебистінің биік беделін көлеңке түсіретін сәтсіз</w:t>
        <w:br/>
        <w:t>шығарма» деп үкім шығарыпты. «Бұрын жап-жақсы шығып</w:t>
        <w:br/>
        <w:t>жүрген әдеби апталық Тұзақбай Қарабеков келгелі құлды-</w:t>
        <w:br/>
        <w:t>рап кетті, -- деді Ерасыл іштей. -- Мәселе мені сынағанында</w:t>
        <w:br/>
        <w:t>емес, сынның әділетсіздігі мен сауатсыздығында. Апталық-</w:t>
        <w:br/>
        <w:t>та жарияланып жатқан сындар біржакты, не асыра мақтау, Не</w:t>
        <w:br/>
        <w:t>тұқырта жамандау. Даттасан да, мақтасаң да дәлелмен сөйлсу</w:t>
        <w:br/>
        <w:t>ксрек қой. Шығарманы талдау, кемшілік пен жетістікті лә-</w:t>
        <w:br/>
        <w:t>лелдеу жоқ. «Сын шын болсын, шын сын болсын» демеп пе</w:t>
        <w:br/>
        <w:t>еді Мұхтар Әуезов. Сауатты сын көркем әдебиетті өсіреді,</w:t>
        <w:br/>
        <w:t>сауатсыз сын өшіреді.</w:t>
        <w:br/>
        <w:t>Ерасылдың ойын хабарласпай жетіп келген Қапалбай</w:t>
        <w:br/>
        <w:t>бұзды.</w:t>
        <w:br/>
        <w:t>- Көнілің бұлтты ғой, Айгүлді сағынып отырсын ба? - сді</w:t>
        <w:br/>
        <w:t>ол Ерасылмен амандаса салып.</w:t>
        <w:br/>
        <w:t>-- Сағынып отырғаным рас, - деді Ерғали. - Әйеліннің</w:t>
        <w:br/>
        <w:t>кадірін ол сыртта жүргенде көбірек біледі екенсің. Мен көпші-</w:t>
        <w:br/>
        <w:t>Лікке үйренген адаммын ғой. Онашалық жазу үшін жайлы бол-</w:t>
        <w:br/>
        <w:t>ғанмен, көңіл-күй үшін қолайсыз.</w:t>
        <w:br/>
        <w:t>от Сен бір аптаға әзер шыдап отырсың. Әйелі жыл сайын</w:t>
        <w:br/>
        <w:t>бір ай гастролге кетіп, бір айы бойы жалғыз болатын біздің не</w:t>
        <w:br/>
        <w:t>жанымыз жүр десенніі.</w:t>
        <w:br/>
        <w:t>40</w:t>
      </w:r>
    </w:p>
    <w:p>
      <w:r>
        <w:t>көтерген, он ұл, бір қыз өсірген кісі деседі білетіндер. Атажан</w:t>
        <w:br/>
        <w:t>қыздың сұлулығына, жастығына бір қызықса, қайтсе де бала</w:t>
        <w:br/>
        <w:t>көтереді деп үміт етсе керек. Бірак, ол да әлі күнгедейін құрсақ,</w:t>
        <w:br/>
        <w:t>көтермей жүр дейді. Ұлбосын болса Атажаннан кейінгі күйсу-</w:t>
        <w:br/>
        <w:t>інен екі ұл, екі қыз туыпты. Олардың алды институт бітірді.</w:t>
        <w:br/>
        <w:t>Соны орта мектептің соңғы сыныбында. Атажанның қазіргі</w:t>
        <w:br/>
        <w:t>әйелі атақты актриса. Ол түскен кинолар республика шекарасы-</w:t>
        <w:br/>
        <w:t>нан шығып, есімі мәшһүр болған. Өзгеден гөрі атақ-даңқты</w:t>
        <w:br/>
        <w:t>жақсы көрстін Атажан өзінің ғылымдағы, әйелінің өнердегі</w:t>
        <w:br/>
        <w:t>шенін алданыш сетті ме, балалы болмауға кінәлі өзі екенін білді</w:t>
        <w:br/>
        <w:t>ме, әйтеуір Ұлбосынды тастап алған жас сүлумен тұрып қалды.</w:t>
        <w:br/>
        <w:t>Ұлбосын қаншалық күйікті, шерлі болса, Атажан ештеңеге кай-</w:t>
        <w:br/>
        <w:t>ғырмайды. Жасы жетіп калса да әлі күнге дейін бір перзентінің</w:t>
        <w:br/>
        <w:t>жоктығы жан ауыртпайтын сияқты. Ұлбосынның қайғылы,</w:t>
        <w:br/>
        <w:t>қапалы болатын ла жөні бар. Онын сырын ана жолы өншең әйел</w:t>
        <w:br/>
        <w:t>қонақта отырғанда айтып салған. Сол қазір Кәмиланың ойына</w:t>
        <w:br/>
        <w:t>орала кетті.</w:t>
        <w:br/>
        <w:t>- Сендер бақыттысыңдар, -- деді Ұлбосын. -- Сосын</w:t>
        <w:br/>
        <w:t>күлесіндер, ойнайсыңдар, жарқылдайсындар. Әзілдерің де жа-</w:t>
        <w:br/>
        <w:t>расып түрады. Мен сендерге қызығам. Шынымды айтайын, кей-</w:t>
        <w:br/>
        <w:t>детіпті қызғанам да. Ал, мен... мен... мен кіммін? Мен бір өмірде</w:t>
        <w:br/>
        <w:t>жолы болмай сорлап қалған бейбақпын. Кәрі қайдың жасын-</w:t>
        <w:br/>
        <w:t>дай өмірім қалды. Осынша жасқа келгеніше мен не байдын, не</w:t>
        <w:br/>
        <w:t>баланын, не творчествоның, не тұрмыстың қызығын көрген</w:t>
        <w:br/>
        <w:t>емеспін, Жолыңды бір қырсық шалса бақыт деген өмірі бір бұ-</w:t>
        <w:br/>
        <w:t>рылып қарамайды екен. Атажан бала таппайсың деп тастап кет-</w:t>
        <w:br/>
        <w:t>ті. Тастамайтын ба еді, кім білсін, арада ағайынның ашы сөзі</w:t>
        <w:br/>
        <w:t>жүрді. Оның үстіне Жаныл киліккесін не онсын? Оның әрекеті</w:t>
        <w:br/>
        <w:t>өртке май құйғандай смес пе?Көрінде өкіргір Жаңыл мен істе-</w:t>
        <w:br/>
        <w:t>ген жерде сен жүрмеуін керск деп қумақ, құртпақ болды ғой</w:t>
        <w:br/>
        <w:t>мені. Ол қолынан келмегесін өзі толқып жүрген Атажанды азғы-</w:t>
        <w:br/>
        <w:t>рып, оны менен әлдеқайда жас, әлдеқайда сүлу қызбен таныс-</w:t>
        <w:br/>
        <w:t>тырды. Жанылдын үйі -- Атажанның қызбен кездесетін орнына</w:t>
        <w:br/>
        <w:t>айналды. Атажанның қойнына салып беріп жүрген қызы кон-</w:t>
        <w:br/>
        <w:t>серваториянын екінші курсында окиды скен. Даусы күшті бол-</w:t>
        <w:br/>
        <w:t>са керек. Түбі маған кауіп төндірер болашақ мықты әншінің</w:t>
        <w:br/>
        <w:t>бірі осы деп залым Жаңыл оны ертерек әншілік жолдан тай-</w:t>
        <w:br/>
        <w:t>дыруды ойласа керек. Екінші күйеуім ішіп кетті. Обал-бекері</w:t>
        <w:br/>
        <w:t>не, алғашында жақсы-ақ еді байғұс. Кейін бұзылды. Байдын</w:t>
        <w:br/>
        <w:t>қызуы осымен бітті. Бала қызығын көрмсдім дейтінім, ол шір-</w:t>
        <w:br/>
        <w:t>кіндер жоқ смес, бар. Біргу емес, төртеу. Бірак мен соларды</w:t>
        <w:br/>
        <w:t>өсірем, жеткізем деп қартаймадым ба? Қыздың қиындығы өз</w:t>
        <w:br/>
        <w:t>33</w:t>
        <w:br/>
        <w:t>-- Жолым болды. Министр түсінігі мол азамат қой. Екі сөзге</w:t>
        <w:br/>
        <w:t>келген жоқ. Менін көзімше тиісті кісілерге тапсырма берді.</w:t>
        <w:br/>
        <w:t>Құдай қаласа, Қосай ертең қаламақысын алады, - деді Ерасыл</w:t>
        <w:br/>
        <w:t>көзі күлімдеп. - Кітабы да шыкпай қаржыдан қиындық көріп</w:t>
        <w:br/>
        <w:t>жүреді. Аз да болса көмек қой.</w:t>
        <w:br/>
        <w:t>-- Көмек болғанда қандай, - деп көңілдене сөйледі Капал-</w:t>
        <w:br/>
        <w:t>бай, - көңілі бір көтеріліп қалатын болды Қосайдың.</w:t>
        <w:br/>
        <w:t>-- Мен аэропортка кетіп бара жатырмын. Бұл хабарды</w:t>
        <w:br/>
        <w:t>Қосайға өзің жеткіз, - деді Ерасыл шығып бара жатып.</w:t>
        <w:br/>
        <w:t>- Оған қам жеме, - деді Қапалбай дауысын көтере сөйлеп.</w:t>
      </w:r>
    </w:p>
    <w:p>
      <w:r>
        <w:t>-- Өзім де көңілін сұрап барғалы жүргенмін. Осыдан шыға сала</w:t>
        <w:br/>
        <w:t>барамын Қосайға.</w:t>
        <w:br/>
        <w:t>Қабылдауға елдің ең соңынан кірген Қапалбайды министр</w:t>
        <w:br/>
        <w:t>жылы қарсы алды. Қапалбай театрдың жай-жапсарын баяндай</w:t>
        <w:br/>
        <w:t>келіп арнайы келген бұйымтайын айтты.</w:t>
        <w:br/>
        <w:t>- Өзіңіз білесіз, - деп бастады сөзін Қапалбай. - Ұлбосын</w:t>
        <w:br/>
        <w:t>Қолдауова біздің әкемтеатрдағы белді актрисалардың бірі.</w:t>
        <w:br/>
        <w:t>Еңбегі мен таланты ешкімнен кем болмаса да жолы болмай жүр.</w:t>
        <w:br/>
        <w:t>Атаққа ұсынылғандарарасындабұл кісі тағы да жоқ. Сол мәселе-</w:t>
        <w:br/>
        <w:t>ге қайтып оралуыңызды өтінемін.</w:t>
        <w:br/>
        <w:t>- Иә, білемін, білемін, - десі! ойлана сөйледі министр. -</w:t>
        <w:br/>
        <w:t>Мен опера және балет театрында директор болып істеген кезде</w:t>
        <w:br/>
        <w:t>ол кісі сонда әнші еді. Театр Сочи мен Мәскеуге гастрольге</w:t>
        <w:br/>
        <w:t>барған кезде орысша шығатын жергілікті жәнс одақтық газет-</w:t>
        <w:br/>
        <w:t>тердің «Ұлбосын Қолдауованың талантына тәнтіміз» деп жазға-</w:t>
        <w:br/>
        <w:t>ны есімде. Әкемтеатрдын сахнасында орындаған ролдерінің</w:t>
        <w:br/>
        <w:t>бәрін болмаса да кейбірсулерін көрдім. Маған әсірссе «Қара-</w:t>
        <w:br/>
        <w:t>көз» спектакліндегі Маржан рөлі қатты ұнап сді. Таяғын так</w:t>
        <w:br/>
        <w:t>еткізіп, алара караған көзкарасымен-ак төңірегіндегілерін</w:t>
        <w:br/>
        <w:t>сөзсіз-ақ ықтырған айбынды жүзі көз алдымда. Ол кісінің талан-</w:t>
        <w:br/>
        <w:t>тына сенімсіздік танытып отырғаным жоқ. Алайда біз құрметті</w:t>
        <w:br/>
        <w:t>атаққа ұсынғанда өнер адамының талантына ғана емес. мараль-</w:t>
        <w:br/>
        <w:t>дық жағына, кісілік келбетіне де қатты қараймыз. Ұлбосын</w:t>
        <w:br/>
        <w:t>Колдауованың үстінен жазылған арызда ол кісінің отбасын-</w:t>
        <w:br/>
        <w:t>дағы опасыздығы, театрда арак ішіп, әріптестерімен ұдайы жан-</w:t>
        <w:br/>
        <w:t>жалдасын жүретіндігі, коллективті жікке бөлгені, тағысын тТа-</w:t>
        <w:br/>
        <w:t>ғылар тайға таңба басқандай жазылған. Ол арызға театр кол-</w:t>
        <w:br/>
        <w:t>лективіатынан халық әртісі Жаңыл Жапсарбаева бастаған отыз-</w:t>
        <w:br/>
        <w:t>шақты адам кол қойыпты. Айтыңызшы, Қапекс, көптің пікірі-</w:t>
        <w:br/>
        <w:t>мен санаспауға бола ма?</w:t>
        <w:br/>
        <w:t>-- Бұл көптің пікірі емес, - деді Қапалбай әр сөзіне салмак</w:t>
        <w:br/>
        <w:t>сала сабырмен сөйлеп. -- Біз театрда арнайы жиналыс өткізіп</w:t>
        <w:br/>
        <w:t>38</w:t>
        <w:br/>
        <w:t>бұл мәселені егжей-тегжейлі талқыладық. Жиын барысында</w:t>
        <w:br/>
        <w:t>Ұлбосын Қолдауованын үстінен жазылған арызға кол койған</w:t>
        <w:br/>
        <w:t>жиырма жеті адамның он бесі өз колдарының сырттан қойылғ-</w:t>
        <w:br/>
        <w:t>аңдығын, төртеуі Жаңыл Жапсарбаеванын күштеуімен кол қой-</w:t>
        <w:br/>
        <w:t>ғандығын ашып айтты. Ашық партия жиналысы: «Ұлбосын</w:t>
        <w:br/>
        <w:t>Қолдауованын үстінен жазылған арыздағы сөздер негізсіз, оны</w:t>
        <w:br/>
        <w:t>Қазақстанның енбегі сіңген әртісі атағына ұсынуды сұраймыз»</w:t>
        <w:br/>
        <w:t>деген қаулы қабылдады. Сол қаулы, міне, мынау.</w:t>
        <w:br/>
        <w:t>-- Сол жиынға Жаңыл Жапсарбаваның өзіде қатысыпты</w:t>
        <w:br/>
        <w:t>ғой, -- деді Қапалбай ұсынған құжатты шолып шыққан министр.</w:t>
        <w:br/>
        <w:t>- Мә, мәжілістің хаттамасына ол кісінің сөзін өзгеріссіз</w:t>
        <w:br/>
        <w:t>жаздық.</w:t>
        <w:br/>
        <w:t>- Көріп отырмын. Өзіңізге сенемін. Коллективті десый-</w:t>
        <w:br/>
        <w:t>лаймын. Бірақ өнер адамдарына атақтар беру жайлы ұсынысты</w:t>
        <w:br/>
        <w:t>ЦК-ғаберіп қойдық. Сәл кеш қалдыңыз, Капеке!</w:t>
        <w:br/>
        <w:t>-- Үкімст мүшесіне кеш емес. Бұл мәселе Орталық Комитет-</w:t>
        <w:br/>
        <w:t>тің Боросына жеткенше әлі уақыт бар. Идеология жөніндегі</w:t>
        <w:br/>
        <w:t>секретары Арқатай Есенович сіздің сөзінізді жерге тастамай-</w:t>
      </w:r>
    </w:p>
    <w:p>
      <w:r>
        <w:t>ды. Жалғыз біздің театр ғана емес ресттубликадағы өнер ұжым-</w:t>
        <w:br/>
        <w:t>дарының біразынан ұсынылған бір той адамға бір фамилияны</w:t>
        <w:br/>
        <w:t>қосуға сіздің құдыретіңіз жетеді. Өтінемін, жазықсыз жылат-</w:t>
        <w:br/>
        <w:t>пайық талантты.</w:t>
        <w:br/>
        <w:t>-- Жақсы. Арқатай Есеновичпен сөйлесіп көрейін.</w:t>
        <w:br/>
        <w:t>-- Рахмет!</w:t>
        <w:br/>
        <w:t>Кслер күнге үміт артқан Қапалбай министрдің кабинсті-</w:t>
        <w:br/>
        <w:t>нен көңілді шықты.</w:t>
        <w:br/>
        <w:t>УІ</w:t>
        <w:br/>
        <w:t>Ерасылдың үйінде өзінен басқа ешкім жоқ еді. Әйелі Айгүл</w:t>
        <w:br/>
        <w:t>Мәскеудеіс сапарда, балалары елде. Келіп-кетушілер мен теле-</w:t>
        <w:br/>
        <w:t>фон шалушылар да сиреп түрған осы бір оңаша оңды шақта</w:t>
        <w:br/>
        <w:t>жазудан бас алмаған Ерғали ойында әбден пісіп жетілген ша-</w:t>
        <w:br/>
        <w:t>ғын бір хикаяны бүгін тан аллында аяқтап еді. Кеш жатса да</w:t>
        <w:br/>
        <w:t>күндегі уақытында оянды. Төсектен сергек тұрған ол Огин-</w:t>
        <w:br/>
        <w:t>скийдің «Полонезін» тындай жүріп бей-берекет шашылып жат-</w:t>
        <w:br/>
        <w:t>қан қағаздарын жинастырып, жазу столын тәртіп келтіре бас-</w:t>
        <w:br/>
        <w:t>тады. Сол сәт телефон шалған белгісіз біреу бұған әдеби апта-</w:t>
        <w:br/>
        <w:t>лықтың жаңа санын оқуға кеңес берді.</w:t>
        <w:br/>
        <w:t>- Ондане бар? -- деп сұрады Ерғали.</w:t>
        <w:br/>
        <w:t>-- Сентуралы жазыпты, -- деді дауысы көрден шыққандай</w:t>
        <w:br/>
        <w:t>күңгірлеп естілген ер адам.</w:t>
        <w:br/>
        <w:t>39</w:t>
        <w:br/>
        <w:t>алдына бөлек, ер балаға алдымен әке керек екен ғой. Ұлың бол-</w:t>
        <w:br/>
        <w:t>ды ма, жаман даболса әкесі болсын. Онсыз оны тәрбиелеу киын.</w:t>
        <w:br/>
        <w:t>Ал мен қаймығатын әкесі жоқ екі бірдей ұлмен алыстым. Үл-</w:t>
        <w:br/>
        <w:t>кенінс әлім жетпеді. Жолдасы сыра ішкізіп баулып еді, казір</w:t>
        <w:br/>
        <w:t>арақ ішеді. Құдай колдап, екіншісін уысымнан шығарғам жоқ.</w:t>
        <w:br/>
        <w:t>Тіпу,тіпу, тіл-аузым тасқа жақсы өсіп келеді. Әзірге екі қызым-</w:t>
        <w:br/>
        <w:t>ның да жаманатын естігем жоқ. Бірақ, мен бір нәрседен қоркам.</w:t>
        <w:br/>
        <w:t>Баяғы біз сияқты емес, осы күнгі балалар тік мінезді. Ең қорқы-</w:t>
        <w:br/>
        <w:t>ныштысы- өзімшіл. Сол себептіде балаға сенім жоқ. Еңбегіңді</w:t>
        <w:br/>
        <w:t>ақтай ма, әлде жат бауыр боп суық тартып жүре медеп қорка-</w:t>
        <w:br/>
        <w:t>сын. Творчествоның жайы өздеріне белгілі. Алғашында жап-</w:t>
        <w:br/>
        <w:t>жақсы даусым бар еді. Операда ариялар айттым. Кезінде оны</w:t>
        <w:br/>
        <w:t>қадірлемедік. Сосын драма театрына ауысып ем, Жаңыл жо-</w:t>
        <w:br/>
        <w:t>лымды кесті. Мен сорлымын дегенде тұрмысты айтып отырға-</w:t>
        <w:br/>
        <w:t>ным жоқ. Құдайға шүкір, үйім бар. Інер тамақ, киер киімнен</w:t>
        <w:br/>
        <w:t>дс кенде емеспін. Бірақ байғұс екенім анық. Бай жоқ, балалар</w:t>
        <w:br/>
        <w:t>өздерімен өздері. Кейде тіпті жалғыздықтан жарылып кете жаз-</w:t>
        <w:br/>
        <w:t>даймын. Мұңынды шағатын, сырласатын да адам таппайсың.</w:t>
        <w:br/>
        <w:t>Жо-жоқ! Сендер ойламаңдар, мені мас екен деп. ішіл алғасын</w:t>
        <w:br/>
        <w:t>емес, жұрттың бақытты, өзіннін бақытсыз екенінді көргесін жы-</w:t>
        <w:br/>
        <w:t>лайсың. Мен кімге керекпін. Мен... Мен...</w:t>
        <w:br/>
        <w:t>Ұлбосын сөзінін аяғын айта алмай жылап жіберді. Оның</w:t>
        <w:br/>
        <w:t>сөзін үнсіз тыңдаған жұрт әр түрлі пікір айтып жатыр. Біреуі</w:t>
        <w:br/>
        <w:t>«іштен шыққан сөз ғой» деп иланып налиды. Екіншілері, «қайт-</w:t>
        <w:br/>
        <w:t>сін-ай енді, байғұс» деп аяушылық білдіріп жатыр, «кой, мұнын</w:t>
        <w:br/>
        <w:t>не біреудің ақ дастарханының үстінде ағыл-тегіл жылағаның»</w:t>
        <w:br/>
        <w:t>деп тоқтау айтып жатқандары да бар. Кәмила болса, Ұлбосынға</w:t>
        <w:br/>
        <w:t>жаны ашын, оны жас баладай жұбатып бәйек болды.</w:t>
      </w:r>
    </w:p>
    <w:p>
      <w:r>
        <w:t>- Сендер менін көп жылдан бері бірге істейтін доста-</w:t>
        <w:br/>
        <w:t>рымсың. Сендерге айтпаған сырымды кімге айтам. Мені аямай-</w:t>
        <w:br/>
        <w:t>ак қойындар. Біраз нәрсеге өзім де кінәлі шығармын. Тек айып-</w:t>
        <w:br/>
        <w:t>тай көрмендер. Әсіресе, үй иелері кешірсін, -- деді біраздасын</w:t>
        <w:br/>
        <w:t>өзіне-өзі келген Ұлбосын.</w:t>
        <w:br/>
        <w:t>Ұлбосынның Жаңылмен қажасып, қақтығысуы бір бүл емес.</w:t>
        <w:br/>
        <w:t>Бірақ екеуі бүгінгідей салғыласып ұрысқаны, қатты кстіскен</w:t>
        <w:br/>
        <w:t>кезі сирек. Кәмила білетін Ұлбосын мен Жаңыл болса бұдан</w:t>
        <w:br/>
        <w:t>кейін де талай ұрысып, талай татуласар әлі. Ұлбосын мұндай</w:t>
        <w:br/>
        <w:t>араздасудан соң бір қатуын қатып-ақ қалады. Бірақ, Жаныл</w:t>
        <w:br/>
        <w:t>оны еркіне қоймайды. Біреркүннен сон-ақ, ол Ұлбосынды шай-</w:t>
        <w:br/>
        <w:t>ға шақырып, басын айналдырып, прическасын теріс жасап жібе-</w:t>
        <w:br/>
        <w:t>реді. Жаңыл: «Қойшы енді. Қашанғы қырғиқабақ боламыз.</w:t>
        <w:br/>
        <w:t>Енесі тепкен құлыннын еті ауырмайды. Татуласайық»,- деп</w:t>
        <w:br/>
        <w:t>34</w:t>
        <w:br/>
        <w:t>түлкі бұлаңға басқанда аңқау Ұлбосын тағы қандай қанды</w:t>
        <w:br/>
        <w:t>қақпан тартып тұрғанын байқамай, «құрысыншы бәрі, ауызбір-</w:t>
        <w:br/>
        <w:t>лікке не жетсін?!» деп татуласа салады. Ондай көңілшектіктен</w:t>
        <w:br/>
        <w:t>тауып жатқан пайдасы жок. Бітірері кайтадан Жаңылдың бар</w:t>
        <w:br/>
        <w:t>жердегі тыңшысы, қолшоқпары болып шыға келеді. Сөйтіп</w:t>
        <w:br/>
        <w:t>жүріп бір күні Жаңылға тағы бір ісімен жакпай қалады да,екеуі</w:t>
        <w:br/>
        <w:t>кайтадан шартпа-шұрт болады. Қайыра татуласады, қайтадан</w:t>
        <w:br/>
        <w:t>табысады. «Ескі жолдассын ғой. Көзге ыстықсың. Сені мен ке-</w:t>
        <w:br/>
        <w:t>шірмегенде, кім кешіреді» дейді Ұлбосын. «Ырылдарсың қап-</w:t>
        <w:br/>
        <w:t>пассын, менен жақын таппассын» дейді Жаңыл. Өстіп екеуі ит</w:t>
        <w:br/>
        <w:t>мініп, ирек камшылап жүре береді.</w:t>
        <w:br/>
        <w:t>Кәмила Жаңылды ұнатпаса да. ол туралы ойлағанда бір</w:t>
        <w:br/>
        <w:t>түрлі жаны ашиды. «Апыр-ай, осындай да іші тар, қызғаншақ</w:t>
        <w:br/>
        <w:t>адам болады екен-ау, -- деп ойлайды ол. -- Қызғаншақтық та</w:t>
        <w:br/>
        <w:t>бейшаралық кой. Осы Жаңыл өзгені болмаса да өзін аямай ма</w:t>
        <w:br/>
        <w:t>скен? Күншілдің күні қараң емес пе? Өмірде не көп, қуаныш</w:t>
        <w:br/>
        <w:t>көп. Тіпті өмір бойы жолым оңғарылмай қойды дейтін кісінің</w:t>
        <w:br/>
        <w:t>дебір бақыты, бірнешс куанышы болмай ма? Соның бәрін күн-</w:t>
        <w:br/>
        <w:t>деп, қызғана беретін Жаңылдың жаны сірі екен. Өйткен тірлігі</w:t>
        <w:br/>
        <w:t>құрысын да. Өмірге құштар боп, лапылдап жанып тұрмаса, бір</w:t>
        <w:br/>
        <w:t>нәрсеге қызығып, куанбаса ондай адам адам ба? Бірсугеістеген</w:t>
        <w:br/>
        <w:t>жақсылыққа емес, жамандыққа қуану, содан ләззат табу аюан-</w:t>
        <w:br/>
        <w:t>дық, жыртқыштық емес пе? Өзімшілдіктің. қызғаншақтықтын</w:t>
        <w:br/>
        <w:t>қатерлілігі де осында ғой. Осындай кара ниеттілікке шабуыл</w:t>
        <w:br/>
        <w:t>жасалғалы қанша ықылым заман болды. Содан бері құрымай</w:t>
        <w:br/>
        <w:t>келе жатқан жамандық иеткен итжанды. Жаңыл сияқтылар-</w:t>
        <w:br/>
        <w:t>дың өзімшіл өгей сезімінен бір өнерпаз, бірер кісізақымданып</w:t>
        <w:br/>
        <w:t>жатса бір сәрі, бұл қатерлі дерт бүкіл өнерімізге, барлық қазақ</w:t>
        <w:br/>
        <w:t>кауымына зардап шектіріп жүр смес пе? Қашанғы осылай бола</w:t>
        <w:br/>
        <w:t>бермек?.. »</w:t>
        <w:br/>
        <w:t>Ұлбосын мен Жаңылды бітістірмесе де онан әрі түстірмей</w:t>
        <w:br/>
        <w:t>екеуінің арасындағы кезекті өртті әрен сөндірген Қапалбай</w:t>
        <w:br/>
        <w:t>Кәмиланы үйге ұзатып салды да, Мәдениет министрлігіне</w:t>
        <w:br/>
        <w:t>келді. Ондағы ойы министрге кіріп, Ұлбосыннын тсатрдағы</w:t>
        <w:br/>
        <w:t>жылдар бойғы енбегі мен өз қатарынан артық болмаса кем емес</w:t>
        <w:br/>
        <w:t>талантын алға тартып, әділдік салтанат құру үшін Қазақстан-</w:t>
        <w:br/>
        <w:t>ныңеңбегі сіңген әртісі атағын алуына көмектесуін өтіну еді.</w:t>
        <w:br/>
        <w:t>Министрдің қабылдау бөлмесінде кісі көп екен. Бұлардың</w:t>
        <w:br/>
        <w:t>біразы Қапалбайға таныс. Мынау қою қасты, қаршыға көз, ал-</w:t>
        <w:br/>
        <w:t>пысқа иек артқан мұртты жігіт ағасы астаналық театрдың бірін-</w:t>
      </w:r>
    </w:p>
    <w:p>
      <w:r>
        <w:t>де басшы қызметте істейді. Ол бір қолымен жүрегін ұстап,</w:t>
        <w:br/>
        <w:t>екінші қолымен жағын таянып өз ойымен өзі болып отыр. Қазір</w:t>
        <w:br/>
        <w:t>35</w:t>
        <w:br/>
        <w:t>шығармашылық бір үлкен табыстан соң тағы бір ірі жеңіске</w:t>
        <w:br/>
        <w:t>жетіп, атақ соңынан атақ алып дүрілдеп тұрған шабытты шағы.</w:t>
        <w:br/>
        <w:t>Көзінің алдына ұсақ әжімдер тартылып, шалқасынан қайырған</w:t>
        <w:br/>
        <w:t>шашы кейін шегініп қасқалана бастапты. Оның жанындағы жас</w:t>
        <w:br/>
        <w:t>шамасы елулердегі, ұзын бойлы, ілмиген арық қарасүркісідра-</w:t>
        <w:br/>
        <w:t>матург. Шалқасынан қайырған ұзын шашы желкесін жауып тұр.</w:t>
        <w:br/>
        <w:t>Көзілдірігін қозғап қойып, колындағы газетке төне түседі. Оған</w:t>
        <w:br/>
        <w:t>тақау отырған ұлттық опера жұлдыздары саналады. Бірі қартан,</w:t>
        <w:br/>
        <w:t>екіншісі орта жастағы екеуінің атағын тізе берсең бір бет қағазды</w:t>
        <w:br/>
        <w:t>толтырасың. Анау шеткерірек отырған кімге де болсын «айна-</w:t>
        <w:br/>
        <w:t>лайын», «жаным», «бауырым», «күнім» деп күлімсіреп сөйлей-</w:t>
        <w:br/>
        <w:t>тін, үлкенге де, кішіге де сүйкімді аласа бойлы әдемі әйел эстра-</w:t>
        <w:br/>
        <w:t>даның әйгілі шебері. Жасы алпыстан асса да кішкентай, аппақ</w:t>
        <w:br/>
        <w:t>бетінде бір сызық жоқ. Әжімтүспей ме, түссе де әлдебір әдіспен</w:t>
        <w:br/>
        <w:t>байқатпай қоя ма, ол арасын кім білсін, әйтеуір Өстітып-тықыр,</w:t>
        <w:br/>
        <w:t>жып-жылтыр. Ол жиырма-отыз жыл бұрын осындай еді, әлі сол</w:t>
        <w:br/>
        <w:t>калпы. Сөзінде де, өзінде дееш өзгеріс жоқ. «Енді он жылдан</w:t>
        <w:br/>
        <w:t>соң даосы күйінде қалатын шығар» деп ойлады Қапалбай. Сах-</w:t>
        <w:br/>
        <w:t>нада өзін еркін ұстап, онсызда өзі ойнақы әндерді онан сайын</w:t>
        <w:br/>
        <w:t>ойнатып айтатын ашық үнді, ажарлы әншіні өмірде көрсең</w:t>
        <w:br/>
        <w:t>өзінен-өзі ұялып, қылымсып, жылы сөз, тәтті қылығымен жү-</w:t>
        <w:br/>
        <w:t>регінді қытықтап тұрады. Шашын төбесіне түйіп ап әркез әдемі</w:t>
        <w:br/>
        <w:t>киініп жүретін әншінін сонғы модаға әуестігін айтпай аңғаруға</w:t>
        <w:br/>
        <w:t>болады. Бір аяғын сылтып басатын, қолынан мәнерлі қоңыр тая-</w:t>
        <w:br/>
        <w:t>ғын тастамайтын, оң көзінің ағы бар, жасы біразға келсе де</w:t>
        <w:br/>
        <w:t>шашы тұтас ағара қоймаған. түрі қара, түсісуық, ат жақты, ашаң</w:t>
        <w:br/>
        <w:t>денелі кісініде Қапалбай көптен білсді. Жұрт оны «бұрын жак-</w:t>
        <w:br/>
        <w:t>сы әнші болған, соғыс жылдары үнін жоғалтқан» дейді. Сах-</w:t>
        <w:br/>
        <w:t>наға шықпағаны болмаса ол әнді қазір де жаман айтпайды.</w:t>
        <w:br/>
        <w:t>Үніндегі аздаған жарықшақты ескермесен, даусы да күшті. Бұл</w:t>
        <w:br/>
        <w:t>кісі бүгінде өнер институтындағы белгілі ұстаздардың бірі.</w:t>
        <w:br/>
        <w:t>Бойында бір грамм артық арам ет жоқ, түлкі құрсақ, қыпша бел,</w:t>
        <w:br/>
        <w:t>қыр мұрын, көкшіл көз, жирен шашты, орта бойлы сұлуша кел-</w:t>
        <w:br/>
        <w:t>ген орыс жігіті хор дирижері. Ол да атақтан кенде емес.</w:t>
        <w:br/>
        <w:t>Қапалбай отырғандармен бас изесе сәлемдесіп, хатшы қыз-</w:t>
        <w:br/>
        <w:t>дан жөн сұрай бастаған. Соны күтіп тұрғандай қоңырау шылдыр</w:t>
        <w:br/>
        <w:t>ете қалды. Сол сәт орнынан ұшып тұрған оң жақ бетінде үл-</w:t>
        <w:br/>
        <w:t>кендігі бидайдай қара меңі бар сұңғақ, сұлу қыз Қапалбайға</w:t>
        <w:br/>
        <w:t>жауап беріп үлгермей қоңырау шалған кісімен сөйлесіп кетті:</w:t>
        <w:br/>
        <w:t>- Министр бос емес. Кейінірек хабарласыңыз. Жаңыл</w:t>
        <w:br/>
        <w:t>Жапсарбаевна, халық әртісі екеніңізді білемін ғой, білемін.</w:t>
        <w:br/>
        <w:t>Мәселе, атақта емес, уақытта. Министрдің жұмысы көп болып</w:t>
        <w:br/>
        <w:t>36</w:t>
        <w:br/>
        <w:t>дай Кәмилаға бір, Жанылға бір жаутан-жаутаң қарай берді.</w:t>
        <w:br/>
        <w:t>Дауысы да жуасып шықты.</w:t>
        <w:br/>
        <w:t>- Сен бе, сен... - Жаңыл Ұлбасыннын жанына бататын</w:t>
        <w:br/>
        <w:t>сөз іздеп, әбден жауығып алған адам шошырлық түрімен есік</w:t>
        <w:br/>
        <w:t>алдында тоқтап қалған екеуіне бірдей төне түсті. Аз-кем еріні</w:t>
        <w:br/>
        <w:t>тартылып, жыбыр-жыбыретіп тұрды да, іздегенін тапқандай</w:t>
        <w:br/>
        <w:t>жылан көздері жарқ ете қалып,- сен бе, сен... алабөтен тоеист</w:t>
      </w:r>
    </w:p>
    <w:p>
      <w:r>
        <w:t>сен барып тұрған бақытсыз, бейшарасын. Маскүнем балаңа ти-</w:t>
        <w:br/>
        <w:t>месең сен сорлыны бай да алмайды, - деді.</w:t>
        <w:br/>
        <w:t>Өз беті шиедей болған өзгенің бетін аямайды. Тайғак тағ-</w:t>
        <w:br/>
        <w:t>дырдан тапқан ең ауыр жарасын Жаңыл аяусыз тырнап алған</w:t>
        <w:br/>
        <w:t>Ұлбасын от басқандай баж ете қалды. «Бүйтіп күнде өлгенше</w:t>
        <w:br/>
        <w:t>бір-ақ өлейін. Қолыңда өлейін сенің. Кел, көкбет, кел!» деп</w:t>
        <w:br/>
        <w:t>Жаңылға қарай жұлқынған. «Қой-қойлаған» Кәмилаға бой бе-</w:t>
        <w:br/>
        <w:t>рер емес. Ұлбосынның сырын білетін Жаңыл «тырнағын бір</w:t>
        <w:br/>
        <w:t>жеріме тиіп кетсе, тезірек құртар ем» деп міз бакпай тұр. Егер</w:t>
        <w:br/>
        <w:t>сол сәт Қапалбай ішке кіріп келмегенде мұның арты немен</w:t>
        <w:br/>
        <w:t>тынарын, кім білсін?</w:t>
        <w:br/>
        <w:t>Қапалбайды көргенде үшеуі бірдей абыржып қалды. Кім-</w:t>
        <w:br/>
        <w:t>мен болса да әзілі жарасып, жайдары жүретін қашанғы қасиеті</w:t>
        <w:br/>
        <w:t>көпке белгілі. Бүгінде театрдың әдебиет бөлімін басқаратын</w:t>
        <w:br/>
        <w:t>әрі бастауыш партия ұйымының хатшысы Қапалбай өз ортасы-</w:t>
        <w:br/>
        <w:t>на сөзі өтімді азамат. Адам мінезіндегі көп кемшілікке кеші-</w:t>
        <w:br/>
        <w:t>ріммен қарайтын алды кең Капалбайдың жұмыстағы босбелбеу-</w:t>
        <w:br/>
        <w:t>шілікке жаны қас. Еңбек тәртібін катан сақтайтын ол, жел сөз,</w:t>
        <w:br/>
        <w:t>бос әңгіме болуын қаламайды. Ал әртістер арасындағы келіс-</w:t>
        <w:br/>
        <w:t>пеушілік, керіс дегендерді көрсе, көңіл-күйі түсіп, күрт өзгерсе</w:t>
        <w:br/>
        <w:t>қалатыны кашанғы әдеті. Күтпеген керістің үстінен шыққан</w:t>
        <w:br/>
        <w:t>Қапалбайдың жүзі күреңітіп кетті. Жанары жалындап, қабағы</w:t>
        <w:br/>
        <w:t>дір-дір етеді.</w:t>
        <w:br/>
        <w:t>-- Еңбек тәртібін сақтайтын месткомның ұрыс-керістің</w:t>
        <w:br/>
        <w:t>отын өршіткені қалай? - деді Қапалбай. - Іштей қанша шиыр-</w:t>
        <w:br/>
        <w:t>шық атып, ашу билеп тұрса дадауысын жұмсарта сөйледі.</w:t>
        <w:br/>
        <w:t>-- Маған қой дейсіз. Сіз дегенде шығарда жаным басқа,</w:t>
        <w:br/>
        <w:t>өзіңізге деген ықылас алабөтен. Бірақ мынау өңкей бір әперба-</w:t>
        <w:br/>
        <w:t>қан әртістермен алыса-алыса әбден қажыдым, -- деді Жаңыл</w:t>
        <w:br/>
        <w:t>Қапалбайға мұңын шаққан жас баладай жаутандап. Жылап</w:t>
        <w:br/>
        <w:t>жіберердей боп, еріні кемсең-кемсен етеді. Жаңа ғана арыстан-</w:t>
        <w:br/>
        <w:t>дай ақырып, жолбарыстай жұлқынған айбары ізім-қайым жо-</w:t>
        <w:br/>
        <w:t>ғалған. Бейнебір жазықсыз жапа шеккен әлсіз момын кейпін-</w:t>
        <w:br/>
        <w:t>де.- Мені де аяңндаршы. Не үшін ренжісем осылармен. Бәрі</w:t>
        <w:br/>
        <w:t>сол жұмыс қамы, коллектив намысы емес пе?</w:t>
        <w:br/>
        <w:t>30</w:t>
        <w:br/>
        <w:t>бар? Сөйлеңіздер. Тек дәлел айтып, ақталмай қиындықтан шығу</w:t>
        <w:br/>
        <w:t>жолдарын айтыңыздар. Қайтсек қоғам малын мына сұрапыл</w:t>
        <w:br/>
        <w:t>қыстан аман алып шығамыз. Сол жайлы айтыңыздар.</w:t>
        <w:br/>
        <w:t>Әнуарбектен кейін бірнеше кісі сөйледі. Әрқайсысы әр түр-</w:t>
        <w:br/>
        <w:t>ліпікір айтты. Әнуарбек ешкімнің сөзін бөлмей, бар зейінімен</w:t>
        <w:br/>
        <w:t>тыңдады. Қажет пікірлерді дәптеріне жазып отырды.</w:t>
        <w:br/>
        <w:t>Ауданның жауапты қызметкерлері сол күні мәжілістен кеш</w:t>
        <w:br/>
        <w:t>шыққанына қарамастан түнделетіп совхоздарға аттанып кетті.</w:t>
        <w:br/>
        <w:t>Ауа-райынан туған ауыр жағдайды ескеріп аудандық партия</w:t>
        <w:br/>
        <w:t>комитетінің боросы бюро мүшелерінің бәрін совхоздарға бір-</w:t>
        <w:br/>
        <w:t>бірден отырғызып қойды. Әнуарбектің өзі екі шофер, бір газик-</w:t>
        <w:br/>
        <w:t>пен күн-түн демей жол жүріп, шаруашылықтарды тынымсыз</w:t>
        <w:br/>
        <w:t>аралаумен болды. Мұнда совхоздардың арасы қашық. Кейбі-</w:t>
        <w:br/>
        <w:t>реулерінің алыстығы жүз елу, екі жүз шақырым. Жақындары-</w:t>
        <w:br/>
        <w:t>ның өзі отыз, алпыстан кем емес. Оның үстіне қар калың түсіп,</w:t>
        <w:br/>
        <w:t>жолдақкиындап кеткен. Кейде машина жүре алмайтын жағдай-</w:t>
        <w:br/>
        <w:t>лар болады. Ондайда Әнуарбек алдына қуатты тракторларды</w:t>
      </w:r>
    </w:p>
    <w:p>
      <w:r>
        <w:t>салып кояды. Қалай болғандада күн аралатып ауданның барлық</w:t>
        <w:br/>
        <w:t>сохоазына бір-бір соғып өтуді міндетім деп біледі. Бірде алыс</w:t>
        <w:br/>
        <w:t>учаскеге келе жатқанда машина жүре алмаған соң шопан қыс-</w:t>
        <w:br/>
        <w:t>тағына салтатпсн баруға мәжбүр болды. Сол сапарда ат мұзға</w:t>
        <w:br/>
        <w:t>тайытт жығылып, Әнуарбек он аяғын сындырып алды. Онаяқтың</w:t>
        <w:br/>
        <w:t>жіліншігі дәл орта тұсынан сынған екен. Әнуарбек соған кара-</w:t>
        <w:br/>
        <w:t>мастан әлі гипсі алынбаған аякпен қыс ішінде кірпік қақпай,</w:t>
        <w:br/>
        <w:t>тыным таппай малшыларды аралап жүргенін көрген былайғы</w:t>
        <w:br/>
        <w:t>жұрт тыным тауып тыныш отыра алмады. Бірінші хатшының</w:t>
        <w:br/>
        <w:t>өзі осылай өзін-өзі аямай жан қинап жүргенде өзгелер де ты-</w:t>
        <w:br/>
        <w:t>ным тауып жата алмады.</w:t>
        <w:br/>
        <w:t>Ақтүтек боран түтеп тұрғанда кезекті елді мскенге келген</w:t>
        <w:br/>
        <w:t>Әнуарбек Жаңдарбекті тауып алмақ болды. Ол боран соғып</w:t>
        <w:br/>
        <w:t>тұрғанда қыстақта отырған шопан үйіне келген екен. Шопан</w:t>
        <w:br/>
        <w:t>әйелі қойдың да қойшының да,ауылдан көп ұзай қоймағанын,</w:t>
        <w:br/>
        <w:t>бірақ ыққан малдың жалғыз адамға бой бермей жүргенін айтып</w:t>
        <w:br/>
        <w:t>жалынғандай болыпты. Сол жерде Жандарбек мініп келген ма-</w:t>
        <w:br/>
        <w:t>шинасын киіз үй жанына қалдырып, шофер ексуі жаяу ауыл-</w:t>
        <w:br/>
        <w:t>дан ұзай қоймаған бір отар қойды қайырып айдап әкеп, кораға</w:t>
        <w:br/>
        <w:t>камаспақ оймен көмекке ұмтылса керек. Сол кеткеннен шо-</w:t>
        <w:br/>
        <w:t>фер да, директор да оралмапты. Бұлар кешіккен сон көңілі әл-</w:t>
        <w:br/>
        <w:t>денеге аландап, алабұртқан шопанның әйелі үйелмелі-сүйел-</w:t>
        <w:br/>
        <w:t>мелі төрт баласын үйде қалдырып, адаскан кісілерді іздеуге шы-</w:t>
        <w:br/>
        <w:t>ғады. Әйел жүктіекен. Сол бетімен ол үйден ұзай береді. Інінен</w:t>
        <w:br/>
        <w:t>шығып, бас көтеріп зәрлі уын шаша жүйіткіген ордалы жылан-</w:t>
        <w:br/>
        <w:t>24</w:t>
        <w:br/>
        <w:t>әлдебір маңызды шешім қабылдануына күш салса керек. Семе-</w:t>
        <w:br/>
        <w:t>нов биік билік иелеріне ықпал жасаудың асқан шебері еді. Ан-</w:t>
        <w:br/>
        <w:t>дрей Белый: «Ақылды адамдар ықпалды болады» дегенде осы</w:t>
        <w:br/>
        <w:t>Юлиан Семенов сияқтыларды айтса керек.</w:t>
        <w:br/>
        <w:t>- Охо!-- деді терезеден сыртқа көз тастап, білегіндегі са-</w:t>
        <w:br/>
        <w:t>ғатына қараған Ерасыл - енкейген күн екіндіге тақап қалын-</w:t>
        <w:br/>
        <w:t>ты. Қозғалсақ қайтеді, Олжеке.</w:t>
        <w:br/>
        <w:t>- Козғалсақ, козғалайық.</w:t>
        <w:br/>
        <w:t>Екеуісыртка ішыкқанда шыңылтыр аяз бет шымшыды. Кеше</w:t>
        <w:br/>
        <w:t>түні бойы жауған қар қатып қалыпты.</w:t>
        <w:br/>
        <w:t>-- Алматыға бұрын-сонды мұндай қалың қар жауған жоқ</w:t>
        <w:br/>
        <w:t>еді. Бұл ненің белгісі? Білсең айтшы, Ереке, - деді Олжас.</w:t>
        <w:br/>
        <w:t>- Жаңа жыл қарсаңында жауған қар жақсылықтың бел-</w:t>
        <w:br/>
        <w:t>гісі, - деді Ерасыл шабыттана сөйлеп.</w:t>
        <w:br/>
        <w:t>-- Қыста қар қалың жауса көктемде ылғал көп, күзде жиын-</w:t>
        <w:br/>
        <w:t>терін мол болады, - деді Олжас.</w:t>
        <w:br/>
        <w:t>-- Ол өзалдына, ескі жылда ссіркеген табиғат-ана жаңа жыл</w:t>
        <w:br/>
        <w:t>алдында жаңа жауған аппақ кармен жарылқап, мына жарық</w:t>
        <w:br/>
        <w:t>дүниені кір, қоқыстан тазартып жатыр. Бұл жақсы ырым.</w:t>
        <w:br/>
        <w:t>Көрерсіз келер уақыт жаңалық пен жақсылықтарала келеді.</w:t>
        <w:br/>
        <w:t>- Айтқаның келсін!</w:t>
        <w:br/>
        <w:t>Күртік қарды күтірлете басқан скі дос келер күндерден</w:t>
        <w:br/>
        <w:t>жақсылық күтіп, аяқтарын нық басып, жұптарын жазбай қатар</w:t>
      </w:r>
    </w:p>
    <w:p>
      <w:r>
        <w:t>кетіп бара жаты.</w:t>
        <w:br/>
        <w:t>УШ</w:t>
        <w:br/>
        <w:t>«Әлемде Алматыдай сұлу кала бар ма екен, -- деп ойлады</w:t>
        <w:br/>
        <w:t>Ерасыл. -- Астанамыз қай қырынан қарасаң да жарқырап тұра-</w:t>
        <w:br/>
        <w:t>тын жақұт сияқты жылдың бар мезгілінде де сұлу-ақ қой,</w:t>
        <w:br/>
        <w:t>шіркін! Мен осы қалада өз бақытымды Айгүлімді таптым. Осын-</w:t>
        <w:br/>
        <w:t>да перзент сүйдім, өстім, өркендедім. Жүрегімді жарып шық-</w:t>
        <w:br/>
        <w:t>кан шығармаларымды жаздым. Мен үшін әлемде Айгүлге же-</w:t>
        <w:br/>
        <w:t>тер әйел, Алматыға жетер қала жоқ...»</w:t>
        <w:br/>
        <w:t>Ерасылдын ойын телефон шырылы бұзды.</w:t>
        <w:br/>
        <w:t>- Саламағалейкум, Ереке!</w:t>
        <w:br/>
        <w:t>- Қапалбай!</w:t>
        <w:br/>
        <w:t>- Иә, мен.</w:t>
        <w:br/>
        <w:t>- Әлексалам.</w:t>
        <w:br/>
        <w:t>- Мен ертеңгі жиынға қатыса алмаймын.</w:t>
        <w:br/>
        <w:t>- Неге?</w:t>
        <w:br/>
        <w:t>- Қапшағайға кетіп бара жатырмын.</w:t>
        <w:br/>
        <w:t>53</w:t>
        <w:br/>
        <w:t>- Қайда?</w:t>
        <w:br/>
        <w:t>- Мәскеуде. Барвихадағы ЦК КПСС-тің демалыс үйін</w:t>
        <w:br/>
        <w:t>білесің ғой?</w:t>
        <w:br/>
        <w:t>-- Білгенде кандай?</w:t>
        <w:br/>
        <w:t>- Сонда, қар басқан қалың қарағайлар арасында сөйлестік.</w:t>
        <w:br/>
        <w:t>Өзінің жүрген, тұрғаны бақылаулы, сөздері тыңдалатынын</w:t>
        <w:br/>
        <w:t>сұңғыла Димекең жақсы білетін.</w:t>
        <w:br/>
        <w:t>-- Сонда не айтты Димекен?</w:t>
        <w:br/>
        <w:t>- Ертең Саяси Бюро отырысында зейнеткерлікке шығу</w:t>
        <w:br/>
        <w:t>жайлы арыз беретіндігін, соған орай жағдайдың күрт өзгере-</w:t>
        <w:br/>
        <w:t>тіндігін, менің Қонаевпен достығым Кремльге ұнамайтын-</w:t>
        <w:br/>
        <w:t>дығы, сол себепті де мені Қазақстан Компартиясы Орталық</w:t>
        <w:br/>
        <w:t>Комитетінің мүшелігінен шығарып, КССРО Жоғары Кенесі-</w:t>
        <w:br/>
        <w:t>нің депутаттығынан кері шақырып, қызметімнен алуға күш са-</w:t>
        <w:br/>
        <w:t>латынын айтты. Мүмкін Мәскеуге көшерсің. Мен орталықтан</w:t>
        <w:br/>
        <w:t>жұмыс және пәтер алуына көмектесейін деді.</w:t>
        <w:br/>
        <w:t>- Сіз не дедіңіз?</w:t>
        <w:br/>
        <w:t>- Мен «жазушыға жұмсақ кресло мен жоғары лауазым қол</w:t>
        <w:br/>
        <w:t>жеткенше ғана қызық. Оның дәмін бір емес бірнеше рет татқан</w:t>
        <w:br/>
        <w:t>маған бүгінде соның бәрінен жазу столым қымбат. Өлеңнің</w:t>
        <w:br/>
        <w:t>орнына баяндама жазумен өмір өтіп барады. Бұрын «алда уакыт</w:t>
        <w:br/>
        <w:t>бар ғой, әлі де үлгеремін» деп өзімді өзім жұбатушы ем. Бүры-</w:t>
        <w:br/>
        <w:t>нғыдай жас та емеспін. Ентелеп елу де келіп қалды. Енді негізгі</w:t>
        <w:br/>
        <w:t>жұмысым кітап жазуға кіріскенім жөн. Кісі елінде сұлтан бол-</w:t>
      </w:r>
    </w:p>
    <w:p>
      <w:r>
        <w:t>ғанша, өз елімде ұлтан. халқыма қалқан болайын» дедім.</w:t>
        <w:br/>
        <w:t>«Кім білсін, - деп ойлады Ерасыл сол сәт, - Олжастың</w:t>
        <w:br/>
        <w:t>орнында басқа біреу болса, бәлкім, Қонаевтың көмегін пайда-</w:t>
        <w:br/>
        <w:t>ланып, Мәскеудегі жайлы орындардың» біріне жайғасып алар</w:t>
        <w:br/>
        <w:t>ма еді? Алдаспан ақын жан тыныштығын ойлаушы ма еді,</w:t>
        <w:br/>
        <w:t>тәйірі!</w:t>
        <w:br/>
        <w:t>Олжастың сөзі мен ісінде алшақтық жоқ. Өленде кандай әр</w:t>
        <w:br/>
        <w:t>болса өмірде сондай ер ғой біздің Олжекең».</w:t>
        <w:br/>
        <w:t>- Сіздің сонда айтқан сол сөзіңізді Қонасв қалай қабылда-</w:t>
        <w:br/>
        <w:t>ды, -деп сұрады Ерасыл.</w:t>
        <w:br/>
        <w:t>- Ол да жөн, -- деді Димаш Ахметович. - Жаңа басшы</w:t>
        <w:br/>
        <w:t>Қонаевшылсың деп қысым жасайды-ау деген ой ғой. Оған қыз-</w:t>
        <w:br/>
        <w:t>ғаншақ, күншілдер де қосылар. Кауіп еткеннен айтамын мен.</w:t>
        <w:br/>
        <w:t>- Менің жарам женіл. Мен қазір сіз жайлы ойлап отыр-</w:t>
        <w:br/>
        <w:t>мын, Димаш Ахметович, - дедім мен.-- Сіз үшінші жиырма</w:t>
        <w:br/>
        <w:t>бескекелгеніпе әлі бір ай бар. Бас хатшы оған дейін сізді қозғай</w:t>
        <w:br/>
        <w:t>қоймас. Саяси Бюро өзінің халыққа сыйлы, шетелдерге дс өтім-</w:t>
        <w:br/>
        <w:t>ді, мемлекетке еңбегі сінген аса ауыр салмақты байырғы мүшесі-</w:t>
        <w:br/>
        <w:t>50</w:t>
        <w:br/>
        <w:t>Қазақтын ұлылығына тағы бірдәлел...</w:t>
        <w:br/>
        <w:t>Өзінін байырғы ата-мекенінен бір емес бірнеше Алтын адам</w:t>
        <w:br/>
        <w:t>табылған Берелден тұтас тұла бойы алтынмен қапталған арғы-</w:t>
        <w:br/>
        <w:t>мақ шыққан үлт бар ма әлемде?! Жоқ кой, жоқ!..</w:t>
        <w:br/>
        <w:t>-- Екеуміз осылай тарих тұңғиығына сүңғи берсек мына</w:t>
        <w:br/>
        <w:t>тар бөлмеде тұнтығып өлерміз. Жүр, онан дасыртқа шығып,</w:t>
        <w:br/>
        <w:t>біраз сергіп қайтайық.</w:t>
        <w:br/>
        <w:t>&lt;- Қайда барамыз?</w:t>
        <w:br/>
        <w:t>- Шымбұлаққа.</w:t>
        <w:br/>
        <w:t>-- Габылған ақыл.</w:t>
        <w:br/>
        <w:t>- Кеттік онда.</w:t>
        <w:br/>
        <w:t>Қапалбай ссзімге берілгіш Ерасылдың ғазет сынын ауыр-</w:t>
        <w:br/>
        <w:t>дап отырғанын сезген. Көңілін аулау үшін оны Шымбұлақ шат-</w:t>
        <w:br/>
        <w:t>қалына апарып дсмалдыруды да мүнда келмей тұрып-ақ жос-</w:t>
        <w:br/>
        <w:t>парлаған. Сол оймен Ерасылдың үйіне өзінің «Аудиымен» кел-</w:t>
        <w:br/>
        <w:t>ген. Қаламдас екі дос қаладан тез шықты. Алайда, «Шымбұ-</w:t>
        <w:br/>
        <w:t>лақ» шынынан жақындаған сайын тау жолы қиындай берді.</w:t>
        <w:br/>
        <w:t>Бұрылысы мен бұралаңы көп қырат, қырқалармен баяу</w:t>
        <w:br/>
        <w:t>жылжыған жеңіл машинаның жүрісі өнер емес, бейне бір тас-</w:t>
        <w:br/>
        <w:t>тақ жолда жортқан тағасыз аттай шоқан-шоқан етеді. Жанарды</w:t>
        <w:br/>
        <w:t>тұмшалаған қою-қою тұман да жылдамдыққа кедергі.</w:t>
        <w:br/>
        <w:t>Ерасылмен Қапалбай Шымбұлақта коп аялдаған жок.</w:t>
        <w:br/>
        <w:t>Ақылдаса келе Қапшағайға баруды жөн кәрлі. Бұлар таудан</w:t>
        <w:br/>
        <w:t>түсе бергенде қалың тұманның көбесі сөгіліп, іле ұясынан шық-</w:t>
        <w:br/>
        <w:t>қан күпнің шапағы айналаға жарық саулс шашты. Тастақ сүрле-</w:t>
      </w:r>
    </w:p>
    <w:p>
      <w:r>
        <w:t>уден таспадай тартылған асфальт жолға түскен жеңіл машина-</w:t>
        <w:br/>
        <w:t>нын жылдамдығы сәт сайын үдей түсті. Сол сәт тұла бойында</w:t>
        <w:br/>
        <w:t>бұла күш бұлқынған Ерасылдын жандүниесі бұлттан шыққан</w:t>
        <w:br/>
        <w:t>күндей жарқырап шыға келді...</w:t>
        <w:br/>
        <w:t>ҮП</w:t>
        <w:br/>
        <w:t>Қолы қалт еткен бір сәттерде Абайдын өлеңдері мен</w:t>
        <w:br/>
        <w:t>қарасөздеріне қайта үңілу оның дағдысына айналғаны кашан.</w:t>
        <w:br/>
        <w:t>Сонау жас күнінен бері қанына сінген қашанғы әдетпен ол өзі</w:t>
        <w:br/>
        <w:t>піртүтқан ақыннын асыл сөздерін тағы ла бір сүзіп шықты, ұлы</w:t>
        <w:br/>
        <w:t>ұстазымен оңашада ойша сырласты. Абай көніл түкпірінен сай-</w:t>
        <w:br/>
        <w:t>рап тұр. Кітап бетін жауып, онаша ойға шомғанда «Ойлы ада-</w:t>
        <w:br/>
        <w:t>мға қызық жоқ, бұл жалғанда...» депті ол.</w:t>
        <w:br/>
        <w:t>«Апыр-ау, - деп ойлады ол, - хакім Абай баяғыда жазған</w:t>
        <w:br/>
        <w:t>мына бағлан сөз дәл бүгін айтылғандай ғой. Қарабастың камын</w:t>
        <w:br/>
        <w:t>емес,халқының жоғын жоқтайтын мыңның мұңы ғой бұл. Қай-</w:t>
        <w:br/>
        <w:t>43</w:t>
        <w:br/>
        <w:t>да артта қалды, - деді Ерасыл Олжаспен иықтаса отырып жа-</w:t>
        <w:br/>
        <w:t>тып. - Енді сізге біраз демалу керек.</w:t>
        <w:br/>
        <w:t>-- Иә, соңғы үш жыл әсіресе, ауыр болды, -- деді Олжас. -</w:t>
        <w:br/>
        <w:t>Димаш Ахметовичтің ақыл-кеңесі мен «Көктемнің он жеті сәті»</w:t>
        <w:br/>
        <w:t>көмекке келмегенде бұдан да қиын болатын еді.</w:t>
        <w:br/>
        <w:t>- «Көктемнің он жеті сәті» деп отырғаныныз «Совсршен-</w:t>
        <w:br/>
        <w:t>носекретно» газетінің бас редакторы ғой.</w:t>
        <w:br/>
        <w:t>-- Иә, сол Юлиан Семенов.</w:t>
        <w:br/>
        <w:t>- Олжекс, сізге поэзия мен ғылым да аз жүк емес. Қарасөз</w:t>
        <w:br/>
        <w:t>біздің сгініміз ғой. Сіз оны ақыры ормайсыз. Ойымда жазылып</w:t>
        <w:br/>
        <w:t>жатқан жаңа романыма қажет болғасын сұрағым келіп тұр.</w:t>
        <w:br/>
        <w:t>Маған Қонаевпен достығыңыз және желтоқсан сабақтары жай-</w:t>
        <w:br/>
        <w:t>лы әңгіме айтыңызшы.</w:t>
        <w:br/>
        <w:t>- Жақсы. Алдымен Димаш Ахметович жайлы айтайын.</w:t>
        <w:br/>
        <w:t>1962 жылы желтоқсан айының он алтыншы жұлдызында Хру-</w:t>
        <w:br/>
        <w:t>шев Қонаевты Қазақстан Компартиясы Орталық Комитстінін</w:t>
        <w:br/>
        <w:t>бірінші секретары қызметінен босатты.</w:t>
        <w:br/>
        <w:t>- Не үшін?</w:t>
        <w:br/>
        <w:t>- Оңтүстік Қазақстан облысының бірнеше аудандарын</w:t>
        <w:br/>
        <w:t>Өзбекстанға, бұрынғы Гурьен, қазіргі Атырау облысының</w:t>
        <w:br/>
        <w:t>бірқатар аудандарын Түркіменстанға бермегені үшін. Қонаев-</w:t>
        <w:br/>
        <w:t>тың орнынан алынғаны маған қатты батты.</w:t>
        <w:br/>
        <w:t>--Неге?</w:t>
        <w:br/>
        <w:t>- Біріншіден -- әрісі ол өзінін қарақан басының емес, елдін</w:t>
        <w:br/>
        <w:t>мүддесін ойлайтын кемсл ойлы, ксн құлашты қайраткер. Екін-</w:t>
        <w:br/>
        <w:t>шіден- шығармашылық жолым жаңа басталған сәтте көмек</w:t>
        <w:br/>
        <w:t>қолын созып еді және сол жақсылықтарын менің сұрауымсыз</w:t>
        <w:br/>
        <w:t>өз еркімен жасады.</w:t>
        <w:br/>
        <w:t>- Ол қандай жақсылықтар?</w:t>
      </w:r>
    </w:p>
    <w:p>
      <w:r>
        <w:t>- Алғашқы кітабымды шығарып, Батыс Еуропаға шығар-</w:t>
        <w:br/>
        <w:t>машылық сапарға жіберді. Бір қызық жай есіме түсіп отыр, -</w:t>
        <w:br/>
        <w:t>деді Олжас жұмсақ жымиып.</w:t>
        <w:br/>
        <w:t>- Иә,- деп елең ете қалды Ерасыл.</w:t>
        <w:br/>
        <w:t>- Бір күні кешкісін Ғабенмен бильярд ойнайын деп Одакка</w:t>
        <w:br/>
        <w:t>келе жатып Димекенмен ұшырасып қалдым. Ол кезде Димекен</w:t>
        <w:br/>
        <w:t>біздің Жазушылар Одағыныңғимаратымен канаттас көп үйдің</w:t>
        <w:br/>
        <w:t>бір пәтерінде тұратын. Жұмысқа жаяу барып, жаяу қайтатын.</w:t>
        <w:br/>
        <w:t>- Димаш Ахметович, - дедім мен, -- Хрушевтің сізді ор-</w:t>
        <w:br/>
        <w:t>ныңыздан алып тастағанына ыза болып жүрмін. Сізге қандай</w:t>
        <w:br/>
        <w:t>көмек керек? Айтынызшы, сіз үшін не істей аламын? Мен сізді</w:t>
        <w:br/>
        <w:t>қорғауға әзірмін, -- дедім жастықтың отымен жалындай сөйлеп.</w:t>
        <w:br/>
        <w:t>48</w:t>
        <w:br/>
        <w:t>-- Жай ма?</w:t>
        <w:br/>
        <w:t>- Онаша оңды жеріздеп.</w:t>
        <w:br/>
        <w:t>-- Налено кеткенді кою керек, Капеке.</w:t>
        <w:br/>
        <w:t>- Ана жылы Анармен қош айтысқалы Кәмиланы бұрынғ-</w:t>
        <w:br/>
        <w:t>ыдан бетер жақсы көріп кеткеніме көзің жеткен жокпа? Қыз-</w:t>
        <w:br/>
        <w:t>қырқынға көз салуды қойғалы қашан?</w:t>
        <w:br/>
        <w:t>-- Жеткен сияқты. Ендіне болып қалды оңаша оңды жер</w:t>
        <w:br/>
        <w:t>іздейтін.</w:t>
        <w:br/>
        <w:t>- Көптен көңілде жүрген жаңа шығармамды жазбақпын.</w:t>
        <w:br/>
        <w:t>- Үйде отырып жазбайсың ба?</w:t>
        <w:br/>
        <w:t>- Ойбай-ау, күндіз-түні біртынбайтын телефон шырылы,</w:t>
        <w:br/>
        <w:t>ол аз десең, келімді-кетімді кісі жазғыза ма?</w:t>
        <w:br/>
        <w:t>-- Жақсы, жолын болсын!</w:t>
        <w:br/>
        <w:t>Осы әңгімеден соң Қапалбай Қапшағайға келді. Кезінде</w:t>
        <w:br/>
        <w:t>Қонаевтың бастамасымен өмірге келген Қапшағай атты жасан-</w:t>
        <w:br/>
        <w:t>ды теңіздің жағасында бой көтерген жас қалада қонақ үй мәсе-</w:t>
        <w:br/>
        <w:t>лесі қиын. Соған қарамастан Қапалбайды құшақ жая қарсы ал-</w:t>
        <w:br/>
        <w:t>ған кала, құрылыс басшылары оған барлық жағдай жасады. Оңа-</w:t>
        <w:br/>
        <w:t>ша шақ, оңды кез. Шығармашылықпен айналысуға мүмкіндік</w:t>
        <w:br/>
        <w:t>мол. Солай бола тұрса да, оның көңілін әлдебір күшті сезім</w:t>
        <w:br/>
        <w:t>алаңдата береді. Ол -- Қапалбайдың Кәмилаға деген сүйіс-</w:t>
        <w:br/>
        <w:t>пеншілік сезімі. Сол сезімі сағыныш сазымен бірігіп, опың</w:t>
        <w:br/>
        <w:t>көнілін бүгін бір мұң-махаббат мұны торлап алды. Жүрегіезіліп</w:t>
        <w:br/>
        <w:t>бара жатқандай боп ұзақты күн ауырды...</w:t>
        <w:br/>
        <w:t>Уақыт дейтін мықтының жүрісі қызық-ақ. Ол кейде дыбыс-</w:t>
        <w:br/>
        <w:t>тан да ұшқыр, ракетадан да шапшаң. Ал кейде тасбақаның</w:t>
        <w:br/>
        <w:t>жүрісіндей өнімсіз. Уақыт жүрісінің әсері де адамның көңіл-</w:t>
        <w:br/>
        <w:t>күйіне байланысты. Көңілді, жұмысбасты кездс ол тез өтеді, ал</w:t>
        <w:br/>
        <w:t>жалғыз қалып, жанынды мұң торласа жылжымай қояды. Қапал-</w:t>
        <w:br/>
        <w:t>бай бүгін бар өшін жұмыстан алды. Кешке дейін бір орнында</w:t>
        <w:br/>
        <w:t>тапжылмай отырып, Қапшағай жайлы поэмасын жазумен бол-</w:t>
        <w:br/>
        <w:t>ды. Беріле істеген еңбек көңілді алаң еткен көп ойларды қуып</w:t>
        <w:br/>
        <w:t>шығып, уақыты тез өтті. Ал, казір түн. Іңір қаранғылығы түскелі</w:t>
      </w:r>
    </w:p>
    <w:p>
      <w:r>
        <w:t>әлдеқашан. Бүгін кешкі асты ерте ішкен Қапалбай оңаша бөл-</w:t>
        <w:br/>
        <w:t>меге кеп төсекке қисайған. Мәдениет үйіне, киноға не өзге бір</w:t>
        <w:br/>
        <w:t>жакқабаруға зауқы жоқ. Бір уақыт газет қарап, кітап оқып еді,</w:t>
        <w:br/>
        <w:t>күндегі әдеті сол болғасын одан да жалығып кетті. Біртүрлі</w:t>
        <w:br/>
        <w:t>жалғызсырап, жабығып жатыр.</w:t>
        <w:br/>
        <w:t>Қ «Дүниедегі қиынның қиыны жалғыздық екен ғой, - деп</w:t>
        <w:br/>
        <w:t>ойлады ол. -- Өмір бойы жалғыз боп өту түгіл, уақытша жалғыз</w:t>
        <w:br/>
        <w:t>болу неткен қиын еді. Мына күрделі өмірдің ауыр сындарында</w:t>
        <w:br/>
        <w:t>жалғыз болу қандай қияметқайым. Қасірет-кайғы өз алдына,</w:t>
        <w:br/>
        <w:t>54</w:t>
        <w:br/>
        <w:t>сы, тәрбиесі нашар, көрген үлгісі жоқ адамнан көргенсіз өседі.</w:t>
        <w:br/>
        <w:t>Мына Жаңыл да сондай бір кисық өскен ағаштың қыңыр бұтағы.</w:t>
        <w:br/>
        <w:t>Бірақ, осы Жаңылдың осындайлық бетпақтығына ортасы,</w:t>
        <w:br/>
        <w:t>тәрбиесі кінәлі деу де ағаттық. Ол өскен ортада ондайлық жол-</w:t>
        <w:br/>
        <w:t>сыздықтар жоқ. Ендеше мұның сыры, -- дейді Қапалбайдың</w:t>
        <w:br/>
        <w:t>екінші ойы. -- Адам жер сияқты. Табиғатында тақыр, тастақ</w:t>
        <w:br/>
        <w:t>жерге нәсер жауса да, тамшы сіңбейді. Ал қара топырақты,</w:t>
        <w:br/>
        <w:t>құнарлы жер бір мезгіл сіркіреген өткінші жанбырдың аз ғана</w:t>
        <w:br/>
        <w:t>суын да бойына түгел сіңіріп алады. Оны өз төсінен өрген</w:t>
        <w:br/>
        <w:t>тіршілік қажетіне қайтып береді. Мына Жаныл сияқтыларға</w:t>
        <w:br/>
        <w:t>берген тәрбие, айтқан ақыл да құмға құйған судай. Кәмила ай-</w:t>
        <w:br/>
        <w:t>тар еді: «Адам алдына бір-ақ мақсат қойып, бір-ақ жолмен жү-</w:t>
        <w:br/>
        <w:t>руі керек. Өзінін күшін, сезімін, талантын жан-жаққа шашы-</w:t>
        <w:br/>
        <w:t>рату - берекесіздіктің төте жолы. Ал біз екеуміз үшін бір-ақ</w:t>
        <w:br/>
        <w:t>жол бар. Ол - творчество. Егер творчествоң мықты болса</w:t>
        <w:br/>
        <w:t>өзіннің де жаксы өмір сүргенің, халық алдындағы борышың-</w:t>
        <w:br/>
        <w:t>нын да өтелгені. Өзгеге алаң болма» деп. Бірде өзімнің Кәми-</w:t>
        <w:br/>
        <w:t>лаға былай дегенім есімде: «Адам өз қателігіне кешірімсіз бо-</w:t>
        <w:br/>
        <w:t>луы керек,ал өзгенің қателігін кешіре білгені жақсы. Кең бол-</w:t>
        <w:br/>
        <w:t>сан, кем болмассың деген». Қазір ойлап отырсам Кәмила екеу-</w:t>
        <w:br/>
        <w:t>міздің осы ойларымыз негізінен дұрыс болғанмен көп жағдай-</w:t>
        <w:br/>
        <w:t>ды біржақты, кейде тіпті зиянды да екен-ау. Бұл ой, бұл прин-</w:t>
        <w:br/>
        <w:t>ципті басқа жерде қолдансаң да, Жаңыл сиякты қара ниет,</w:t>
        <w:br/>
        <w:t>зұлымдарға қалай қолданарсың? Ақыл-ойы дұрыс, азаматтық</w:t>
        <w:br/>
        <w:t>мұраты биік адамның арамзалардың әрекетіне алан болмауы,</w:t>
        <w:br/>
        <w:t>олардың қылмысты ісін кешіруі мүмкін бе? Айналаңдағы</w:t>
        <w:br/>
        <w:t>келеңсіз жайларға кешірімпаздық пен немқұрайлы карау, өзіме</w:t>
        <w:br/>
        <w:t>тимесен бопты, өзгеде жұмысым жоқ деу-катерлідерт...»</w:t>
        <w:br/>
        <w:t>Ойды ой қуалап Қапалбайдан ұйқы қашқалы қашан. Міне,</w:t>
        <w:br/>
        <w:t>түн ортасы ауып барады, кірпігі әлі айқасар емес. Ол бәрін қо-</w:t>
        <w:br/>
        <w:t>йып ұйықтауға тырысты. Зорланып көзін жұмды. Сол сәт қараң-</w:t>
        <w:br/>
        <w:t>ғылықты кақ жарып Кәмила бейнесі пайда болды. Енді оны</w:t>
        <w:br/>
        <w:t>Кәмила жайлы ой қайта баурады. «Абай айтқандай, -- деп</w:t>
        <w:br/>
        <w:t>ойлады ол:</w:t>
        <w:br/>
        <w:t>Шыын көңілмен сүйсе екен кімді сүйсе,</w:t>
        <w:br/>
        <w:t>Бір сезіммен тұрса екен жанса-күйсе.</w:t>
        <w:br/>
        <w:t>Зар ғашық, шын асықтың бақыты да осында ғой. Немене,</w:t>
        <w:br/>
        <w:t>мен сондай-ак Кәмила сезіміне шәк келтірем бе? Жо-жоқ. О</w:t>
        <w:br/>
        <w:t>не дегенін. Бірақ, мен кеше Акелді бойына ұшып кеткім</w:t>
        <w:br/>
        <w:t>келгені, не болмаса Кәмилаға ауыр-ауыр сөздер айтып, хат жа-</w:t>
        <w:br/>
        <w:t>зғым келгені қайда? Ол ашу үстінде ғой. Ашу үстінде.</w:t>
      </w:r>
    </w:p>
    <w:p>
      <w:r>
        <w:t>61</w:t>
        <w:br/>
        <w:t>сөзі өтімді беделді топтармен қарым-қатынасы берік. Қазақ-</w:t>
        <w:br/>
        <w:t>станның икрасы мен алтынын Мәскеудегі биік билік иелеріне</w:t>
        <w:br/>
        <w:t>ғасығап еңбегі зая кетпесіне сенімді. Ол аз десең, «процента-</w:t>
        <w:br/>
        <w:t>мания» дегенді ойлап тауып, қазаққа қашаннан қырын қарай-</w:t>
        <w:br/>
        <w:t>тыны орталыққа жағып түр.</w:t>
        <w:br/>
        <w:t>«Қонаевтың бағы қайтты, тағы шайқалды, - деп ойлады</w:t>
        <w:br/>
        <w:t>Арқатай Есенович. - Қайтқан бақ қайтып оралмайды. Қонаев</w:t>
        <w:br/>
        <w:t>шайқалған тақтан ертең-ақ сырғып түседі. Сонда сол таққа үш</w:t>
        <w:br/>
        <w:t>жүзден суырылып шыққан үш мықты таласамыз. Оның бірі-</w:t>
        <w:br/>
        <w:t>ұлы жүздің өкілі, жалындап тұрған жас пері Назарбаев, екін-</w:t>
        <w:br/>
        <w:t>шісі -- Орта жүздің көсемі кәрі көкжал Әуелбеков, үшіншісі</w:t>
        <w:br/>
        <w:t>кіші атаның бсл баласы өзім. Менде саясаттың сорпасын сапы-</w:t>
        <w:br/>
        <w:t>рып ішкен Әуелбековтегі әккілік те, жанып тұрған Назарбаев-</w:t>
        <w:br/>
        <w:t>тағыдай жалын да, оларда жоқ құрық бойламайтын қулық та,</w:t>
        <w:br/>
        <w:t>тағдырыңды шешетін, Бас хатшының көңілінен шығатын жа-</w:t>
        <w:br/>
        <w:t>ғымпаздықк та бар. Ендсше күні ертең үшеуміздің тағдыры-</w:t>
        <w:br/>
        <w:t>мыз таразыға тартылғанда мен басым түспеймін бе? Ол үшін</w:t>
        <w:br/>
        <w:t>ана екеуін -- Назарбаев пен Әуелбековті шағыстырып, біріне</w:t>
        <w:br/>
        <w:t>бірін айдап салу керек. Екі дәу бірін бірі ала алмай алысып</w:t>
        <w:br/>
        <w:t>жүргенде бір бүйірден бәйгеге қосылу шарт. Ең бастысы - Мәс-</w:t>
        <w:br/>
        <w:t>кеуге ұнау. Ол үшін «Қазақстандағы орыстар проблемасы»</w:t>
        <w:br/>
        <w:t>Дегенді айғайлатып, Бас хатшынын назарын өзіме ауларуым</w:t>
        <w:br/>
        <w:t>керек». Арқатай Есеновичтің бұлай ойлауының да орайы бар.</w:t>
        <w:br/>
        <w:t>Үшеуініп де қызметтері қарайлас. Назарбаев Министрлер</w:t>
        <w:br/>
        <w:t>кеңесінің төрағасы, Әуелбеков облыстық партия комитетінін</w:t>
        <w:br/>
        <w:t>бірінін хатшысы болса, бұл Орталық Комитеттің идеология</w:t>
        <w:br/>
        <w:t>жөніндегі хатшысы. Кісінің көкейіндегі ойын көзінен тани-</w:t>
        <w:br/>
        <w:t>тын Димаш Ахметович айналасында болып жатқан сатқындық</w:t>
        <w:br/>
        <w:t>псн саяси ойындарды байқап, көп жайларды көкейіне түйіп</w:t>
        <w:br/>
        <w:t>жүреді екен. Сексен алтыншы жылдың ақпанында өткен Қазақ-</w:t>
        <w:br/>
        <w:t>стандағы сьезде женіске жетіп, сәуірдегі Бүкілодақтық сьезде</w:t>
        <w:br/>
        <w:t>Саяси Бюроның құрамында қалғанына қарамастан мұндай</w:t>
        <w:br/>
        <w:t>«құрметтің сырт көзді алдау үшін жасалған уақытша айла-ша-</w:t>
        <w:br/>
        <w:t>рғы екендігін терен түсінсе керек. Сол себепті құрметті дема-</w:t>
        <w:br/>
        <w:t>лысқа кетуге бел байлапты. Ол жайлы Димекеңнің өзі...»</w:t>
        <w:br/>
        <w:t>Ой құшағында тұрған Олжас Ерасылдын кіргенін байқа-</w:t>
        <w:br/>
        <w:t>май да қалды.</w:t>
        <w:br/>
        <w:t>--ОӨлжеке!</w:t>
        <w:br/>
        <w:t>- Ә-ә, Ерске, кел, - деді арыстар мен алыптардын</w:t>
        <w:br/>
        <w:t>портрстіне карап ойға шомып тұрған Олжас Ерасылға қарсы</w:t>
        <w:br/>
        <w:t>жүріп. -- Кел, отыр.</w:t>
        <w:br/>
        <w:t>- Сексен алтының желтоқсанынан кейінгі қиын жылдар</w:t>
        <w:br/>
        <w:t>47</w:t>
        <w:br/>
        <w:t>ран Ахан-Ахмет Байтұрсыновайтқандай: «Қазақтың басақыны</w:t>
        <w:br/>
        <w:t>Абай Құнанбаев. Онан асқан ақын бұрынғы, соңғы заманда</w:t>
        <w:br/>
        <w:t>қазақ баласында біз білетін ақын болған жоқ».</w:t>
        <w:br/>
        <w:t>Қазақтың бағына туған данышпан ғой ол. Өмірге он ғасыр-</w:t>
        <w:br/>
        <w:t>да бір-ақ келетін әулие ғой Абай! Ақық жырдың жөні бөлек,</w:t>
      </w:r>
    </w:p>
    <w:p>
      <w:r>
        <w:t>әрине. Әйтсе де Абайдың қара сөздерінің өзі де - асыл сөз,</w:t>
        <w:br/>
        <w:t>ақыл сөз емсс пс? Қиналсан да, қуансан да алдыңнан шығып,</w:t>
        <w:br/>
        <w:t>қолтықтан демейді, қуат береді Абай сөзі. «Жамандықты кім</w:t>
        <w:br/>
        <w:t>көрмейді? Үміт үзбек қайратсыздық. Дүниеде еш нәрседе баян</w:t>
        <w:br/>
        <w:t>жоқ екені рас, жамандық та қайдан баяндап қалады дейсің?</w:t>
        <w:br/>
        <w:t>Қары қалың қатты қыстың артынан көгі қалың, көлі мол жақсы</w:t>
        <w:br/>
        <w:t>жаз келмеуші ме еді?» Иә, ұлы ақынның айтқаны айдай келді.</w:t>
        <w:br/>
        <w:t>Күні кешегі Желтоқсан көтерілісі «Қары қалың қатты қыс» бол-</w:t>
        <w:br/>
        <w:t>са, оның соңы «көгі калын, көлі мол жақсы жазға» ұласары хак.</w:t>
        <w:br/>
        <w:t>Халықтын ар-намысы сыналған сол күндерде қазақтың қаракөз</w:t>
        <w:br/>
        <w:t>қыздары мен жігіттері сынған жоқ. Сынғанын не, ерлік пен</w:t>
        <w:br/>
        <w:t>елдің үлгісін көрсетті. Он сегізінші желтоқсандағы бейбіт шеру</w:t>
        <w:br/>
        <w:t>мұздай қаруланған әскердің сапер күректерімен ұрылып, танк</w:t>
        <w:br/>
        <w:t>табанымен тапталғаны өкінішті-ақ. Алайда, азаттық аңсаған</w:t>
        <w:br/>
        <w:t>тәтті арман қызыл қанға боялғанымен ол ізсіз кеткен жок.</w:t>
        <w:br/>
        <w:t>Жастардың қақаған кыста мұз үстінде жанған азаттық алауы</w:t>
        <w:br/>
        <w:t>ұйқыдағы казакты оятты. Оянған халық, ойланар болар. Ең бас-</w:t>
        <w:br/>
        <w:t>тысы-санадағы сілкініс. Намыс пен ерік жігер жанартау болып</w:t>
        <w:br/>
        <w:t>жарылды. Әміршіл-әкімшіл жүйенің іргесі шіріді, КССРОатты</w:t>
        <w:br/>
        <w:t>алып империяның шанырағы шайқалды. Құдай қаласа, бодан-</w:t>
        <w:br/>
        <w:t>дықтан құтылып, бостандық та алармыз. Тарихи окиғалар тізбегі</w:t>
        <w:br/>
        <w:t>соған алып келе жатыр. Сексен алтының желтоқсанынан кейінгі</w:t>
        <w:br/>
        <w:t>Балтық бойы республикаларының бұлқынысы, КССРО халық</w:t>
        <w:br/>
        <w:t>депутаттарының бірінші сьезі мәжілістеріндегі көгілдір экран</w:t>
        <w:br/>
        <w:t>арқылы миллиондар көрген бұрын-соңды болмаған асқан</w:t>
        <w:br/>
        <w:t>белсенділік, желтоқсанның Тбилиси мен Бакуден асып, Пе-</w:t>
        <w:br/>
        <w:t>кинге жеткен дүмпуі соның айғағы. Жүрегім сезеді, тәуелсіздік</w:t>
        <w:br/>
        <w:t>таңы ататын сәт алыс емес. Сол бақытты күнге тезірек жету</w:t>
        <w:br/>
        <w:t>үшін күресу парыз...»</w:t>
        <w:br/>
        <w:t>Онын ойын телефон шырылы бөлді.</w:t>
        <w:br/>
        <w:t>- Саламатсыз ба, Олжас Омарович!</w:t>
        <w:br/>
        <w:t>- Хал қалай, Ерасыл?</w:t>
        <w:br/>
        <w:t>- Мен сізді іздеп үйіңізге барсам жұмыста екенсіз ғой.</w:t>
        <w:br/>
        <w:t>-- Иә, жұмыстамын.</w:t>
        <w:br/>
        <w:t>--Сізді ылғи Мәскеуде, шетелде жүреді дейтін әсекшілер</w:t>
        <w:br/>
        <w:t>жексенбі күні де жұмыс орында отырғаныңызды көрсе ғой.</w:t>
        <w:br/>
        <w:t>44</w:t>
        <w:br/>
        <w:t>Олжас осыны айтты да сол бір сұрқай күндердің суық</w:t>
        <w:br/>
        <w:t>суреттерін көз алдынан өткізгендей аз-кем үнсіз калды. «Иә,</w:t>
        <w:br/>
        <w:t>сонда Олжасқа қойылған ауыр сұрақтардың бірі - «Брежнев</w:t>
        <w:br/>
        <w:t>атындағы алаңдағы қантөгіске кім кінәлі?» деген сүрақ еді ғой.</w:t>
        <w:br/>
        <w:t>Олжас: «Оған партия шенеуніктері» деп жауап бергенде мінбеде</w:t>
        <w:br/>
        <w:t>сөйлеп тұрған ол емес, зал толы жастардың арасында отырған</w:t>
        <w:br/>
        <w:t>мен қорықтым. Залда Мемлекеттік Қауіпсіздік комитетінін</w:t>
        <w:br/>
        <w:t>қызметкерлері отырғанын Олжас білмейді деймісің. Білді,</w:t>
        <w:br/>
        <w:t>әрине. Біле тұра айтты. Бұдан асқан батырлық болды ма сол</w:t>
        <w:br/>
        <w:t>күндері. Олжабай батырдың жетінші ұрпағы ақын Олжас бүл</w:t>
        <w:br/>
        <w:t>жолы дабасын бәйгеге тікті. Мұны айтпаса Олжас Олжас бола</w:t>
        <w:br/>
        <w:t>ма?! Олжастың өзі жеріне жеткізіп жырлағандай: «Айтпай та-</w:t>
        <w:br/>
        <w:t>ланттұра алмайды бар шынын. Тағдыры осы жыршы менен жар-</w:t>
        <w:br/>
        <w:t>шынын». Әйтпесе, «Шынын айтпай тұра алмайтын» Олжас сол</w:t>
        <w:br/>
        <w:t>кездесуде «Серая сволочь» деп әлең оқыт ма еді? Мен ғана емес,</w:t>
        <w:br/>
        <w:t>оқырмандардың біразы жатқа білетін отты жыр сол күні</w:t>
      </w:r>
    </w:p>
    <w:p>
      <w:r>
        <w:t>биліктің бетін өрт боп күйдірді ғой.</w:t>
        <w:br/>
        <w:t>КазГУ-дегі сол кездесу тектіден текті, кектіден кекті туа-</w:t>
        <w:br/>
        <w:t>тындығын тағы бір мәрте дәлелдеді. Олжастың оңай шағыла-</w:t>
        <w:br/>
        <w:t>тын жаңғақ еместігін билік те білді. Батыр бабасы Олжабайдың</w:t>
        <w:br/>
        <w:t>әруағы жебеген Олжас зал толы жастардың көз алдында бұры-</w:t>
        <w:br/>
        <w:t>нғысынан да биіктеп бара жатты...</w:t>
        <w:br/>
        <w:t>- Кейін білдім, - деп жалғастырды әнгімесін Олжас -</w:t>
        <w:br/>
        <w:t>Димекең де жастарға басу айту үшін барған екен. Сәтітүспепті.</w:t>
        <w:br/>
        <w:t>Сексен алтының желтоқсанынан кейін мен «Жазушылар Ода-</w:t>
        <w:br/>
        <w:t>ғының бірінші хатшысы қызметінен өз еркіммен кетемін, Ор-</w:t>
        <w:br/>
        <w:t>талық Комитеттін мүшелігі мен КССРО депутатының манда-</w:t>
        <w:br/>
        <w:t>тымен де қоштасамын» деген ойдан айныдым.</w:t>
        <w:br/>
        <w:t>-- Неге?</w:t>
        <w:br/>
        <w:t>- Себебі бұл мандаттар маған алаңға, бейбіт шеруге шы-</w:t>
        <w:br/>
        <w:t>ғып, жазықсыз жазаланған жастарды және Қонаевты қорғау</w:t>
        <w:br/>
        <w:t>үшін қажет болды.</w:t>
        <w:br/>
        <w:t>- Олжеке, енді «Көктемнің он жеті сәті» жайлы айты-</w:t>
        <w:br/>
        <w:t>ңызшы, - деп өтінді Ерасыл.</w:t>
        <w:br/>
        <w:t>- Юлиан Семенов ҚКП Орталық комитетінің 1987 жылғы</w:t>
        <w:br/>
        <w:t>Наурыз пленумында Қонаевты негізсіз айыптаулардан қорғап,</w:t>
        <w:br/>
        <w:t>Колбинді сынаған сөзімнен де, Димаш Ахметовичтің Алма-</w:t>
        <w:br/>
        <w:t>тыдағы бюсті құлатылатын болса халықты Алматыдағы жаңа</w:t>
        <w:br/>
        <w:t>алаңға да, Мәскеудегі көнс алаңға да апып шығамын деген</w:t>
        <w:br/>
        <w:t>мәлімдемемнен де, КазГУ-дегі кездесуден де хабардар еді. Мені</w:t>
        <w:br/>
        <w:t>жанған отқа жаланаш кіріп кетпесін деп қауіпсіздік шараларын</w:t>
        <w:br/>
        <w:t>қатты қарастырған ол Кремльде Қонаев пен менің пайдама</w:t>
        <w:br/>
        <w:t>52</w:t>
        <w:br/>
        <w:t>неге изменить етпеуі керек. Есіңде балсын, әйел адам кекшіл.</w:t>
        <w:br/>
        <w:t>Анарды ол әлі ұмытқан жоқ. Сенің әйелінді құртқан да осындай</w:t>
        <w:br/>
        <w:t>жағдайлар. Әйтпесе, Кәмила байғұста кінә жоқ. «Дос жылата,</w:t>
        <w:br/>
        <w:t>дұшпан күлдіре айтады» дейді қазақ мақалы. Шыдамай, дос</w:t>
        <w:br/>
        <w:t>ниетпен, ашы да болса ашы шындықты айттық. Ол үшін кешір.</w:t>
        <w:br/>
        <w:t>Егер бізге сенбесең, әйеліңе хабар бермей біз жүрген қалаға</w:t>
        <w:br/>
        <w:t>ұшып кел. Бірнеше күн аңды оны. Сонда бәрін де өз көзінмен</w:t>
        <w:br/>
        <w:t>көресің. Сәлеммен, сені жақсы көретін достарың.»</w:t>
        <w:br/>
        <w:t>Хатты оқыған сәтте Қапалбайдын денесі бір ысып, бір мұзда-</w:t>
        <w:br/>
        <w:t>ды. Ашудан қабағы дір-дір етті. Сол сәт көз алды тұманданып,</w:t>
        <w:br/>
        <w:t>қызғаныштан жынданып кете жаздады. Дереу Уфаға ұшып</w:t>
        <w:br/>
        <w:t>кеткісіде келді. Біраздасын ашуын ақылға жеңгізді. Бірақ көпке</w:t>
        <w:br/>
        <w:t>дейін, өзіне өзі келе алмады. Есікті іштен бекітіп ап, оңаша</w:t>
        <w:br/>
        <w:t>отырып ойға батты. «Апыр-ай, - деп ойлады Қапалбай, - мен</w:t>
        <w:br/>
        <w:t>әлдеқашан ұмытқан Анарды ұмытпай жүрген бұл кім екен? Рас,</w:t>
        <w:br/>
        <w:t>кезінде мен Анарды жақсы көрдім. Екеуміз құмар ойынын бір</w:t>
        <w:br/>
        <w:t>кісідей-ақ біраз ойнадық. Ол мені өзінің жастық жалынымен,</w:t>
        <w:br/>
        <w:t>теңдесі жоқ ғажайып сұлулығымен баурап алды. Жап-жас бо-</w:t>
        <w:br/>
        <w:t>лып қылықты еді пәтшағар. Оныменен ақ төсекте бірге аунаған</w:t>
        <w:br/>
        <w:t>еркектің уақытша болса да ақыл-естен танбауы мүмкін бе? Иә,</w:t>
        <w:br/>
        <w:t>Анардың құшағы қанша қызулы болғанмен ол уақытша ғана</w:t>
        <w:br/>
        <w:t>қызық еді. Рас, Анарскеуміз құштарлық отына бірге өртендік.</w:t>
        <w:br/>
        <w:t>Отнеғұрлым лаулап жанса, соғұрлым тез сөнеді. Анардан бұрын</w:t>
        <w:br/>
        <w:t>мен сөндім. Оның да орайы бар еді. А нардан суынуға себеп</w:t>
        <w:br/>
        <w:t>болған Кәмила сынды аяулы, адал жар алдындағы ар аттамас</w:t>
      </w:r>
    </w:p>
    <w:p>
      <w:r>
        <w:t>асу ғана емес. Рас, сезімді ақылға жеңгізген ақыл дабар. Қазір</w:t>
        <w:br/>
        <w:t>сол бір кезді ой елегінен өткізсем, менің Кәмилаға деген сезімім</w:t>
        <w:br/>
        <w:t>шынайы, махаббатым мәнгілік, ал Анарға деген сезімім жала-</w:t>
        <w:br/>
        <w:t>ңаш, сұлу тәнге, ләззат ойынына деген жалан құмарлық екен.</w:t>
        <w:br/>
        <w:t>Құмарлықтың ғұмыры қызғалдақтай қысқа, ал шынайы махаб-</w:t>
        <w:br/>
        <w:t>бат мәңгілік!..»</w:t>
        <w:br/>
        <w:t>) Өз ойымен өзі арпалысып, мазасы кеткен Капалбай өзін-</w:t>
        <w:br/>
        <w:t>өзі алдаусыратып, ақ қағазды асығыс шимайлай бастады. Ал-</w:t>
        <w:br/>
        <w:t>дымен оған Кәмиланын суретін салды. Сосын өзінің жүрегінде</w:t>
        <w:br/>
        <w:t>жүріп жатқан дауылды ақ қағазға көшірді. Соны бір күн өткесін</w:t>
        <w:br/>
        <w:t>бүгін оқып отыр:</w:t>
        <w:br/>
        <w:t>«Айтшы, сәулем, сен маған. Неге сонша көп еді өзің жайлы</w:t>
        <w:br/>
        <w:t>мына жұрттың өсегі. Тыңдамайын десен де, құлағынды басып</w:t>
        <w:br/>
        <w:t>алып қашсаң да қуып жүріп айтады. Міне, мына бір сұмдық</w:t>
        <w:br/>
        <w:t>хабар жеткізген хат жүрегімді суытып, семсер сезімімді мұқал-</w:t>
        <w:br/>
        <w:t>тып, қайратымның қанатын қайырып, қанымнын кызуын, жа-</w:t>
        <w:br/>
        <w:t>нымның жылуын, мазасыз махаббатымның мәңгілік маздар</w:t>
        <w:br/>
        <w:t>56</w:t>
        <w:br/>
        <w:t>- Көнілінс рахмет, балам! - деді Димекең маған мейірлене</w:t>
        <w:br/>
        <w:t>қарап. -- Мен үшін алаң болма. Өзін үшін де, халқың үшін де</w:t>
        <w:br/>
        <w:t>адам бол, абай бол!</w:t>
        <w:br/>
        <w:t>Мен ойланып қалдым. «Адам бол, абай бол!» деген сөзді</w:t>
        <w:br/>
        <w:t>маған анам Фатима жиі айтушы еді. Бұл сөзді екінші ретайтқан</w:t>
        <w:br/>
        <w:t>Димекең. Мен «Абай бол!» деген сөзді бір емес, екі мағынада</w:t>
        <w:br/>
        <w:t>қабылдадым. Оның бірі - Абай атаңдай бол, екіншісі --қызған-</w:t>
        <w:br/>
        <w:t>шақ, күншіл сатқындардан сақтан -- абай бол деген мағынада.</w:t>
        <w:br/>
        <w:t>Осы кездесуден сон көп ұзамай республикалық кеңес болды.</w:t>
        <w:br/>
        <w:t>Қонаевтың орнына Хрушев әкеліп қонжитқан бірінші хатшы</w:t>
        <w:br/>
        <w:t>Юсуповтың өзі басқарған сол мәртебелі жиындаасабір келеңсіз</w:t>
        <w:br/>
        <w:t>жай болды. Осы күндері классик болып кеудесін керіп жүрген</w:t>
        <w:br/>
        <w:t>кейбіреулер Қонаевты даттап, Юсуповты мақтағанда бетімнен</w:t>
        <w:br/>
        <w:t>отым шықты. Шыдамадым. Жастар атынап сөз алып, Қонаев-</w:t>
        <w:br/>
        <w:t>тың халықтың сүйіспеншілігіне бөленген қайраткерекендігін,</w:t>
        <w:br/>
        <w:t>ел үшін еткен еңбегінің аса елеулігін қадап айттым. Арада екі</w:t>
        <w:br/>
        <w:t>жыл өткенде өмір тәжірибесі аз мен түгіл, көпті көрген көк-</w:t>
        <w:br/>
        <w:t>жал қайраткерлер күтпеген оқиға болды.</w:t>
        <w:br/>
        <w:t>Олжас осыны айтты да қазақ халқының арыстары мен алып-</w:t>
        <w:br/>
        <w:t>тарының қабырғаға ілінген портреттеріне көз тікті. Олармен</w:t>
        <w:br/>
        <w:t>үнсіз сырласқан оның жанары бір түрлі мұңлы, өзгеше ойлы</w:t>
        <w:br/>
        <w:t>еді. Олжас қараған тұсқа Ерасыл да көз тікті. Қасиетті кара</w:t>
        <w:br/>
        <w:t>шанырақтың тәрінен касқая қараған ақылмандар бұларға: «Со-</w:t>
        <w:br/>
        <w:t>нңымыздан ерген шәкірттерім, қара бастарынның емес, халық-</w:t>
        <w:br/>
        <w:t>тың қамын ойлаңдар, жүрер жолдарыннан жаңылмандар» деп</w:t>
        <w:br/>
        <w:t>тұрғандай.</w:t>
        <w:br/>
        <w:t>- Мына арыстар мен алыптарды Жазушылар одағының</w:t>
        <w:br/>
        <w:t>төріне шығарғаным дұрыс болды, -- деді Олжас толқи сөйлеп.</w:t>
        <w:br/>
        <w:t>- Бұлар менің әр кадамымды қалт жібермей қадағалап тұрған</w:t>
        <w:br/>
        <w:t>секілді кезекті бір шешім қабылдарда бұған бұлар қалай қарар</w:t>
        <w:br/>
        <w:t>скен деп қатты ойланамын. Осы ұстаздарыма қарал бой түзей-</w:t>
        <w:br/>
        <w:t>мін. Қиын-қыстау кездерде бұлар мені желеп-жебеп жүретінін</w:t>
        <w:br/>
        <w:t>десеземін.</w:t>
        <w:br/>
        <w:t>- Жаңа арада екі жыл өткенде бір оқиға болды деп едіңіз.</w:t>
      </w:r>
    </w:p>
    <w:p>
      <w:r>
        <w:t>- Арада екі жыл өткенде Қонаев қайтадан бірінші хатшы</w:t>
        <w:br/>
        <w:t>болып сайланды. Ал сексен алтының желтоқсанынан кейін</w:t>
        <w:br/>
        <w:t>оның ақ үйдің алтын!ны қабаттағы орынына қайтып келмейтіні</w:t>
        <w:br/>
        <w:t>айдан анық еді. Қызметтен кетер алдында Димекең менімен</w:t>
        <w:br/>
        <w:t>кездесіп, сырласты.</w:t>
        <w:br/>
        <w:t>- Қашан?</w:t>
        <w:br/>
        <w:t>- Сексен алтыншы жылы, желтоқсан айының басында.</w:t>
        <w:br/>
        <w:t>49</w:t>
        <w:br/>
        <w:t>отын ұрлағандай болды ғой. Мейлі бұл хат не десе ол десін, мен</w:t>
        <w:br/>
        <w:t>сенбеймін, сенбеймін көп шуылдақ өсекшіге-құзғынға. Тіпті</w:t>
        <w:br/>
        <w:t>сонын бәрі рас болса да, хатта айтылғандай, газеттен, радио-</w:t>
        <w:br/>
        <w:t>дан, телевидсниеденмін деген сылтаумен, жазамын деген же-</w:t>
        <w:br/>
        <w:t>леумен келушілер көп болса да, соларға сен он шырай береді</w:t>
        <w:br/>
        <w:t>деп ойламан. Мына хат жүректі жүдетсе де, жанға жара, көңілге</w:t>
        <w:br/>
        <w:t>нала салса да бәрібір сені сүйіп өтем. Естисің бе, сүйсмін мен</w:t>
        <w:br/>
        <w:t>сені Кәмила! Мәңгі сүйіп өтем. Сені біреу менің көзіме шөп</w:t>
        <w:br/>
        <w:t>салды деп тағы талай даттаса да сенбеспін. Басымдіс түссе де,</w:t>
        <w:br/>
        <w:t>мен сенбеспін, оңайлықпен сөнбеспін. Ашық, биік аспанымды</w:t>
        <w:br/>
        <w:t>кей кездері торласа да кара бұлт, отым сөнбес, махаббатым</w:t>
        <w:br/>
        <w:t>өлмес, төбедегі сөнбес күн! Елден асқан ермін деп мақтана ал-</w:t>
        <w:br/>
        <w:t>ман, әрине. Әйтсе де, мына өсек басылып, аспанымыз ашылып,</w:t>
        <w:br/>
        <w:t>күн қабақтан нұр-шұғыла шашылса, жанымда болсаң Кәмила-</w:t>
        <w:br/>
        <w:t>шым мәнгілік, қолымнан менің не келмейді? Бәрі келеді. Тек</w:t>
        <w:br/>
        <w:t>мына мазасыздықтан арылып, жан-дүнием жай тапса екен. Онда</w:t>
        <w:br/>
        <w:t>мен құдық қазар ем инемен, тау қопарар ем қайламен. Ойпаң-</w:t>
        <w:br/>
        <w:t>дағы өзенді өрге қарай ағызар ем күрекпен. Тау тасқынын жой-</w:t>
        <w:br/>
        <w:t>қын күшпен тоқтатар ем. Махаббат дейтін эулиснің мәнгі</w:t>
        <w:br/>
        <w:t>сөнбес жарығын ұстап, қарсы ұшар ем қасқайып жауын менен</w:t>
        <w:br/>
        <w:t>дауылға!.. Жазарым әлі көп еді, жаным! Күлкіден ғана емес,</w:t>
        <w:br/>
        <w:t>ұйқыдан да айрылған сон төгілген тарыдай бытырап кетті ғой</w:t>
        <w:br/>
        <w:t>ойым. Тек осының бәрі өсек болса екен. Лайым өсек болғай.</w:t>
        <w:br/>
        <w:t>Өсек қой бұл. Өсек емей немене дейсің. Мен күдіктенер</w:t>
        <w:br/>
        <w:t>қылығың жок, жалғызым! Бірақ мен саған сене тұрып сезікте-</w:t>
        <w:br/>
        <w:t>нем. Сезігім -- сенімімнің серігі. Сол сақтайды бәрін де. Ақтай-</w:t>
        <w:br/>
        <w:t>ды сенім өзіңнен күткен үмітті. Естимісің, жаным, жүрегімнің</w:t>
        <w:br/>
        <w:t>дүрсілін. Жар ашуы-жан ашуы. Жан қимақ болсада, жар қимақ,</w:t>
        <w:br/>
        <w:t>жоқ. Дұғасындай қайталайды сендік жүрек осы бір қасиетті</w:t>
        <w:br/>
        <w:t>сөзді. Өзінді жөнсіз кызғанып, азапқа түскен, алқынған жүрек</w:t>
        <w:br/>
        <w:t>алауын қайта жақтым мен қазір. Міне, енді екеуміз лаулатамыз</w:t>
        <w:br/>
        <w:t>махаббаттың мәңгі сөнбес қызулы отын. Сол от біздің жаны-</w:t>
        <w:br/>
        <w:t>мызды жылытар. Осы оттың жарығы, осы өрттін қызуы бүгінгі</w:t>
        <w:br/>
        <w:t>жүректегі мазасыздық пен жан дүниедегі жайсыздықтан пара-</w:t>
        <w:br/>
        <w:t>сатты тірлікке, мағыналы өмірге алып барады. Мен қазір көкіре-</w:t>
        <w:br/>
        <w:t>гіме дерт, өзегіме өрт толып түрған аса ауыр, аса қиын сын сағатта</w:t>
        <w:br/>
        <w:t>да соған сенем, саған сенем, жалғыз жарық жан сәулем...»</w:t>
        <w:br/>
        <w:t>Түн қаншама ауыр бол еңсені езгенмен таңның атуын,</w:t>
        <w:br/>
        <w:t>күннің шығуын тоқтатар күш жоқ. Қапалбайдың Кәмилаға</w:t>
        <w:br/>
        <w:t>деген сезігі түн болғанда, сенімі күн еді. Содан да жақсы сезім</w:t>
        <w:br/>
        <w:t>жанды жегідей жеген жаман ойды тас-талқан етті.</w:t>
        <w:br/>
        <w:t>57</w:t>
        <w:br/>
        <w:t>жеткізу қиын. Сондай-ақ ғашықтар жанын, олардың күлкісі</w:t>
      </w:r>
    </w:p>
    <w:p>
      <w:r>
        <w:t>мен күрсінісін, қайғысы мен бақытын, махаббаттың өмірден</w:t>
        <w:br/>
        <w:t>алар өзгешс орынын сөзбен айта алмайсын. Қапалбай басын-</w:t>
        <w:br/>
        <w:t>дағы хал де осы тектес.</w:t>
        <w:br/>
        <w:t>«Кешеден бері ашуланып жүріп, ағат кетіппін, - деп ойла-</w:t>
        <w:br/>
        <w:t>ды Қапалбай. - Ақылға салсам мынау нағыз әзәзіл хат. Сонда</w:t>
        <w:br/>
        <w:t>мұны жазған кім болды екен? Кім де болса, Кәмиламен бір</w:t>
        <w:br/>
        <w:t>жүрген үлкен ұжымның ішіндегі егін арасына өскен арамшөп-</w:t>
        <w:br/>
        <w:t>тей арамза біреу ғой. Кім дейсін, баяғы Жаңыл шығар. Жоғары</w:t>
        <w:br/>
        <w:t>жаққа домалақ арыз, жеке адамдарға жасырын хат жазу-қанына</w:t>
        <w:br/>
        <w:t>сіңген әдеті емес пе? Оны айтасын, ана жылдары осы Жаңыл</w:t>
        <w:br/>
        <w:t>бір үлкен кісіге «мен сізді жақсы көрем. Егер көңіліңізді аулауға</w:t>
        <w:br/>
        <w:t>жарасам -- бақыттымын. Ойланыңыз. Бір аптадан соң телефон</w:t>
        <w:br/>
        <w:t>соғам. Жауабын сонда айтарсыз» деп те жасырын хат жазыпты</w:t>
        <w:br/>
        <w:t>ғой. Әлгі үлкен кісі кейін мұның Жаңыл екенін білгенде, жа-</w:t>
        <w:br/>
        <w:t>нынан түршігіп, жағасын ұстапты. «Қазіргідей емес, жастау кезі.</w:t>
        <w:br/>
        <w:t>Ажарымен атақ алуға жасаған әрекеті» дейді жұрт. «Сыбыр-</w:t>
        <w:br/>
        <w:t>Лағанды құдай естімейді ме?» деп Жаңыл қанша түлкі қулыққа</w:t>
        <w:br/>
        <w:t>басқанымен мұны да ел біліп қойған. Білген ел одан біржола</w:t>
        <w:br/>
        <w:t>түңілген. Кәмилаға жала жауып отырған да сол Жаңыл. Содан</w:t>
        <w:br/>
        <w:t>өзге мұндай хат жаза коятындай ешкім жоқ.</w:t>
        <w:br/>
        <w:t>«Апыр-ай, осы Жаңыл сияқты сұқсырлар ғой, мына сұлу</w:t>
        <w:br/>
        <w:t>дүниеге сұмдықтар әкелетін. Ондай алакүліктердің қаны қара.</w:t>
        <w:br/>
        <w:t>Содан да олар тазалықты талқандап, мөлдір суды лайлап жүр-</w:t>
        <w:br/>
        <w:t>гені. Адал адамдардын жаны жара. Себебі олар Жаңыл сияқты</w:t>
        <w:br/>
        <w:t>сұмдармен соғысудан бір танбайды, -- деп ойлады Қапалбай. -</w:t>
        <w:br/>
        <w:t>Нұрлы өмірде көлеңкені көбейтіп жүрген де сол Жаңыл сияқ-</w:t>
        <w:br/>
        <w:t>тылар. Олардын бстпердесін сыпырар жарық сәуле керек. Сол</w:t>
        <w:br/>
        <w:t>сұмырайлар көбейткен өтірікке, опасыз жалғанға жасындай</w:t>
        <w:br/>
        <w:t>өткір, алмастай асыл шындық, таңғы шықтай тазалық қажет.</w:t>
        <w:br/>
        <w:t>Таза табиғатты кірлетуші, адал аңқау жандарды арандатушы-</w:t>
        <w:br/>
        <w:t>лар олар. Дүниенің ақтығын, өмірдің пәктігін, табиғаттын та-</w:t>
        <w:br/>
        <w:t>залығын сақтау үшін, махаббатты өлтірмеу үшін олармен күре-</w:t>
        <w:br/>
        <w:t>су шарт. О, дариға, арман-ай, солардын тозан басқан тірлігін</w:t>
        <w:br/>
        <w:t>селмен шайып, ақ жаңбырмен жақсылап бір тазартып алар ма</w:t>
        <w:br/>
        <w:t>еді. Әй, бірак, тазарар деймісің олар. Қанша шайып, қанша</w:t>
        <w:br/>
        <w:t>шомылдырсан да табиғатында тазалық жоқ адам жөнделер ме?</w:t>
        <w:br/>
        <w:t>Тазарта қоятындай олар жаза басып қателесіп жүргендер емес,</w:t>
        <w:br/>
        <w:t>бәрін ақылмен, өз дегенімен істеп жүргендер ғой...»</w:t>
        <w:br/>
        <w:t>) Қапалбайдың бір ойы айтады: Адам ағаш сияқты. Тұқымы,</w:t>
        <w:br/>
        <w:t>күтімі нашар ағаш қисық өспек. Сондай-ақ, шыққан тегі, орта-</w:t>
        <w:br/>
        <w:t>60</w:t>
        <w:br/>
        <w:t>Қапалбай өзін-өзі кекетіп мырс етті. -- Дәлеліңе болайын.</w:t>
        <w:br/>
        <w:t>Адамашумен ақтала ма екен? Ақыл таяқ болғанда, ашу пышақ</w:t>
        <w:br/>
        <w:t>емес пе? Сонда мен ғой, кеше ашу үстінде Уфаға ұшып барсам,</w:t>
        <w:br/>
        <w:t>не Кәмилаға тіл тигізіп хат жазсам, мұның соңы нс болар еді?</w:t>
        <w:br/>
        <w:t>Не болушы еді, досқа күлкі, дұшпанға таба болам да. Кәмила</w:t>
        <w:br/>
        <w:t>қайтер еді? Менің бұл ақымақтығымды кешірер еді, әрине.</w:t>
        <w:br/>
        <w:t>Бірак, көңілі қалып қоюы мүмкін ғой. Көңілі. Адам көңілі де-</w:t>
        <w:br/>
        <w:t>ген де епті, талантты саусақтарға ғана табынатын күй сандық-</w:t>
        <w:br/>
        <w:t>тың шешен нәзік тілдері тәрізді емес пе? Дәл, шебер бассаң</w:t>
        <w:br/>
        <w:t>ғана сайрайды ол. Адам көнілі епті қолдар ақырын сүйістіріп</w:t>
        <w:br/>
        <w:t>сыңғырлап күлкі шашатын, ебедейсіз қолдар қатты соғысты-</w:t>
        <w:br/>
        <w:t>рып сындырып алатын кішкентай, хрусталь рюмкаларға да”</w:t>
        <w:br/>
        <w:t>ұқсайды. Иә, адам көңілі де хрусталь. Егер ол бір сынса бүтін-</w:t>
        <w:br/>
        <w:t>делмейді, жамалмайды. Апыр-ай, мен қара басып Кәмиланың</w:t>
        <w:br/>
        <w:t>көңіліне тағы да көленкетүсіріп ала жаздыппын ғой. Әйтеуір,</w:t>
      </w:r>
    </w:p>
    <w:p>
      <w:r>
        <w:t>абырой болғанда, мен іс-әрекетіммен ғана емес, ойша ғана ада-</w:t>
        <w:br/>
        <w:t>сыппын. Құдай сақтап, бұл алаңғасар ойымды ешкім сезіп</w:t>
        <w:br/>
        <w:t>білген жоқ. Бұған шүкіршілік етуге болар. Бірақ тұтас ақтала</w:t>
        <w:br/>
        <w:t>алмаспын бұл ағат ойдан. Толстойдың айтатыны қайда: «Өзіңмеп</w:t>
        <w:br/>
        <w:t>өзің оңаша қалғанда да, ұятіс істеуге болмайды» деп. Олай бол-</w:t>
        <w:br/>
        <w:t>са, адам өзінің тәнінің, жанының, киімінін, сөзінін,ісінің, тіпті</w:t>
        <w:br/>
        <w:t>ойының сұлулығы, тазалығы үшін көпшілік ортасында, сырт</w:t>
        <w:br/>
        <w:t>көз алдында ғана емес, өзімен өзі онаша қалғанда да жауапты.</w:t>
        <w:br/>
        <w:t>Бұл өзіне өзі талап қоюы. Сезімін, ойын тазалыққа тәрбиелеуі</w:t>
        <w:br/>
        <w:t>болып табылмақ. Сезімі, ойы таза адамның іс-әрекеті де, өмірі</w:t>
        <w:br/>
        <w:t>де таза.</w:t>
        <w:br/>
        <w:t>Қапалбайдың көз алдына тағы да Кәмила бейнесі келді.</w:t>
        <w:br/>
        <w:t>Жаңағы Толстой айтқандай «Өзімен өзі онаша калғанда да ұят</w:t>
        <w:br/>
        <w:t>ісістемейтін» сезімі таза, ойы нәресте жан осы. Міне,ол Қапал-</w:t>
        <w:br/>
        <w:t>бай алғаш көрген кештегідей сахнада аппак боп үлбіреп, таңғы</w:t>
        <w:br/>
        <w:t>шықтай мөлдіреп тұр.</w:t>
        <w:br/>
        <w:t>Көзалдына Кәмила сомдаған Қаракөз бейнесі келді. Жар</w:t>
        <w:br/>
        <w:t>дидары алғашқысынан көрі айқындалып жақындай түсті.</w:t>
        <w:br/>
        <w:t>Қапалбайдың ойына Феттің: «Ты передо мной стоишькак Бо-</w:t>
        <w:br/>
        <w:t>жество» деген жыр жолдары оралды...</w:t>
        <w:br/>
        <w:t>ІХ</w:t>
        <w:br/>
        <w:t>«Күн ертеңге ауып барады. Жатар алдындағы желпініске</w:t>
        <w:br/>
        <w:t>шыққанға дейін мана таңертең бастаған жаңа әнгіменің жалға-</w:t>
        <w:br/>
        <w:t>сың жазып тастайын». Осы оймен жазу столына отырғаны сол</w:t>
        <w:br/>
        <w:t>еді алдында тұрған қара телефон безілдеп қоя берді.</w:t>
        <w:br/>
        <w:t>62</w:t>
        <w:br/>
        <w:t>- Жексенбі ғана емес, сенбі де демалыс күні ғой. Бүгін</w:t>
        <w:br/>
        <w:t>мұп-мұқтажым жайлы Орталық Комитетке хат жаздым.</w:t>
        <w:br/>
        <w:t>-- Сізге кедергі келтіргем жоқ па?</w:t>
        <w:br/>
        <w:t>- Жо-жоқ, ойға алған жұмысымды бітірдім.</w:t>
        <w:br/>
        <w:t>-- Онда қазір келемін, Олжеке!</w:t>
        <w:br/>
        <w:t>- Кел, Ереке, кел!</w:t>
        <w:br/>
        <w:t>Олжас орнынан жіті тұрып П әрпі тәрізденіп келген кең</w:t>
        <w:br/>
        <w:t>кабинеттін бір қабырғасына ілінген Қазақстан Жазушылар ода-</w:t>
        <w:br/>
        <w:t>ғының өзінен бұрынғы бірінші хатшыларының портреттеріне</w:t>
        <w:br/>
        <w:t>көзтікті. Бірінші болып қыран қабақ, қыр мұрынды, кою мұртты</w:t>
        <w:br/>
        <w:t>Сәкен Сейфуллин тұр. Ол Жазушылар Одағының тізгінін</w:t>
        <w:br/>
        <w:t>бірінші болып 1925-1929 жылдары ұстапты. Онан кейін</w:t>
        <w:br/>
        <w:t>көзілдірік астынан ойлы, мұнлы жанармен қараған тау тұлғалы</w:t>
        <w:br/>
        <w:t>Ілияс Жансүгіров тұр. Сосын Ғаббас Тоғжанов, Мүхамеджан</w:t>
        <w:br/>
        <w:t>Қаратаен, Дихан Әбілев, Әбділдә Тәжібаев сынды шок жұлдыз-</w:t>
        <w:br/>
        <w:t>дар шоғыры. Сәкен, Ілияс сынды арыстар бастаған көш тізгіні</w:t>
        <w:br/>
        <w:t>одан соң Сәбит Мұқанов, Ғабит Мүсірепов, Ғабиден Мұста-</w:t>
        <w:br/>
        <w:t>фин тәрізді алыптар қолына тиіпті. Одан кейінгілері де осал</w:t>
        <w:br/>
        <w:t>емес. Атағынан ат үркетін Жұбан Молдағалиев, Әди Шәріпов,</w:t>
        <w:br/>
        <w:t>Әнуар Әлімжанов. Одан кейінгі он екінші хатшы Олжас Сүлей-</w:t>
        <w:br/>
        <w:t>меновтің өзі. Осыдан біраз бұрын Олжастың айтуымен</w:t>
        <w:br/>
        <w:t>кабинсттің ажарын ашып тұрған бұл портреттердін жанында</w:t>
        <w:br/>
        <w:t>Олжастың портреті жоқ. Көмекшісі ілгізген еді, Олжас алғы-</w:t>
        <w:br/>
        <w:t>зыптастады. Сөзі де, өзідеірі қайраткер каламгерлермен иықта-</w:t>
      </w:r>
    </w:p>
    <w:p>
      <w:r>
        <w:t>сып тұрғанға кісілігі мен кішілігі бөгет болды. «Аса аяулы</w:t>
        <w:br/>
        <w:t>қаламдас-тағдырластарым-ай, - деп ойлады Олжас-сендердің</w:t>
        <w:br/>
        <w:t>әрқайсыларын мына касистті кара шанырактынң кадір-касиетін</w:t>
        <w:br/>
        <w:t>арттырған талай тамаша істерге ұйытқы бола білдіңдер. Кеңсс</w:t>
        <w:br/>
        <w:t>үкіметінің алғашқы жылдарында халыққа қорған болған бұл</w:t>
        <w:br/>
        <w:t>акорда қазақтың иесі мен киесіне айналды. Онан кейін де бұл</w:t>
        <w:br/>
        <w:t>қара шанырақ мықтылардан ықпай, ерлік туын жықпай, қадір-</w:t>
        <w:br/>
        <w:t>қасиетін танытты. Анау бір жылдары ЦК-дағы Мәскеуден кел-</w:t>
        <w:br/>
        <w:t>ген бір дөкей Орталық комитеттің бюро мүшесі скендігіне арқа</w:t>
        <w:br/>
        <w:t>сүйеп осы еңсесі биік ақ орданы жазушылардан тартып алмақ</w:t>
        <w:br/>
        <w:t>болғаны бар. Сонда қайран Ғабен-Ғабит Мүсірепов өзіне тән</w:t>
        <w:br/>
        <w:t>қайсарлықпен оған қасқайып қарсы шыққаны қайда? Сонда</w:t>
        <w:br/>
        <w:t>Ғабеннің оған: «Әй, келімсек, көзін көкшімей, артыңды қысып</w:t>
        <w:br/>
        <w:t>абайлап жүр. Сен бұл үйді менің өлігімді аттап өтпей ала ал-</w:t>
        <w:br/>
        <w:t>майсың» дегені әлі күнге дейін елдің ісінде. «Қазақ халқы аш-</w:t>
        <w:br/>
        <w:t>тан қырылып жатыр» деп Кремльдегі күн көсем Сталинге хат</w:t>
        <w:br/>
        <w:t>жазған, Бейімбет жау болса, мен де жау деп сөйлеген Мүсірепов</w:t>
        <w:br/>
        <w:t>табиғатына тән батырлыкпен тағы бір табандылық танытып қа-</w:t>
        <w:br/>
        <w:t>45</w:t>
        <w:br/>
        <w:t>«О,тоба! - деді екінші ойы. - Жаны акша қардай аппақ,</w:t>
        <w:br/>
        <w:t>махаббатты таңғы шықтай таза жарым жайлы күдікті, күңгірт</w:t>
        <w:br/>
        <w:t>ойларға берілгенім, жамандықтан жеңілгенім қалай? Адал ма-</w:t>
        <w:br/>
        <w:t>хаббатым алдында күнәемес пе, мұңым! Мұның аты-кызғаныш</w:t>
        <w:br/>
        <w:t>кой. Бұл кәдімгі жазықсыз Дездемонаны өлтірген, кейін соған</w:t>
        <w:br/>
        <w:t>өкінген есірік Отеллоның ессіз. негізсіз қызғанышы. Бұл қыз-</w:t>
        <w:br/>
        <w:t>ғаныш - дүлей күш талайды қан қақсатқан. Егер ол орынсыз</w:t>
        <w:br/>
        <w:t>болса, соқыр сезім махаббатты өлтірер. Мен бүйте берсем ма-</w:t>
        <w:br/>
        <w:t>хаббатымды сол өртке күйдіріп алмаймын ба? Қызғаныш -</w:t>
        <w:br/>
        <w:t>қанжар. Ұстай алмасаң өзіңдіде, өзгені де жаралайды. Қызға-</w:t>
        <w:br/>
        <w:t>ныш дегенің -- кейде тіпті қүр күдік, өтірік, өсек. Жан жарың-</w:t>
        <w:br/>
        <w:t>ды қаралайды, сезімінді жаралайды. Кешір мені Кәмила! Өзін</w:t>
        <w:br/>
        <w:t>жайлы өсекке еріп, сені сүйген жүректі өртке орағаным үшін</w:t>
        <w:br/>
        <w:t>кеш мені. Кешіре гөр, жалғызым!..»</w:t>
        <w:br/>
        <w:t>Күдігін сенімі жеңген сәтте Қапалбай өзін соншалық ба-</w:t>
        <w:br/>
        <w:t>қытты сезінді. Ол бәрібір сондада Кәмила жайлы ойламай тұра</w:t>
        <w:br/>
        <w:t>алмады.</w:t>
        <w:br/>
        <w:t>Ол кеше Кәмиламен сөйлесу үшін Алматыға барып кайт-</w:t>
        <w:br/>
        <w:t>қан. Олаялдаған қалаға тапсырысты түсте де, кешкеде, тіпті</w:t>
        <w:br/>
        <w:t>түндедеберді. Бірақ, сөйлесу пунктіндегілердің жауабы біреу-</w:t>
        <w:br/>
        <w:t>ак болды: «Номер жауап бермейді». «Сонда Кәмила қайда бол-</w:t>
        <w:br/>
        <w:t>ғаны, - дсп ойлаған Қапалбай. -- Әлде басқа қалаға кетті ме?</w:t>
        <w:br/>
        <w:t>Жо-жок! Бұл калада әлі біраз болуы керек. Әлде ол басқа мей-</w:t>
        <w:br/>
        <w:t>манханаға, өзге нөмірге көшті ме? Оның да орайы жоқ. Ондай</w:t>
        <w:br/>
        <w:t>жағдайда ол жана адресті өз орнына келер кісіге қалдырып кетуі</w:t>
        <w:br/>
        <w:t>тиіс. Келісім солай. Сонда қалай болғаны? Кәмиламен сөйлесу</w:t>
        <w:br/>
        <w:t>үшін Алматыға, үйге келгенімде алдымнан шыққан мына хат-</w:t>
        <w:br/>
        <w:t>тағы сөздердің рас болғаны ма? Солай ғой, шамасы, ұмытқан</w:t>
        <w:br/>
        <w:t>ғой ол мені. Мына жақта мен сағыныштан өлейін деп жүрсем,</w:t>
        <w:br/>
        <w:t>ол ана жақта түнде де орнында болмайды. Бәсе, бәсе... Мына</w:t>
        <w:br/>
        <w:t>хат тегін емес. Мұнда бір терең сыр бар. «Жел тұрмаса, шөптің</w:t>
        <w:br/>
        <w:t>басы қимылдар ма?..»</w:t>
        <w:br/>
        <w:t>Осы бір жантық ой Қапалбайды қайтадан Қапшағайға алып</w:t>
        <w:br/>
        <w:t>келген. Ол Кәмиланы мүлде ұмытуға, ол үшін сүйікті ісі жа-</w:t>
        <w:br/>
        <w:t>зуғаалансыз кірісуге, жұмысқа біржола берілуге бекінген. Әйтсе</w:t>
        <w:br/>
        <w:t>де ол ойын іске асыру оңай болмады. Қайта-қайта әлгі бір хат</w:t>
        <w:br/>
        <w:t>жайын ойлай берді. Ойлаған сайын көз алдына кісі шошырлық</w:t>
      </w:r>
    </w:p>
    <w:p>
      <w:r>
        <w:t>жат, жаман суреттер келді.</w:t>
        <w:br/>
        <w:t>і Міне, енді ол сол жантықой, жат суреттен құтылды. Бірақ,</w:t>
        <w:br/>
        <w:t>бәрібір Кәмила жайлы ойлай берді, ойлай берді. Енді ол «Онын</w:t>
        <w:br/>
        <w:t>демалысы, ұйқысы, денсаулығы қалай екен, жүдеп қалмады ма</w:t>
        <w:br/>
        <w:t>екен?» деп ойлады. Апыр-ай, адамның қан ына, жанына, сезіміне</w:t>
        <w:br/>
        <w:t>58</w:t>
        <w:br/>
        <w:t>нетәртінші Алтын Жұлдызды қимаса да, сырт көзге болса да,</w:t>
        <w:br/>
        <w:t>азын-аулақ сый-сияпат жасап, зейнеткерлікке шығарып салар.</w:t>
        <w:br/>
        <w:t>Сонан кейін сізге екі түрлі қиындық кездесер. Оның бірі- әлі</w:t>
        <w:br/>
        <w:t>тұғырдан таймаған сізге үйде кол кусырын отыру қиын. Оның</w:t>
        <w:br/>
        <w:t>емі- мемуар жазу. Ол енбегінізге мен көмектесемін. Екіншісі</w:t>
        <w:br/>
        <w:t>- өмір бойы көпшілікке үйренген кісіге көптен оқшау, оңаша</w:t>
        <w:br/>
        <w:t>өмір сүру де киын. Бұл қиындықтан, өзіңіз сүйген, өзіңізді сүй-</w:t>
        <w:br/>
        <w:t>ген халқыңыз құтқарары хақ. Енбегіңізді елеген еліңіз сізді</w:t>
        <w:br/>
        <w:t>жалғызсырата қоймас. Сіздін туған күнінізге дейін әлі бір ай</w:t>
        <w:br/>
        <w:t>уақыт бар. Оған дейін сізді орныңыздан алмасы анық. Қалға-</w:t>
        <w:br/>
        <w:t>нын мен шетелден оралған соң ақылдасармыз.</w:t>
        <w:br/>
        <w:t>-- «Талант пен адалдықегіз, - деп ойлады Ерасыл. -- Шын</w:t>
        <w:br/>
        <w:t>талант адамгершілік пен азаматтыкпен туыс. Азаматтығын</w:t>
        <w:br/>
        <w:t>жоғалтқан адам ақындығын да жоғалтады. Тума талант ешқа-</w:t>
        <w:br/>
        <w:t>шан ештенеге сатылмайды.</w:t>
        <w:br/>
        <w:t>-&lt;Осы әнгімеден соң мен жазушылардың халықаралык</w:t>
        <w:br/>
        <w:t>кездесуіне катынасу үшін Сергей Михалковпен бірге Италияға</w:t>
        <w:br/>
        <w:t>ұшып кеттім, - деп сабақтады Олжас сөзін -- Сицилияда дема-</w:t>
        <w:br/>
        <w:t>лысқа қала алмадым. Елге оралған сон Димекенді мерейтойы-</w:t>
        <w:br/>
        <w:t>надейін орнынан қозғамайды деген ойымның қателігін түсін-</w:t>
        <w:br/>
        <w:t>дім. Горбачев асығыстық жасады. Саяси Бюроның селге енбегі</w:t>
        <w:br/>
        <w:t>сіңген, аса ауыр салмакты, үшт Алтын Жұлдызды байырғы мүше-</w:t>
        <w:br/>
        <w:t>сін бір-ақ ай қалған мерейтойында құттықтап, зейнеткерлікке</w:t>
        <w:br/>
        <w:t>сырт көз үшін болса да азын-аулак сый-сияпатпен, сылап-си-</w:t>
        <w:br/>
        <w:t>пап шығарып салу бәрінен бұрын Бас хатшы мен оның коман-</w:t>
        <w:br/>
        <w:t>дасына керектігін білетін, көрген бір саясаткер Кремльде бол-</w:t>
        <w:br/>
        <w:t>мады. Болса да өз ойын жаңа келген басшыға айтуға батылдары</w:t>
        <w:br/>
        <w:t>жетпеді. Сөйтіп, Қазақстанды отыз жыл басқарып, елдін еңсесін</w:t>
        <w:br/>
        <w:t>көтерген Қонасвзқка сый-сияпат жасау былай тұрсын, бір ауыз</w:t>
        <w:br/>
        <w:t>рахмет айтуға да жарамаған Горбачев бар жоғы он жеті мину-</w:t>
        <w:br/>
        <w:t>тқа созылған Пленумда оны орнынан алып тынды. Он алтын-</w:t>
        <w:br/>
        <w:t>шы желтоқсан күнгі тарихтағы ең қысқа пленумда Мәскеуден</w:t>
        <w:br/>
        <w:t>келген Раздорский мен Ульяновскіден келген жанахатшы Кол-</w:t>
        <w:br/>
        <w:t>биннен өзге ешкімге сөз берілмеді. Он жетінші желтоқсанда</w:t>
        <w:br/>
        <w:t>төсектен тұра сала Димаш Ахметовичтің үйіне бардым. Ол кісі</w:t>
        <w:br/>
        <w:t>Орталық Комитетке кеткен екен. Мен де аттың басын тура сонда</w:t>
        <w:br/>
        <w:t>бұрдым. Жастардын жаңа басшыға қарсы бейбіт шеруге шық-</w:t>
        <w:br/>
        <w:t>қанынан хабардар едім. Аландағы мінбеге шығып сөйлеуге</w:t>
        <w:br/>
        <w:t>бекіндім. Алайда аланды қоршап алған әскерилер мені мінбеге</w:t>
        <w:br/>
        <w:t>жолатпады.</w:t>
        <w:br/>
        <w:t>Келесікүні КазГУ-ге келдім. Жастар небір өткір сұрақтар</w:t>
        <w:br/>
        <w:t>қойды.</w:t>
        <w:br/>
        <w:t>51</w:t>
        <w:br/>
        <w:t>сиетті қара шаңырақты сақтап қалғаны қайда? Онан кейін</w:t>
      </w:r>
    </w:p>
    <w:p>
      <w:r>
        <w:t>Жұбан республиканың бірінші басшысына: «Сен әкімсің, мен</w:t>
        <w:br/>
        <w:t>ақынмын» деп өлен жазып, ашы шындықты ашып айтты. Әнуар</w:t>
        <w:br/>
        <w:t>Азия мен Африка елдері жазушыларының бесінші конферен-</w:t>
        <w:br/>
        <w:t>циясын Алматыда өткізуге мұрындық болып, қазақ қаламгер-</w:t>
        <w:br/>
        <w:t>лерінің халықаралық аренаға шығуына септесті. Менен бұрын-</w:t>
        <w:br/>
        <w:t>ғы бірінші хатшылардың әрқайсының әр түрлі жемістіістерінің</w:t>
        <w:br/>
        <w:t>іздері сайрап жатыр. Ең бастысы - Жазушылар Одағы барлық</w:t>
        <w:br/>
        <w:t>кездеде ұлттың ұйытқысы, халықтың жоқшысы бола алды. Мен</w:t>
        <w:br/>
        <w:t>Жазушылар Одағын сол биігінен төмендетпей, шама келсе</w:t>
        <w:br/>
        <w:t>оның қадір-қасиетін одан әрі арттыруым керек. Күнібүгінге</w:t>
        <w:br/>
        <w:t>дейін қаламгерлер де, халық та менін Жазушылар Одағындағы</w:t>
        <w:br/>
        <w:t>басшылық жұмысыма оң баға беріп келсді. Әйтсе де, соңғы</w:t>
        <w:br/>
        <w:t>кездері «Зиялы қауым, онын көшбасшысы жазушылар сексен</w:t>
        <w:br/>
        <w:t>алтының желтоқсанында алаңға барып сөйлемеді, халықтың</w:t>
        <w:br/>
        <w:t>көшбасшысы бола алмады» деген сөздерді кейбіреулер айтып</w:t>
        <w:br/>
        <w:t>жүр. Біз сөйлемейік дедік пе? Оған билік бөгет болған жок па?</w:t>
        <w:br/>
        <w:t>Қалай болып еді өзі? Бәрін басынан бастан еске алып, ой</w:t>
        <w:br/>
        <w:t>елегінен өткізейінші. Бәрі Горбачевтің қайта кұруынан бастал-</w:t>
        <w:br/>
        <w:t>ды. Қайта құруға мұрындық болган да, демократияға жол сал-</w:t>
        <w:br/>
        <w:t>ғанда- әдебиет! Ссксен бесінші жылдын көктсмінде Горба-</w:t>
        <w:br/>
        <w:t>чев бас хатшы болып сайланды. Ол ксле сала Қонаевқа кырын</w:t>
        <w:br/>
        <w:t>қарады. Бұл жерде Димаш Ахметовичтің кінәсі жоқ. Алатай-</w:t>
        <w:br/>
        <w:t>дай бүлініп жүрген Горбачевтің өзі. Ол қолға тиген іпексіз</w:t>
        <w:br/>
        <w:t>билікті шебер пайдаланып Қонаевқа әр түрлі тәсілдермен</w:t>
        <w:br/>
        <w:t>қысым жасай бастады. Қазақстанға келген сапарында Қонае-</w:t>
        <w:br/>
        <w:t>вқа кырын қарайтынын ашық аңғартты. Целиноградта болған-</w:t>
        <w:br/>
        <w:t>давөзінің кезекті сауалына жауап бере бастаған Конаевтан бұры-</w:t>
        <w:br/>
        <w:t>лып, оған теріс карап тұрды. Оны көгілдір экран арқылы бүкіл</w:t>
        <w:br/>
        <w:t>Советтер Одағы көрді. Сексен алтыншы жылы өткен Қазақ-</w:t>
        <w:br/>
        <w:t>стан Компартиясының ХУІ сьезінде Қонаевтың атына бірсы-</w:t>
        <w:br/>
        <w:t>пыра өткір сындар айтылды. Бірінші хатшыны республика ми-</w:t>
        <w:br/>
        <w:t>нистрлер кенесінің төрағасы мен облыстық партия комитетінің</w:t>
        <w:br/>
        <w:t>бірінші хатшылары ғана емес, тіпті алыстағы бір ауданның бас-</w:t>
        <w:br/>
        <w:t>шысынадейін сынағанын қайтерсің? Бұл бұрын-сонды болма-</w:t>
        <w:br/>
        <w:t>ған үрдіс. Сол жолғы Қонаевтын ең басты сыншысы осы Арқатай</w:t>
        <w:br/>
        <w:t>Есеновичтің өзі. Саясат желі қай жақтан сокса солай қарай тез</w:t>
        <w:br/>
        <w:t>ыңғайлана коятын Аркатай Есенович Қонаевқа тықыр таянған</w:t>
        <w:br/>
        <w:t>сәттен бастап күрт өзгерді. Өгіз жейтін өлең шөптей жұп-жұм-</w:t>
        <w:br/>
        <w:t>сақ, қойдай жұп-жуас Арқатай Есеновичке жал бітті. Арыс-</w:t>
        <w:br/>
        <w:t>тандай айбаттанып шыға келуінің тағы бір себебі - Саяси Бюро</w:t>
        <w:br/>
        <w:t>мүшелерімен байланысты мықты, республикадағы Мәскеуге</w:t>
        <w:br/>
        <w:t>46</w:t>
        <w:br/>
        <w:t>Әбден сіңген, ойына берік орныққан нәрсе қандай қиын</w:t>
        <w:br/>
        <w:t>десеңізші. Ондай кұүдіретті ойдан арылу, киелі сезімнен айығу</w:t>
        <w:br/>
        <w:t>тінтен мүмкін емес екен-ау. Отырсам да, тұрсам да, жүрсем де,</w:t>
        <w:br/>
        <w:t>жатсам да сол сезім, сол күй, сол сурет. Адамның көңіл-күйі,</w:t>
        <w:br/>
        <w:t>тіпті бүтін өмірінің бүкіл мән-мағынасы бір адамға ғана осын-</w:t>
        <w:br/>
        <w:t>шалық байланысты болады деп бұрың ойламаған-ды. Қапал-</w:t>
        <w:br/>
        <w:t>байдың Кәмиласыз күнінің өзі түн сияқты. Уақыты соншалық</w:t>
        <w:br/>
        <w:t>көңілсіз, соншама ауыр, баяу өтіп жатыр. Мұндайда міндетті</w:t>
      </w:r>
    </w:p>
    <w:p>
      <w:r>
        <w:t>қызметтің болуы деген де жақсы екен ғой. Кешегіге қарағанда</w:t>
        <w:br/>
        <w:t>бүгінгі күні сәл женілдеу болды. Бірақ, сол аз женілдіктің өзі</w:t>
        <w:br/>
        <w:t>жұмыс аяқталғантна ғана еді. Поэма жазудан сәл босаса-ақ</w:t>
        <w:br/>
        <w:t>көңілсіздік, жалғыздық жанын жабырқатады. Ойлар, ойлар, көп</w:t>
        <w:br/>
        <w:t>ойлар... Мұншама түпсіз, тұңғиық болармысың сен... Қапал-</w:t>
        <w:br/>
        <w:t>бай дел-сал. Оны соғып тастаған сағыныштың соқпа дерті, қыз-</w:t>
        <w:br/>
        <w:t>ғаныштың қып-қызыл өрті. Онын қазіргі халі куә, ғашықтық</w:t>
        <w:br/>
        <w:t>детен-дерт. Ғашық боп өмір сүрген жақсы, әйтсе десодан киын</w:t>
        <w:br/>
        <w:t>ештеңе жоқ. Дүниеде ғашықтың қуанышынан асар қуаныш,</w:t>
        <w:br/>
        <w:t>ғашықтар ләззатынан асар ләззат болу екі талай. Ғашықтық</w:t>
        <w:br/>
        <w:t>қайғысынан асып түсер қасірет жоқ, ел тарихында болса болар,</w:t>
        <w:br/>
        <w:t>жекездамда болмасы тағы талассыз. Ендеше, жалқы тағдыр үшін</w:t>
        <w:br/>
        <w:t>махаббат бақытынан аскан бақыт, махаббат бақытсыздығынан</w:t>
        <w:br/>
        <w:t>асар бақытсыздық та жоқ. Махаббаттың ләззаты көп пе, азабы</w:t>
        <w:br/>
        <w:t>көп пе, қуанышы басым ба, әлде қайғысы ма, ол арасын Қапал-</w:t>
        <w:br/>
        <w:t>бай әлі анық ажыратқан жоқ, әйтеуір сүйіспеншіліксіз өмір</w:t>
        <w:br/>
        <w:t>жоғын ғана ұққан. Егер көл құрақсыз болса, абат бақ алқызыл</w:t>
        <w:br/>
        <w:t>гүлсіз,алау күн нұрсыз, бұлбұл үнсіз, адам тілсіз қалса ше? Тау</w:t>
        <w:br/>
        <w:t>бұлақсыз болса қайтер еді? Онда бұл фонилдс бұдан асқан ба-</w:t>
        <w:br/>
        <w:t>қытсыздық болмас. Махаббатсыз адам мына жарық дүниеде</w:t>
        <w:br/>
        <w:t>қызулы, қызық өмір емес, сор кешпек. Махаббатсыз адам аккуы</w:t>
        <w:br/>
        <w:t>жоқ көл, құлазыған шөл. Сүйіспеншілік сезімінің не қуаны-</w:t>
        <w:br/>
        <w:t>шын көрмеген, нс кайғысын тартпаған алам-барып тұрған ба-</w:t>
        <w:br/>
        <w:t>қытсыз адам. Жігіт қызға немесе қыз жігітке ғашык болғанда,</w:t>
        <w:br/>
        <w:t>сол асыққа дүниенің бәрі өзгеріп, өңденіп, құлпырып шыға</w:t>
        <w:br/>
        <w:t>келеді. Айы оңынан, жұлдызы солынан туады. Аспаны да</w:t>
        <w:br/>
        <w:t>биіктеп кетеді. Айнала жап-жарық, табиғат жап-жасыл бола-</w:t>
        <w:br/>
        <w:t>ды. Ғашық болған ғазиз жандар кемшілікке кешірімшіл,</w:t>
        <w:br/>
        <w:t>жұрттың бәріне бірдей мейірімді. Көңілінде көктем туып, көкі-</w:t>
        <w:br/>
        <w:t>регінде күн күлген ондай асыл сезімді адам өтірік айтпайды,</w:t>
        <w:br/>
        <w:t>жалғанда ешкімге иненің жасуындай да киянат жасамайды.</w:t>
        <w:br/>
        <w:t>Махаббат -- жүректін әні, өмірдің мәні. Бүкіл тілегіннің тірегі</w:t>
        <w:br/>
        <w:t>де махаббат. Егер жер бетінде әйел, махаббат болмаса онда</w:t>
        <w:br/>
        <w:t>нәзіктік те, сұлулық та болмас еді. Сурет сырын, ән сазын сөзбен</w:t>
        <w:br/>
        <w:t>59</w:t>
        <w:br/>
        <w:t>гіпті қуаныш, бақытынды бөлісуге де кісі керек емес пе? Дүни-</w:t>
        <w:br/>
        <w:t>еде жары, жанашыр жақыны,досы жоқ жалғыз адамнан өткен</w:t>
        <w:br/>
        <w:t>бақытсыз бар ма екен? Міне, мен қазір жалғызбын. Рас, бұл</w:t>
        <w:br/>
        <w:t>уақытша жалғыздық. Бірақ, осының өзі де ауыр. Ал өмір бойы</w:t>
        <w:br/>
        <w:t>жалғыз боп өту нағыз трагедия ғой. Өзге ауырлықтың ешқай-</w:t>
        <w:br/>
        <w:t>сысы да мұның жанындатүк емес...»</w:t>
        <w:br/>
        <w:t>Уақыт баяу өтіп жатыр. Күндегі ұйықтайтын мезгіл әлде-</w:t>
        <w:br/>
        <w:t>қашан болған. Бірак, кірпігі айқасар емес. Бір үйде бір өзі ой</w:t>
        <w:br/>
        <w:t>қуалап әуре. Біртүрлі елегізиді. Жалғыздық, қараңғылық енсе-</w:t>
        <w:br/>
        <w:t>сін сзеді. Енді бір сәт Қапалбайдың көнілінде екі түрлі ой оян-</w:t>
        <w:br/>
        <w:t>ды. Оның бірі күн болғандай, екіншісі түндей.</w:t>
        <w:br/>
        <w:t>«Егер сапарда жүрген Кәмила мені ұмытқан болса. - деді</w:t>
        <w:br/>
        <w:t>бір ойы-көнілін өзге бір қызық бөлсе, мейлі ол кінәсіз, таза</w:t>
        <w:br/>
        <w:t>болып-ақ қойсын, онда жер бетіндегі барып тұрған бақытсыз</w:t>
        <w:br/>
        <w:t>адам, сормаңдай адам мен. Егер осы сапарда ол да мендей қинал-</w:t>
        <w:br/>
        <w:t>са, олда мендей сағынса онда мен мынау ашық аспан астын-</w:t>
        <w:br/>
        <w:t>дағы нағыз бақытты жанмын. Осылай болғанда ғана махабба-</w:t>
        <w:br/>
        <w:t>тымыз мәнгілік болмак, алдымыздан әркез ақ күн тумақ. Ма-</w:t>
        <w:br/>
        <w:t>хаббат деген өте қасиетті сезім. Егер махаббатҡа өзіңді тұтас,</w:t>
        <w:br/>
        <w:t>алаңсыз арнап, шексіз бірілмесең оның киесі ұрады. Рас, сүйген</w:t>
        <w:br/>
        <w:t>жүрек кешірмейді. Сеп сүйгеніннің жат біреуге дір ете қалған</w:t>
        <w:br/>
        <w:t>жалған сезімі үшін одан кек алуды ойламассын. Әйтсс де, оны</w:t>
      </w:r>
    </w:p>
    <w:p>
      <w:r>
        <w:t>махаббаттың өзі-ақ кешірмейді. Ерте ме, кеш пе, опасыз сезімді</w:t>
        <w:br/>
        <w:t>махаббаттың киесі ұрып, ол тірі аруақтың кебін киеді...»</w:t>
        <w:br/>
        <w:t>Қапалбайдың Кәмила жайлы сезікті ойға берілуі тегін емес</w:t>
        <w:br/>
        <w:t>еді. Оның сыры кеше У фа каласынан келген белгісіз біреулердің</w:t>
        <w:br/>
        <w:t>хатында жатыр. Машинкаға басылған алты беттік хатта Кәми-</w:t>
        <w:br/>
        <w:t>Лағаксшірілмес күнә тағылған. Ол хаттың айтуынша, Кәмила</w:t>
        <w:br/>
        <w:t>барып тұрған жүргіш. Жүргіншін не, алыста қалған косатынын</w:t>
        <w:br/>
        <w:t>көзіне шәп салып жүрген нағыз жезөкше. Хат иесі Кәмилаға</w:t>
        <w:br/>
        <w:t>қара күйені баттастыра жағып, ең сонында былай депті: «Сұлу</w:t>
        <w:br/>
        <w:t>әйелдің өзіңде болғаннан гөрі өзгеде болғаны жақсы. Сенің</w:t>
        <w:br/>
        <w:t>сорың -- әйеліңнің сұлулығында. Сұлу әйслге елдін бәрінің көзі</w:t>
        <w:br/>
        <w:t>түседі. Көзі түскесін қызығады. Сұлу әйелді көздеп ататын</w:t>
        <w:br/>
        <w:t>мерген де көп. Нысанадағы әйелге сол сансыз садақтан тартыл-</w:t>
        <w:br/>
        <w:t>ған көп оқтың бірі тимесе де біразы тиеді. Ол соның біріне бол-</w:t>
        <w:br/>
        <w:t>маса, біріне жарақаттанады. Өзі жалғызсырап, байсырап жүр-</w:t>
        <w:br/>
        <w:t>ген әйел жарақаттанғасын оған не кінә бар? Оның үстіне жа-</w:t>
        <w:br/>
        <w:t>нында тізгінін тартар күйеуі, жасқанар танысы жоқ жат жерде</w:t>
        <w:br/>
        <w:t>жүрсе, ол әйел көнілшек, жібі бос болмағанда қайтуші еді? Ол</w:t>
        <w:br/>
        <w:t>аздесең сенің баяғыда Анардейтін жас қызбен біраз күн бірге</w:t>
        <w:br/>
        <w:t>болған кінон тағы бар. Сен оның көзіне шөп салғанда ол сені</w:t>
        <w:br/>
        <w:t>55</w:t>
        <w:br/>
        <w:t>- Кешіріңіз, бізге жазушы Әзімхан Нұржанов керек еді,</w:t>
        <w:br/>
        <w:t>-дедіар жақтан естілген әйел дауысы. -- Бұл Мәскеуден, КПСС</w:t>
        <w:br/>
        <w:t>Орталық Комитетінен. Сізбен Курпатов жолдас сөйлеседі. Сәл</w:t>
        <w:br/>
        <w:t>үнсіздіктен соң сымның ар жағынан ер кісінің сыздана сөйле-</w:t>
        <w:br/>
        <w:t>ген сыздауық дауысы естілді.</w:t>
        <w:br/>
        <w:t>- Менің фамилиям Курпатов.</w:t>
        <w:br/>
        <w:t>-Сіздітындап тұрмын.</w:t>
        <w:br/>
        <w:t>- Сіз Михаил Сергеевич Горбачентің атына хат жазды-</w:t>
        <w:br/>
        <w:t>ңыз ба?</w:t>
        <w:br/>
        <w:t>- Иә, жаздым.</w:t>
        <w:br/>
        <w:t>- Колбиннің атына ше?</w:t>
        <w:br/>
        <w:t>- Мә,екі адреске бір хат жаздым.</w:t>
        <w:br/>
        <w:t>- Колбинге жазған хатыңызды оған бердіңіз бе?</w:t>
        <w:br/>
        <w:t>- Бердім.</w:t>
        <w:br/>
        <w:t>-- Қашан?</w:t>
        <w:br/>
        <w:t>- Қыркүйек айынын өн төртінші жұлдызыңда.</w:t>
        <w:br/>
        <w:t>- Қалай, кім арқылы бердіңіз?</w:t>
        <w:br/>
        <w:t>- Көмекшісі арқылы.</w:t>
        <w:br/>
        <w:t>-- Сіз хатыңызды берген көмекшінін аты-жөні?</w:t>
        <w:br/>
        <w:t>-- Шатунов жолдас.</w:t>
        <w:br/>
        <w:t>-- Колбин не деп жауап берді?</w:t>
      </w:r>
    </w:p>
    <w:p>
      <w:r>
        <w:t>- Әңгімелесуге шақырды.</w:t>
        <w:br/>
        <w:t>--Қашан?</w:t>
        <w:br/>
        <w:t>-- Желтоқсан айының жетінші жұлдызында.</w:t>
        <w:br/>
        <w:t>- Олнедеді?</w:t>
        <w:br/>
        <w:t>- Жүзшілдікпен, жершілдікпен күресу үшін сізше қандай</w:t>
        <w:br/>
        <w:t>шаралар қолдану қажет? Нақты ұсыныстарыңызды айтыныз деді.</w:t>
        <w:br/>
        <w:t>-Сіз нс дедіңіз?</w:t>
        <w:br/>
        <w:t>-Кешіріңіз, сіз өзіңіздің және әкеңіздің атын айтыңызшы.</w:t>
        <w:br/>
        <w:t>- Николай Инванович, - деп гүж ете қалды Курпатов. -</w:t>
        <w:br/>
        <w:t>Білмеуіні мс едіңіз?</w:t>
        <w:br/>
        <w:t>- Николай Иванович, мен Колбин жолдасқа Қазакстан</w:t>
        <w:br/>
        <w:t>Компартиясы Орталық комитеті Бюро мүшелірінің құрамында</w:t>
        <w:br/>
        <w:t>барлық өлкелердің, кейде жүз деп айтатын аймақтардың өкіл-</w:t>
        <w:br/>
        <w:t>дері болуы керек. Сосын Орталық комитеттің ұйымдастыру</w:t>
        <w:br/>
        <w:t>бөлімінде кадрларды жауапты қызметтерге ұсынғанда жүз бен</w:t>
        <w:br/>
        <w:t>жерге бөліп, алаламайтын, коммунистерді іскерлік қабілетіне</w:t>
        <w:br/>
        <w:t>қарап іріктейтін адал қайраткер отыруы шарт. Сонда Мемле-</w:t>
        <w:br/>
        <w:t>кеттік сыйлық пен наградаларға ұсынғанда да әділетсіздікке</w:t>
        <w:br/>
        <w:t>жол берілмейді дедім. Осы мәселелерге байланысты ойларым</w:t>
        <w:br/>
        <w:t>мен нақты ұсыныстарымды жазып бермек болдым.</w:t>
        <w:br/>
        <w:t>- Жазып бердіңіз бе?</w:t>
        <w:br/>
        <w:t>63</w:t>
        <w:br/>
        <w:t>өзіңді де қорғай біл. Менің саған берер аналык ақ батам осы,</w:t>
        <w:br/>
        <w:t>қалқам. Жалғыз мен ғана емес, елің сендей ердің тілегінде, -</w:t>
        <w:br/>
        <w:t>деді Фатима.</w:t>
        <w:br/>
        <w:t>«Алыр-ай,-- деп ойлады Әзімхан, - мына Фатима анамыз</w:t>
        <w:br/>
        <w:t>бітімі бөлек бекзат қой. Мені ер дейсіз. Аналық, даналық</w:t>
        <w:br/>
        <w:t>қасиетін батырлығы көркейткен ер Сіз ғой, Фатима» Атағы-</w:t>
        <w:br/>
        <w:t>нанатүркетін Әбдіғали Айбасов Сіздің тырнағыңызға тұрмай-</w:t>
        <w:br/>
        <w:t>ды ғой, тұрмайды. Олжас екеумізді қолдап, Сіз жасаған ерліктен</w:t>
        <w:br/>
        <w:t>садақа кетсін ол! Аяулы перзентің Олжасыңның халық үшін</w:t>
        <w:br/>
        <w:t>басын бәйгеге тігіп, қатерлі хатты Орталық Комитетке жеткізу-</w:t>
        <w:br/>
        <w:t>ін қолдаған даналығыныз, ерлігіңіз бір төбе де, әлем мәдение-</w:t>
        <w:br/>
        <w:t>тіне Олжас сынды ұлы тұлға сыйлаған ұлы еңбегіңіз бір төбе</w:t>
        <w:br/>
        <w:t>ғой! Осыдан соң Сізді дара демей, дана демей, пана демей кім</w:t>
        <w:br/>
        <w:t>дейміз?! Жағың түспей жамандық көрме! Олжасыңның бақы-</w:t>
        <w:br/>
        <w:t>тын, халқыңның қуанышын қызықтап жасай бер, ақылман Ана,</w:t>
        <w:br/>
        <w:t>абыз Ана, аңыз Ана Фатимяа!..»</w:t>
        <w:br/>
        <w:t>Әзімханның ойын азық-түлік дүкеніне барып, артынып-</w:t>
        <w:br/>
        <w:t>тартынып жеткен Жәмила бөлді.</w:t>
        <w:br/>
        <w:t>- Әзекем-ау, қабағында кірбін бар ғой, жайшылық па?</w:t>
        <w:br/>
        <w:t>- Жәй, әншейін, қан қысымым көтеріліп тұрғаны, - деді</w:t>
        <w:br/>
        <w:t>жарының жанын жайсыз хабармен жаралағысы келмеген</w:t>
        <w:br/>
        <w:t>Әзімхан.</w:t>
        <w:br/>
        <w:t>- Көңіліңді көзіңнен танып тұрмын. Жүйкенді жұқартқан</w:t>
      </w:r>
    </w:p>
    <w:p>
      <w:r>
        <w:t>кім? Мен жасиды деп жалтармай айтсаншы енді, - деді Жәми-</w:t>
        <w:br/>
        <w:t>ла аяулы жарын жанарымен аймалап.</w:t>
        <w:br/>
        <w:t>- Жаңа бір әзірде Мәскеуден Орталық Комитеттің хатшы-</w:t>
        <w:br/>
        <w:t>сы Курпатов телефон шалды.</w:t>
        <w:br/>
        <w:t>- Иә, недейді ол?- деп елең сте қалды бір тықырдың таян-</w:t>
        <w:br/>
        <w:t>ғанын сезген Халима.</w:t>
        <w:br/>
        <w:t>- Баяғы Горбачевке жазған хат жайлы сұрады.</w:t>
        <w:br/>
        <w:t>рот Жай ғана сұрап қоймаған шығар. Желтоқсан көте-</w:t>
        <w:br/>
        <w:t>рілісінен кейінгі корқынышты кезде тағы бір қорқытып, үркітіп</w:t>
        <w:br/>
        <w:t>алайын деген болар.</w:t>
        <w:br/>
        <w:t>-- Хатынды қайтып ал. Әйтпесе басыңа бұлт үйіріледі деп</w:t>
        <w:br/>
        <w:t>қоқан-лоққы жасады.</w:t>
        <w:br/>
        <w:t>--Сен недедің?</w:t>
        <w:br/>
        <w:t>- Мен екі сөйлемеймін дедім.</w:t>
        <w:br/>
        <w:t>- Дұрыс айтыпсын. Бұл да бір қиындық қой. Оған жа-</w:t>
        <w:br/>
        <w:t>сымайық. Қиындық деген тас қайрақ. Оған қанылтырды жаны-</w:t>
        <w:br/>
        <w:t>саң кетіледі, болатты қайрасаң жетіледі. Тапқан екен Курпатов</w:t>
        <w:br/>
        <w:t>қоян жүрек корқақты. Қорқақадам халқын қорғап, басын бәйге-</w:t>
        <w:br/>
        <w:t>ге тіге ме? Соған да ақылы жетпепті ғой халықтың бағын емес,</w:t>
        <w:br/>
        <w:t>70</w:t>
        <w:br/>
        <w:t>- Онда бұл сөзіңіз үшін әлі талай өкінесіз. Райыныздан</w:t>
        <w:br/>
        <w:t>қайтыныз.</w:t>
        <w:br/>
        <w:t>- Айтылған сөз-атылған оқ. Ол кері қайтпайды.</w:t>
        <w:br/>
        <w:t>- Жазылған хаттағы қатеңізді түзетуге болады ғой.</w:t>
        <w:br/>
        <w:t>- Хатқа түскен сөз тем более қайтпайды.</w:t>
        <w:br/>
        <w:t>- Солай деңіз... .</w:t>
        <w:br/>
        <w:t>- Өкінерім де, тем более кешірім сұрап өтінерім де жоқ.</w:t>
        <w:br/>
        <w:t>- Онда өз обалыңыз өзіңізге. Бізге өкпелеменіз!</w:t>
        <w:br/>
        <w:t>Курпатов осыны айтты да, «қош» деместен телефон тұтқа-</w:t>
        <w:br/>
        <w:t>сын тастай салды. Әзімхан «тук-тук» деген дыбысқа құлағын</w:t>
        <w:br/>
        <w:t>тосқан күйі аң-таң болып тұрып қалды. «Партиялық этика</w:t>
        <w:br/>
        <w:t>қайда? Орталық комитеттің білдей бір хатшысы қатардағы ком-</w:t>
        <w:br/>
        <w:t>мунистермен осылай сөйлесе ме? «Қош бол» деуге де мәдениеті</w:t>
        <w:br/>
        <w:t>жетпеді ғой. Бұл да Арқатай Есенович құсаған биік кресло-</w:t>
        <w:br/>
        <w:t>дағы аласаның бірі екен ғой. Партиялық тәртіп, мәдениет қай-</w:t>
        <w:br/>
        <w:t>да? Әділдік қайда?..»</w:t>
        <w:br/>
        <w:t>Курпатовпен арадағы әңгімеден соң жазу жайына қалды.</w:t>
        <w:br/>
        <w:t>Ауыр ойлар еңсесін езген Әзімхан жазу столының жанында</w:t>
        <w:br/>
        <w:t>тұрған диванға киімшең қисая кетті. Сол сәт оның көз алды-</w:t>
        <w:br/>
        <w:t>нан бүгінгі жайсыз әңгімеге алып келген оқиғалартізбегі өтіп</w:t>
        <w:br/>
        <w:t>жатты.</w:t>
        <w:br/>
        <w:t>Желтоқсан көтерілісінен кейін арада алты ай өткенде Со-</w:t>
      </w:r>
    </w:p>
    <w:p>
      <w:r>
        <w:t>вет Одағы коммунистік Партиясы Орталық Комитеті Қазақ</w:t>
        <w:br/>
        <w:t>ұлтшылдығы туралы қаулы қабылдады. Он бес одақтас респуб-</w:t>
        <w:br/>
        <w:t>ликаларды тырп еткізбей уысында ұстап отырған Кеңес Одағы</w:t>
        <w:br/>
        <w:t>Деп аталатын алып империяның сан мыңдаған газет, журналда-</w:t>
        <w:br/>
        <w:t>рында жарияланып, шет елдерге дейін тараған бүл қаулы қазақ</w:t>
        <w:br/>
        <w:t>халқына ту сыртынан қадалған қанжардан кем болған жок. Зия-</w:t>
        <w:br/>
        <w:t>лы қауым бұл қаулының империялық астамшыл ой мен сүркия</w:t>
        <w:br/>
        <w:t>пиғыл, сұм саясаттың тағы бір улы жемісі екенін білді. Әзімхан</w:t>
        <w:br/>
        <w:t>Орталықтың бүл улы түтінін ауруханада жатып жұтты. Ауырып</w:t>
        <w:br/>
        <w:t>жатып СОКП Орталық Комитеттің Бас хатшысы Горбачевке</w:t>
        <w:br/>
        <w:t>хат жазды. Әзімхан бұл хатында қазақ халқынын ұлтшыл емес,</w:t>
        <w:br/>
        <w:t>шынайы интернационалист екендігін нақты фактілермен</w:t>
        <w:br/>
        <w:t>дәлелдей отырып Орталық Комитеттің қаулысынан «Қазақ ұлт-</w:t>
        <w:br/>
        <w:t>шылдығы» деген аса зәрлі екі сөзді алып) тастауын өтінді.</w:t>
        <w:br/>
        <w:t>Ауруханадан асығыс шыққан Әзімхан бұл хатты алдымен</w:t>
        <w:br/>
        <w:t>өзінің сүйікті жары Жәмилаға оқып берді. Ол біраз ойланып</w:t>
        <w:br/>
        <w:t>отырды да, өз ойын айтты.</w:t>
        <w:br/>
        <w:t>- Менің жарым да, ағам да, әкем де бір өзіңсің, - деп бас-</w:t>
        <w:br/>
        <w:t>тады ол сөзін. -- Өмірдің қиындығын да, қуанышын да қырық</w:t>
        <w:br/>
        <w:t>жыл бойы бірге бөлісіп келе жатырмыз. Мына хатты Мәскеуге</w:t>
        <w:br/>
        <w:t>65</w:t>
        <w:br/>
        <w:t>«Ойбой! -- Ойы оқыс оянған Қапалбай орнынан атып</w:t>
        <w:br/>
        <w:t>тұрды. - Менікі не отырыс? Қой, бұлай бос сенделгенім бол-</w:t>
        <w:br/>
        <w:t>мас. Онан да жолаушыны қарсы алу камына кірісейін».</w:t>
        <w:br/>
        <w:t>Осы оймен ол асығыс үйден шықты. Алдымен қыздар ин-</w:t>
        <w:br/>
        <w:t>ститутына барып жиен қарындасын ертіп алды. Екеуі орталық</w:t>
        <w:br/>
        <w:t>гастрономды сүзіп, көк базарды аралап, артынып-тартынып кеш</w:t>
        <w:br/>
        <w:t>түсе үйге жетті. Олар әкелген заттарын ас үйдегі столдың үстіне</w:t>
        <w:br/>
        <w:t>қойып жатыр, қойып жатыр. Үйін-ақ тастапты. Киім ауысты-</w:t>
        <w:br/>
        <w:t>рып киіп, үй жинауға кіріскен жиен қарындасы ағасының ба-</w:t>
        <w:br/>
        <w:t>зардан алмаған заты қалмағанын көріп, күліп жіберді.</w:t>
        <w:br/>
        <w:t>- Мынау каптаған банкілерің не, аға!</w:t>
        <w:br/>
        <w:t>- Ә,мыналарды айтасың ба? Е, міне біреуісі варенье. Был-</w:t>
        <w:br/>
        <w:t>тыр жеміс-жидек піскен кезде үй ауыстырамыз деп жүгіріп</w:t>
        <w:br/>
        <w:t>жүріп варенье қайната алмадық қой. Енді осылай сатып алуға</w:t>
        <w:br/>
        <w:t>тура келеді.</w:t>
        <w:br/>
        <w:t>- Мынау ше?</w:t>
        <w:br/>
        <w:t>- Е, бұл бал ғой. Суыққа жақсы дейді. Кәмилағасуықтиіп</w:t>
        <w:br/>
        <w:t>қалды ма, кім білсін?</w:t>
        <w:br/>
        <w:t>-- Ал мыналар ше?</w:t>
        <w:br/>
        <w:t>-- Е, мұның бірі тұздалған помидор, екіншісі қияр.</w:t>
        <w:br/>
        <w:t>- Гранат та алғансыз ба?</w:t>
        <w:br/>
        <w:t>- Иә, мұны Кәмила жақсы көреді.</w:t>
        <w:br/>
        <w:t>- Бұларды қашан алып үлгергенсіз?</w:t>
        <w:br/>
        <w:t>- Е, мана саған шай іздетіп жібергенде алдым емес пе?</w:t>
      </w:r>
    </w:p>
    <w:p>
      <w:r>
        <w:t>- Сіз сауданы біздей емес, тез жасайды екенсіз?</w:t>
        <w:br/>
        <w:t>- Мен сендер құсап саудаласып тұрып алмаймын. Сұрағы-</w:t>
        <w:br/>
        <w:t>нын берем де ала берем.</w:t>
        <w:br/>
        <w:t>Жиен қарындасы екеуі әңгімелесе жүріп үй жинады. Еденді</w:t>
        <w:br/>
        <w:t>жуды. Ыдыс-аяқты тәртіпке келтірді. Жиен қарындасы пысық</w:t>
        <w:br/>
        <w:t>екен. Лыпып тұр. Көп нәрсені айтқызбай-ақ өзі істеді. Тіпті</w:t>
        <w:br/>
        <w:t>Қапалбайдың ойына келмеген шаруаларды да тындырды. Біраз-</w:t>
        <w:br/>
        <w:t>дан бері ұсталмаған ыдыс-аяқты содамен жуды. Терезені де жал-</w:t>
        <w:br/>
        <w:t>тыратып жіберді. Люстраның шаңына дейін сүртті. Мұздатқыш-</w:t>
        <w:br/>
        <w:t>ты тазартып, мұзқаракөк қып қойды. Ең соңында конак бөлме-</w:t>
        <w:br/>
        <w:t>сіндегі столды үлкейтіп, дастархан жайды. Астына жұка клеенка</w:t>
        <w:br/>
        <w:t>төселген аппақ ақ дастарханда тарелка, рюмка, бөтелкелер,</w:t>
        <w:br/>
        <w:t>қасық, шанышқылар сап түзеді.</w:t>
        <w:br/>
        <w:t>- Қалай, бәрі дұрыс па, тағы бір тексершіі, - деді Қапалбай.</w:t>
        <w:br/>
        <w:t>- Бәрідұрыс. Тек мына бөтелкелерді әзірше алатұру керек.</w:t>
        <w:br/>
        <w:t>-- Неге?</w:t>
        <w:br/>
        <w:t>Ертеңге дейін холодильникке коямыз. Мұздай тұрсын.</w:t>
        <w:br/>
        <w:t>-&lt; Олда жөн шығар.</w:t>
        <w:br/>
        <w:t>72</w:t>
        <w:br/>
        <w:t>«Орыста жақсы ақындар көп қой, солардын бірі шығар» деп</w:t>
        <w:br/>
        <w:t>ойлаған. Сөйтсе ол Румынияның ақыны екен.</w:t>
        <w:br/>
        <w:t>Қапалбай сөз арасында Кәмиланы қатты сағынғанын, У фа-</w:t>
        <w:br/>
        <w:t>дан келетін ұшақтың кешігуі сол сағынышын онан сайын ұлғай-</w:t>
        <w:br/>
        <w:t>тқанын Ерасылға сыр ғып, жыр ғып айтты.</w:t>
        <w:br/>
        <w:t>-- Жақында бір газеттен оқыдым, -- деді Ерасыл. --Сүйем</w:t>
        <w:br/>
        <w:t>деген асыл сөзді біреу екінші біреуге айту арқылы бұл сөз жер</w:t>
        <w:br/>
        <w:t>шарында секунд сайын қайталанады екен.</w:t>
        <w:br/>
        <w:t>- Апыр-ай, мынау ғажап екен.</w:t>
        <w:br/>
        <w:t>-- Ал енді осы сымбаты бөлек сырлы, нұрлы сөздің ағыл-</w:t>
        <w:br/>
        <w:t>шынша қалай айтылатынын білесің бе?</w:t>
        <w:br/>
        <w:t>- Білмеймін.</w:t>
        <w:br/>
        <w:t>-- Онда біліп ал, «ай лав ю» дейді. Арабша «ана ба ухибу-</w:t>
        <w:br/>
        <w:t>ка», фарсыша «тора дает мидрам», итальяндар «ти ама», испан-</w:t>
        <w:br/>
        <w:t>дар «те кьро» , немістер «их либе дих», гректер «си айяро», по-</w:t>
        <w:br/>
        <w:t>ляктар «Яя че кохам», шешендер «милую те»... дейді.</w:t>
        <w:br/>
        <w:t>-- Урду тілінде қалай айтылады скен?</w:t>
        <w:br/>
        <w:t>-- Оны білмедім, Қалеке.</w:t>
        <w:br/>
        <w:t>- Сенің де білмейтінің бар екен ғой.</w:t>
        <w:br/>
        <w:t>- Білгенімізден білмегеніміз көп қой.</w:t>
        <w:br/>
        <w:t>-- Мен ағылшынша сөйлей бастаған өзіңе қызығамын,</w:t>
        <w:br/>
        <w:t>Ереке.</w:t>
      </w:r>
    </w:p>
    <w:p>
      <w:r>
        <w:t>-- Қапеке, «Қазақстан коммунисі» журналының соңғы са-</w:t>
        <w:br/>
        <w:t>нын оқыдың ба?</w:t>
        <w:br/>
        <w:t>- Мен өл журналды жаздырып алмаймын.</w:t>
        <w:br/>
        <w:t>- Дегенмен сол журналға да көз жүгіртіп қойған жөн. Жур-</w:t>
        <w:br/>
        <w:t>налдың жақында жарык көрген сегізінші санында Арқатай</w:t>
        <w:br/>
        <w:t>Есеновичтің «КССРО--бақыттылар мекені» атты көлемді ма-</w:t>
        <w:br/>
        <w:t>қаласы жарияланыпты.</w:t>
        <w:br/>
        <w:t>- Не айтыпты ол мақаласында?</w:t>
        <w:br/>
        <w:t>-- Мақаланың аты айтып тұрғандай, тоқсан ауыз сөздің то-</w:t>
        <w:br/>
        <w:t>быктай түйіні: «КСРО сынды алып мемлекетте туып, өмір сүру</w:t>
        <w:br/>
        <w:t>бақыт. Сол бақытты бағалай білейік. Біздің бақытты өмірімізге</w:t>
        <w:br/>
        <w:t>дүние жүзі қызыға да қызғана қарайды» депті.</w:t>
        <w:br/>
        <w:t>-- Қыздырманың қызыл тілі ғой бұл. Өстіп өтірік айтып,</w:t>
        <w:br/>
        <w:t>Мәскеудегі мықтыларға жағымпазданып өсу ғой оның бар ойы.</w:t>
        <w:br/>
        <w:t>Әйтпесе, Кеңес экономикасының құлдырап, құрдымға кетіп</w:t>
        <w:br/>
        <w:t>бара жатканын білмейді деймісің ол.</w:t>
        <w:br/>
        <w:t>-- Кенес одағының көсемдері жетпіс жыл бойы ең болмаса</w:t>
        <w:br/>
        <w:t>шаруашылықты дұрыс жүргізуді үйрене алмай-ақ қойды, -- деп</w:t>
        <w:br/>
        <w:t>қызына сөйледі Ерасыл. -- Соған бір ғана мысал айтайын.</w:t>
        <w:br/>
        <w:t>КССРОастықты АҚШ-тан бір жарым есе аз өндіреді, ал трак-</w:t>
        <w:br/>
        <w:t>77</w:t>
        <w:br/>
        <w:t>- Осы Әбдіғалиды жұрттың бәрі неге жек көреді десем,</w:t>
        <w:br/>
        <w:t>қара басының қамынан басқаға селт етпейтін сұмырай екен ғой.</w:t>
        <w:br/>
        <w:t>- Сұмырай ғана емес, барып тұрған сүм ол! - деді</w:t>
        <w:br/>
        <w:t>Әбдіғалидан көңілі әбден қалған Әзімхан. -- Бұл өмірде бұдан</w:t>
        <w:br/>
        <w:t>асқан өзімшілді көргем жоқ. Жымиып жүріп, жымиып күліп,</w:t>
        <w:br/>
        <w:t>талайды тақырға отырғызған сұм емес пе ол. Әбдіғалидың клич-</w:t>
        <w:br/>
        <w:t>касы Мерез.</w:t>
        <w:br/>
        <w:t>-- Кім қойса да дәл тауып қойған екен.</w:t>
        <w:br/>
        <w:t>- Енді ешкімге бармаймын. Хатты жалғыз өз атымнан</w:t>
        <w:br/>
        <w:t>жіберемін.</w:t>
        <w:br/>
        <w:t>- Дұрыс. Бірак, қалай жіберетініңді ойлан. Алматыдан</w:t>
        <w:br/>
        <w:t>жіберсен КГБ-нің Нағашыбай құсаған салпаңқұлақтары ұстап</w:t>
        <w:br/>
        <w:t>қалады ғой. Онанда Мәскеуге баратын және оны тиісті жеріне</w:t>
        <w:br/>
        <w:t>жеткізе алатын сенімді адам табайық.</w:t>
        <w:br/>
        <w:t>-- Сондай ел қамын ойлайтын сенімді ер азамат бар ма?</w:t>
        <w:br/>
        <w:t>- Бар.</w:t>
        <w:br/>
        <w:t>- Ол кім?</w:t>
        <w:br/>
        <w:t>- Олжас ше? Олжас бар емес пе?</w:t>
        <w:br/>
        <w:t>-- Ақылыңнан айналдым, Жәмилашым! Осы сенің жап-жа-</w:t>
        <w:br/>
        <w:t>сыл жапырақтай жұп-жұқа, нәп-нәзік болып тұрып-ақ алты</w:t>
        <w:br/>
        <w:t>атанның әзіне ауыр жүк болар ақылды қайдан алатынына та-</w:t>
        <w:br/>
        <w:t>ңымбар.</w:t>
      </w:r>
    </w:p>
    <w:p>
      <w:r>
        <w:t>-- Сол құпияны әлі білген жоқсың ба?</w:t>
        <w:br/>
        <w:t>-- Білсем сұраймын ба?</w:t>
        <w:br/>
        <w:t>- Ол құпия өзіңсің! Мен күш пен қайратты, ақыл мен па-</w:t>
        <w:br/>
        <w:t>расатты сенен, сенің маған деген кіршіксіз таза махаббатыннан</w:t>
        <w:br/>
        <w:t>аламын.</w:t>
        <w:br/>
        <w:t>- Гүлдей үлбіреп, күндей күліп жанымда жүре бер, Жәми-</w:t>
        <w:br/>
        <w:t>лашым. Сен барда мен бақыттымын, жаным!</w:t>
        <w:br/>
        <w:t>Екеуі әңгімелесе жүріп үйге келді. Келе сала шешінбестен</w:t>
        <w:br/>
        <w:t>Олжасқателефон шалды. Бас хатшыға жазған хатының қысқа-</w:t>
        <w:br/>
        <w:t>ша мазмұнын айтты да:</w:t>
        <w:br/>
        <w:t>-- Осы хатты ала кетіп, Горбачевтің өз қолына болмаса со-</w:t>
        <w:br/>
        <w:t>ған жеткізе алатын көмекшілерінің біріне тапсыра аласыз ба?</w:t>
        <w:br/>
        <w:t>Сіз КСРО Жоғарғы Кеңесінін депутатысыз ғой. Кремльге</w:t>
        <w:br/>
        <w:t>кіретін пропускіңіз бар ма?-деді.</w:t>
        <w:br/>
        <w:t>- Әзім аға, сіз дер кезінде хабарластыңыз, -- деді Олжас. -</w:t>
        <w:br/>
        <w:t>Мен бүгін кешке Мәскеуге жүргелі жатырмын. Хатыңызды</w:t>
        <w:br/>
        <w:t>тезірек анамның үйіне жеткізіңіз. Мен дәстүр бойынша жолға</w:t>
        <w:br/>
        <w:t>сол Үйден аттанамын. Хатыңызды ескі алаңдағы Ақ үйге</w:t>
        <w:br/>
        <w:t>жеткізуге уәде беремін. Ал, енді анамның мекен-жайын жа-</w:t>
        <w:br/>
        <w:t>зып алыңыз.</w:t>
        <w:br/>
        <w:t>68</w:t>
        <w:br/>
        <w:t>-- Иә, жазып бердім.</w:t>
        <w:br/>
        <w:t>- Қалай, кім арқылы бердіңіз?</w:t>
        <w:br/>
        <w:t>- Көмекшісі арқылы.</w:t>
        <w:br/>
        <w:t>- Онда недеп жаздыңыз?</w:t>
        <w:br/>
        <w:t>- Мен онда Орталық Комитеттін идеология жөніндегі хат-</w:t>
        <w:br/>
        <w:t>шысы Арқатай Есеновичтің адамдарды жүз бен жерге</w:t>
        <w:br/>
        <w:t>бөлетіндігін, барлық мәселенісондай зиянды көзқарас арқылы</w:t>
        <w:br/>
        <w:t>шешетінін нақты дәлелдер келтіре отырып баяндадым.</w:t>
        <w:br/>
        <w:t>- Сіз Нұржанов жолдас, мұның бәрін ойдан шығарғансыз.</w:t>
        <w:br/>
        <w:t>Қазакстанда ешқандай жүзшілдік те, жершілдік те жоқ. Бүл</w:t>
        <w:br/>
        <w:t>әңгіменің барлығына жүз жайлы кітап жазып жүрген сіздердін</w:t>
        <w:br/>
        <w:t>ғалымдарыңыз бен жазушыларыңыз кінәлі. Сіздер жүзшілдікті</w:t>
        <w:br/>
        <w:t>мадақтайсыздар. Ал студенттер соны пайдаланды...</w:t>
        <w:br/>
        <w:t>Осылай деп әр сөзіне зілмауыр салмақ сала сөйлеген</w:t>
        <w:br/>
        <w:t>Курпатов:</w:t>
        <w:br/>
        <w:t>-- Сіз комуниссіз бе?-деп сұрады қатқыл дауыспен.</w:t>
        <w:br/>
        <w:t>-- Иә, мен коммунистпін.</w:t>
        <w:br/>
        <w:t>-- Коммунист болсаңыз жүз туралы айту сізге үят. Сонда</w:t>
        <w:br/>
        <w:t>біз неістеуіміз керек? Бәлкім сіз учетный листокқа кадрдың</w:t>
        <w:br/>
        <w:t>қай жүзден екенін жазатын графа қосуды бұйырарсыз. Бұл ба-</w:t>
        <w:br/>
        <w:t>рып тұрған жолсыздық! Сіздерде ешқандай жүзшілдік жоқ,</w:t>
      </w:r>
    </w:p>
    <w:p>
      <w:r>
        <w:t>болған да емес!</w:t>
        <w:br/>
        <w:t>-- Бар! Бар болғанда қандай Николай Иванович. Бұл біздің</w:t>
        <w:br/>
        <w:t>ескі ауруымыз. Бұрын кадрлар Қонаевқа жағыну ыңғайында</w:t>
        <w:br/>
        <w:t>жоғарылатылатын, ал қазір Аркатай Есеновичтің руластары мен</w:t>
        <w:br/>
        <w:t>жерлестеріне жасыл көше ашылды. Мен мұны сізге нақты</w:t>
        <w:br/>
        <w:t>фактілермен дәлелдеп бере аламын,- деді Әзімхан.</w:t>
        <w:br/>
        <w:t>Курпатов та айтқанынан қайтпады.</w:t>
        <w:br/>
        <w:t>- Николай Иванович, кешіріңіз, сіз Арқатай Есеновичтін</w:t>
        <w:br/>
        <w:t>сөзін қайталап тұрсыз. Ал олдұрысістеп отырған жоқ. Рушыл-</w:t>
        <w:br/>
        <w:t>дыкпен ауырып, әділдікті белінен басып отыр.</w:t>
        <w:br/>
        <w:t>- Бұл әңгімені осымен доғарыңыз, -- деді Курпатов бұйы-</w:t>
        <w:br/>
        <w:t>ра сөйлеп. -- Енді ең негізгі әнгімеге көшейін.</w:t>
        <w:br/>
        <w:t>- Ол кандай әңгіме?</w:t>
        <w:br/>
        <w:t>- Сіз Горбачев жолдасқа жазған хатыңызда КПСС Орта-</w:t>
        <w:br/>
        <w:t>лық Комитетінің Қазақстан туралы алынған белгілі қаулысын-</w:t>
        <w:br/>
        <w:t>дағы «Қазақ ұлтшылдығы» деген екі сөзді өшіруді өтініпсіз.</w:t>
        <w:br/>
        <w:t>- Солай деп жазғаным рас! Мұны өтініш деп те, сан мың-</w:t>
        <w:br/>
        <w:t>даған казақ коммунистері мен партияда жоқтардың талабы деп</w:t>
        <w:br/>
        <w:t>тс қабылдауыңызға болады.</w:t>
        <w:br/>
        <w:t>- Солай ма?</w:t>
        <w:br/>
        <w:t>-- Иә, тап солай!</w:t>
        <w:br/>
        <w:t>64</w:t>
        <w:br/>
        <w:t>кептрубканы көтерді. Телефон соққан тақсопарктің диспет-</w:t>
        <w:br/>
        <w:t>чері екен. Машина номерін кайталап сұрап алған Қапалбай асы-</w:t>
        <w:br/>
        <w:t>ғыс шыға жөнелді.</w:t>
        <w:br/>
        <w:t>Мезгіл қазанның аяқ шені еді. Кеше күн жылы болатын.</w:t>
        <w:br/>
        <w:t>Содан да Қапалбай жеңіл шыққан. Таңғы ауа ызғарлы. Далаға</w:t>
        <w:br/>
        <w:t>шыққасын да таксиді біразтосып қалған Қапалбай тоңайын деді.</w:t>
        <w:br/>
        <w:t>Денесін суық қарып, қалтырай бастағанда машинаға отырып</w:t>
        <w:br/>
        <w:t>жапы жай жапты. Әуежайда кісі көп екен. Күтушілер залынан</w:t>
        <w:br/>
        <w:t>отырар орын таппаған ол ерсілі-карсылы теңселіп жүрді де</w:t>
        <w:br/>
        <w:t>қойды.</w:t>
        <w:br/>
        <w:t>Уфалан келетін ұшақтың конатын уақыты да жетті. Қапал-</w:t>
        <w:br/>
        <w:t>бай елеңдеп репродукторға құлағын тігіп жүр. Бірақ одан алты</w:t>
        <w:br/>
        <w:t>жүзсегізінші рейс туралы дерек ести алмады. Сағат таңғы сегіз.</w:t>
        <w:br/>
        <w:t>«Апыр-ай, ә. Алты жүз сегізінші рейске не болды? Енді неістеу</w:t>
        <w:br/>
        <w:t>керек?..» Алғашында едәуір абыржып қалған, сәлден соң өзіне</w:t>
        <w:br/>
        <w:t>өзі келіп, анықтама бюросына беттеді. Мұнда кезекке тұрғандар</w:t>
        <w:br/>
        <w:t>да біраз бар. Қапалбай тықыршып тұр. Бірақ, амал қайсы,</w:t>
        <w:br/>
        <w:t>кезектің аты кезек, қалайда күтуі керек. Ол өз ойымен өзі боп</w:t>
        <w:br/>
        <w:t>кезектегілермен бірге жылжи берді. Анықтама біюросында</w:t>
        <w:br/>
        <w:t>отырған қызға жеткенше санаулы ғана минутөткен. Бірақ соның</w:t>
        <w:br/>
        <w:t>өзі ұзак уақыт сияқты болып көрінді. Қапалбай кезегі келгенде:</w:t>
        <w:br/>
        <w:t>- Алты жүз сегізінші рейс... - дей беріп еді, аныктама бюро-</w:t>
        <w:br/>
        <w:t>сында отырған қыз оның сөзін аяқтатпай:</w:t>
        <w:br/>
        <w:t>- Алты жүз сегізінші рейс кешігіп келеді, -деді.</w:t>
      </w:r>
    </w:p>
    <w:p>
      <w:r>
        <w:t>- Қанша уақыт кешігеді?</w:t>
        <w:br/>
        <w:t>- Әзір белгісіз.</w:t>
        <w:br/>
        <w:t>Қапалбай сыртқа шықты. Әуежайдың ұшу алаңына көз</w:t>
        <w:br/>
        <w:t>жіберді. Алаңда айдынға конған аққулардай боп өнкей аппак</w:t>
        <w:br/>
        <w:t>самолеттар тұр. Бірақ, олардың сұлулығы аққуға ұқсағанмен,</w:t>
        <w:br/>
        <w:t>үлкендігі ұқсамайды, әрине. «Мынау күміс қанатты аппақ алып</w:t>
        <w:br/>
        <w:t>әуе лайнарлері адамзат ақыл-ойының ең тамаша жетістіктерінің</w:t>
        <w:br/>
        <w:t>бірі, - деп ойлады ол. - Міне, мынау «Ил-62». Алматы мен</w:t>
        <w:br/>
        <w:t>Мәскеу аралығына бар болғаны төрт-ақ сағат ұшады. Осыны</w:t>
        <w:br/>
        <w:t>жасаған Илюшиннің басы да бас-ақ кой, шіркін. Анау «АН-</w:t>
        <w:br/>
        <w:t>24» Антоновтікі, мынау «ЯК-40» Яковлевтің «әуе таксиі», мына</w:t>
        <w:br/>
        <w:t>қонып келе жатқан «ТУ-104» Туполев туындысы. Бұрын кере-</w:t>
        <w:br/>
        <w:t>мет көрінген бұл ұшактарды бүгінде шетелдік «Боинг»-тар</w:t>
        <w:br/>
        <w:t>ығыстыра бастапты. Бірінен-бірі өтеді-ау, шіркіндер. Авиакон-</w:t>
        <w:br/>
        <w:t>структорлар жеңісі, оларға деген адамзат алғысы!.. Кандай ба-</w:t>
        <w:br/>
        <w:t>қытты жандар еді бұл ұшақ жасаушылар... Бірақ, осы ұшақ жа-</w:t>
        <w:br/>
        <w:t>саушылардан кінә болмаса да, ұшқыштардан кате кетіп қала-</w:t>
        <w:br/>
        <w:t>тыны да бар-ау. Ауа райынын қолайсыз кезінде көзсіз батырлық</w:t>
        <w:br/>
        <w:t>75</w:t>
        <w:br/>
        <w:t>леп. - Мен, міне, қазір... - Ол көрпесіне оранып арнынан</w:t>
        <w:br/>
        <w:t>тұра берді.</w:t>
        <w:br/>
        <w:t>-- Жо-жоқ. Сен жата бер. Сабағыннан қалма. Мен өзім....</w:t>
        <w:br/>
        <w:t>Қапалбай бөлмеден шыға жөнелді.</w:t>
        <w:br/>
        <w:t>Аң-таң боп жан-жағына үрке қараған қыз сәлден соң жа-</w:t>
        <w:br/>
        <w:t>рықты өшіріп жатып калды. Бірак, ұйқысы ашылып кеткен еді.</w:t>
        <w:br/>
        <w:t>Енді оны қара ормандай қаптаған қалың ой қаумалап алды. «Ой-</w:t>
        <w:br/>
        <w:t>пыр-ай, Қапалбайдан да осындай оғаш қылық табылғаны ма? -</w:t>
        <w:br/>
        <w:t>деп ойлады ол. - Шаң жуытпай жүрген ағамыз осындай болған-</w:t>
        <w:br/>
        <w:t>да өзгеге не жорық? Әй, бірақ осылардың бірі ала, бірі құла</w:t>
        <w:br/>
        <w:t>дейтіні жоқ. Еркектің аты еркек. Оңаша кездессен-ақ оңай олжа</w:t>
        <w:br/>
        <w:t>іздеп тұрады. Қас-қағым сәттік ләззат үшін ар-ұятдейтін асы-</w:t>
        <w:br/>
        <w:t>лынаттап жүре беруден тайынбайды. Қайран жеңешем айту-</w:t>
        <w:br/>
        <w:t>шы еді: «қашан қосылғанша жігітке еркіңді берме, ешқайсысы-</w:t>
        <w:br/>
        <w:t>на сенбе» деп. Тағы да ол айтар еді: «Екі туып бір қалғанын</w:t>
        <w:br/>
        <w:t>болса да, еркек атаулымен онаша қала көрме,- деп. - Әйел -</w:t>
        <w:br/>
        <w:t>қой, еркек - қасқыр. Қасқыр мен қойды бірге қамамас болар».</w:t>
        <w:br/>
        <w:t>Сонда мен оны мазактап күлуші ем. Енді міне, осындайда</w:t>
        <w:br/>
        <w:t>жеңешемнің сол бір орынды сөздері ойға оралады. Оның айт-</w:t>
        <w:br/>
        <w:t>қаны былтырайна-қатесіз келген жоқ па? Айбалта ағамызда</w:t>
        <w:br/>
        <w:t>осы Қапалбай құсап, үйіне көмектесуге шақырғаны қайда.</w:t>
        <w:br/>
        <w:t>Жеңгей елге кеткен. Ас үстінде ол бірер рюмке арақ ішті. Соны</w:t>
        <w:br/>
        <w:t>желеу етіп, қызып қалғансып мазамды алып еді. Байқаусыз</w:t>
        <w:br/>
        <w:t>тұрғанымда белімнен құшақтап, кеудеме қол жүгіртті. Оны-</w:t>
        <w:br/>
        <w:t>мен де қоймай зорлап сүймек болды ұятсыз. Ойламаған жер-</w:t>
        <w:br/>
        <w:t>ден Жаңыл деген әртіс әйел келіп қап, зорға қашып шықтым</w:t>
        <w:br/>
        <w:t>ғой. Әйтпегенде Айбалта ссікті бекітіп алып, зорлап қондыр-</w:t>
        <w:br/>
        <w:t>мақ болып еді-ау. Жсңге сабағы содаң кейін де миыма конбап-</w:t>
        <w:br/>
        <w:t>ты ғой мен бейбақтың. Енді міне, торға түскен торғайдай боп</w:t>
        <w:br/>
        <w:t>Қапалбай кіріп келмес пе екендеп корқа-қорқа жатырмын. Қой,</w:t>
        <w:br/>
        <w:t>мұным неазап, онан да қазірақырың ғана тұрып, тез киініп ал,</w:t>
        <w:br/>
        <w:t>білдіртпей шығып кетпеймін бе? Сонда түн ортасында қайда</w:t>
        <w:br/>
        <w:t>барам? Дала әлі қаранғы. Транспорт жоқ. Жатақханаға жетке-</w:t>
        <w:br/>
        <w:t>німше біреу тонап кетпей ме? Жә, онан да таң атканша шыдап</w:t>
      </w:r>
    </w:p>
    <w:p>
      <w:r>
        <w:t>жататұрайын. Бірақ, енді ұйықтамай сак болуым керек.Осылай</w:t>
        <w:br/>
        <w:t>қаннен-қаперсіз жатқанымда Капалбай кіріп келсе, Айбалта</w:t>
        <w:br/>
        <w:t>құсап ай-шайға қарамай бас салса. Қай, олай ете қоймас. Сап-</w:t>
        <w:br/>
        <w:t>сап көңілім, сабыр ет. Екеуінің арасы жер мен көктей емес пе?</w:t>
        <w:br/>
        <w:t>Мен білетін Қапалбай болса, ондай жолсыздық шыға қоймас.</w:t>
        <w:br/>
        <w:t>Бірақ, жаңағы бір қылығы... Оны қалай ұғуға болар?..»</w:t>
        <w:br/>
        <w:t>Қыздың аш шектей шұбатылған шұбалаңқы ойын телефон</w:t>
        <w:br/>
        <w:t>шырылы үзіп жіберді. Киініп, дайын отырған Капалбай жүгіріп</w:t>
        <w:br/>
        <w:t>74</w:t>
        <w:br/>
        <w:t>жіберсең оның соңы екеумізге деауыр соққы болып тиетініне</w:t>
        <w:br/>
        <w:t>сенебер. Сені партиядан шығаруы былай тұрсын, түрмеге отыр-</w:t>
        <w:br/>
        <w:t>ғызуы,темір тардың ар жағында ұрып-соғып, кинауы да әбден</w:t>
        <w:br/>
        <w:t>мүмкін. Мына жақта мен де қан жылап, төсектен тұра сала</w:t>
        <w:br/>
        <w:t>саған қарай құстай ұшамын. Осының бәрін біле түра мен саған</w:t>
        <w:br/>
        <w:t>алған бетіңнен қайт деп айта алмаймын. Себебі сен менін</w:t>
        <w:br/>
        <w:t>сүйікті жарым ғана емес, халықтың иықты перзентісің! Жазу-</w:t>
        <w:br/>
        <w:t>шысын! Халықты емес, ең алдымен өзіңді, мені, бала-шағанды</w:t>
        <w:br/>
        <w:t>ойла деп қалай айтамын? Қанша қиналсам да, сені де, өзімдіде</w:t>
        <w:br/>
        <w:t>қиындыққа қимасам да олай деп айта алмаймын. Солай деп айта</w:t>
        <w:br/>
        <w:t>қалсам да ол сөз сенің көкейіңе конбас еді. «Аттың сыры иесіне</w:t>
        <w:br/>
        <w:t>мәлім» дегендей мен білмейтін сырың жоқ. Сенің халқынды</w:t>
        <w:br/>
        <w:t>жаныңдай жақсы көретініңді, ол үшін қажет жерде басыңды</w:t>
        <w:br/>
        <w:t>бәйгеге тігетініңді білемін. Бұл хатты тиісті жерге жібере алма-</w:t>
        <w:br/>
        <w:t>саң жүйкеннің жұқара түсетіні тағы талассыз. Сол себепті мен</w:t>
        <w:br/>
        <w:t>бұл хатты Мәсксеугс жіберуіңді қолдаймын.</w:t>
        <w:br/>
        <w:t>- Бар кездегідей мені бұл жолы да түсінгеніңе, колдаға-</w:t>
        <w:br/>
        <w:t>нына ризамын, - деді Әзімхан Жәмилаға мейірлене қарап.</w:t>
        <w:br/>
        <w:t>Мен ештенеден, тіпті, түрмеден де қорықпаймын. Жағдай</w:t>
        <w:br/>
        <w:t>шиеленісіп кетсе саған қиын бола ма дегенім ғой. Жалғыз уай-</w:t>
        <w:br/>
        <w:t>ымымсол.</w:t>
        <w:br/>
        <w:t>- Біз көрген алғашқы қиыншылық емес қой бүл. Мен қан-</w:t>
        <w:br/>
        <w:t>дай қиындық болса да қайыспаймын. Хатты Мәскеуге тездетіп</w:t>
        <w:br/>
        <w:t>жібер. Қағазға түскен жазу қор болмайды. Бұл өмірде ешнәрсе</w:t>
        <w:br/>
        <w:t>ізсіз кетпейді. Сенің бұл хатыңның халқымыздың бір кажетіне</w:t>
        <w:br/>
        <w:t>жарарына, сірескен сеннің көбесін сөгеріне сенемін. Мен бар</w:t>
        <w:br/>
        <w:t>кездегідей қасындамын. Не көрсек те бір көреміз. Өлсек те бірге</w:t>
        <w:br/>
        <w:t>өлеміз. Сен жалғыз емессің!</w:t>
        <w:br/>
        <w:t>«Осы хат үшін мені атып тастамас, - деп ойлады Әзімхан.</w:t>
        <w:br/>
        <w:t>-- Көп болса түрмеге отырғызар. Жәмилашым барда ештене де</w:t>
        <w:br/>
        <w:t>қорқынышты емес маған».</w:t>
        <w:br/>
        <w:t>Жан дүниесін жанарынан танитын ақылды жарына риза</w:t>
        <w:br/>
        <w:t>болған Әзімхан бұрынғыдан бстер шиыршық атып, ширығып</w:t>
        <w:br/>
        <w:t>шыға келді. Әзімхан сол күні Жәмиланы ертіп Әбдіғали Айба-</w:t>
        <w:br/>
        <w:t>совтың үйіне барды.</w:t>
        <w:br/>
        <w:t>- Әбеке, - деп бастады Әзімхан сөзін, -- екеуміз әдебиет</w:t>
        <w:br/>
        <w:t>атты ақ айдында жарты ғасырға жуық (бірге жүзіп келеміз. Қазақ-</w:t>
        <w:br/>
        <w:t>стан Жазушылар Одағы атты касиетті қара шаңырактын табыл-</w:t>
        <w:br/>
        <w:t>дырығын да қатар аттадық. Сен де, мен де коммунистпіз, Отан</w:t>
        <w:br/>
        <w:t>соғысының ардагерлеріміз. Әрқилы оқиғалар мен әртүрлі</w:t>
        <w:br/>
        <w:t>адамдарға байланысты көзқарасымыз әр түрлі болғанымен бізді</w:t>
        <w:br/>
        <w:t>ұсақ құштарлықтар құшағынан босататын бәрімізден де аяулы</w:t>
        <w:br/>
        <w:t>66</w:t>
      </w:r>
    </w:p>
    <w:p>
      <w:r>
        <w:t>Өстіп жүргенде түнгі бір болды. Жиен қарындасы екеуі</w:t>
        <w:br/>
        <w:t>жеңіл тамақтанып жатып қалды.</w:t>
        <w:br/>
        <w:t>Кеш жатса да Қапалбайдын ұйқысы келмеді. Балтық бой-</w:t>
        <w:br/>
        <w:t>ының самолеті кестедегі уақытынан кешікпесе, таңғы сегізде</w:t>
        <w:br/>
        <w:t>келеді. Қапалбай таңғы алтыға таксиге заказ беріп қойған.</w:t>
        <w:br/>
        <w:t>Қапалбай нүктелі телефонды бір құлағына, будильникті екінші</w:t>
        <w:br/>
        <w:t>құлағына қойып жатса да, әлденеге алаңдай береді. «Ұйыктап</w:t>
        <w:br/>
        <w:t>қалмаймын ба? Кешігіп жүрмеймін бе?» деген қаупі де бар.</w:t>
        <w:br/>
        <w:t>Бұл түні Қапалбай жөндеп ұйықтаған жоқ. Жатардағы</w:t>
        <w:br/>
        <w:t>қаупі бекер болыпты. Будильник шыңғырламай, телефон шы-</w:t>
        <w:br/>
        <w:t>рылдамай жатып-ақ оянып алды. Жалма-жан сағатка қараса,</w:t>
        <w:br/>
        <w:t>түнгі төрт. «Әлі ерте екен, ұйықтай тұрайын» деген оймен қайта</w:t>
        <w:br/>
        <w:t>жатты. Бірақ, кірпігі айқаспады. Ұйқы кашкан да бір азап.</w:t>
        <w:br/>
        <w:t>Қапалбайдың басына әртүрлі ойлар келді. Уақыт өтпей қойды.</w:t>
        <w:br/>
        <w:t>Сосын кітап алып оқымақ боп түпкі бөлмеге кірді. Қаранғы</w:t>
        <w:br/>
        <w:t>болғасын шам жакты.</w:t>
        <w:br/>
        <w:t>Қарсы алдында шалқасынан түсіп жиен қарындасы жатыр.</w:t>
        <w:br/>
        <w:t>Таң алдындағы тәтті ұйқы құшағындағы жас қызештеңені се-</w:t>
        <w:br/>
        <w:t>зер емес. Көрпесі жерге түсіп кетіпті. Үстінде жұп-жұқа ішкиім</w:t>
        <w:br/>
        <w:t>ғана бар. Ақ төсекте аппақ болып балбырап жатыр. Демалған</w:t>
        <w:br/>
        <w:t>сайын көтеріліп басылған кеудеде найзадай шаншылған қос</w:t>
        <w:br/>
        <w:t>анардір-дір кағады. Ақ жастыққа жайылған қара шаш, жазық</w:t>
        <w:br/>
        <w:t>маңдайдағы жіңішке қас өзгеше бір сұлулық белгісіндей.</w:t>
        <w:br/>
        <w:t>Электр жарығымен шағылысқан ак сазандай аппақ сан алтын-</w:t>
        <w:br/>
        <w:t>нын сынығындай жарқырайды. Уылжыған жас қыздың сұлу</w:t>
        <w:br/>
        <w:t>денесі, ып-ыстық демі Қапалбайдын бойын шарпып бара жат-</w:t>
        <w:br/>
        <w:t>қандай. Ол көз алды бұлдырап, жөн-жосығы белгісіз бір буыл-</w:t>
        <w:br/>
        <w:t>дыр слеске ере түсіп, селк етті. Есеңгіреп барып, осін жиып</w:t>
        <w:br/>
        <w:t>алған адамдай, жаңағы бір әзірдегі өткінші сезімінен секскеніп,</w:t>
        <w:br/>
        <w:t>бойын әлдеқандай бір діріл биледі. Көзі шарасынан шыға</w:t>
        <w:br/>
        <w:t>шегіне берген Қапалбай аркасымен жартылай ашық тұрған</w:t>
        <w:br/>
        <w:t>есікке кеп соғылды. Сарт ете калған дыбыстан жиен қарындасы</w:t>
        <w:br/>
        <w:t>оянып кетті. Ол жанарын кең ашып жан-жағына қарады. Сырт-</w:t>
        <w:br/>
        <w:t>тан біреу келсе кіргізбейін дегендей есікті арқасымен тіреп</w:t>
        <w:br/>
        <w:t>қарсы алдында Қапалбай түр.</w:t>
        <w:br/>
        <w:t>- Ә-ә... Сіз... - деді аппақ жүзі қызыл бояуға малынып</w:t>
        <w:br/>
        <w:t>шыға келген қыз. Буыныдірілдеп, сырғып түскен көрпесін әзер</w:t>
        <w:br/>
        <w:t>жамылды.</w:t>
        <w:br/>
        <w:t>- Мен әшейін нетіп, бір жұмысым боп кіріп ем. Иә,</w:t>
        <w:br/>
        <w:t>әшейін, неғып... кітап алайын деп, кешір.... - деді Қапалбай.</w:t>
        <w:br/>
        <w:t>- Қәмилә тәтемді қарсы алуға барамыз ба? Сағат қанша</w:t>
        <w:br/>
        <w:t>өзі? - деді қыз ұмытқан нәрсесі есіне түскендей асығыс сөй-</w:t>
        <w:br/>
        <w:t>73</w:t>
        <w:br/>
        <w:t>Халықатты касиетті Ана бар. Халық -- Ананы біз қорғамасақ,</w:t>
        <w:br/>
        <w:t>кім қорғайды? Шындықты біз айтпасақ кім айтады?! Осыған</w:t>
        <w:br/>
        <w:t>орай екеуміз бірлесіп бір әрекет жасасақ деп едім.</w:t>
        <w:br/>
        <w:t>- Ол неәрекет? - деді Әзімханға суық жанарымен сұғына</w:t>
        <w:br/>
        <w:t>қараған Әбдіғали.</w:t>
      </w:r>
    </w:p>
    <w:p>
      <w:r>
        <w:t>-- Горбачевтің атына хат жазып едім. Сол хатқа екеуміз</w:t>
        <w:br/>
        <w:t>бірлесіп қол қойсақ деп едім.</w:t>
        <w:br/>
        <w:t>-- Ол неғылған хат?</w:t>
        <w:br/>
        <w:t>-- Міне, ол хат мынау. Оқып көр.</w:t>
        <w:br/>
        <w:t>Әзімхан осыны айтып, машинкеге кеше Жәмила басқан</w:t>
        <w:br/>
        <w:t>хатты Әбдіғалиға ұсынды. Әбдіғали ол хатты ала коймады.</w:t>
        <w:br/>
        <w:t>Әзімханның хат ұсынған қолы аспанда қанатын қақпай қалқы-</w:t>
        <w:br/>
        <w:t>ған құстың қанатындай қалт тұрып қалды.</w:t>
        <w:br/>
        <w:t>- Өзің оқы, -- деді біраздасын ерінің ұшымен еріне сөйле-</w:t>
        <w:br/>
        <w:t>ген Әбдіғали Әзімханға жылан көзімен жымысқылана қарап.</w:t>
        <w:br/>
        <w:t>Әзімхан Бас хатшыға жазылған хатты оқып берді. Жылан көзін</w:t>
        <w:br/>
        <w:t>сығырайта Әзімханға сынай қараған Әбдіғали хатты ерінін</w:t>
        <w:br/>
        <w:t>шүйіре, езуіне кекесін күлкі үйіре тындады. Хат оқылып болған</w:t>
        <w:br/>
        <w:t>сәтте Әбдіғалидың әйелі Базаркүл шоқ басқан баладай шар етіп,</w:t>
        <w:br/>
        <w:t>шаңқылдап ала жөнелді:</w:t>
        <w:br/>
        <w:t>- Сен бізді қандай өртке итермелеп отырсың? Жо- жоқ,</w:t>
        <w:br/>
        <w:t>менің байым мұндай қатерлі хатқа қол қоймайды!</w:t>
        <w:br/>
        <w:t>Әзімхан түндей болып түнеріп, көзімен жер шұқып отырғ-</w:t>
        <w:br/>
        <w:t>ан Әбдіғалиға қарады:</w:t>
        <w:br/>
        <w:t>- Сен не дейсің, Әбеке!</w:t>
        <w:br/>
        <w:t>- Басқа емес, неге мен қол қоюым керек? -- деп сұраққа</w:t>
        <w:br/>
        <w:t>сұрақпен жауап берді Әбдіғали.</w:t>
        <w:br/>
        <w:t>- Өзгеге емес, өзіне келген себебім, -- деді Әзімхан, -- сен</w:t>
        <w:br/>
        <w:t>менің катарымсың.</w:t>
        <w:br/>
        <w:t>- Базаркүл дұрыс айтады, -- деді қасқыр тістерінің арасы-</w:t>
        <w:br/>
        <w:t>нан сыздықтай шыққан сыздауық сөздерін бөліп- бөліп әрен</w:t>
        <w:br/>
        <w:t>жеткізген Әбдіғали, - бұл хатқа мен қол қоймаймын. Жұртқа</w:t>
        <w:br/>
        <w:t>жаксыатты болғың келген шығар. Халықтан алатын наградаң-</w:t>
        <w:br/>
        <w:t>ды өзің-ақ ала бер.</w:t>
        <w:br/>
        <w:t>-- Мен бұл хатты сен айтқандай әлдебір бақай есеппен емес,</w:t>
        <w:br/>
        <w:t>азаматтық арыммен, қаламды көз жасым мен қаныма малып</w:t>
        <w:br/>
        <w:t>отырын жаздым. Елдің бәрін өзіңмен өлшеме, Әбдіғали.</w:t>
        <w:br/>
        <w:t>Әзімхан осыны айтты да Әбдіғалимен қоштаспай шығып</w:t>
        <w:br/>
        <w:t>кетті.</w:t>
        <w:br/>
        <w:t>- Үлкен басынды кішірейтіп осы Әбдіғалиға бекер-ақ кел-</w:t>
        <w:br/>
        <w:t>ген екенбіз, -- деді Жәмила сыртқа шыға бере.</w:t>
        <w:br/>
        <w:t>-- Оған өкінбе, Жаным,-- деді Әзімхан аяулы жарын жана-</w:t>
        <w:br/>
        <w:t>рымен аймалап. -- Не көрсек те халық үшін көреміз.</w:t>
        <w:br/>
        <w:t>67</w:t>
        <w:br/>
        <w:t>жасайтын, кейде қателесетін диспетчерлер мен ұшқыштар да</w:t>
        <w:br/>
        <w:t>жоқ емес. Олар өздерінің сол кателіктерінің қаншалық қымбат-</w:t>
        <w:br/>
        <w:t>қатүсетінін ойламайды. Сосын қанша дегенмен техниканын</w:t>
        <w:br/>
        <w:t>аты техника ғой. Оның үстіне бүгін ауа-райы да бүлініп тұр.</w:t>
        <w:br/>
        <w:t>Кәмилаотырған ұшақ әлдебір жерде әлдебір сәтсіздікке ұшы-</w:t>
      </w:r>
    </w:p>
    <w:p>
      <w:r>
        <w:t>рап қалмай аман-есен қонса екен... Қапалбай өз ойынан өзі</w:t>
        <w:br/>
        <w:t>шошып кетті.Ұшқыр ойы үшін өзін-өзі кінәлады. «Қайдағы бір</w:t>
        <w:br/>
        <w:t>жаман ойлар кайдан келеді асы. Осындайда ұшқалақтық болады</w:t>
        <w:br/>
        <w:t>екен? Жақсы тілектің үстінде тұрғанымда жаман ой келгені</w:t>
        <w:br/>
        <w:t>несі?..»</w:t>
        <w:br/>
        <w:t>Қапалбай аяқ астынан жабысқан жаман ойдан қанша қашса</w:t>
        <w:br/>
        <w:t>да құтыла алмады. Онын үстіне күн де қабағын түйе қалыпты.</w:t>
        <w:br/>
        <w:t>Айнала күңгірт тартып, көңілді құлазытып тұр. Жел күшейе</w:t>
        <w:br/>
        <w:t>түскен. Ауа райы әлдебір үрей шақырды. Дала алай-дүлей.</w:t>
        <w:br/>
        <w:t>Ақеділ бойынан келетін ұшақ кешікті. Қайта-қайта аспанға</w:t>
        <w:br/>
        <w:t>қарап алаңдаған Қапалбай суықта тоңған торғайдай бүрісіп,</w:t>
        <w:br/>
        <w:t>жүрегі жүдеп тұр. Арада бір жарым сағат өтті. Бірак бүл күткен</w:t>
        <w:br/>
        <w:t>ұшақтан әлі дерек жоқ. Алты жүз сегізінші рейс шамадан тыс</w:t>
        <w:br/>
        <w:t>кешікті. «Оған не болды? Аман болса игі еді. Аспан тезірек</w:t>
        <w:br/>
        <w:t>ашылсаекен...» Қапалбайдың жан дүниесі астан-кестен. Жүрегі</w:t>
        <w:br/>
        <w:t>алай-дүлей. Жел күшейе түсті. Қапалбайдың күдігі де үдеп</w:t>
        <w:br/>
        <w:t>барады. Тағаты таусылған ол тағы да анықтама бюросына тарт-</w:t>
        <w:br/>
        <w:t>ты. Үлкен шыны есікті ашып кең залға кіре бергені сол еді,</w:t>
        <w:br/>
        <w:t>қарсы алдынан Ерасыл кездесе кетті.</w:t>
        <w:br/>
        <w:t>-- Сәлем Ереке!</w:t>
        <w:br/>
        <w:t>-- Хал жақсы ма, Қапеке?- Екеуі төс қағысты.</w:t>
        <w:br/>
        <w:t>Сол сәт диспетчер әйел алты жүз сегізінші рейстің екі са-</w:t>
        <w:br/>
        <w:t>ғаттан сон конатынын хабарлады.</w:t>
        <w:br/>
        <w:t>- Мен Маскеуге ұшпакшы едім,- деді Ерасыл,-ол рейсті</w:t>
        <w:br/>
        <w:t>де кейінге қалдырды, әлі біраз күтуге тура келіп тұр. Уақытың</w:t>
        <w:br/>
        <w:t>бар ғой.</w:t>
        <w:br/>
        <w:t>- Болғанда қандай.</w:t>
        <w:br/>
        <w:t>т- Жүр онда үстіне барып әңгімелесе тұрайық.</w:t>
        <w:br/>
        <w:t>Екеуі скінші қабаттағы «Правительственная комната» деп</w:t>
        <w:br/>
        <w:t>аталатын оңаша бөлмеге келді. Мұнда ешкім жоқ, онаша екен.</w:t>
        <w:br/>
        <w:t>Екеуі әртақырыптың басын қайырып біраз әңгімелесті. Еке-</w:t>
        <w:br/>
        <w:t>уінің әнгімесі әдебиет, өнертөнірегінде болды. Сөз бүгінгі по-</w:t>
        <w:br/>
        <w:t>Эзия тақырыбына ауысқанда Ерасыл Абай, Қасым өлеңдерін</w:t>
        <w:br/>
        <w:t>жатқа айтып, ұлы ақын өлендерінің аудармаларындағы ақаулар-</w:t>
        <w:br/>
        <w:t>ды тілге тиек етті. Мария Бануш жайлы жылы лебіз білдіріп,</w:t>
        <w:br/>
        <w:t>оның «С тобой говорю, Америка» деген ұзақ өлеңінен мысал</w:t>
        <w:br/>
        <w:t>келтірді. Қапалбай онын кітаптарын есіне түсіре алмады да,</w:t>
        <w:br/>
        <w:t>76</w:t>
        <w:br/>
        <w:t>- ЦК-ға барамыз.</w:t>
        <w:br/>
        <w:t>- Онда не бар?</w:t>
        <w:br/>
        <w:t>- Жаңағы сен айтқан жайсыз хабардың жай-жапсарын</w:t>
        <w:br/>
        <w:t>анықтаймыз.</w:t>
        <w:br/>
        <w:t>Олжас пен Ерасыл Брежнев атындағы алаңның қарсысын-</w:t>
        <w:br/>
        <w:t>дағы Орталық Комитеттің ғимаратына келіп ат басын тірегенде</w:t>
        <w:br/>
        <w:t>жұмыс күні жана ғана басталған еді. Олжас асығысадымдап,</w:t>
        <w:br/>
        <w:t>«Үлкен үйге» беттеді. Сыртта, машинада отырып, Олжасты</w:t>
        <w:br/>
        <w:t>күткен Ерасыл ой орманын аралап кетті. «Апыр-ай, - деп ой-</w:t>
      </w:r>
    </w:p>
    <w:p>
      <w:r>
        <w:t>лады ол, -- Қонаевтың ескерткіші кұлатылатын жайлы Олжа-</w:t>
        <w:br/>
        <w:t>сқа бекер айттым ба? Онсыз дасан түрлі әділетсіздікпен арпа-</w:t>
        <w:br/>
        <w:t>лысып жүрген ақынның жүрегіне тағы да жүк түсірдім-ау. До-</w:t>
        <w:br/>
        <w:t>сымның сыры өзіме мәлім. Мен білетін Олжас бүлісті аяқсыз</w:t>
        <w:br/>
        <w:t>қалдырмайды. Димекеннін ескерткішін құлаттырмау үшін</w:t>
        <w:br/>
        <w:t>ештенеден тайынбайды. Әміршіл, әкімшіл жүйемен тағы да</w:t>
        <w:br/>
        <w:t>алысып, арындап қалмас па скен? Жо-жоқ! Бұл ойым кате.</w:t>
        <w:br/>
        <w:t>Димекеңді корлау - халықты қорлау. Димекеңді қорғау - ха-</w:t>
        <w:br/>
        <w:t>лықты қолдау ұлттык рухты корғау! Ел мен ерге қызмет етпеген</w:t>
        <w:br/>
        <w:t>ақын ақын ба? Халық сөзіақын айтпай, кім айтады? Олжас кор-</w:t>
        <w:br/>
        <w:t>ғамас кім қорғайды ер мен елді?..</w:t>
        <w:br/>
        <w:t>Ерасыл айтқан хабарды нақты дереккөздер арқылы анық-</w:t>
        <w:br/>
        <w:t>таған Олжас Алматыдағы Ақ үйде көп кідірген жок. Ол сол</w:t>
        <w:br/>
        <w:t>күні-ақ Мәскеуге аттанып кетті. Ертесіне КПСС Орталык</w:t>
        <w:br/>
        <w:t>Комитетінің идеология жөніндегі хатшысы Николай Иванұ-</w:t>
        <w:br/>
        <w:t>лы Курпатовпен ақын арасында қызу пікір алысумен басталып</w:t>
        <w:br/>
        <w:t>соңы қақтығысқа әкелген ұзақ та жайсыз әңгіме болды.</w:t>
        <w:br/>
        <w:t>«Егер Сіз сөзіңізде тұрмасаңыз мен халықты Алматыдағы</w:t>
        <w:br/>
        <w:t>Брежневатындағы алаңға да, Мәскеудегі Қызыл алаңғада бас-</w:t>
        <w:br/>
        <w:t>тап шығамын» деген Олжастың сөзін Николай Курпатов Бас</w:t>
        <w:br/>
        <w:t>хатшы Горбачевқа дереу жеткізді. Олжастың сөзі сертке ұста-</w:t>
        <w:br/>
        <w:t>ған семсердей екенін білетін, ақыннын халық алдындағы биік</w:t>
        <w:br/>
        <w:t>беділінен сескенген Бас хатшы да жанған отты жаланаш қолы-</w:t>
        <w:br/>
        <w:t>мен ұстаған көзсіз батырдан корықты.</w:t>
        <w:br/>
        <w:t>Ерасылдың әңгімесі жаңа кызып келе жаткан кезде репро-</w:t>
        <w:br/>
        <w:t>дуктордан шыққан дауыс Мәскеу рейсіне отырғызу басталға-</w:t>
        <w:br/>
        <w:t>нын хабарлады. Қапалбай Ерасылды сыртқы қақпаға дейін ұза-</w:t>
        <w:br/>
        <w:t>тып салды.</w:t>
        <w:br/>
        <w:t>Қапалбай алыс сапарға кетіп бара жатқан Ерасылға карап</w:t>
        <w:br/>
        <w:t>тұрып ойға кетті. Екеуінің арасында бұрын болған әңгімелер</w:t>
        <w:br/>
        <w:t>есінетүсті. «Апыр-ау мынау Ерасыл неткен терен еді. Бұл бізді</w:t>
        <w:br/>
        <w:t>әлі де шаңына ілестірер емес қой. Адам осындай нағыз білім-</w:t>
        <w:br/>
        <w:t>82</w:t>
        <w:br/>
        <w:t>рис жазды. Ғұн тайпасы үйсіндер, қанлылар Жетісуда кемінде</w:t>
        <w:br/>
        <w:t>мың жыл тұрған. Үлкен орда Іленің бас жағында, кіші ордасы</w:t>
        <w:br/>
        <w:t>қазіргі Ұзынағаш жақта. Нұра бойындағы Сапақта отыз мын</w:t>
        <w:br/>
        <w:t>жылқы болған. Ғұндар, үйсін, қаңлылар-бұлар скифтен кейінгі</w:t>
        <w:br/>
        <w:t>ұрпақ. Жиырма төрт топқа бөліп ел басқарған казақтар Қытайға</w:t>
        <w:br/>
        <w:t>үлкен қарсылық көрсеткен. Қытай ғұннан қатты сескеніп, биік</w:t>
        <w:br/>
        <w:t>қорған жасаған. Қазақтардың ысқырып алысқа атылатын</w:t>
        <w:br/>
        <w:t>жебесінен, сүңгі садағынан қатты қорыққан қытайлар қыз, дүние</w:t>
        <w:br/>
        <w:t>беріп, қазақтардын көнілін аулаған. Тыңшы жіберіп қазақ</w:t>
        <w:br/>
        <w:t>елінің жай-жапсарын білген. Ұзатқан қыздары, жіберген тың-</w:t>
        <w:br/>
        <w:t>шылары арқылы қазақ арасында алауыздық орнатқан. Әйелдер</w:t>
        <w:br/>
        <w:t>ыдысты бұлақтың суымен жуып, қымызбен шайған. Қазақтарда</w:t>
        <w:br/>
        <w:t>бірнеше күн, бірнеше түн ойнайтын атақты бақсылар болған.</w:t>
        <w:br/>
        <w:t>Олар қар, жанбыр жаудырған. Ғұндар түйе жарыстыруды жақ-</w:t>
        <w:br/>
        <w:t>сы көрген. Төрт мүйіз-ел басқаратын төрт кісі күзде адам, мал</w:t>
        <w:br/>
        <w:t>санын алған. Ертедегі казақтар ұсақ қылмыс жасаған кісінің</w:t>
        <w:br/>
        <w:t>бетіне күйе жаққан, небетін тіліп жіберетін болған. Киіз үйлер-</w:t>
        <w:br/>
        <w:t>Дің есігі шығысқа қаратып тігілген. Қазақ киіз үйдің есігін әдейі</w:t>
        <w:br/>
        <w:t>аласа жасаған. Мұнда қарашаңыраққа кслген кісі еңкейіп кір-</w:t>
        <w:br/>
        <w:t>сін,табалдырыҡқа табынсын деген астар бар.</w:t>
        <w:br/>
        <w:t>Мындаған үй бір жерде отырса сыртқы жаудың бата алмай-</w:t>
      </w:r>
    </w:p>
    <w:p>
      <w:r>
        <w:t>тыны анық. Бірақ оған жайлау, өріс жағдайы келе бермейді.</w:t>
        <w:br/>
        <w:t>Сан мындаған малдын тұяғы, жүздеген адамның аяғы басқан</w:t>
        <w:br/>
        <w:t>жер тез тапталып, шаңы аспанға шыққан. Кешегі тың игеру</w:t>
        <w:br/>
        <w:t>кезінде жер эрозияға ұшырады. Ал біздін ата-бабаларымыз</w:t>
        <w:br/>
        <w:t>жерді аздырмаған, елді тоздырмаған. Осы күнгі қарақалпақтар</w:t>
        <w:br/>
        <w:t>Қыпшақтан тараған. Шыңғысханнан осы заманға дейін жиыр-</w:t>
        <w:br/>
        <w:t>ма сегіз ата болғаны талассыз. Тарғытай скифтердің арғы атасы</w:t>
        <w:br/>
        <w:t>екені анық...</w:t>
        <w:br/>
        <w:t>ХІ</w:t>
        <w:br/>
        <w:t>Бас хатшы Горбачев бастаған делегация құрамында Анг-</w:t>
        <w:br/>
        <w:t>лияда болып, Мәскеуден Алматыға оралған Олжаска Ерасыл</w:t>
        <w:br/>
        <w:t>жайсыз хабар айтты:</w:t>
        <w:br/>
        <w:t>-- Таяу күндері Димаш Ахметұлының Алматыдағы</w:t>
        <w:br/>
        <w:t>сскерткіші алынып тасталмақ.</w:t>
        <w:br/>
        <w:t>- Оны кім айтты саған?</w:t>
        <w:br/>
        <w:t>- Елдің бәрі айтып жүр.</w:t>
        <w:br/>
        <w:t>- Жүр, кеттік, - деді сол сәт орнынан атып тұрған Олжас.</w:t>
        <w:br/>
        <w:t>- Қайда?- деп сұрады Ерасыл.</w:t>
        <w:br/>
        <w:t>ВІ</w:t>
        <w:br/>
        <w:t>ұстаған Хрушев, Брежнев, Черненко, Антролов, Горбачев та,</w:t>
        <w:br/>
        <w:t>Саяси Бюроның өзге мүшелері де ең болмаса Маркс пен</w:t>
        <w:br/>
        <w:t>Энгельстің «Капиталын», Лениннің томдарын оқымағаны</w:t>
        <w:br/>
        <w:t>көрініп тұр. Лениннің өзіде біраз қателіктер жіберді. Ол қате-</w:t>
        <w:br/>
        <w:t>ліктерді Ленин идеяларын бұрмалау күшейтіп, тереңдете түсті.</w:t>
        <w:br/>
        <w:t>КССРОидеологтарынынң тағы бір үлкен қателігі-адам факто-</w:t>
        <w:br/>
        <w:t>рына көңіл бөлінбейді. Адамдар бір түрлі, стандартты ойлай-</w:t>
        <w:br/>
        <w:t>тын болды. Біз жоғары жақ не айтса, соған үнсіз бас шұлғып,</w:t>
        <w:br/>
        <w:t>соны ойсыз қайталайтын халге жеттік. КССРО-да басқаша ой-</w:t>
        <w:br/>
        <w:t>лау саяси кате болып табылады. Қудаланады. Басқаша ойлаған-</w:t>
        <w:br/>
        <w:t>дар диссендент. Парижге қашып кеткен Амараяк сол жакта</w:t>
        <w:br/>
        <w:t>жұмбақ өліммен өлді. Жан-Жак Руссо: «Адамдардың бәрі</w:t>
        <w:br/>
        <w:t>бірдей ойлағанда ешкім ештене ойламайды» деп бекер айтты</w:t>
        <w:br/>
        <w:t>дейсің бе? Арғы тегі ресейлік, американ экономисі, Набель</w:t>
        <w:br/>
        <w:t>сыйлығының лауреаты Леонтьзвтің «Совет қоғамының ең басты</w:t>
        <w:br/>
        <w:t>кемшілігі-тұлғаны тұғырға көтеруге көңіл бөлмейді» деген</w:t>
        <w:br/>
        <w:t>сөзінде ашы шындық бар.</w:t>
        <w:br/>
        <w:t>- Енді не істек керек, Ереке? Тығырықтан шығар жол</w:t>
        <w:br/>
        <w:t>бар ма?</w:t>
        <w:br/>
        <w:t>- Бар, Капеке, бар! Қазақстан саяси, экономикалық</w:t>
        <w:br/>
        <w:t>тәуелсіздікке қол жеткізу керек! Онсыз біз алтын сандықтың</w:t>
        <w:br/>
        <w:t>үстінде отырын, орталыққа алакан жайған кайыршылықтан</w:t>
        <w:br/>
        <w:t>құтыла алмаймыз. Өзін ойлашы, бір койдан екі кило жүн қыр-</w:t>
        <w:br/>
        <w:t>қамыз. Бір кило жүннен екі костюм тігеді. Оны әкеліп Орта-</w:t>
        <w:br/>
        <w:t>лық бізге қымбат бағамен сатады. Қазақстан шикізатты өзінде</w:t>
        <w:br/>
        <w:t>өндемей банановый республика болып қала береді. Орысша айт-</w:t>
        <w:br/>
        <w:t>қанда мұның бәрі полбеда. Ен үлкен қайғы-қасірет-қазақ руха-</w:t>
        <w:br/>
        <w:t>ни мүгедектікке ұшырай бастады. Тіліміз бен дінімізден айыры-</w:t>
        <w:br/>
        <w:t>луға айналдық. «Тілі жоғалған халықтың өзі де жоғалады» деп</w:t>
        <w:br/>
        <w:t>Ахмет Байтұрсынов тегін айтты дейсің бе? Алланын әмірімен</w:t>
        <w:br/>
        <w:t>боландықтан құтылып, бостандық алмасақ, осылай кете берсек</w:t>
      </w:r>
    </w:p>
    <w:p>
      <w:r>
        <w:t>енді жиырма жылдан соң ұлт болмай, ұлтан боларымыз анық.</w:t>
        <w:br/>
        <w:t>Бүгінде әлемдеекі жүз миллионға жуық түрік жүрты бар. Со-</w:t>
        <w:br/>
        <w:t>ларға ҡосылып, уақыттың ұлы көшіне ілесуіміз керек!</w:t>
        <w:br/>
        <w:t>Енді бір сәт әңгіме тақырыбы казақтың ертедегі тарихына</w:t>
        <w:br/>
        <w:t>ауысты. Қапалбай басқаны білмесем де, тарихты бір кісідей</w:t>
        <w:br/>
        <w:t>білемін ғой деп ойлаушы еді. Өйткені, ол тарихты жақсы көре-</w:t>
        <w:br/>
        <w:t>тін, қызығып оқитын. Сол оқығандарын алға тартып, Ерасыл-</w:t>
        <w:br/>
        <w:t>мен пікір таластыра бастап еді, мұның білетіні оның біліміне</w:t>
        <w:br/>
        <w:t>астар болуға да жарамай қалды. Тарих ғылымын Ерасыл да жақ-</w:t>
        <w:br/>
        <w:t>сы көруші еді. Әңгіме беті солай қарай бұрылғанда Ерасыл тарих</w:t>
        <w:br/>
        <w:t>тереңіне сүңгіді де кетті. Ол сүңгіген терендік өзге біреу болса</w:t>
        <w:br/>
        <w:t>79</w:t>
        <w:br/>
        <w:t>Әзімхан Олжас айтқан мекен-жайға асығыс жетті. Есікті</w:t>
        <w:br/>
        <w:t>Олжастың анасы Фатима ашты. Олжастың анасы сұңғақ бойлы,</w:t>
        <w:br/>
        <w:t>сымбатты кісі екен. Нұр төгілген жұқалаң, аққұба жүзінде текті,</w:t>
        <w:br/>
        <w:t>көргенді кісілерге тән бекзаттық бар. Бірінші рет көріп тұрған</w:t>
        <w:br/>
        <w:t>адамды жатырқамай, жылы қабақпен қарсы алып, төрге шығар-</w:t>
        <w:br/>
        <w:t>ды.Сол сәт Олжас та келіп жетіп еді. Олжас көп кідірген жоқ,</w:t>
        <w:br/>
        <w:t>Әзімханның хатын алды да, Мәскеуге ұшатын ұшаққа үлгеру</w:t>
        <w:br/>
        <w:t>үшін әуежайға асығыс кетті. Олжас кеткесін Әзімхан орнынан</w:t>
        <w:br/>
        <w:t>тұрып, шығар есікке беттеп еді, Фатима:</w:t>
        <w:br/>
        <w:t>- Қарағым, асықпа. Дәм тат. Отағасы жұмыста, оның да</w:t>
        <w:br/>
        <w:t>келетін уақыты болып қалды, -- деп тоқтатты.</w:t>
        <w:br/>
        <w:t>Шай үстінде Әзімхан Фатимаға Олжасқа берген хат жайлы</w:t>
        <w:br/>
        <w:t>айтып берді. Айтуын айтса да, «Баламды қатерлі іске жұмсаға-</w:t>
        <w:br/>
        <w:t>ның қалай?» деп іштей болса да ренжіп қалар ма екен» деген</w:t>
        <w:br/>
        <w:t>күлігі болып еді. Онысы бекер екен.</w:t>
        <w:br/>
        <w:t>- Осы жай Олжасымның да қабырғасына батып жүр еді.</w:t>
        <w:br/>
        <w:t>Мұныңыз бір ақылды іс болған екен. Баласының сыры анасына</w:t>
        <w:br/>
        <w:t>аян. Хатынның орта жолда қалмасы хақ, -- деп жігер бере сөй-</w:t>
        <w:br/>
        <w:t>леді. «Апыр-ай, -- деп айлады Әзімхан, -- Аркатай Есенович</w:t>
        <w:br/>
        <w:t>шаң жуытпай әспеттеп жүрген, кейбіреулер күрметтеп жүрген</w:t>
        <w:br/>
        <w:t>Әбдіғали Айбасовтан үй шаруасындағы мына кісі әлдеқайда</w:t>
        <w:br/>
        <w:t>ақылды, әлдеқайда артық екен ғой. Бәсе, бәсе, халық айтса қалт</w:t>
        <w:br/>
        <w:t>айтпайды, жақсының өзінен бұрын аты жетеді деген осы. Халқы-</w:t>
        <w:br/>
        <w:t>на өзінен бұрын жақсы аты жеткен абыз ана, аңызана Фатима</w:t>
        <w:br/>
        <w:t>ғой бұл! Абылай ханмен бірге атқа қонып, ел қорғаған атакты</w:t>
        <w:br/>
        <w:t>Олжабай батырдын жетінші ұрпағы Олжастың өз әкесі Омар</w:t>
        <w:br/>
        <w:t>отыз жетінші жылы «Халық жауы» атанып елі үшін құрбан бол-</w:t>
        <w:br/>
        <w:t>ған жоқ па? Ата-бабасы мен әкесі сондай болғанда анасы мы-</w:t>
        <w:br/>
        <w:t>нандай асыл текті ақылман екен ғой. Олжастың екінші әкесі</w:t>
        <w:br/>
        <w:t>Әбекең-Әбдуали Қарағұлов та өз қатарынан оқ бойы озық</w:t>
        <w:br/>
        <w:t>тұрған қаламы ұшқыр журналист, редактор-қайраткер ғана</w:t>
        <w:br/>
        <w:t>емес, терең біліміне тектілігі сай ақиық азамат қой. Адамның</w:t>
        <w:br/>
        <w:t>азаматтық биікке көтерілуі шыққан тегі мен өскен ортасына</w:t>
        <w:br/>
        <w:t>тәуелді десек, Олжастың бас айналар биікте жүруі занды ғой...»</w:t>
        <w:br/>
        <w:t>Сол сәт Олжас сынды данышпан өскен мына қасиетті қара ша-</w:t>
        <w:br/>
        <w:t>нырақтың иесі -- Әбдуали кіріп келді. Сол-ақ екен бірін-бірі</w:t>
        <w:br/>
        <w:t>бұрыннан білетін Әзімхан мен Әбдуалидің әңгіме, әзілі жараса</w:t>
        <w:br/>
        <w:t>кетті.</w:t>
        <w:br/>
        <w:t>Арада бір апта өткенде Әзімхан Фатимаға телефон шалып,</w:t>
        <w:br/>
        <w:t>хал-жай сұрасты.</w:t>
        <w:br/>
        <w:t>-- Олжас хатыңды Горбачевтің сенімді серіктерінің біріне</w:t>
      </w:r>
    </w:p>
    <w:p>
      <w:r>
        <w:t>тапсырыпты. Енді белінді бекем буып, қазақ халқын ғана емес,</w:t>
        <w:br/>
        <w:t>69</w:t>
        <w:br/>
        <w:t>астындағы тағын ойлаған қаңылтыр қайраткердің. Тұр. Шәйінңді</w:t>
        <w:br/>
        <w:t>іш те, жазуынды жаз. Бар аурудың емі-жазу. Сендей талантым</w:t>
        <w:br/>
        <w:t>болса мен жазу столынан оңайлықпен тұрмас ем.</w:t>
        <w:br/>
        <w:t>Үкідей үлбіреп тұрған нәп-нәзік жарының жігерлі сөзі</w:t>
        <w:br/>
        <w:t>Әзімханның жігерін жаныды. Шуақты сөзбен қанаттанған бой-</w:t>
        <w:br/>
        <w:t>ынатың куат біткен Әзімхан тау қыранындай дүрсілкініп, бой-</w:t>
        <w:br/>
        <w:t>ын тіктеді.</w:t>
        <w:br/>
        <w:t>),4</w:t>
        <w:br/>
        <w:t>Уақыт! Осы бір жалғыз сөздін мән-мағынасы қандай терен,</w:t>
        <w:br/>
        <w:t>құдырет күші неткен тегеурінді. Уақыт әмірін жүргізбейтін,</w:t>
        <w:br/>
        <w:t>тағдырын шешпейтін кім бар дейсің? Өмірде уақытөзгертпейтін</w:t>
        <w:br/>
        <w:t>ештене жоқ. Мезгілі жеткенде бәрі де өзгереді. Адамның ойы</w:t>
        <w:br/>
        <w:t>Да, сезімі де, тіпті өзі де. Біреулерді өсіретін де, біреулерді</w:t>
        <w:br/>
        <w:t>өшіретін де уақыт. Мезгілге қарай ескі көнереді, жана көгереді.</w:t>
        <w:br/>
        <w:t>Әмірдің өз заны, өзгеше өсу жолы бар. Жұлдыздай аққан жүйрік</w:t>
        <w:br/>
        <w:t>уақыт өмірді алға сүйрейтін ұлы күш. Алайда осы ұлы күш</w:t>
        <w:br/>
        <w:t>уақыттың да әмірі жүрмейтін бір құдірет бар. Ол -- Табиғат-</w:t>
        <w:br/>
        <w:t>Ана. Табиғатты табан жолынан тайдыруға, оның ежелгі әдетін</w:t>
        <w:br/>
        <w:t>өзгертуге уақыттын да күдіреті жетпейді. Күн мезгілімен бата-</w:t>
        <w:br/>
        <w:t>ды, таң да дер ксзінде атады. Мезгілі жеткенде қыс кетеді,</w:t>
        <w:br/>
        <w:t>көктем келеді. Жаз да өтеді, күз де жетеді кезегімен. Мұны</w:t>
        <w:br/>
        <w:t>ешқашан ешкім өзгертіп көрген емес. Өзгерте де алмайды.</w:t>
        <w:br/>
        <w:t>Уақытешқашан аялдамақ емес. Тоқтап, тоқырау түгіл кас қағым</w:t>
        <w:br/>
        <w:t>сәтке болса да тыным тауып. тыныс алу оған жат. Тек уақыт</w:t>
        <w:br/>
        <w:t>аламның жағдайына, көніл-күйіне байланысты әркімге әртүрлі</w:t>
        <w:br/>
        <w:t>әсер етуі мүмкін. Онын бірде баяу, бірде жылдам өтетіні де</w:t>
        <w:br/>
        <w:t>содан. Ксшс түстен бері Қапалбай өз сезімі, өз көңіл-күйінің</w:t>
        <w:br/>
        <w:t>уақытқа әбден тәуелді екенін мойындады. Күн тезірек батса,</w:t>
        <w:br/>
        <w:t>таң тезірек атса екен деп тіледі ол. Онын да орайы бар еді.</w:t>
        <w:br/>
        <w:t>Кеше гүсте Кәмиладап телеграмма алған. Қып-қысқа, қызу-</w:t>
        <w:br/>
        <w:t>лы сөздер Кәмиланың Башқұртстандағы гастрольдік сапардан</w:t>
        <w:br/>
        <w:t>ертен оралатынын мәлімдеген. Қапалбайдың біраздан бері та-</w:t>
        <w:br/>
        <w:t>ғатсыз тосқан сәт сағаты ғой бұл. Бірақ, бұрын канша сабырсыз</w:t>
        <w:br/>
        <w:t>болдым десе де, телеграмма алған сәттегідей шыдамсыз болма-</w:t>
        <w:br/>
        <w:t>ған-ақ шығар. Алғашында бір отырып, бір тұрып, үйге бір кіріп,</w:t>
        <w:br/>
        <w:t>бір шығып абдырады да қалды. Кәмила ұшар күнін хабарлаған</w:t>
        <w:br/>
        <w:t>тілдей қағазды қалтасына бір салды, бір алады. Телеграмма</w:t>
        <w:br/>
        <w:t>текстін жаттап та алды. «Вылетаю двадцать шестого. Рейс 608»</w:t>
        <w:br/>
        <w:t>деген сөздер көкейінде сайрап түр. Сонда да болса, соны анық-</w:t>
        <w:br/>
        <w:t>тай түскісі келгендей тілдей қағазға тесіліп қарай береді.</w:t>
        <w:br/>
        <w:t>71</w:t>
        <w:br/>
        <w:t>қайта шыға алмай тұншығып өлетін тереңдік еді, ал Ерасыл ба-</w:t>
        <w:br/>
        <w:t>лықша жүзеді. Оның қазақ тарихына жасаған саяхатын Қапал-</w:t>
        <w:br/>
        <w:t>бай қызыға тыңдады. Ерасылдың бұл тақырыптағы әңгімесі ал-</w:t>
        <w:br/>
        <w:t>ғаш тыңдаған сәтте тұтас бір лекция сиякты еді, Қапалбай жа-</w:t>
        <w:br/>
        <w:t>дындауүзік үзінділері ғана қалды. Ерасылдың айтуынша, шама-</w:t>
        <w:br/>
        <w:t>мен осыдан алты жүз мың жыл бұрын казіргі қазақ даласында,</w:t>
        <w:br/>
        <w:t>әсіресе мына Жетісу жерінде сайғақ, құлан, марал тәрізді баға-</w:t>
      </w:r>
    </w:p>
    <w:p>
      <w:r>
        <w:t>лы аңдар көп болатын. Қола дәуірінде адам кәбейді, мал өсті.</w:t>
        <w:br/>
        <w:t>Сахараны жүйрік түсінген сақ дәуірінің адамдары қоладәуірінің</w:t>
        <w:br/>
        <w:t>соңғы кезінде көшпенді бола бастады. Скиф-сақ заманында</w:t>
        <w:br/>
        <w:t>күнгей бетте ғұн орналасты. Қазақ жерінде ерте дәуірдің өзінде</w:t>
        <w:br/>
        <w:t>металлургия өнеркәсібі болғанын қазба қалдықтары дәлелдеп</w:t>
        <w:br/>
        <w:t>отыр. Қазақтар кенді сатқан, өздері де үлгірткен. Мұны аспан-</w:t>
        <w:br/>
        <w:t>нан түскен айбалта жайлы ежелгі аныз да растайды. Қазақ ұғы-</w:t>
        <w:br/>
        <w:t>мындаалтын от боп жанған, қып-қызыл өрт боп көшіп жүрген.</w:t>
        <w:br/>
        <w:t>Қазақтардың ордабасары кенжесі болған. Халықтын ен</w:t>
        <w:br/>
        <w:t>жақсы тамағы қымыз еді. Қымызды соқыр құлдарпіскен. Кожа-</w:t>
        <w:br/>
        <w:t>лары олардың көздерін әдейі ағызып жіберген. Ертедегі грек</w:t>
        <w:br/>
        <w:t>ғалымы Герадот қазақтардың күбі піскені күй тарткан, кон-</w:t>
        <w:br/>
        <w:t>перт қойған сияқты дейді.</w:t>
        <w:br/>
        <w:t>Ертедегі қазақтар тау шатқалдарындағы қуыстарға кіріп</w:t>
        <w:br/>
        <w:t>алып, оның аузын жұқа, жалпақ тастармен бекітіп қойған. Сөй-</w:t>
        <w:br/>
        <w:t>тіп тасада тығылып жатып жауларын капылыста жайратқан.</w:t>
        <w:br/>
        <w:t>Қазақ ұсталары таудың тар асуларын көрікпен балқытып жол</w:t>
        <w:br/>
        <w:t>салған. Иран әскерін елсіз далаға алып қашып, адастырып, жой-</w:t>
        <w:br/>
        <w:t>ып жіберіп отырған.</w:t>
        <w:br/>
        <w:t>Күймемен көшіп жүретін скифтер сойған малды қарнына</w:t>
        <w:br/>
        <w:t>салын, топыраққа көміп, сыртынан от жағып пісірген.</w:t>
        <w:br/>
        <w:t>Скифтер ең арғысы елу, жүз метрге дс атпен барған.</w:t>
        <w:br/>
        <w:t>Қазакта ұл баласы жоқ үй қадырсыз болған. Ұлы барға ақ,</w:t>
        <w:br/>
        <w:t>отау енші берген, қызы барға қызыл отау, баласы жоққа қара</w:t>
        <w:br/>
        <w:t>отау беретін салт болған. Қыз жігітті арасына қорғасын құйыл-</w:t>
        <w:br/>
        <w:t>ған дойыр қамшымен тартып жібергенде етпетінен түсірсе он-</w:t>
        <w:br/>
        <w:t>Дай қыздар күшті, қайратты танылып, Қызбөрі деген атқа ие</w:t>
        <w:br/>
        <w:t>боп марапатталған. Жастар алтын қабақ атысып ойнаған. Тұлпар</w:t>
        <w:br/>
        <w:t>аттың тұяғын беліне байлап жүретін салт қалыптасқан. Үйдің</w:t>
        <w:br/>
        <w:t>маңдайшасына қыран құстың қанатын байлап қойған. Бөрінің</w:t>
        <w:br/>
        <w:t>аузын ырситып қарақшы жасаған. Бөрінің басын, жағын айқыш-</w:t>
        <w:br/>
        <w:t>Үйқыш қып есікке байлап кою ертедегі қазақтардың ежелгі</w:t>
        <w:br/>
        <w:t>дәстүрі.</w:t>
        <w:br/>
        <w:t>Арал теңізіндегі ордалы жылан Скифтердің басқа жаққа</w:t>
        <w:br/>
        <w:t>қонысаударуына әсер етті. Скифтердің шешендігі жайлы Аба-</w:t>
        <w:br/>
        <w:t>80</w:t>
        <w:br/>
        <w:t>торды олардан он алты есе көп шығарады. Жүз кило жүкті алты</w:t>
        <w:br/>
        <w:t>тонналық «ЗИЛ»-мен таситын ақымақтар тағы бар. Ол ол ма,</w:t>
        <w:br/>
        <w:t>«БАМ» деп қанша жыл шулап, каншама қаржы жұмсалған Бай-</w:t>
        <w:br/>
        <w:t>кал Амур магистралі де, Қарабүғазды бөгеу дс өзін өзі ақтаған</w:t>
        <w:br/>
        <w:t>жоқ. Ақтау былай тұрсын, бұл тіпті керексіз, зиянды жоба бо-</w:t>
        <w:br/>
        <w:t>лып шықты. КССРО-дағы қойдын жиырма бес, жылқының отыз</w:t>
        <w:br/>
        <w:t>бес, түйенің елу, ірі қараның жиырма пайызы Қазақстанда.</w:t>
        <w:br/>
        <w:t>Сөйтіп отырып ет пен сүтке жарымаймыз. Таңғы алтыда тұрып,</w:t>
        <w:br/>
        <w:t>тәтті ұйқынды қиып сүттің кезегіне тұрмасан бала-шағаңның</w:t>
        <w:br/>
        <w:t>аузы аққа тимейді. Себебі өндірілген өнімнің бәрін орталық</w:t>
        <w:br/>
        <w:t>алып жатыр. Өздері алғанымен қоймай, шетелдерге үлестіріп</w:t>
        <w:br/>
        <w:t>жатыр. Осы да әділдік пе?</w:t>
        <w:br/>
        <w:t>- Әрине, әділдік емес.</w:t>
        <w:br/>
        <w:t>-- Ауыл шаруашылығының жайы осылай болса, өнеркәсіп</w:t>
        <w:br/>
        <w:t>те оңып тұрған жоқ. КСРО-дағы хромиттің тоқсан бес, күміс-</w:t>
      </w:r>
    </w:p>
    <w:p>
      <w:r>
        <w:t>тің елу бес, корғасынның елу, вольфрам мен молибиденнін жар-</w:t>
        <w:br/>
        <w:t>тысынан астамы, титан мен магнийдің отыз, қырық пайызы,</w:t>
        <w:br/>
        <w:t>боксидтің төрттен бір бөлігі біздің республикамызда өніді-</w:t>
        <w:br/>
        <w:t>ріледі. Одан бізге келіп жатқан пайда жоқ. Біздің тапқан табы-</w:t>
        <w:br/>
        <w:t>сымыздың тоқсан үш пайызы орталыққа кетеді де, өзімізде жеті-</w:t>
        <w:br/>
        <w:t>ақ пайызы қалады. Осы жстідейтін жетім цифр бізге кедейлік</w:t>
        <w:br/>
        <w:t>қамытын кигізіп қойған. Егер Қазақстаннын өз байлығы өзіне</w:t>
        <w:br/>
        <w:t>бұйырса әлемде бізден бай ел болмас еді.</w:t>
        <w:br/>
        <w:t>-КССРО-нын да оңып тұрғаны шамалы ғой, - деп қалды</w:t>
        <w:br/>
        <w:t>Қапалбай.</w:t>
        <w:br/>
        <w:t>- Дұрыс айтасың, - деп жаңып түсті Ерасыл.- КСРО осы</w:t>
        <w:br/>
        <w:t>күнгедейін дүние жүзіндегі бақуатты, бақытты елміз, социа-</w:t>
        <w:br/>
        <w:t>лизм системасы, советтік құрылыс сол бақыттын тірегі деп өзін</w:t>
        <w:br/>
        <w:t>Де, өзгелерді де алдап келді. Ашынып айтар ашы шындық мы-</w:t>
        <w:br/>
        <w:t>нау: КССРО адам өмірінің ұзақтығы жөнінен отыз екінші,</w:t>
        <w:br/>
        <w:t>тұрмыс дәрежесі жөнінен елу жетінші, интеллектуалдык коз-</w:t>
        <w:br/>
        <w:t>фицент аталатын мәдениет, білім, ғылым игеруден әлемде қы-</w:t>
        <w:br/>
        <w:t>рык екінші орында. Ал Қазақстанда бұл көрсеткіш бұдан да</w:t>
        <w:br/>
        <w:t>төмен. Осыған қоса ұлы қазан төңкерісі очередь деп аталатын</w:t>
        <w:br/>
        <w:t>ұлы кезек туғызды.</w:t>
        <w:br/>
        <w:t>- Ереке, мұның себебі не?</w:t>
        <w:br/>
        <w:t>- Себебі көп, Капеке. Соның ең бастысы --бізде құқықтық</w:t>
        <w:br/>
        <w:t>мемлекет жоқ. Лениннен соң сауатты басшы да болмады. Ста-</w:t>
        <w:br/>
        <w:t>линнің діни ғана сауаты болды.</w:t>
        <w:br/>
        <w:t>-- Сталин күніне он сегіз сағат жұмыс істепті ғой.</w:t>
        <w:br/>
        <w:t>22-Олрас. Табиғатында асаақылды, аскан талантты Сталин-</w:t>
        <w:br/>
        <w:t>нің аяғын тұсаған білімсіздік. Онан кейін мемлекет тізгінін</w:t>
        <w:br/>
        <w:t>78</w:t>
        <w:br/>
        <w:t>Ал қазақ жорналшысы Дүйсенбек Сыздыков өз ма-</w:t>
        <w:br/>
        <w:t>териалына «Алматы декларалиясы» деген сыпайы ғана ат койып,</w:t>
        <w:br/>
        <w:t>Ашхабад мәлімдемесімен қандас құжатқа қол қойған</w:t>
        <w:br/>
        <w:t>Әзірбайжан президенті Ә.Мүтәлибовтан, Тәжікстан президенті</w:t>
        <w:br/>
        <w:t>Р.Нәбиевтен суыртпақтап сыр тартты.</w:t>
        <w:br/>
        <w:t>Бүкіл дүниежүзілік қауымдастықты елеңдеткен ғасырдың</w:t>
        <w:br/>
        <w:t>ғажайып оқиғасы жайлы небіражарлы ат койылып, айдар тағы-</w:t>
        <w:br/>
        <w:t>лған шұғыл хабарлар төрткүл дүниеге түгел тарады.</w:t>
        <w:br/>
        <w:t>Бұл жиырмасыншы ғасырдың соңғы он жылдығы басталғ-</w:t>
        <w:br/>
        <w:t>ан күрделі кезен -- бір мың тоғыз жүз тоқсан бірінші жылғы</w:t>
        <w:br/>
        <w:t>желтоқсан айының жиырма бірінші жұлдызы сді.</w:t>
        <w:br/>
        <w:t>Сол күні көңілін бір демдеген Нұрсұлтан үйге көңілді</w:t>
        <w:br/>
        <w:t>оралды. «Әйтсе де алғашкы сәтті кадамға тоқмейілсуге бол-</w:t>
        <w:br/>
        <w:t>майды, -- деп ойлады Нұрсұлтан. - Алда әлі алынбаған қан-</w:t>
        <w:br/>
        <w:t>шама асулар бар. Қиын істердің қиюын табуым керек. Қате-</w:t>
        <w:br/>
        <w:t>десуге құқым жоқ...» Жатаралдындағы желпініске шықкан</w:t>
        <w:br/>
        <w:t>Нұрсұлтан қашанғы әдетімен сол күні де ел тағдыры жайлы</w:t>
        <w:br/>
        <w:t>ойлаумен болды.</w:t>
        <w:br/>
        <w:t>ХНІ</w:t>
        <w:br/>
        <w:t>Біраздан бері жұмысбасты болып жүрген ол бүгін демалыс</w:t>
      </w:r>
    </w:p>
    <w:p>
      <w:r>
        <w:t>күні болғасын жанұясымен бірге Медеуге барып серуеңдеп қайт-</w:t>
        <w:br/>
        <w:t>пақ болған. Кеш тұрып танертенгі шайын кешеуілдеп ішіп еді.</w:t>
        <w:br/>
        <w:t>Бұлар жол қапшықтарына керек-жарақтарын салып, асай-</w:t>
        <w:br/>
        <w:t>мұсайларын асынып, артынып-тартынып сыртқа шығуға бетте-</w:t>
        <w:br/>
        <w:t>генде кіре берісте тұрған ақ телефон шырылдап коя берді. Геле-</w:t>
        <w:br/>
        <w:t>фон трубкасын қолынаалғанда ар жақтан өзіне көптен таныс</w:t>
        <w:br/>
        <w:t>биязы қоныр дауыс естілді:</w:t>
        <w:br/>
        <w:t>- Айналайын, Ерасыл, амансын ба? Сені мазалап тұрған</w:t>
        <w:br/>
        <w:t>Жұмағали аған ғой.</w:t>
        <w:br/>
        <w:t>-- Саламатсыз ба, Жұмағали Жүнісович.</w:t>
        <w:br/>
        <w:t>- Сонғы екі-үш күннен бері жұмыс орынынңнан таба ал-</w:t>
        <w:br/>
        <w:t>мағасын үйге телефон соғып тұрмын, оған ғафу ст.</w:t>
        <w:br/>
        <w:t>- Оқасы жоқ.</w:t>
        <w:br/>
        <w:t>--Уақытынды алып жатқам жоқ па?</w:t>
        <w:br/>
        <w:t>- Жо-жоқ,онедегеніңіз.</w:t>
        <w:br/>
        <w:t>-- Бүгінде тұрмыс қана емес, уақытта тар ғой.</w:t>
        <w:br/>
        <w:t>- Оныңыз рас. Әйтсе де, сіз үшін кашан болса да уақыт</w:t>
        <w:br/>
        <w:t>табамыз.</w:t>
        <w:br/>
        <w:t>-- Сен маған келіп қайтсаң кайтеді?</w:t>
        <w:br/>
        <w:t>- Қашан?</w:t>
        <w:br/>
        <w:t>91</w:t>
        <w:br/>
        <w:t>паздармен кездескенде өз кемшілігін анық көреді. Мұндай</w:t>
        <w:br/>
        <w:t>кісілермен бір сұхбаттасудың өзі бір өмір. Не ғажабы барын</w:t>
        <w:br/>
        <w:t>қайдам өзім әйтеуір Ерасылмен сөйлескен сайын өсіп, биіктеп</w:t>
        <w:br/>
        <w:t>кететін сияқтымын, біртүрлі жаным жай тауып калады...»</w:t>
        <w:br/>
        <w:t>Қапалбайдың ойын репродуктордан шыққан диспетчердің</w:t>
        <w:br/>
        <w:t>Даусы үзді:</w:t>
        <w:br/>
        <w:t>-- Уфадан алты жүзсегізіниі рейспен ұшақ келіп қонды.</w:t>
        <w:br/>
        <w:t>Қайталаймын...</w:t>
        <w:br/>
        <w:t>Ар жағын тындауға Қапалбайдың шамасы келмеді. Аттай</w:t>
        <w:br/>
        <w:t>тулаған жүрегі кеудесін жарып шығардай болып дүрс-дүрс со-</w:t>
        <w:br/>
        <w:t>ғып,аузына тығылды. Әлдебір асау сезім еріксіз алға ентелетеді.</w:t>
        <w:br/>
        <w:t>Қапалбай алыста ағарандап қонып келе жатқан әуе лайнерінен</w:t>
        <w:br/>
        <w:t>көз ала алмай қатты да қалды...</w:t>
        <w:br/>
        <w:t>Андрей Белыйдың: «Ақылды адамдар ықпалды болады»</w:t>
        <w:br/>
        <w:t>деген сөзі салтанат құрып, Олжас Қонаевтың Алматыдағы</w:t>
        <w:br/>
        <w:t>ескерткішін құлатпау жайлы Мәскеудін уәдесін алды.</w:t>
        <w:br/>
        <w:t>Сәйтіп Қонаевтың Алматыдағы ескерткіші құлатылмай,</w:t>
        <w:br/>
        <w:t>аман қалды.</w:t>
        <w:br/>
        <w:t>хп</w:t>
        <w:br/>
        <w:t>Күміс қанат, кұс түмсық ұшақ Внуково әуежайына келіп</w:t>
        <w:br/>
        <w:t>қонғанда ымырт үйіріліп калған еді. Қас-қағым сәтте-ақ қараң-</w:t>
      </w:r>
    </w:p>
    <w:p>
      <w:r>
        <w:t>ғылық коюланып шыға келді. Сумаңдаған суық жел алыл ұшақ-</w:t>
        <w:br/>
        <w:t>тың жылы салонынан шыққан жолаушылардың қойыны, қоны-</w:t>
        <w:br/>
        <w:t>шын ксулен, денесін тітірстті. Шыңылтыр аяз бст шымшиды.</w:t>
        <w:br/>
        <w:t>«Алматыда ауа райы ашық, күн жылы еді, - деп ойлады ол. -</w:t>
        <w:br/>
        <w:t>Мәскеу аспанын корғасындай ауыр, қаракошқыл бұлт торлап</w:t>
        <w:br/>
        <w:t>алыпты. Осындай көз бойлайтын бұлыңғырлықты жаным</w:t>
        <w:br/>
        <w:t>сүймейді. Табиғаттын да, онын ен ғажайып туындысы адамның</w:t>
        <w:br/>
        <w:t>даашык, жайдары болғанына не жетсін. Жүрегім асау аттай</w:t>
        <w:br/>
        <w:t>тулап, атқақтай соққаны несі? Сезімім алдамаушы еді, бұл ненің</w:t>
        <w:br/>
        <w:t>белгісі?,. »</w:t>
        <w:br/>
        <w:t>-- Нұрсұлтан Әбішұлы, саламатсыз ба? Ол ой орманынан</w:t>
        <w:br/>
        <w:t>шығып, дауыс шыққан жаққа қаралы.</w:t>
        <w:br/>
        <w:t>- Саламатсыз ба?</w:t>
        <w:br/>
        <w:t>- Мен Борис Николаевичтің тапсырмасымен сізді тосып</w:t>
        <w:br/>
        <w:t>тұрмын.</w:t>
        <w:br/>
        <w:t>-- Жайшылық па?</w:t>
        <w:br/>
        <w:t>Аспан түстес көгілдір көзді, сұңғақ бойлы, сұлуша жігіт</w:t>
        <w:br/>
        <w:t>жарықшақ дауыспен жасқана сөйледі:</w:t>
        <w:br/>
        <w:t>-- Борис Николаевич шұғыл хабарласуыңызды өтінді.</w:t>
        <w:br/>
        <w:t>83</w:t>
        <w:br/>
        <w:t>Екеуі сөйлесе жүріп аса мәртебелі жолаушылараяқ суыта-</w:t>
        <w:br/>
        <w:t>тың бөлмеге келіп кірді. Ельциннің өкілі Беловежге коңырау</w:t>
        <w:br/>
        <w:t>шалды да, телефон трубкасын Назарбаевка ұсынды.</w:t>
        <w:br/>
        <w:t>- Нұрсұлтан Әбішұлы, дәл қазір шұғыл түрде Беловежге</w:t>
        <w:br/>
        <w:t>ұшып келуіңді өтінемін, - деді Ельцин.</w:t>
        <w:br/>
        <w:t>- Не үшін? -- деді Назарбаев Ельциннің асығыс сөйлеген</w:t>
        <w:br/>
        <w:t>даусынан әлдебір абыржушылықты аңғарса да қанына сіңген</w:t>
        <w:br/>
        <w:t>кашанғы әдетімен сабырлылық сақтап.</w:t>
        <w:br/>
        <w:t>- Ресей, Украина, Белоруссия үштігі шұғыл түрде аса ма-</w:t>
        <w:br/>
        <w:t>нызды құжат әзірлеп, тап осы жерде соған қол қоямыз. Соған</w:t>
        <w:br/>
        <w:t>Қазақстанның төртінші болып қосылуын қалаймыз. Шушке-</w:t>
        <w:br/>
        <w:t>вичпен Кравчуктың да өтініш осы.</w:t>
        <w:br/>
        <w:t>-- Ол құжат нетуралы?</w:t>
        <w:br/>
        <w:t>- Кеңес Одағын тарату туралы.</w:t>
        <w:br/>
        <w:t>Ельциннен соң Белоруссия презчденті Шушкевич те,</w:t>
        <w:br/>
        <w:t>Украина президенті Кравчук та, Назарбаевпен телефон арқы-</w:t>
        <w:br/>
        <w:t>лы тілдесті.</w:t>
        <w:br/>
        <w:t>Ресей, Белоруссия, Украина президенттері Қазакстан</w:t>
        <w:br/>
        <w:t>президенті Назарбаевқа үшеулеп салмақ салғанда бәрінің айта-</w:t>
        <w:br/>
        <w:t>тыны бір сөз-шұғыл түрде Беловежге ұшып келіп, аса маңызды</w:t>
        <w:br/>
        <w:t>құжатқа Қазақстан атынан кол кою. Жаратылысынан кең</w:t>
        <w:br/>
        <w:t>пейілді болса да, Нұрсұлтан бұл ұсынысты қабылдай алмады.</w:t>
        <w:br/>
        <w:t>«Үш бірдей ірі мемлекеттердің атынан сөйлеп, тұрған аса</w:t>
        <w:br/>
        <w:t>мәртебелі, биік беделді ескі достарымның көңілін қанша қима-</w:t>
        <w:br/>
        <w:t>сам да, қиналсам да ел сенімін ақтауым керек. Маған халқым-</w:t>
        <w:br/>
        <w:t>ның қамынан қымбат ештеңе жоқ!» Қас-қағым сәтте осыны</w:t>
        <w:br/>
        <w:t>ойлап үлгерген Нұрсұлтан шұғыл шешім қабылдады.</w:t>
      </w:r>
    </w:p>
    <w:p>
      <w:r>
        <w:t>- Елмен ақылдасып, кенесіп алмай ондай аса жауапты</w:t>
        <w:br/>
        <w:t>құжатқа қол қоя алмаймын, - деді Нұрсұлтан. Қазақстан</w:t>
        <w:br/>
        <w:t>Президентінің кесіп айтқан кесімді сөзінен кейін үштік одак</w:t>
        <w:br/>
        <w:t>өз істеріне кірісіп кетті.</w:t>
        <w:br/>
        <w:t>Ал Нұрсұлтан қайтадан ой орманына оралды.</w:t>
        <w:br/>
        <w:t>«Сонда бұл қалай болғаны? - деп ойлады Нұрсұлтан. -</w:t>
        <w:br/>
        <w:t>Тұңғиықтан шығуға жанталасқан Г орбачев елде қалыптасқан</w:t>
        <w:br/>
        <w:t>жағдайды талқылау үшін Украина, Белоруссия, Ресей жәнс</w:t>
        <w:br/>
        <w:t>Қазақстан президенттерін Кремльге шақырған жоқпа еді? Сол</w:t>
        <w:br/>
        <w:t>сәтте емес пе, Ельциннің маған телефон шалып «Мен Белорус-</w:t>
        <w:br/>
        <w:t>сияғаұшпақпын. Кранчук та сонда келмекші. Сол жерде ақыл</w:t>
        <w:br/>
        <w:t>қосып, Горбачевқа нақты ұсыныспен келеміз» дегені. Горбачев</w:t>
        <w:br/>
        <w:t>одақтық шарттың барлық нұсқасында да өзінің жеке билігін</w:t>
        <w:br/>
        <w:t>сақтап қалуға жан таласып бағуда. Ал Ельцин бастаған топ оған</w:t>
        <w:br/>
        <w:t>жол бергісі жоқ. Осының соңы саяси тайталасқа апарып соқпа-</w:t>
        <w:br/>
        <w:t>84</w:t>
        <w:br/>
        <w:t>- Рас. Бірақ, бұл алдымен жанжалды өзі бастады. Менін</w:t>
        <w:br/>
        <w:t>жұмыс істеуіме кедергі келтірді.</w:t>
        <w:br/>
        <w:t>- Екі қолынды жүрегіне қойып шыныңды айтшы, саған тіл</w:t>
        <w:br/>
        <w:t>тигізді ме бүл жігіт?</w:t>
        <w:br/>
        <w:t>- Жоқ.</w:t>
        <w:br/>
        <w:t>- Ендеше кешірім сұра.</w:t>
        <w:br/>
        <w:t>Нұрсұлтанның сабырлы сөйлесе де салмақты шыққан сөзі</w:t>
        <w:br/>
        <w:t>инеліктей ілмиген көмекшіні қайтадан ілмитті.</w:t>
        <w:br/>
        <w:t>- Кешіріңіз, - деді ол кешірімді Ерасылдан сұраса да көз</w:t>
        <w:br/>
        <w:t>қиығымен Нұрсұлтанға қарап.</w:t>
        <w:br/>
        <w:t>-- Жақсы. Өз орнына бара беруіне болады.</w:t>
        <w:br/>
        <w:t>- Сізге рахмет, - деді Ерасыл Нұрсұлтан ұсынған орынға</w:t>
        <w:br/>
        <w:t>атырып жатып. -- Әйтсе де сізге зияным тиіп кетпес псекен деп</w:t>
        <w:br/>
        <w:t>қобалжып отырмын.</w:t>
        <w:br/>
        <w:t>-- Қалайша?</w:t>
        <w:br/>
        <w:t>- Мына ұлы халық сізді «қанына тартты, ұлтшыл» деп айып-</w:t>
        <w:br/>
        <w:t>тамас па екен?</w:t>
        <w:br/>
        <w:t>-- Көлеңкемізден корқып, ұлт намысын корғай алмасақ кім</w:t>
        <w:br/>
        <w:t>болғанымыз? -- деді Нұрсұлтан. -- Сосын ұлы халық, кіші халық</w:t>
        <w:br/>
        <w:t>дсген жоқ. Халықтың бәрі ұлы. Ұлттың ұлылығы санымен емес,</w:t>
        <w:br/>
        <w:t>дүниежүзілік мәдениетке қаншалықты үлес косқанымен</w:t>
        <w:br/>
        <w:t>есептеледі. Әлсмлік деңгейге көтерілген ұлы перзенттерін ха-</w:t>
        <w:br/>
        <w:t>лықтың санына шаққанда казақ ешкімнен кем емес. Мен ұлы</w:t>
        <w:br/>
        <w:t>халық деген ұғыммен келіспеймін. Саны аз халық, саны көп</w:t>
        <w:br/>
        <w:t>халық болатыны хақ. Бірақ, аға халық жоқ. Халықтың бәрі тең</w:t>
        <w:br/>
        <w:t>құқылы.</w:t>
        <w:br/>
        <w:t>Ерасыл Нұрсұлтанды костаған пікірін қысқа қайырды да,</w:t>
        <w:br/>
        <w:t>уақыт оздырмай бірден арнайы келген шаруасын айтты. Ера-</w:t>
        <w:br/>
        <w:t>сылдың сөзін бөлмей ықыластана тыңдаған Нұрсұлтан оған бір-</w:t>
      </w:r>
    </w:p>
    <w:p>
      <w:r>
        <w:t>ақсұрақ қойды.</w:t>
        <w:br/>
        <w:t>- Жомарттың әділетсіздіктін құрбаны болғанына көзіңіз</w:t>
        <w:br/>
        <w:t>анық, жетті ме?</w:t>
        <w:br/>
        <w:t>- Көзім анық жетпесе сізді мазаламас сдім,- деді Ерасыл.</w:t>
        <w:br/>
        <w:t>- Оған мына құжаттар айғақ.</w:t>
        <w:br/>
        <w:t>-- Жақсы, - деді Нұрсұлтан Ерасыл ұсынған құжатқа көз</w:t>
        <w:br/>
        <w:t>жүгіртіп. - Осы қағаздарды маған қалдырып кетіңіз.</w:t>
        <w:br/>
        <w:t>-- Телефон соғыңызшы.</w:t>
        <w:br/>
        <w:t>- Кімге?</w:t>
        <w:br/>
        <w:t>-- Облсотка.</w:t>
        <w:br/>
        <w:t>- Жоқ. Олай болмайды. Алдымен істін анық-қанығына</w:t>
        <w:br/>
        <w:t>жетіп алайық. Бұлісті қайта тексертіп, тікелей өз бакылауыма</w:t>
        <w:br/>
        <w:t>аламын.</w:t>
        <w:br/>
        <w:t>99</w:t>
        <w:br/>
        <w:t>са жарар еді. Горбачевтің бұланқиырық бұлынғыр саясаты</w:t>
        <w:br/>
        <w:t>күмәнды көйбейтіп, тұманды коюлатып барады. Соның салда-</w:t>
        <w:br/>
        <w:t>рынан елдегі экономикалық қана емес, саяси реформалар да</w:t>
        <w:br/>
        <w:t>тұйыкка тіреліп тұр. Тұйықтан шығар жол қайда? Ельцин, Крав-</w:t>
        <w:br/>
        <w:t>чук, Шушкеничтердің айында не бар? Қазакстан үшін қай жол</w:t>
        <w:br/>
        <w:t>тиімді? Менің қандай байлам жасағаным жөн? Саясат та егін</w:t>
        <w:br/>
        <w:t>сияқты, не ексең, соны орасың. Әліптің артын да баққан жөн</w:t>
        <w:br/>
        <w:t>шығар, әйтсе де, капы калуға хақым жоқ. Өмірдегі өзгерістерге</w:t>
        <w:br/>
        <w:t>орай уақытпен бірге адымдайтын батыл да шұғыл шешімдер</w:t>
        <w:br/>
        <w:t>керек. Өрең жетсе оқиға мен уақыттын алдын орап кет. Саясат-</w:t>
        <w:br/>
        <w:t>та асығуға да, кешігуге де болмайды...»</w:t>
        <w:br/>
        <w:t>Айнымас серігіне айналған ауыр ойлар Нұрсұлтанға түн</w:t>
        <w:br/>
        <w:t>ортасына дейін ұйқы бермеді. Қанша кеш жатсада қанға сіңген</w:t>
        <w:br/>
        <w:t>қашанғы дағдысымен ерте оянып, төсектен сергек тұрған ол</w:t>
        <w:br/>
        <w:t>ертесіне күнілгері жасалған келісім бойынша Кремльге, Гор-</w:t>
        <w:br/>
        <w:t>баченка келді. Нұрсұлтан Горбачевтін жеке өзімен көзбе-көз</w:t>
        <w:br/>
        <w:t>сөйлесермін деп ойлаған, әйтсе де, Ельцин десонда екен.</w:t>
        <w:br/>
        <w:t>Кремльдегі үшеуінің арасындағы қиюы кашқан қиын әңгіме</w:t>
        <w:br/>
        <w:t>екі сағатқа жуык уақытты алды. Ең басты әңгіме Беловеж</w:t>
        <w:br/>
        <w:t>кездесуі жайлы болды. Горбачев пен Назарбаевтың сұрақта-</w:t>
        <w:br/>
        <w:t>рына Ельцин толыққанды жауап берді. Әңгіме барысында -</w:t>
        <w:br/>
        <w:t>Беловеж қорығында бас қосқан үштіктің атынан Советтік</w:t>
        <w:br/>
        <w:t>Социалистік Республикалар Одағының таратылғаны және</w:t>
        <w:br/>
        <w:t>Тәуелсіз Мемлекеттер Достастығы жарияланғаны айдан анық</w:t>
        <w:br/>
        <w:t>болды. Сол сәт Горбачевтің жалтыр басы сол жак шекесіндегі</w:t>
        <w:br/>
        <w:t>қалына дейін тершіп, сұрғылт жүзі онан әрі сұрланып шыға</w:t>
        <w:br/>
        <w:t>келді.</w:t>
        <w:br/>
        <w:t>Кремльден шыға салысымен Қазақстанның Мәскеудегі</w:t>
        <w:br/>
        <w:t>өкілдігіне келген Нұрсұлтан шетел жорналшыларынынң үлкен</w:t>
        <w:br/>
        <w:t>тобымен баспасөз мәслихатын өткізді. Ол өзінің Мәскеуге</w:t>
        <w:br/>
        <w:t>уағдаластық бойынша Одақтық шарттың жобасын талқылау</w:t>
        <w:br/>
        <w:t>мақсатында Ресей, Украина, Белоруссия басшыларымен кезде-</w:t>
        <w:br/>
        <w:t>су үшін келгенін, алайда күтпеген жағдайға тап болғанын, Бе-</w:t>
        <w:br/>
        <w:t>ловеж үштігіне ешқандай қарсылығы жоқтығын айта келіп,</w:t>
        <w:br/>
        <w:t>ұлттық, этникалық белгілермен саяси шоғырланудың аса қатерлі</w:t>
      </w:r>
    </w:p>
    <w:p>
      <w:r>
        <w:t>екенін қадап айтты.</w:t>
        <w:br/>
        <w:t>-- Атом қарулары, шоғырланған Ресей, Украина, Белорус-</w:t>
        <w:br/>
        <w:t>сия, Қазақстан бір саяси одақта болғаны жөн. Мұның өзібұрын-</w:t>
        <w:br/>
        <w:t>ғы кеңестік кеңістіктен ядролық қауіп-қатер болмас па екен</w:t>
        <w:br/>
        <w:t>деген дүниежүзілік қауымдастықтың күдігін сейілтер еді, - деп</w:t>
        <w:br/>
        <w:t>атап көрсетті Нұрсүлтан.</w:t>
        <w:br/>
        <w:t>85</w:t>
        <w:br/>
        <w:t>«Аштықта жеген құйқаның дәмі ауыздан кетпейді» деген рас.</w:t>
        <w:br/>
        <w:t>Жақсылықты ұмыту көргенсіздік болса болар, бірақ</w:t>
        <w:br/>
        <w:t>адамгершілік емес. Жұмағали Жүнісовтың аты аталса болды,</w:t>
        <w:br/>
        <w:t>Ерасылдың көз алдына сол қиын күндер келе қалады. Онын</w:t>
        <w:br/>
        <w:t>үстіне Жүнісов жоғарыға ұғымды, халыққа жұғымды, елге</w:t>
        <w:br/>
        <w:t>еңбегі сіңген аса сыйлы адам. Есепке алмауға болмайтын және</w:t>
        <w:br/>
        <w:t>бір жай - біреуді орынсыз мазалайтын мазан кісің ол емес. Осы-</w:t>
        <w:br/>
        <w:t>ның бәрін ой елегеніне тез өткізген Ерасыл апта бойы арманда-</w:t>
        <w:br/>
        <w:t>ған бой сергітуді белгісіз мерзімге кейінге қалдырып Жұмаға-</w:t>
        <w:br/>
        <w:t>ли Жүнісовтың жұмыс орнына келді.</w:t>
        <w:br/>
        <w:t>Ерасыл кіріп келгенде Жүнісов алдындағы әлдебір қағазға</w:t>
        <w:br/>
        <w:t>шұқшиып отыр еді. Алпыстан ассада жастан бетер жігерлі ақиық</w:t>
        <w:br/>
        <w:t>азамат орнынан ширақ тұрды. Ерасылды қолтықтап ап терезе</w:t>
        <w:br/>
        <w:t>жақта тұрған жұмсақ диванға отырғызып, өзі одан төмен жайғ-</w:t>
        <w:br/>
        <w:t>асты. Әңгімені әріден бастаған Жүнісов сөзің бүгінгі күннің</w:t>
        <w:br/>
        <w:t>ең өткір проблемаларымен байланыстыра сабақтады.</w:t>
        <w:br/>
        <w:t>- Елдегі қиыншылықтарды көргенде жүрегің сыздайды.</w:t>
        <w:br/>
        <w:t>Жүнісов осыны айтты да Ерасылдың көзіне қадала қарады.</w:t>
        <w:br/>
        <w:t>- Сіз айтқан жайлар менің жанымды жегідей жейді, -- деді</w:t>
        <w:br/>
        <w:t>Ерасыл ағынан жарылып,</w:t>
        <w:br/>
        <w:t>- Осылай өмір сүруге бола ма?</w:t>
        <w:br/>
        <w:t>- Әрине, болмайды.</w:t>
        <w:br/>
        <w:t>- Сонда Назарбаев не бітіріп отыр?</w:t>
        <w:br/>
        <w:t>- Президент аянып жатпаған болар.</w:t>
        <w:br/>
        <w:t>-- Аянбаса бір амалын таппай ма?</w:t>
        <w:br/>
        <w:t>-- Ел ерге, ер жерге қараған бір қиын кезеңге келіп тұрмыз</w:t>
        <w:br/>
        <w:t>ғой.</w:t>
        <w:br/>
        <w:t>- Қиындыкпен ақталуға болар. Бірақ онымен халықтын</w:t>
        <w:br/>
        <w:t>жағдайын түзей алмайсын.</w:t>
        <w:br/>
        <w:t>- Мен Нұрекене сенемін.</w:t>
        <w:br/>
        <w:t>-- Сен Назарбаенка сен, сенбе, бірақ бұдан былай бұлай өмір</w:t>
        <w:br/>
        <w:t>суруге болмайды.</w:t>
        <w:br/>
        <w:t>- Сонда не істеу керек?</w:t>
        <w:br/>
        <w:t>- Президент батыл қадамдар жасау қажет.</w:t>
        <w:br/>
        <w:t>- Сіз не ұсынар едіңіз?</w:t>
      </w:r>
    </w:p>
    <w:p>
      <w:r>
        <w:t>-- Менің ұсынысым мынау, міне, оқы! Осыны айтып орны-</w:t>
        <w:br/>
        <w:t>нан атып тұрған Ж үнісов стол үстінде жатқан жеті бет қағазды</w:t>
        <w:br/>
        <w:t>Ерасылға ұсынды. -- Бұл бір менін ғана ойым емес. елінің</w:t>
        <w:br/>
        <w:t>мүддесін, халқының қамын ойлайтын қазақ зиялыларының</w:t>
        <w:br/>
        <w:t>пікірі.</w:t>
        <w:br/>
        <w:t>Ерасыл Жүнісов ұсынған қағазды алып оқи бастады.</w:t>
        <w:br/>
        <w:t>«Қазақстан Республикасының ПГірезиденті Нұрсұлтан Әбішұлы</w:t>
        <w:br/>
        <w:t>93</w:t>
        <w:br/>
        <w:t>- Жұмысыңызға кедергі келтіріп жүрмесе болды.</w:t>
        <w:br/>
        <w:t>-- Онедегеніңіз, адам тағдырынан артық жұмыс бола ма?!</w:t>
        <w:br/>
        <w:t>-- Тағы да рахмет. Мен қайтайын.</w:t>
        <w:br/>
        <w:t>- Жақсы. Жол түскенде келіп тұрыңыз.</w:t>
        <w:br/>
        <w:t>- Алматыға келгенде өзіңіз де хабарласыңыз. Міне, мы-</w:t>
        <w:br/>
        <w:t>нау менің координаттарым, --деп Ерасыл визиткасын үсынды.</w:t>
        <w:br/>
        <w:t>-- Уақыт тауып, хабарласуға тырысамын.</w:t>
        <w:br/>
        <w:t>Нұрсұлтан осыны айтты да, Ерасылды қолтықтапап, қабыл-</w:t>
        <w:br/>
        <w:t>дау бөлмесіне дейін ұзатып салды.</w:t>
        <w:br/>
        <w:t>Бір жылдан соң Нұрсұлтан Қазакстан Компартиясы Орта-</w:t>
        <w:br/>
        <w:t>лық комитетінің хатшысы болып сайланды.</w:t>
        <w:br/>
        <w:t>Араға бір ай салып Ерасыл Нұрсұлтанды құттықтауға келді.</w:t>
        <w:br/>
        <w:t>Көмекші арқылы алдын ала қол жеткізген уағдалыстыққа сәйкес</w:t>
        <w:br/>
        <w:t>Нұрсұлтан Ерасылды жұмыс аяғында, онда Да сенбі күні</w:t>
        <w:br/>
        <w:t>қабылдады.</w:t>
        <w:br/>
        <w:t>Хатшы қызға шай алғызып, Ерасылмен асықпай әңгі-</w:t>
        <w:br/>
        <w:t>мелескен Нұрсұлтан алдымен оның хал, жағдайына толық</w:t>
        <w:br/>
        <w:t>қанықты.</w:t>
        <w:br/>
        <w:t>- Бәрі дұрыс, - деді Нұрсаұлтан әдеттегісіндей сабырлы</w:t>
        <w:br/>
        <w:t>үнмен салмақты сөйлеп, -- енді ең негізгі әңгімеге - творче-</w:t>
        <w:br/>
        <w:t>ство жайына көшейік. Қазірне жазып жүрсіз?</w:t>
        <w:br/>
        <w:t>- Бүгінгі күн тақырыбына бір роман жазып жүр едім, жа-</w:t>
        <w:br/>
        <w:t>қында соның соңғы нүктесін қойдым.</w:t>
        <w:br/>
        <w:t>- Құтты болсын! Бұл жаңароманыныздың сіздің ғана емес,</w:t>
        <w:br/>
        <w:t>қазақ әдебиетінін ірі көркемдік табысы болуына тілектеспін.</w:t>
        <w:br/>
        <w:t>- Рахмет!</w:t>
        <w:br/>
        <w:t>-- Ал енді бұйымтайыңызды айтыңыз. Сізге қандай көмек</w:t>
        <w:br/>
        <w:t>бере аламын?</w:t>
        <w:br/>
        <w:t>-- Келген шаруам, сізді құттықтап жүз көрісіп Шығу еді,</w:t>
        <w:br/>
        <w:t>өзге бұйымтайым жақ.</w:t>
        <w:br/>
        <w:t>- Өз жайымды айтсам, - Деп сөзін сабақтады Нұрсұлтан,</w:t>
        <w:br/>
        <w:t>- маған жүктелген міндет ауырөнеркәсіпке басшылық жасау.</w:t>
        <w:br/>
        <w:t>Қазакстан секілді үлкен республиканың алып құрылыстары да,</w:t>
        <w:br/>
        <w:t>айтулы өнеркәсіп орындары да аз смес. Ал шұғыл шешуін</w:t>
      </w:r>
    </w:p>
    <w:p>
      <w:r>
        <w:t>күткен проблемалары одан да көп. Содан да сенбі бізде толық,</w:t>
        <w:br/>
        <w:t>жұмыс күні. Кейде тіпті жексенбідегі демалыстың да жарты-</w:t>
        <w:br/>
        <w:t>сын жеп қоюға тура келеді.</w:t>
        <w:br/>
        <w:t>-- Жұмысыңыз қиын ғой.</w:t>
        <w:br/>
        <w:t>2- Оңай шаруа қайда бар? Қиындығымен, жауапкер-</w:t>
        <w:br/>
        <w:t>шілігімен коса күрметі мен абыройы да аз смес.</w:t>
        <w:br/>
        <w:t>Т Ивқоңдій бакыт БалМайды. Өмір қиы ндықтарымен қызық.</w:t>
        <w:br/>
        <w:t>Қ" Ұмыстарды ұнатамын. Кейде кедергілер</w:t>
        <w:br/>
        <w:t>ыл тұрып, алып кеменін өзін асықтай атып, қақпақыл ғып қақпа-</w:t>
        <w:br/>
        <w:t>сына кім кепіл? Сондай шторм кезінде штурвалда кірпік қақпай</w:t>
        <w:br/>
        <w:t>тұруға шыдаймын ба?! Шыдауын шыдармын-ау, Теміртаудың</w:t>
        <w:br/>
        <w:t>темір пешінде екі мын градустық отты көсстіп, өмірдің талай</w:t>
        <w:br/>
        <w:t>тезінен өткізген қиын тағдырым төзімділікке дстәрбиелеген</w:t>
        <w:br/>
        <w:t>жоқ па? Мәселе тек қажыр-қайратта ғана ма екен, күрмеуі қат-</w:t>
        <w:br/>
        <w:t>ты күрделі ситуациялардан адастырмай алып шығатын ақыл-</w:t>
        <w:br/>
        <w:t>айла да керек емес пе? Ел тағдыры шешілер тұста жағдайлы</w:t>
        <w:br/>
        <w:t>жерде жанай, жағдайсыз жерде жарып өту парыз. Қандай қиын</w:t>
        <w:br/>
        <w:t>кездеде жол табуым керек. Қателесуге қақым жоқ...»</w:t>
        <w:br/>
        <w:t>Ашы шектей шұбатылған ой желісін үзбей үйге кірген</w:t>
        <w:br/>
        <w:t>Нұрсұлтанға Сара телефон трубкасын ұстата қойды.</w:t>
        <w:br/>
        <w:t>- Кеш мазалағаныма кешірім, -- деді алыстан сөйлесе де</w:t>
        <w:br/>
        <w:t>дауысыап-анық естілген Түркіменстан президенті Сапармұрат</w:t>
        <w:br/>
        <w:t>Ниязов.</w:t>
        <w:br/>
        <w:t>- Оқасы жоқ,-деді Нұрсұлтан, - казір уақыт санайтын</w:t>
        <w:br/>
        <w:t>кез бе?</w:t>
        <w:br/>
        <w:t>- Оның рас. Мына славяндар одақ құрып, осқырып тұр.</w:t>
        <w:br/>
        <w:t>Біз мұсылмандар бір әрекет жасамасақ, болмас. Ақыл қосайық.</w:t>
        <w:br/>
        <w:t>Орталық Азия мемлекеттерінің басшыларын Алматыға шақыр.</w:t>
        <w:br/>
        <w:t>-- Ақылдасайық дегеніңіз жөн. Әйтсе де Алматыда емсс,</w:t>
        <w:br/>
        <w:t>Ашхабадта жиналғанымыз дұрыс болар еді.</w:t>
        <w:br/>
        <w:t>- Неге?</w:t>
        <w:br/>
        <w:t>-- Парсы тілінен енген Аштхабад деген сөз ғашықтар қала-</w:t>
        <w:br/>
        <w:t>сы деген ұғымды білдіреді. Бірін-бірі сағынған ортаазиялық ба-</w:t>
        <w:br/>
        <w:t>уырлар ыстық сезімдерін ыстық жерде ғашықтар қаласында ай-</w:t>
        <w:br/>
        <w:t>тса өртке тиген дауылдай өтімді болады.</w:t>
        <w:br/>
        <w:t>- Нұрсұлтан Әбішұлы, қысылтаян шақта да әзіл-қалжыңын</w:t>
        <w:br/>
        <w:t>қалмайды-ау.</w:t>
        <w:br/>
        <w:t>-- Әзіл көңілдің ажары, Сапармұрат Ниязович. Ал сөздің</w:t>
        <w:br/>
        <w:t>шынын айтып, мәселенің мәнісіне үңілсек те, тап осы</w:t>
        <w:br/>
        <w:t>кездесудің Алматыда емес, Ашхабадта өткені өте орынды.</w:t>
        <w:br/>
        <w:t>-- Неге?</w:t>
        <w:br/>
        <w:t>-- Себебі жорналшы ағайындар қазірдің өзінде «Назарбаев</w:t>
        <w:br/>
        <w:t>мұсылман блогын құруға кірісті» деп жазып жатыр. Алматыда</w:t>
        <w:br/>
        <w:t>кездессек сондай жел сөзге жем боламыз. Дұрысы, біз сізге</w:t>
        <w:br/>
        <w:t>барайық.</w:t>
      </w:r>
    </w:p>
    <w:p>
      <w:r>
        <w:t>-- Онда келістік. Келіңдер, күтемін.</w:t>
        <w:br/>
        <w:t>Осы әңгімеден кейін арада екі күн өткенде Өзбекстан</w:t>
        <w:br/>
        <w:t>прсзиденті Ислам Карімов, Қырғызстан президенті Асқар</w:t>
        <w:br/>
        <w:t>Ақаев, Казақстан президенті Нұрсұлтан Назарбаев, Тәжікстан</w:t>
        <w:br/>
        <w:t>президенті Рахман Нәбиев Ашихабадқа ұшып келді.</w:t>
        <w:br/>
        <w:t>87</w:t>
        <w:br/>
        <w:t>- Ашхабадта күн ыстық, - деді Асқар Ақаев.</w:t>
        <w:br/>
        <w:t>- Адамдардың жүрегі күннен де ыстық, - деді Ислам</w:t>
        <w:br/>
        <w:t>Кәрімов.</w:t>
        <w:br/>
        <w:t>- Ғашықтар қаласында кездескен бауырлардың жүрегі</w:t>
        <w:br/>
        <w:t>бәрінен де ыстық, - деді Нұрсұлтан Назарбаев.</w:t>
        <w:br/>
        <w:t>Әзіл-қалжыңмен басталған басқосу бүкпесіз пікір алыс-</w:t>
        <w:br/>
        <w:t>қан ашық әңгімеге ұласты. Бірауыздан мақұлданған мәлімде-</w:t>
        <w:br/>
        <w:t>меде Тәуелсіз мемлекеттер достастығын құру барысында</w:t>
        <w:br/>
        <w:t>кеңестік кеңістіктегі республикалардың құқықтық теңдігі сак-</w:t>
        <w:br/>
        <w:t>талуы қажеттігі қадап айтылды. Сонымен бірге Тәуелсіз Мсм-</w:t>
        <w:br/>
        <w:t>лекеттер Достастығының тең дәрежелі құрылтайшысы болайык</w:t>
        <w:br/>
        <w:t>деген ұсыныс та күн тәртібіне қойылды.</w:t>
        <w:br/>
        <w:t>Назарбаев бұл жолы да қателескен жок.</w:t>
        <w:br/>
        <w:t>- Славян одағына қарсы мұсылман мемлекеттер блогын</w:t>
        <w:br/>
        <w:t>құрсақ, оның соңы Балқан тауы мен Қарабахтағы қақтығыстан</w:t>
        <w:br/>
        <w:t>даасып түсетін қасіретке апарады, біз өз республикаларымыз-</w:t>
        <w:br/>
        <w:t>дың тұрғындарын ғана емес, Ресей мен өзге мемлекеттердегі</w:t>
        <w:br/>
        <w:t>қандастарымыздың да тағдырын, олардың ағат шешімнің құрба-</w:t>
        <w:br/>
        <w:t>ны болмауын ойлауымыз керек,-деді Нұрсұлтан отты жанары</w:t>
        <w:br/>
        <w:t>жан-жағына сәуле шашып.</w:t>
        <w:br/>
        <w:t>- Жұда, дұрыс, -- деп қостады Назарбаевты куанса да,</w:t>
        <w:br/>
        <w:t>ренжісе де түсін билеп, сыр бермейтін Кәрімов қашанғы</w:t>
        <w:br/>
        <w:t>әдісімен сабырлы қалпын сақтап.</w:t>
        <w:br/>
        <w:t>-- Шоң қазақтын мына сөзі шовенистерді шоңкитып кетеді,</w:t>
        <w:br/>
        <w:t>- деді манадан бері қайта-қайта басын шұлғып үнсіз отырған</w:t>
        <w:br/>
        <w:t>Ақаев, коп-қою қап-қара қасын керіп.</w:t>
        <w:br/>
        <w:t>Кеңесіп пішкен тон келте болмайды деген осы. Ашхабад</w:t>
        <w:br/>
        <w:t>мәлімдемесіне қол қойып, түркімендердің шөл басатын көк</w:t>
        <w:br/>
        <w:t>шайын ішіп, көнілдерін бір демдеген Орта Азия мен Қазақстан</w:t>
        <w:br/>
        <w:t>мемлекеттерінін басшылары Памир тауларын ғана емес, сол</w:t>
        <w:br/>
        <w:t>таулардан да биік саяси қиын асулардан асып, өз елдеріне</w:t>
        <w:br/>
        <w:t>оралды.</w:t>
        <w:br/>
        <w:t>Ашхабад сапарында көңілін бір демдеген Нұрсұлтанның</w:t>
        <w:br/>
        <w:t>ойына жаңа бір идея келе қалды.</w:t>
        <w:br/>
        <w:t>. «Ашхабад мәлімдемесі, - деп ойлады ол, - кеңестік ке-</w:t>
        <w:br/>
        <w:t>ністікте ғана емес, бүкіл дүние жүзінде жылы пікірлер туғыз-</w:t>
        <w:br/>
        <w:t>ды. Осы орайы келіп тұрған оң өзгерісті ұтымды пайдаланып</w:t>
        <w:br/>
        <w:t>қалу керек. Сәті түсіп, мұсылмандар одағына сланяндар ода”</w:t>
        <w:br/>
        <w:t>ғын тарта алсақ ол қазақ үшін ғана емес, кеңестік кеңістіктегі</w:t>
        <w:br/>
        <w:t>барлық халықтардың бақытына қызмет етері анық. Алапат өрт</w:t>
        <w:br/>
        <w:t>болып өршігелі тұрған тайталас отын тұтатпайтын ең тиімді</w:t>
      </w:r>
    </w:p>
    <w:p>
      <w:r>
        <w:t>тәсіл осы. Қазір уақыт қат, жұмыс шашетектен. Біздің елімізге</w:t>
        <w:br/>
        <w:t>88</w:t>
        <w:br/>
        <w:t>керек нәрсе көп-ақ, әйтсе де, сол көп керектің ішінен ең ма-</w:t>
        <w:br/>
        <w:t>ңыздысын бірінші кезекке коя білу аса маңызды. Халықтарды</w:t>
        <w:br/>
        <w:t>карулы қақтығысқа соқтырмаудан, ел тыныштығын сақтаудан</w:t>
        <w:br/>
        <w:t>қымбат ештеңе жок. Қалған шаруаларға рет-ретімен кірісеміз.</w:t>
        <w:br/>
        <w:t>Максат айқын, міндет көп. Жедел іске кірісу керек!.. »</w:t>
        <w:br/>
        <w:t>Осы ойға мықтап табан тіреген Нұрсұлтан Ашхабад</w:t>
        <w:br/>
        <w:t>мәлімдемесінде көтерілген мәселелерді славяндармен бірлесіп</w:t>
        <w:br/>
        <w:t>талқылау үшін Алматыда кездесуді ұсынды. Басым көпшіліктен</w:t>
        <w:br/>
        <w:t>қызу қолдау тапқан бұл ұсынысқа, басында күдікпен қараған-</w:t>
        <w:br/>
        <w:t>дарда болды. Сонын бірі- Ресей президенті Ельцин.</w:t>
        <w:br/>
        <w:t>«Назарбаев алдағыны көретін, алысты болжайтын аса ақыл-</w:t>
        <w:br/>
        <w:t>ды саясаткер, -- деп ойлады Ельцин. -- Ол өзге саясаткерлер</w:t>
        <w:br/>
        <w:t>сияқты жеті рет өлшеп, бір рет кеспейді. Ең кемі жетпіс рет</w:t>
        <w:br/>
        <w:t>өлшеп, жетпіс мәрте ойланбай шешім кабылдамайды. Оның не</w:t>
        <w:br/>
        <w:t>ойлағаны бар? Сырт көзге нәзік шығыстың қатпары қалың қал-</w:t>
        <w:br/>
        <w:t>тарыстары да аз емсс. Назарбаевтың қақпаны катғы. Ойлану кс-</w:t>
        <w:br/>
        <w:t>рек, ойлану керек!..»</w:t>
        <w:br/>
        <w:t>Сан түрлі ой сан тарауға алып қашқан Ельцин Кравчук</w:t>
        <w:br/>
        <w:t>пен Шушкевичке телефон соқты. Олар не де болса бара көрейік,</w:t>
        <w:br/>
        <w:t>егер бұл ұсыныстың астарында бір жақты ғана пайда ойлаған</w:t>
        <w:br/>
        <w:t>қулық жатса, келісімге келмеспіз десті. Ельцин бұдан кейін де</w:t>
        <w:br/>
        <w:t>ойланумен болды. Тек Нұрсұлтан екінші рст телефон шалып,</w:t>
        <w:br/>
        <w:t>ашық әңгімелескен соң барып, славян мемлекеттері басшыла-</w:t>
        <w:br/>
        <w:t>рының көшін бастап Алматыға ұшып келді.</w:t>
        <w:br/>
        <w:t>Бір қарағанда ызаға толы көзімен сұп-суық ызғар шашып</w:t>
        <w:br/>
        <w:t>тұратын, қандай қиын сәттерде де сыртқы жүнін дүрдитіп сыр</w:t>
        <w:br/>
        <w:t>бермейтін даланың азулы да айбынды, кайратты да қайсар қасқ-</w:t>
        <w:br/>
        <w:t>ырын көзге елестететін, өзінің шалт қимыл, шалымды іс-</w:t>
        <w:br/>
        <w:t>әрекетімен де нағыз көкжал кекбөріні еске түсіретін Ельциннің</w:t>
        <w:br/>
        <w:t>бойында ұлы державалык астамшылық дарытқан менмендік те,</w:t>
        <w:br/>
        <w:t>өзінің ақыл-қайратына арқа сүйеген сенім де, елінін қуатына</w:t>
        <w:br/>
        <w:t>табан тіреген серпін де бар елі. Соншалықты сом қасиеттермен</w:t>
        <w:br/>
        <w:t>сомдалған Ельцинді ұшақ баспалдағынан Нұрсұлтанның өзі</w:t>
        <w:br/>
        <w:t>қарсы алды. Нұрсұлтанның жұмсақ жымиған жылы жүзі мен</w:t>
        <w:br/>
        <w:t>орайын тауып айтқан орынды әзіл-қалжыннан соң Ельциннің</w:t>
        <w:br/>
        <w:t>қасаң тарткан қасқыр жүрегі жіби бастады...</w:t>
        <w:br/>
        <w:t>Қазақстан Республикасы Президентінің Алматыдағы ре-</w:t>
        <w:br/>
        <w:t>зиденциясы сыртынан қарағанда онша ажарлы да аса айбынды</w:t>
        <w:br/>
        <w:t>да емес. Алғашында күн көсем Лсниннін мұражайы болады</w:t>
        <w:br/>
        <w:t>деген жобамен салынған осынау төрт қабатты ғимараттың кұры-</w:t>
        <w:br/>
        <w:t>лысы аякталып қалған түста Нұрсұлтан онсыз да жетпей жатқ-</w:t>
        <w:br/>
        <w:t>ан қаржыға аз да болса үнем болсын, Президент үшін жаңа ре-</w:t>
        <w:br/>
        <w:t>89</w:t>
        <w:br/>
        <w:t>Назарбаевқа Ашық хат. Республиканың қауіпті шепке таяу қал-</w:t>
        <w:br/>
        <w:t>ғандығы бізді алаңдатады. Өндіріс үздіксіз қысқаруда, бөлу мен</w:t>
        <w:br/>
        <w:t>айырбас натуралды-шаруашылықтық бартердің былыққан түріне</w:t>
        <w:br/>
        <w:t>ойысты, тұтыну құрдымға құлдырап, халық мүлдем қайыршы-</w:t>
      </w:r>
    </w:p>
    <w:p>
      <w:r>
        <w:t>ланып барады. Есігімізді бақытсыздық, қағып тұр. Егер таяу</w:t>
        <w:br/>
        <w:t>күндері жалгерлік, фермерлер мен шаруа қожалықтары мен</w:t>
        <w:br/>
        <w:t>өндірушілер арасындағы қатынас лайықты өз орнын алмаса, онда</w:t>
        <w:br/>
        <w:t>біздің алдымызда дүкендердің бос сөрелері мен ауыр сынақтар</w:t>
        <w:br/>
        <w:t>күтіп тұр дей берейік...»</w:t>
        <w:br/>
        <w:t>Ерасыл келесі беттерге асығыс көз жүгіртіп, соңғы екі</w:t>
        <w:br/>
        <w:t>беттегі қол қоюшылардың аты-жөндерін асықпай оқыды. Пре-</w:t>
        <w:br/>
        <w:t>зидентке жазылған Ашық хатқа қол қойғандардың бәріде зия-</w:t>
        <w:br/>
        <w:t>лы қауымның өкілдері. Оның ішінде атағынан ат үркетін ғалым</w:t>
        <w:br/>
        <w:t>да,аты әлемге әйгілі жазушы да, табынушылары көп талантты</w:t>
        <w:br/>
        <w:t>өнер қайраткерлері де бар. Ұзын саны алпыстан асып жығыла-</w:t>
        <w:br/>
        <w:t>тын өңкей слге танымал, халыкка сыйлы зиялылар.</w:t>
        <w:br/>
        <w:t>Ерасыл Ашық хатты оқып шығып, Жүнісовтың жүзіне көз</w:t>
        <w:br/>
        <w:t>жүгіртті. Манадан бері Ерасылға барлай қарап тұрған Жүнісов</w:t>
        <w:br/>
        <w:t>енді төтесінен тартты.</w:t>
        <w:br/>
        <w:t>- Оқыдың ғой.</w:t>
        <w:br/>
        <w:t>- Оқыдым.</w:t>
        <w:br/>
        <w:t>-- Оқысан осы.</w:t>
        <w:br/>
        <w:t>- Тым ашы емес пе?</w:t>
        <w:br/>
        <w:t>-- Ашыда болса ашығын айттық.</w:t>
        <w:br/>
        <w:t>-- Тәтті өтіріктен ашы шындық артық дейсіз ғой.</w:t>
        <w:br/>
        <w:t>- Иә,тап солай. Қалай, Ашық хатта айтылған пікірлерге</w:t>
        <w:br/>
        <w:t>косыласың ба?</w:t>
        <w:br/>
        <w:t>- Қосыламын.</w:t>
        <w:br/>
        <w:t>-- Қосылсан колыңды қой.</w:t>
        <w:br/>
        <w:t>-- Мына мүйізі қарағайдай ағаларыммен қапталдасып ма-</w:t>
        <w:br/>
        <w:t>ған не көрініпті.</w:t>
        <w:br/>
        <w:t>- Сен олай жалтарма. Бүгінде бүкіл Қазақстанда Ерасыл</w:t>
        <w:br/>
        <w:t>Жақсыбаев деген жазушыны білмейтін адам жок.</w:t>
        <w:br/>
        <w:t>-- Атым болғанмен атағым жоқ. Жасым да, жолым да</w:t>
        <w:br/>
        <w:t>сіздерден кіші.</w:t>
        <w:br/>
        <w:t>- Ондатұрған не бар?</w:t>
        <w:br/>
        <w:t>- Аттыға еріп жаяудың таңы созылыптының кері болып</w:t>
        <w:br/>
        <w:t>жүрмесе.</w:t>
        <w:br/>
        <w:t>- Көптің пікірі көңіліңс конбаса қол қоймай-ак кой. Бұл</w:t>
        <w:br/>
        <w:t>жерде зорлық та, өкпе де жүрмейді.</w:t>
        <w:br/>
        <w:t>- Мұнын артык данасы бар ма?</w:t>
        <w:br/>
        <w:t>-- Бар.</w:t>
        <w:br/>
        <w:t>94</w:t>
        <w:br/>
        <w:t>кездеспесе оны колдан жасап атыратыным да бар, -- деді</w:t>
      </w:r>
    </w:p>
    <w:p>
      <w:r>
        <w:t>Нұрсұлтан жұмсақ жымиып.</w:t>
        <w:br/>
        <w:t>- Мақтанғаным емес, бұл жағынан Индира Гандиге аздап</w:t>
        <w:br/>
        <w:t>ұқсаймын.</w:t>
        <w:br/>
        <w:t>- Қалайша?</w:t>
        <w:br/>
        <w:t>-- Есіңіздс ме, ана бір жылы «Литературная газетада» ол</w:t>
        <w:br/>
        <w:t>кісінін сұхбаты жарияланды. Сол сұхбатында ол ұлы</w:t>
        <w:br/>
        <w:t>мемлекеттің бірінші басшысы бола тұра үй шаруашылығымен</w:t>
        <w:br/>
        <w:t>айналысуға да, тамак әзірлеуге де, бала тәрбиелеуге уақыт таба-</w:t>
        <w:br/>
        <w:t>тындығын айтыпты. Әсіресе, маған «Мен кедергілерді жақсы</w:t>
        <w:br/>
        <w:t>көремін. Тіпті, серуенге шыққанда да биікке карай өрлейтін</w:t>
        <w:br/>
        <w:t>қиын соқпақтарды тандаймын» дегені катты ұнады.</w:t>
        <w:br/>
        <w:t>- Сіз де бір елдің Индира Гандиісіз ғой.</w:t>
        <w:br/>
        <w:t>-- Мұныныз енді артық, Ереке. Ол орында Димаш Ахмето-</w:t>
        <w:br/>
        <w:t>вич отыр. Біз сол кісіге көмекші бола алсак та аз емес. Басшы</w:t>
        <w:br/>
        <w:t>біреу, қалғанымыз тіреу болуымыз керек.</w:t>
        <w:br/>
        <w:t>-- Бұл пікіріңізбен келісуге болады. Алайда, Димекең де</w:t>
        <w:br/>
        <w:t>қартайып қалды ғой. Менің жүрегім бірденені сезеді. Кезек</w:t>
        <w:br/>
        <w:t>сіздікі.</w:t>
        <w:br/>
        <w:t>- Астафралла, - деп ыршып түсті Нұрсұлтан. - Асылық</w:t>
        <w:br/>
        <w:t>болмасын, мына сөзіңізді қайтып алыныз.</w:t>
        <w:br/>
        <w:t>-- Айтылған сөз - атылған оқ. Онын үстіне айтқанымнан</w:t>
        <w:br/>
        <w:t>қайтпайтын жаман мінезім бар.</w:t>
        <w:br/>
        <w:t>-- Мына сөз Димекеннін құлағына жетсе көңілінеауыр алып</w:t>
        <w:br/>
        <w:t>қалар.</w:t>
        <w:br/>
        <w:t>- Оған қапа болманыз. Менін ішімде ит өліп жатады. Онан</w:t>
        <w:br/>
        <w:t>да сол орынға өзіңізді осы бастан іштей дайындай беріңіз.</w:t>
        <w:br/>
        <w:t>- Димекеннің айналасында ел тізгінін үстауға лайық мық-</w:t>
        <w:br/>
        <w:t>ты жігіттер бар, - деді енді-енді сабасына түсе бастаған</w:t>
        <w:br/>
        <w:t>Нұрсұлтан сабырлы сөйлеп. - Кімнің кім екенін уақыт көрсе-</w:t>
        <w:br/>
        <w:t>тер. Ал, қайталап, қадап айтар бір жай, Димекең өз орнында</w:t>
        <w:br/>
        <w:t>мығым отыр.</w:t>
        <w:br/>
        <w:t>- Дегенмен, - деді Ерасыл.</w:t>
        <w:br/>
        <w:t>-- Ол жайлы әңгіме козғаудың қажеті жоқ, -- деп кесіп ай-</w:t>
        <w:br/>
        <w:t>тты Нұрсұлтан. Бұл жолыдауысы сәл қатқылдау шықты.</w:t>
        <w:br/>
        <w:t>- Артық айтсам ғафу етіңіз. Менікі әлдебір түйсікпен</w:t>
        <w:br/>
        <w:t>іштен шыққан сөз. іштен шыққан сөз шірімейді.</w:t>
        <w:br/>
        <w:t>Нүрсұлтан сәл ойланып тұрды да:</w:t>
        <w:br/>
        <w:t>- Сіздің Жомарттан хабарыныз бар ма? - деп сұрады Ера-</w:t>
        <w:br/>
        <w:t>сылдан.</w:t>
        <w:br/>
        <w:t>- Былтыр Карағандыда отырғанда сіз араша түскен Мама-</w:t>
        <w:br/>
        <w:t>жанов па?</w:t>
        <w:br/>
        <w:t>10!</w:t>
        <w:br/>
        <w:t>- Кіріңіз, - деді Ерасылды оқты көзімен атып. - Бірақ</w:t>
      </w:r>
    </w:p>
    <w:p>
      <w:r>
        <w:t>көп уақытын алманыз. Нұрсұлтан Әбішұлы демалысқа кеткен</w:t>
        <w:br/>
        <w:t>бірінші мен ауруханада жатқан екіншінің де міндетін атқарып</w:t>
        <w:br/>
        <w:t>отыр. Оған қоса ертеңгі мәжілісте жасайтын баяндамасын жа-</w:t>
        <w:br/>
        <w:t>зып жатыр.</w:t>
        <w:br/>
        <w:t>Ерасылмен орнынан тұрып амандасқан Нұрсұлтан оны</w:t>
        <w:br/>
        <w:t>жылыұшырай қарсы алды.</w:t>
        <w:br/>
        <w:t>- Жақсыбеков деген жазушымын, - деді Ерасыл Нұрсүл-</w:t>
        <w:br/>
        <w:t>танмен сәлемдесіп жатып, - мүмкін естуініз бар шығар.</w:t>
        <w:br/>
        <w:t>- Білемін, мен сізді жақсы білемін, -- деді Нұрсұлтан</w:t>
        <w:br/>
        <w:t>түрегеліп тұрған бойы Ерасылдың қолын босатпай көзіне тура</w:t>
        <w:br/>
        <w:t>қарап.</w:t>
        <w:br/>
        <w:t>-- Қайдан білесіз? - деп қалды ойланбай сөйлеген Ерасыл.</w:t>
        <w:br/>
        <w:t>- Білетін себебім, газеттерден сөзінізді оқимыз, көгілдір</w:t>
        <w:br/>
        <w:t>зкраннан бейнеңізді көреміз.</w:t>
        <w:br/>
        <w:t>-- Әй, солай ма?</w:t>
        <w:br/>
        <w:t>--Солай, Ереке, солай. Қазақтың қаулап өсіп келе жатқан</w:t>
        <w:br/>
        <w:t>таланттарын іздеп, түгендеп отыратын әдетім бар.</w:t>
        <w:br/>
        <w:t>-- Мен де сізді жаксы білемін.</w:t>
        <w:br/>
        <w:t>- Иә,-деп елең ете қалды Нұрсұлтан.</w:t>
        <w:br/>
        <w:t>- Елге жақсынын өзінен бұрын аты жстеді, -- деді Ерасыл</w:t>
        <w:br/>
        <w:t>ойлана сөйлеп. - Сіздің есімініз елге ертерек жетті.</w:t>
        <w:br/>
        <w:t>- Отырыңыз.</w:t>
        <w:br/>
        <w:t>- Қабылдағаныңызға мын мәрте алғыс. Айып етпеңіз, ай-</w:t>
        <w:br/>
        <w:t>татын бір тілегім бар. Алдымен соған пейіл берсеңіз екен.</w:t>
        <w:br/>
        <w:t>- Айтыңыз.</w:t>
        <w:br/>
        <w:t>- Нұрсұлтан Әбішұлы, - деді Ерасыл толқи сөйлеп, - кө-</w:t>
        <w:br/>
        <w:t>мекшініздішақырыңызшы. Алғашқы сөзді сол кісінін көзінше</w:t>
        <w:br/>
        <w:t>айту кажет болып тұр.</w:t>
        <w:br/>
        <w:t>Нұрсұлтан шақырткан көмекші кабинетке жаңатүскен жас</w:t>
        <w:br/>
        <w:t>келіндей сызылып кірді.</w:t>
        <w:br/>
        <w:t>- Нұрсұлтан Әбішұлы, - деп бастады сөзін Ерасыл, - сыр-</w:t>
        <w:br/>
        <w:t>тынан айтсаң өсек болады, көзбе-көз айтайын. Мына жігіт жаңа</w:t>
        <w:br/>
        <w:t>маған «Сіз тұрмақ «Известияның» тілшісін де ... Сіз оның жа-</w:t>
        <w:br/>
        <w:t>нында кімсіз. Сіз иттен де жамансыз. Кетіңіз» деген сөздермен</w:t>
        <w:br/>
        <w:t>мені қорлады. Маған тіл тигізуі мен бір өкілі болып табылатын</w:t>
        <w:br/>
        <w:t>қазақ әдебиетіне, менің ұлтыма тіл тигізу деп түсінемін. Сол</w:t>
        <w:br/>
        <w:t>себепті де менен кешірім сұрауын талап етемін.</w:t>
        <w:br/>
        <w:t>- Мен кешірім сұрамаймын, - деді инеліктей ілмиген</w:t>
        <w:br/>
        <w:t>көмекші кеудесін керіп.</w:t>
        <w:br/>
        <w:t>- Мына жігіттің айтып тұрғаны рас па, - деп сұрады</w:t>
        <w:br/>
        <w:t>Нұрсұлтан көмекшіден.</w:t>
        <w:br/>
        <w:t>98</w:t>
      </w:r>
    </w:p>
    <w:p>
      <w:r>
        <w:t>КСРО құрамында болған республикалардың тәуелсіздігін</w:t>
        <w:br/>
        <w:t>танып, саяси жаңаруды өркениетті жолмен жүзеге асыра оты-</w:t>
        <w:br/>
        <w:t>рып, олардың Біріккен ұлттар ұйымына мүшелікке өтуіне де</w:t>
        <w:br/>
        <w:t>жол ашуымыз керек деген ой баспасөз мәслихатының өзегіне</w:t>
        <w:br/>
        <w:t>айналды.</w:t>
        <w:br/>
        <w:t>Желтоқсан айының оныншы жұлдызында Алматыда</w:t>
        <w:br/>
        <w:t>Нұрсұлтан Қазақ Советтік Социалистік Республикасы деген</w:t>
        <w:br/>
        <w:t>атауды Қазақстан Республикасы деп өзгерту туралы Жарлыққа</w:t>
        <w:br/>
        <w:t>кол қойды.</w:t>
        <w:br/>
        <w:t>Сол тарихи күні бүкіл халык сайлаған Қазакстан Респуб-</w:t>
        <w:br/>
        <w:t>ликасының тұнғыпп президенті Нұрсұлтан Әбішұлы Назарба-</w:t>
        <w:br/>
        <w:t>евтың өз қызметіне кірісуіне арналған Жоғарғы Кеңестің сал-</w:t>
        <w:br/>
        <w:t>танатты мәжілісі болды.</w:t>
        <w:br/>
        <w:t>Нұрсұлтан салтанатты мәжілістен кеш қайтса да, бірден</w:t>
        <w:br/>
        <w:t>төсекке құлай кетпей жатар алдындағы желпініске шыкты.</w:t>
        <w:br/>
        <w:t>Мезгіл желтоқсаннын басы болса да солтүстікті кыса бастаған</w:t>
        <w:br/>
        <w:t>қыстан мұнда әлі бір белгі жок. Түнгі Алматыны самаладай</w:t>
        <w:br/>
        <w:t>жарқыратып жіберген электр жарығы ашық аспанда жымында-</w:t>
        <w:br/>
        <w:t>ған сансыз жұлдызбен жараса жарқырайды. Алатаудың мына</w:t>
        <w:br/>
        <w:t>бір тұсы алға карап атылғалы тұрған тау тағысы барысқа ұқсай-</w:t>
        <w:br/>
        <w:t>ды.Әңебір алқаракөк шыңның ұшар басына кона қалған ақшар-</w:t>
        <w:br/>
        <w:t>бы бұлт қыз мойнына оралған ақ орамал сияқты. Айнала төнірек</w:t>
        <w:br/>
        <w:t>кешкісін жауып өткен жылы жанбырмен шайынып, шан, Т9-</w:t>
        <w:br/>
        <w:t>заңнан тазарып қалыпты. Байырғы бар теректердің сарғыш тар-</w:t>
        <w:br/>
        <w:t>тқан жапырақтары жұмсарып, бойшаң болып өсіп келе жаткан</w:t>
        <w:br/>
        <w:t>жас шыбықтар да ажарын аша түсіпті. Қасиетті кара жер жас</w:t>
        <w:br/>
        <w:t>босанған анадай бусанып жатыр. Тау жақтан сокқан тазаауамен</w:t>
        <w:br/>
        <w:t>кеуде кере демалып, айналаға сүйсіне көз тастаған Нұрсұлтан-</w:t>
        <w:br/>
        <w:t>ды сауалы көп, жауабы жоқ самсаған сан ойлар билеп алды.</w:t>
        <w:br/>
        <w:t>«Қазақстан мұхитта жүзген алып кеме,--деп ойлады ол. -</w:t>
        <w:br/>
        <w:t>Ал, оны мекендеген сан ұлт пен ұлыстан тұратын республика</w:t>
        <w:br/>
        <w:t>тұрғындары сол кемедегі шығарда жаны бір, тағдыры ортақ</w:t>
        <w:br/>
        <w:t>жолаушылар. Халық маған сол кеменің штурвалын ұстатты. Ал</w:t>
        <w:br/>
        <w:t>онын күрметінең көрі, салмағы басым, жауапкершілік жүгі зса</w:t>
        <w:br/>
        <w:t>ауыр. Бұл кеме социализм жағалауынан ұзап кетті. Әзірге аты</w:t>
        <w:br/>
        <w:t>белгісізарғы жағалауға жеткеншеалда ұзақ жол жатыр. Алонын</w:t>
        <w:br/>
        <w:t>қауіп-қатері көп, қиындығы дааземес. Жолдың азабына шы-</w:t>
        <w:br/>
        <w:t>дармын ба? Күні кеше жай ғана толқыған мұхитбүгін арыстан</w:t>
        <w:br/>
        <w:t>жалды ақшулан толқындарын аспанға атып, жүген-құрық ти-</w:t>
        <w:br/>
        <w:t>меген шу асаудай тулап жатыр. Көбіміз асау толқынның алға-</w:t>
        <w:br/>
        <w:t>шқы дүмпуіне шыдамай, сыр бере бастадық. Кеудесін күнге</w:t>
        <w:br/>
        <w:t>сүйгізген көкала мұхит төсінде екіпіні қатты тоғыз валдық дау-</w:t>
        <w:br/>
        <w:t>86</w:t>
        <w:br/>
        <w:t>- Бар болса маған беріңіз. Үйге барып, асықпай оқып, ақыл</w:t>
        <w:br/>
        <w:t>ғаразысына тартып көрейін. Шешімімді сосын айтамын.</w:t>
        <w:br/>
        <w:t>- Болсын. Бірақ ертеңнен қалдырма.</w:t>
        <w:br/>
        <w:t>- Келістік.</w:t>
        <w:br/>
        <w:t>Жұмағали Жүнісовпен қоштасып сыртка шыққан Ерасыл</w:t>
        <w:br/>
        <w:t>автобусқа отырғысы келмеді. «Түс ауып кетті,- деп ойлады ол.</w:t>
        <w:br/>
        <w:t>-- Медеуге бүгін де бара алмайтын болдық. Осымен қанша мәрте</w:t>
      </w:r>
    </w:p>
    <w:p>
      <w:r>
        <w:t>кейінге қалдырып келеміз. Тым болмаса біраз жаяу жүріп, қан</w:t>
        <w:br/>
        <w:t>тартайын».</w:t>
        <w:br/>
        <w:t>Қоғамдық көлік пен жеңіл машиналар жарыса ағылған кең</w:t>
        <w:br/>
        <w:t>көшенің оң қапталындағы тротуармен асықпай аяндаған Ера-</w:t>
        <w:br/>
        <w:t>сыленді бір сәт президент Назарбаевтың биік шетке бекітілген</w:t>
        <w:br/>
        <w:t>портретіне назар аударды. «Нұрекеннің ойлы жанары мен</w:t>
        <w:br/>
        <w:t>жұмсақ жымиған нұрлы жүзі қандай сүйкімді, - деп ойлады</w:t>
        <w:br/>
        <w:t>ол.- Жүзінен нұр төгілген Елбасы аспандағы ай мен күндей</w:t>
        <w:br/>
        <w:t>жан-жағына шуақ шашып тұрған жоқ па? «Сүйср ұлың болса</w:t>
        <w:br/>
        <w:t>сен сүй, сүйсінерге жарар ол» деп Абай ардақтаған бір азамат</w:t>
        <w:br/>
        <w:t>осы Нұрсұлтандай-ақ болсын. Ендеше ел бақытына туған осын-</w:t>
        <w:br/>
        <w:t>дай ерге казак зиялыларының ашына сөйлел, Ашық хат жазға-</w:t>
        <w:br/>
        <w:t>нына жол болсын. Дей тұрғанмен, оларды да түсінуге болады.</w:t>
        <w:br/>
        <w:t>Күн сайын қиындап бара жатқан халықтың мүңын зиялы қауым</w:t>
        <w:br/>
        <w:t>айтпағанда кім айтады?! Зиялы қауымның, оның көшбасшысы</w:t>
        <w:br/>
        <w:t>қалам қайраткерлерінің ең үлкен тарихи миссиясы ел мүддесін</w:t>
        <w:br/>
        <w:t>қорғау емсс пе? Қазақ зиялысы болмаса, қазақтың қамын кім</w:t>
        <w:br/>
        <w:t>ойлар?..»</w:t>
        <w:br/>
        <w:t>Енді бір сәт Ерасылдың ойына Президент Назарбаевпен</w:t>
        <w:br/>
        <w:t>алғаш танысқан сәті оралды. Бұл сексенінші жылдың жазы еді.</w:t>
        <w:br/>
        <w:t>Қарағанды облысында іс сапарда жүрген Ерасылдың жазыксыз</w:t>
        <w:br/>
        <w:t>жазаланған бір жас жігіттің тағдырына ара түсуіне тура келді.</w:t>
        <w:br/>
        <w:t>Ол кезде республикалық газеттерде мақалалары жиі жарияла-</w:t>
        <w:br/>
        <w:t>натын Ерасылға Шәрипа есімді бір қартаң Әйел ксліп мұңын</w:t>
        <w:br/>
        <w:t>шақты. Әмірбаки бала оқытып, жасына байланысты еңбек де-</w:t>
        <w:br/>
        <w:t>малысына шыккан Шарипаның күйеуі соғыста қаза тапқан екен.</w:t>
        <w:br/>
        <w:t>Күйеуі соғыска аттанғанда іште қалған жалғыз ұлы жастайы-</w:t>
        <w:br/>
        <w:t>нан снбеккс араласып, жерастындағы жарылыстан каза тауып-</w:t>
        <w:br/>
        <w:t>ты. Жесірлік тауқыметін тарта жүріп жалқы ұлдан қалған жал-</w:t>
        <w:br/>
        <w:t>ғыз немересін жетілдірдім-ау, енді жетілемін-ау деп тұрғанда</w:t>
        <w:br/>
        <w:t>тағы бір бақытсыздыққа тап болыпты. Үміт еткен жалғыз</w:t>
        <w:br/>
        <w:t>немересі соңы кісі өлімімен аяқталған төбелескен топты ажы-</w:t>
        <w:br/>
        <w:t>ратамын деп жүріп жаламен сегіз жылға сотталып кете барытты.</w:t>
        <w:br/>
        <w:t>Ерасыл өзі жұмыс істейтін аса ыкпалды газеттің беделін пайда-</w:t>
        <w:br/>
        <w:t>ланып,сот материалымен егжей-тегжейлі танысты. Куәлармен,</w:t>
        <w:br/>
        <w:t>95</w:t>
        <w:br/>
        <w:t>- Сол.</w:t>
        <w:br/>
        <w:t>-- Айтпақшы, сол істін соңы не болды?</w:t>
        <w:br/>
        <w:t>- Жомарт Мамажанавтын жазықсыз жапа шеккені рас</w:t>
        <w:br/>
        <w:t>екен. Істі қайта қараған заң орындары оны ақтап шықты.</w:t>
        <w:br/>
        <w:t>-- Мынауыңыз қуанышты хабар ғой.</w:t>
        <w:br/>
        <w:t>- Иә,бұл бір орнына келген іс болды.</w:t>
        <w:br/>
        <w:t>- Бұл енді сіздің арқаңызда болған жақсылық.</w:t>
        <w:br/>
        <w:t>- Оған қозғау салған сіз ғой. Сосын сіздің республикалық.</w:t>
        <w:br/>
        <w:t>газетте жарияланған «Жомарттың жазығы не?» атты мақала-</w:t>
        <w:br/>
        <w:t>нңыздын да ықпалы болды.</w:t>
        <w:br/>
        <w:t>-- Қазір қайда сол Жомарт?</w:t>
        <w:br/>
        <w:t>-- Қарағандыда, Политехникалық институттағы оқуын</w:t>
        <w:br/>
        <w:t>жалғастырып жатыр. Қарт ұстаз Шарипада баспана да жоқ екен.</w:t>
      </w:r>
    </w:p>
    <w:p>
      <w:r>
        <w:t>Ол мәселе де онынан шешілді.</w:t>
        <w:br/>
        <w:t>Мына хабарға балаша қуанған Ерасыл Нұрсұлтанға қайта-</w:t>
        <w:br/>
        <w:t>қайта рахмет айтып, қабылдаудан көңілді шықты. Сол күннен</w:t>
        <w:br/>
        <w:t>бастап Ерасыл Нұрсұлтанға үлкен сеніммен қарай бастады.</w:t>
        <w:br/>
        <w:t>«Нұрсұлтанға деген сенімім көп ұзамай ақталды да, -- деп</w:t>
        <w:br/>
        <w:t>ойлады Ерасыл. - Алып құрылыстар алаңына айналған Респуб-</w:t>
        <w:br/>
        <w:t>ликадағы науқаншылдықты тежеп, өндіріс орындарының бір</w:t>
        <w:br/>
        <w:t>қалыпты ырғақпен жұмыс істеуіне қол жеткізген Нұрсұлтан-</w:t>
        <w:br/>
        <w:t>ның ұйымдастырушылық таланты талайларды тәнті етті. Арада</w:t>
        <w:br/>
        <w:t>екі жыл өткенде Нұрсұлтан Қазақстан Республикасы Министр-</w:t>
        <w:br/>
        <w:t>лер Кеңесінін Төрағасы болып тағайындалды.</w:t>
        <w:br/>
        <w:t>Биік таудың басына шыққан адам айнала төңіректі анық</w:t>
        <w:br/>
        <w:t>көре бастайды. Нұрсұлтан өзі шыкқан қызметтін биігінен рес-</w:t>
        <w:br/>
        <w:t>публикадағы істін жағдайын анық көрді. Көрді де көп нәрсеге</w:t>
        <w:br/>
        <w:t>көнілітолмады. Оны қағазда катып тұрған мәлімсттер мен цифр-</w:t>
        <w:br/>
        <w:t>Лардың тасасындағы көзбояушылық қатты алаңдатты. Оған кад-</w:t>
        <w:br/>
        <w:t>рларды іріктеу мен орналастырудағы бірінші басшыға беріл-</w:t>
        <w:br/>
        <w:t>гендік пен жершілдік қағидалары да, бірқатар министрлер мен</w:t>
        <w:br/>
        <w:t>кейбір облыстардың бірінші басшыларының самарқаулығы мен</w:t>
        <w:br/>
        <w:t>салғырттығы да, республиканың бірініпі басшысына арқа сүйе-</w:t>
        <w:br/>
        <w:t>тен кейбір жоғары лауазым иелерінің жауапкершілікті ұмы-</w:t>
        <w:br/>
        <w:t>тып, еркінсіп кеткені де, Ұлттык ғылым Академиясы Президен-</w:t>
        <w:br/>
        <w:t>тінін Министрлер кеңесінің мәжілісіне келмеуі де ұнамады...</w:t>
        <w:br/>
        <w:t>й Нұрсұлтан биік билік иелерінің арасындағы интригаға</w:t>
        <w:br/>
        <w:t>үйрене алмай-ақ, қойды.</w:t>
        <w:br/>
        <w:t>Әстіп жүргенде көпшілік күтпеген оқиға болды.</w:t>
        <w:br/>
        <w:t>зе қаз ақстан Қ танеунистік парти ясының Х Ү1І-сьезінде</w:t>
        <w:br/>
        <w:t>беген өткір сынды өрістетті. Со. тар анез ОЯШЫң тетеныүРрене</w:t>
        <w:br/>
        <w:t>«Оол сьезде Нұрсұлтан:</w:t>
        <w:br/>
        <w:t>102</w:t>
        <w:br/>
        <w:t>Өз сертіне берік Нұрсұлтан Днепродзержинекіге барып,</w:t>
        <w:br/>
        <w:t>болат балқытушы мамандығын игереді. Украинадағы оқудан</w:t>
        <w:br/>
        <w:t>соң қайтадан Теміртауға оралып, болат балқытушы қаһарман-</w:t>
        <w:br/>
        <w:t>дар кешін бастайды. Нұрсүлтанның өз ісіне берілгені сонша,</w:t>
        <w:br/>
        <w:t>өзіне ұсынылған басшылық қызметтерден үзілді-кесілді бас тар-</w:t>
        <w:br/>
        <w:t>тып, болат балқытушылар сапында біраз жыл жүріп қалады.</w:t>
        <w:br/>
        <w:t>Ерасыл неде болса осы су жаңа хатшыдан көмек сұрауға</w:t>
        <w:br/>
        <w:t>бекінді. Қабылдау бөлмесінде бірінен соң бірі әр қиырдан</w:t>
        <w:br/>
        <w:t>үздіксіз телефон шалып жатқандарға нақпа-нақ, қып-қысқа</w:t>
        <w:br/>
        <w:t>жауап беріп қаздиып отырған отыздар шамасындағы ашаң</w:t>
        <w:br/>
        <w:t>денелі, әппақ әйел хатшыға кірмек болған Ерасылды қарсы</w:t>
        <w:br/>
        <w:t>бөлмеде отырған көмекшіге қарай сырғытты. Көмекші ұзын</w:t>
        <w:br/>
        <w:t>бойлы, инеліктей ілмиген ап-арық, түсі суық, қырықтағы қыр-</w:t>
        <w:br/>
        <w:t>ма сақал орыс жігіті Ерасылдың сөзін бөлмей тындап алды да,</w:t>
        <w:br/>
        <w:t>жауапты қысқа қайырды:</w:t>
        <w:br/>
        <w:t>- Нұрсұлтан Әбішұлы Сізді қабылдай алмайды.</w:t>
        <w:br/>
        <w:t>- Неге? - деді Ерасыл. - Айтып көріңізші, мүмкін</w:t>
        <w:br/>
        <w:t>қабылдар.</w:t>
        <w:br/>
        <w:t>- Мен сізге айттым ғой. Қабылдамайды дегесін қабылда-</w:t>
      </w:r>
    </w:p>
    <w:p>
      <w:r>
        <w:t>майды. Сіз тұрмақ Мәскеуден келген Орталық «Известия»</w:t>
        <w:br/>
        <w:t>газетінін тілшісін қабылдауды ертеңге қалдырды. Оның жанын-</w:t>
        <w:br/>
        <w:t>Дасіз кімсіз?</w:t>
        <w:br/>
        <w:t>Көмекшінің қатқыл шыққан дауысы тым өктем естілді.</w:t>
        <w:br/>
        <w:t>Ерасыл шарт сынды:</w:t>
        <w:br/>
        <w:t>- Дауысыңызды көтермеңіз. Мен сізден де қатты сөйлей</w:t>
        <w:br/>
        <w:t>аламын.</w:t>
        <w:br/>
        <w:t>- Ах, солай ма?</w:t>
        <w:br/>
        <w:t>-- Дәл солай!</w:t>
        <w:br/>
        <w:t>- Олай болса, сөз қысқа. Мен жұмыс істеп отырмын.</w:t>
        <w:br/>
        <w:t>Кедергі келтірмей кетіңіз.</w:t>
        <w:br/>
        <w:t>- Кетдейтін мен ит емеспін.</w:t>
        <w:br/>
        <w:t>-Сіз иттен де жамансыз. Кет дегендеитте кетеді. Кетіңіз!</w:t>
        <w:br/>
        <w:t>- Екінің бірі, - деді ызадан жарылып кете жаздаған Ера-</w:t>
        <w:br/>
        <w:t>сыл өртсөндіргендей түтігіп, - Сіз қазір менің қабылдау сұрап</w:t>
        <w:br/>
        <w:t>тұрғанымды Нұрсұлтан Әбішұлына баяндайсыз, не мен сіздің</w:t>
        <w:br/>
        <w:t>рұқсатыңызсыз-ақ ол кісінің кабинетіне өзім кіремін.</w:t>
        <w:br/>
        <w:t>Осыны айтып обком хатшысының кабинетіне беттеген Ера-</w:t>
        <w:br/>
        <w:t>сылдың жолын көмекші бөгеді. Қадалған жерінен қан алатын</w:t>
        <w:br/>
        <w:t>мына адуынды жас жігіттен тезірек кұтылғысы келді ме, әлде</w:t>
        <w:br/>
        <w:t>жұмысбасты боп отырған хатшының қабылдамайтынына сенді</w:t>
        <w:br/>
        <w:t>ме, көмекші биік билік иесі отырған терең кабинетке сүңгіп</w:t>
        <w:br/>
        <w:t>кетті. Көп кідірмей қайта шыққан ол:</w:t>
        <w:br/>
        <w:t>97</w:t>
        <w:br/>
        <w:t>заң қызметкерлерімен сөйлесті. Соның нәтижесінде шын айып-</w:t>
        <w:br/>
        <w:t>тының ата-анасы мен ағайындарының жауапты қызметтердегі</w:t>
        <w:br/>
        <w:t>кісілер скснін, ал Шарипанын немересі Жомарттың қорған-</w:t>
        <w:br/>
        <w:t>сыздығын, содан да істің өніайналып шыға келгенін анықтады.</w:t>
        <w:br/>
        <w:t>Беделге жығылып, әділдіктен аттап кеткен заң қызметкер-</w:t>
        <w:br/>
        <w:t>лерін ауыздықтауға өзінің әлі жетпеген Ерасыл көмек сұрап</w:t>
        <w:br/>
        <w:t>Қарағанды облыстық партия комитетіне келді. «Қырсыкканда</w:t>
        <w:br/>
        <w:t>қымыран іриді» деген осы, ол танитын облыс басшылары орын-</w:t>
        <w:br/>
        <w:t>дарында жоқ болып шықты. Сұрастырып жүріп обкомның жа-</w:t>
        <w:br/>
        <w:t>ңадан сайланған салалык хатшысы Нұрсұлтан Назарбаевтың</w:t>
        <w:br/>
        <w:t>жұмыс кабинетінде отырғанын білді. Ерасыл бұл жаңа хатшы-</w:t>
        <w:br/>
        <w:t>ныңатына қанық еді. Республикалық жастар газетінен Темір-</w:t>
        <w:br/>
        <w:t>таудың бет қаратпайтын екімын градустық ыстық пешінде бо-</w:t>
        <w:br/>
        <w:t>лат балқытқан, жалынды жас жұмысшы Нұрсұлтан Назарбаев-</w:t>
        <w:br/>
        <w:t>тың басына киіз қалпақ киген, кісіне өзіне тартып тұрған</w:t>
        <w:br/>
        <w:t>суретін көріп, ол туралы үлкен очерк жазбақ болған. Сол үшін</w:t>
        <w:br/>
        <w:t>сонау Алматыдан Теміртауға келгеніде бар. Өкінішке орай, ол</w:t>
        <w:br/>
        <w:t>жолы онымен кездесудің сәті түспеді. Оның есесіне Ерасыл</w:t>
        <w:br/>
        <w:t>көпкедейін көз алдынан кетпей койған ғажайып бір көріністі</w:t>
        <w:br/>
        <w:t>көріп, аңызға бергісіз ақикатқа көз жеткізді.</w:t>
        <w:br/>
        <w:t>Ол көрініс мынау еді. Болат балқытушылар домна пешіне</w:t>
        <w:br/>
        <w:t>сом темірден соғылған ескі «ДТ-54» тракторын салып жіберді.</w:t>
        <w:br/>
        <w:t>Танкідей берік болат табан трактор қас-қағым сәтте қып-қызыл</w:t>
        <w:br/>
        <w:t>қоймалжың сұйыққа айналып, өз арнасымен ағып бара жатты.</w:t>
      </w:r>
    </w:p>
    <w:p>
      <w:r>
        <w:t>Аузымен от шайнап, шоқ жұтатын жігерлі жігіт жасындағы тепсе</w:t>
        <w:br/>
        <w:t>темір үзетін Ерасылдың шыдамы от көсеген болат балқытушы-</w:t>
        <w:br/>
        <w:t>лар ерлігінін осындай бір-екі көрінісін тамашалауға ғана жетті.</w:t>
        <w:br/>
        <w:t>Одан әрі тұруға скі мың градустық ыстықтың алыстан әлсіреп</w:t>
        <w:br/>
        <w:t>жеткен жалыны шыдатпады. Сол сапар бір ауысымда бір шелек</w:t>
        <w:br/>
        <w:t>тұзды су ішетін болат балқытушылардың төзіміне қатты қайран</w:t>
        <w:br/>
        <w:t>қалған Ерасылды онан әрі таңдандырайын дегендей</w:t>
        <w:br/>
        <w:t>жолсеріктері енді оған аңызға ұқсас бір ақиқатты айтты.</w:t>
        <w:br/>
        <w:t>Ол ақиқат мынау. Болат балқытушының ауыр еңбегіне</w:t>
        <w:br/>
        <w:t>шыдамаған казақ жігіттері біренен соң бірі Теміртаудан кете</w:t>
        <w:br/>
        <w:t>бастапты. Сонда Теміртауда бұрыннан істеп жүрген орыс аза-</w:t>
        <w:br/>
        <w:t>маттарының бірі:</w:t>
        <w:br/>
        <w:t>- Қазақтан жұмысшы табы шықпайды. Олардың қолынан</w:t>
        <w:br/>
        <w:t>қой бағудан бөтен не келуші еді?-- депті.</w:t>
        <w:br/>
        <w:t>Соны естіген Нұрсұлтан қатты намыстанып:</w:t>
        <w:br/>
        <w:t>бөрі -.Болат үснынгы ардың алды болып, казақтың қолынан</w:t>
        <w:br/>
        <w:t>-Десекерек.</w:t>
        <w:br/>
        <w:t>96</w:t>
        <w:br/>
        <w:t>зиденция салғызбай-ак, осыны пайдаланайық» деген еді. Сол</w:t>
        <w:br/>
        <w:t>резиденцияның ішіне шетелдік әріптестерімен бірге кірген тіс</w:t>
        <w:br/>
        <w:t>қаққан сақа жорналшы сән-салтанаты шетел мемлекет басшы-</w:t>
        <w:br/>
        <w:t>ларының сарайларынын қалыспайтын кең де биік мәжіліс за-</w:t>
        <w:br/>
        <w:t>лындағы үлкен хрусталь люстраға қызыға қарады. «Бұл ғима-</w:t>
        <w:br/>
        <w:t>раттың әрлеу жұмыстарын франиуздар жүргізді деген сөз рас</w:t>
        <w:br/>
        <w:t>болып шықты, -- деп ойлады салтанатты сарайдың биік талғам-</w:t>
        <w:br/>
        <w:t>мен әрленген ой-өрнектеріне қарап. -- Қабырғаларға ілінген</w:t>
        <w:br/>
        <w:t>қымбат картиналардың біразы өзіміздің Қазақстан суретші-</w:t>
        <w:br/>
        <w:t>лерінің туындылары екен. Батысқа бас шұлғи бергеніміз жетер.</w:t>
        <w:br/>
        <w:t>Елбасының өз талаңттарымызға дабүйрегі бұрғаны кандай ғани-</w:t>
        <w:br/>
        <w:t>бет...» Дүйсенбектің ойын салтанатты сарайға кіріп келген мем-</w:t>
        <w:br/>
        <w:t>лекет басшылары бөлді. Аса жоғары мәртебелі мемлекет бас-</w:t>
        <w:br/>
        <w:t>шылары төрге озып жайғасып жатты. Дәл ортада Назарбаев пен</w:t>
        <w:br/>
        <w:t>Ельцин. Нұрсұлттанның жүзі жарқын. Жауар бұлттай түнерген</w:t>
        <w:br/>
        <w:t>Борис Николаевичтің бетіне қан жүгіріп, өңі кіріп қалыпты.</w:t>
        <w:br/>
        <w:t>Асқар Ақаев садақтай иілген коп-кою қара қасын керіп, басын</w:t>
        <w:br/>
        <w:t>қайта-қайта изеп, күлімсіреп отыр. Қаршығадай Кравчук сап-</w:t>
        <w:br/>
        <w:t>тағы сарбаздай сыптай боп, Шушкевич қоян алған бүркіттей</w:t>
        <w:br/>
        <w:t>қазандай басын қақитып, Тер-Петросян бүкшиген екі иығын</w:t>
        <w:br/>
        <w:t>жазып, Ниязов кеудесін керіп еркін отыр. Өзге президенттердің</w:t>
        <w:br/>
        <w:t>де қабағында кірбің жоқ. Қуанышта тасымайтын, қиындықта</w:t>
        <w:br/>
        <w:t>жасымайтын Каримов қанына сіңген қашанғы әдетімен түсін</w:t>
        <w:br/>
        <w:t>билеп сыр бермей отыр. Жүзінен жұмсақ нұр төгілген</w:t>
        <w:br/>
        <w:t>Нұрсұлтан журналистерге былай деп хабарлады: «Алдын ала</w:t>
        <w:br/>
        <w:t>мұқиятдайындалған құжаттар жобалары, жан-жақты талқыла"</w:t>
        <w:br/>
        <w:t>нғаннан кейін Тәуелсіз мемлекеттер Достастығын күру</w:t>
        <w:br/>
        <w:t>жөніндегі Келісімнің хаттамасына бұрынғы КСРО-ның күра-</w:t>
        <w:br/>
        <w:t>мына кірген оны бір тәуелсіз мемлекет басшылары кол қойды».</w:t>
        <w:br/>
        <w:t>Онбір мемлекеттің басшылары қатынасқан баспасөз мәсли-</w:t>
        <w:br/>
        <w:t>хаты аяқталысымен кеңестік кеңістік пен алыс шетелдерден</w:t>
        <w:br/>
        <w:t>келген ұзын саны бес жүзден асып жығылатын жорналшылар</w:t>
        <w:br/>
        <w:t>өз елдеріне шұғыл хабарлар жөнелтіп жатты. Сол шұғыл</w:t>
        <w:br/>
        <w:t>берілген шұғылалы хабарлардын мазмұны бір болғанмен тақы-</w:t>
        <w:br/>
        <w:t>рыбы сан алуан. Ассошиейтед-пресс тілшісі жөнелткен хабар-</w:t>
        <w:br/>
        <w:t>дың тақырыбы: «Ғасырдың ғажайып оқиғасы».</w:t>
        <w:br/>
        <w:t>Францу здың «Фигаро» газетінің тілшісі былай деп факс</w:t>
      </w:r>
    </w:p>
    <w:p>
      <w:r>
        <w:t>жөнелтті: «Түйықтан шығар жол табылды».</w:t>
        <w:br/>
        <w:t>«Назарбаевтың көрегендігі». Бұл Франс-пресстін берген</w:t>
        <w:br/>
        <w:t>бағасы.</w:t>
        <w:br/>
        <w:t>«Санди Телеграфка» «Мұсылмандар мен славяндар дос-</w:t>
        <w:br/>
        <w:t>тығы» атты мақала жөнелтілді.</w:t>
        <w:br/>
        <w:t>90</w:t>
        <w:br/>
        <w:t>-- Уақытың болса бүгіннен қалма. Тап қазір келе алсан</w:t>
        <w:br/>
        <w:t>тіптен жақсы.</w:t>
        <w:br/>
        <w:t>- Жайшылық па?</w:t>
        <w:br/>
        <w:t>- Ақылдасатын шұғыл шаруа болып тұрғаны.</w:t>
        <w:br/>
        <w:t>- Онда қазір келемін.</w:t>
        <w:br/>
        <w:t>- Жақсы. Мен жұмыста отырмын. Күтемін.</w:t>
        <w:br/>
        <w:t>Телефон трубкасын орнына қойған Ерасыл ойланып қалды.</w:t>
        <w:br/>
        <w:t>Ол Жұмағали Жүнісұлы Жүнісовты біраз жылдардан бері</w:t>
        <w:br/>
        <w:t>білуші еді. Қазақстанның денсаулық сақтау саласында көп жыл-</w:t>
        <w:br/>
        <w:t>дар басшы қызметтар атқарған, сонғы жылдары бірыңғай ғылы-</w:t>
        <w:br/>
        <w:t>ми жұмыспен айналысып, академик атағын алған бұл азамат-</w:t>
        <w:br/>
        <w:t>тың есімі елге кеңінен таныс. Жүнісов бүгінгі биігіне бірден</w:t>
        <w:br/>
        <w:t>көтерілген жоқ. Елуінші жылдары Алматы мемлекеттік дәрі-</w:t>
        <w:br/>
        <w:t>герлік институтын бітірген сон, астанада қалу мүмкіндігі бола</w:t>
        <w:br/>
        <w:t>тұра Орталық Қазақстандағы алыс аудандардың біріне тартып</w:t>
        <w:br/>
        <w:t>кеткен. Сол жерде алдымен ауылдық, сосын аудандық ауруха-</w:t>
        <w:br/>
        <w:t>наларда істей жүріп, ғылыми жұмыспен де шұғылданды. Осы</w:t>
        <w:br/>
        <w:t>ғылыми жұмыстың қамымен ол бірер жылдан сон облыс орта-</w:t>
        <w:br/>
        <w:t>лығына жұмысқа ауысты. Араға екі жыл салып, Алматыда кан-</w:t>
        <w:br/>
        <w:t>дидаттық диссертация қорғады. Оның ғылыми жұмысының та-</w:t>
        <w:br/>
        <w:t>қырыбы «С гиповитаминозының бруцеллез ауруы кезіндегі</w:t>
        <w:br/>
        <w:t>адам ағзасындағы иммунобиологиялық бселсенділігі» деп ата-</w:t>
        <w:br/>
        <w:t>латын. Бұл дәрігерлік ғылымның әлі жете зерттелмеген өзгеше</w:t>
        <w:br/>
        <w:t>бір өткір саласы еді. Бұл тақырыпты онан әрі де терендей зерт-</w:t>
        <w:br/>
        <w:t>теп. жеріне жеткізуі үшін жаңа құрал-жабдықтармен жабдык-</w:t>
        <w:br/>
        <w:t>талған, мүмкіншілігі мол үлкен лаборатория мен ғылыми орта</w:t>
        <w:br/>
        <w:t>ауадай кажет. Жұмағалидың ғылыми жстекшісі осындай орын-</w:t>
        <w:br/>
        <w:t>ды уаждарды алға тартып, оның Алматыда қалуын қайта-қайта</w:t>
        <w:br/>
        <w:t>өтінген. Ол да осал адам емсс. Оның есімі - Айтқали, фамили-</w:t>
        <w:br/>
        <w:t>ясы-Есқараев. Кезінде Қазақстанның тұңғыш Денсаулық сак-</w:t>
        <w:br/>
        <w:t>тау министрі болған, бүгінде есімі мен еңбегі шетелдерге де</w:t>
        <w:br/>
        <w:t>мәлім әйгілі академик, Біріккен Ұлттар Ұйымы сарапшылары-</w:t>
        <w:br/>
        <w:t>ның бірі.</w:t>
        <w:br/>
        <w:t>Орта бойлы, ақсары өнді, қызыл шырайлы Айтекен жүкті</w:t>
        <w:br/>
        <w:t>әйелдің ішіндей томпиған жуан қарнына қарамастан шалт</w:t>
        <w:br/>
        <w:t>қимылдап, шапшан жүретін. Айтқалидың үгітімен Алматыға</w:t>
        <w:br/>
        <w:t>көшіп келген Жұмағали алғашқы жылдары «Жетім бұрыш» деп</w:t>
        <w:br/>
        <w:t>аталатын пәтер жалдайтындар көшесінде көзі көгеріп талай</w:t>
        <w:br/>
        <w:t>тұрғаны бар. Кейінірек Айтқали Есқараев мұны колынан жетек-</w:t>
        <w:br/>
        <w:t>теп жүріп үй алуға көмегі тиеді-ау деген талай бастықтың алды-</w:t>
        <w:br/>
        <w:t>на алып барған. Сондай қиын кезде қолұшын беріп, пәтер алу-</w:t>
        <w:br/>
        <w:t>ына көмектескендердің бірі-осы Жұмағали Жүнісов болатын.</w:t>
        <w:br/>
        <w:t>92</w:t>
      </w:r>
    </w:p>
    <w:p>
      <w:r>
        <w:t>Ерасыл жеңіл киінгенін көл жағасына келгендебір-ақ білді.</w:t>
        <w:br/>
        <w:t>Күздің қарасуығы тұла бойын қарып барады. Ажарынан айрыла</w:t>
        <w:br/>
        <w:t>бастаған ауыл, Шакпақтың көріксіз көрінісі де көңілін</w:t>
        <w:br/>
        <w:t>құлазытты.</w:t>
        <w:br/>
        <w:t>Ауыр ойлар арқалап үйге оралған Ерасылды абыржулы</w:t>
        <w:br/>
        <w:t>Айгүл жайсыз хабармен карсы алды.</w:t>
        <w:br/>
        <w:t>-- Болаттың температурасы көтеріліп кетті, - деді ол төсекте</w:t>
        <w:br/>
        <w:t>тыр жалаңаш жатқан алты жасар немересін көрсетіп. - Денесіне</w:t>
        <w:br/>
        <w:t>ашы су жағайын десем бұл үйле грамм арақ жок екен.</w:t>
        <w:br/>
        <w:t>-- Өзіміз Алматыдан алып шыққан ақ арақ кайда?</w:t>
        <w:br/>
        <w:t>- Біз мініп жүрген көлікте.</w:t>
        <w:br/>
        <w:t>-- Қан!- деп өкінді Ерасыл. -Түңде сумкаларды алып кал-</w:t>
        <w:br/>
        <w:t>маған екенбіз.</w:t>
        <w:br/>
        <w:t>- Ол көліктер қайда?</w:t>
        <w:br/>
        <w:t>- Көрші ауылға кетті ғой. Осында неге қона салмаған?</w:t>
        <w:br/>
        <w:t>- Топты адам, аяктай үйге топырлап симайды ғой. Бұлар</w:t>
        <w:br/>
        <w:t>да шиеттей бала-шаға. Енді неістейміз? -- деді Айгүл абыржып.</w:t>
        <w:br/>
        <w:t>- Үй иелеріне айтайық та, көршілерден іздесін.</w:t>
        <w:br/>
        <w:t>Жұман мен Жұмабикс зыр жүгіріп осы ауылдағы оншақты</w:t>
        <w:br/>
        <w:t>үйді адақтап шықты. Біреуінен емге бір грамм табылмады.</w:t>
        <w:br/>
        <w:t>- Ойбай-ау, сонда бүлар арак ішпей ме, өздері ішпесе де</w:t>
        <w:br/>
        <w:t>қонақ күтпей ме? Ең болмаса бір жартылык тұрмас па бір үйле.</w:t>
        <w:br/>
        <w:t>Бұл «сасқан үйрек артымен ұшадынын» керін келтірген Ера-</w:t>
        <w:br/>
        <w:t>сылдың сөзі.</w:t>
        <w:br/>
        <w:t>- Сендсайтады екенсің. Дәріге акша таппай отырыл, арақ-</w:t>
        <w:br/>
        <w:t>ты қайтеді?</w:t>
        <w:br/>
        <w:t>Бұлабыржыған Айгүлдің жауабы.</w:t>
        <w:br/>
        <w:t>-- Дүкен жоқ па?</w:t>
        <w:br/>
        <w:t>-- Бұрын болыпты. Қазір жок.</w:t>
        <w:br/>
        <w:t>- Мұздай сумен сүртейік.</w:t>
        <w:br/>
        <w:t>- Оныда көрдік. Көмегі аз.</w:t>
        <w:br/>
        <w:t>- Сәл шыдайық. Машиналар келіп қалар.</w:t>
        <w:br/>
        <w:t>Бұлар Болаттың қызуын қалай түсіреміз деп ақылдасып</w:t>
        <w:br/>
        <w:t>тұрғанда Жұман кіріп келді. Оны көріп, жүрегінде үміт оты</w:t>
        <w:br/>
        <w:t>жанып, бетіне қан жүгірген Айгүл:</w:t>
        <w:br/>
        <w:t>-- Жүмеке, сіз де ат бар ма? -- деп сұрады.</w:t>
        <w:br/>
        <w:t>-- Аттүгіл есек те жоқ.</w:t>
        <w:br/>
        <w:t>-- Қап.</w:t>
        <w:br/>
        <w:t>-- Оны қайтесің?</w:t>
      </w:r>
    </w:p>
    <w:p>
      <w:r>
        <w:t>-&lt; Мына көрші ауылдадүкен бар екен. Содан арак алдыр-</w:t>
        <w:br/>
        <w:t>сақ болареді.</w:t>
        <w:br/>
        <w:t>122</w:t>
        <w:br/>
        <w:t>пәтер беріңіз. Ер тілегі үш тілек. Осыны орындасаңыз сізге мен</w:t>
        <w:br/>
        <w:t>де ризамын, құдайдың да көзі түзу болады. Олар жайлы былтыр</w:t>
        <w:br/>
        <w:t>да құлаққағыс жасағанмын. Сіз жүре тыңдадыңыз. Жаңағы ма-</w:t>
        <w:br/>
        <w:t>ған сыйламақ болған темір тұлпардың қаржысы соған жете ме?</w:t>
        <w:br/>
        <w:t>-- Жетпек тұрмақ артылып калады.</w:t>
        <w:br/>
        <w:t>- Артылғанын тағы бір қажетіңізге жаратарсыз.</w:t>
        <w:br/>
        <w:t>-- Жақсы келістік.</w:t>
        <w:br/>
        <w:t>- Кешке театрда кездескенше.</w:t>
        <w:br/>
        <w:t>Ерасыл осыны айтты да, облыс әкімінің кабинетінен шы-</w:t>
        <w:br/>
        <w:t>ғып, өзітоқтаған мекен-жайға келді. Алпыс та оңай жас емсс</w:t>
        <w:br/>
        <w:t>екен. Таңертең ерте тұрғанға шаршап қалыпты. Аздап демал-</w:t>
        <w:br/>
        <w:t>мақ болып, төсекке қисайып еді, көнілін әр түрлі ойлар маза-</w:t>
        <w:br/>
        <w:t>лап көзіілікпеді.</w:t>
        <w:br/>
        <w:t>Облыс орталығындағы кеш айдағыдай өтті. Республикаға</w:t>
        <w:br/>
        <w:t>танымал ақын кешті кіріспе сөзбен ашып, жүргізіп отырды.</w:t>
        <w:br/>
        <w:t>Облыс әкімі Ерасылдың шығармалары, коғамдық қызметі жай-</w:t>
        <w:br/>
        <w:t>лы жап-жақсы баяндама жасады. Ерасылдың шығармаларынан</w:t>
        <w:br/>
        <w:t>үзінділер оқылып, жергілікті өнерпаздар ән шырқаған кештің</w:t>
        <w:br/>
        <w:t>соңында залдың орта тұсынан омырауы орден, медальдарға толы</w:t>
        <w:br/>
        <w:t>бір қарт кісі атып тұрды да, былай деді:</w:t>
        <w:br/>
        <w:t>- Күні бұрын дайындаған сцснарийлеріңіз бітсе, маған соз</w:t>
        <w:br/>
        <w:t>беріңіздер.</w:t>
        <w:br/>
        <w:t>Сахна төрінде екі-ақ адам-кешті жүргізуші ақын мен Ера-</w:t>
        <w:br/>
        <w:t>сыл отыреді. Көзі шарасынан шығып қорқып кеткен ақын Ера-</w:t>
        <w:br/>
        <w:t>сылға сыбыр ете қалды:</w:t>
        <w:br/>
        <w:t>- Ойбай, құрыдық.</w:t>
        <w:br/>
        <w:t>--Небоп калды?-деді Ерасыл дасыбырлай сөйлеп.</w:t>
        <w:br/>
        <w:t>- Мынакісіге сөз беруге болмайды.</w:t>
        <w:br/>
        <w:t>- Неге?</w:t>
        <w:br/>
        <w:t>- Сөз берсек бәрін бүлдіреді.</w:t>
        <w:br/>
        <w:t>- Ондаберме.</w:t>
        <w:br/>
        <w:t>- Бермесек айғай салып, мына зал толы халықтың көзінше</w:t>
        <w:br/>
        <w:t>жанжал шығарады.</w:t>
        <w:br/>
        <w:t>-- Соншалық теңтек кісіме?</w:t>
        <w:br/>
        <w:t>- Олай деуге де болмас, ол осындағы оппозицияның</w:t>
        <w:br/>
        <w:t>серкесі.</w:t>
        <w:br/>
        <w:t>- Оппозиция -- қоғамны! 5 Өле ;</w:t>
      </w:r>
    </w:p>
    <w:p>
      <w:r>
        <w:t>қажеті жоқ. Сөйлесін. «қозғаушы күші. Одан қорқудың</w:t>
        <w:br/>
        <w:t>қақиып тұрған жаңағы омыра ғы дықты сла. қак ортасында</w:t>
        <w:br/>
        <w:t>айғай салған ашы да рау рден, медальға толы қарттың</w:t>
        <w:br/>
        <w:t>уысы бұзды:</w:t>
        <w:br/>
        <w:t>110</w:t>
        <w:br/>
        <w:t>алып елді басқару оңай ма? Оның үстіне елдің тізгіні Нұрекене</w:t>
        <w:br/>
        <w:t>жетпіс жыл бойы мызғымаған алып империя құлап, тәуелсіздік</w:t>
        <w:br/>
        <w:t>тәй-тәй басқан күрделі кезенде тиді. Мықты болсан өтпелі ке-</w:t>
        <w:br/>
        <w:t>зеңде көш бастап көр. Ата-бабаларымыз ғасырлар бойы аңса-</w:t>
        <w:br/>
        <w:t>ған, күні кеше желтоқсанда аланға шыққан боздақтарымыздың</w:t>
        <w:br/>
        <w:t>төгілген қаны арқылы келген бостандықтың бозала таңындағы</w:t>
        <w:br/>
        <w:t>аласапыранда саясаттың сорпасын сапырған талай данышпан</w:t>
        <w:br/>
        <w:t>не істерін білмей антарылып тұрғанда тәуелсіздік туын құла-</w:t>
        <w:br/>
        <w:t>тып алмай тік көтеріп әкеткен осы Нұрсұлтан емес пе?! Олай</w:t>
        <w:br/>
        <w:t>болса оған Ашық хат жазып, ашы сөз айтқанымыз қалай болар</w:t>
        <w:br/>
        <w:t>екен? Мұнымыз ел үшін туған ердің аяғынан шалу болып шық-</w:t>
        <w:br/>
        <w:t>пай ма? Бәрінен бұрын тып-тыныш отырған халықты</w:t>
        <w:br/>
        <w:t>дүрліктіріп алсақ қайтеміз? Ең бастысы, Елбасы айтып жүрген-</w:t>
        <w:br/>
        <w:t>дей ауызбірлік болсын деніз. Ел тыныш, ер аман болса бәрі де</w:t>
        <w:br/>
        <w:t>болады. Жамандықты амандық жеңеді... Алайда, Ашық хатқа</w:t>
        <w:br/>
        <w:t>қол қойған зиялы қауым пікірімен санаспауға тағы да болмай-</w:t>
        <w:br/>
        <w:t>ды. Мен олардан ақылды, олардан атақты емеспін, Қазір мен</w:t>
        <w:br/>
        <w:t>екі оттың арасында тұрмын. Не істесем екен? Ойлану керек,</w:t>
        <w:br/>
        <w:t>ойлану керек. Асығыстық шайтан ісі...»</w:t>
        <w:br/>
        <w:t>Өз ойымен өзі арпалысқан Ерасыл үйге жеткенше бір</w:t>
        <w:br/>
        <w:t>шешімге келе алмады...</w:t>
        <w:br/>
        <w:t>442</w:t>
        <w:br/>
        <w:t>Әбден шиеленісіп кеткен небір күрмеуі қатты күрделі</w:t>
        <w:br/>
        <w:t>түйіндерді шешіп, қиындықтардан қиялат шығып кетерсәттерде</w:t>
        <w:br/>
        <w:t>Нұрсұлтанның ойына әлдеқашан әлдебір жерден оқыған ойлы</w:t>
        <w:br/>
        <w:t>сөздер мен астарлы аңыздар орала кетуші еді. Бүгін жұмыска</w:t>
        <w:br/>
        <w:t>күндегісінен де ерте келіп, кеңес өкіметінен мұраға қалған аса</w:t>
        <w:br/>
        <w:t>ауыр қиындықтардан шығудың жолын қарастырғанда эконо-</w:t>
        <w:br/>
        <w:t>миканың кан тамыры -- ақша проблемасы қарсы алдынан қасқ-</w:t>
        <w:br/>
        <w:t>иып шыға келді. Әзірге Ресеймен бірге сом аймағында болу</w:t>
        <w:br/>
        <w:t>пайдалы болғанмен солтүстік көршіге сенім жоқ. Бұлаң қүйрық</w:t>
        <w:br/>
        <w:t>саясатшылар бұлт ете қалса, бүтін бір ел, бүкіл бір халықтың</w:t>
        <w:br/>
        <w:t>табаны тайып кетері хақ. Әлде «Сақтықта корлық жоқ» деп</w:t>
        <w:br/>
        <w:t>ұлттык валюта жасау керек пе? Бірақ, ол да оңай шаруа емес.</w:t>
        <w:br/>
        <w:t>«Былай тартсаң арба сынады, былай тартсаң өгіз өледінің» кері.</w:t>
        <w:br/>
        <w:t>Енді неістеу керек? Тұйықтан шығар жол іздеген Нұрсұлтан-</w:t>
        <w:br/>
        <w:t>ның ойына Наполеонның: «На француэском языке нетслово</w:t>
        <w:br/>
        <w:t>«невозможно»» деген сөзі орала кетті.</w:t>
        <w:br/>
        <w:t>Мұндайда не істеуге болады? Әрине, оңтайлы бір іс-әре-</w:t>
        <w:br/>
        <w:t>104</w:t>
        <w:br/>
        <w:t>Бұлар президентке арнап салынған котеджге келіп ат ба-</w:t>
        <w:br/>
        <w:t>сын тіреді. Бұл асханасы, саунасы бар екі қабатты шағын, ша-</w:t>
        <w:br/>
        <w:t>ғын болғанмен еңселі де ажарлы, абат ғимарат екен. Қымбат</w:t>
        <w:br/>
        <w:t>жиһаздар койылған люкс, жартылай люксті айтпағанның өзінде</w:t>
        <w:br/>
        <w:t>бір кісілік бөлмелерінің өзі көз жауын алып жайнап тұр. Таңғы</w:t>
      </w:r>
    </w:p>
    <w:p>
      <w:r>
        <w:t>астан сон қаланың мәдени орындарына кіріп шыкқан Ерасыл-</w:t>
        <w:br/>
        <w:t>дытүстен кейін облыс әкімі қабылдады. Екеуара әңгімеде әкім:</w:t>
        <w:br/>
        <w:t>- «Келгеніше конақ ұялады, келгесін үй иесі ұялады» деген</w:t>
        <w:br/>
        <w:t>ғой. Сізді қалай күтіп, қалай риза қылып аттандырамыз деп</w:t>
        <w:br/>
        <w:t>әбіржіңкіреп жатырмыз. Қалалық мәслихат кеше сізге қала-</w:t>
        <w:br/>
        <w:t>нын Қүрметті азаматы атағын беруге қаулы қабылдаған екен.</w:t>
        <w:br/>
        <w:t>Кешке мәслихат хатшысы сол атағыңызбен халық алдында</w:t>
        <w:br/>
        <w:t>құттықтайды. Біз жігіттермен ақылдасып бір темір тұлпар да-</w:t>
        <w:br/>
        <w:t>йындап отырмыз. Өзімсініп сұрағаныма айып етпеңіз, сол ино-</w:t>
        <w:br/>
        <w:t>марканың кілтін ұстатамыз ба, әлде тиынын сыйлаймыз ба, соны</w:t>
        <w:br/>
        <w:t>өзіңіздің қалауыңыз білсін деп ек. Ерасыл әкімнің сөзін бүзбай,</w:t>
        <w:br/>
        <w:t>аяғына дейін тыңдап алды да,былай деді:</w:t>
        <w:br/>
        <w:t>- Біріншіден-- мен қонақ емеспін, екіншіден - мерейтой</w:t>
        <w:br/>
        <w:t>өткізуге келгенім жоқ, үшіншіден -- бұрын келісілген үш шарт-</w:t>
        <w:br/>
        <w:t>ты бұзбауыңызды өтінемін.</w:t>
        <w:br/>
        <w:t>- Ау,ағатай-ау, «орамал тон болмайды, жол болады» деген</w:t>
        <w:br/>
        <w:t>бар емсс пе?</w:t>
        <w:br/>
        <w:t>- Айттым ғой, маған ештеңенің керегі жоқ.</w:t>
        <w:br/>
        <w:t>- Сізге керек болмағанмен, бізге керек. Біз де бір қауым</w:t>
        <w:br/>
        <w:t>елміз. Бізде де намыс бар.</w:t>
        <w:br/>
        <w:t>- Егер машина сыйлау мәселесін күн тәртібінен алып тас-</w:t>
        <w:br/>
        <w:t>тамасаңыз, тап қазір кері қайтып кетемін, -- деп кесіп айтты</w:t>
        <w:br/>
        <w:t>Ерасыл. Бұл жолы дауысы да қаттылау шықты. Ерасылдың</w:t>
        <w:br/>
        <w:t>мінезін білетін әкім:</w:t>
        <w:br/>
        <w:t>- Менің міндетім елдің перзентін риза ғып жіберу ғой.</w:t>
        <w:br/>
        <w:t>Артық болса кешіріңіз. Дегенмен... - деді.</w:t>
        <w:br/>
        <w:t>-Сіз менін елден риза болып аттануымды қалайсыз ғой, -</w:t>
        <w:br/>
        <w:t>деді Ерасыл дауысын жұмсарта сөйлеп.</w:t>
        <w:br/>
        <w:t>- Әрине, әрине, - деп басын шұлғыды әкім.</w:t>
        <w:br/>
        <w:t>- Онда сіз былай жасаңыз, - деді Ерасыл. - Осы облыс</w:t>
        <w:br/>
        <w:t>орталығына іргелес селода Жайна, Әбжан деген ерлі-зайыпты</w:t>
        <w:br/>
        <w:t>екімүгедек тұрады. Сіз соларды бүгінгі оқушылармен кездесу</w:t>
        <w:br/>
        <w:t>кешіне алдырыңыз. Бұл-бір. Екінші -- тағдыр тауқыметімен</w:t>
        <w:br/>
        <w:t>арбаға танылған екеуінде жөнді коляска да жоқ. Соларға</w:t>
        <w:br/>
        <w:t>шетелдік коляска бергізініз. Үшініті-екеуі полуторка дел ата-</w:t>
        <w:br/>
        <w:t>латын бір жарым бөлмелі үйде тұрып жатыр. Пәтерлерінде ыс-</w:t>
        <w:br/>
        <w:t>тықсу да жоқ. Сол қос мұңлыққа облыс орталығынан үш бөлмелі</w:t>
        <w:br/>
        <w:t>109</w:t>
        <w:br/>
        <w:t>жұлдызында Ресей жана ақшаны айналымға шығарды. Жағдай</w:t>
        <w:br/>
        <w:t>күрделене түсті. Енді неістеу керек? Мынау тұйық қана емес,</w:t>
        <w:br/>
        <w:t>тұншығып өлер тұнғиық қой. Сол сәт Нұрсұлтанның ойына Бер-</w:t>
        <w:br/>
        <w:t>тольд Брехтін : «Никогда не заглядывай в бездну, иначе бсздна</w:t>
        <w:br/>
        <w:t>заглянет в тебя» деген сөзі оралды. Нұрсұлтанның құдай бер-</w:t>
        <w:br/>
        <w:t>ген бір қасиеті бірін бірі кимелеген көп проблемалардын ішінен</w:t>
        <w:br/>
        <w:t>бірінші кезекте қайсысын шешу керектегін қапысыз танитын.</w:t>
        <w:br/>
        <w:t>Сосын небір қиын істің қиюын табатын. Бұл жолы да солай</w:t>
        <w:br/>
        <w:t>болды. Нұрсұлтан империялық астамшылықтан айыға алмаған</w:t>
        <w:br/>
        <w:t>Ресейдің бұл саясатының астарын алғыр анғарды. Экономика-</w:t>
        <w:br/>
        <w:t>лық жағынан тәуелді етіп, Қазакстанға қайтадан канды шеңгелін</w:t>
      </w:r>
    </w:p>
    <w:p>
      <w:r>
        <w:t>батыруды ойлаған олардың жоспарын іске асырмау үшін</w:t>
        <w:br/>
        <w:t>Нұрсұлтан шұғыл шара қолданды. Дереу жеті миллион доллар</w:t>
        <w:br/>
        <w:t>тауып, ақшаның қалған бөлігін тездетіп бастырды.</w:t>
        <w:br/>
        <w:t>Бұл оқиға бір мың тоғыз жүз тоқсан үшінші жылдың қазан</w:t>
        <w:br/>
        <w:t>айының он бірінші жұлдызында болып еді. Сол күні кезекті іс</w:t>
        <w:br/>
        <w:t>сапардан оралған Олжас кешкі асын ішпестен телевизорды</w:t>
        <w:br/>
        <w:t>қосты. Сол сәт көгілдір экраннан Қазакстан Республикасынын</w:t>
        <w:br/>
        <w:t>Президенті Нұрсұлтан Назарбаевтың көңілге жақын, көзге</w:t>
        <w:br/>
        <w:t>ыстық бейнесі көрінді. Президент халыкқа Қазақстан Респуб-</w:t>
        <w:br/>
        <w:t>ликасының жана валютаға көшкенін баяндады. Көгілдір эк-</w:t>
        <w:br/>
        <w:t>раннан ұлттык теңгемізде сәтімен салынған Абылай, әл-Фара-</w:t>
        <w:br/>
        <w:t>би, Әбілхайыр, Абай, Шоқан, Құрманғазы бейнелері көрінді.</w:t>
        <w:br/>
        <w:t>Олжастың қуаныштан алын ұшқан жүрегі аткақтай соқты...</w:t>
        <w:br/>
        <w:t>Сол күні бақыттан басы айналған қазақ зиялылары бір-</w:t>
        <w:br/>
        <w:t>бірінен сүйінші сұрап жатты...</w:t>
        <w:br/>
        <w:t>ХУ</w:t>
        <w:br/>
        <w:t>Ерасыл елден көнілсіз оралды. Оның да орайы бар. Қайда</w:t>
        <w:br/>
        <w:t>барса да көргені жүтаған ауыл, жүдеген халық. Бұрын «анау</w:t>
        <w:br/>
        <w:t>жетпейді», «мынау жетпейлі» дегені жоқтықтың емес, тоқтық-</w:t>
        <w:br/>
        <w:t>тың белгісі екен. Осыдан бес-алты жыл бұрын «жоқ», «жетпейді»</w:t>
        <w:br/>
        <w:t>Деген сөздер көбіне шетелдік қымбат киімдер мен қат тауарла-</w:t>
        <w:br/>
        <w:t>рға байланысты қолданылатын. Бүгінде бұл сөздер күнделікті</w:t>
        <w:br/>
        <w:t>күйбең тіршілікке, тұрмысқа қажетті үсақ-түйектерге де бай-</w:t>
        <w:br/>
        <w:t>ланысты жиі айтылатын болды. Ерасылдын бұл жолы елге бар-</w:t>
        <w:br/>
        <w:t>ғанда көргендері көңілін құлазытып-ақ тастады.</w:t>
        <w:br/>
        <w:t>Ерасылдың биыл елге барғысы-ак келмеп еді. Барғысы</w:t>
        <w:br/>
        <w:t>келмегені Алматыда мерейтойы өткен. Елге барсам басшылар</w:t>
        <w:br/>
        <w:t>киіз үй тіккізіп, ат шаптырып, шапан жауып, машина сыйлап</w:t>
        <w:br/>
        <w:t>Әбігерге түсер, -- деп ойлады Ерасыл. -- Ондай аста-төк той он</w:t>
        <w:br/>
        <w:t>107</w:t>
        <w:br/>
        <w:t>кетке бару керек. Ең жаманы-әрекетсіз отыру. Нұрсұлтанның</w:t>
        <w:br/>
        <w:t>ойына Олжас Сүлейменов айтқан бір аңыз-әңгіме орала кетті.</w:t>
        <w:br/>
        <w:t>Құрамына бүгінгі Перу, Боливия, Солтүстік-Батыс Арген-</w:t>
        <w:br/>
        <w:t>тина, Оңтүстік Эквадор кірген Инк мемлекеті ХУ ғасырда қай-</w:t>
        <w:br/>
        <w:t>мағы бұзылмаған аса бай, халықтық салт-дәстүрі бар Чима елін</w:t>
        <w:br/>
        <w:t>дебағындырып, қуатты державаға айналды. Сол замандағы анд</w:t>
        <w:br/>
        <w:t>тайпалары билік құрған Инк мемлскеті дамудың шырқау шы-</w:t>
        <w:br/>
        <w:t>ңына шыққаны соншалық, өмірдің барлық саласында ХХ</w:t>
        <w:br/>
        <w:t>ғасырдағыдай өркенист жетістіктеріне жетіпті. Алып кемелері</w:t>
        <w:br/>
        <w:t>мен қайықтары суда балықтай жүзіп, жерде женіл көліктердің</w:t>
        <w:br/>
        <w:t>сан түрі зырлаған. Аспанда алып ұшақтар самғаған.</w:t>
        <w:br/>
        <w:t>Сәулет өнерінің үлгісі болған сәнді, салтанатты сарайлары</w:t>
        <w:br/>
        <w:t>дааз болмаса керек. Андтауының биік шындарынын үстінен</w:t>
        <w:br/>
        <w:t>галактиканың сүт сәулесі -- құс жолы секілді ғажап сызық тар-</w:t>
        <w:br/>
        <w:t>тылып тұрады екен. Аспанның өзін ажарландырып, елге айбын</w:t>
        <w:br/>
        <w:t>берген сол галатика -- құс жолы Инк мемлекетінің құты дейді</w:t>
        <w:br/>
        <w:t>аныз. Аспан денелері мен жер қозғалысының әсерінен галак-</w:t>
        <w:br/>
        <w:t>тика - құс жолы 650 жылда бір жоғалып тұратын болған. Сол</w:t>
        <w:br/>
        <w:t>сәтте елге айбат, ерге қайрат беріп келген ұлы күш - алтын</w:t>
        <w:br/>
        <w:t>діңгек бірлік тс ғайып болады. Бірлігі жоқ елден құт, береке</w:t>
        <w:br/>
        <w:t>қашатыны аян.</w:t>
      </w:r>
    </w:p>
    <w:p>
      <w:r>
        <w:t>Осыны білетін Испания сол сәтті пайдаланып, Инк</w:t>
        <w:br/>
        <w:t>мемлекетіне шабуыл жасайды. Инкілер өзідерінен мың есе аз,</w:t>
        <w:br/>
        <w:t>жүз есе әлсіз испандыктарға еш қарсылық көрсетпей, өз</w:t>
        <w:br/>
        <w:t>еріктерімен беріледі. Өзің күн перзентімін деп санаған король</w:t>
        <w:br/>
        <w:t>Солаинкілердің жеңілу себебін галактика -- құс жолымен бірге</w:t>
        <w:br/>
        <w:t>жоғалған бірліктің күйреуімен түсіндіреді. Инк мемлекетінің</w:t>
        <w:br/>
        <w:t>сонау ХУ ғасырда ХХ ғасырдағы өркениетке жеткені аңыз бол-</w:t>
        <w:br/>
        <w:t>сааныз шығар, ал алтын діңгек - бірлік құлағанда елден айбын,</w:t>
        <w:br/>
        <w:t>ерден қайрат кететіні ақиқат.</w:t>
        <w:br/>
        <w:t>Инкілер өздеріне әлденеше жүз ссе әлсіз испандықтарға</w:t>
        <w:br/>
        <w:t>еш қарсылық көрсетпей, өз еріктерімен берілу себебін елдін</w:t>
        <w:br/>
        <w:t>діни көсемі (жрец) аспандағы сүт сәулелі құс жолына ұқсаған</w:t>
        <w:br/>
        <w:t>галактиканың жоғалып кетуімен түсіндіреді. «Мемлекеттің</w:t>
        <w:br/>
        <w:t>құты құс жолы-галактика жоғалды, енді бәрібір, біздің жолы-</w:t>
        <w:br/>
        <w:t>мыз болмайды» деген қате ұғым бүкіл халыктық трагедияға алып</w:t>
        <w:br/>
        <w:t>барады. Сөйтіп ел басына күн туған шешуші сәтте әрскет етпеу</w:t>
        <w:br/>
        <w:t>салдарынан бүтін бір мемлекет жер бетінен жоғалады. 2</w:t>
        <w:br/>
        <w:t>«Аңыз бен ақикат егіз, - деп ойлады Нұрсұлтан. -- Қандай</w:t>
        <w:br/>
        <w:t>қнын ситуацияда да қол қусырып, қарап отыру қылмыс. Тұйық-</w:t>
        <w:br/>
        <w:t>тан шығар жол іздеу керек!..»</w:t>
        <w:br/>
        <w:t>105</w:t>
        <w:br/>
        <w:t>Бүгін де ауыр ойлардан айыға алмаған Нұрсұлтан жазу сто-</w:t>
        <w:br/>
        <w:t>лынан тұрып, ұзындығы атшаптырым дерлік кең кабинетті</w:t>
        <w:br/>
        <w:t>кезіп кетті. Әбден шиеленіскен көп түйіндерді шешудің жо-</w:t>
        <w:br/>
        <w:t>лын іздеп, іштей шиыршық аткан ол оң кабырғаға ілінген дүние</w:t>
        <w:br/>
        <w:t>жүзінің саяси картасына үңілді. Солтүстікте Ресеймен, шығы-</w:t>
        <w:br/>
        <w:t>ста Қытаймен, оңтүстігінде Орталық Азия республикаларымен,</w:t>
        <w:br/>
        <w:t>шығысында Монғолиямен шектесіп жатқан он бес миллион</w:t>
        <w:br/>
        <w:t>халқы бар, екі миллион жеті жүз мың шаршы шақырым жері</w:t>
        <w:br/>
        <w:t>бар Қазақстан картасына карап тұрып ойға кетті.</w:t>
        <w:br/>
        <w:t>«Ата-бабаларымыз ақ найзаның ұшы, ақ білектің күшімен</w:t>
        <w:br/>
        <w:t>қорғаған осынау ұлан байтақ Ұлы Даланы өртке шалдырмай</w:t>
        <w:br/>
        <w:t>сақтаудан, ғасырлар бойы аңсаған тәуелсіздік туын берік ұста-</w:t>
        <w:br/>
        <w:t>удан асқан мұрат та, міндет те жок, - деп ойлады Нұрсұлтан. -</w:t>
        <w:br/>
        <w:t>Саяси тәуелсіздік алдық. Енді экономикамыз да тәуелсіз 60-</w:t>
        <w:br/>
        <w:t>луы керек. Экономиканың қан тамыры-ақша. Бізге әзірге сом</w:t>
        <w:br/>
        <w:t>аймағында болу пайдалы. Сом аймағынан шықсақ бөліну, бөлек-</w:t>
        <w:br/>
        <w:t>тену басталады. Мәскеу жана ақша жасап шығарса ел экономи-</w:t>
        <w:br/>
        <w:t>касынаол үлкен соққы. Ол соққыны әлсіретудің бірден бір жолы</w:t>
        <w:br/>
        <w:t>өз ақшамызды жасау. Ол оңай емес. Оған қыруар қаржы, ең</w:t>
        <w:br/>
        <w:t>бастысы уакыткерек. Уақыттан ұту үшін де сом аймағында қала</w:t>
        <w:br/>
        <w:t>тұру қажет-ак. Әйтсе де, оның тетігі бізде емес, солтүстіктегі</w:t>
        <w:br/>
        <w:t>көршімізде. Рессйи премьер-министрі Виктор Черномырдин</w:t>
        <w:br/>
        <w:t>Қазақстан да сом аймағында болады деп сендірді. Тіпті, Ресей</w:t>
        <w:br/>
        <w:t>Президенті Борис Ельцин екеуміз сом аймағында боламыз деп</w:t>
        <w:br/>
        <w:t>ресми мәлімдеме де жасалық. Осыдан кейін солтүстіктегі көрші</w:t>
        <w:br/>
        <w:t>сөзіне сенбей көр. Алайда, тоқсан екінші жылдың екінші қаңта-</w:t>
        <w:br/>
        <w:t>рында Ресейдің бізге алдын ала ексерту жасамастан бағаны бір</w:t>
        <w:br/>
        <w:t>жакты босатқанын қайда қоясың? Сонын салдарынан бағаның</w:t>
        <w:br/>
        <w:t>он, он скіесе өскенін ұмытуға бола ма?! Ресей күтпеген жерден</w:t>
        <w:br/>
        <w:t>жаңа ақшаны айналымға шығарып жіберсе Қазақстанның</w:t>
        <w:br/>
        <w:t>кеңестік кеністіктен мұраға қалған әлсіз экономикасының онан</w:t>
        <w:br/>
        <w:t>әрі тұралап калары хақ. Қапы қалуға болмайды. Менің қолым-</w:t>
        <w:br/>
        <w:t>да бір жанұя, бір өлкенің, бір аймақтын ғана емес, маған сенім</w:t>
        <w:br/>
        <w:t>арткан миялиондаған қазақстандықтардың тағдыры түр. Қателе-</w:t>
        <w:br/>
        <w:t>суге қақым жоқ! Жақсыға сен, Нұрсұлтан, жаманға дайын бол.</w:t>
      </w:r>
    </w:p>
    <w:p>
      <w:r>
        <w:t>Ендеше, 1992 жылы тәуелсіздіктің бір белгісі --ұлттық валюта-</w:t>
        <w:br/>
        <w:t>мыздын жиырма пайызын өте құпия түрде Англияда бастырып</w:t>
        <w:br/>
        <w:t>қойғанымыз ақыл болады. Әзірше, әліптің артық баққан жөн.»</w:t>
        <w:br/>
        <w:t>Осы ойға табан тіреген Нүрсұлтан кезегін күткен тағы бір</w:t>
        <w:br/>
        <w:t>күрделі проблеманы шешуге кірісіп кетті. Өстіп қат-қабат кел-</w:t>
        <w:br/>
        <w:t>ген қауырт жұмыстармен жүргенде күтпеген оқиға болды. Бір</w:t>
        <w:br/>
        <w:t>мың тоғыз жүз тоқсан үшінші жылғы сәуір айының бірінші</w:t>
        <w:br/>
        <w:t>106</w:t>
        <w:br/>
        <w:t>- Әу,игі жақсыларым, ақылдасып болдыңлар ма? Маған</w:t>
        <w:br/>
        <w:t>сөз бересіңдер ме, жоқ па? Әкесі өлгенде де естіртелі, айтсаң-</w:t>
        <w:br/>
        <w:t>даршы мына тамам жұртты телміртпей.</w:t>
        <w:br/>
        <w:t>-- Сөйлеңіз, аксакал, сөйлеңіз, - деп қалды Ерасыл.</w:t>
        <w:br/>
        <w:t>- Сөз облысымыздың ардақты ақсақалы, кешегі кенес</w:t>
        <w:br/>
        <w:t>кезінде аудан басқарған, соғыс және енбек ардагері Жанбыр-</w:t>
        <w:br/>
        <w:t>шы Жаңабатыровқа берілелі,- деп хабарлады кешті жүргізіп</w:t>
        <w:br/>
        <w:t>отырған ақын.</w:t>
        <w:br/>
        <w:t>Сол-ақ екен, тартылған тарамыстай талдырмаш денелі,</w:t>
        <w:br/>
        <w:t>ұзын бойлы, ат жақты аксүр қарт омырауы толы орден, медаль-</w:t>
        <w:br/>
        <w:t>дарын сыңғырлатып, сылти басып сахнаға шықты. Шықты да,</w:t>
        <w:br/>
        <w:t>суланған жанарын бет орамалымен сүртіп алып, қонқақ мұрны-</w:t>
        <w:br/>
        <w:t>ның үстіне қонжиған көзілдірігінің астымен зал толы халыққа</w:t>
        <w:br/>
        <w:t>қыдырта көз тастады. Сосын бір жөтеліп алды да, ашық, қоңыр</w:t>
        <w:br/>
        <w:t>дауыспен саңқылдап сөйлеп кетті.</w:t>
        <w:br/>
        <w:t>-- Алматыдан кслгсн атақты жазушы, - деді ол сахнаның</w:t>
        <w:br/>
        <w:t>оң жағында отырған Ерасылға мойнын бұрып, - сен менімен</w:t>
        <w:br/>
        <w:t>құрдас екенсін. Құрдасқа тәтті айтсаң да, қатты айтсан да жара-</w:t>
        <w:br/>
        <w:t>сады. Бүгін сенін мерейтойың ғой. Сондыктан саған сөзімнің</w:t>
        <w:br/>
        <w:t>тәттісін арнап алайын алдымен. Сен өзіннін талантыңмен қазақ-</w:t>
        <w:br/>
        <w:t>тың данқына данқ, қостың. Сөзің тірі, ойың дәмді. Кітаптарын</w:t>
        <w:br/>
        <w:t>жастарды тәрбиелеп жатыр. Халқың төбесіне көтереді. Прези-</w:t>
        <w:br/>
        <w:t>денттесені құрметтейді. Бүның оң делік. Ал енді жазушының</w:t>
        <w:br/>
        <w:t>міндеті кітап жазу ғана емес қай. Жазушы ең алдымен халқы-</w:t>
        <w:br/>
        <w:t>Ның қамын жеген қайраткер болуы керек. Ахмет Байтұрсы-</w:t>
        <w:br/>
        <w:t>нов, Міржақып Дулатов, Мағжан Жұмабаевтар салып кеткен</w:t>
        <w:br/>
        <w:t>сара жол қайда? Рас, сен Ерасыл былтырлар президентке жазғ-</w:t>
        <w:br/>
        <w:t>ан қазақ зиялыларының Ашық хатына қол койдың. Рас, көгілдір</w:t>
        <w:br/>
        <w:t>экраннан биік билік иелерін көзге шұқып сөйледің. Рас, бір-</w:t>
        <w:br/>
        <w:t>екірет президент Назарбаевты да газеттерде сынадың. Сенің</w:t>
        <w:br/>
        <w:t>Шындықты айтуын, халықты қорғауың осымен бітті. Кеше пре-</w:t>
        <w:br/>
        <w:t>зидент қолынан алған орденің тіліңе тұсау салды. Шындық ке-</w:t>
        <w:br/>
        <w:t>рек, бұл болмайды! Сыртынан айтсан, өсек дер, көздерін шұқып</w:t>
        <w:br/>
        <w:t>айтайын мына залда отырған әкімқаралар Назарбаев елге келе</w:t>
        <w:br/>
        <w:t>қалса, бізді аузымыздан қағып сөйлетпейді. Шындық керек,</w:t>
        <w:br/>
        <w:t>сөйлеткенің не, қырық кабаттосқауыл қойып президенттің қара-</w:t>
        <w:br/>
        <w:t>сын да көрсетпейді. Өзің айтшы, Ерасыл, осы дұрыс па?</w:t>
        <w:br/>
        <w:t>- Дұрыс емес, -- деді Ерасыл. .</w:t>
        <w:br/>
        <w:t>-- Әп, бәрекелді!-деп арқаланып кетті Жаңбыршы.-Ал, снді</w:t>
        <w:br/>
        <w:t>барғой, тағы да айтам, шындық керек, президентті былай қойып</w:t>
        <w:br/>
        <w:t>мына облыс әкімінің өзі де қарапайым халықтың қолына түсе</w:t>
        <w:br/>
        <w:t>бермейді. Сен сиякты атақты жазушыға қолымызтағы жетпейді.</w:t>
        <w:br/>
        <w:t>111</w:t>
      </w:r>
    </w:p>
    <w:p>
      <w:r>
        <w:t>--Сіз, Димаш Ахметович, Қазакстан Компартиясы Орта-</w:t>
        <w:br/>
        <w:t>лық Комитетінің бірінші секретары, КІІСС Орталық Комитеті</w:t>
        <w:br/>
        <w:t>Саяси Бюросының мүшесі, үш мәрте Социалистік Еңбек Ері</w:t>
        <w:br/>
        <w:t>ғанаемес, халықтың көз алдында тұрған биік бәйтерек сиякты</w:t>
        <w:br/>
        <w:t>тарихи тұлғасыз. Биікте тұрған тұлғаның көленңкесіде, күнгейі</w:t>
        <w:br/>
        <w:t>деанық көрінеді. Дауыл тұрса алдымен биік бәйтеректің басын</w:t>
        <w:br/>
        <w:t>шалады. Өзге тал, теректер биік бәйтеректі ыктап тұра береді.</w:t>
        <w:br/>
        <w:t>Баскаға болса да, сізге қателесуге болмайды, - дей келіп былай</w:t>
        <w:br/>
        <w:t>дегені есімде:</w:t>
        <w:br/>
        <w:t>- Сосын Министрлер Ксңесін Орталык Комитеттің бір</w:t>
        <w:br/>
        <w:t>бөлімі санайтын көзкарастан арылу керек. Республикадағы төрт</w:t>
        <w:br/>
        <w:t>түлікті қайта санағанда, ішкі резервтерді қайыра есептегенде</w:t>
        <w:br/>
        <w:t>бірқатар көзбояушылықтарға кезіктім. Мен Орталық</w:t>
        <w:br/>
        <w:t>Комитеттің Бюросы бұл мәселені кешіктірмей өз мәжілісінде</w:t>
        <w:br/>
        <w:t>қарап, тиісті қорытынды шығаруды талап етемін. Бұл жалпақ</w:t>
        <w:br/>
        <w:t>шешейлікке үйренген кейбіреулерге ұнамас та. Әйтсе де, халық,</w:t>
        <w:br/>
        <w:t>қамы ел мүддесі үшін жүз жыртысуға да тура келеді...</w:t>
        <w:br/>
        <w:t>Осы сьезден соң арада бір жыл өтпей жатып Қазақстанда</w:t>
        <w:br/>
        <w:t>бүкіл дүнис жүзін дүрсілкіндірген оқиға -- Желтоксан көтері-</w:t>
        <w:br/>
        <w:t>лісі болды...</w:t>
        <w:br/>
        <w:t>Онан кейін болған КССРО халық депутаттарының сьезі,</w:t>
        <w:br/>
        <w:t>сол сьездін биік мінбесінен Назарбаевтың Горбачев пен Рыж-</w:t>
        <w:br/>
        <w:t>ковтын атына айтқан өткірсыны әлі ұмытылған жоқ. Әсіресе,</w:t>
        <w:br/>
        <w:t>он бес одақтас республика басшыларының арасындабірінші бо-</w:t>
        <w:br/>
        <w:t>лып: «Аға халық жоқ!» - деп батыл айтқан батырлыгы сірә да</w:t>
        <w:br/>
        <w:t>естен кетер ме?!</w:t>
        <w:br/>
        <w:t>Алып империя КСРО құлағаннан кейін де қаншама қиын-</w:t>
        <w:br/>
        <w:t>дықтар болды. Өзгесін айтпағанда, «Беловож үштігінен» соң</w:t>
        <w:br/>
        <w:t>словяндар мен мұсылмандар арасында қақтығыс туа жаздаған-</w:t>
        <w:br/>
        <w:t>датұйықтан шығар жол тапқан тағы да осы өзіміздің Нұрсұлтан</w:t>
        <w:br/>
        <w:t>емес пе? Рас, Қазақстан өзінің тәуелсіздігін он бес руспублика-</w:t>
        <w:br/>
        <w:t>ның ең соңында жариялады. Біреулер мұны Нұрсұлтаннын</w:t>
        <w:br/>
        <w:t>орысшылдығы, батылсыздығы десе, мен мұны онын саясат</w:t>
        <w:br/>
        <w:t>әлеміндегі сақтығы, көрегендігі дер едім. «Назарбасв ұлтшыл»</w:t>
        <w:br/>
        <w:t>дейтін славяндарға «Одакты таратқан мен емес, өздерін ғой»</w:t>
        <w:br/>
        <w:t>Деу үшін де осылай жасау керек болған шығар. Меніңше, ең</w:t>
        <w:br/>
        <w:t>бастысы ол да емес. Алды-артын анық барлап, алысты болжап</w:t>
        <w:br/>
        <w:t>барып іс-әрекетке көшетін Нұрекен тәуелсіздік тіректерін</w:t>
        <w:br/>
        <w:t>әзірлеп алу үшін уақытты әдейі созған болар.</w:t>
        <w:br/>
        <w:t>Елдің жағдайы ауырекені де рас. Әйтседе, Елбасыға женіл</w:t>
        <w:br/>
        <w:t>Ден кім айтты?! Біздің көбіміз шағын бір ұжымды, оны айта-</w:t>
        <w:br/>
        <w:t>сың өз жанұямызды да жөндей алмаймыз. Ал Қазақстан сынды</w:t>
        <w:br/>
        <w:t>103</w:t>
        <w:br/>
        <w:t>Шындық керек, халықтың тұрмысы ауыр. Шындық керек, қазір-</w:t>
        <w:br/>
        <w:t>дің өзінде бай, кедей болып екі бөлініп алдық. Жаңа мына ақын</w:t>
        <w:br/>
        <w:t>бала кешегі кеңес кезінде аудан басқарған деп мені кекетіп</w:t>
        <w:br/>
        <w:t>жатыр.</w:t>
        <w:br/>
        <w:t>- Аға, мен сізді кекеткем жоқ, -- деп шыр ете қалды</w:t>
        <w:br/>
        <w:t>жергілікті ақын. -- Сізді халықка таныстырып жатқаным ғой.</w:t>
        <w:br/>
        <w:t>-- Менітаныстырмай-ақ қой, - деп қолын бір сілтеді Жан-</w:t>
      </w:r>
    </w:p>
    <w:p>
      <w:r>
        <w:t>быршы. - Таныстыратын мен төркіндеп жүрген қызы емеспін</w:t>
        <w:br/>
        <w:t>бұл елдің. Халық мені сенсіз детаниды. Шындық керек, кеңес</w:t>
        <w:br/>
        <w:t>өкіметі кезінде райисполком председателі, райкомнынң бірінші</w:t>
        <w:br/>
        <w:t>секретары болғаным рас. Ол кезде халықтың тұрмысы осындай</w:t>
        <w:br/>
        <w:t>ма еді? Көйлек көк, тамак тоқ болатын ол кезде. Шындық ке-</w:t>
        <w:br/>
        <w:t>рек, коммунизмге барамыздеп жүргенде коммунизмнен өтіп</w:t>
        <w:br/>
        <w:t>кетіппіз. Қазір ше? Қазір ауыл азды, жер тозды. Халық</w:t>
        <w:br/>
        <w:t>кедейленді. Ал енді сен бар ғой, Ерасыл, Назарбаевқа айта бар.</w:t>
        <w:br/>
        <w:t>ауылды ұмытпасын! Ауыл-ұлттын ұясы! Ұясын ұшкан кұс та</w:t>
        <w:br/>
        <w:t>ұмытпайды. Шындық керек, Назарбаевтың өзі жаман жігігемес.</w:t>
        <w:br/>
        <w:t>Бірак бір орнында отырып жұмыс істегеннен гөрі, жүріс-тұры-</w:t>
        <w:br/>
        <w:t>сы көп. Шетелге шыққыш. Сен оған-Назарбаевқа айтшы, Ера-</w:t>
        <w:br/>
        <w:t>сыл, ана жас балаларға үкімет тізгінін ұстатқанын қойсын.</w:t>
        <w:br/>
        <w:t>Шындық керек, үкіметтің тізгінін ұстау, яғни, министр, әкім</w:t>
        <w:br/>
        <w:t>болу дегеніміз самолсттің штурвалын ұстау деген сөз. Әу,</w:t>
        <w:br/>
        <w:t>ұшқыш болу үшін қанша өткелектен өту керек. Алдымен вело-</w:t>
        <w:br/>
        <w:t>сипед теп, сосын «Жигули», содан соң «Волга», ең соңында ино-</w:t>
        <w:br/>
        <w:t>марка жүргізіп үйрен. Сосын барып ұш самолетпен. Шындық</w:t>
        <w:br/>
        <w:t>керек, бейнелеп айтсақ, қазіргі жас шенеуніктер аспанды айта-</w:t>
        <w:br/>
        <w:t>сың, жердегі көліктердің өзін дұрыс жүргізе алмай жүрген жоқ</w:t>
        <w:br/>
        <w:t>па? Шындық керек, біздің сөзіміз жоғарыға жетпейді. Осының</w:t>
        <w:br/>
        <w:t>бәрін, Ерасыл, сен Назарбаевқа жеткіз. Мүмкін ол елдегі жағ-</w:t>
        <w:br/>
        <w:t>дайды толық білмеуі де. Шындық керек, жергілікті жерлердегі</w:t>
        <w:br/>
        <w:t>әкімдер президентті күні бұрын сылап-сипап әдемілеп койған</w:t>
        <w:br/>
        <w:t>орындарға ғана алып барады. Шындық керек, көлеңкелі жер-</w:t>
        <w:br/>
        <w:t>лерді өлсе көрсетпейді. Осының бәрін Назарбаевқа айтқайсын.</w:t>
        <w:br/>
        <w:t>Осының бәрі саған аманат, Ерасыл! Ал, мен болдым.</w:t>
        <w:br/>
        <w:t>Жаңбыршы осыны айтып, залға бет алғанда Ерасыл орны-</w:t>
        <w:br/>
        <w:t>нан ұшып тұрып, оны тоқтатты. Сосын оң қолын Жаңбыршы-</w:t>
        <w:br/>
        <w:t>ның иығына салып сөйлеп кетгі:</w:t>
        <w:br/>
        <w:t>кешіне келгендеріңіз ыы 2! А аң төге Де, менімен МНЕ</w:t>
        <w:br/>
        <w:t>үшін мың мәрте рахмет! қ айы кешктіты жылы СӨЗДЕРІНІЗ</w:t>
        <w:br/>
        <w:t>Жәке, сізге айтарым пікі ЛЕ жөңілдеріңізді кселетктіН; 45)</w:t>
        <w:br/>
        <w:t>м, рлеріңіз көңілге қонады. Маған айт-</w:t>
        <w:br/>
        <w:t>112</w:t>
        <w:br/>
        <w:t>жыл бұрын болды ғой. Ол кезде ел күйлі еді. Сондықтан бәрі</w:t>
        <w:br/>
        <w:t>кешірімді, кейде жарасымды да болатын. Ал қазір халық өтпелі</w:t>
        <w:br/>
        <w:t>кезең дейтін өліарадан өте алмай киналып жатканда мерейтой</w:t>
        <w:br/>
        <w:t>өткізу ұят!..»</w:t>
        <w:br/>
        <w:t>Ерасылдың бұл ойын аудан мен облыс басшылары бұзды.</w:t>
        <w:br/>
        <w:t>Олар Ерасылға қайта-қайта телефон шалып: «Елге келіп қайт»</w:t>
        <w:br/>
        <w:t>деп өтініп болмады. Әсіресе, өзі сыйлайтын облыс әкімінің</w:t>
        <w:br/>
        <w:t>өтініші өтіп кетті.</w:t>
        <w:br/>
        <w:t>--Сен Қазақстан ғана емес, алыс, жақын шетелдерге де та-</w:t>
        <w:br/>
        <w:t>нымал азаматсың, - деді ол.- Алаштың аяулы бір азаматы деп</w:t>
        <w:br/>
        <w:t>халық қадірлеп, астана тойлап жатқанда жерлестерін үнсіз қала</w:t>
        <w:br/>
        <w:t>алмайды. Кел. Бір шай беруге шамамыз келеді.</w:t>
        <w:br/>
        <w:t>-- Жарайды, барайын, - деді Ерасыл. -- Сізге қоятын үш</w:t>
        <w:br/>
        <w:t>түрлі шартым бар.</w:t>
        <w:br/>
        <w:t>- Отыз түрлі болса да орындаймын, - деді облыс әкімі.</w:t>
        <w:br/>
        <w:t>- Бірінші-шапан жаппайсыз, екінші-ат мінгізбейсіз,</w:t>
        <w:br/>
        <w:t>үшінші-конверт бергізбейсіз.</w:t>
        <w:br/>
        <w:t>- Жақсы. Айтқаның орындалады. Қашан келесін, соны</w:t>
      </w:r>
    </w:p>
    <w:p>
      <w:r>
        <w:t>айтшы алдымен.</w:t>
        <w:br/>
        <w:t>- Хабар өзімнен болсын.</w:t>
        <w:br/>
        <w:t>Ерасыл мен облыс әкімінін әңгімесі осымен Бітті. Әйтсе</w:t>
        <w:br/>
        <w:t>де, Ерасыл әлі де ойланумен болды. «Бармасам жерлестерім</w:t>
        <w:br/>
        <w:t>ренжіп қалар, -- деп ойлады ол. - Барсам халыққа салмағым</w:t>
        <w:br/>
        <w:t>түсіп кетер. «Шақырғанға бармасан, шақырғанға зар боларсын»</w:t>
        <w:br/>
        <w:t>деген. Не істесем екен?..» Ерасыл он ойланып, жүз толғанып</w:t>
        <w:br/>
        <w:t>елге барып қайтуға бекінді. Бірақ, жерлестері қайта-қайта ша-</w:t>
        <w:br/>
        <w:t>қырсада, бірден жетіп бармай әртүрлі сылтаулармен елге бару</w:t>
        <w:br/>
        <w:t>мерзімін соза берді. Ондағы ойы: «Жазда барсам сл ат шаптыр-</w:t>
        <w:br/>
        <w:t>маса да, киіз үй тігіп әбігерге түсер, күн суыған кезде жеңіл</w:t>
        <w:br/>
        <w:t>барып, жеңіл қайтайын» еді. Сол оймен елге қараша айының</w:t>
        <w:br/>
        <w:t>басында барды. Онда да осыдан он жыл бұрынғыдай қасына көп</w:t>
        <w:br/>
        <w:t>кісі ерткен жоқ. Өзі, жұбайы Айгүл, немересі Болат, жиен</w:t>
        <w:br/>
        <w:t>қарындасы Әйгерім бас-аяғы төрт кісі бот Алматыдан аттанып</w:t>
        <w:br/>
        <w:t>кетті. Бүлар отырған ұшақ облыс орталығындағы әуежайға шаң-</w:t>
        <w:br/>
        <w:t>сенін тама аандады ӘДЕ бдепалдарқыян облыс әкімі</w:t>
        <w:br/>
        <w:t>ұлттық киім киген жас Қызда құйып кіні! топ боп келген</w:t>
        <w:br/>
        <w:t>лып шыға бергенде радио мар тан С түз ұсынды. Олардан сыты-</w:t>
        <w:br/>
        <w:t>идение, газет жорналшы-</w:t>
        <w:br/>
        <w:t>қан КОрПап алды. Әуежайдағы шағын сұхбатта Ерасыл елге</w:t>
        <w:br/>
        <w:t>ОИ ӨТКІ й</w:t>
        <w:br/>
        <w:t>тың ұлысын над,» Окушы арына кеп беріп, халық”</w:t>
        <w:br/>
        <w:t>қалап айтты. ып қайту үшін келгенін</w:t>
        <w:br/>
        <w:t>108</w:t>
        <w:br/>
        <w:t>- Сенбізге конақасы беремін деп әуре болма. Жолдан бұрыс</w:t>
        <w:br/>
        <w:t>болсаң да саған сәлемдесіп кетейін деп бұрылдым. Асығыспын.</w:t>
        <w:br/>
        <w:t>- Оныңды қой, - деді Жұман өзімсініп. -- Бір койдың ба-</w:t>
        <w:br/>
        <w:t>сын ұстамай қалай кетесің?</w:t>
        <w:br/>
        <w:t>- Танертен шай ішіп қана аттанамыз. Құдай қаласа келесі</w:t>
        <w:br/>
        <w:t>жылы осы уақытта балаларымды ертіп келемін.</w:t>
        <w:br/>
        <w:t>-- Әр жылдың өз ырызығы бар. Келесі жылыда бір қой та-</w:t>
        <w:br/>
        <w:t>былады.</w:t>
        <w:br/>
        <w:t>-- Қой, жолдан қалдырма.</w:t>
        <w:br/>
        <w:t>- Жә, демаламыз дедің бе? Жолдан шаршап келдің ғой.</w:t>
        <w:br/>
        <w:t>Демал. Қалған әңгімені таңертең айтармыз.</w:t>
        <w:br/>
        <w:t>Екі аптадан бері жол үстінде, ой үстінде жүрген Ерасыл</w:t>
        <w:br/>
        <w:t>қатты шаршаса керек, басы жастыққа тиісімен ұйықтап кетті.</w:t>
        <w:br/>
        <w:t>Таң ата оянып кеткен ол әрі аунап, бері аунап біраз жатты да,</w:t>
        <w:br/>
        <w:t>кірпігі айқаспай қойғасын киініп далаға шакты. Түнде байқа-</w:t>
        <w:br/>
        <w:t>мапты, шикі кірпіштен салынған аласа жер үйдің сырты да, іші</w:t>
        <w:br/>
        <w:t>детым жүдеу екен. Мал қорада қайта-қайта мөңіреп жалғыз</w:t>
        <w:br/>
        <w:t>сиыртұр. Онымен жапсарлас үйшікте бес-алты тауық қараң-</w:t>
        <w:br/>
        <w:t>дайды. Аулалағы аласа сарайдан:</w:t>
        <w:br/>
        <w:t>-- Жалғыз қойды жайратып сойып тастадың. Жалғыз си-</w:t>
        <w:br/>
        <w:t>ырдың желініне карап қалдық қой. Ертен кылышын сүйретіп</w:t>
      </w:r>
    </w:p>
    <w:p>
      <w:r>
        <w:t>қыс келгенде, қалай күн көреміз? -- деген дауыс естілді.</w:t>
        <w:br/>
        <w:t>- Қой, Жұмабике тарылма. Бір реті болар. - Бұл әйеліне</w:t>
        <w:br/>
        <w:t>басу айтқан Жұманның дауысы.</w:t>
        <w:br/>
        <w:t>Дәл қазір үйге қайтып кіргісі келмеген Ерасыл ерлі-зай-</w:t>
        <w:br/>
        <w:t>ыптылардың жанұялық құпия әнгімелерін онан әрі тыңдап</w:t>
        <w:br/>
        <w:t>тұруға ынғайсызданып, ауыл сыртындағы көлге карай тартып</w:t>
        <w:br/>
        <w:t>кетті. Танғы таза ауаны кеуде кере жұтқан сайын тынысы кеңіп,</w:t>
        <w:br/>
        <w:t>бойы жеңілдеп сала берді. Аумағы атшаптырым ойпаңды алып</w:t>
        <w:br/>
        <w:t>жатқан Шақпақ көлі жаңа ғана ұясынан шыққан күннің қызғ-</w:t>
        <w:br/>
        <w:t>ылт шанағын кеудесіне қондырып, баяу ескен самал желмен</w:t>
        <w:br/>
        <w:t>толқып жатыр. Әйтседе бұрын айнадай жарқырап жатқан көлдің</w:t>
        <w:br/>
        <w:t>бұрынғы сәні жоқ. Ана бір жылы жазда келгенінде көл жағасы-</w:t>
        <w:br/>
        <w:t>нан биіктігі кісі бойынан асатын қалың қамысты, сол ну камыс-</w:t>
        <w:br/>
        <w:t>пен жарыса өскен жасыл құрақты, көлдің сәнін келтірген аққу</w:t>
        <w:br/>
        <w:t>менен қазды көріп, көңілі өсіп қалып еді. Бүгінгі көрініс басқа.</w:t>
        <w:br/>
        <w:t>Қара дауылға жығылмайтын нар қамыстар сиреп, жасыл құрақ</w:t>
        <w:br/>
        <w:t>сарғайып, сансыз құс сайран салған көл беті жалаңаштанып</w:t>
        <w:br/>
        <w:t>қалыпты. Бұл білетін Шақпақ көлінің суы бұрындары көк-</w:t>
        <w:br/>
        <w:t>пенкөк еді. Жағалаудан карасан да тұп-тұнық судын тереңіне</w:t>
        <w:br/>
        <w:t>дейін ап-анық көрінетін. Сұры кашқан Шақпақ суынын қазіргі</w:t>
        <w:br/>
        <w:t>түсі күріш ботқасынын суындай акшулан, қоймалжын.</w:t>
        <w:br/>
        <w:t>І2І</w:t>
        <w:br/>
        <w:t>дас жігітін бірлесіп жұмыс істеуге шақырды. Әбжаннын ұсы-</w:t>
        <w:br/>
        <w:t>нысына қуана-қуана келіскен Тоқмырза есімді жас жігіт әрі</w:t>
        <w:br/>
        <w:t>машина жүргізді, әрі Әбжанның жүріп-тұруына көмкетесті.</w:t>
        <w:br/>
        <w:t>Олар Әбжанның ауылы мен Ресейдің Қазакстанмен шекаралас</w:t>
        <w:br/>
        <w:t>ауданының арасына жиі катынап жүрді. Тұтынушылар мұқта-</w:t>
        <w:br/>
        <w:t>жын жете зерттеп алған Әбжан Ресейге қажет товарды Қазақ-</w:t>
        <w:br/>
        <w:t>станнан алып барады. Қайтарында Қазақстанға кат заттарды</w:t>
        <w:br/>
        <w:t>алып келеді. Өстіп екі жылдың ішінде еңсесін көтерген Әбжан</w:t>
        <w:br/>
        <w:t>облыстық қаланың іргесіндегі поселкеден үй сатып алды. Бірақ,</w:t>
        <w:br/>
        <w:t>екі жыл бойы жинаған акшасы бір жарым бөлмелік пәтер алуға</w:t>
        <w:br/>
        <w:t>ғана жетті. Енді ол күнделікті ішім-жемге Жайнаекеуінін зей-</w:t>
        <w:br/>
        <w:t>нетақасын ғана жұмсап тағы да ақша жинай бастады. Ондағы</w:t>
        <w:br/>
        <w:t>ойы қазір отырған үйін сатып, қаладан тұрмысқа колайлы пәтер</w:t>
        <w:br/>
        <w:t>алу. Бір жылда қол жеткізермін деген бұл арманы орындалма-</w:t>
        <w:br/>
        <w:t>ды. Онын орындалуына екі түрлі жағдай кедергі болды. Оның</w:t>
        <w:br/>
        <w:t>бірі туған ауылына барған Әбжан тсмір жол мен тас жолдан</w:t>
        <w:br/>
        <w:t>алыс жатқан ауылдастырынынң алды кебек жеп отырғанын көріп,</w:t>
        <w:br/>
        <w:t>екі машина үнды халыққа тегін таратып берді. Екіншісі-шор-</w:t>
        <w:br/>
        <w:t>тандарға әлі жетпей, шабақтарды төніректейтін толып жатқан</w:t>
        <w:br/>
        <w:t>тексерушілер Әбжанға күн көрсетпеді. Олардың заңсыз қысы-</w:t>
        <w:br/>
        <w:t>мы мен рекстерлардың бопсалауына шыдамаған Әбжан шағын</w:t>
        <w:br/>
        <w:t>бизнеспен амалсыз қоштасты. Екі ай үйде бос отырып кітап</w:t>
        <w:br/>
        <w:t>оқудан жалыққан Әбжан шарқ ұрып жүріп тағы бір жұмыс тау-</w:t>
        <w:br/>
        <w:t>ып алды. Енді ол көмекшісімен бірге көлігіне отырып алып</w:t>
        <w:br/>
        <w:t>егін орағы кезінде шаруа кожалықтарының астығын, қыста жемі</w:t>
        <w:br/>
        <w:t>мен шөбін таситын болды.</w:t>
        <w:br/>
        <w:t>Жайна болса үйдің ішін жайнатып, шай кайнатып, ас</w:t>
        <w:br/>
        <w:t>пісіріп Әбжанды жанын сала күтті. Тіпті кірді де өзі жуып, өзі</w:t>
        <w:br/>
        <w:t>үтіктейді. Әбжан үйде отырғаннын өзінде де тап-таза ак көйлек,</w:t>
        <w:br/>
        <w:t>ақ носки киіп отырады. Мүгедектер арбасында отырып, бір</w:t>
        <w:br/>
        <w:t>бөлмеден екінші бөлмеге қиналмай өтетін Жайнанын үйішін</w:t>
        <w:br/>
        <w:t>таза ұстайтыны соншалық, ыдыс-аяғы жалтырап, ескі жиһазда-</w:t>
        <w:br/>
        <w:t>рына дейін жарқырап тұрады.</w:t>
      </w:r>
    </w:p>
    <w:p>
      <w:r>
        <w:t>Осының бәрін жалғыз Айдардан ғана емес, талай адамнан</w:t>
        <w:br/>
        <w:t>естіген Ерасыл өзгеше тағдыр иелері жайлы өзекті бір дүние</w:t>
        <w:br/>
        <w:t>жазғысы келді. Бірақ оларды іздеп барудың сәтітүспеді. Уақыт</w:t>
        <w:br/>
        <w:t>ұзап бара жатқасын Ерасыл жергілікті жорналшыларға колқа</w:t>
        <w:br/>
        <w:t>салып, Әбжан мен Жайна жайлы материал алды. Өмірбаянымен</w:t>
        <w:br/>
        <w:t>қос жеткен ексуінің мүгедектер арбасында отырған суретіне</w:t>
        <w:br/>
        <w:t>қарап қатыт тебіренген Ерасыл каламынан «Дом, который жи-</w:t>
        <w:br/>
        <w:t>ветлюбовь» атты көлемді көркем очерк туды. «Қазақтың қай-</w:t>
        <w:br/>
        <w:t>сар перзенттері жайлы өзге үлт өкілдері де білсін» деген оймен</w:t>
        <w:br/>
        <w:t>117</w:t>
        <w:br/>
        <w:t>сып шыдамы таусылған облыс әкімінің өзі келмегенде халық</w:t>
        <w:br/>
        <w:t>Ерасылды әлі қанша ұстарын бір құдайдың өзі білсін!</w:t>
        <w:br/>
        <w:t>Әкімнің бастауымен сыртқа шыққан Ерасыл бір топ адам-</w:t>
        <w:br/>
        <w:t>ның ортасында, мүгедектер арбасында отырған Жайна мен</w:t>
        <w:br/>
        <w:t>Әбжанды көрді. Көрді де, бұрылып келіп, екеуінің бетінен сүйіп</w:t>
        <w:br/>
        <w:t>сәлемдесті.</w:t>
        <w:br/>
        <w:t>- Қалай, бұл кісілер жайлы мана айтқан өтінішімді ұмыт-</w:t>
        <w:br/>
        <w:t>қан жоқсыз ба? -- деді Ерасыл әкімге бұрылып.</w:t>
        <w:br/>
        <w:t>- Қалада бары бір-ақ арба екен, оны үйлеріне жеткізіл</w:t>
        <w:br/>
        <w:t>бердік, - деді әкім. -- Екінші арбаға заказ беріп қойдық.</w:t>
        <w:br/>
        <w:t>-О, бәрекелді! - деді Ерасыл риза болып. - Жігітекенсін!</w:t>
        <w:br/>
        <w:t>Ал,енді пәтер мәселесі де шешілетін болар.</w:t>
        <w:br/>
        <w:t>- Шешеміз, -- дедіде әкім оң жағында тұрған орынбасарына</w:t>
        <w:br/>
        <w:t>қарап сөйледі. - Айтбек, сен ертен үш бөлмелі пәтерге тендер</w:t>
        <w:br/>
        <w:t>жарияла. Жана салынып жатқан үйлерді күтсек ұзап кетер.</w:t>
        <w:br/>
        <w:t>Бұл кісілерді қыс түсіп кетпей тұрып көшіріп алайық. Ақша-</w:t>
        <w:br/>
        <w:t>сын табуды мен өз мойныма аламын.</w:t>
        <w:br/>
        <w:t>Ерасыл мүгедектер арбасына таңылса да жасымаған екі</w:t>
        <w:br/>
        <w:t>жаспен жылы коштасты. Әкім қонақтарын қаланың шет жағын-</w:t>
        <w:br/>
        <w:t>дағы бір шағын мейрамханаға алып келді.</w:t>
        <w:br/>
        <w:t>Ерясыл Жайна мен Әбжан жайлы ойлаумен болды.</w:t>
        <w:br/>
        <w:t>Әкімнің атынан берілген қонақасыда отырып Ерасыл мүге-</w:t>
        <w:br/>
        <w:t>дектер арбасына таңылған Жайна мен Әбжанды көрмей тұрып,</w:t>
        <w:br/>
        <w:t>олар жайлы аңызға ұқсас әңгіме естіді. Осыдан үш жыл бұрын</w:t>
        <w:br/>
        <w:t>еллен Алматыға демалысқа келген Айдар айтқан қос мүгедек,</w:t>
        <w:br/>
        <w:t>қос мұнлық жайлы әңгіме Ерасылды қатты толқытты.</w:t>
        <w:br/>
        <w:t>Әңгіменің ұзын-ырғасы мынау:</w:t>
        <w:br/>
        <w:t>Орта мектепті алтын медальмен бітірген Әбжан қарт ата-</w:t>
        <w:br/>
        <w:t>анасына қарайлап, әрі карай оқи алмады. Туған ауылында жүк</w:t>
        <w:br/>
        <w:t>машинасының жүргізушісі болып істеп жүрген ол жаздың күні</w:t>
        <w:br/>
        <w:t>көпірден өтіп бара жатқанда рөлі сынған машинадан өзенге</w:t>
        <w:br/>
        <w:t>секіріп кетеді. Сол сәт басы тасқа соғылған Әбжан екі аяғын</w:t>
        <w:br/>
        <w:t>баса алмай төсек тартып жатып қалады. Сол жатқаннан мол жат-</w:t>
        <w:br/>
        <w:t>қан ол араға бір жыл салып Қарағанды қаласындағы мүгедек-</w:t>
        <w:br/>
        <w:t>терді смдейтін емханадан бір-ақ шығады.</w:t>
        <w:br/>
        <w:t>Әбжан сол жерде Жайнамен танысады. Ол даарбаға таңыл-</w:t>
        <w:br/>
        <w:t>жоғары оку орнына түсу тын ні таылдық ҚАНЫШ бидін</w:t>
        <w:br/>
        <w:t>ағасының үйінде тұрып жат ы. кдір сый Жайнасол МЕМЕГЕ</w:t>
      </w:r>
    </w:p>
    <w:p>
      <w:r>
        <w:t>күні адам бейнелі әлгі ану Жайнамың МЕН ЕСТЕЛЕН, В</w:t>
        <w:br/>
        <w:t>Баман (балалы: ӨН лы ҒЫ намен төсек қатынасын жа-</w:t>
        <w:br/>
        <w:t>4 гүлі ашылмаған жас қыз оған көнсін</w:t>
        <w:br/>
        <w:t>114</w:t>
        <w:br/>
        <w:t>ХУІ</w:t>
        <w:br/>
        <w:t>Облыс орталығында кездесуін сәтті өткізген Ерасыл өзі</w:t>
        <w:br/>
        <w:t>туып өскен ауылға кештетіп келіп еді. Ертесінде шай үстінде</w:t>
        <w:br/>
        <w:t>анасы Мақпалмен екеуінің арасында көңілсіз әңгіме болды.</w:t>
        <w:br/>
        <w:t>- Өзің келмеген соңғыекі жылда бұл ауылдын біраз адамы</w:t>
        <w:br/>
        <w:t>қайтыс болды. Ең алдымен солардың шаңырағына кіріп, көніл</w:t>
        <w:br/>
        <w:t>айт,--дедіанасы.</w:t>
        <w:br/>
        <w:t>- Өзім десоны ойлап отырмын, - деді Ерасыл.</w:t>
        <w:br/>
        <w:t>- Тіпті ешкімнің үйінде дәмге қарама, тіпті шай да ішпе.</w:t>
        <w:br/>
        <w:t>Асығыспын деп, кешірім сұрап нан ауыз ти де шық.</w:t>
        <w:br/>
        <w:t>-- Неге?</w:t>
        <w:br/>
        <w:t>--Себебі елдің тұрмысы ауыр. Біразының саған соятын қойы</w:t>
        <w:br/>
        <w:t>тұрмақ, бір асым еті де жоқ. Халық кара шай мен катқан нанға</w:t>
        <w:br/>
        <w:t>карап калды.</w:t>
        <w:br/>
        <w:t>Анасыңың айтқаны рас болып шықты. Қарапайым халық-</w:t>
        <w:br/>
        <w:t>ты былай қойғанда ауыл әкімдерініңдедастарханы жүдеу. Алай-</w:t>
        <w:br/>
        <w:t>да облыс деңгейіндегі басшылар мен аудан әкімдерінің.</w:t>
        <w:br/>
        <w:t>бизнесмендердің жағдайы жақсы. Нарықтың қыспағында кылы</w:t>
        <w:br/>
        <w:t>қисаймак түгілі, жалдары күдірейіп, жонданып алған. Бәрінің</w:t>
        <w:br/>
        <w:t>де мінгені шетелдік кымбат женіл көлік. Ішкені алдында,</w:t>
        <w:br/>
        <w:t>ішпегені артында. Қызара бөртіп, кырдын қызыл түлкісіндей</w:t>
        <w:br/>
        <w:t>құлпырып жүр. Бір жақсысы, қанша кедейленседе қазақтың</w:t>
        <w:br/>
        <w:t>кен пейілі тарылмаған. Бала-шағасынын аузынан жырып, ба-</w:t>
        <w:br/>
        <w:t>рын алдынатосады. Бір жаманы-қарапайым халықтың ой-өрісі</w:t>
        <w:br/>
        <w:t>өспеген, түсінгі тар. Тіпті, кейбіреулер дүкендерде күнделікті</w:t>
        <w:br/>
        <w:t>тіршілікке керекті ұсақ-түйек тұрмыстық заттар болмай қалса</w:t>
        <w:br/>
        <w:t>да, электр жарығы сөніп қалса да, бәрін Президенттен көреді.</w:t>
        <w:br/>
        <w:t>«Алыс ауылдардағы сол бір ұсақ-түйектерді реттеп отыру</w:t>
        <w:br/>
        <w:t>жергілікті басшылардың міндеті емес пе? -- деп ойлады Ера-</w:t>
        <w:br/>
        <w:t>сыл. -- Солар бәрін жоғарығасілтей бергенше өздері неге білек</w:t>
        <w:br/>
        <w:t>сабынып жұмыс істемейді. Басқасын айтпағанда біздің облыста</w:t>
        <w:br/>
        <w:t>қаншама шетелдік қымбат машина бар. Бір машинаның құнына</w:t>
        <w:br/>
        <w:t>ұн тартатын бір диірмен орнатуға болады екен. Ауыл сайын</w:t>
        <w:br/>
        <w:t>болмаса да бір ауданға бір диірмен орнатуға болар еді ғой.</w:t>
        <w:br/>
        <w:t>Диірмен болса, құдайға шүкір бидай бар. Сонда ел ең болмаса</w:t>
        <w:br/>
        <w:t>ұннан тарықпас еді. Соған да Президент араласуы керек пе?!»</w:t>
        <w:br/>
        <w:t>Осы сапардағы көңіл құлазытқан көп көрініс Ерасылдың</w:t>
        <w:br/>
        <w:t>көз алдынан кетпей койды. Соның бірін өзінін мектепте бірге</w:t>
        <w:br/>
        <w:t>тамны жалласы. т анниғ ылшнан көрді. Ерасыл бұл ауылға</w:t>
        <w:br/>
        <w:t>еді. Амандық-саулық сұрасып болға-</w:t>
        <w:br/>
        <w:t>сын Ерасыл Жұманға былай деді:</w:t>
        <w:br/>
        <w:t>120</w:t>
      </w:r>
    </w:p>
    <w:p>
      <w:r>
        <w:t>-- Қайдам... Мен бір түрлі қорқамын.</w:t>
        <w:br/>
        <w:t>- Сен қорықпа. Сен. «Дай мне опору, я переверну земной</w:t>
        <w:br/>
        <w:t>шар».</w:t>
        <w:br/>
        <w:t>- Мен бе сонда тірегің?</w:t>
        <w:br/>
        <w:t>- Сен! Тек қана сенсің жаным! Менің ең басты тілегім де,</w:t>
        <w:br/>
        <w:t>тірегім де, сенсің, Жайна!</w:t>
        <w:br/>
        <w:t>-- Ойлан, Әбжан. ойлан!</w:t>
        <w:br/>
        <w:t>Жайна осыны айтты да, демалыс бөлмесіне беттеді.</w:t>
        <w:br/>
        <w:t>Осы әңгімеден соң арада алты ай өткенде Әбжан мен Жай-</w:t>
        <w:br/>
        <w:t>наның үйлену тойы болды.</w:t>
        <w:br/>
        <w:t>Үйлену тойы кеңес өкіметі кезінде совхоз, бүгінде кең-</w:t>
        <w:br/>
        <w:t>шар деп аталатын ауылда өтті. Бұл елді мекен Әбжан мен Жай-</w:t>
        <w:br/>
        <w:t>на емделіп жатқан қала іргесінде еді. Әбжан мен Жайнаның</w:t>
        <w:br/>
        <w:t>ата-анасы мен ат жақын туыстары болмаса, екеуін бұрыннан</w:t>
        <w:br/>
        <w:t>білетіндердің көпшілігі жас жұбайлардың мүгедектер арбасы-</w:t>
        <w:br/>
        <w:t>на таңылғанынан хабарсыз болатын.</w:t>
        <w:br/>
        <w:t>Бірін-бірі құлай сүйген екі жас қана емес, олардың тілектес-</w:t>
        <w:br/>
        <w:t>тері де асыға күткен қуанышты сәт те келіп жетті. Үнтаспаға</w:t>
        <w:br/>
        <w:t>жазылған шаттық әуен шалқып барып баяулай бергенде той</w:t>
        <w:br/>
        <w:t>тізгінін қолына алған асаба:</w:t>
        <w:br/>
        <w:t>- Уа,халайык, жас жұбайлар келді, қарсы алындар, -- деп</w:t>
        <w:br/>
        <w:t>хабарлады. Бір-бірінс бетпе-бст келіп, екі жарылып тұрған халық,</w:t>
        <w:br/>
        <w:t>есік жаққа көзтікті. Ешкім көрінбеді. Сәлден сон төбеден еденге</w:t>
        <w:br/>
        <w:t>дейін төгілте ілінген аспан түстес көгілдір перде он бұрышқа</w:t>
        <w:br/>
        <w:t>қарай ысырылды да, қабырғаның қақ ортасынан ою-өрнекті емен</w:t>
        <w:br/>
        <w:t>есік көрінді. Сол сәт жаңа бір әзірде баяулай қалған шаттық,</w:t>
        <w:br/>
        <w:t>әуені кайта шалқып, шарықтау шегіне жеткенде ою-өрнекті</w:t>
        <w:br/>
        <w:t>жарма есік екі жаққа айқара ашылып, ар жағынан мүгедектер</w:t>
        <w:br/>
        <w:t>арбасында отырған Жайна мен Әбжан шыға келді.</w:t>
        <w:br/>
        <w:t>Ақ көйлекті аққудай қыз Жайна мен боз костюмді қыран-</w:t>
        <w:br/>
        <w:t>дай жігіт Әбжанды көргенде тойға жиналған халық қатты тол-</w:t>
        <w:br/>
        <w:t>қыды. Жергілікті ақын үкілі домбырасының қос шегін қағып-</w:t>
        <w:br/>
        <w:t>қағып жіберіп, қалындық пен күйеу жігіттің тайғақ Тағдырын,</w:t>
        <w:br/>
        <w:t>олардын киындыққа қаская қарап, шанырақ көтергенін ұйқасы</w:t>
        <w:br/>
        <w:t>мен ырғағы келіскен жақұт жырмен жырқарыта жырлағанда</w:t>
        <w:br/>
        <w:t>көпшілігінің көңілі босап, біраз адам көз жасын бұршақ-бұршақ</w:t>
        <w:br/>
        <w:t>төгіп жылап тұрды...</w:t>
        <w:br/>
        <w:t>Әбжан Карағанды каласында ем қабылдап жүріп бизнес</w:t>
        <w:br/>
        <w:t>барлық малын сатты жарат ы ҚАРЕЛИТ бермегесін тарға</w:t>
        <w:br/>
        <w:t>сына айырбастады Сосын жа тУлИІН» ескі жүк МЯНТИНН-</w:t>
        <w:br/>
        <w:t>. ауылда жұмыссыз отырған бір жол-</w:t>
        <w:br/>
        <w:t>116</w:t>
        <w:br/>
        <w:t>әдейі орысша жазылған ол туындысы республикалық «Казах-</w:t>
        <w:br/>
        <w:t>станская правда» газетінде Жайна мен Әбжанның бір-біріне</w:t>
        <w:br/>
        <w:t>жымия қарап отырған суреттерімен бірге жарияланды. Бұрын</w:t>
      </w:r>
    </w:p>
    <w:p>
      <w:r>
        <w:t>таңыс-біліс, аралас-құралас болмаса да өздері сырттай катты сый-</w:t>
        <w:br/>
        <w:t>лайтын атақты жазушының очеркі газетте жазыла салысымен</w:t>
        <w:br/>
        <w:t>Әбжан оған рахмет айтып хат жазып жіберді. Әуел бастан-ак</w:t>
        <w:br/>
        <w:t>кітапты көп оқитын Әбжан мен Жайна Ерасыл шығармалары-</w:t>
        <w:br/>
        <w:t>мен бұрыннан таныс еді. Енді алыста жатып өздерін сөзімен</w:t>
        <w:br/>
        <w:t>демеген атақты жазушының газет, жорналдарда жарияланған</w:t>
        <w:br/>
        <w:t>енбектерін іздеп жүріп оқитын болды. Бірде ұлттык арнадан</w:t>
        <w:br/>
        <w:t>ұтымды ойлар айтып отырған Ерасылды көріп екеуі қатты қуан-</w:t>
        <w:br/>
        <w:t>ды. Әйтсе де өкінішке орай тумай туысқан сүйікті ағалары со-</w:t>
        <w:br/>
        <w:t>дан қайтып көгілдір экраннан көрінбей қойды.</w:t>
        <w:br/>
        <w:t>Әбжаннан хат алғаннан кейін бір айдан соң слге барудың</w:t>
        <w:br/>
        <w:t>орайы келе қалды. Сол сапарында мүгедектер арбасына таңыл-</w:t>
        <w:br/>
        <w:t>ған жас жұбайларды әдейі іздеп барды. Ерасылдың келетінінен</w:t>
        <w:br/>
        <w:t>хабарсыз Жайна іс тігіп, Әбжан кіғап оқып отыр еді. Бұлар</w:t>
        <w:br/>
        <w:t>бірінші рет кездесіп тұрса да бір-бірін жазбай таныды. Екеуі</w:t>
        <w:br/>
        <w:t>бірдей құрақ үшып, Ерасылды куана қарсы алды. Амандық-сау-</w:t>
        <w:br/>
        <w:t>лықтан соң Әбжан:</w:t>
        <w:br/>
        <w:t>-- Келгеніңіз кандай жақсы болды. Асығыспын дей</w:t>
        <w:br/>
        <w:t>көрмеңізші, аға! Қазір кой сойғызамын, -- деді.</w:t>
        <w:br/>
        <w:t>- Өзім де сіздермен асыкпай сұхбаттасам деген ойда едім.</w:t>
        <w:br/>
        <w:t>Бірақ, бұл саларда сонын орайы келмейін деп түр. Жаңа ғана</w:t>
        <w:br/>
        <w:t>Алматыдан хабар алдым. Кешкірейспен ұшуға тура келіп тұр.</w:t>
        <w:br/>
        <w:t>-- Төтенше бір жағдай болып қалған жоқ па? - деп сұрады</w:t>
        <w:br/>
        <w:t>Әбжан әлденеге қобалжып. Жайнаның да көзінде урей пайда</w:t>
        <w:br/>
        <w:t>болды.</w:t>
        <w:br/>
        <w:t>- Шүкір, аманшылық, - деді Ерасыл. -- Көптен көріспеген</w:t>
        <w:br/>
        <w:t>шетелдік бір әріптесім келген екен.</w:t>
        <w:br/>
        <w:t>- Бас ұстамай кете көрмеңіз,- деді Әбжан.</w:t>
        <w:br/>
        <w:t>т Кешкі рейске дейін әлі біраз уақыт бар. Бәріне үлгереміз,</w:t>
        <w:br/>
        <w:t>-- деді Жайна.</w:t>
        <w:br/>
        <w:t>- Құдай қаласа, тағы да кездесерміз. Бұл жолы кинамандар.</w:t>
        <w:br/>
        <w:t>т Жақсы. Дегеніңіз болсын, аға. - Әбжан осыны айтты да</w:t>
        <w:br/>
        <w:t>Жайнаға қарап:</w:t>
        <w:br/>
        <w:t>- Шай қойып жібер, - деді.</w:t>
        <w:br/>
        <w:t>құрақ ұшып жүріп, қуана жай-</w:t>
        <w:br/>
        <w:t>ған сынашартаныа лезде-ақ тағамға толтырып жіберді.</w:t>
        <w:br/>
        <w:t>клан ІЗІН Облысқа келгеніңізді көгілдір экраннан</w:t>
        <w:br/>
        <w:t>қаймақ қатқан күрең шай құйылған</w:t>
        <w:br/>
        <w:t>18</w:t>
        <w:br/>
        <w:t>бе? Жайна көнбегесін әбден еліріп алған ағасы жел етегін жел-</w:t>
        <w:br/>
        <w:t>пімеген қызды зорламақ болады. Есірген есерсокпен әрі алы-</w:t>
        <w:br/>
        <w:t>сып, бері аласып жеңілуге айналған Жайна өзге амалы болма-</w:t>
        <w:br/>
        <w:t>ғасын тертініші қабаттан секіріп кетеді. Адам бейнелес хайуан-</w:t>
        <w:br/>
        <w:t>ның кесірінен мүгедектер арбасына танылған Жайнаны ата-</w:t>
        <w:br/>
        <w:t>анасы Қарағанды қаласындағы емханаға әкеліп орналастырады.</w:t>
        <w:br/>
        <w:t>Әбжан Қарағындыға Жайнадан бірер ай бұрын келген бо-</w:t>
        <w:br/>
        <w:t>латын. Жайнаны алғаш көргенде-ақ Әбжанның жүрегі дір ете</w:t>
        <w:br/>
        <w:t>қалды. Оны әр көрген сайын денесі бір ысып, бір суып, шат-</w:t>
        <w:br/>
        <w:t>шәлекейі шығатын ол төсекке жатып алып, көзін жұмып Жай-</w:t>
      </w:r>
    </w:p>
    <w:p>
      <w:r>
        <w:t>наның бейнесін елестететін. Өңі әлі бір нокат түспеген ақ қағаз-</w:t>
        <w:br/>
        <w:t>дай аппак. Сүйірлене біткен иекке жараса қалған жаңа піскен</w:t>
        <w:br/>
        <w:t>тоқаштай томпиған толықша ерін, қарлығаштың қанатындай</w:t>
        <w:br/>
        <w:t>қиғаш кас, дөңгелене қиылған қап-қара кою шаш, пісте мұрын...</w:t>
        <w:br/>
        <w:t>бәрі бәрі өзгеше сұлу қызға ерекше жарасып тұр. Жауын шай-</w:t>
        <w:br/>
        <w:t>ған жүзімдей мөлдіреген кап-кара, үлкен үркек көзінде адам-</w:t>
        <w:br/>
        <w:t>ды тереңіне тартып әкететін өзгеше бір мұн бар. Әр сөзі мен әр</w:t>
        <w:br/>
        <w:t>қимылынан бітім болмысы бөлек бір бекзаттык сезіліп тұратын</w:t>
        <w:br/>
        <w:t>Жайнамен әр кездескен сайын Әбжанның жан дүниесі жасара</w:t>
        <w:br/>
        <w:t>жаңғырып, тілмен айтын жеткізгісіз әлдеқандай бір рахат күй</w:t>
        <w:br/>
        <w:t>кешетін.</w:t>
        <w:br/>
        <w:t>Ұзын бойлы, кең кеуделі, жазық маңдай, тік иықты, батыр</w:t>
        <w:br/>
        <w:t>тұлғалы Әбжан да Жайнаға бір көргеннен ұнап еді. Оған Әбжан-</w:t>
        <w:br/>
        <w:t>ның тағдыр тауқыметін тартса да ешнәрсеге мойымай әман</w:t>
        <w:br/>
        <w:t>жұмсақ жымиып тұратын жылы жүзі, қайғының өзін қабақ</w:t>
        <w:br/>
        <w:t>шытпай қарсы алған қайсар мінезі әсіресе ұнап еді. Бірін-бірі</w:t>
        <w:br/>
        <w:t>магниттей тартатын екі жас жиі кездесіп, жиі әңгімелесіп жүрді.</w:t>
        <w:br/>
        <w:t>Сондай бір сырласу сәтінде Жайнаның сүп-сүйір, аппак салалы</w:t>
        <w:br/>
        <w:t>саусақтарынан сүйіп, оның жұп-жұмсақ алақанымен бетін си-</w:t>
        <w:br/>
        <w:t>паған Әбжан жүрегі атқақтай соғып, бір ауыз сөзді бөліп-бөліп</w:t>
        <w:br/>
        <w:t>әрең айтып шықты:</w:t>
        <w:br/>
        <w:t>- Мен... мен... Сен, сені сүйемін, Жайна! Екеуміз қосы-</w:t>
        <w:br/>
        <w:t>лып шанырақ көтерейік.</w:t>
        <w:br/>
        <w:t>- Мен де сені... - деді Жайна естілер-естілмес үнмен</w:t>
        <w:br/>
        <w:t>ақырын сөйлеп. Өзге біреу болса қыздың не айтқанын ұқпай</w:t>
        <w:br/>
        <w:t>қалар ма еді, кім білсін, ал, есту қабілеті өте жоғары Әбжан</w:t>
        <w:br/>
        <w:t>Жайна айткан сөздің әрдыбысын қалт жібермей қағып алды. --</w:t>
        <w:br/>
        <w:t>Бірақ, -- деп сөзін жалғады сәл кідіріп калған Жайна, - екеуміз</w:t>
        <w:br/>
        <w:t>бірдей арбаға таңылып отырып қалай үй боламыз, қайтып күн</w:t>
        <w:br/>
        <w:t>көреміз?</w:t>
        <w:br/>
        <w:t>-- Үй болғанда қандай? Боламыз! Біздін тәніміз жаралы</w:t>
        <w:br/>
        <w:t>болғанмен, жанымыз сау ғой!</w:t>
        <w:br/>
        <w:t>115</w:t>
        <w:br/>
        <w:t>қан сындарыңыз да орынсыз дей алмаймын. Менде президент-</w:t>
        <w:br/>
        <w:t>пен жиі кездесе бермеймін. Кездесудің сәті түссе, президент</w:t>
        <w:br/>
        <w:t>мені қабылдаса, айтқан аманатыңызды жеткізугетырысамын.</w:t>
        <w:br/>
        <w:t>- Сені қабылдамағанда кімді қабылдайды ол - -деп қалды</w:t>
        <w:br/>
        <w:t>Жаңбыршы. -- Атағыннан ат үркеді.</w:t>
        <w:br/>
        <w:t>- Атағынан ат үркетін жалғыз мен емес, - деді Ерасыл. -</w:t>
        <w:br/>
        <w:t>Менен де мықтылар бар. «Мені неге қабылдамайсың?» деп пре-</w:t>
        <w:br/>
        <w:t>зидентке өкпелеуге болмайды. Қазақстанда қаншама атақты</w:t>
        <w:br/>
        <w:t>адамдар бар. Соның бәрін қабылдай берсе, қалай жұмыс істейді.</w:t>
        <w:br/>
        <w:t>Мемлекеттің кезек күттірмейтін аса маңызды мәселелерін кім</w:t>
        <w:br/>
        <w:t>шешеді?</w:t>
        <w:br/>
        <w:t>- Бұл сөзіне қосылмаймын, -- деді Жаңбыршы. - Прези-</w:t>
        <w:br/>
        <w:t>дент халыкпен, тем более жазушымен сөйлеспегенде кіммен</w:t>
        <w:br/>
        <w:t>сөйлеседі? Тапсын уакытты, қабылдасын сені! Бұл да жұмыс.</w:t>
        <w:br/>
        <w:t>Және жұмыс болғанда қандай? Халықтың көзі, құлағы болып</w:t>
        <w:br/>
        <w:t>табылатын жазушымен әнгімелесу президентке де пайдалы.</w:t>
        <w:br/>
        <w:t>-- Алдағы істі Аллабіледі, - деді Ерасыл. -- Құдай қаласа</w:t>
        <w:br/>
        <w:t>президентпен де кездесерміз. Кездессек, елдің мүны, халық-</w:t>
      </w:r>
    </w:p>
    <w:p>
      <w:r>
        <w:t>тың жоғы айтылмай калмас. Ал сенді кұрдас, жана маған жабы-</w:t>
        <w:br/>
        <w:t>лған шапанды сізге сыйладым. Ерасыл осыны айтып жаңа ғана</w:t>
        <w:br/>
        <w:t>облыс әкімі: «Сіздерден жасыратын ештене жоқ. жазушы ағамыз</w:t>
        <w:br/>
        <w:t>темір тұлпар мінгізсек деген нистімізді біліп қалып, сый-сия-</w:t>
        <w:br/>
        <w:t>пат жасауға қатаң тыйым салды. Ал шапан жапқанымызға ұрса</w:t>
        <w:br/>
        <w:t>қоймас» деп кигізген аса қымбат шапанды Жаңбыршының</w:t>
        <w:br/>
        <w:t>иығына жапты.</w:t>
        <w:br/>
        <w:t>- Тағы да рахмет сіздерге. Ең алдымен ел аман болсын, ел</w:t>
        <w:br/>
        <w:t>мен жерді көркейтетін, халықтың көсегесін көгертетін ер аман</w:t>
        <w:br/>
        <w:t>болсын! Туған жерге перзенттік кішілікпен басымды иігі, тағ-</w:t>
        <w:br/>
        <w:t>зым етемін. Жолыққанша жол жақсы, көріскенше күн жақсы</w:t>
        <w:br/>
        <w:t>болсын, бауырларым!</w:t>
        <w:br/>
        <w:t>Ерасыл осыны айтып, иіліп тағзым еткенде зал толы халық,</w:t>
        <w:br/>
        <w:t>дүр етіп орнынан тұрып, дуылдата ұзақ кол соқты.</w:t>
        <w:br/>
        <w:t>Ерасыл сахнадан түсе бергенде қарақұрым халық оны кқор-</w:t>
        <w:br/>
        <w:t>шап алды. Бірінін иығынан бірі асыра колын созып, қолтаңба</w:t>
        <w:br/>
        <w:t>сұрағандарда есеп жоқ. Колдан колға өтіп, түте-түтесі шыққан</w:t>
        <w:br/>
        <w:t>өзінін кітаптарын көріп Ерасыл «Босқа өмір сүрмеген екенмін,</w:t>
        <w:br/>
        <w:t>-- деп ойлады. -- Гозған кітап-оқылған кітап қой. Көз майынды</w:t>
        <w:br/>
        <w:t>тауысып, саусағың сүйел болғанша жазған кітабыңның бір беті</w:t>
        <w:br/>
        <w:t>ашылмай, су жана болып тұрғанынан сақтасын, құдай!»</w:t>
        <w:br/>
        <w:t>Сүйікті жазушысын бір көруді армандап жүрген халык</w:t>
        <w:br/>
        <w:t>Ерасылды қоршап жіберер емес. Ерасылды әрі тосып, бері то-</w:t>
        <w:br/>
        <w:t>113</w:t>
        <w:br/>
        <w:t>кесені Ерасылға ұсынып жатып. - Сосын бізге соғатын шығар</w:t>
        <w:br/>
        <w:t>деген үмітпен Жайна келінініз түнде мына қазыны сізге арнап</w:t>
        <w:br/>
        <w:t>пісірген. Дәм алып отырыңыз.</w:t>
        <w:br/>
        <w:t>- Охо, өте дәмді екен, - деді қазынын дәмін алып.</w:t>
        <w:br/>
        <w:t>- Бұл Жайнаның өзі айналдырған қазысы. Келініңіз асты</w:t>
        <w:br/>
        <w:t>дадәмді жасайды.</w:t>
        <w:br/>
        <w:t>- Оған көзім жетіп отыр. Мына балқаймақ та аса дәмді</w:t>
        <w:br/>
        <w:t>екен.</w:t>
        <w:br/>
        <w:t>Бұлар бірін бірі баяғыдан бері білстін ескі достардай бүк-</w:t>
        <w:br/>
        <w:t>песіз сырласты. Алғашында бір-ақ сағат отырамын деп ойлаған</w:t>
        <w:br/>
        <w:t>Ерасыл қызу әңгімемен отырып үш сағаттың қалай зыр етіп өте</w:t>
        <w:br/>
        <w:t>шыққанын байқамяй да қалды. Ол облыс орталығына өзі бұрын</w:t>
        <w:br/>
        <w:t>бастан кешпеген өзгеше бір сезіммен оралды. Ерасылға мана</w:t>
        <w:br/>
        <w:t>көшеде кездескен орта жастардағы бір орыс әйелінің сөзі, әсі-</w:t>
        <w:br/>
        <w:t>ресе қатты әсер етті. Жөн-жосық сұраған Ерасылды Әбжан үйіне</w:t>
        <w:br/>
        <w:t>бастап әкелген сол әйел былай деп еді:</w:t>
        <w:br/>
        <w:t>- Жайна мен Әбжанға көрші болғанға дейін мен өзімді</w:t>
        <w:br/>
        <w:t>бақытсызбын ғой деп ойлаушы ем. Қиыншылық қысқан кезде</w:t>
        <w:br/>
        <w:t>өлгім де келген. Сөйтсем соның бәрі боркемік, бозөкпелік екен.</w:t>
        <w:br/>
        <w:t>Мүгедектер арбасына таңылса да қиындыққа мойымаған скі</w:t>
        <w:br/>
        <w:t>жасты көріп, тәубама келдім. Өмір тәтті, тағдыр қатты. Дей</w:t>
        <w:br/>
        <w:t>тұрсақ та, бақытты, бақытсыз болу адамның өзіне байланысты</w:t>
        <w:br/>
        <w:t>екен.</w:t>
        <w:br/>
        <w:t>«Әбжан мен Жайна қандай ғажап жандар, - деп ойлады</w:t>
        <w:br/>
        <w:t>Ерасыл. - Ел айтса айтқандай. Әбжаннынң үстінде жағасын кір</w:t>
      </w:r>
    </w:p>
    <w:p>
      <w:r>
        <w:t>шалмаған аө көйлек, аяғында ақ носки. Үйлері қандай таза.</w:t>
        <w:br/>
        <w:t>Жайна тіккен құрак көрпешелер қандай әсем. Үй ішіндегі</w:t>
        <w:br/>
        <w:t>жұпыны жиһаздардың өзі жайнап тұр. Ексуінің жандары қан-</w:t>
        <w:br/>
        <w:t>дай жайсаң. Әңгіме барысында екеуінің де көп оқығаны,</w:t>
        <w:br/>
        <w:t>білімділігі, асқыл-парасаттарының кемелділігі, мәдениеттілігі</w:t>
        <w:br/>
        <w:t>айқын анғарылып тұрды. Нағыз мүгедек арбаға таңылған Жай-</w:t>
        <w:br/>
        <w:t>на мен Әбжан емес, байлыққа байланған Төлеген ғой... »</w:t>
        <w:br/>
        <w:t>Алматыға қайтып оралған соң да Әбжан мен Жайна Ера-</w:t>
        <w:br/>
        <w:t>сылдың есінен кетпей қойды. «Олар жайлы Назарбаевтың өзіне</w:t>
        <w:br/>
        <w:t>айтуым керек. -- деп ойлады ол.-- Мұның екітүрлі қажеттілігі</w:t>
        <w:br/>
        <w:t>бар. Президент оларға көмек қолын созуға тиіс. Бұл-- бір. Екін-</w:t>
        <w:br/>
        <w:t>шіден -- қиындыққа қайыспаған қайсар жандар жайлы Прези-</w:t>
        <w:br/>
        <w:t>денттің дуалы аузымен айтылса, ол сөз барлық ақпарат құралда-</w:t>
        <w:br/>
        <w:t>ры арқылы бүкіл елге тарайды. Ал, мұның тәрбислік маңызы</w:t>
        <w:br/>
        <w:t>зор. Әсіресе, тұрмыстағы өткінші қиыншылықтарға төзе алмай</w:t>
        <w:br/>
        <w:t>тұралай бастаған бозөкпелерге үлкен сабақ болары сөзсіз».</w:t>
        <w:br/>
        <w:t>Осы ойға табан тіреген Ерасыл Президентке баруғабекінді.</w:t>
        <w:br/>
        <w:t>119</w:t>
        <w:br/>
        <w:t>- Менде жок болғанмен ана ең шеткі үйде бар ат. Қазір</w:t>
        <w:br/>
        <w:t>барып келе кояйын.</w:t>
        <w:br/>
        <w:t>Жұман осыны айтып сыртка шыға бергенде көрші ауылға</w:t>
        <w:br/>
        <w:t>кеткен жолсеріктері дс оралды. Сыртқа тұра жүгірген Ерасыл</w:t>
        <w:br/>
        <w:t>жарты литрлік ақ аракты алып келді. Айгүл екеуі екі жақтап</w:t>
        <w:br/>
        <w:t>қызуы отыз тоғыз градусқа дейін көтерілген Болаттың денесін</w:t>
        <w:br/>
        <w:t>араққа шыланған ақ дәкемен сүрте бастады. Біраздан сон Болат</w:t>
        <w:br/>
        <w:t>ұйықтап қалды.</w:t>
        <w:br/>
        <w:t>- Терлеп жатыр. Енді жазылар, -- деді Айгүл сыбырлай</w:t>
        <w:br/>
        <w:t>сөйлеп.</w:t>
        <w:br/>
        <w:t>- Жаңағы сен зарлап ішкізген шайдын да әсері болды</w:t>
        <w:br/>
        <w:t>ғой,-деді Ерасыл.</w:t>
        <w:br/>
        <w:t>Екеуі «ух» деп естерін енді ғана жинады. Бұлар енді ғана</w:t>
        <w:br/>
        <w:t>байқады, мана босаға жақта бұларға мөлие қарап түрған үш-</w:t>
        <w:br/>
        <w:t>төрт жастар шамасындағы ер бала сол орнынан әлі козғалмапты.</w:t>
        <w:br/>
        <w:t>- Айналайын, балапаным, кел бері, келе ғой, - деді Айгүл.</w:t>
        <w:br/>
        <w:t>Бала жатырқап жалт берген жоқ, жүгіре басып Айгүлдің жаны-</w:t>
        <w:br/>
        <w:t>на жетіл келді.</w:t>
        <w:br/>
        <w:t>- Атың кім ботам?</w:t>
        <w:br/>
        <w:t>-- Бекзәкір.</w:t>
        <w:br/>
        <w:t>- Кімнің баласысын?</w:t>
        <w:br/>
        <w:t>- Әкемнің.</w:t>
        <w:br/>
        <w:t>- Әкеннің аты кім?</w:t>
        <w:br/>
        <w:t>- Қайрат.</w:t>
        <w:br/>
        <w:t>-- Е,бұл Жұманның немересі болып шықты ғой, - деп енді</w:t>
        <w:br/>
        <w:t>сөзге Ерасыл араласты.</w:t>
      </w:r>
    </w:p>
    <w:p>
      <w:r>
        <w:t>-- Нешедесің?</w:t>
        <w:br/>
        <w:t>Бекзәкір үш саусағын көрсетті. Төрде тұрған ескі диванда</w:t>
        <w:br/>
        <w:t>отырған Айгүлдің алдына жайғасып алған Бекзәкірдің екі көзі</w:t>
        <w:br/>
        <w:t>Болаттың аяқ жағында жатқан ойыншық машинада. Соны бай-</w:t>
        <w:br/>
        <w:t>қал отырған Айгүл:</w:t>
        <w:br/>
        <w:t>- Ана ойыншық саған ұнай ма? -- деді. Бекзәкір басын</w:t>
        <w:br/>
        <w:t>изеді.</w:t>
        <w:br/>
        <w:t>- Ұнаса ала ғой. Айгүлдін соны айтуы мүнекен, Бекзәкір</w:t>
        <w:br/>
        <w:t>жүгіріп барып ойыншықты ала қойды. Сол сәт жүзі бал-бұл</w:t>
        <w:br/>
        <w:t>жанып қуанып кеткен Бекзәкір Болаттың дөңгелектері жала-</w:t>
        <w:br/>
        <w:t>наштанып, есігі майысқан ескі машинасын бауырына басып</w:t>
        <w:br/>
        <w:t>сыртқа тұра жүгірді.</w:t>
        <w:br/>
        <w:t>-- Баламысың деген, болымсыз нәрсеге сонша қуанды</w:t>
        <w:br/>
        <w:t>ғой,-деді Ерасыл.</w:t>
        <w:br/>
        <w:t>- Куанбағанда, - деді Айгүл. - Бұл үйде осындай ескі</w:t>
        <w:br/>
        <w:t>123</w:t>
        <w:br/>
        <w:t>сыл токтатты. Қол көтерген әйел жүгіре басып жетіп келді.</w:t>
        <w:br/>
        <w:t>Ерасылдың жолсеріктерінің бірі есік ашты:</w:t>
        <w:br/>
        <w:t>- Құдай үшін, ала кетіңіздерші, -- деді әйел жалынышты</w:t>
        <w:br/>
        <w:t>үнмен. -- Құдайдың күніде суып кетті. Жаурап кеттім.</w:t>
        <w:br/>
        <w:t>- Кайда барасыз? -деді жүргізуші.</w:t>
        <w:br/>
        <w:t>-- Амантоғайға.</w:t>
        <w:br/>
        <w:t>- Ол жолдан бұрыс кой.</w:t>
        <w:br/>
        <w:t>- Қап, енді кайттім? Бұл күнде бұрынғыдай әрі-бері ағылған</w:t>
        <w:br/>
        <w:t>көп машина да жоқ. Осы жерде тұрғаныма екі сағат болды. Со-</w:t>
        <w:br/>
        <w:t>дан бері бар болганы екі-ақ машина өтті. Екеуі де токтамады.</w:t>
        <w:br/>
        <w:t>- Отырыз, - деді Ерасыл әйелді онан әрі сөйлетпей. Қуан-</w:t>
        <w:br/>
        <w:t>ғанынан рахмет айтуды да ұмытып кеткен әйел Ерасылдың қар-</w:t>
        <w:br/>
        <w:t>сысына келіп отырды.</w:t>
        <w:br/>
        <w:t>- Баратын жеріңізге жеткізіп саламыз, - деді Ерасыл ма-</w:t>
        <w:br/>
        <w:t>шина орнынан қозғалч бергенде сөз бастап. - Бірақ жолақасын</w:t>
        <w:br/>
        <w:t>төлейсіз және доллармен бересіз.</w:t>
        <w:br/>
        <w:t>- Мен сол долларды күні бүгінге дейін көрген емеспін,</w:t>
        <w:br/>
        <w:t>түсін де білмеймін.</w:t>
        <w:br/>
        <w:t>- Оқасы жок онда теңгемен төлейсіз.</w:t>
        <w:br/>
        <w:t>- Менің қалтамда соқыр тиын да жоқ.</w:t>
        <w:br/>
        <w:t>- Онда түсіріп кетеміз. Қазір нарық заманы. Тегін сштене</w:t>
        <w:br/>
        <w:t>жоқ.</w:t>
        <w:br/>
        <w:t>-- Амал қанша, анда асы жерден түсіп қалайын. - Әйелдің</w:t>
        <w:br/>
        <w:t>көзі жасаурап, дауысы дірілдеп шықты.</w:t>
        <w:br/>
        <w:t>-- Кешір айналайын, - деді мұны күтпеген Ерасыл сасқа-</w:t>
      </w:r>
    </w:p>
    <w:p>
      <w:r>
        <w:t>лактап. - Ойнап айтамын. Сізден ақша алмаймыз. Сізді ренжі-</w:t>
        <w:br/>
        <w:t>тіл алғаным үшін айыптымын. Мынау айыппұлым. - Ерасыл</w:t>
        <w:br/>
        <w:t>курткасының сыртқы қалтасын қарманып қолынділіккен бір</w:t>
        <w:br/>
        <w:t>уыс ұсақ тенгені санамай-ақ әйелге ұсынды. Неістерін білмей</w:t>
        <w:br/>
        <w:t>кідіріп қалған әйелді Ерасыл сөзбен демеп жіберді.</w:t>
        <w:br/>
        <w:t>-- Қысылма, айналайын. Ал,ала ғой.</w:t>
        <w:br/>
        <w:t>Әйел ақшаны алып, сыртқы қалтасына салды да:</w:t>
        <w:br/>
        <w:t>-- Рахмет, аға! - деді екі беті нарттай қызарып ақырын</w:t>
        <w:br/>
        <w:t>ғана. «Ұяты бетінде ұйып тұр екен» деп ойлады Ерасыл.</w:t>
        <w:br/>
        <w:t>-- Ганысып отырайық, атың кім, айналайын, -деді Ерасыл.</w:t>
        <w:br/>
        <w:t>-- Айсұлу.</w:t>
        <w:br/>
        <w:t>- Айып етпесен, жөнінді айтшы, айналайын. Тұрағын</w:t>
        <w:br/>
        <w:t>қайда? Неістейсің?</w:t>
        <w:br/>
        <w:t>- Амантоғай кесншарында тұрамын. Бұрын мұғалім едім,</w:t>
        <w:br/>
        <w:t>қысқаруға ілігіп, жұмыссыз қалдым.</w:t>
        <w:br/>
        <w:t>- Мына күздің қара суығында неғып жүрсін?</w:t>
        <w:br/>
        <w:t>- Кеше аудан орталығына келіп ем.</w:t>
        <w:br/>
        <w:t>127</w:t>
        <w:br/>
        <w:t>- Бар болмаса сонша жабыса ма?</w:t>
        <w:br/>
        <w:t>- Ол нсеесеп?</w:t>
        <w:br/>
        <w:t>-. Айтқан жоқ па жаңа. Ауданға да, облысқа да сөзім өтеді</w:t>
        <w:br/>
        <w:t>деп. Енді Ерасыл арқылы Алматынын өзіне ауыз салмак.</w:t>
        <w:br/>
        <w:t>-.Өзібіздің облыс пен Алматыдағы куаяқ кулардан айны-</w:t>
        <w:br/>
        <w:t>майды екен.</w:t>
        <w:br/>
        <w:t>-- Жұмандар жүдеп тұр, бұлар түлеп тұр.</w:t>
        <w:br/>
        <w:t>Дауыл тиген өрттей өршіп бара жатқан әңгіменің нүктесін</w:t>
        <w:br/>
        <w:t>Ерасыл қайды:</w:t>
        <w:br/>
        <w:t>Пайғамбар сынды жігіттер бар,</w:t>
        <w:br/>
        <w:t>Мінерге есегі жоқ.</w:t>
        <w:br/>
        <w:t>Есек сияқты жігіттер бар,</w:t>
        <w:br/>
        <w:t>Малының есебі жок, -</w:t>
        <w:br/>
        <w:t>деген есті бір сөзді бір дана қарттан естіп ем, сол осы екең</w:t>
        <w:br/>
        <w:t>ғой. Жаңағы Жұман қандай ақылды, ана Төлеген қандай</w:t>
        <w:br/>
        <w:t>ақымақ, - деді Ерасыл күрсініп. - Тоқсан көрейін деген жа-</w:t>
        <w:br/>
        <w:t>сым ба еді, быламық жеймін деген асым ба еді депті ғой бая-</w:t>
        <w:br/>
        <w:t>ғыда бір шал. Шақпақтай жердің жәннатын, Жұмандай жігіт-</w:t>
        <w:br/>
        <w:t>тің төресін осындай күйде көремін деп ойлаппын ба? Шыққыр</w:t>
        <w:br/>
        <w:t>көзім мұны да көрді.</w:t>
        <w:br/>
        <w:t>- Көкшиген көзін аман болса әлі талайды көресін, - деді</w:t>
        <w:br/>
        <w:t>Ерасылдың ақын бір құрдасы.</w:t>
      </w:r>
    </w:p>
    <w:p>
      <w:r>
        <w:t>Ақынның айтқаны айдай келді.</w:t>
        <w:br/>
        <w:t>Ерасыл жүрегін ауыртқан тағы бір жайға келесі күні облыс</w:t>
        <w:br/>
        <w:t>орталығына бет алғанда жолықты. Бұлар аудан орталығынан</w:t>
        <w:br/>
        <w:t>шыға бергенде жол жиегінде қол көтерген бір әйелге кезікті.</w:t>
        <w:br/>
        <w:t>Ерасыл облыс орталығынан біраз жолсерік қосылғасын әр ма-</w:t>
        <w:br/>
        <w:t>шинаға бөлінбей бәріміз әнгімелесіп бірге отырайықкдеген ой-</w:t>
        <w:br/>
        <w:t>мен он екі кісілік «Тойота» шағын автобусын таңдаған. Ера-</w:t>
        <w:br/>
        <w:t>сылды аудан орталағына ұзатып салуға келген облыс әкімі:</w:t>
        <w:br/>
        <w:t>- Мына «Тойотанын» жүргізушісі ол жаққа барып көр-</w:t>
        <w:br/>
        <w:t>мепті. Жол білмейді. Сосын күн бүгін ашық болғанмен ауа-</w:t>
        <w:br/>
        <w:t>райы ертең аяқ астынаң бұзыла салуы да мүмкін. Қазір казан</w:t>
        <w:br/>
        <w:t>айы. Бұл солтүстік өлке екенін ұмытпайық. Әрі жол бастай-</w:t>
        <w:br/>
        <w:t>тын, әрі батпаққа батпайтын бір мықты көлік табыңдар,- деді</w:t>
        <w:br/>
        <w:t>көмекшілеріне. Олар табан астында бір су жаңа «Нива» таба</w:t>
        <w:br/>
        <w:t>қойды. Сонымен бұлар екі машинамен жолға шыққан. «Нива»</w:t>
        <w:br/>
        <w:t>алда кетіп бара жатқан, ішінде бір-ақ адам - облыс әкімінің</w:t>
        <w:br/>
        <w:t>кенесшісі отырған.</w:t>
        <w:br/>
        <w:t>Алдыңғы машина қол көтерген әйелдің тұсынан зу етіп</w:t>
        <w:br/>
        <w:t>өте шықты. Екінші машинанын да тоқтайтын түрі жоқ еді, Ера-</w:t>
        <w:br/>
        <w:t>126</w:t>
        <w:br/>
        <w:t>ойыншық та жоқ. Біздің Болатжан ғой дейсің бе, қапшық айын-</w:t>
        <w:br/>
        <w:t>шығы бар.</w:t>
        <w:br/>
        <w:t>- Өзің ғай оны еркелетіп жіберген, күн сайын бір ойын-</w:t>
        <w:br/>
        <w:t>шық әперіп.</w:t>
        <w:br/>
        <w:t>- Еркелесін. Баланың бір қуанғаны неге тұрады”</w:t>
        <w:br/>
        <w:t>-- Айгүл, мұнда кел. Аналарды қарашы, - деді терезе ал-</w:t>
        <w:br/>
        <w:t>дындатұрған Ерасыл.</w:t>
        <w:br/>
        <w:t>- Кәне,- деді Айгүл Ерасылға жақындап.</w:t>
        <w:br/>
        <w:t>--Әне. Ана балалардың ортасындағы Бекзәкірді көрдің бе?</w:t>
        <w:br/>
        <w:t>Болаттын ескі машинасын көршілердің балаларына көрсетіп,</w:t>
        <w:br/>
        <w:t>мәз болып тұр.</w:t>
        <w:br/>
        <w:t>Сол сәт Жұмабике келіп дастархан жайды. Шай ішіп оты-</w:t>
        <w:br/>
        <w:t>рып қарсы алдындағы Жұманға зер сала қараған Ерасылдың</w:t>
        <w:br/>
        <w:t>жүрегі мұздап сала берді. Мұның қарсы алдында алып денесі</w:t>
        <w:br/>
        <w:t>арса-арса боп жүдеген, қою-кою қара шашы аппақ кудай болып</w:t>
        <w:br/>
        <w:t>ағарған, шуақ шашып, ойнақшып тұратын қой көзінің оты</w:t>
        <w:br/>
        <w:t>сөнген, екі жағы суалған, қызғылт әңі қуарған, тісі түскен, жа-</w:t>
        <w:br/>
        <w:t>нарыныналды күлтілдеп іскен біреу отыр. Бойы да шөге түскен</w:t>
        <w:br/>
        <w:t>бе, қалай? Онын қазіргі қалыбына қарап кеудесін керіп тіп-тік</w:t>
        <w:br/>
        <w:t>жүретін кешегі сұңғақ бойлы сымбатты Жұман дегенге сену</w:t>
        <w:br/>
        <w:t>қиын. Ерасыл өзімен түйедей құрдас Жұманның жасына жет-</w:t>
        <w:br/>
        <w:t>пей қартайғанын көріп аяп кетті. Айгүлден алты жас кіні</w:t>
        <w:br/>
        <w:t>Жұмабикенің түріне қарасаң, одан әлдеқайда үлкен. «Бытие</w:t>
        <w:br/>
        <w:t>определяет сознание» деуші еді Еуропаның оқымысты даныш-</w:t>
        <w:br/>
        <w:t>нандары деп ойлады Ерасыл. - Ал қазактың оқымаған данала-</w:t>
        <w:br/>
        <w:t>ры «Адамды тұрмыс билейді» деп атам заманда-ак айткан. Ауыр</w:t>
        <w:br/>
        <w:t>тұрмыс, адамның енсесін сзіп, мезгілінен бұрын қартайтады</w:t>
        <w:br/>
        <w:t>екен ғой».</w:t>
        <w:br/>
        <w:t>Ерасылдың ойын «Ассаламағалейкум!» деп есіктен алды-</w:t>
      </w:r>
    </w:p>
    <w:p>
      <w:r>
        <w:t>мен жүкті әйелдің ішіндей үлкен жуан қарыны, сосын өзі кірген</w:t>
        <w:br/>
        <w:t>аласа бойлы, ақсары жігіт бөлді. Асығыс желінген еттен соң</w:t>
        <w:br/>
        <w:t>алматылықтар жолға жиналды. Сол сәт манадан бері аузына су</w:t>
        <w:br/>
        <w:t>толтырып алғандай үнсіз отырған аласа бойлы, ақсары жігіт сай-</w:t>
        <w:br/>
        <w:t>рай жөнелді.</w:t>
        <w:br/>
        <w:t>2- Ераға, мен Шайқы нағашыңыздың, үлкен ұлы Төлегенмін.</w:t>
        <w:br/>
        <w:t>Есінізде ме, Алматыда оқып жүргенімде әкем екеуміз сіздің</w:t>
        <w:br/>
        <w:t>үйде болғанбыз.</w:t>
        <w:br/>
        <w:t>- Шәкенді білем ғой. Өзінді танымай қалдым.</w:t>
        <w:br/>
        <w:t>- Иә,әксе-шешен қуатты ма? Халдарын қалай?</w:t>
        <w:br/>
        <w:t>- Қарттар қуатты. Халіміз жақсы. Мына көрші ауданда</w:t>
        <w:br/>
        <w:t>тұрамыз.</w:t>
        <w:br/>
        <w:t>- Әкең Шайқы осы ауылдатуып, осы ауылдабүкіл саналы</w:t>
        <w:br/>
        <w:t>124</w:t>
        <w:br/>
        <w:t>лайын, - деп сөзін жалғады Ерасыл. -- Жазушы болғасын елдің</w:t>
        <w:br/>
        <w:t>жағдайын біле отырайын дегенім ғой. Балаларың жас па?</w:t>
        <w:br/>
        <w:t>- Бәрі де мектеп жасында.</w:t>
        <w:br/>
        <w:t>- Оқи ма?</w:t>
        <w:br/>
        <w:t>- Бәрі де оқиды. Алды жетінші, соңы екінші сыныпта.</w:t>
        <w:br/>
        <w:t>-- Бәрекелді!-деп қуанып кетті Ерасыл.-- Мұның ерлік.-</w:t>
        <w:br/>
        <w:t>Енді өзіне бір жұмыс қарастыр. Тіпті болмаса еден жу. Еңбектің</w:t>
        <w:br/>
        <w:t>бәрі кадірлі. «Есектің артын жусаң да мал тап» деген Абай атам.</w:t>
        <w:br/>
        <w:t>-- Еден емес, туалет жууға дабейілмін. Бірак, қырсыққанда</w:t>
        <w:br/>
        <w:t>олда жоқ.</w:t>
        <w:br/>
        <w:t>- Енді қалай күн көріп жатырсын?</w:t>
        <w:br/>
        <w:t>- Балаларыма жәрдемақы аламын.</w:t>
        <w:br/>
        <w:t>-- Қанша?</w:t>
        <w:br/>
        <w:t>- Бір мың сегіз жүз теңге.</w:t>
        <w:br/>
        <w:t>- Тым аз екен.</w:t>
        <w:br/>
        <w:t>- Аудан орталығына сол үшін келгем. Сол азды да ала</w:t>
        <w:br/>
        <w:t>алмадым.</w:t>
        <w:br/>
        <w:t>- Неге?</w:t>
        <w:br/>
        <w:t>--Пропискаң басқа ауданда, сол жерден аласың дейді. Олар-</w:t>
        <w:br/>
        <w:t>ғахат жазып ем, жібермепті. Өзім баруым керек екен.</w:t>
        <w:br/>
        <w:t>-- Бармайсын ба?</w:t>
        <w:br/>
        <w:t>- Алты жүз шақырым қашықтықта қалған ауданға жетуге</w:t>
        <w:br/>
        <w:t>шамам келер емес. Көліктің реті болмай тұр. Бірақ, қалайда</w:t>
        <w:br/>
        <w:t>баруым керек.</w:t>
        <w:br/>
        <w:t>Айсүлу осыны айтты да жылап жіберді. Ерасыл әйелді аяп</w:t>
      </w:r>
    </w:p>
    <w:p>
      <w:r>
        <w:t>кетті. «Бой десең бойы, түр десең түрі бар мына әйел кімнен</w:t>
        <w:br/>
        <w:t>кем? Өзі ақылсыз да емес, -- деп ойлады ол. - Бұл жаста алам</w:t>
        <w:br/>
        <w:t>шалқып жүрмесе де, уайым-қайғысыз өмір сүрмес пе? Мынан-</w:t>
        <w:br/>
        <w:t>дай таршылық кезде төрт баласын бірдей оқудан калдырмағаны</w:t>
        <w:br/>
        <w:t>ерлік скен. Бұл әйелге көмектесуім керек».</w:t>
        <w:br/>
        <w:t>-- Айналайын Айсұлу. - деді Ерасыл ауыр ойдан айығып.</w:t>
        <w:br/>
        <w:t>- Бұл өмір бір қалыпта тұра бермейді. Тұрмыс әлі-ақ түзеледі.</w:t>
        <w:br/>
        <w:t>Қанша қиыншылық көрсен де қайыспа. Балаларыңнын оқуын</w:t>
        <w:br/>
        <w:t>Үзбе. Күні ертен олар да ер жетеді. Сонда саған бүгін қырын</w:t>
        <w:br/>
        <w:t>қараған талайлар ісі түсіп, алдыңа келеді. Әлі-ақ бәрі ұмыт бо-</w:t>
        <w:br/>
        <w:t>лады. Менің қолымда билік жоқ, бастық емеспін. Сондықтан</w:t>
        <w:br/>
        <w:t>пәлен деп уәде бере алмаймын. Бірак, құдайға шүкір, басшы-</w:t>
        <w:br/>
        <w:t>лар да, басқалар да сыйлайды. Мен қалаға жеткесін саған бір</w:t>
        <w:br/>
        <w:t>машина жібертуге тырысайын. Сол көлікпен бұрынғы тұрған</w:t>
        <w:br/>
        <w:t>жеріңс барып, үйінді көшіріп әкел. Өмір-тәтті, тағдыр-қатты.</w:t>
        <w:br/>
        <w:t>Жасыма, айналайын.</w:t>
        <w:br/>
        <w:t>- Рахмет аға! Век не забуду.</w:t>
        <w:br/>
        <w:t>129</w:t>
        <w:br/>
        <w:t>мастырды. Қарсы алдындағы теңіз толқын ындай бүктетіл ген</w:t>
        <w:br/>
        <w:t>қыраттардың ар жағынан әлдебір биік тау көрінді. Тау бауы-</w:t>
        <w:br/>
        <w:t>рында баяғы Абылай заманынан жеткен ақ шағаладай аппақ</w:t>
        <w:br/>
        <w:t>киіз үйлер. Сол үйлерден шыққан қарақұрым халық тау баурай-</w:t>
        <w:br/>
        <w:t>ындағы биік шоқыға қарай беттеп барады. Тау басындағы биік</w:t>
        <w:br/>
        <w:t>шыңға қадалған аспан түстес көгілдір ту жел екпінімен керіле</w:t>
        <w:br/>
        <w:t>желбірейді. Тауға беттеген қарақурым халықтан оқ бойы алда</w:t>
        <w:br/>
        <w:t>бір жігіт кетіп барады. Сол жігіт сонау шыркау биікке елден</w:t>
        <w:br/>
        <w:t>бұрын жетті де, көгілдір тудың жанына келіп тоқтады. Сосын</w:t>
        <w:br/>
        <w:t>биікте тұрып айналаға асықпай көз тастады. Кенет желмен</w:t>
        <w:br/>
        <w:t>желбіреп тұрған көгілдір ту құлап бара жатты. Сол сәт жаңағы</w:t>
        <w:br/>
        <w:t>жігіт көзілеспес шапшаңдықпен шалт қимылдап, туды күлат-</w:t>
        <w:br/>
        <w:t>пай ұстап қалды. Сосын тудың дәл іргесінде тұрған мінбедегі</w:t>
        <w:br/>
        <w:t>құранға қолын қойып, тау қыранындай саңқылдап сөйлеп кетті.</w:t>
        <w:br/>
        <w:t>Тау баурайына жиналған сан мыңдаған халық оны ықыластана</w:t>
        <w:br/>
        <w:t>тындап тұр.</w:t>
        <w:br/>
        <w:t>Олақ арғымақтың үстінде түрып, дүрбі салып, қарап еді</w:t>
        <w:br/>
        <w:t>тани кетті-ұшы-қиырына көз жетпейтін алып дала мен асқар</w:t>
        <w:br/>
        <w:t>тауды жаңғыртып сөйлеп тұрған Нұрсұлтан Назарбаев екен.</w:t>
        <w:br/>
        <w:t>Оленді:</w:t>
        <w:br/>
        <w:t>«Керек емсс қызықтарың бір кештік,</w:t>
        <w:br/>
        <w:t>Ес білгелі еңбекпенен бірге өстік», -</w:t>
        <w:br/>
        <w:t>деді де, оңға да, солға да алаңдамай ат тізгінің босатып, алға</w:t>
        <w:br/>
        <w:t>қарай шаба жөнелді. Жұлдыздай аққан ақ арғымақтың жалына</w:t>
        <w:br/>
        <w:t>жармаса енкейе шапқан оның көкірегін жыр кернеп келеді.</w:t>
        <w:br/>
        <w:t>Серігі болған азап, мұн,</w:t>
        <w:br/>
        <w:t>Езгіні көрген қазақпын.</w:t>
        <w:br/>
        <w:t>Қайғыдан туған үміт ем,</w:t>
        <w:br/>
        <w:t>Енді бүгін азатпын.</w:t>
        <w:br/>
        <w:t>Ғасырлар бойы ақсаған,</w:t>
        <w:br/>
        <w:t>Азаттық алдым ән салам.</w:t>
        <w:br/>
        <w:t>Ата-бабамның арманы еді,</w:t>
        <w:br/>
        <w:t>Садақа болсын жан саған, -</w:t>
      </w:r>
    </w:p>
    <w:p>
      <w:r>
        <w:t>деп жыр маржанын төге берген оны кайта-қайта шырылдаған</w:t>
        <w:br/>
        <w:t>телефон дауысы оятты. Жаңағы тәтгітүстен ажырағысы келме-</w:t>
        <w:br/>
        <w:t>ген ол көзің жұмып, аз-кем жатты. «Сені төсектен тұрғызбай</w:t>
        <w:br/>
        <w:t>қоймаймын» дегендей бебеулеген дауысы безектеп қоймағасын</w:t>
        <w:br/>
        <w:t>еріксіз еріне тұрып трубканы көтерді.</w:t>
        <w:br/>
        <w:t>- Бұл Жақсыбековтердін пәтері ме? -- делісымның арғы</w:t>
        <w:br/>
        <w:t>жағынан естілген дауыс.</w:t>
        <w:br/>
        <w:t>138</w:t>
        <w:br/>
        <w:t>-- Немен келдін?</w:t>
        <w:br/>
        <w:t>- Жаяу.</w:t>
        <w:br/>
        <w:t>- Апыр-ау, бұл екі орта қырық шақырым ғой. Жаяу қалай</w:t>
        <w:br/>
        <w:t>жеттің?</w:t>
        <w:br/>
        <w:t>- Автобус қатынасы жоқ. Кездескен көлік тоқтамайды.</w:t>
        <w:br/>
        <w:t>Баскатүскесін көндік қой бәріне.</w:t>
        <w:br/>
        <w:t>Енді сөзге Ерасылдың жолсеріктерінін бірі араласты.</w:t>
        <w:br/>
        <w:t>- Мына ағанды таныдың ба? - деді ол Ерасылды иегімен</w:t>
        <w:br/>
        <w:t>нұсқап.</w:t>
        <w:br/>
        <w:t>-- Түрі таныс. Есіме түсіре алмай отырмын.</w:t>
        <w:br/>
        <w:t>- Кітап оқисың ба? Кино көресін бе?</w:t>
        <w:br/>
        <w:t>- Бұрын көрдік те, оқыдық та. Қазір қалды ғой бәрі. Ера-</w:t>
        <w:br/>
        <w:t>сылға бірінші рет тіктеп қараған Айсұлу:</w:t>
        <w:br/>
        <w:t>- Кешіріңіз, сіз әртіс емессіз бе? - деді.</w:t>
        <w:br/>
        <w:t>- Жоқ. Ерасыл Жақсыбеков деген жазушымын.</w:t>
        <w:br/>
        <w:t>- Кешірініз. Түріңіз таныс болғанға. Енді ссіме түсті, бей-</w:t>
        <w:br/>
        <w:t>неңізді газеттерден, көгілдір экраннан көрген екенмін. Ана</w:t>
        <w:br/>
        <w:t>бір жылы «Сен кінәлі емессің» деген бір кітабыңызды оқығам.</w:t>
        <w:br/>
        <w:t>- Күйеу бала не жұмыс істейді?</w:t>
        <w:br/>
        <w:t>-- Күйеуім шофер еді, автобаза тарап кетті де, жұмыссыз</w:t>
        <w:br/>
        <w:t>қалды. Екі қолға бір жұмыс табылмағасын мал ұрлаушылар то-</w:t>
        <w:br/>
        <w:t>бына қосылып кетті. Содан істі боп, екі жыл түрмеде отырды.</w:t>
        <w:br/>
        <w:t>Темір тордан босағасын ішкілікке салынды. Мен тапқан азған-</w:t>
        <w:br/>
        <w:t>тай тиын-тебенді балалардың аузынан жырып алып,ашы суға</w:t>
        <w:br/>
        <w:t>жұмсады. Өмірде кеткен өшін менен алды. Арақ ішіп алып, кол”</w:t>
        <w:br/>
        <w:t>жұмсайтын болды. Күн көрсетпегесін төрт баламды жетелеп,</w:t>
        <w:br/>
        <w:t>қашып кеттім. Тіпті киім-кешегім мен төсек орнымды алуға да</w:t>
        <w:br/>
        <w:t>мұршам болмады. Ол көрші облыста қалды.</w:t>
        <w:br/>
        <w:t>- Қазір қайда тұрып жатырсын?</w:t>
        <w:br/>
        <w:t>- Бізде қазір үй де, күй де жоқ. Институтта бірге оқған бір</w:t>
        <w:br/>
        <w:t>құрбымды паналап келіп ем, соның босағасында тұрып жатыр-</w:t>
        <w:br/>
        <w:t>мын. Ол байғұстың да шаруасы шалқып тұрған жоқ. Күйеуі</w:t>
        <w:br/>
        <w:t>мүгедектігі үшің зейнетақы алады. Өзі сатушы болып істейді.</w:t>
        <w:br/>
        <w:t>«Тойота» жер апшысын қуыра жүйіткіп келеді. Жолдың</w:t>
      </w:r>
    </w:p>
    <w:p>
      <w:r>
        <w:t>қос қапталында шаңы бұрқылдап жап-жалаңаш жазық дала</w:t>
        <w:br/>
        <w:t>қалып жатыр. Осынша жер жүргенде көзге ілінер бір бұта көрін-</w:t>
        <w:br/>
        <w:t>сейші. Мана бір әзірдегі ашық аспан қабағын түйіп түнере</w:t>
        <w:br/>
        <w:t>қалыпты. Алла әлі ұзақ жол жатыр. Жеңіл көлік желмен жары-</w:t>
        <w:br/>
        <w:t>са жүйіткіп келеді. Машина ішіндегі оншақты жолаушы әнгіме-</w:t>
        <w:br/>
        <w:t>дүкен құрған екудің сөзін қалт жібермей үнсіз тыңдап отыр.</w:t>
        <w:br/>
        <w:t>- Мынаағам прокурор құсап тергеді деп айып етпе, айна-</w:t>
        <w:br/>
        <w:t>128</w:t>
        <w:br/>
        <w:t>өмір өткізіп келе жатыр еді ғой. Қашан, неге көшті кіндік қаны</w:t>
        <w:br/>
        <w:t>тамған туған жерінен.</w:t>
        <w:br/>
        <w:t>- Әкем қозғалғысы келмеп еді, мен болмай көшіріп алдым.</w:t>
        <w:br/>
        <w:t>--Носғе?</w:t>
        <w:br/>
        <w:t>- Не бар, мына құлазыған қу далада?Ал біз тұрған аудан</w:t>
        <w:br/>
        <w:t>орталығы темір жолға жақын. Тас жол үйдің іргесінде. Екі қабат-</w:t>
        <w:br/>
        <w:t>Ты коттедж салып алғанбыз. Жылуы, жарығы бәрі-бәрісі авто-</w:t>
        <w:br/>
        <w:t>номный. Сауна мен бассейнге дейін бар. Әкеме бір «Мерс» алып</w:t>
        <w:br/>
        <w:t>бердім. Өзім «Джиппен» жүремін. Келініңіз де көліксіз емес.</w:t>
        <w:br/>
        <w:t>Әбден тұралап, тұңғиыққа батқалы тұрған бір шаруашылықты</w:t>
        <w:br/>
        <w:t>сатып алып ем, онын да түтінін түзеттім. Ол жерде біраз мал</w:t>
        <w:br/>
        <w:t>бар. Құдайға шүкір, жаман ініңіздің шаруасы шалқып тұр. Ауда-</w:t>
        <w:br/>
        <w:t>нғада, облысқа да сөзім өтеді.</w:t>
        <w:br/>
        <w:t>- Соңда сен жаңа қазақ болдың ғой.</w:t>
        <w:br/>
        <w:t>- Тан соның өзімін, Ераға!</w:t>
        <w:br/>
        <w:t>- Иә, -- деді Ерасыл аз сөзге көп мағына сыйғызып. --</w:t>
        <w:br/>
        <w:t>Сонымен.</w:t>
        <w:br/>
        <w:t>- Сонымен сізді шақыра келдім. Ен құрметті қанағым</w:t>
        <w:br/>
        <w:t>болыңыз.</w:t>
        <w:br/>
        <w:t>- Рахмет. Біз қазір жүріп кетеміз.</w:t>
        <w:br/>
        <w:t>- Жо-жоқ, -- деп шырете қалды Төлеген. - Оныныз бол-</w:t>
        <w:br/>
        <w:t>майды. Сіз итак-то біздің ауданды басып өтесіз.</w:t>
        <w:br/>
        <w:t>- Бізасығыспыз.</w:t>
        <w:br/>
        <w:t>- Көп кідірмейсіз. Мал союлы. Өзіңізге арналған ат пен</w:t>
        <w:br/>
        <w:t>шапан дайын. Мына кішкентай немереңіз бен алтын жеңгемізге</w:t>
        <w:br/>
        <w:t>арналған сый-сияпатымыз тағы бар. Шайқы нағашың бермеген</w:t>
        <w:br/>
        <w:t>жиенкұрықты да өзім бермекпін.</w:t>
        <w:br/>
        <w:t>-Інішек,-- деді Ерасыл. - Сенде осы ауылдатуған жоқпа</w:t>
        <w:br/>
        <w:t>едің.</w:t>
        <w:br/>
        <w:t>-- Иә, осы Шақпақта туғам.</w:t>
        <w:br/>
        <w:t>- Ендеше, жаңағы бізге атаған сый-сияпаттың бәрін осы</w:t>
        <w:br/>
        <w:t>ауылға сыйла. Ал, жақсы. Кош бол. Біз кеттік.</w:t>
        <w:br/>
        <w:t>Ерасыл осыны айттыда, үй иелерімен жылы коштасыт, ат-</w:t>
        <w:br/>
        <w:t>танып кетті. Машина тас жолға түскесін жолсеріктері гулеп</w:t>
        <w:br/>
        <w:t>кетті.</w:t>
      </w:r>
    </w:p>
    <w:p>
      <w:r>
        <w:t>-- Жанағы нағашыннын баласы жомарт екен ғой өзі.</w:t>
        <w:br/>
        <w:t>-- Бай болғасын жомарт болмай қайтсін.</w:t>
        <w:br/>
        <w:t>-- Байлар сараң болады деуші еді, мынау ондай емес сияқты.</w:t>
        <w:br/>
        <w:t>-- Нағыз сараң сол байлар. Олар ешкімге ештене бермейді,</w:t>
        <w:br/>
        <w:t>берсе тек есеппен ғана береді.</w:t>
        <w:br/>
        <w:t>--Ерасылды шақыруында да есеп бар ма?</w:t>
        <w:br/>
        <w:t>- Әрине бар.</w:t>
        <w:br/>
        <w:t>125</w:t>
        <w:br/>
        <w:t>-- Жергілікті басшылар ше? Көп нәрсе соларға байланыс-</w:t>
        <w:br/>
        <w:t>ты емес пс? Ал олардын көбі, халықтың емес, қара бастарынын</w:t>
        <w:br/>
        <w:t>камын көбірек ойлайды.</w:t>
        <w:br/>
        <w:t>-- Міне, міне, көрдің бе мәселе қайда? Соларды тағайын-</w:t>
        <w:br/>
        <w:t>дайтын кім? Президент.</w:t>
        <w:br/>
        <w:t>-- Президент те адам ғой. Ол да қателесуі мүмкін. «Ел үшін,</w:t>
        <w:br/>
        <w:t>Елбасы үшін жан пида. Айтқаныңыз екі болмайды. Ләппай,</w:t>
        <w:br/>
        <w:t>тақсыр» деп тұрғасын сеніп қалады ғой.</w:t>
        <w:br/>
        <w:t>-- Сен өзін Нұрсұлтаншыл болып алыпсын ғой. Қорғама</w:t>
        <w:br/>
        <w:t>оны.</w:t>
        <w:br/>
        <w:t>-- Мен Нұрекеңді қорғамаймын, қолдаймын. Қорғау ке-</w:t>
        <w:br/>
        <w:t>рек болса ол өзін халықтың да, тарихтың да алдында қорғай</w:t>
        <w:br/>
        <w:t>алады.</w:t>
        <w:br/>
        <w:t>- Не үшін қолдайсын?</w:t>
        <w:br/>
        <w:t>-- Басқасын айтпағанда сан халык, сан ұлтты кағыстырмай</w:t>
        <w:br/>
        <w:t>ел тыныштығын, бірлігін сақтай алғаны үшін. Ен бастысы осы.</w:t>
        <w:br/>
        <w:t>Сосын бір жағы оны аяймын да.</w:t>
        <w:br/>
        <w:t>-- Не үшін аяйсың?</w:t>
        <w:br/>
        <w:t>- Жалғыздығы үшін. ІНынымды айтсам, Президенттің</w:t>
        <w:br/>
        <w:t>жалғыздығы жаныма батады. Ол қанша патша болғанмен, ба-</w:t>
        <w:br/>
        <w:t>қытты дссек тс жалғыз ғой.</w:t>
        <w:br/>
        <w:t>- Онын ряс, - деп келісе кстті Жүнісов. - Қай заманда</w:t>
        <w:br/>
        <w:t>болмасын патша атаулының бәрі жалғыз. Төңірегіндегілер ба-</w:t>
        <w:br/>
        <w:t>сында бақ, астында тақ тұрғанда ғана дос. Басынан бағы тайса</w:t>
        <w:br/>
        <w:t>ең алдымен сататын солар. Туған-туыс дейсің бе? Олардың</w:t>
        <w:br/>
        <w:t>көкейін тескен мансап псн байлық. Өзгелері өз алдына сол</w:t>
        <w:br/>
        <w:t>төңірегіндегілер мен туған-туысқандары-ақ бірі былай, бірі олай</w:t>
        <w:br/>
        <w:t>тартып, патшаның жүйкесін жұқартады. Өзінен өзге сснері жоқ</w:t>
        <w:br/>
        <w:t>жалғызға соның бәрінің көңілін тауып, ара салмағын сақтап</w:t>
        <w:br/>
        <w:t>отыру онай ма?</w:t>
        <w:br/>
        <w:t>-- Әрине оңай емес.</w:t>
        <w:br/>
        <w:t>- Ендеше Президентті қолдайық. Басшы біреу, қалғаны-</w:t>
        <w:br/>
        <w:t>мыз тіреу болуымыз керек.</w:t>
        <w:br/>
        <w:t>- Қолдаймын! - деп кесіп айтты Жүнісов. -- Бірақ</w:t>
      </w:r>
    </w:p>
    <w:p>
      <w:r>
        <w:t>қателіктерін де айтпай тұра алмаймын.</w:t>
        <w:br/>
        <w:t>-- Айтыпыз, айтыңыз,-- деді Ерасыл.-- Нұрсұлтан Абылай</w:t>
        <w:br/>
        <w:t>болу үшін Бұқар жырау да болу керек!</w:t>
        <w:br/>
        <w:t>Құлақпен естіген бір басқа, көзбен көргеннін жөні бөлек</w:t>
        <w:br/>
        <w:t>екен. Ерасылдың елге барғанда көзімен көргендері көнілінен</w:t>
        <w:br/>
        <w:t>кетпей қойды.</w:t>
        <w:br/>
        <w:t>Айтатын, Алла сөзім бар,</w:t>
        <w:br/>
        <w:t>Қиындық келсе төзім бар.</w:t>
        <w:br/>
        <w:t>133</w:t>
        <w:br/>
        <w:t>Айтатын, Алла, сөзім бар.</w:t>
        <w:br/>
        <w:t>Қиындық келсе төзім бар</w:t>
        <w:br/>
        <w:t>Өлтірме мына халықты,</w:t>
        <w:br/>
        <w:t>Алатын болсаң өзімді ал.</w:t>
        <w:br/>
        <w:t>Қазақта канша төзім бар,</w:t>
        <w:br/>
        <w:t>Ақында сергек сезім бар.</w:t>
        <w:br/>
        <w:t>Садаға кетем халықтан,</w:t>
        <w:br/>
        <w:t>Жылатпа елді, өзімді ал, -</w:t>
        <w:br/>
        <w:t>деп бастап арман қарай тебіренген сезіммен тереңдетіп әкетті.</w:t>
        <w:br/>
        <w:t>Сол өкпеліөленін ол:</w:t>
        <w:br/>
        <w:t>Жүдсте берме халықты,</w:t>
        <w:br/>
        <w:t>Тезірек түзе нарықты.</w:t>
        <w:br/>
        <w:t>Арманым болғап бостандық,</w:t>
        <w:br/>
        <w:t>Жандыра көрші жарықты, -</w:t>
        <w:br/>
        <w:t>деген тілекпен аяқтады. «Аллаға арыз» деген атпен беделді</w:t>
        <w:br/>
        <w:t>газеттердің бірінде жарияланған бұл өлең біраз әңгімеге өзек</w:t>
        <w:br/>
        <w:t>болды. Біреулер мактады, біреулер даттады. Біраз дау-дамай</w:t>
        <w:br/>
        <w:t>Туғызған өлең, әйтеуір оқырманды бей-жай қалдырмады. Бірақ</w:t>
        <w:br/>
        <w:t>өкінішке орай, билік басындағылар мен жаңа қазақтар оған ояна</w:t>
        <w:br/>
        <w:t>койған жоқ...</w:t>
        <w:br/>
        <w:t>ХУҮП</w:t>
        <w:br/>
        <w:t>Бұлай болар деп кім ойлаған? Жолаушылап келе жатқан</w:t>
        <w:br/>
        <w:t>мұның қарсы алдынан каптаған қалың қол шыға келді. Қарақас-</w:t>
        <w:br/>
        <w:t>қаатка мінген қаба сақалды, бұжыр ет, бұжбаң қара бастаған</w:t>
        <w:br/>
        <w:t>топ қылыштарын қынабынан суырып мүны қоршан алу ниеті-</w:t>
        <w:br/>
        <w:t>мен қос өкпеден қыса бастады. Ол тоқтаған жерінде айналаға</w:t>
        <w:br/>
        <w:t>зерсала қарады. «Соңдарыннан қуып жетермін. Сендер ақырын</w:t>
        <w:br/>
        <w:t>аяңдай беріндер» деп ертерек слгеаттандырып жіберген жігітте-</w:t>
        <w:br/>
        <w:t>рі ұзап кетсе керек, көрінбейді. Бір орнында тұра алмай ойнақ-</w:t>
        <w:br/>
        <w:t>таған астындағы ақ тұлпарды еркіне жібере беріп, ат тізгінін</w:t>
        <w:br/>
        <w:t>қатты тартты. Жаңа жауған ақша қардай аппақ ақ түлпар Алдың-</w:t>
        <w:br/>
        <w:t>ғы екі аяғын аспанға қарай созып, артқы екі аяғымен тік тұра</w:t>
        <w:br/>
        <w:t>қалды. Алтын, күміспен зерленген ер-тұрман күн нұрына шағы</w:t>
        <w:br/>
        <w:t>лысып, жалт-жұлт етті. Ұзындығы сала құлаш қайқы бас алдас-</w:t>
        <w:br/>
        <w:t>панын оң қолында ойнатқан ол кең даланы жаңғырта айғай</w:t>
        <w:br/>
        <w:t>салды.</w:t>
        <w:br/>
        <w:t>- Жекпе-жек! Жекпе-жек!</w:t>
        <w:br/>
        <w:t>- Қалауың білсін. Жекпе-жек десен жекпе-жек! - деп</w:t>
      </w:r>
    </w:p>
    <w:p>
      <w:r>
        <w:t>гүрілдеді қол бастаған қаба сақалды, бұжыр бет, бұжбан қара.</w:t>
        <w:br/>
        <w:t>134</w:t>
        <w:br/>
        <w:t>--.Жеңіл машина жарамай ма? -- деген Шәкірдің сұрағына</w:t>
        <w:br/>
        <w:t>Ерасыл:</w:t>
        <w:br/>
        <w:t>-- Жарамайды. Әкелетін заттары бар,- деп жауап берді.</w:t>
        <w:br/>
        <w:t>-- Әнгіме Айсұлу жайлы ғой. -- деп сөзге араласты Алма-</w:t>
        <w:br/>
        <w:t>тыдан бірге келген мұртты ақын.</w:t>
        <w:br/>
        <w:t>-- Басқа кім деп сдің? - деп кілт ете қалды Ерасыл.</w:t>
        <w:br/>
        <w:t>Сосын Шӛәкірден:</w:t>
        <w:br/>
        <w:t>- Осы Мәдениет бөлімінің бір жүк машинасы бар емес</w:t>
        <w:br/>
        <w:t>пе? - деп сұрады.</w:t>
        <w:br/>
        <w:t>- Ол кисаландап қалған қырық жылғы машина ғой, алыс</w:t>
        <w:br/>
        <w:t>жолға жарамайды. Басқа жерден қарастырып көрерміз.</w:t>
        <w:br/>
        <w:t>Моншадан соң коттеджде берілген кешкі конақасы кезінде</w:t>
        <w:br/>
        <w:t>дс Ерасыл «Айсұлуға қалай көмектессем екен?» деп ойлаумен</w:t>
        <w:br/>
        <w:t>болды. Сол оймен ол ыстық астың алдындағы үзіліс кезінде</w:t>
        <w:br/>
        <w:t>Шәкірден:</w:t>
        <w:br/>
        <w:t>-- Манағы біз түскен моншаның ауласында төрт жүк ма-</w:t>
        <w:br/>
        <w:t>шинасы тұрды ғой, олар кімдікі?-- деп сұрады.</w:t>
        <w:br/>
        <w:t>-- Ол жекеменшік монша. Машиналарда соның иесінікі.</w:t>
        <w:br/>
        <w:t>-- Оның иесі кім? Мсн танимын ба?</w:t>
        <w:br/>
        <w:t>-- Сіз тани қоймайтын шығарсыз. Сіз елден кеткеннен кейін</w:t>
        <w:br/>
        <w:t>туған жас бала ғой.</w:t>
        <w:br/>
        <w:t>-- Аты кім оның?</w:t>
        <w:br/>
        <w:t>-- Руслан.</w:t>
        <w:br/>
        <w:t>-- Сол Русланды қазір табуға бола ма?</w:t>
        <w:br/>
        <w:t>-- Болғанда қандай. Ол күндіз қала мен элеватор арасында</w:t>
        <w:br/>
        <w:t>шапқылап жүреді. Кештете келіп, түннің бір уағына дейін</w:t>
        <w:br/>
        <w:t>офисінде болады.</w:t>
        <w:br/>
        <w:t>-- Онда қазір соған барып келейікші.</w:t>
        <w:br/>
        <w:t>-- Барсақ барайық.</w:t>
        <w:br/>
        <w:t>Ерасыл мен Шәкір машинаға отыра салып, қала орта-</w:t>
        <w:br/>
        <w:t>лығындағы офиске жетіп келді. Ұшы істік темір дуалмен кор-</w:t>
        <w:br/>
        <w:t>шалған екі қабатты көркем ғимараттың екінші қабатында жарық,</w:t>
        <w:br/>
        <w:t>бар скен. Соған карап Ерасыл офис иесі орнында екен деп</w:t>
        <w:br/>
        <w:t>қуанып қалып еді, олай болмай шықты. Күзетші тасы өрге дома-</w:t>
        <w:br/>
        <w:t>лап тұрған жаңа қазақ-- Русланның облыс орталығына кеткенін,</w:t>
        <w:br/>
        <w:t>бүгін түнделетіп оралатынын айтты. Руслан ертесіне де кел-</w:t>
        <w:br/>
        <w:t>меді. Облыс орталығына аттанар алдында Ерасыл Шәкірден:</w:t>
        <w:br/>
        <w:t>-- Алты жүз шақырымға барып қайту үшін жүк машинасы</w:t>
      </w:r>
    </w:p>
    <w:p>
      <w:r>
        <w:t>қанша жанар май жағады, ол қанша тұрады? - деп сүрады.</w:t>
        <w:br/>
        <w:t>-- Шамамен бес мың тенгенін бензині керек,-деді Шәкір.</w:t>
        <w:br/>
        <w:t>-- Мына Шізкіргс бес мынтеңгсбер, - деді Ерасыл Айгүлгс.</w:t>
        <w:br/>
        <w:t>-- Оны қайтемін? - деді Шәкір.</w:t>
        <w:br/>
        <w:t>ІЗІ</w:t>
        <w:br/>
        <w:t>-- Жекпе-жек! Жекпе-жек! Кәне, қайсын бар, жаныңнан</w:t>
        <w:br/>
        <w:t>түңілген?</w:t>
        <w:br/>
        <w:t>-- Мен бармын!</w:t>
        <w:br/>
        <w:t>-- Кәне, кел онда. Кел бермен!</w:t>
        <w:br/>
        <w:t>-- Жанынды жаһанамға жіберейін.</w:t>
        <w:br/>
        <w:t>Екеуі бір-біріне қарсы шапты. Қарсы сілтенген қайқы</w:t>
        <w:br/>
        <w:t>қылыштар бір-біріне соғылысып, шаң-шұң дыбыс шығарып</w:t>
        <w:br/>
        <w:t>жарқ-жүрк етті. Иелерінің ырқына икемделіп үйренген аттар</w:t>
        <w:br/>
        <w:t>да ештеңеден тайсалар емес. Біресе бір-біріне қарсы шабады,</w:t>
        <w:br/>
        <w:t>біресс жалт бұрылып, жалт береді. Ендлі бір сәт көзілеспес шап-</w:t>
        <w:br/>
        <w:t>шаңдықпен қапысыз сілтенген алдаспан қаба сақал, бұжыр бет,</w:t>
        <w:br/>
        <w:t>бұжбан қараның жуан мойынын қиып түсті. Қазандай бас жер-</w:t>
        <w:br/>
        <w:t>ге топ стіп, ойттанға қарай домалап бара жатты... Белін қайыс-</w:t>
        <w:br/>
        <w:t>тырған зілмауыр салмақ пен екі езуін қаната тартқан ауыздық-</w:t>
        <w:br/>
        <w:t>тан құтылған қарақасқа ат ойнақтап шыға келді. Ұйлығып</w:t>
        <w:br/>
        <w:t>тұрған қарсы топ ұлардай шулады. ТГарпа бас салғалы тұрған</w:t>
        <w:br/>
        <w:t>торпаң топты:</w:t>
        <w:br/>
        <w:t>-- Жекпе-жек! Жекпе-жек! -- деген дауыс тоқтатты. -</w:t>
        <w:br/>
        <w:t>Қатын емес, еркек болсаңдар жем көрген кұзгындай қаптамай</w:t>
        <w:br/>
        <w:t>жекпе-жекке шығындар, - деді ол.</w:t>
        <w:br/>
        <w:t>Арка тұтқан басшысынан айырылған топтың жүрегі шай-</w:t>
        <w:br/>
        <w:t>лығып қалса керек, ешкім қарсы шыға қоймады. Біраз</w:t>
        <w:br/>
        <w:t>үнсіздіктен сон сол жақ көзін ақ дәкемен таңып тастаған ішұбар</w:t>
        <w:br/>
        <w:t>бет біреу ат ойнатып алға шықты да, айғай салды:</w:t>
        <w:br/>
        <w:t>-- ӘЙ, жігіггер! Қыздырманың қызыл тіліне ермеңдер!</w:t>
        <w:br/>
        <w:t>Мұны енді жекпе-жекпен ала алмаймыз. Ал кәне, бәріміз жа-</w:t>
        <w:br/>
        <w:t>былып өлтірейік.</w:t>
        <w:br/>
        <w:t>Сол-ақ екен, қарақасқа атты қалың қол жемтік көрген қар-</w:t>
        <w:br/>
        <w:t>ғадай қарқылдап лап берді. Алдаспанын онды-солды сілтеген</w:t>
        <w:br/>
        <w:t>ол өзіп қоршаған қалың топты қақырата жарып өтті. Жауға атыл-</w:t>
        <w:br/>
        <w:t>ған жебедей зулаған ақ тұлпар көзді ашып-жұмғанша қарғадай</w:t>
        <w:br/>
        <w:t>шулаған қалың топтан қара үзіп, ұзай берді. Жау қылышы жа-</w:t>
        <w:br/>
        <w:t>лап өткен сол иыктын жарасын да елсмеді. Иықтан аққан қан ақ</w:t>
        <w:br/>
        <w:t>тұлпардын сол жақ сауырын қып-қызыл түске бояды. Қу-</w:t>
        <w:br/>
        <w:t>ғыншыны шан каптырған ол сүт пісірім сәттен сон Байғабыл</w:t>
        <w:br/>
        <w:t>өзеніне жетіп, ат басын тежеді.</w:t>
        <w:br/>
        <w:t>Қызыл су әлдекашан жүріп өтсек керек. Алты ай қыс бойы</w:t>
        <w:br/>
        <w:t>қатып жаткан қалың мұздың да көбісі біржола сәгілгені көрініп</w:t>
        <w:br/>
        <w:t>тұр. Көктемгі қуатты тасқын бірімен-бірі соғылысқан үлкендігі</w:t>
        <w:br/>
        <w:t>жылқышының қараша қосындай сендерді асықтай қағып, алды-</w:t>
        <w:br/>
        <w:t>на сап айдап барады. Арнасынан асқан Байғабыл өзені өткел</w:t>
        <w:br/>
        <w:t>берер емес. Ол нвістерін білмей іркіліп қалды. Мұны қуып келе</w:t>
      </w:r>
    </w:p>
    <w:p>
      <w:r>
        <w:t>135</w:t>
        <w:br/>
        <w:t>судан әттің. Бұл енді бар азабың артта қалып, ел үшін еткен</w:t>
        <w:br/>
        <w:t>еңбегіннің зейнетін көресің деген сөз. Атқа, жай атқа да емсе.</w:t>
        <w:br/>
        <w:t>ақарғымаққа мінгенің мұратыңа жеткенің, Артыннан оқ атқан</w:t>
        <w:br/>
        <w:t>қарақшылар мен тас жаудырған топ дұшпандарын, талантыңды</w:t>
        <w:br/>
        <w:t>көре алмаған қызғаншақтар мен күншілдер. Олар да шаңына</w:t>
        <w:br/>
        <w:t>ілесе алмай, шаң қауып қалады. Сәрсенбіден бейсенбіге кара-</w:t>
        <w:br/>
        <w:t>ған түнгі түс, тем более, танертең көрген түс дәл келеді. Көп</w:t>
        <w:br/>
        <w:t>жыл бойы тартқан творчестволық азабың өз жемісін береді. Тіл-</w:t>
        <w:br/>
        <w:t>аузым тасқа, жұлдызың жанғалы тұр.</w:t>
        <w:br/>
        <w:t>-- Құдай қаласа де!</w:t>
        <w:br/>
        <w:t>-- Иә, құдай қаласа!</w:t>
        <w:br/>
        <w:t>-- Айтқаның келсін.</w:t>
        <w:br/>
        <w:t>-- Ал,ана жыл өзім куәсі болған Ордабасыдағы жиын, сол</w:t>
        <w:br/>
        <w:t>жиындағы Қүнтөбеге шығып, Қазақстан туын көтерген</w:t>
        <w:br/>
        <w:t>Президентті көруімді қалай жорыр едін?</w:t>
        <w:br/>
        <w:t>8 - Түсіннің осы бір тұсы тіпті тамаша. Бұл тәуелсіздік туы</w:t>
        <w:br/>
        <w:t>жығылмайды, Президенттің дана басшылығымен еліміз өсіп,</w:t>
        <w:br/>
        <w:t>өркендей береді леген сөз.</w:t>
        <w:br/>
        <w:t>- Айтқанын келсін! Ер бақыты елімен. «Бәрін айтта бірін</w:t>
        <w:br/>
        <w:t>айт, коллективтің жырын айт» деп Бейімбет Майлин айтқан-</w:t>
        <w:br/>
        <w:t>дай, ең алдымен еліміз аман, халқымыз тыныпн, тәуелсіздігіміз</w:t>
        <w:br/>
        <w:t>баянды болса екен. Ең бірінші арманым сол.</w:t>
        <w:br/>
        <w:t>- Еңбірінші дегеніне қарағанда басқа да армандарың бол-</w:t>
        <w:br/>
        <w:t>ғаны ғой? - деді Айгүл.</w:t>
        <w:br/>
        <w:t>- Болғанда қандай!</w:t>
        <w:br/>
        <w:t>- Оны бізге білуге бола ма?</w:t>
        <w:br/>
        <w:t>- Сенен жасырған сырым бар ма?</w:t>
        <w:br/>
        <w:t>- Білмей тұрғаным болғаны ғой.</w:t>
        <w:br/>
        <w:t>- Онда тында. Ер тілегі үш тілек.</w:t>
        <w:br/>
        <w:t>- Үшеуақпа?</w:t>
        <w:br/>
        <w:t>- Иә. Үшеу.</w:t>
        <w:br/>
        <w:t>-- Неге?</w:t>
        <w:br/>
        <w:t>-- Армансыз адам жоқ. Арман деген-асу-асу асқар бел.</w:t>
        <w:br/>
        <w:t>Біріне колын жетсе, қарсы алдыңнан асқақтап тағы бірі шыға</w:t>
        <w:br/>
        <w:t>келеді. Алыстан қол бұлғаған сол армандардың бірінен соң</w:t>
        <w:br/>
        <w:t>біріне жетсем деп жүргенде өмір шіркін де зулап өте шығады.</w:t>
        <w:br/>
        <w:t>Алпыстан асқан шағында арманды шектеу керек. Не нәрсеге де</w:t>
        <w:br/>
        <w:t>қанағат қажет, Өмірімнің көбі өтіп аз қалған, жазы өтіп қысы</w:t>
        <w:br/>
        <w:t>қысқан аз күн тірліктегі ең асыл арманым, қайталап, қадап ай-</w:t>
        <w:br/>
        <w:t>тарым, Құдайдан күні-түні тілерім-Қазақстанымыздың тәусл-</w:t>
        <w:br/>
        <w:t>сіздігі баянды болып, өркениетті елдер қатарына тезірек қосылса</w:t>
        <w:br/>
        <w:t>екен. Екінші арманым-кенже ұлым Қанатымның қанаты әбден</w:t>
      </w:r>
    </w:p>
    <w:p>
      <w:r>
        <w:t>142</w:t>
        <w:br/>
        <w:t>-- Ол да сіздей сұлу ма? Қыз жауап берудін орнына сылқ-</w:t>
        <w:br/>
        <w:t>сылқ күлді.</w:t>
        <w:br/>
        <w:t>-- Неге күлесіз?</w:t>
        <w:br/>
        <w:t>-- Даналық псн балалық егіз дегсн осы шағыр? -дсді ол</w:t>
        <w:br/>
        <w:t>жалт-жұлт еткен жанары жарық сәуле шашып. - Хор қызы мен</w:t>
        <w:br/>
        <w:t>біздің арамыз аспан мен жерлей емес пе? Бізді сұлу деп тұрсың</w:t>
        <w:br/>
        <w:t>ғой? Хор қызының өзін көрсең есіңнен танып қаларсын. «Ой,</w:t>
        <w:br/>
        <w:t>Алла-ай,-- деп ойлады ол, -- сонда қалай, осынау жарық дүние-</w:t>
        <w:br/>
        <w:t>де мына қыздан даасқан сұлудың болғаны ма?»</w:t>
        <w:br/>
        <w:t>-- Батыр-анғал, бала-анкау. Өйтпесе батыр-бағлан, бала-</w:t>
        <w:br/>
        <w:t>періште бола ма? -- деді қос жанары жаңбыр шайған жүзімдей</w:t>
        <w:br/>
        <w:t>мөлдіреген тағы бір сүлу бұған мөлие қарап. Өншен сұлу, өңкей</w:t>
        <w:br/>
        <w:t>жас қыздардың лебізі мен лебіне қорғасындай балқып бара жа-</w:t>
        <w:br/>
        <w:t>ткан ол бұдан ла әрі тұра беруге төзімі жетпей:</w:t>
        <w:br/>
        <w:t>-- Ал кәне, кеттік, -- деп қалды. Бұлар орнынан қозғала</w:t>
        <w:br/>
        <w:t>бергенде соңдарынан:</w:t>
        <w:br/>
        <w:t>-- Тоқта, батыр, тоқта! - деп біреу гүр ете қалды. Дауыс</w:t>
        <w:br/>
        <w:t>шықкан жаққа жалт караған ол сонынан жүгіре басып келе жа-</w:t>
        <w:br/>
        <w:t>ткан ұзын бойлы, қарасақал, касқа бас жігітті көрді. Екі мығына</w:t>
        <w:br/>
        <w:t>екі кісі мінгендей гүжбан қара бұларға жақындай беріп, гүр ете</w:t>
        <w:br/>
        <w:t>қалды:</w:t>
        <w:br/>
        <w:t>-- Аттың басын солға бүр, батыр.</w:t>
        <w:br/>
        <w:t>-- Онда не бар?</w:t>
        <w:br/>
        <w:t>--“Әне, анау ағаштан қиып салынған еңселі үйлерді көр-</w:t>
        <w:br/>
        <w:t>дің бе?</w:t>
        <w:br/>
        <w:t>-- Иә, көріп тұрмын.</w:t>
        <w:br/>
        <w:t>-- Көрсен, сол біздің байдың ауылы-</w:t>
        <w:br/>
        <w:t>-- Кай байды айтып тұрсың?</w:t>
        <w:br/>
        <w:t>-- Қайсы болушыседі. Бектасты айтамын да, Бектасты. Атақ-</w:t>
        <w:br/>
        <w:t>ты Нұрдәулеттің өзінен айласын асырған Бектас ше? Одан асқан</w:t>
        <w:br/>
        <w:t>бай бар ма бұл өлкеде. Сол Бектас қойын сойып, қолын кусы-</w:t>
        <w:br/>
        <w:t>рып күтіп отыр сені.</w:t>
        <w:br/>
        <w:t>Мына сөзден кейін ол не істерін білмей ат тізгінін тартып</w:t>
        <w:br/>
        <w:t>тұрып калды. Ан-тан болып антарылып тұрған мұның шаужайы-</w:t>
        <w:br/>
        <w:t>на жармаскан сұлу кыздар оңға, қаба сакалды гүжбан кара солға</w:t>
        <w:br/>
        <w:t>қарай бұрмақ боп, бірімен бірі алысып-жұлысып, улап-шулап</w:t>
        <w:br/>
        <w:t>кетті. Сол сәтте кос құлағын кайшылап, алдыңғы аяғымен жер</w:t>
        <w:br/>
        <w:t>тарпып тұрған ак тұлпар басын жоғары көтеріп катты кісінеді.</w:t>
        <w:br/>
        <w:t>Күміс ердің үстінде қаққан қазықтай боп тік-тік отырған онын</w:t>
        <w:br/>
        <w:t>жанары карсы алдында құйғыта шапқан салтаттыларды көріп</w:t>
        <w:br/>
        <w:t>қалды. Көзді антып жұмғанша болған жоқ жанағы салт аттылар</w:t>
        <w:br/>
        <w:t>көкжиекке сіңіп кетті. Енді оның орнын басқа бір көрініс ал-</w:t>
        <w:br/>
        <w:t>137</w:t>
      </w:r>
    </w:p>
    <w:p>
      <w:r>
        <w:t>- Сеносы қаладан бір жүк машинасын табасын. Мынаақіпа-</w:t>
        <w:br/>
        <w:t>ны соған жанар-жағар майға деп бересің.</w:t>
        <w:br/>
        <w:t>- Жо-жоқ, -- деді Шәкір Айгүл ұсынған ақшаны алмай. --</w:t>
        <w:br/>
        <w:t>Өзіміз бір ретін табамыз.</w:t>
        <w:br/>
        <w:t>- Жоқ, аласың! - деп кесіп айтты Ерасыл. - Акшаны ал-</w:t>
        <w:br/>
        <w:t>масан сен бұл жұмысты ұмытыл кетесің, алсан жауапкеріпілік</w:t>
        <w:br/>
        <w:t>болады.</w:t>
        <w:br/>
        <w:t>Ерасылдың айтқанынан қайтпайтынын білетінін Шәкір</w:t>
        <w:br/>
        <w:t>Айгүл алдына қойған ақшаны қалтасына салып алды.</w:t>
        <w:br/>
        <w:t>-“Сен,--деді Ерасыл Шәкірге қарап, -- менін Айсұлу дейтін</w:t>
        <w:br/>
        <w:t>қарындасыма бір жүк машинасын тауып бересін.</w:t>
        <w:br/>
        <w:t>- Айсұлуды қайдан табамын?</w:t>
        <w:br/>
        <w:t>- Оны саған мына Амантай тауып береді. - Ерасыл осыны</w:t>
        <w:br/>
        <w:t>айтты да Амантайға қарап сөйледі:</w:t>
        <w:br/>
        <w:t>-Сен Шәкір машина табысымен «Жигулиге» отырасың да</w:t>
        <w:br/>
        <w:t>ксшегі мен айткан адрес бойынша Айсұлуды калағаалып келіп,</w:t>
        <w:br/>
        <w:t>мына Шәкірағана жолықтырасынң.</w:t>
        <w:br/>
        <w:t>Осы әнгімеден сон ойына алған бір шаруасы орындалаты-</w:t>
        <w:br/>
        <w:t>нына сенген Ерасыл облыс орталығына аттанып кетті.</w:t>
        <w:br/>
        <w:t>Ерасыл елден қайтып оралған соң көп ұзамай Жұмағали</w:t>
        <w:br/>
        <w:t>Жүнісовпен кездесті.</w:t>
        <w:br/>
        <w:t>- Елге барып қайтыпсың. Нс көріп, білгенің бар. Әңгіме</w:t>
        <w:br/>
        <w:t>айта отыр, -- деді Жүнісов.</w:t>
        <w:br/>
        <w:t>- Көргенімнің де, көңілге түйгенімнің де күнгейінен кө-</w:t>
        <w:br/>
        <w:t>леңкесі көп. Оны айтып жүйкеңізді жұқартпай-ақ қояйын, -</w:t>
        <w:br/>
        <w:t>деді Ерасыл.</w:t>
        <w:br/>
        <w:t>- Мен елге бармағалы біраз болды. Шындықты сенің шын-</w:t>
        <w:br/>
        <w:t>шылаузыңнан сстігім келеді.</w:t>
        <w:br/>
        <w:t>- Жекешелендіру мен ырықтандырудан ыңыршағы айнал-</w:t>
        <w:br/>
        <w:t>ған халық күйсіз, -- деп бастады Ерасыл әңгімесін. -- Кенес</w:t>
        <w:br/>
        <w:t>кезіндегі шаруашылығы шалқыған совхоздар мен колхоздар</w:t>
        <w:br/>
        <w:t>шағын-шағын шаруа қожалықтарына бөлініп кеткен. Бұрынғы</w:t>
        <w:br/>
        <w:t>ортақ мүлік бөліске түскенде қызыл директорлар қомағайлана</w:t>
        <w:br/>
        <w:t>қарпып қалыпты, қарапайым халықка тиген бірді, екілі техни-</w:t>
        <w:br/>
        <w:t>ка. Оның өзіескі. Жүруінен тұруы көп. Ескіні жамап есі кеткен</w:t>
        <w:br/>
        <w:t>ел еншісіне тиген азын-аулақ малын қосалқы бөлшектер мен</w:t>
        <w:br/>
        <w:t>жанар-жағар майға, бала-шағаның киім-кешегі мен күнделікті</w:t>
        <w:br/>
        <w:t>ішім-жеміне жұмсап түгесіпті. Пенсия, жәрдемақы тұрмак еңбе-</w:t>
        <w:br/>
        <w:t>кақысын айлап, жылдап ала алмағасын өйтпеске амалы да жоқ.</w:t>
        <w:br/>
        <w:t>- Сен осыдан кейін де Президентті қорғайсың.</w:t>
        <w:br/>
        <w:t>- Соның бәріне Президент кінәлі ме?</w:t>
        <w:br/>
        <w:t>- Енді кім?</w:t>
        <w:br/>
        <w:t>132</w:t>
      </w:r>
    </w:p>
    <w:p>
      <w:r>
        <w:t>- Недайындық керек?</w:t>
        <w:br/>
        <w:t>--Енбастысы - бір жаққа жол жүріп кетпеңіз. Сосын сізде</w:t>
        <w:br/>
        <w:t>қызметпаспорты бар ма?</w:t>
        <w:br/>
        <w:t>- Ол жоқ.</w:t>
        <w:br/>
        <w:t>- Онда сондай паспорт жасап береді сізге.</w:t>
        <w:br/>
        <w:t>- Кім береді ол паспортты? Ішкі істер министрлігі ме?</w:t>
        <w:br/>
        <w:t>-- Жоқ, Сыртқы істер министрлігі береді ондай паспортты.</w:t>
        <w:br/>
        <w:t>Бұл дипломаттар паспортымен теңестірілетін құжат. Біздің</w:t>
        <w:br/>
        <w:t>жігіттер сізбен байланысқа шығып тұрады. Ал, жақсы. Әзірше</w:t>
        <w:br/>
        <w:t>сау болыныз, аға!</w:t>
        <w:br/>
        <w:t>- Саубол,қалқам!</w:t>
        <w:br/>
        <w:t>Ерасыл бұл хабарға кәдімгідей қуанып қалды. Оған себеп</w:t>
        <w:br/>
        <w:t>біреу емес, бірнешеу еді. Тәуелсіздіктің алғашқы жылдарында</w:t>
        <w:br/>
        <w:t>қиыншылықтар көп болды да, халық біраз күйзелді. Әсіресе,</w:t>
        <w:br/>
        <w:t>ауылдағылардың ауыр тұрмысын көріп, жүрегі ауырған Ерасыл</w:t>
        <w:br/>
        <w:t>биік мінбелерден және газет беттерінде Президентті сынаған</w:t>
        <w:br/>
        <w:t>болатын. Содан ба, әлде уақыты болмады ма, соңғы кездері</w:t>
        <w:br/>
        <w:t>Президент мұны мүлдем ұмытқандай еді. Соны сезе қойған биік</w:t>
        <w:br/>
        <w:t>билік иелері мұны көрер көзге шеттетіп, өзіне тиесілі, занды</w:t>
        <w:br/>
        <w:t>сыбағаларынан құр қалдырып жүрген. Өзгесін былай қойып</w:t>
        <w:br/>
        <w:t>бұрын алып жүрген Президентстипендиясынан да қақты. Ол</w:t>
        <w:br/>
        <w:t>ол ма, тіпті, өзінен жасы, дәрежесі, енбегі кіші қаламдастары</w:t>
        <w:br/>
        <w:t>қатынасып жүрген әр түрлі жиындарға да шақырмайтын бол-</w:t>
        <w:br/>
        <w:t>ды. Президент қана емес, тіпті катардағы қатысы жоқ көп қазак-</w:t>
        <w:br/>
        <w:t>тың бірі өкпелеп қалса да жүрегі жұмсақ Ерасылдың жанына</w:t>
        <w:br/>
        <w:t>бататын. Ондайда ол оның көңілін тауып, өкпесінен арылту</w:t>
        <w:br/>
        <w:t>үшін үлкен басын кішірейтіп бәйек болатын. Ерасылға</w:t>
        <w:br/>
        <w:t>«Нұрсұлтанды сынап, өкпелетіп алдым-ау» деген ой келсе де,</w:t>
        <w:br/>
        <w:t>оған өзгелерге еңкейгепдей өзі барып, кішірсйе алмады. Өйткені</w:t>
        <w:br/>
        <w:t>ол Президент. Оның қолында шексіз билік бар. Содан да оған</w:t>
        <w:br/>
        <w:t>барып, басын июге намыстанды. Оны жағымпаздық деп ұқты.</w:t>
        <w:br/>
        <w:t>Мына сапар сол арадағы салқындықты сейілтпек. Бұл - бір.</w:t>
        <w:br/>
        <w:t>Екінші - жиі жол жүріп үйренген жазушыға ұзақ уақыт үйде</w:t>
        <w:br/>
        <w:t>отырып калу да қиын еді. Сосын талай шетелде болсада Амери-</w:t>
        <w:br/>
        <w:t>каға жолы түспей қойған. Осы алып елді көру де бір арман еді.</w:t>
        <w:br/>
        <w:t>Айгүл күнде таңертең жұмысқа кетерде Ерасылдың таңғы</w:t>
        <w:br/>
        <w:t>асын дайындап, дастарханға койып кетеді. Онымен де шектел-</w:t>
        <w:br/>
        <w:t>мей, сол күні шыққан жаңа газеттердің де бір құшағын тағы әкеліп</w:t>
        <w:br/>
        <w:t>тастайды. Кеш жатып, кеш тұратын Ерасыл оразасын ашпастан</w:t>
        <w:br/>
        <w:t>газеттердің жаңа санын бір парақтап өтеді де, жуынып-шайынып</w:t>
        <w:br/>
        <w:t>і екешке жакын отырады.</w:t>
        <w:br/>
        <w:t>140</w:t>
        <w:br/>
        <w:t>жатқан біртоп салт атты жақындап қалды. Қуғыншылар мінген</w:t>
        <w:br/>
        <w:t>өңкей қарақасқа ат әбден аккәбік болған. Сол аттардан Ішық-</w:t>
        <w:br/>
        <w:t>қан тер будак-будақ түтін боп, қас қағым сәттен соң қоп-кою</w:t>
        <w:br/>
        <w:t>түтін тұманға айналып, айнала төңіректі тұмшалап тастады.</w:t>
        <w:br/>
        <w:t>Сәлден сон әлгі қою тұман қойдың шарбы мойына ұқсас ақша</w:t>
        <w:br/>
        <w:t>бұлтқа айналып, көк жүзіне көтеріліп кетті де, айнала анық</w:t>
      </w:r>
    </w:p>
    <w:p>
      <w:r>
        <w:t>көріне бастады. Сол сәт ол өзіне тым жақын келіп қалған қара</w:t>
        <w:br/>
        <w:t>киімді, қарақасқа атты қуғыншыларды көріп зәресі зәр түбіне</w:t>
        <w:br/>
        <w:t>кетті. Алдаасу бермес асау өзен, артта жалаң қылыштарын жа-</w:t>
        <w:br/>
        <w:t>лаңдатып жан алатын әзірсйілдей келіп жеткен қуғыншылар.</w:t>
        <w:br/>
        <w:t>Нсістеу керек? «Қарақшылардың колынан қаза тапқанша өзім</w:t>
        <w:br/>
        <w:t>өскен өлкемнің өзеніне батып өлейін» деп ойлаған ол астын-</w:t>
        <w:br/>
        <w:t>дағы ақ арғымақтың тізгінін босатып, ақ сауырына қамшы бас-</w:t>
        <w:br/>
        <w:t>ты. Ауыздыкпен алысқан ақ тұлпар жымнан атылған жолбарыс-</w:t>
        <w:br/>
        <w:t>тай бір-ак қарғып, тасып жатқан өзенге күмп берді. Арнасынан</w:t>
        <w:br/>
        <w:t>асып-тасып жатқан өзеннін ақ шулан толқыны ашуын басып,</w:t>
        <w:br/>
        <w:t>сабасына түсе бастады. Жолындағының бәрін қырып-жойып</w:t>
        <w:br/>
        <w:t>келе жатқан куатты тасқын да саябырси қалды. Тасып жаткан</w:t>
        <w:br/>
        <w:t>өзеннен өтуге тәуекелі жетпеген қуғыншы топ арғы бетте қалып</w:t>
        <w:br/>
        <w:t>қойды. Енді олар тек тұрмай бірінен соң бірі мұны нысанаға</w:t>
        <w:br/>
        <w:t>алып ата бастады. Әйтсе де бір оғы да дарымаған олар көкке</w:t>
        <w:br/>
        <w:t>қарап ұлыған кек төбеттей жар басында ұйлығып тұрып қалды...</w:t>
        <w:br/>
        <w:t>Арғы бетке аман-сау жетіп алған ол қай бағытқа жүрерін</w:t>
        <w:br/>
        <w:t>білмей ат тізгінін тартты. Сол сәт қайдан сан ете калғаны белгісіз</w:t>
        <w:br/>
        <w:t>қызылды-жасылды киінген бір топ қыз мұны қоршап алды.</w:t>
        <w:br/>
        <w:t>ҚКызғалдақтай құлпырған, бірінен бірі өткен хор қызындай сұлу-</w:t>
        <w:br/>
        <w:t>лар мұның шалғайына жармасып, бірінің өтінішін бірі қайта-</w:t>
        <w:br/>
        <w:t>лайды.</w:t>
        <w:br/>
        <w:t>- Мына оң жақтағы алты қанатақбоз үйлер хор қызының</w:t>
        <w:br/>
        <w:t>ауылы, - деді тал шыбықтай бұралған біреуі нәркес көзін</w:t>
        <w:br/>
        <w:t>төңкеріп. «Пәтшағардың көзі қандай сұлу еді. Ойлы, мұңлы</w:t>
        <w:br/>
        <w:t>жанары жүрегімді шымырлатып, тереніне тартып бара жатыр</w:t>
        <w:br/>
        <w:t>ғой» деп ойлады ол. Сөйткенінше болған жоқ сәмбі талдай со-</w:t>
        <w:br/>
        <w:t>лқылдаған екінші бір қыз бұған үздіге қарап, үзіле тіл қатты:</w:t>
        <w:br/>
        <w:t>-- Ат басын біздің ауылға бұрыңыз жас батыр. «Апыр-ай,-</w:t>
        <w:br/>
        <w:t>деп ойлады ол мына қыздың пісуі жеткен шиедей үлбіреген</w:t>
        <w:br/>
        <w:t>еріні қандай ғажап! Тым жұқада, сонша қалың емес, сүюге ғана</w:t>
        <w:br/>
        <w:t>жаралғандай. Мынадай сүп-сүйкімді ерінге ерінінді тигізсен</w:t>
        <w:br/>
        <w:t>еріп кеткелі тұрғандай».</w:t>
        <w:br/>
        <w:t>- Сіз кім боласыз? -- деп сұрады ол ат үстінде тұрып.</w:t>
        <w:br/>
        <w:t>- Мен хор қызының күтушісімін, - деп сызыла сөйлеп,</w:t>
        <w:br/>
        <w:t>сыпайы жауал берді ол.</w:t>
        <w:br/>
        <w:t>136</w:t>
        <w:br/>
        <w:t>Сол сәт Айсұлу мсжелі жеріне жетті де, бұлармен жылы</w:t>
        <w:br/>
        <w:t>қоштасып, көліктен түсіп қалды. Айсұлу кеткесін үнсіздік ор-</w:t>
        <w:br/>
        <w:t>нады. Әркім өз ойымен өзі боп кеткен шакта айнала буылдыр</w:t>
        <w:br/>
        <w:t>түспен тұмшаланып, қар аралас жаңбыр жауды. Облыстық ба-</w:t>
        <w:br/>
        <w:t>ғыныстағы қалаға жете бергенде бұларды бір топ басшы азамат-</w:t>
        <w:br/>
        <w:t>тар қарсы алды. Күні кеше ғана тағайындалған қала әкімі жан-</w:t>
        <w:br/>
        <w:t>ұясын көшіріп әкелуге кеткен екен. Қарсы алушылар тобын</w:t>
        <w:br/>
        <w:t>оның орынбасары бастап келіпті. Бұл қызметте көптен бері</w:t>
        <w:br/>
        <w:t>істейтін Шәкір есімді бұл жігітті Ерасыл көріп білгелі де талай</w:t>
        <w:br/>
        <w:t>жыл болған. Ол кұрметті қонақтарын қонақ үйге орналастырып</w:t>
        <w:br/>
        <w:t>болғасын былай деді:</w:t>
        <w:br/>
        <w:t>- Сіздер алыс жолдан келе жатыр ғой деп әдейі монша</w:t>
        <w:br/>
        <w:t>жаққызып қойып едім. Алдымен саунаға түсіп, шан басын</w:t>
        <w:br/>
        <w:t>алайық. Ол жерден қайтып оралғасын кешкі асқа отырамыз.</w:t>
        <w:br/>
        <w:t>Кездесу ертен Мәдениет үйінде өтеді.</w:t>
      </w:r>
    </w:p>
    <w:p>
      <w:r>
        <w:t>Ыстық пар мен салқын бассейнге кезек барып, жуынып-</w:t>
        <w:br/>
        <w:t>шайынып жеңілденіп алған бұлар кең ғып келісті салынған</w:t>
        <w:br/>
        <w:t>моншаның демалыс бөлмесінде аяқ суытты. Бүл жерде де дас-</w:t>
        <w:br/>
        <w:t>тархан жайылған скен. Құрметті меймандарға шөл басатын су-</w:t>
        <w:br/>
        <w:t>сынның неше атасымен бірге көк шай, қара шайға қоса арақ-</w:t>
        <w:br/>
        <w:t>шараптың да неше атасы ұсынылды. Салқындатылған қазы, ыс-</w:t>
        <w:br/>
        <w:t>тық шашлық, көкөніс қойылған дастархан кеше бұлар түнеп</w:t>
        <w:br/>
        <w:t>шыққан Шақпақ ауылындағы жоқшылықты бір сәтке болса да</w:t>
        <w:br/>
        <w:t>ұмыттырып жіберді.</w:t>
        <w:br/>
        <w:t>Бірер жүз грамды тартып жіберген жігіттер көңілді. Дас-</w:t>
        <w:br/>
        <w:t>тархан басындағы араның ұясындай гу-гу әңгімеге араласпай</w:t>
        <w:br/>
        <w:t>самарқау отырған Ерасыл ғана. Оның көз алдынан жасынан</w:t>
        <w:br/>
        <w:t>ерте қартайған Жұман, Болаттың ескі ойыншығына қызыға</w:t>
        <w:br/>
        <w:t>қарап, одан жәудіреген жанарын ала-алмай жаутан-жаутаң қара-</w:t>
        <w:br/>
        <w:t>ған кіп-кішкентай Бекзәкір, көз суырар сұлулығынан айрылғ-</w:t>
        <w:br/>
        <w:t>ан Шақпақ өңірі, жол бойында көрінген машинаға кол көтеріп</w:t>
        <w:br/>
        <w:t>суықтан жаураған Айсұлу кетпей қойды.</w:t>
        <w:br/>
        <w:t>- Осы қалада үлкен автобаза болушы еді, оның директоры</w:t>
        <w:br/>
        <w:t>кім? - деп сұрады ол Шәкірден.</w:t>
        <w:br/>
        <w:t>- Ол автобаза тарап кеткен, - деп жауап берді Шәкір.</w:t>
        <w:br/>
        <w:t>- Қап! -- деп өкінді Ерасыл.-- Енді қайтсек екен? Маған</w:t>
        <w:br/>
        <w:t>бірер күнге бір жүк машинасы керек еді.</w:t>
        <w:br/>
        <w:t>- Оны қайтесіз? -- деді Шәкіртаңданып.</w:t>
        <w:br/>
        <w:t>- Менің бір қарындасым көрші ауданға барып келуі керек</w:t>
        <w:br/>
        <w:t>еді, - деді Ерасыл бөтен біреу үшін десем жігіттер қозғала кой-</w:t>
        <w:br/>
        <w:t>мас деген оймен. -- Енді қайтсек екен?</w:t>
        <w:br/>
        <w:t>130</w:t>
        <w:br/>
        <w:t>-- Мә. Жақсыбековгтердің пәтері.</w:t>
        <w:br/>
        <w:t>- Ерасыл Ғалымбекұлы үйде ме?</w:t>
        <w:br/>
        <w:t>- Үйде.</w:t>
        <w:br/>
        <w:t>- Телефонға шақырып жіберіңізші.</w:t>
        <w:br/>
        <w:t>-- Мен тындап тұрмын.</w:t>
        <w:br/>
        <w:t>-- Кешірініз. Бұл президент әкімшілігінен сді. Елбасы алыс</w:t>
        <w:br/>
        <w:t>шетелге ресми сапармен бармақшы. Үлкен кісімен сапарлас</w:t>
        <w:br/>
        <w:t>болатын сол тоңқа сізді қостық.</w:t>
        <w:br/>
        <w:t>- Кім мені ол топқа қосқан?</w:t>
        <w:br/>
        <w:t>- Нұрекең, Нұрсұлтан Әбішұлының өзі.</w:t>
        <w:br/>
        <w:t>- Қай слге барамыз?</w:t>
        <w:br/>
        <w:t>-- Оны кейін хабарлаймыз.</w:t>
        <w:br/>
        <w:t>-- Кашан?</w:t>
        <w:br/>
        <w:t>- Оны да кейін айтамыз.</w:t>
      </w:r>
    </w:p>
    <w:p>
      <w:r>
        <w:t>-- Әу, ең болмаса қай айда екенін айтсаңызшы.</w:t>
        <w:br/>
        <w:t>- Осы айдың аяқ кезінде. Дәл уақытын жігіттер хабар-</w:t>
        <w:br/>
        <w:t>лайды.</w:t>
        <w:br/>
        <w:t>- Жақсы.</w:t>
        <w:br/>
        <w:t>Ерасыл қабырғадағы сағатқа қарады. «Әу, сағат оннан асып</w:t>
        <w:br/>
        <w:t>барады екен ғой. Осыншама ұйықтағаныма жол болсын! Е,</w:t>
        <w:br/>
        <w:t>ұйықтамай не көрініпті. Түнгі төртте жаткан адамға сағат онға</w:t>
        <w:br/>
        <w:t>дейін ұйыктауға болатын шығар? Әу, бұл нстұрыс? Әлібітпеген</w:t>
        <w:br/>
        <w:t>миллион жұмыс бар. Қой, уақыт оздырмай душ кабылдайын.</w:t>
        <w:br/>
        <w:t>Сосын қою шайға қанып алып, жазуымды қайта жалғастыра-</w:t>
        <w:br/>
        <w:t>йын». Осы оймен орнынан козғала бергендс телефон тағы да</w:t>
        <w:br/>
        <w:t>шырылдап коя берді.</w:t>
        <w:br/>
        <w:t>-- Кенпірініз,-- деді ар жақтан сстілген ер адамның құлаққа</w:t>
        <w:br/>
        <w:t>жағымды қоңыр дауысы -- бұл Сыртқы істер министрлігінен</w:t>
        <w:br/>
        <w:t>еді. Ерасыл ағаны телефонға шақырып жібересіз бе?</w:t>
        <w:br/>
        <w:t>-- Мен Ерасылмын.</w:t>
        <w:br/>
        <w:t>-- Ассаламағалейкум, аға.</w:t>
        <w:br/>
        <w:t>- Уағалейкумассалам.</w:t>
        <w:br/>
        <w:t>- Мен Кәрім деген інінізбін.</w:t>
        <w:br/>
        <w:t>- Сен Сыртқы істер министрі Жомарт Айжарықаовтың</w:t>
        <w:br/>
        <w:t>көмекшісі емессің бе?</w:t>
        <w:br/>
        <w:t>- Ия.</w:t>
        <w:br/>
        <w:t>-- Мен сені білемін ғой. Халың қалай, айналайын? Келін,</w:t>
        <w:br/>
        <w:t>бала-шаға аман ба?</w:t>
        <w:br/>
        <w:t>-- Аман, рахмет аға!</w:t>
        <w:br/>
        <w:t>-- Жоғары жақтан Сізді прсзидентпсн бірге баратын шетел</w:t>
        <w:br/>
        <w:t>сапарына дайында деген тапсырма алдық. Сол жайында ақыл-</w:t>
        <w:br/>
        <w:t>дасайын деп мазалап тұрғаным ғой.</w:t>
        <w:br/>
        <w:t>139</w:t>
        <w:br/>
        <w:t>Бүгінгі күннің жаңалықтарын жан жарына жеткізуге асық-</w:t>
        <w:br/>
        <w:t>қан Ерасылдың ішыдамы душ қабылдап, шай ішуге ғана жетті.</w:t>
        <w:br/>
        <w:t>Айгүлге хабарласпақ болып жинала бергенде телефон тағы да</w:t>
        <w:br/>
        <w:t>шырете калды. Бұл президенттің баспасөз кызметінің басшы-</w:t>
        <w:br/>
        <w:t>сыскен. Одан соң тағы ды сыртқы істер министрлігінен хабар-</w:t>
        <w:br/>
        <w:t>ласты. Сосын президенттің хаттама бөлімінің меңгеруішісі те-</w:t>
        <w:br/>
        <w:t>лефон шалды. Бәрі де сол алда болатын шетел сапары жайлы</w:t>
        <w:br/>
        <w:t>хабарлап, мұның алысқа ұзап кетпеуін сұрап жатты.</w:t>
        <w:br/>
        <w:t>Ерасыл газеттердің бүгінгі жана санын оқып бола бергенде</w:t>
        <w:br/>
        <w:t>Айгүл де келді.</w:t>
        <w:br/>
        <w:t>-- Бүгін ертс келдің ғой,- деді ол Айгүлді (етінен сүйіп.</w:t>
        <w:br/>
        <w:t>-- Ертең үлкен ғылыми кеңесте менің есебім тыңдалады.</w:t>
        <w:br/>
        <w:t>Соған дайындалайын деп бүгін ерте келдім. Не жаңалық бар?</w:t>
      </w:r>
    </w:p>
    <w:p>
      <w:r>
        <w:t>Әшейінде «үйде отырған адамда не жаңалық болушы еді?»</w:t>
        <w:br/>
        <w:t>--деп күнк ете қалатын Ерасыл бұл жолы жайнаң қағып, жалы-</w:t>
        <w:br/>
        <w:t>рай сөйледі.</w:t>
        <w:br/>
        <w:t>-- Жаңалық көп.</w:t>
        <w:br/>
        <w:t>-- Иә,- деп елең ете қалды Айгүл.</w:t>
        <w:br/>
        <w:t>-- Алдымен ен басты екеуін айтайын. Президент әкімшілігі</w:t>
        <w:br/>
        <w:t>мен сыртқы істер министрлігінен телефон соқты. Нүрекен осы</w:t>
        <w:br/>
        <w:t>айдын аяқ шенінде алыс шетслге ресми сапармен барады екен.</w:t>
        <w:br/>
        <w:t>Мені сол прсзиленіпен баратын топка қосыпты. Және кім</w:t>
        <w:br/>
        <w:t>десеңші, рас болса Президентті өзі.</w:t>
        <w:br/>
        <w:t>-- Рас болмағанда! Әрине, өзімен бірге кімді апаратынын</w:t>
        <w:br/>
        <w:t>Президенттің өзі ғана шешеді.</w:t>
        <w:br/>
        <w:t>- Кай елге барасыңдар?</w:t>
        <w:br/>
        <w:t>-- Оны хабарлаймыз деді.</w:t>
        <w:br/>
        <w:t>- Құтты болсын! Айгүл куанғаннан жүзі бал- бұл жанып,</w:t>
        <w:br/>
        <w:t>Ерасылды бетінен сүйіп алды.</w:t>
        <w:br/>
        <w:t>-- Бұл бір де. Ендіекіншісін айтайын.</w:t>
        <w:br/>
        <w:t>-- Иә.</w:t>
        <w:br/>
        <w:t>- Ерасыл тамағын бір кенеп алды да. шабыттана сөйлеп</w:t>
        <w:br/>
        <w:t>кетті.</w:t>
        <w:br/>
        <w:t>Бүгін көрген түсін қаймағын бұзбай каз-қалпында айтып</w:t>
        <w:br/>
        <w:t>берді дс, сөзі аяғын:</w:t>
        <w:br/>
        <w:t>- Бұл да жаңылық емес пе?-- деп бітірді.</w:t>
        <w:br/>
        <w:t>-- Жаналық болғанда кандай! - деді өзі түсті Ерасылдан</w:t>
        <w:br/>
        <w:t>әлдеқайда көп көретін және соған бар ділімен сенетін Айгүл.-</w:t>
        <w:br/>
        <w:t>Бұнын бірінші жаңалығыннан да манызды.</w:t>
        <w:br/>
        <w:t>-- Қалайша?</w:t>
        <w:br/>
        <w:t>-- «Судан өтсен, азаптан да өтерсін; атка мінсең мұратына</w:t>
        <w:br/>
        <w:t>жетерсін» демеуші ме еді бұрынғылар. Сен жай су емес тасқын</w:t>
        <w:br/>
        <w:t>141</w:t>
        <w:br/>
        <w:t>бат Қазақстанға бет алғанда аз күндік сапардан ұмытылмас</w:t>
        <w:br/>
        <w:t>әсерге бөленген Ерасыл қойын дәптерін қолға алды. Ол ойын</w:t>
        <w:br/>
        <w:t>жинақтап үлгергенше ұшқыр ұшақ он мын метр биіктікке</w:t>
        <w:br/>
        <w:t>көтеріліп кеткен еді. Аспанда жұлдыздай аққан ұшақ үстінде</w:t>
        <w:br/>
        <w:t>Ерасыл алдындағы ақ қағазға жүрегінен шыққан жыр жолда-</w:t>
        <w:br/>
        <w:t>рын асығыс жазып жатты:</w:t>
        <w:br/>
        <w:t>Қайғырып жүріп ән сап ем,</w:t>
        <w:br/>
        <w:t>Қара жердің үстінде.</w:t>
        <w:br/>
        <w:t>Азаттық сені аңсап ем,</w:t>
        <w:br/>
        <w:t>Бақытым көктен түстін бе?</w:t>
        <w:br/>
        <w:t>Елімс Алла жар екен.</w:t>
        <w:br/>
        <w:t>Санасар болды Күштің де.</w:t>
        <w:br/>
        <w:t>Дәл келер кезі бар екен,</w:t>
      </w:r>
    </w:p>
    <w:p>
      <w:r>
        <w:t>Тұндс көрген түстің ле.</w:t>
        <w:br/>
        <w:t>Жорып ең түсті аңқылдап),</w:t>
        <w:br/>
        <w:t>Алтыным менің-Айгүлім.</w:t>
        <w:br/>
        <w:t>Өз елім менің алтын бак,</w:t>
        <w:br/>
        <w:t>Жарқырай берсін ай, күнің!</w:t>
        <w:br/>
        <w:t>Ерасылдың айын «Аға, кешіріңіз...» деген дауыс бөлді. --</w:t>
        <w:br/>
        <w:t>АҚШ сапарынан алған әсеріңіз жайлы әңгімелеп берсеніз.</w:t>
        <w:br/>
        <w:t>- Жерде талай сұхбат берсем де, аспанда сөйлеп көрген</w:t>
        <w:br/>
        <w:t>жоқ ем.</w:t>
        <w:br/>
        <w:t>-- Бүгін аспандап сөйлейтін күніңіз, -- деп жорналшы</w:t>
        <w:br/>
        <w:t>Дүйсенбек Сыздықов Ерасылға микрофонды ұсынды. - Өзі-</w:t>
        <w:br/>
        <w:t>нізден көптен бері көз жазып алған біздің «Хабар» арнасының</w:t>
        <w:br/>
        <w:t>көрермендерін бір қуантып тастаңызшы, Алда разы болсын.</w:t>
        <w:br/>
        <w:t>- Аспанда адам Аллаға бір табан жақын ғой,-деді Ера-</w:t>
        <w:br/>
        <w:t>сыл.-- Алла атымен адалын айгайын. Қос микрофонды.</w:t>
        <w:br/>
        <w:t>- Міне, Ераға, бастаңыз.</w:t>
        <w:br/>
        <w:t>-- Нұрсұлтандай Президенті бар ел бақытты. Оған осы са-</w:t>
        <w:br/>
        <w:t>пар барысында тағы да көзім жетті. Бір ғана мысал айтайын.</w:t>
        <w:br/>
        <w:t>Нұрекең Клинтонмен кездескенде...</w:t>
        <w:br/>
        <w:t>Аспанда Алла атымен адалын айтқан ақсақал жазушы</w:t>
        <w:br/>
        <w:t>тебірене сөйлеп жатты...</w:t>
        <w:br/>
        <w:t>Он мың метр биіктікке көтерілген Президент ұшағы кара</w:t>
        <w:br/>
        <w:t>түнді қақ жарып Атлант мұхитының үстінен ұшып келелі. Ил-</w:t>
        <w:br/>
        <w:t>люминатордан сыртқа көз тастаған жорналшылардың бірі</w:t>
        <w:br/>
        <w:t>әлемдегі ақпарат құралдары жиі жазып жүрген «Бермуд</w:t>
        <w:br/>
        <w:t>үшбұрышы» жайлы ойлап, қорқып кетті. «Ғалымдар айтып</w:t>
        <w:br/>
        <w:t>жүрген «НЛО» - «Белгісіз ұшқыш тарелкалар» ма, әлде таби-</w:t>
        <w:br/>
        <w:t>ғаттың адамзат біліп болмаған әлдебір құпия, сиқырлы күші</w:t>
        <w:br/>
        <w:t>150</w:t>
        <w:br/>
        <w:t>--Иә,алғашында жолдар жөнеделмей. қаланы қараңғылық.</w:t>
        <w:br/>
        <w:t>басып кеткеңі рас.</w:t>
        <w:br/>
        <w:t>- Сонын бәрі астананың көшіп кеткенінен болды.</w:t>
        <w:br/>
        <w:t>- Сіз, Жұмағали Жүнісович, шыңыңызды айтыңызшы,</w:t>
        <w:br/>
        <w:t>астананың оңтүстіктен солтүстікке көшкеніне қарсысыз ба?</w:t>
        <w:br/>
        <w:t>-- Қарсымын, Ерасыл, қарсымын.</w:t>
        <w:br/>
        <w:t>-- Неге?</w:t>
        <w:br/>
        <w:t>- Жаңа астана қаншама қаржыны жұтып жатыр. Халық-</w:t>
        <w:br/>
        <w:t>тың әл-ауқатын көтерудің орнына...</w:t>
        <w:br/>
        <w:t>-- Менің пікірім басқа. Тарихқа қарасақ, жана астана, екінші</w:t>
        <w:br/>
        <w:t>астана дегендердің кебісі қиындыққа қарамай бой көтерген. Бұл</w:t>
        <w:br/>
        <w:t>бір деніз. Екіншіден -- күн сайын көркейіп келе жатқан жаңа</w:t>
        <w:br/>
        <w:t>астанадағы құрылыстардың басым бөлігі шетел инвестициясы-</w:t>
        <w:br/>
        <w:t>ныңеншісінде. Үтніншіден - Астана қаласына қол ұшын беріп</w:t>
        <w:br/>
        <w:t>жаткан отандық және шетелдік бизнесмендер де аз емес. Со-</w:t>
        <w:br/>
        <w:t>сын ол география, геосаяси жағынан нағыз орталык. Тұр-</w:t>
      </w:r>
    </w:p>
    <w:p>
      <w:r>
        <w:t>ғындардың басым бөлігі славяндар болып келетін солтүстік</w:t>
        <w:br/>
        <w:t>облыстарымызға кеңестік кезеңде шовенист Солженицын мен</w:t>
        <w:br/>
        <w:t>Горбачевтін, тіпті күні кеше Лимонов, Пугачев бастаған бұза-</w:t>
        <w:br/>
        <w:t>қылар тобының көз алартқанын қалай ұмытамыз? Астананы</w:t>
        <w:br/>
        <w:t>оңтүстіктен солтүстікке көшірудің мәні өте зор.</w:t>
        <w:br/>
        <w:t>- Президенттің бұл әрекеті, бәрібір менің көңіліме</w:t>
        <w:br/>
        <w:t>конбайды.</w:t>
        <w:br/>
        <w:t>- Рас, бұл мәселеде сізбен пікірлестер де аз емес. Жұмаға-</w:t>
        <w:br/>
        <w:t>ли Жүнісович, есіңізде ме,астанаға ұлы көш басталғанда біздің</w:t>
        <w:br/>
        <w:t>атақты ақындарымыздың бірінің: «Нұреке. кіндік қаның там-</w:t>
        <w:br/>
        <w:t>ған, әкең менен анаңның қабірі жатқан Алматыны қалай тастап,</w:t>
        <w:br/>
        <w:t>елді қайда бастап бара жатсың?» деген мазмұнда өлен оқыған.</w:t>
        <w:br/>
        <w:t>Сонда Президент Нұрсұлтан Назарбаев: «Біз Алматыға сый-</w:t>
        <w:br/>
        <w:t>май бара жатқан жоқпыз. елдің болашағы үшін оны қимай бара</w:t>
        <w:br/>
        <w:t>жатырмыз. Ал сіз айналайын ақын аға, оң сапарға аттанған елге</w:t>
        <w:br/>
        <w:t>ақ жолтілеп, бата берудін орнына жылауық өлең оқығаныңыз</w:t>
        <w:br/>
        <w:t>қалай?» деп көптің көзінше қадірлі жерлесіне ренжіп қалғаны.</w:t>
        <w:br/>
        <w:t>--Сол жолы жаңаастанағааттанып бара жатқан Президент</w:t>
        <w:br/>
        <w:t>әуежайда, ұшақ жанында тұрып атақты академик, жазушыдан</w:t>
        <w:br/>
        <w:t>бата сұрағаны да есімде.</w:t>
        <w:br/>
        <w:t>- Соның бәріне қарамастан Арканың аязы мен боранын-</w:t>
        <w:br/>
        <w:t>да Ақмолаға табан тіріген Президенттің дс, қоныс аударған</w:t>
        <w:br/>
        <w:t>халыктың да сағы сынбай, керісінше жүздерінен куаныш нұры</w:t>
        <w:br/>
        <w:t>төгілгенін мен көзіммен көрдім.</w:t>
        <w:br/>
        <w:t>- Жә,осының бәрі жөн делік, - деді Жұмағали Жүнісов</w:t>
        <w:br/>
        <w:t>154</w:t>
        <w:br/>
        <w:t>саясаткерлердің бірі -- Маргарет Тетчер емес пе еді. Сол жайлы</w:t>
        <w:br/>
        <w:t>сол жылдары орталық газеттердің бірінде бір кызық хабар жа-</w:t>
        <w:br/>
        <w:t>рияланып еді ау...»</w:t>
        <w:br/>
        <w:t>Тарихтың тағы бір тағылымын еске түсіргісі келген</w:t>
        <w:br/>
        <w:t>Нұрсұлтан жазу столының жақтауына орнатылған кнопканы</w:t>
        <w:br/>
        <w:t>басты. Сол-ақ екен, Президентке ғана қызмет көрсететін аға</w:t>
        <w:br/>
        <w:t>стюардесса - сұлулығы әлем мисстерімен таласқан сұңғақ бой-</w:t>
        <w:br/>
        <w:t>ды, ашаң денелі, жиырма жастар шамасындағы ұзын сирак.</w:t>
        <w:br/>
        <w:t>аққұба қыз кіріп келді.</w:t>
        <w:br/>
        <w:t>- Ақбөпе, Жабықбаевты шақыр, - деді Нұрсұлтан. Сәлден</w:t>
        <w:br/>
        <w:t>соң Президенттің жұмыс бөлмесіне орта бойлы, бидай өңді.</w:t>
        <w:br/>
        <w:t>елуді еркін еңсерген ер кісі кіріп келді.</w:t>
        <w:br/>
        <w:t>- Нартай, газет қиындылары салынған папка осында ма?</w:t>
        <w:br/>
        <w:t>--Ол менде.</w:t>
        <w:br/>
        <w:t>- Соны алып келші.</w:t>
        <w:br/>
        <w:t>Арада бірер минут өткенде Нүрсұлтан Нартай әкелген</w:t>
        <w:br/>
        <w:t>папкіден табылған газет қиындысына көз жүгіртті. Кеңес</w:t>
        <w:br/>
        <w:t>өкіметі кезінде шетелдерге де кеңінен тараған одақтық «Извес-</w:t>
        <w:br/>
        <w:t>тия» газетінін 1997 жылғы желтоқсан айының 23-ші жүлдызын-</w:t>
        <w:br/>
        <w:t>да «Андропава с Рейганом помирила женшұина» дсген тақы-</w:t>
        <w:br/>
        <w:t>рыппен жарияланған ИТАР-ТАСС материалында былай деп</w:t>
        <w:br/>
        <w:t>жазылыпты:</w:t>
      </w:r>
    </w:p>
    <w:p>
      <w:r>
        <w:t>«В ноябре 1983 года СССР стоял на пороге ядерной войны</w:t>
        <w:br/>
        <w:t>с НАТО. Обэтом стало известнов результате анализа британ-</w:t>
        <w:br/>
        <w:t>скими экспертами секретных документов из архива бывшей</w:t>
        <w:br/>
        <w:t>разведки ГДР. Руководство КГБпришлок выволу, что начи-</w:t>
        <w:br/>
        <w:t>навшиеся тогда учения Н АТО«Эйбл Ачер-83» являются ПОД-</w:t>
        <w:br/>
        <w:t>готовкой к ядерному удару по СССР. Были срочно приняты</w:t>
        <w:br/>
        <w:t>ответныс меры: приведены в полную боевую готовность сонет-</w:t>
        <w:br/>
        <w:t>ские стратегические бомбардировшики. Британские эксперты</w:t>
        <w:br/>
        <w:t>утверждают, что ключевую рольв разрешении кризиса сығра-</w:t>
        <w:br/>
        <w:t>ла Маргарет Тетчер, которая убедила Президента США Рональ-</w:t>
        <w:br/>
        <w:t>да Рейгана начать с руководством СССР персгоноры о сокра-</w:t>
        <w:br/>
        <w:t>шении вооружения».</w:t>
        <w:br/>
        <w:t>«Ия, қандай қиын түйіндердіде келіссөз столында отырып</w:t>
        <w:br/>
        <w:t>сабырмен, салмақты оймен шешкенге не жетсін, - деп ойлады</w:t>
        <w:br/>
        <w:t>Нұрсұлтан. -- Саясат ақыл мен айла айқасқан сахна. Сол саясат</w:t>
        <w:br/>
        <w:t>сахнасында АҚШ күш көрсетуге бейім. Күш-қуаты жағынан</w:t>
        <w:br/>
        <w:t>онымен тең түрған ұлы держава КСРО еді. Мына жарық</w:t>
        <w:br/>
        <w:t>дүниедегі жалғыз бәсекелесі- КССРО-ның омыртқасы опы-</w:t>
        <w:br/>
        <w:t>рылып, ол о дүниелік болғалы АҚШ онан әрі еркінсіп кетті.</w:t>
        <w:br/>
        <w:t>Мұндай алып елмен арпалысып ұшпаққа шыға алмасымызанық.</w:t>
        <w:br/>
        <w:t>144</w:t>
        <w:br/>
        <w:t>Көз ұшында одан да гөрі кішірек сансыз кемелер карандайды.</w:t>
        <w:br/>
        <w:t>Сол кемелер арасынан асау толқын қақпақылша қақса да, көка-</w:t>
        <w:br/>
        <w:t>ласуды қақ жарып, сүйір тұмсық кішкене қайықтарда жүзіп</w:t>
        <w:br/>
        <w:t>барады. Сол сүйір тұмсық кішкене қайықтар қалт-күлт етіп</w:t>
        <w:br/>
        <w:t>жүзсе де, асау толқындар арасынан қайқаң қағып, сытылып</w:t>
        <w:br/>
        <w:t>шығып, су бетінде суырыла жүйіткиді. Сол кемелер мен қай-</w:t>
        <w:br/>
        <w:t>ықтарға сығылыса толған адамдар ақшулан толқынмен алысыл,</w:t>
        <w:br/>
        <w:t>қайда барады, қайда асығады? Тағдыр толқыны өларды қайда</w:t>
        <w:br/>
        <w:t>апарады? Жарқын жағалау-жемісі мол жұмаққа ма, әлде азай</w:t>
        <w:br/>
        <w:t>оты жанған тозаққа ма? Жылуы мол жұмыр жерге ме, әлде</w:t>
        <w:br/>
        <w:t>жұмбағы мол жұтаған аралға ма? Әлде су жұта ма? Әлде ауыр</w:t>
        <w:br/>
        <w:t>жолды артқа тастап бақытпен жүздесе ме? Соның бәрі мына</w:t>
        <w:br/>
        <w:t>көкжиекпен астасқан көкала мұхит тәсінде жарыса жүзген алып</w:t>
        <w:br/>
        <w:t>кемелер мен кішкентай қайықтардағы адамдардың өздеріне бай-</w:t>
        <w:br/>
        <w:t>ланысты. Олардың өз тағдыры өз қолында. Әсірссе, көш баста-</w:t>
        <w:br/>
        <w:t>ған көсемдерінің колында. Адам да, қоғам да өз бакытын өзі</w:t>
        <w:br/>
        <w:t>сомдайды. Бақытты болу үшін күрескер болу керек. Онай ба-</w:t>
        <w:br/>
        <w:t>қытболмайды!..</w:t>
        <w:br/>
        <w:t>Нұрсұлтанды ой-қиялдан аспансерік -- стюардесса</w:t>
        <w:br/>
        <w:t>қыздың құлаққа жағымды қоңыр дауысы алып шықты.</w:t>
        <w:br/>
        <w:t>- Құрметті Президент мырза! -деді ол аса бай қазақ Тілінің</w:t>
        <w:br/>
        <w:t>бар бояуын аша сөйлеп. -- Қадірлі мырзалар мен ханымдар!</w:t>
        <w:br/>
        <w:t>Біздіп ұшағымыз Америка Құрама штаттарының астанасы Ва-</w:t>
        <w:br/>
        <w:t>шингтон қаласындағы Джон Кеннеди әуежайына келіп қонды.</w:t>
        <w:br/>
        <w:t>Ауаның температурасы он екі градус жылы, ылғалдылығы</w:t>
        <w:br/>
        <w:t>қырық процент.</w:t>
        <w:br/>
        <w:t>Президент ұшағы әуежайға қонысымен Ерасыл жол</w:t>
        <w:br/>
        <w:t>дәптеріне алғашқы әсерін жазды: «Бүгін желтоксан айының он</w:t>
        <w:br/>
        <w:t>жетінші жұлдызы. 1993 жыл. АҚШ-қа ресми сапармен келген</w:t>
        <w:br/>
        <w:t>Қазақстан Президенті Нұрсұлтан Назарбаевты ұшақ баспал-</w:t>
        <w:br/>
        <w:t>дағы жанында АҚШ-тың вице-президенті Альберт Гор баста-</w:t>
        <w:br/>
        <w:t>ған ресми адамдар қарсы алды. Салтанатты қарсы алу рәсімдері</w:t>
        <w:br/>
        <w:t>өтті. Аты аңызға айналған алып мемлекеттің астанасында</w:t>
        <w:br/>
        <w:t>Қазақстанның желмен желбірсген көк байрағын көріп, Қа-</w:t>
      </w:r>
    </w:p>
    <w:p>
      <w:r>
        <w:t>зақстанның мемлекеттік гимні орындалғанда қатты толқығаным</w:t>
        <w:br/>
        <w:t>сонша көзімнен ыстық жас ыршып түсті...»</w:t>
        <w:br/>
        <w:t>АҚШ-тың ауа-райы Алматыға ұқсайды екен. Қазақстан</w:t>
        <w:br/>
        <w:t>Президенті Нұрсұлтан АҚШ астанасына түс ауа келіп еді. Екі</w:t>
        <w:br/>
        <w:t>елдің арасы бір-бірінен қаншама қашық болса, уақытайырмасы</w:t>
        <w:br/>
        <w:t>дасоншалық алшақ -- он екісағат. Соған қарамастан Нұрсұлттан-</w:t>
        <w:br/>
        <w:t>ның АҚШ-тағы ресми сапары басталып кетті. Сапар барысын-</w:t>
        <w:br/>
        <w:t>да АКШ президенті Билл Клинтонмен, вице-президент Аль-</w:t>
        <w:br/>
        <w:t>146</w:t>
        <w:br/>
        <w:t>туға келістік. Ғасыр келісім аталған Қарашығанақ пен Каспий-</w:t>
        <w:br/>
        <w:t>шельф мұнай көздерін игеру туралы шарттың маңыздылығын</w:t>
        <w:br/>
        <w:t>ерекше атап өткім келеді. Бір ғана Қарашығанақ кенішінің қоры</w:t>
        <w:br/>
        <w:t>бір бүтін оннан бір миллиард тонна. Одан түсетін тоқсан мил-</w:t>
        <w:br/>
        <w:t>лиардтың алпыс екі миллиарды Қазақстан еншісінде...</w:t>
        <w:br/>
        <w:t>Ерасыл жол дәптеріне былай деп жазды: «Қазакстан</w:t>
        <w:br/>
        <w:t>Президенті кіріспе сөзін аяқтасымен шетел жорналшылары</w:t>
        <w:br/>
        <w:t>сұрақты карша жаудырды. Олардың ішінде қисық, қыңыр сүрақ-</w:t>
        <w:br/>
        <w:t>тар да аз емес еді. Әсіресе, бір-біріне қырғи қабақ болып отырғ-</w:t>
        <w:br/>
        <w:t>ан Ирак пен АҚШ-тың қайсысын жақтайсыз деген сыңайдағы</w:t>
        <w:br/>
        <w:t>құйтырқы сұрақтарға да Нұрсұлтан тайсалмай, жалтармай жау-</w:t>
        <w:br/>
        <w:t>ап берлі. АҚШ-қа ресми сапардың сонғы күндерінде Нұрсұлтан</w:t>
        <w:br/>
        <w:t>Пентагонда болды. Елдің Энергетика министрі Пеньямен, қор-</w:t>
        <w:br/>
        <w:t>ғаныс министрі Коэнмен кездесті. Халықаралық сайлау жүйесі</w:t>
        <w:br/>
        <w:t>қорының басшысы Судриет Қазакстан Гірезидентіне «Демок-</w:t>
        <w:br/>
        <w:t>ратияны алға жылжытуға косқан үлесі үшін» дипломын тап-</w:t>
        <w:br/>
        <w:t>сырды».</w:t>
        <w:br/>
        <w:t>Атлант мұхитының ар жағында Президентке жолсерік бо-</w:t>
        <w:br/>
        <w:t>лып жүрген Ерасылдың есінен кенже ұлы Әсетпен сүйікті жары</w:t>
        <w:br/>
        <w:t>Айгүл кетпей қойды. Әл-Фараби атындағы Ұлттық универси-</w:t>
        <w:br/>
        <w:t>теттін Халықаралық катынастар бөлімін қызыл дипломмен</w:t>
        <w:br/>
        <w:t>бітіріп, бүгінде Қазакстанның Түркиядағы елшілігінде қызмет</w:t>
        <w:br/>
        <w:t>істеп жүрген Әсеті төрт тілде-қазақ, орыс, ағылшын, түрік тілде-</w:t>
        <w:br/>
        <w:t>рінде еркін сөйлейді. Әйгілі, АтаТүрік еліндегі алғашқы сын-</w:t>
        <w:br/>
        <w:t>нан сүрінбей өткен ұлына Ерасыл енді Еуропа елдерінің біріне</w:t>
        <w:br/>
        <w:t>ауыс деп ақыл айтып кетіп еді. Онысы келешегінен көп үміт</w:t>
        <w:br/>
        <w:t>күтетін кенжесі Батыс пен Шығыс мәдениетін бірдей игерсін</w:t>
        <w:br/>
        <w:t>деген ізгі ниеттен туған ой еді.</w:t>
        <w:br/>
        <w:t>«Ұлы пайғамбарымыз Мұхаммед (Ғ.с) «Әлем бейнебір асыл</w:t>
        <w:br/>
        <w:t>қазына болса соның ішіндегі ең қымбаттысы-әйел» деген жок</w:t>
        <w:br/>
        <w:t>па? Әйел халқы, әсіресе, менің Айгүлім қатты қастерлейтін асыл</w:t>
        <w:br/>
        <w:t>тастардын сан алуан қыры бар, - деп ойлайды Ерасыл.-Мәсе-</w:t>
        <w:br/>
        <w:t>лен гауһар, маржан, інжу, жакүт, лағыл, меруерт, ақық, мон-</w:t>
        <w:br/>
        <w:t>шак, феруза, алтын, алмаз, зүбаржат... Осылардың қайсысын</w:t>
        <w:br/>
        <w:t>қай қырынан алып қарасан да көздің жауын алады. Менің</w:t>
        <w:br/>
        <w:t>Айгүлім өзі жақсы көретін сол аса қымбат асыл тастарға ұқсай-</w:t>
        <w:br/>
        <w:t>ды. Ол кейбіреулердей күн сайын құбылмайтын сабырлы</w:t>
        <w:br/>
        <w:t>мінезімен сом алтыпга ұқсаса, қуанышты сәттерінде лағылдай</w:t>
        <w:br/>
        <w:t>жарқырайды. ойлы, мұңлы кездері екі көзі моншақтай мөлдіреп</w:t>
        <w:br/>
        <w:t>тұрады. Қайғырған кездерінде қараңғы түннің өзінде де жаңа</w:t>
        <w:br/>
        <w:t>бір қырымен жарқырайтын жауһар сияқты...»</w:t>
        <w:br/>
        <w:t>Ерасылдың Айгүлге арнап жазған өлеңдерінің біразына</w:t>
        <w:br/>
        <w:t>148</w:t>
      </w:r>
    </w:p>
    <w:p>
      <w:r>
        <w:t>қатайып, тәуелсіз елеміздің мықты бір уығы болғанын көру.</w:t>
        <w:br/>
        <w:t>Үшінип ең саңғысы-қазақ тарихы туралы көптен бері жазып</w:t>
        <w:br/>
        <w:t>жүрген көлемді енбегімді бітірсем дегсн арман.</w:t>
        <w:br/>
        <w:t>- Сол арманға бірге жетейік, -- деді Айгүл Ерасылдың</w:t>
        <w:br/>
        <w:t>кеудесіне басын қойып.</w:t>
        <w:br/>
        <w:t>-- Айтқаның келсін,- деді Ерасыл Айгүлдің шашын си-</w:t>
        <w:br/>
        <w:t>пап.</w:t>
        <w:br/>
        <w:t>Тас төбеге көтерілген күннің терезеден қиғаш құйылған</w:t>
        <w:br/>
        <w:t>сәулесі ерлі-зайыптыларды алаламай екеуін бірдей аймалады.</w:t>
        <w:br/>
        <w:t>Аралда он күн өткенде Ерасыл Прсзидентпен бірге інетелге</w:t>
        <w:br/>
        <w:t>аттанып кетті.</w:t>
        <w:br/>
        <w:t>«Тітгі жауын болса да жақсы жағына елікте, тіпті әке-</w:t>
        <w:br/>
        <w:t>шешең болса да жаман жағына еліктемс».</w:t>
        <w:br/>
        <w:t>Президент ұшағы «Боинг-757» аспанға көтеріліп, Атлант</w:t>
        <w:br/>
        <w:t>мұхитының ар жағындағы алып мемлекет АҚШ-қа бет алғанда</w:t>
        <w:br/>
        <w:t>Ерасылдын есіне осы нақылы оралып еді.</w:t>
        <w:br/>
        <w:t>Ұшақ іптіндегі арнайы жабдыкталған жұмыс бөлмесінде</w:t>
        <w:br/>
        <w:t>отырып алда қол қойылар құжаттар мен іс-қағаздарын карап,</w:t>
        <w:br/>
        <w:t>әдеттегісіндей аспанда да ынта-шынтасымен жұмыс істеген</w:t>
        <w:br/>
        <w:t>Нұрсұлтан уақыттың қалай тез өткенін байкамай да қалды. Жазу</w:t>
        <w:br/>
        <w:t>столындағы қағаздан көзін тайдырып, қарсы алдында отты жа-</w:t>
        <w:br/>
        <w:t>зулар жанып тұрған картаға қарағанда Альпі мен Балкан тау-</w:t>
        <w:br/>
        <w:t>ларын көктей өтіп, Атлант мұхитының үстімен ұшып келе жа-</w:t>
        <w:br/>
        <w:t>тқанын аңғарды. Иллюминатордан сыртҡа сөз тастады. Ү сте көк</w:t>
        <w:br/>
        <w:t>аспан, аста алып мұхит. «Жер бетіндегі екі алып мемлекеттің</w:t>
        <w:br/>
        <w:t>бірі-АҚШ болғанда, екіншісі-күні кешегі КСРО еді, - деп</w:t>
        <w:br/>
        <w:t>ойлады Нұрсұлтан. - Сол КСРО халықтың аузынан жырып</w:t>
        <w:br/>
        <w:t>алған қыруар каржыны военно-промышленный комплекске,</w:t>
        <w:br/>
        <w:t>казакша айтқанда, әскери өнеркәсіп кеіпеніне жұмсады. Әскери</w:t>
        <w:br/>
        <w:t>күшпен әлемге үстемдік жүргізбек болды. Әлімжеттік жасап</w:t>
        <w:br/>
        <w:t>Венгрияға, Чехословакияға, Польшаға, Ауғанстанға әскер</w:t>
        <w:br/>
        <w:t>кіргізді. КСРО-ның күш көрсету саясаты сексенінші жылдар-</w:t>
        <w:br/>
        <w:t>дың аяғында болған Әзірбайжандағы Сумгат, Балтык бойын-</w:t>
        <w:br/>
        <w:t>дағы Риға, Кавказдағы Грузия, Казақстандағы Алматы траге-</w:t>
        <w:br/>
        <w:t>дияларына апарып соқты. Тіршіліктің тірегі - табиғи бірлік.</w:t>
        <w:br/>
        <w:t>Өмір заңы -- тепе-тендік. Табиғат занына кайшы келген, күшпен</w:t>
        <w:br/>
        <w:t>таңылған бірліктін өмірі қысқа. Бұған күш қолдану саясатына</w:t>
        <w:br/>
        <w:t>арка сүйеген КСРО-ның күйреуі дәлел. Хрушев дәуіріндегі</w:t>
        <w:br/>
        <w:t>Кариб кризисі кезінде үшінші дүниежүзілік соғыс бола жазда-</w:t>
        <w:br/>
        <w:t>ды. Бұл іске әлемнің дана саясаткерлері араласпағанда оның</w:t>
        <w:br/>
        <w:t>соны нсге апарып соғарын бір құдайдын өзібілсін... Тағы бір</w:t>
        <w:br/>
        <w:t>ядролык соғыс катерінін алдын алған әлемдік деңгейдегі асаірі</w:t>
        <w:br/>
        <w:t>143</w:t>
        <w:br/>
        <w:t>сазгерлер бірнеше ән де шығарды. Сонын бірінің авторы халық.</w:t>
        <w:br/>
        <w:t>қаһарманы. Ол әнді алғаш орындаған әннгі апамыз:</w:t>
        <w:br/>
        <w:t>Айналайын, айым менің-Айгүлім,</w:t>
        <w:br/>
        <w:t>Сенсін менің ажарым мен айбыным.</w:t>
        <w:br/>
        <w:t>Сенсің менің жарқыраған жақұтым,</w:t>
      </w:r>
    </w:p>
    <w:p>
      <w:r>
        <w:t>Сенсің менің бар байлығым, бақытым, -</w:t>
        <w:br/>
        <w:t>деп шырқағанда небір салтанаттардын сәні артып сала береді.Ол</w:t>
        <w:br/>
        <w:t>да Халық қаһарманы.</w:t>
        <w:br/>
        <w:t>Бүгінде жасы жетпістен асса да бір әжімі жоқ беті жал-</w:t>
        <w:br/>
        <w:t>тырап, жып-жылтырбоп тұратын ол қашан көрсең де қанына</w:t>
        <w:br/>
        <w:t>сінген қашанғы әдетімсн ерте ссейген срке қыздардай майы-</w:t>
        <w:br/>
        <w:t>салы да тұрады. Әман жаңа түскен жас келіндей сызылып,</w:t>
        <w:br/>
        <w:t>елдің бәріне «жаным» деп сөйлегенде жүрегі жұмсақ талай-</w:t>
        <w:br/>
        <w:t>лар жанып кете жаздайды.</w:t>
        <w:br/>
        <w:t>Ерасылдың соңғы жылдары жазған соңғы шығармалыры-</w:t>
        <w:br/>
        <w:t>ның бірі - «Әлемде сендей әйел жоқ» атты әңгіме. Атын өзгертіп</w:t>
        <w:br/>
        <w:t>алғаны болмаса, онын да бас кейіпкері -- Айгүл.</w:t>
        <w:br/>
        <w:t>Ерасылдын көкірсгінде жана бір ой оянды: «Біздегі көп</w:t>
        <w:br/>
        <w:t>кеселдің бірі -- қашаннан қанымызға сіңген кызғантақтык,</w:t>
        <w:br/>
        <w:t>күңшілдік, жершілдік, жүзшілдік секілді жаны сірі жаман</w:t>
        <w:br/>
        <w:t>әдеттсрімізде жатыр. Көрнекті ақындардың бірі айтқандай:</w:t>
        <w:br/>
        <w:t>«Чем голосистей птица, тем болыше хишников вокруг». Со-</w:t>
        <w:br/>
        <w:t>сын, - деп онан әрі орбітті ойын Ерасыл. - Бізде біреуді көкке,</w:t>
        <w:br/>
        <w:t>біреуді жокқа шығаратын теріс тенденциялардың да қылан беріп</w:t>
        <w:br/>
        <w:t>қалатыны өкінішті. Мұндай жаман әдеттерден арылмай, Абай-</w:t>
        <w:br/>
        <w:t>дың «бірінді қазак, бірің дос, көрмесен істің бәрі бос» деген</w:t>
        <w:br/>
        <w:t>даналық өсиетін қасиетті қағидаға айналдырмай болмайды.</w:t>
        <w:br/>
        <w:t>Онсыз біздің зиялы қауымнан зиянды қауымға айналып кетуіміз</w:t>
        <w:br/>
        <w:t>оп-оңай. Ең үлксн арман-қызғаныш пен күншілдік, жершілдік</w:t>
        <w:br/>
        <w:t>пен жүзіпілдік сияқты қатерлі дерттен айығып, еврей халқы-</w:t>
        <w:br/>
        <w:t>нын бірін-бірі даттамайтын, мақтайтын, корламайтын, колдай-</w:t>
        <w:br/>
        <w:t>гын қасиетін бойымызға дарыта алсақ, қазақ дейтін талантты да</w:t>
        <w:br/>
        <w:t>қанатты, куатты да шуакты халықтың аспайтын асуы, алмайтын</w:t>
        <w:br/>
        <w:t>қамалы жоқ. Сонда ғана ите дау, сыртта жау болмас. Қазақтың</w:t>
        <w:br/>
        <w:t>досы қазақ!..»</w:t>
        <w:br/>
        <w:t>Президент ұшағы Джон Кеннеди әуежайынан көте-</w:t>
        <w:br/>
        <w:t>рілгенде Вашингтонның сансыз шамдары бір мезетте қатар жа-</w:t>
        <w:br/>
        <w:t>нып, сан миллион тұрғыны бар каланы самаладай жарқыратып</w:t>
        <w:br/>
        <w:t>жіберді. Ерасыл төмендегі электр жарығын жер жұлдыздарына</w:t>
        <w:br/>
        <w:t>теңеді. Ұшақ алып елдің абат астанасын бір айналып, аспан</w:t>
        <w:br/>
        <w:t>жұлдыздары мен жер жұлдыздарының арасында қаннан да қым-</w:t>
        <w:br/>
        <w:t>149</w:t>
        <w:br/>
        <w:t>көмекшілері жазып берген қағазды ежелеп әзер окитын Бреж-</w:t>
        <w:br/>
        <w:t>невке зар болдық.</w:t>
        <w:br/>
        <w:t>- Жаңа сіз Хрушев жайлы айтқанда,- деді Ерасыл сүрініп</w:t>
        <w:br/>
        <w:t>кеткен Жүнісовты қолтығынан демеп, кұлатпай, -- бір обком</w:t>
        <w:br/>
        <w:t>өнеркәсіп және селолық болып екі бөліңген кездегі бір анек-</w:t>
        <w:br/>
        <w:t>дот есіме түсті. Ерлі-зайыпты екі коммунист жанжалдасып,</w:t>
        <w:br/>
        <w:t>әйелі селолық обкомға арыз беріпті. Селолык обком: «Сіздің</w:t>
        <w:br/>
        <w:t>күйеуініз жұмысшы. Оның ораққа қатысы жоқ, бұл мәселемен</w:t>
        <w:br/>
        <w:t>балға айналыссын» деп өнеркәсіп обкомына жіберсе керек.</w:t>
        <w:br/>
        <w:t>-- Бұл анекдот емес, -- деді Жүнісов, - осы өзіміздің Шы-</w:t>
        <w:br/>
        <w:t>ғыс Қазақстан облысында болған оқиға.</w:t>
        <w:br/>
        <w:t>-- Тәуелсіздіктің алғашкы жылындағы тұңғыш премьер-</w:t>
        <w:br/>
        <w:t>министріміз Ұзақбай Қараманов еді ғой. Онан кейін үкімет</w:t>
        <w:br/>
        <w:t>басына Сергей Терешенко келді. Оны Әкежан Қажыгелдин</w:t>
      </w:r>
    </w:p>
    <w:p>
      <w:r>
        <w:t>алмастырды. Сосын Нұрлан Балғымбаев, одан кейін Қасым-</w:t>
        <w:br/>
        <w:t>Жомарт Тоқаен, казір Иманғали Тасмағамбетов. Сіз, Жұмаға-</w:t>
        <w:br/>
        <w:t>ли Жүнісонич, көнті көрген, көніліне көпті түйген ақылман</w:t>
        <w:br/>
        <w:t>ағамызсыз. Осы кісілерге бір сөзбен баға беріңізші.</w:t>
        <w:br/>
        <w:t>-- Олардың дәл бағасын уақыт береді. Менің жеке пікірім,</w:t>
        <w:br/>
        <w:t>бәрі де аянып қалған жоқ. Олар елдін табысына да, кеміпілігіне</w:t>
        <w:br/>
        <w:t>де ортак. Қыска мінездеме берер болсам, бұлардың алғашқы</w:t>
        <w:br/>
        <w:t>екеуі көненін көзі, ортаңғы екеуі -- заманның сөзі, соңғы ексуі-</w:t>
        <w:br/>
        <w:t>жаңаның өзі. Ал біздің Президенттің бойында осы үп! қасиет</w:t>
        <w:br/>
        <w:t>түгел тоғысқан. Оның үстіне ол Шығыс лен Батыс мәдениетін</w:t>
        <w:br/>
        <w:t>тел емген туысы бөлек тұлға. Ол сом алтынмен сомдалған Азия</w:t>
        <w:br/>
        <w:t>мен Еуропаның қосындысы секілді.</w:t>
        <w:br/>
        <w:t>-- Қазак десск өзімізге тиеді, - деп қызулана сөйледі Ера-</w:t>
        <w:br/>
        <w:t>сыл.-- Біз казактар өзіміздін ұлыларымызды шет жұрт бағала-</w:t>
        <w:br/>
        <w:t>ғасын барып тани бастаймыз. Нүрскең саясаттың Абылайханы</w:t>
        <w:br/>
        <w:t>десек, осы заманның Бұқар жырауын көре алмай түрмын. Со-</w:t>
        <w:br/>
        <w:t>дан да болар идеялогияларымызды жетілдірер тұстар көп.</w:t>
        <w:br/>
        <w:t>-&lt;Оныңрас Ерасыл -- «Әдебнет ұлы болмай халық ұлы бол-</w:t>
        <w:br/>
        <w:t>майды» деген Мүсірепов өсиетін ұмытуға бола ма? Ұлы Отан</w:t>
        <w:br/>
        <w:t>соғысы кезінде кенес жауынгерлері: «За Родину, за Сталина!»</w:t>
        <w:br/>
        <w:t>деп ажал шашқан танкінін аузын денесімен жауып, жауды</w:t>
        <w:br/>
        <w:t>женді. Сол ненің күші? Идеологияның күші. Сол идеология-</w:t>
        <w:br/>
        <w:t>ны жасап отырған әдебиет пен өнердің, соны туғызған талант-</w:t>
        <w:br/>
        <w:t>тардың күші. Мемлекеттің күші корғаныс кабілетінде. Оны кор-</w:t>
        <w:br/>
        <w:t>ғайтын әскер. Сол қуатты қорғанысың мен күшті әскерді</w:t>
        <w:br/>
        <w:t>тәрбиелейтін, олардың бстін қалаған бағытына бұра алатын да</w:t>
        <w:br/>
        <w:t>тағы да сол әдебиет пен өнер. Соны білгесін де шығар,</w:t>
        <w:br/>
        <w:t>Сталиннің соғыстың қиын кездерінде де Үлкен театрдың бір</w:t>
        <w:br/>
        <w:t>157</w:t>
        <w:br/>
        <w:t>-- Бізге делегацияның ауылы алыстап кетті ғой, шы-</w:t>
        <w:br/>
        <w:t>ғармашылық сапармен бардым. Жаңа романыма қажетті мате-</w:t>
        <w:br/>
        <w:t>риал жинап қайттым. Бұл өзі көптен көңілде жүрсе де қаржы-</w:t>
        <w:br/>
        <w:t>ның жоқтығынан токтап тұрған шаруа еді, Австриядағы құдай</w:t>
        <w:br/>
        <w:t>тілеуін бергір елшіміздің шақыра қалмасы бар ма?</w:t>
        <w:br/>
        <w:t>- Тоқашбаев па?</w:t>
        <w:br/>
        <w:t>-- Иә, сал Сәрсенбай Тұрғынбекұлы.</w:t>
        <w:br/>
        <w:t>- О, ол бір жігіттің жайсаңы.</w:t>
        <w:br/>
        <w:t>-- Иә, сол Сәкең бұ жолы да азаматтығын танытты. Елші</w:t>
        <w:br/>
        <w:t>досымыздың резиденциясында емін-еркін демалып, ұлы саз-</w:t>
        <w:br/>
        <w:t>герлер отаны-көне Венаның көркіне көз суардым.</w:t>
        <w:br/>
        <w:t>-- Вена Опера театрында болдың ба?</w:t>
        <w:br/>
        <w:t>-- Болғанда қандай. Моцарт тұрған үйді де көрдім.</w:t>
        <w:br/>
        <w:t>-“ Сосын қай жерлерде болдын?</w:t>
        <w:br/>
        <w:t>-- Біраз елді араладым. Алдымен Францияға бардым. Вена</w:t>
        <w:br/>
        <w:t>мен Париждің арасы бір мың үш жүз шақырым екен, ол аралық-</w:t>
        <w:br/>
        <w:t>ты он екі сағатта жүріп өттік. Қайтарда Бельгияға, Голландияға,</w:t>
        <w:br/>
        <w:t>Германияға соқтым.</w:t>
      </w:r>
    </w:p>
    <w:p>
      <w:r>
        <w:t>-- Олжасты көрдің бе?</w:t>
        <w:br/>
        <w:t>-- Көргенде қандай? ЮНЕСКО-ның штаб-пәтерінде кез-</w:t>
        <w:br/>
        <w:t>десу де өткіздік. Өлжекең мені Версальға алып барды.</w:t>
        <w:br/>
        <w:t>-- Еуропа калалары ұнаған шығар?</w:t>
        <w:br/>
        <w:t>-- Ұнауын ұнады. Бірақ, - деп бөгеліп қалды жазушы.</w:t>
        <w:br/>
        <w:t>-- Не бірағы бар, -- деп сұрады академик.</w:t>
        <w:br/>
        <w:t>- Бірақ Еуропаның астанасына айналған паң Париж де,</w:t>
        <w:br/>
        <w:t>айбатты Н АТО-ның орталығы Брюсссль де, теңіздің өзін</w:t>
        <w:br/>
        <w:t>шегіндірген қайратты Амстердам да, талғампаз немістердің тап-</w:t>
        <w:br/>
        <w:t>таза қаласы Майыпдағы Франкфурт те, кайтар жолда аялдаған</w:t>
        <w:br/>
        <w:t>он бес миллион халқы бар Стамбул да, біздің Алматы сияқты</w:t>
        <w:br/>
        <w:t>тау етегіндегі Анкарада өзіміздің осы Оңтүстік астанаға жст-</w:t>
        <w:br/>
        <w:t>пейдіекен. Алыс шетелде жүргенде Алматыны қатты сағындым.</w:t>
        <w:br/>
        <w:t>-- Ақын айтқан: «Алыс кетіл сағындырса жат мекен, туған</w:t>
        <w:br/>
        <w:t>жердің түтіні де тәтті екен» дегеннің кері ғой мұның. Әйтпесе,</w:t>
        <w:br/>
        <w:t>сан ғасыр бойы бодандық қамытын киген біз өркениетті елге</w:t>
        <w:br/>
        <w:t>ілесе аламыз ба? Олардың сан ғасырлық тарихы бар қаласын</w:t>
        <w:br/>
        <w:t>былай қойып, даласындағы жеңіл машиналар екі жүз бен екі</w:t>
        <w:br/>
        <w:t>жүз жиырманың арасындағы шапшаңдықпен жүретін автобан-</w:t>
        <w:br/>
        <w:t>дарының өзі не тұрады?</w:t>
        <w:br/>
        <w:t>- Оныныз да жөн шығар. Дегенмен, мен үшін дүниеде</w:t>
        <w:br/>
        <w:t>Алматыға жететін қала жоқ.</w:t>
        <w:br/>
        <w:t>-- Астана Ақмолаға көшкелі Алматыдан сән кете бастады</w:t>
        <w:br/>
        <w:t>ғой.</w:t>
        <w:br/>
        <w:t>153</w:t>
        <w:br/>
        <w:t>ме, әйтеуір, осы Атлант мұхитының төсінде жүзген алып кемс-</w:t>
        <w:br/>
        <w:t>лер мен үстінен үшқан ұшақтар әлдебір белгісіздікке жұтылып,</w:t>
        <w:br/>
        <w:t>ізім-қайым жоқ болып кетіп жатқан жоқ па?-- деп ойлады жор-</w:t>
        <w:br/>
        <w:t>налшы. -- Осы күнгедейін каншама ұшақ жоғалды. Күні бүгінге</w:t>
        <w:br/>
        <w:t>дейін содан әлі бір дерек жоқ. Алла өзің жар болып, сондай</w:t>
        <w:br/>
        <w:t>қауіп-катерден сақтай гөр»...</w:t>
        <w:br/>
        <w:t>Сол сот Нұрсұлтан ұшақтағы жұмыс бөлмесінде сапар</w:t>
        <w:br/>
        <w:t>нәтижелері мен алдағы асулар жайлы ойлап отыр сді.</w:t>
        <w:br/>
        <w:t>«Ендігі ең басты арман, -- деп ойлады ол, - тәуелсіздікті</w:t>
        <w:br/>
        <w:t>онан әрі нығайтып, каннан да, жаннан да қымбат Қазақстаным-</w:t>
        <w:br/>
        <w:t>ды өркенистті елдердің қатарына косу. Бұл «Бермут үшбұры-</w:t>
        <w:br/>
        <w:t>шының» құпияларын ашудан да қиын міндет. Бірақ қанша қиын</w:t>
        <w:br/>
        <w:t>болса да ерте ме, кеш пс, бұл арманымызға да жетеміз. Тек</w:t>
        <w:br/>
        <w:t>қасиетіңнен айналайын халқым аман болсын! Конфуцийдің</w:t>
        <w:br/>
        <w:t>«дана сабағындағы» еіпкашан ескірмейтін есті сөз эрқашан жа-</w:t>
        <w:br/>
        <w:t>дымда болуы шарт. Пзыгун Конфуцийден сұрапты:</w:t>
        <w:br/>
        <w:t>«Мемлекетті басқарудың сенімді тұтқасы не?» деп.</w:t>
        <w:br/>
        <w:t>-- Ол үшін азық-түлік пен қару-жарақ жеткілікті болуы</w:t>
        <w:br/>
        <w:t>шарт, сосын халықтың сенімі болуы керек,- деп жауап беріпті</w:t>
        <w:br/>
        <w:t>Конфуций.</w:t>
        <w:br/>
        <w:t>-- Қажет болған жағдайда осы үшеуінің ең алдымен қайсы-</w:t>
        <w:br/>
        <w:t>сынан бас тарту керек? -- деп сұрапты Пзыгун.</w:t>
      </w:r>
    </w:p>
    <w:p>
      <w:r>
        <w:t>- Қару-жарактан.</w:t>
        <w:br/>
        <w:t>-- Екінші кезекте қайсысынан бас тартқан жөн?</w:t>
        <w:br/>
        <w:t>-- Азық-түліктен. Халықтын сенімі бәрінен де жоғары</w:t>
        <w:br/>
        <w:t>тұруы керек,-депті ұлы ойшыл.»</w:t>
        <w:br/>
        <w:t>Нұрсұлтанның ойын кофс алып келген стюардесса-аспан-</w:t>
        <w:br/>
        <w:t>серік кыз бөлді.</w:t>
        <w:br/>
        <w:t>Президент ұшағы түнгі қою-қою» қаранғылықты қақ жарып,</w:t>
        <w:br/>
        <w:t>он мың метрлік биіктікте ұшып келеді...</w:t>
        <w:br/>
        <w:t>ХУІП</w:t>
        <w:br/>
        <w:t>Алматыны Ерасыл жанындай жақсы көргді. Оның да орайы</w:t>
        <w:br/>
        <w:t>бар. Әркімнің туған жері өзіне қандай ыстық болса, тұрған жері</w:t>
        <w:br/>
        <w:t>дессондай ыстық. Сарыарка деп аталатын сайын даладағы алыс</w:t>
        <w:br/>
        <w:t>ауылдардың бірінде туын-өскен Ерасылдың бүкіл саналы өмірі</w:t>
        <w:br/>
        <w:t>Алматымен тығыз байланысты. Ол осы қалада жоғарғы оку ор-</w:t>
        <w:br/>
        <w:t>нын бітірді, жолдас, дос тапты. Көнілін көкке өрлеткен тұңғыш</w:t>
        <w:br/>
        <w:t>кітабы да осында жарық көрді. Өзі «жүрегімнің бөлшегі, бақы-</w:t>
        <w:br/>
        <w:t>тымның өлшемі» деп жырлаған жан жары Айгүлді де осында</w:t>
        <w:br/>
        <w:t>тапты.</w:t>
        <w:br/>
        <w:t>151</w:t>
        <w:br/>
        <w:t>бұл тақырыпқа нүкте қойғысы келіп, -- бірақ Алматыны жүдет-</w:t>
        <w:br/>
        <w:t>пеу керек кой.</w:t>
        <w:br/>
        <w:t>-- Алматы жүдеген жоқ, жүдемейдіде, -- деді Ерасыл қызу-</w:t>
        <w:br/>
        <w:t>лана сөйлеп. - Соңғы жылдары бой көтерген «Самал» мөлтек</w:t>
        <w:br/>
        <w:t>ауданын айтпағанда «Элитстрой» деген белгімен еуропалық</w:t>
        <w:br/>
        <w:t>үлгіде қаншама үйлер салынып жатыр. Жаңа аланда аспанмен</w:t>
        <w:br/>
        <w:t>таласқан Тәуелсіздік монументі, екінші Алматы вокзалының</w:t>
        <w:br/>
        <w:t>алдындағы аланда ат үстінде тұрған Абылай ханның алып</w:t>
        <w:br/>
        <w:t>тұлғасы, Сәбит Мұқанов, Ғабит Мүсірепов, Мұқан Төлебаев,</w:t>
        <w:br/>
        <w:t>Мұқағали Макатаев сынды таланттардың ескерткіш мүсіндері</w:t>
        <w:br/>
        <w:t>онтүстік астананы көркейте түскен жок па?</w:t>
        <w:br/>
        <w:t>-- Салынғанына скі мың жыл толған, Қазан төнкерісіне</w:t>
        <w:br/>
        <w:t>дейін Верный деп аталған, алпыс жыл бойы Қазақстанның ас-</w:t>
        <w:br/>
        <w:t>танасы болған Алматы маған қымбат.</w:t>
        <w:br/>
        <w:t>- Алматы Президентке де қымбат. Нұрсұлтан Әбіш-</w:t>
        <w:br/>
        <w:t>ұлынын «Қалаларда адамдар сияқты. Олардың да өз тарихы, өз</w:t>
        <w:br/>
        <w:t>тағдыры бар. Адамдар қалаларды салады. Қалалар адамдарды</w:t>
        <w:br/>
        <w:t>гәрбиелейді. Ел тәуелсіздігінің алтын бесігін тербеткен аяулы</w:t>
        <w:br/>
        <w:t>Алматыда қазақтың атын әлемге танытқан зиялыларымыз тұра-</w:t>
        <w:br/>
        <w:t>ды. Қала өзінің атына сай болады» дсген сөзі жадымда жатта-</w:t>
        <w:br/>
        <w:t>лып қалыпты. Елімізді талай тығырықтан алып шығып, көреген-</w:t>
        <w:br/>
        <w:t>лікпен көш бастагап Нұрекеннін даналығына талай рст тәнті</w:t>
        <w:br/>
        <w:t>болдым.</w:t>
        <w:br/>
        <w:t>-- Ол қандай дапалық?-- деді Жұмағали Жүнісав Ерасылға</w:t>
        <w:br/>
        <w:t>көзін сығырайта сынай карап.</w:t>
        <w:br/>
        <w:t>-- Дәлел керек болса, ол көп қой, көп, -- деді Ерасыл ұзын-</w:t>
        <w:br/>
        <w:t>дығы бір шақырым мөлшеріндегі бой сергітетін серуен жолын</w:t>
        <w:br/>
        <w:t>осымен қанша мәрте айналып келе жатса да әлі әңгімеден жа-</w:t>
      </w:r>
    </w:p>
    <w:p>
      <w:r>
        <w:t>лықпаган академик ағасымен сөз жарыстырып. -- Мәселен,</w:t>
        <w:br/>
        <w:t>кеңестік кезецде тұралап қалған жетпіс аудан туралы, Қазақ-</w:t>
        <w:br/>
        <w:t>стан байлығынын тоқсан жеті пайызы орталықтың игілігіне</w:t>
        <w:br/>
        <w:t>жұмсалып, өз республикамызда бар болғаны үш пайызы ғана</w:t>
        <w:br/>
        <w:t>қалатыны жайлы бірінші болып мәселе көтерген осы өзіміздің</w:t>
        <w:br/>
        <w:t>Нұрекең смсс пе? Азаттық ала салысымен Семей полигонын</w:t>
        <w:br/>
        <w:t>жабу жайлы Жарлыққа қол қойды. Сосын Қазакстан жеріндегі</w:t>
        <w:br/>
        <w:t>өнеркәсіп орындары Республика меншігі деп жарияланған 1994</w:t>
        <w:br/>
        <w:t>жылғы жарлығы, «Қазақстанның ешкімнен алашағы да,</w:t>
        <w:br/>
        <w:t>берешегі де жоқ, өзгелер де бізден жер дауламасын» деген</w:t>
        <w:br/>
        <w:t>мәлімдемелері Нұрсұлтан даналығының бір ғана қыры.</w:t>
        <w:br/>
        <w:t>-- Тағы қандай қырын айтар сдің?</w:t>
        <w:br/>
        <w:t>-- Нұрекен арманшыл, оптимист. Арман -- қыранның қос</w:t>
        <w:br/>
        <w:t>қанаты секілді. Адамды асқар асуларға бастайды. Естуім, Нұре-</w:t>
        <w:br/>
        <w:t>155</w:t>
        <w:br/>
        <w:t>Ақыл, айла қазақ секілді аз халыққа, әсіресе, керек. Біз қару-</w:t>
        <w:br/>
        <w:t>дын күшіне емес, сөздің күшіне, ақыл-ойдың куатына арқа</w:t>
        <w:br/>
        <w:t>сүйеуіміз керек. Інжілде де «Ең алдымен сөз жаратылған» дейді.</w:t>
        <w:br/>
        <w:t>Сөздің күіні -- құдайдың күшіндей. Сосын Қазақстан күні кешсе</w:t>
        <w:br/>
        <w:t>ғана тәуелсіздік алғанмен біздің мемлекетіміздің тарих қойна-</w:t>
        <w:br/>
        <w:t>уында жатқан жеті ғасырлық тарихы бар. Есімхан салған ескі</w:t>
        <w:br/>
        <w:t>жол, Қасымхан салған қасқа жолдар Тәукехан салған тура жол-</w:t>
        <w:br/>
        <w:t>мен жалғасып, Абылай салған сара да дана жолмен ұласқан жоқ</w:t>
        <w:br/>
        <w:t>па?Біз жас болғанмен асты кенге, үсті егінге толы қуатты</w:t>
        <w:br/>
        <w:t>мемлекеттіз. Еуропаның бірнеше селі сркін сиып кететін ұлан-</w:t>
        <w:br/>
        <w:t>ғайыр Ұлы Даласы, жүздеген каласы, білімді, талантты, төзімді</w:t>
        <w:br/>
        <w:t>халқы, ерлік салты бар, аса ірі халықаралық ұйымдарға, соның</w:t>
        <w:br/>
        <w:t>ішінде Біріккен Ұлттар Ұйымына да мүше Казақстан өзінің</w:t>
        <w:br/>
        <w:t>ұлттық мүддесін қорған сәттерде ешкімнен қаймықпауы керек.</w:t>
        <w:br/>
        <w:t>Досқа- күшақ, дұшпанға -- пышақ. Біздің сыртқы саясатымыз</w:t>
        <w:br/>
        <w:t>- бейбімішілік сүйгіш саясат. Анатоль Франс айтқандай: «Со-</w:t>
        <w:br/>
        <w:t>ғыс күнәһардың ісі». Күнәні ешкім де, ешқашан да жеңіспен</w:t>
        <w:br/>
        <w:t>жуа алмайды. Ендеше АҚШ-тың ақылман президенті Джон</w:t>
        <w:br/>
        <w:t>Кеннедидің: «Неадамзат соғыссыз күнге жетеді, не соғыс адам-</w:t>
        <w:br/>
        <w:t>заттың түбіне жетеді» деген есті сөзін АКШ есінен шығармауы</w:t>
        <w:br/>
        <w:t>керек. Саясат сорпасы кайнайтын келіссөз кезінде мұның бәрін</w:t>
        <w:br/>
        <w:t>аргументтер мен фактілер арасына сыналап кіргізіп, сыздықта-</w:t>
        <w:br/>
        <w:t>тып, сыпайы жеткізерміз. Алпауыт елге арқа тіреген Клинтон</w:t>
        <w:br/>
        <w:t>алпыс екі айлалы болса мен тазы болып шалармын. Дос пейілін</w:t>
        <w:br/>
        <w:t>танытын бауырыма тартармын. Бірақ, кішірейіп қолтығына кіре</w:t>
        <w:br/>
        <w:t>алмаспын. Өлсем де елімнің есесін жібермеспін. Иә, аруак! Иә.</w:t>
        <w:br/>
        <w:t>Сәт! Азаттықты аңсаған ата-бабамның рухы колдай гөр!</w:t>
        <w:br/>
        <w:t>Желбіреп барған туымыз желкілдеп қайтқай!...»</w:t>
        <w:br/>
        <w:t>Нұрсұлтан ой желісін үзіп иллюминатордан төменге көз</w:t>
        <w:br/>
        <w:t>жіберді. Төмендеп ұшқан ұшақ қанатының астында көлеміне</w:t>
        <w:br/>
        <w:t>дыбыстан да ұшқыр көніл болмаса көз жетпейтін Атлант мұхи-</w:t>
        <w:br/>
        <w:t>ты жатыр. Көкала мұхиттың арыстан жалды ақбұрыл толқын-</w:t>
        <w:br/>
        <w:t>дары бүктетіле жөңіліп, бірін-бірі қуалап барады. Олар көкжи-</w:t>
        <w:br/>
        <w:t>екпен астасқан алыс жағалауға жеткенше мың бүктетілітт, мил-</w:t>
        <w:br/>
        <w:t>лион мәрте толқыр-ау. Сол толқын сонда да сол бір кайсар</w:t>
        <w:br/>
        <w:t>мінезінен қайтпақ емес.</w:t>
        <w:br/>
        <w:t>Ұшқыр ұшақпен жарыскан Атлант мұхиты Нұрсұлтанның</w:t>
        <w:br/>
        <w:t>қиялына қанат бітірді. Көзін жұмып, қиялы қанатына мінген</w:t>
        <w:br/>
        <w:t>Нүрсұлтаннын көз алдына мына бір сурет келе қалды. Мінс,</w:t>
        <w:br/>
        <w:t>алып мұхиттың аспанға атылған ашулы, куатты, ақшулан толқ-</w:t>
      </w:r>
    </w:p>
    <w:p>
      <w:r>
        <w:t>ындарын қақ жарып, ұзындығы үлкен қалалардағы автобус аял-</w:t>
        <w:br/>
        <w:t>дамасындай, ені бір кварталға пара-пар дәу кеме жүзіп келеді.</w:t>
        <w:br/>
        <w:t>145</w:t>
        <w:br/>
        <w:t>премьерасын құр жібермей көргені, жазушылар мен өнер</w:t>
        <w:br/>
        <w:t>қайраткерлерін Саяси Бюро мүшелерімен бірге өз ластарханын-</w:t>
        <w:br/>
        <w:t>да қабылдап, олармен ақылдасып, жеке таланттың жекс ійы-</w:t>
        <w:br/>
        <w:t>ғармашылық жоспарына дейін бағыт-бағдар беріп отырғаны.</w:t>
        <w:br/>
        <w:t>-«Патша -- Алланың жердегі көлеңкесі. Патшаны құрмет-</w:t>
        <w:br/>
        <w:t>тесең -- Алланың ұлылығын мойындаумен бірдей» депті Хади-</w:t>
        <w:br/>
        <w:t>стерде.</w:t>
        <w:br/>
        <w:t>- Иә, бұл да оралып өтуге болмайтын оңды сөз, Ерасыл.</w:t>
        <w:br/>
        <w:t>- Президент адамзат алдындағы алып сахнанын бас</w:t>
        <w:br/>
        <w:t>кейіпкері. Оның бүкіл өмірі мен барлық іс-әрекетіхалықтың</w:t>
        <w:br/>
        <w:t>көзалдында. Президенттің өз басының билігі өзінде емес, елдің</w:t>
        <w:br/>
        <w:t>мүддесінде, оның бүкіл уақыты халықтікі.</w:t>
        <w:br/>
        <w:t>- Оның рас.</w:t>
        <w:br/>
        <w:t>- Құдайшылығыңызды айтыңызшы, азуын айға білеген</w:t>
        <w:br/>
        <w:t>АҚШ-ты мойындату оңай ма?</w:t>
        <w:br/>
        <w:t>-- Әрине оңай емес.</w:t>
        <w:br/>
        <w:t>- АҚШ-қа барған алғашқы сапарында үлкен Буш бастаған</w:t>
        <w:br/>
        <w:t>қулығына құрык бойламайтын тәжірибелі саясаткерлердің өзін</w:t>
        <w:br/>
        <w:t>ядролык қаруларды жоюға байланысты таласта ұтып шыккан</w:t>
        <w:br/>
        <w:t>жок па? Мемлекеттік хатшы Бейкерді бір тәулікке жетпейтін</w:t>
        <w:br/>
        <w:t>уақытта Нұрекен төрт рет нокаутқа түсіріп, ол төрт рет өз</w:t>
        <w:br/>
        <w:t>Президентіне салы суға кетіп барды емес пе?</w:t>
        <w:br/>
        <w:t>-- Ұтқаны сол ма, қолдағы куатты қарудан айрылып қалды.</w:t>
        <w:br/>
        <w:t>- Оның ссесіне АҚШ, Ресей, Ұлыбритания, Қытай сынды</w:t>
        <w:br/>
        <w:t>ұлы мемлекеттермен келісімге келіп, Қазақстан қауіпсіздігіне</w:t>
        <w:br/>
        <w:t>кепілдік алды.</w:t>
        <w:br/>
        <w:t>- Қағаздағы келісімнен қолдағы қару артық.</w:t>
        <w:br/>
        <w:t>- Ол ракеталық қаруларды біз бәрібір ұстап тұра алмайтын</w:t>
        <w:br/>
        <w:t>едік.</w:t>
        <w:br/>
        <w:t>- Неге?</w:t>
        <w:br/>
        <w:t>- Оған жұмсалатын орасан көп қаржы Қазакстанда ол кез-</w:t>
        <w:br/>
        <w:t>де жоқболатын.</w:t>
        <w:br/>
        <w:t>-- Ядролық қарудың бағасын білетін Сауд Арабиясы, Ку-</w:t>
        <w:br/>
        <w:t>вейт, Ирак, Біріккен Араб Әмірліктері сияқты қуатты мұсыл-</w:t>
        <w:br/>
        <w:t>ман мемлекеттерінен көмек сұрау керек еді.</w:t>
        <w:br/>
        <w:t>- Ядролык қарудың қыры мен сырына канық әскери ма-</w:t>
        <w:br/>
        <w:t>мандар ше? Олар Ресей азаматтары еді ғой. Олардың орнын</w:t>
        <w:br/>
        <w:t>қазақстандықтар шұғыл алмастыра алатын ба еді? Оның үстіне</w:t>
        <w:br/>
        <w:t>ол қаруларда ес кіреді. Ол азболса қазақ жеріндегі куатты раке-</w:t>
        <w:br/>
        <w:t>талар өзге елдердің куатты ракеталарының нысанасына айнала-</w:t>
        <w:br/>
        <w:t>ды. Оның үстіне Қазақстан бейбітшілік саясатымен дехалықа-</w:t>
      </w:r>
    </w:p>
    <w:p>
      <w:r>
        <w:t>158</w:t>
        <w:br/>
        <w:t>кең бала кезінде саз балшықтан үй соғып, қала тұрғызып ай-</w:t>
        <w:br/>
        <w:t>найды екен. Анасы Әлжан мен Әкесі Әбішке: «Мен өскенде</w:t>
        <w:br/>
        <w:t>Қаскелеңнен үлкен қала саламын. Біздің өз қаламыз болады»</w:t>
        <w:br/>
        <w:t>десе керек.</w:t>
        <w:br/>
        <w:t>- Сол кезде ауҙына Құдай салды ма екен. Сол кезде аныз</w:t>
        <w:br/>
        <w:t>елі ғой ол. Сол аңыз бүгін ақиқатқа айналды. Міне,бүгін Нұре-</w:t>
        <w:br/>
        <w:t>кең бастап, халық қостап жас мемлекеттін жаңа астанасы</w:t>
        <w:br/>
        <w:t>салынды.</w:t>
        <w:br/>
        <w:t>- Иә, Астана қаласы Елбасының көрегендігі мен ерлігінің</w:t>
        <w:br/>
        <w:t>бір белгісі. Бұған дейін қазақ аз бетінше қала салған емес. Қала</w:t>
        <w:br/>
        <w:t>салу - ұлт болып ұйысудың, халықтық биікке көтерілудін бір</w:t>
        <w:br/>
        <w:t>белгісі.</w:t>
        <w:br/>
        <w:t>-- Өзің ойдашы, - деді Жүнісов қашанғы дағдысымен</w:t>
        <w:br/>
        <w:t>ақырын сөйлеп, - жетпіс жыл өмір сүрген кеңсс мемлекетін</w:t>
        <w:br/>
        <w:t>Ленин, Сталин, Хрушев, Брежнев, Антропов, Черненко, Гор-</w:t>
        <w:br/>
        <w:t>бачевбарлығы жеті-ақ адам басқарды. Ал біздің Президент он</w:t>
        <w:br/>
        <w:t>жылда үкіметті алты рет өзгертті.</w:t>
        <w:br/>
        <w:t>--Кеңсс мемлекетін жеп емес, сегіз көсем басқарды, -- деп</w:t>
        <w:br/>
        <w:t>түзетті Ерасыл.</w:t>
        <w:br/>
        <w:t>- Тағы кім бар еді?</w:t>
        <w:br/>
        <w:t>- Мальенков ше? Сіз «кеңестер одағын қасқабастар мен</w:t>
        <w:br/>
        <w:t>қалын шаштылар ғана баскарады» деген қасқа жолмен тартты-</w:t>
        <w:br/>
        <w:t>цыз. Мальенков ол өлшемге сыймайды.</w:t>
        <w:br/>
        <w:t>- Одан емес. Мальенков мемлекет басында аз болды және</w:t>
        <w:br/>
        <w:t>елеусіз келіп, елеусіз кетті. Ленин мен Сталиннің жөні бөлек.</w:t>
        <w:br/>
        <w:t>Олартым қатал болғанмен бірі Қазан төңкерісін жасап, екіншісі</w:t>
        <w:br/>
        <w:t>Ұлы Отан соғысын жеңіспен аяқтап, Хрушевсыртқы саясатта</w:t>
        <w:br/>
        <w:t>АҠШ бастаған агрессорларға азуын көрестіп, ішкі саясатта</w:t>
        <w:br/>
        <w:t>жүгері егістігін көбейтіп, «Американы қуып жетіп, басып оза-</w:t>
        <w:br/>
        <w:t>мыз» деген даңғаза ұранмен, бір обкомды өнеркәсіп және село-</w:t>
        <w:br/>
        <w:t>лық обком деп екіге бөлген күлкілі жаңашылдығымен, Біріккен</w:t>
        <w:br/>
        <w:t>Ұлттар Ұйымында бәтеңкесін шешіп алып, столды ұрған даң-</w:t>
        <w:br/>
        <w:t>ғойлығымен, Қазақстанның біраз жерін Өзбекстанға берген</w:t>
        <w:br/>
        <w:t>акымақтығымен есте қалды. Нақты ісінен көрі көпірме сөзі көн</w:t>
        <w:br/>
        <w:t>көк езу Горбачев немістерді екіге бөлген бетон қабырғаны кира-</w:t>
        <w:br/>
        <w:t>тып, аса қуатты мемлекет-кеңестер одағын құлатып тынды. Қа-</w:t>
        <w:br/>
        <w:t>зақстанға жақсы қараған жарықтық Брежнев төсіндегі төрт ал-</w:t>
        <w:br/>
        <w:t>тын жұлдызды әзер көтеріп жүріп еркектерге жаппай сүйісу</w:t>
        <w:br/>
        <w:t>өнерін үйретіп кетті. Сталинге ұқсап темір тәртіп орната баста-</w:t>
        <w:br/>
        <w:t>ған Андроповтың өмірі қысқа болды. Бас хатшы болуға мораль-</w:t>
        <w:br/>
        <w:t>дықправосы жоқ қабілетсіздігін былай қойғанда, қалт-құлт етіп</w:t>
        <w:br/>
        <w:t>зорға жүрген өзі кәрі, өзі ауру Черненконы көргенде қаптаған</w:t>
        <w:br/>
        <w:t>156</w:t>
        <w:br/>
        <w:t>Ерасыл ширак адымдап бара жатқан Жұмағали Жүнісонке</w:t>
        <w:br/>
        <w:t>сүйсіне қарады. «Сұңғақ бойында бір қырым артық ет жоқ. қан-</w:t>
        <w:br/>
        <w:t>дай сымбатты сұлу мүсін. Жетпістен асса да жастан бетер қайрат-</w:t>
        <w:br/>
        <w:t>ты. Тәні де, жаны да таза осындай қарттар көп болса ғой шіркін!»</w:t>
      </w:r>
    </w:p>
    <w:p>
      <w:r>
        <w:t>ХІХ</w:t>
        <w:br/>
        <w:t>Президенттің уақытын алмауды ойлаған Ерасыл бұл жолы</w:t>
        <w:br/>
        <w:t>төтесінен тартты:</w:t>
        <w:br/>
        <w:t>- Ауызша айтсам әңгіме ұзап кете ме деп өзімді көптен</w:t>
        <w:br/>
        <w:t>толғандырған ойларым мен ұстанымдарымды қағазға түсіріп</w:t>
        <w:br/>
        <w:t>әкелдім.</w:t>
        <w:br/>
        <w:t>Нұрсұлтан компьютерге басылған үш бет қағазды окып</w:t>
        <w:br/>
        <w:t>жатканда Ерасыл жаңа шыққан кітабына қолтаңба жазып, стол-</w:t>
        <w:br/>
        <w:t>дың үстіне қойды. Ерасыл ұсынған ұсыныс-хатты асықпай оқып</w:t>
        <w:br/>
        <w:t>шықкан Нұрсұлтан ойлана сөйледі:</w:t>
        <w:br/>
        <w:t>- Ғылым академиясының сирек қолжазбалар қорында шан</w:t>
        <w:br/>
        <w:t>басып жатқан ондаған том асыл қазыналарымызды кітап етіп</w:t>
        <w:br/>
        <w:t>шығару керек деген ұсынысын дұрыс. Құдайға шүкір, қазір</w:t>
        <w:br/>
        <w:t>бұған жағдай бар. Өзіңіз сынды ақылман ағаларымыз айтып</w:t>
        <w:br/>
        <w:t>жүргендей он жылда жүз жылдық жолды жүріп өткен Қазак-</w:t>
        <w:br/>
        <w:t>станның саяси беделімен бірге экономикалық қуаты да өсіп</w:t>
        <w:br/>
        <w:t>келеді. Алдағы үш жылды түгелдей ауылға арнап отырғанымыз</w:t>
        <w:br/>
        <w:t>да, оған елу миллиард теңге қаржы бөлгеніміз де, етегімізді</w:t>
        <w:br/>
        <w:t>жауып, еңсемізді тіктегеніміздің арқасы, -- деп сөзін сабақтады</w:t>
        <w:br/>
        <w:t>Нұрсұлтан. - Қатары сиреп калған халык көленері шеберлеріне</w:t>
        <w:br/>
        <w:t>қамқорлық жасап, қазаққа ғана тән халық өнерін өлтірмейік</w:t>
        <w:br/>
        <w:t>деген ойыңыз да орайлы. Радио мен телевидениенің алтын қоры</w:t>
        <w:br/>
        <w:t>жазылған аудио, видео кассеталардың сақталуы сын көтермейді</w:t>
        <w:br/>
        <w:t>деп дабыл қаққанныныз да орынды. Қазақ әдебиетінін озық.</w:t>
        <w:br/>
        <w:t>үлгілерін алыс шетеллер тіліне аударып, насихаттау, әдеби му-</w:t>
        <w:br/>
        <w:t>зей ашу мәселелері күн тәртібінде. Ал өз қазанымызда өзіміз</w:t>
        <w:br/>
        <w:t>қайнамай, жан-жақтағы көршілерімізбен әдеби, мәдени бай-</w:t>
        <w:br/>
        <w:t>ланыстарды күшейтейік, кеңестік кездегідей онкүндіктер</w:t>
        <w:br/>
        <w:t>өткізейік, томаға-тұйықтықтығырыққа тірейді дегеніңіз менің</w:t>
        <w:br/>
        <w:t>де көптен ойымда жүрген жай. Біз бұл іске кірісіп те кеттік.</w:t>
        <w:br/>
        <w:t>Алдағы 2003 жыл, кұдай қаласа Ресейдегі Қазакстан жылы бо-</w:t>
        <w:br/>
        <w:t>лып жарияланды. Бұл жылда әдеби, мәдени шаралармен ғана</w:t>
        <w:br/>
        <w:t>шектеліп қалмай саясат пен экономиканың сан саласындагы</w:t>
        <w:br/>
        <w:t>ынтымақтастықты да нығайта түсеміз...</w:t>
        <w:br/>
        <w:t>) Нұрсұлтан әңгімесін аяқтап, алдында жатқан Ерасылдың</w:t>
        <w:br/>
        <w:t>кітабын колына алды. Алғашқы бетін ашып кітаптың аннота-</w:t>
        <w:br/>
        <w:t>162</w:t>
        <w:br/>
        <w:t>Онын үстіне Алматы дүнис жүзіндегі көп қалалардын еш-</w:t>
        <w:br/>
        <w:t>қайсысына ұқсамайтын өзіндік бет-бейнесі бар өзгеше сұлу</w:t>
        <w:br/>
        <w:t>шаһар. Бұл қалада бірін-бірі кайталамай, қайта бірін бірі байы-</w:t>
        <w:br/>
        <w:t>тқан сымбаты бөлек сұлу ғимараттар қаншама. Анау Ұлттық.</w:t>
        <w:br/>
        <w:t>Ғылым Академиясы мен Абай атындағы академиялық опера</w:t>
        <w:br/>
        <w:t>және балет театры, мынау төрт мың адам сиятын Республика</w:t>
        <w:br/>
        <w:t>сарайы, көгілдір күмбезін күн сүйген орталық мегтіт, Әусзов,</w:t>
        <w:br/>
        <w:t>Мүсірепов, Лермонтов атындағы театрлар орналасқан әсем де</w:t>
        <w:br/>
        <w:t>еңселіғимараттар абат қаланың ажарын ашытпп тұрған жоқ па?!</w:t>
        <w:br/>
        <w:t>Октай тұзу даңғылдар мен көсіліп жатқан кең көшелердің</w:t>
        <w:br/>
        <w:t>кос капталын бойлай өскен жасыл жапырақты биік бәйтерек-</w:t>
        <w:br/>
        <w:t>тер мен алуан түрлі гүлмен көмкерілген аландар қандай көркем!</w:t>
        <w:br/>
        <w:t>Горький, Панфилов атындағы парктер, Бауман тоғайы-</w:t>
        <w:br/>
        <w:t>көпшіліктін таза ауамен серуендейтін сүйікті орындары. Қала-</w:t>
        <w:br/>
        <w:t>ның шығыс жағын қоршап тұрған қарт Алатау, онын мұз кұрса-</w:t>
        <w:br/>
        <w:t>нған мұзарт шыңдары, сол таудың баурайындағы әлемге айгілі</w:t>
      </w:r>
    </w:p>
    <w:p>
      <w:r>
        <w:t>Медеу мұз айдыны, шыңы мен шыңырау жарысқан Шымбұлақ-</w:t>
        <w:br/>
        <w:t>қазақстандықтардың мақтанышы. Жылдың жайсыз мезгілі мен</w:t>
        <w:br/>
        <w:t>ауа-райының қолайсыз кезінде десыны кстсе де сыры кетпей</w:t>
        <w:br/>
        <w:t>тұратын Алматы көктем туа ұзатылатын қыздай болып құлпы-</w:t>
        <w:br/>
        <w:t>рып шыға кследі. Анау-мынауды менсінбейтін менмен</w:t>
        <w:br/>
        <w:t>Мәскеудің әйгілі сазгері мен атақты ақынынчя «Алматы - бұл</w:t>
        <w:br/>
        <w:t>қала емес. арман» деп ән жазғызып, оны көп тілде шырқатқан</w:t>
        <w:br/>
        <w:t>даоның қайталанбас хас сұлулығы.</w:t>
        <w:br/>
        <w:t>Салынғанынаекі мың жыл болған, Қазан төнкерісіне дейін</w:t>
        <w:br/>
        <w:t>Верный деп аталған Ерасылдың бозбала кезінен бауыр басқап</w:t>
        <w:br/>
        <w:t>сүйікті қаласыда жанға жайлы сауықтыру-демалыс орындары</w:t>
        <w:br/>
        <w:t>да аз емес. Соның бірі -- жиырмасыншы ғасырдың соңын ала</w:t>
        <w:br/>
        <w:t>салынған «Алматы» санаторийі. Қылышынан қан тамған қызыл</w:t>
        <w:br/>
        <w:t>империянын дүркіреп тұрған кезінде дүрілдеген компартия-</w:t>
        <w:br/>
        <w:t>ның көсемдері мен олардың шаш десе бас алатын жандайшап-</w:t>
        <w:br/>
        <w:t>тарына қызмст еткен бұл демалыс орны бүгінде тәуелсіз Қазақ-</w:t>
        <w:br/>
        <w:t>стаң халқының игілігінде. Қаласыртындағы сол демалыс үйіне</w:t>
        <w:br/>
        <w:t>Ерасыл мамыр айының бас кезінде келіп еді. Алғашкы аптада</w:t>
        <w:br/>
        <w:t>жазу жазып, бөлмеге қамалған ол ол бүгін бірінші рет сыртқа</w:t>
        <w:br/>
        <w:t>шықты. Ұзындығы бірнеше шақырымға созылатын серуен жо-</w:t>
        <w:br/>
        <w:t>лында академик Жұмағали Жүнісов кездесе кетті.</w:t>
        <w:br/>
        <w:t>- Армысыз, аға!</w:t>
        <w:br/>
        <w:t>- Бармысың бауырым! Көрінбей кеттің ғой. Қайда жүрсің?</w:t>
        <w:br/>
        <w:t>-- Еуропаны аралап қайттым.</w:t>
        <w:br/>
        <w:t>- Делегациямен бардың ба?</w:t>
        <w:br/>
        <w:t>152</w:t>
        <w:br/>
        <w:t>ралық бедел жинады. Сол бедел Азиядағы сенім мен ықпалдас-</w:t>
        <w:br/>
        <w:t>тыққа алып келді, Шанхай бестігіне кол жеткізді.</w:t>
        <w:br/>
        <w:t>-- Иә, Нұрсұлтанның өз еліміздегі беделі аз емес, ал шетел-</w:t>
        <w:br/>
        <w:t>дерде тіптен күшті, - деп қостады Ерасылды Жұмағали</w:t>
        <w:br/>
        <w:t>Жүнісов.</w:t>
        <w:br/>
        <w:t>- Оны көгілдір экраннан да көріп, БАҚ-тан да оқып</w:t>
        <w:br/>
        <w:t>жүрміз. Өзімнін де біраз жайларға куә болғаным бар, - деп</w:t>
        <w:br/>
        <w:t>сөзін жалғады Ерасыл. -- Мәселен, Нұрекең Түркияға алғаш</w:t>
        <w:br/>
        <w:t>барған сапарында Президент ұшағы түрік жеріне жетісімен сол</w:t>
        <w:br/>
        <w:t>елдін төрт әскери үшағы аспанда қарсы алып, қашан Стамбул</w:t>
        <w:br/>
        <w:t>әуежайына жеткенше қошемет көрсетіп, еріп отырыпты.</w:t>
        <w:br/>
        <w:t>Тәуелсіз елінің Президентін көріп қатты қуанған түркиялық</w:t>
        <w:br/>
        <w:t>қазақтар тура әуежайда карақұрым халықтың көзінше екіақ</w:t>
        <w:br/>
        <w:t>қошқарды құрбандыққа шалыпты. Түркияның сұңғыла ТІре-</w:t>
        <w:br/>
        <w:t>зиденті Тұрғыт Өзал Қазақстанға қамқорлық қана емес,</w:t>
        <w:br/>
        <w:t>үлкендік жасағысы келгендс Нұрсұлтаннын: «Бір ағадан құты-</w:t>
        <w:br/>
        <w:t>лып, скінші ағаның қолтығына кіре алмаймыз. Казақстан</w:t>
        <w:br/>
        <w:t>Түркиямен тең дәрежелі қарым-катынас жасайды» деген сөзі</w:t>
        <w:br/>
        <w:t>оның ақылы мен қайраты қабат өрілген кемеңгер саясаткер</w:t>
        <w:br/>
        <w:t>екендігін көрсетпей ме?</w:t>
        <w:br/>
        <w:t>- Тұрғыт Өзалдың жаназасына барғанда да біраз</w:t>
        <w:br/>
        <w:t>мемлекеттердің басшыларымен кездесіп, біраз шаруа тынды-</w:t>
        <w:br/>
        <w:t>рып қайтыпты ғой.</w:t>
        <w:br/>
        <w:t>- Сол сапарда ғой Нұрекеннің Демирелдін Табиғат-Ана</w:t>
      </w:r>
    </w:p>
    <w:p>
      <w:r>
        <w:t>жомартггықпен сыйлаған ақылын әзер көтеріп тұрған қазандай</w:t>
        <w:br/>
        <w:t>басын шұлғытқаны.</w:t>
        <w:br/>
        <w:t>-- Асаақылды Демирел оңайлықпен бас шұлғымаса керек.</w:t>
        <w:br/>
        <w:t>-- Сол жолы Нұрекең Демирелге: «Біз ертең елге аттана-</w:t>
        <w:br/>
        <w:t>мыз. Құдай қаласа сіз Тұрғыт Өзалдын орнына Президент бо-</w:t>
        <w:br/>
        <w:t>ласыз. Ана жігіттеріңе айт, батыс сексен доллардан алып жатқ-</w:t>
        <w:br/>
        <w:t>ан астығымызды жүз жиырма доллардан алып бауырмалдығын</w:t>
        <w:br/>
        <w:t>танытсын. Сосын бауырлас екі елге ортақ қазақ-түрік универ-</w:t>
        <w:br/>
        <w:t>ситетін ашу мәселесін де жеріне жеткізейік» депті. Сонда Де-</w:t>
        <w:br/>
        <w:t>мирсль: «Онын барлык шығынын Түркия өз мойнына алады.</w:t>
        <w:br/>
        <w:t>Тек кай жерлен ашылатынын келісейік» десек керек. Бұл тұста</w:t>
        <w:br/>
        <w:t>да Нұрекен қапы соқпай: «Бабаларынның сүйегі жаткан ата</w:t>
        <w:br/>
        <w:t>жұртың Қазақстан емес пе? Ендеше университет те сал ата</w:t>
        <w:br/>
        <w:t>жұртта ашылғаны жөн» деп, «киіз кімдікі болса, білек те соныкі</w:t>
        <w:br/>
        <w:t>емес пе?» деп болашақ униһерситет үшін қыруар қаржы бөлгелі</w:t>
        <w:br/>
        <w:t>отырғанына арқа сүйегелі отырған Демирелдің алдын орап</w:t>
        <w:br/>
        <w:t>кетіпті. Бұл да Нұрскеннің саясаттағы жүйріктігі мен жорға-</w:t>
        <w:br/>
        <w:t>лығын танытып тұрған жоқ па?</w:t>
        <w:br/>
        <w:t>159</w:t>
        <w:br/>
        <w:t>берт Гормен, Біріккен Ұлттар Ұйымының бас хатшысы Кофи</w:t>
        <w:br/>
        <w:t>Аннанмен кездесіп көптеген күрмеуі қатты күрделі мәселелерді</w:t>
        <w:br/>
        <w:t>талқылаған Нұрсұлтанның көңіл-күйі көтеріңкі еді. АҚШ пен</w:t>
        <w:br/>
        <w:t>Казақстан Президенттері бірлесіп өткізген баспасөз мәслиха-</w:t>
        <w:br/>
        <w:t>тында Ерасыл Нұрсұлтанның сл мерейін асырған кезекті</w:t>
        <w:br/>
        <w:t>женісінен кейін сәуле шашып тұратын жылы жүзінен оның</w:t>
        <w:br/>
        <w:t>жайма-шуақ жан дүниесін жазбай таныды.</w:t>
        <w:br/>
        <w:t>Кеше Ақ үйдің алдында АКІП президенті Билл Клинтон</w:t>
        <w:br/>
        <w:t>Нұрсұлтанды үлкен құрметпен қарсы алғандч Ерасыл катты то-</w:t>
        <w:br/>
        <w:t>лқкыды. «Бұл біздің Нұрсұлтанның АКҚІН-табірінші рет болуы</w:t>
        <w:br/>
        <w:t>емес, -- деп ойлады ол. - Алғашқы ресми сапарының өзінде</w:t>
        <w:br/>
        <w:t>АҚШП1-тың мемлекеттік хатшысы Бейкерді өз Гірезиденті Бу-</w:t>
        <w:br/>
        <w:t>шқа бір тәуліктің ішінде тәрт рет баруға мәжбүр етіп, өз сөзін</w:t>
        <w:br/>
        <w:t>өткізген, талай елдің Корольдерінің, Президенттерінің сарай-</w:t>
        <w:br/>
        <w:t>ларының төрінде терезесітең отырып сөйлескен. Сауд Арабия-</w:t>
        <w:br/>
        <w:t>сына сапары кезіндесол слдің патшасы Фахт Бен Адиль Азиз-</w:t>
        <w:br/>
        <w:t>бекксекі сағат бойы бас шұлғытқан, сол сапарында ешбір елдің</w:t>
        <w:br/>
        <w:t>көсемі көрмеген Мединедегі Мұхамбет пайғамбардың денесі</w:t>
        <w:br/>
        <w:t>жатқан жерді көрген, сол касиетті жерден шыққанда алты ай</w:t>
        <w:br/>
        <w:t>бойы тамшы тамбаған елде нөсер жаңбыр жауғанын көріп, та-</w:t>
        <w:br/>
        <w:t>лай халық табынған, Тұрғыт Өзалдын жаназасына барғанда</w:t>
        <w:br/>
        <w:t>Әзірбайжан президенті Элчібек пен Армения Президенті Пет-</w:t>
        <w:br/>
        <w:t>росянды шақырып алып «халықтың қанан төгуді тоқтатындар»</w:t>
        <w:br/>
        <w:t>деп ағалық ақылын айткан, өзімен кездесу үшін өзге ел</w:t>
        <w:br/>
        <w:t>президенттерінің кезскке тұрғанын, тізс берсең ұзай беретін</w:t>
        <w:br/>
        <w:t>талай керсметтерді көрген Нұрсұлтанға бұл күрметтің бәрі</w:t>
        <w:br/>
        <w:t>ғансық та, жаналық таемес шығар. Әйтсе де, асқақтаған АҚІП-</w:t>
        <w:br/>
        <w:t>тын менмен Президентімен Ақ үйдін төрінде қатар отырып,</w:t>
        <w:br/>
        <w:t>сөз жарыстырып, пікір таластырып, үзенгі қағысып отырғанда</w:t>
        <w:br/>
        <w:t>төбем көкке екі елі жетпей түрды. О, тәубе, Құдай тәубе! Ел</w:t>
        <w:br/>
        <w:t>мерейін асырған ерімді сақтай гөр. Жиырмабірінші ғасыр қазақ-</w:t>
        <w:br/>
        <w:t>тың ғасыры болғай. Қазақстанымды бақытты ете гөр, Алла!.. »</w:t>
        <w:br/>
        <w:t>- Мен Қазақстанды стратсгиялык әріптес деп таныған,</w:t>
        <w:br/>
        <w:t>онын кауіпсіздігіне кепілдік берген АҚШ Президенті Билл</w:t>
        <w:br/>
        <w:t>Клинтонның келіссөздер жемісті болды деген пікіріне толык</w:t>
        <w:br/>
        <w:t>қосыламын, -- деп бастады Нүрсұлтапн Баспасөз мәслихатын-</w:t>
      </w:r>
    </w:p>
    <w:p>
      <w:r>
        <w:t>дағы сөзін. -Біз Клинтон мырзамен екеуміз саясат пен</w:t>
        <w:br/>
        <w:t>қауіпсіздік, экономика мен экология, қорганыс саласы мен</w:t>
        <w:br/>
        <w:t>конверсия, халықаралык терроризм, нашақорлықпен күрес.</w:t>
        <w:br/>
        <w:t>мұнай тасымалы мәселелерін талқылап, біркатар манызды</w:t>
        <w:br/>
        <w:t>құжаттарға кол қойлык. Сондай-ақ, Қазақстан-Американ бір-</w:t>
        <w:br/>
        <w:t>лескен комиссиясынын жұмысын бұрынғыдан да гөрі ұлғай-</w:t>
        <w:br/>
        <w:t>147</w:t>
        <w:br/>
        <w:t>-- Мүрекеннің жаны ақын. Байқайсыз ба, Нұрекен жақсы-</w:t>
        <w:br/>
        <w:t>ны көрсе көзі жайнап, жүрегі жырлап, біреудің қайғысын көрсе</w:t>
        <w:br/>
        <w:t>жаны жүдеп, жабырқап тұрады. Домбыра тартады, ән айтады.</w:t>
        <w:br/>
        <w:t>Бұл нс деген сөз? Бұл сегіз қырлы, бір сырлы өнерпаз деген сөз.</w:t>
        <w:br/>
        <w:t>Өнер адамдар жүрегіне ізгілік дәнін егеді. Бұл оның жан дүниесі</w:t>
        <w:br/>
        <w:t>бай дсген сөз.</w:t>
        <w:br/>
        <w:t>- Бұл пікірлеріне мен де қосыламын, - деді Ерасылға сы-</w:t>
        <w:br/>
        <w:t>ғырая қарап, оны сынай сөйлеген Жұмағали Жүнісов. - Әйтсе-</w:t>
        <w:br/>
        <w:t>де тал бойында тарыдай міні жок адам болмайды ғой.</w:t>
        <w:br/>
        <w:t>-- Сіз қандай мін таптыңыз ол кісіден?</w:t>
        <w:br/>
        <w:t>- Мін де, сында, тіпті өкпе де емес,ағалық наз айтар едім</w:t>
        <w:br/>
        <w:t>Нүрекене.</w:t>
        <w:br/>
        <w:t>-- Иә.</w:t>
        <w:br/>
        <w:t>-- Адамдарға сенгіш. Ел билеген адамда сенім мен күдік</w:t>
        <w:br/>
        <w:t>қатар жүруі керек. Төнңірегіндегі кейбір сеніміне кіріп алған</w:t>
        <w:br/>
        <w:t>кісілердің ықпалыда байқалып қалады кейде.</w:t>
        <w:br/>
        <w:t>-- Бар еркі елінің мүддесінс бағытталған. Тіпті оның жеке</w:t>
        <w:br/>
        <w:t>өмірі де жоқ. Ол күнбұрын жасалып қойған катан ресми қызмет</w:t>
        <w:br/>
        <w:t>кестесімен жұмыс істейді. Қашан құлап қалғанша ауруға да</w:t>
        <w:br/>
        <w:t>уақытысы жоқ. Біз катардағы кісілер сәл сырқаттансақ та, ты-</w:t>
        <w:br/>
        <w:t>мауратсак та ауруханаға жата қаламыз. Ал, ол олай істей алмай-</w:t>
        <w:br/>
        <w:t>ды. Мәселен, ол бірде күндіз Сәтпаевтың ескерткішін ашуы,</w:t>
        <w:br/>
        <w:t>кешкісін баяндама жасауы, түсте шетелдіктермен кездесуі керек</w:t>
        <w:br/>
        <w:t>еді. Сол күні Нұрскен ауырса да ауруханаға жата алмай, сол</w:t>
        <w:br/>
        <w:t>міндетгердің бәрін аяғынан тік тұрып атқарып шыкты. Өйткені,</w:t>
        <w:br/>
        <w:t>мұның бәрі күнібұрын жоспарланаған, халық хабарланған, жан-</w:t>
        <w:br/>
        <w:t>жақтан делегациялар келген шаралар еді. Оны кейінге қалды-</w:t>
        <w:br/>
        <w:t>руға болмайтын. Казакы ұғыммен айтсақ, Президенттің екінші</w:t>
        <w:br/>
        <w:t>аты патша ғой. Қашан, қайда да патша атаулының жүрегіне тү-</w:t>
        <w:br/>
        <w:t>сетін жүк ауыр.</w:t>
        <w:br/>
        <w:t>- Әу, Ереке,- деді Жүнісов сағатына карап - кешкі астын</w:t>
        <w:br/>
        <w:t>уақыты болып қалыпты ғой.</w:t>
        <w:br/>
        <w:t>-- Иә,-- деді Ерасыл «ойнасақ та біраз жерге шаптық-ау»</w:t>
        <w:br/>
        <w:t>деп баяғыда біреу айткандай біз де біраз әнгіменің басын қай-</w:t>
        <w:br/>
        <w:t>ырдық. Көптен көкейде жүрген сөздерімді айтып, біраз</w:t>
        <w:br/>
        <w:t>жеңілдеп қалдым.</w:t>
        <w:br/>
        <w:t>-- Мен де шерімді біраз тарқаттым, - деп күлді Жүнісов. --</w:t>
        <w:br/>
        <w:t>Жүр, кешкі асқа баралық.</w:t>
        <w:br/>
        <w:t>-- Сіз бара беріңіз. Мен қалаға барып қайтпақпын.</w:t>
        <w:br/>
        <w:t>-- Көріскенше.</w:t>
      </w:r>
    </w:p>
    <w:p>
      <w:r>
        <w:t>-- Ертенге дейін.</w:t>
        <w:br/>
        <w:t>І6і</w:t>
        <w:br/>
        <w:t>- Әнеу күні бір газеттен біздің Президентіміздің</w:t>
        <w:br/>
        <w:t>тәуелсіздік алған он жыл ішінде жүз отыз сегіз мемлекетке рес-</w:t>
        <w:br/>
        <w:t>ми сапармен барғанын, өзіміздің елге жүз екі мемлекеттің бас-</w:t>
        <w:br/>
        <w:t>шылары келгенін оқыдым, -деді Жүнісов. - «Покой и сляна</w:t>
        <w:br/>
        <w:t>никогда не спят в одной постели» деген осы шығар.</w:t>
        <w:br/>
        <w:t>- Сол жоғары дәрежелі кездесулердің бәрі де елдін</w:t>
        <w:br/>
        <w:t>мүддесіне, халықтар бақытына қызмет етіп жатқан жоқ па? --</w:t>
        <w:br/>
        <w:t>деді Ерасыл. - Сол барыс-келістер болмаса Қазакстан бүкіл</w:t>
        <w:br/>
        <w:t>әлем таныған бүгінгі биігіне көтеріле алар ма еді. Бүл тұста да</w:t>
        <w:br/>
        <w:t>Нүрекеңнің еңбегі тым ерен. Өзгесін айтпағанда үнемі ұшақ-</w:t>
        <w:br/>
        <w:t>пен ұша беу, жердегі тірлігі аз болғандай аспанда жұмыс істеу</w:t>
        <w:br/>
        <w:t>денсаулыққа да залалын тигізбей коймайды. Ең бастысы сол</w:t>
        <w:br/>
        <w:t>жоғары дәрежелі кездесулердің бәрінде де Нұрекең ешкімге</w:t>
        <w:br/>
        <w:t>еліміздің есесін жіберіп көрген жоқ. Содан да болар тепсініп</w:t>
        <w:br/>
        <w:t>сөйлемейтін, не айтса да тегін айтпайтын Марғиарет Тетчердін</w:t>
        <w:br/>
        <w:t>біздің Президентіміз жайлы: «Сегодня мир знает пять или</w:t>
        <w:br/>
        <w:t>шесть влиятельных политиков, среди них Нурсултан Назарба-</w:t>
        <w:br/>
        <w:t>ев» дегені.</w:t>
        <w:br/>
        <w:t>- Йә, Тетчер аса талғампаз, аса ақылды саясаткер.</w:t>
        <w:br/>
        <w:t>- Мадақтауға саран Тетчердің бұл сөзінде шығар күндей</w:t>
        <w:br/>
        <w:t>шындық бар.</w:t>
        <w:br/>
        <w:t>- Оған дауым жоқ. )</w:t>
        <w:br/>
        <w:t>-- Нұрекеңнің қайталанбас хас қасиеттерін мойындаған</w:t>
        <w:br/>
        <w:t>жалғыз Тегер ме? Әкелі-балалы Буш, Франсуа Миттеран, Цзян</w:t>
        <w:br/>
        <w:t>Цзэминь, Гельмут Коль, Борис Ельцин, Тұрғыт Озал, Бина-</w:t>
        <w:br/>
        <w:t>зир Бхутто сынды саясаттың жілігін шекілдеуікше шағатын</w:t>
        <w:br/>
        <w:t>әлемдік деңгейдегі талай тарланның Нұрекеннің кемел ойлы</w:t>
        <w:br/>
        <w:t>кемеңгерлігін мойындап айтқан сөздерін білесіз бе? Білсе</w:t>
        <w:br/>
        <w:t>білсеңіз Нұрекенде Алла Тағала берген асыл қасиеттер көп.</w:t>
        <w:br/>
        <w:t>- Иә.</w:t>
        <w:br/>
        <w:t>- Біздің Нұрскен жаратылысынан талантты, қанатты</w:t>
        <w:br/>
        <w:t>жігіт. Алла Тағала оның бойына Абай айтқан «Ыстық жүрек,</w:t>
        <w:br/>
        <w:t>нұрлы ақылды» аямай құйған. Сонымен бірге адалдык,</w:t>
        <w:br/>
        <w:t>әділдік,екі тілді бірдей төгілтіп сөйлейтін шешендік, алдағы-</w:t>
        <w:br/>
        <w:t>ны көріп. алысты болжайтын көсемдік... сынды алмастай</w:t>
        <w:br/>
        <w:t>асыл қасиеттері жетерлік. Ол аз десең табиғат жомарттықпен</w:t>
        <w:br/>
        <w:t>сыйлаған өнерде көп.</w:t>
        <w:br/>
        <w:t>- Ол қандай өнер?</w:t>
        <w:br/>
        <w:t>-- Ең алдымен ол ақын! Нұрекең өлең де жазады. Аз жазса</w:t>
        <w:br/>
        <w:t>дасаз жазады. Сасын ақындық деген өлен жазу ғана емес.</w:t>
        <w:br/>
        <w:t>- Енді не?</w:t>
        <w:br/>
        <w:t>160</w:t>
        <w:br/>
        <w:t>айна үстіне ілінген кабырға сағатына қарап еді, мезгіл таңғы бес</w:t>
      </w:r>
    </w:p>
    <w:p>
      <w:r>
        <w:t>екен. Ол телефон трубкасын құлыксыз көтерді.</w:t>
        <w:br/>
        <w:t>-- Сәлем, Ерасыл, -- делі трубкадан шыққан дауыс. Ерасыл</w:t>
        <w:br/>
        <w:t>тани кетті. Мәсксулік әріптесі Анатолий екен.</w:t>
        <w:br/>
        <w:t>-- Қайырлы таң, Анатолий. Үй-іші аман ба? Қалай Мәскеу</w:t>
        <w:br/>
        <w:t>тыныш па?</w:t>
        <w:br/>
        <w:t>-- Сені оятып жібердім ғой деймін.</w:t>
        <w:br/>
        <w:t>-- Оқасы жоқ.</w:t>
        <w:br/>
        <w:t>-- Мезгілсіз мазалағаныма кешір.</w:t>
        <w:br/>
        <w:t>-- Кайдан сөйлеп тұрсын?</w:t>
        <w:br/>
        <w:t>-- Алматы ауежайынан. Ұшақ жаңа ғана қонды.</w:t>
        <w:br/>
        <w:t>--Кслуіңмен. Неғе хабар бермедің?</w:t>
        <w:br/>
        <w:t>-- Онан да сәт сапар де.</w:t>
        <w:br/>
        <w:t>-- Түсінбедім.</w:t>
        <w:br/>
        <w:t>- Мен шетелге кетіп барамын. Романыңды аударып біттім.</w:t>
        <w:br/>
        <w:t>Қолжазбанды ала келдім. Қазір әуежайға кел. Тағы да біраз</w:t>
        <w:br/>
        <w:t>пікірлесу қажет болып тұр.</w:t>
        <w:br/>
        <w:t>-- Үйге келмейсің бе?</w:t>
        <w:br/>
        <w:t>-- Оның орайы болмай тұр. Төрт сағаттан соң қайта ұшамыз.</w:t>
        <w:br/>
        <w:t>-- Жаксы. Қазір келемін.</w:t>
        <w:br/>
        <w:t>--Әу, Айгүл, сен неге тұрдың? - деді Ерасыл жұбайынын</w:t>
        <w:br/>
        <w:t>киініп жатқанын көрін.</w:t>
        <w:br/>
        <w:t>-- Мен бәрін естідім. Мәскеудегі аудармашын ғой келген.</w:t>
        <w:br/>
        <w:t>-- Иә, сол келген.</w:t>
        <w:br/>
        <w:t>-- Қонақты қарсы алуға қам жасамаймын ба?</w:t>
        <w:br/>
        <w:t>-- Оған әуре болма.</w:t>
        <w:br/>
        <w:t>-- Неғе?</w:t>
        <w:br/>
        <w:t>- Шетелге кетіп бара жатыр екен. Төрт-ақ сағат уақытым</w:t>
        <w:br/>
        <w:t>бар дейді. Романды бітіріп, қолжазбасын ала келіпті.</w:t>
        <w:br/>
        <w:t>-- Жақсы болған екен.</w:t>
        <w:br/>
        <w:t>-- Мен барып сәлемдесіп қайтайын.</w:t>
        <w:br/>
        <w:t>-- Қашан келесің?</w:t>
        <w:br/>
        <w:t>-- Көп кешікпеймін. Бүгін Мсдеуге барамыз ғой.</w:t>
        <w:br/>
        <w:t>-- Құдай қаласа дс.</w:t>
        <w:br/>
        <w:t>-- Бүгін құдай қаласа да, қаламаса да барамыз.</w:t>
        <w:br/>
        <w:t>-- Күпірлік болмасын. Біссіміллә. Кешір Алла де.</w:t>
      </w:r>
    </w:p>
    <w:p>
      <w:r>
        <w:t>-- Біссіміллә. Ғафу ет, Алла!</w:t>
        <w:br/>
        <w:t>Сөйлей жүріп киініп алған Ерасыл сыртқа шықты да, так-</w:t>
        <w:br/>
        <w:t>си ұстап әуежайға жетті.</w:t>
        <w:br/>
        <w:t>Анатолий екеуі күтушілер залында отырып бес жүз беттік</w:t>
        <w:br/>
        <w:t>романды басынан соңына дейін парактап шыкты. Жәй ғана па-</w:t>
        <w:br/>
        <w:t>рақтап қойған жоқ, әр тарауды жүгірте окып, аударылмай қалған</w:t>
        <w:br/>
        <w:t>165</w:t>
        <w:br/>
        <w:t>Бұлар үйге кіріп, Күүрлеу таксиге талсырыс беріп жатқан-</w:t>
        <w:br/>
        <w:t>да жыртылай шешінген Сандуғаш «тезірек жылынайыншы» деді</w:t>
        <w:br/>
        <w:t>де жатын бөлмедегі төсекке қисайып, көрпенің астына кіріп</w:t>
        <w:br/>
        <w:t>кетті.</w:t>
        <w:br/>
        <w:t>-- Такси келгенше мен де жылынайын, -- деді Күрлеу Сан-</w:t>
        <w:br/>
        <w:t>дуғаштың көрпесінің бір жақ шетін көтеріп.</w:t>
        <w:br/>
        <w:t>- Кел, бірақ тыныш жат, - деді Сандуғаш. - Жарай ма?</w:t>
        <w:br/>
        <w:t>- Жақсы. Сенің дегенің болсын.</w:t>
        <w:br/>
        <w:t>Екеуіоны -- мұны айтып біраз жатты. Таксиден хабар жоқ.</w:t>
        <w:br/>
        <w:t>Қызбен жігіт бірін бірі аймалап, сүйісе бастады.</w:t>
        <w:br/>
        <w:t>- Менің кеткім келмейді, -- деді Күрлеу.</w:t>
        <w:br/>
        <w:t>- Кеткің келмесе қал,- деді Сандуғаш.</w:t>
        <w:br/>
        <w:t>Тәсектан атып тұрып жарықты сөндірді. Сол күні Күрлеу</w:t>
        <w:br/>
        <w:t>мен Сандуғаш бірге ұйықтап шықты. Арада төрт ай өткенде</w:t>
        <w:br/>
        <w:t>екеуі үйленді. Сол жылы тұңғыштары Тұрлыбек дүниеге келді.</w:t>
        <w:br/>
        <w:t>хх</w:t>
        <w:br/>
        <w:t>Әлемде адамзаттың бәрі де бір ананын -- Табиғат атты ұлы</w:t>
        <w:br/>
        <w:t>ананың перзенті. Табиғаттың күні мен түні, қысы мен жазы,</w:t>
        <w:br/>
        <w:t>аязы мен аптабы болатыны сиякты табиғат ананың жарты жаң-</w:t>
        <w:br/>
        <w:t>қадай ғана бір бөлшегі-жұдырыктай жүрегі бар жұмыр басты</w:t>
        <w:br/>
        <w:t>адамның да өмірінің қысы мен жазы бар. Кенжекейдің өмірі</w:t>
        <w:br/>
        <w:t>арқаға аяздай баткан қыс сді. Содан да соңғы кездері күрт</w:t>
        <w:br/>
        <w:t>өзгерді. Бұл өзгерістің себебі көп, сыры терең. Сонын бәрі соңғы</w:t>
        <w:br/>
        <w:t>күндері ғана кездескен кссепат емес. Қызылшақа қырсықтар-</w:t>
        <w:br/>
        <w:t>мен ол бұдан біраз бұрын жолығысқан. Бірақ, өзі кезінде ескер-</w:t>
        <w:br/>
        <w:t>меген сол қызылінақа қырсықтар елеусіз өсіп, бүгінде қандыба-</w:t>
        <w:br/>
        <w:t>лақ қызылкөз пәлеге айналыпты. Рас, ол аяу білмес аю тырнақ-</w:t>
        <w:br/>
        <w:t>тарын бұдан бұрын да әлденеше мәрте көрсеткен. Әйтсе де,</w:t>
        <w:br/>
        <w:t>оның бойындағы алапат күш-қызулы асау қандар, алғашқы бір</w:t>
        <w:br/>
        <w:t>арналы ағынның екпіні оны елетпеген. Бірақ, адам өмірге қан-</w:t>
        <w:br/>
        <w:t>шама құштар, сұлулыққа қаншама іңкәр болғанмен, өміронын</w:t>
        <w:br/>
        <w:t>бойына кайрат, жүрегіне от бергенмен тосын тосқауылдардың</w:t>
        <w:br/>
        <w:t>көптігі мен күштілігі жасытпай, жаншымай, ең болмағанда</w:t>
        <w:br/>
        <w:t>терен із тастамай қала алмайтыны тағы талассыз.</w:t>
        <w:br/>
        <w:t>Сондайлық бір сұрқия дауыл бұдан бірер ай бұрын соғып</w:t>
        <w:br/>
        <w:t>өткен еді. Сол бір қара дауылдан жан дүниесі қатты шайқалған</w:t>
        <w:br/>
        <w:t>Кенжекей ақтық шыдамын, соңғы қайратын жиып әзер құла-</w:t>
        <w:br/>
        <w:t>май қалған. Иә, әйтеуір құдай сақтап, құламай қалды. Егер бұл</w:t>
        <w:br/>
        <w:t>рді бұрынғыдай нық басып</w:t>
      </w:r>
    </w:p>
    <w:p>
      <w:r>
        <w:t>182</w:t>
        <w:br/>
        <w:t>Кездесетін ен бақытты сәтті аңсап,</w:t>
        <w:br/>
        <w:t>Енді скеуміз екі жақта жанамыз.</w:t>
        <w:br/>
        <w:t>-- Жақсы екен.</w:t>
        <w:br/>
        <w:t>- «Енді екеуміз екі жақта жанамыз» дегенім арман, қиял</w:t>
        <w:br/>
        <w:t>ғой. Ол күндері Айгүлдің маған деген көңілі біржола құлай</w:t>
        <w:br/>
        <w:t>қоймаған.</w:t>
        <w:br/>
        <w:t>-- Енді калай еріттін онын жүрегін?</w:t>
        <w:br/>
        <w:t>-“ Ол кезде мен кішігірім бастық едім. Ескілеу қызмет «Вол-</w:t>
        <w:br/>
        <w:t>тасы», Юра дейтін жүргізушім бар. Танертең жұмысқа ертерек</w:t>
        <w:br/>
        <w:t>келіп, сағат онға дейін біраз шаруаның басын қайырып тастай-</w:t>
        <w:br/>
        <w:t>мын. Сосын сагат он кезінде машинаға отырып жатып «Юра,</w:t>
        <w:br/>
        <w:t>кеттік» деймін. Ол «қайда?» деп сұрамайды. Зулап Айгүлдін</w:t>
        <w:br/>
        <w:t>үйінін ауласына келеміз. Оны жұмыс орнына жеткізіп сала-</w:t>
        <w:br/>
        <w:t>мыз. Кешкісін қайтар кезінде тағы да жолын тосып үйіне алып</w:t>
        <w:br/>
        <w:t>барамыз. Айгүл алғашқы күндері машинаға отырмай қойған.</w:t>
        <w:br/>
        <w:t>-- Сосын қалай отырғыздын?</w:t>
        <w:br/>
        <w:t>- Құдай өзі көмектесті.</w:t>
        <w:br/>
        <w:t>-- Қайтіп?</w:t>
        <w:br/>
        <w:t>- Бір күні бір жақтан келе жатып аялдамада тұрған</w:t>
        <w:br/>
        <w:t>Айгүлді көрдім. Көрінген көлікке кол көтеріп тұр екен. Ол</w:t>
        <w:br/>
        <w:t>кезде қалада машина аз. Ешқайсысы тоқтамайды. Ол қайта-</w:t>
        <w:br/>
        <w:t>қайта білегіндегі сағатына қарап асығып тұр.</w:t>
        <w:br/>
        <w:t>-- Ректордың қабылдауына баратын едім. Қап, кешігіп қала-</w:t>
        <w:br/>
        <w:t>тын болдым-ау, --деді ол.</w:t>
        <w:br/>
        <w:t>-- Жүрінңіз, жеткізіп салайын, -- дедім мен. Сонда ғана ол</w:t>
        <w:br/>
        <w:t>мспің кызмет көлігіме амалсыз отырды. Сол күннің ертесіне</w:t>
        <w:br/>
        <w:t>Айғүлдің анасымен танысудың сәті түсті.</w:t>
        <w:br/>
        <w:t>-- Калай?</w:t>
        <w:br/>
        <w:t>-- Казіргі «Егемен Қазақстан» газетінің бөлім меңгерушісі,</w:t>
        <w:br/>
        <w:t>ол кезде «Социалистік Қазақстан» деп аталады, Айгүлдің ана-</w:t>
        <w:br/>
        <w:t>сы жайлы материал жазып беруімді өтінді.</w:t>
        <w:br/>
        <w:t>-- Сен қуана келістің ғой.</w:t>
        <w:br/>
        <w:t>-- Әрине. Сол сәтінде Айгүлдің анасына телефон шалып,</w:t>
        <w:br/>
        <w:t>сол күннің кешінде ол кісімен үйінде кездесіп, ұзақ әңгіме-</w:t>
        <w:br/>
        <w:t>лестім. Екеумізде бір-бірімізді катты ұнаттық. Мен де мақала-</w:t>
        <w:br/>
        <w:t>ны бірден жаза қоймадым. Біресе газетке беретін суретін, біресе</w:t>
        <w:br/>
        <w:t>қосымша мағлұмат сұрап, бірде жұмысына, бірде үйіне барып</w:t>
        <w:br/>
        <w:t>жүрдім. Сонан кейінгі менің жұмысым гүл сатып алудан баста-</w:t>
        <w:br/>
        <w:t>латын болды. Екіқымбат букет аламын да бірін Айгүлдің өзіне,</w:t>
        <w:br/>
        <w:t>екіншісін анасына сыйлаймын. Сөйтіп жүргенде ескі «Волга-</w:t>
        <w:br/>
        <w:t>ның» пайдасын тағы бір рет көрдім.</w:t>
        <w:br/>
        <w:t>17!</w:t>
      </w:r>
    </w:p>
    <w:p>
      <w:r>
        <w:t>- Алматыда елдің бәрі сыйлайды. Ал мен шет елде сыйла-</w:t>
        <w:br/>
        <w:t>ғым келеді гүлді Айгүлге.</w:t>
        <w:br/>
        <w:t>- Қой, ақымақ болма. Ақшаң қалтана симай бара жатса</w:t>
        <w:br/>
        <w:t>маған бер. Жаңа бір керемет блузка көріп есім кетті. Алматыға</w:t>
        <w:br/>
        <w:t>барғасын скі есе ғып қайтарамын.</w:t>
        <w:br/>
        <w:t>- Жоқ, қоймаймын. Осы гүлді қайтсем де аламын.</w:t>
        <w:br/>
        <w:t>- Мен қалтамды қағып, сонғы долларымды ұсыңдым. Са-</w:t>
        <w:br/>
        <w:t>тушы неміс басын шайқады. Өте қымбат гүл екен. Ақшам</w:t>
        <w:br/>
        <w:t>жетпеді. Не істеу керек? Жалма-жан иығыма асып жүрген</w:t>
        <w:br/>
        <w:t>кішкентай жол сумкамды ашып соңғы сувенирлерімді бердім.</w:t>
        <w:br/>
        <w:t>«Чинш» деймін мен. «Ноу, ноу» дейді неміс. Азырқанып тұрға-</w:t>
        <w:br/>
        <w:t>нын байқадым. Қалтамда осының алдында Үндістанға барған-</w:t>
        <w:br/>
        <w:t>да алған крокодилдің терісінен жасалған портмен бар еді. Өзі</w:t>
        <w:br/>
        <w:t>қымбат. Бір өзінін құны бір костюм болатын. Сыртындағы жұка</w:t>
        <w:br/>
        <w:t>қабы мен этикеткасы, бағасына дейін сол күйінде сакталған, су</w:t>
        <w:br/>
        <w:t>жана еді. Соны немістің алдына тастадым да, гүлді алып, шы-</w:t>
        <w:br/>
        <w:t>ғып жүре бердім. Сатушы неміс жүгіріп келді де қолыма доллар</w:t>
        <w:br/>
        <w:t>ұстатты. Бұл гүлден артылғанын қайтарған скен. Біз жүгіре ба-</w:t>
        <w:br/>
        <w:t>сып жүргелі тұрған автобусқа келдік. Ақырын басып, автабус-</w:t>
        <w:br/>
        <w:t>тың алдынғы катарында отырған Айгүлге гүлді ұсындым. Ал-</w:t>
        <w:br/>
        <w:t>май қояр ма ексн деп қорқып едім, алды. Бірақ үндемеді. Айгүл</w:t>
        <w:br/>
        <w:t>смес, мен рахмет дедім.</w:t>
        <w:br/>
        <w:t>- Не үшін? - деді Зағипа.</w:t>
        <w:br/>
        <w:t>-- Қолымды қақпағаны үшін, - деймін мен.</w:t>
        <w:br/>
        <w:t>- Сендей жігіттің қолын кім қағушы еді, тем более мы-</w:t>
        <w:br/>
        <w:t>нандай ғажап гүл ұсынып тұрғанда, - деді Зағипа. Сөзге орта</w:t>
        <w:br/>
        <w:t>тұста отырған бір әйел араласты:</w:t>
        <w:br/>
        <w:t>-- Бұл табиғи гүл ме, әлде жасанды ма? Не де болса ғажай-</w:t>
        <w:br/>
        <w:t>ып сұлу букет екен. - Мен үшін Зағипа жауап берді:</w:t>
        <w:br/>
        <w:t>- Көріп тұрған жоқсың ба? Табиғи гүл. Өзі удай. Шет слде</w:t>
        <w:br/>
        <w:t>жүріп мұндай кымбат гүлді долларға мына Ерасыд сияқты чу-</w:t>
        <w:br/>
        <w:t>дактар ғана алады.</w:t>
        <w:br/>
        <w:t>- Сіз чудак дейсіз. Мен Ерасылдың мұнысын жомарттық,</w:t>
        <w:br/>
        <w:t>дерем.Осындай мәрт жігіттісүйген қызда да арман бар маекен?!</w:t>
        <w:br/>
        <w:t>- Екеуінің сөз таластыруы осымен бітті. Біз «Константин Си-</w:t>
        <w:br/>
        <w:t>монов» кемесімен Балтық бойына, одаң пойызбен Мәскеуге,</w:t>
        <w:br/>
        <w:t>Мәскеуден Алматыға оралдық. Алматыға қайтып келе жатып</w:t>
        <w:br/>
        <w:t>ұшақ үстінде, он мың метр биіктікте Айгүлге арнап тағы бір</w:t>
        <w:br/>
        <w:t>өлең жаздым.</w:t>
        <w:br/>
        <w:t>- Сол өлеңіңді оқышы.</w:t>
        <w:br/>
        <w:t>-- Ертең ерте Алматыға барамыз,</w:t>
        <w:br/>
        <w:t>Әттең, бірақ алыстайды-ау арамыз.</w:t>
        <w:br/>
        <w:t>170</w:t>
        <w:br/>
        <w:t>тұрмай ойнақшып, жалт-жұлт етіп, кейде тіпті от шашып</w:t>
        <w:br/>
        <w:t>тұрады.</w:t>
        <w:br/>
        <w:t>- Отты көз жаман ба? Ол ішкі қуат пен өткірліктің бір</w:t>
      </w:r>
    </w:p>
    <w:p>
      <w:r>
        <w:t>белгісі емес пе?</w:t>
        <w:br/>
        <w:t>-- Мен тек отты көзді ғана емес, ойнақшыған көздерді ай-</w:t>
        <w:br/>
        <w:t>тамын. Бір орнында тұрмай ойнақшыған көздерде өткірліктен</w:t>
        <w:br/>
        <w:t>гөрі екіжүзділік пен өтірік басым.</w:t>
        <w:br/>
        <w:t>- Бәрі смес шығар.</w:t>
        <w:br/>
        <w:t>- Әрине бәрі емес. Бірак көбісі.</w:t>
        <w:br/>
        <w:t>- Солай-ақ болсын. Әңгімеңіз қызық екен, тыңдай бергін</w:t>
        <w:br/>
        <w:t>келеді.</w:t>
        <w:br/>
        <w:t>- Әңгіме бұзау емізеді, бұзау таяқ жегізеді деген. Кү-</w:t>
        <w:br/>
        <w:t>зетшіңіз келіп, таяқ жемей тұрғанда қайтайын.</w:t>
        <w:br/>
        <w:t>-- Күзетшім болса, осылай еркін отырар ма едім.</w:t>
        <w:br/>
        <w:t>-- Қазір болмаса, бұрын болған шығар.</w:t>
        <w:br/>
        <w:t>-- Болғанда қандай, болған. Ол бір азаматтың сұлтаны,</w:t>
        <w:br/>
        <w:t>жігіттің сұңқары еді ғой. Әттең, мандайыма симады.</w:t>
        <w:br/>
        <w:t>-- Андаусыз жаныңыздың жарасына тиіп кеттім білем. Ғафу</w:t>
        <w:br/>
        <w:t>етіңіз.</w:t>
        <w:br/>
        <w:t>- Оқасы жоқ.</w:t>
        <w:br/>
        <w:t>- Бірсырдынң шеті шығып қалды ғой, соңына дейін айтыңыз.</w:t>
        <w:br/>
        <w:t>Сандуғаш ауыр күрсініп, сәл үнсіз отырды да сөзін жалғады.</w:t>
        <w:br/>
        <w:t>- Ол екеуміз мен үшінші курста оқып жүргенде таныстық.</w:t>
        <w:br/>
        <w:t>Арада бір жыл өткеннен кейін үйленбекші болдық. Бір-</w:t>
        <w:br/>
        <w:t>бірімізді ата-аналарымызбен таныстырып, той қамына кірістік.</w:t>
        <w:br/>
        <w:t>Сөйтіп жүргенде бір оқыс оқиға болды. -- Сандуғаш жанарына</w:t>
        <w:br/>
        <w:t>жасіркіліп, сәл кідіріп қалды.</w:t>
        <w:br/>
        <w:t>--ИМә,-деді Күрлеу оған сұраулы көзбен карап.</w:t>
        <w:br/>
        <w:t>- Сіздің тормызы ұстамай тау жақтан Ленин прос-</w:t>
        <w:br/>
        <w:t>пектісімен төмен қарай құлдилап келіп, авария жасаған әскери</w:t>
        <w:br/>
        <w:t>жүк машинасы жайлы естуіңіз бар ма?</w:t>
        <w:br/>
        <w:t>- Иә. естігем. Ол машинаның генерал Панфиловтын</w:t>
        <w:br/>
        <w:t>ескерткішіне соғылып, өртеніп кеткенінен де хабардармын.</w:t>
        <w:br/>
        <w:t>- Сол машинамен бірге менің де махаббатым өртеніп кстті.</w:t>
        <w:br/>
        <w:t>- Сонда сол машинаның жүргізушісі Сіздің...</w:t>
        <w:br/>
        <w:t>- Жо-жоқ, менің жігітім сол жылы КазГУ-ді бітіріп, сон-</w:t>
        <w:br/>
        <w:t>дааспирантураға қалған болатын. Сол күні ол светофорға тоқ-</w:t>
        <w:br/>
        <w:t>тамай тау жактан күлдилап келе жатқан жүк машинасының ас-</w:t>
        <w:br/>
        <w:t>тынатүсуге аз-ақ. қалған алты жасар ойын баласын ажал аузы-</w:t>
        <w:br/>
        <w:t>нан алып калып, өзі одүниеге аттанып кете барды. Содан бері</w:t>
        <w:br/>
        <w:t>көзім мұңға, көкірегім шерге толып, көп ішінде жалғыз жүрмін.</w:t>
        <w:br/>
        <w:t>- Өлгеннің соңынан өлмек жок.</w:t>
        <w:br/>
        <w:t>180</w:t>
      </w:r>
    </w:p>
    <w:p>
      <w:r>
        <w:t>найзағай ойнап, нөсер жанбыр құйып ала жөнеледі де, Мұр-</w:t>
        <w:br/>
        <w:t>сұлтанды шаққалы тұрған ордалы жыландардың бірі қылмай</w:t>
        <w:br/>
        <w:t>жәнкіле қашады. Сөйтіп ол бір ажалдан аман қалады. Ақын</w:t>
        <w:br/>
        <w:t>балладасын: «Ел үшін туған ер ғой ол, амандығын бір Алладан</w:t>
        <w:br/>
        <w:t>сұраңдар, амандығын бір Алладан сұраңдар!» деп аяқтайды.</w:t>
        <w:br/>
        <w:t>- Бұл да тегін емес, - деді Ерасылдың әңгімесіне қатты</w:t>
        <w:br/>
        <w:t>толкыған Айгүл тебірене сөйлеп. - Жүзінде иман үйіріліп тұра-</w:t>
        <w:br/>
        <w:t>тын инабатты Нұрекең Алланың нұрынан жаратылған асыл аза-</w:t>
        <w:br/>
        <w:t>мат қой. Әттең не керек, көбіміз оның қасиет, киесін әлі толық</w:t>
        <w:br/>
        <w:t>ұғып болған жоқпыз. «Алтынның колда барда кадірі жоқ» де-</w:t>
        <w:br/>
        <w:t>ген осы шығар.</w:t>
        <w:br/>
        <w:t>- Нұрекең туралы ойласам Альберт Эйнштейннің Махат-</w:t>
        <w:br/>
        <w:t>ма Ганди туралы айтқан бір сөзі есіме түседі.</w:t>
        <w:br/>
        <w:t>- Иә, недепті ол?</w:t>
        <w:br/>
        <w:t>- «Будушим поколениям будет трудно повсрить, что та-</w:t>
        <w:br/>
        <w:t>кой человек был создан из крови и плоти, И что он действитель-</w:t>
        <w:br/>
        <w:t>носушествовал в этом мире» депті Эйнштейн.</w:t>
        <w:br/>
        <w:t>-- Қалай тауып айтқан, - деді Айгүл сүйсініп. -- Қазақта</w:t>
        <w:br/>
        <w:t>Абылайдың болғанына Нұрсұлтанды көргеннен кейін сендім.</w:t>
        <w:br/>
        <w:t>- Иә, екеуінің тағдыры, екеуі шешкен тарихи қиын</w:t>
        <w:br/>
        <w:t>түйіндер ұқсас.</w:t>
        <w:br/>
        <w:t>- Нұрсұлтан көтерген тарих жүгі тым ауыр. Қазактың бақы-</w:t>
        <w:br/>
        <w:t>тына туған тарихи тұлға ғой, аман болсын Азамат! - деді Айгүл.</w:t>
        <w:br/>
        <w:t>- Әумин! - деді Ерасыл. - Қыздың тілегі қабыл болады.</w:t>
        <w:br/>
        <w:t>Тілегің періштенің құлағына шалынсын.</w:t>
        <w:br/>
        <w:t>Періште деген қасиетті сөз Ерасылды жаңа бір ойларға</w:t>
        <w:br/>
        <w:t>жетеледі. Оның есіне Айгүлдің таңғы шықтай тазалығы орал-</w:t>
        <w:br/>
        <w:t>ды. «Жер бетінде аспандағы периптеге ұқсайтын жүрегі ақ,</w:t>
        <w:br/>
        <w:t>күнәдан пәк бір адам болса Айгүл шығар, -- деп ойлады ол. --</w:t>
        <w:br/>
        <w:t>Өгіз бұзаулап жатыр десең сенетін баладай аңқау оның</w:t>
        <w:br/>
        <w:t>сүйкімділігі қандай! Әлемдегі ең сұлу әйел - менің Айгүлім!»</w:t>
        <w:br/>
        <w:t>Айгүлге ет жүрегі елжірей карап тұрған оның ойын ұйық-</w:t>
        <w:br/>
        <w:t>тап тұрған Анатолийдің:</w:t>
        <w:br/>
        <w:t>- Қайырлы кеш, ғашықтар,- деген дауысы бөлді.</w:t>
        <w:br/>
        <w:t>- Қайырлы кеш, Анатолий!</w:t>
        <w:br/>
        <w:t>ХХІ</w:t>
        <w:br/>
        <w:t>Орталық кітапхананың оқу залында ұзақ отырып қалған</w:t>
        <w:br/>
        <w:t>Күрлеу уақыттың қалай тез өткенін байқамай қалып еді.</w:t>
        <w:br/>
        <w:t>О.Генридің «Соңғы жапырак» атты новелласын қызыға оқып</w:t>
        <w:br/>
        <w:t>отырған оның ойын:</w:t>
        <w:br/>
        <w:t>176</w:t>
        <w:br/>
        <w:t>циясы мен Ерасылдын қолтаңбасын оқып шықты. Сасын Ера-</w:t>
        <w:br/>
        <w:t>сылға қолын ұсынды:</w:t>
      </w:r>
    </w:p>
    <w:p>
      <w:r>
        <w:t>-- Мынау қатардағы кітаптың бірі емес, қап-қалың роман</w:t>
        <w:br/>
        <w:t>ғой. Гақырыбы датың екен. Құтты болсын!</w:t>
        <w:br/>
        <w:t>-- Бұл жолғы басты шаруаның бірі Сізге рахмет айтқалы</w:t>
        <w:br/>
        <w:t>келдім, Нұреке!</w:t>
        <w:br/>
        <w:t>-- Не үшін?</w:t>
        <w:br/>
        <w:t>-- Бір сөзбен айтсам, ғасырдың жүрегін көтерген ғажа-</w:t>
        <w:br/>
        <w:t>йып он жылымыз үшін. Сол он жылдағы сіздің небір қиын</w:t>
        <w:br/>
        <w:t>істердін қиюын тапкан тапқырлығыныз бен табанды енбек-</w:t>
        <w:br/>
        <w:t>Теріңіз, тіпті кейбір ерліктеріңіз үшін ле.</w:t>
        <w:br/>
        <w:t>- Нсерлік жасаппын, - деп жұмсақ жымиды Нұрсұлтан.</w:t>
        <w:br/>
        <w:t>-- О, ол бір емес, бірнешеу. Бастыларын ғана айтайын. -</w:t>
        <w:br/>
        <w:t>Ерасыл шабыттана сөйледі. -- Беловож бірлестігі кеңес одағын</w:t>
        <w:br/>
        <w:t>таратып, славяндар мен мұсылмандарарасында соңы сөзсіз қару-</w:t>
        <w:br/>
        <w:t>лы қақтығысқа апарып соғатын тайталас туып кеткелі тұрғанда</w:t>
        <w:br/>
        <w:t>Алматыға он бір мемлекеттің Президенттерін жинап, бәрін</w:t>
        <w:br/>
        <w:t>ақылмен ауыздықтадыңыз. Одан кейін ядролық қарудан бас тар-</w:t>
        <w:br/>
        <w:t>тып, тағы бір тапқырлық жасадыңыз.</w:t>
        <w:br/>
        <w:t>-- Менін бұл кадамымды күптамағандар да бар. Ол жайлы</w:t>
        <w:br/>
        <w:t>Батыс пен Шығыстың бұқаралық ақпарат құралдарында аз жа-</w:t>
        <w:br/>
        <w:t>зылған жоқ.</w:t>
        <w:br/>
        <w:t>-- Иә, көп қиыншылық артта қалды. Әсіресе, тоқсан</w:t>
        <w:br/>
        <w:t>бесінші, тоқсан алтыншы жылдар тіптен ауыр болды. Елдін еңбе-</w:t>
        <w:br/>
        <w:t>кақысын, зейнетақасын, жәрлемақысын бере алмадық. Ереуілге</w:t>
        <w:br/>
        <w:t>шыққан шнахтерлермен қиын әңгіме өткізгенім әлі есімде. Әр</w:t>
        <w:br/>
        <w:t>түрлі партиялар мен қозғалыстардың елдідүрліктірген күндерін</w:t>
        <w:br/>
        <w:t>де көрдік. Біз сол жылдары жардың жағасында тұр едік. Бар</w:t>
        <w:br/>
        <w:t>болғаны екі жылға жетпейтін уақытта заң күші бар жүз қырық</w:t>
        <w:br/>
        <w:t>жеті жарлыққа кол қоюға тура келді. Тұйықтан шығуға онын</w:t>
        <w:br/>
        <w:t>орасан зор пайдасы тиді.</w:t>
        <w:br/>
        <w:t>-- Сізге бір-екі сұрак қоюға бола ма?</w:t>
        <w:br/>
        <w:t>--Сұраныз.</w:t>
        <w:br/>
        <w:t>- Сіз неден қорқасыз?</w:t>
        <w:br/>
        <w:t>- Мен бір-ақ нәрседен -- еліміздегі бейбітшілік пен ұлта-</w:t>
        <w:br/>
        <w:t>ралық татулықты жоғалтып алудан коркамын. Зәуқайыр бір там-</w:t>
        <w:br/>
        <w:t>шы қан төгілсе де оны ең жоғарғы идеялармен де ақтап алуға</w:t>
        <w:br/>
        <w:t>болмайды.</w:t>
        <w:br/>
        <w:t>-- Бақыт деген не? 2</w:t>
        <w:br/>
        <w:t>-- Мен үшін ең басты бақыт -- Қазақстаннын тәуелсіздігі.</w:t>
        <w:br/>
        <w:t>-- Абылайдың пәниден бақиға аттанар алдында Бұқар жы-</w:t>
        <w:br/>
        <w:t>рауға айтқан үш арманы бар екен, - деді Ерасыл. -- Атадан</w:t>
        <w:br/>
        <w:t>163</w:t>
        <w:br/>
        <w:t>- Қайтіп?</w:t>
        <w:br/>
        <w:t>- Менің Айгүлді сүйетіндігімді, қызының әліде екі ойлы</w:t>
        <w:br/>
        <w:t>болып жүргенін анасы білетін. Бір күні жаңа кітабымды сыйла-</w:t>
        <w:br/>
        <w:t>уды сылтауратып жұмыстың соңында Айгүлдің үйіне соқтым.</w:t>
      </w:r>
    </w:p>
    <w:p>
      <w:r>
        <w:t>Қолтанба жазып, кітабымды Күнімжан анамызғасыйладым да.</w:t>
        <w:br/>
        <w:t>«жақсы, мен қайтайын» дедім.</w:t>
        <w:br/>
        <w:t>- Балам, асықпа, - деді. Бұрын атымды атап сөйлейтін</w:t>
        <w:br/>
        <w:t>кісінің бүгін «балам» дегені құлағыма жағып кетті.</w:t>
        <w:br/>
        <w:t>- Айгүл қазір келуі керек. Мәскеуден екінші әкесі, екінші</w:t>
        <w:br/>
        <w:t>әкесі деп ғылыми жетекшісін айтамын, келген. Сол кісімен</w:t>
        <w:br/>
        <w:t>бірге бір жерге кетіп еді. Сол мәскеулік конағымыз «Қапша-</w:t>
        <w:br/>
        <w:t>ғайға апар» деп отыр. Айгүл соған көлік таба алмай жүр.</w:t>
        <w:br/>
        <w:t>- Сен тағы да куанып кеттін.</w:t>
        <w:br/>
        <w:t>-- Қуанбағанда.</w:t>
        <w:br/>
        <w:t>- Машинаңды бердің ғой.</w:t>
        <w:br/>
        <w:t>- Жоқ. Бергенім жоқ.</w:t>
        <w:br/>
        <w:t>- Бермегенің қалай?</w:t>
        <w:br/>
        <w:t>- Машина бергем жоқ. Оларды «Волгаға» атырғызып, Қап-</w:t>
        <w:br/>
        <w:t>шағайға өзім алып бардым. Айгүлді де, оның ғылыми</w:t>
        <w:br/>
        <w:t>жетекшісін де. Зыр жүгіріп жүріп күттім. Соңғы кездері Айгүл</w:t>
        <w:br/>
        <w:t>екеуміз сөзіміз жарасып, кездесуіміз жиілей бастаған.</w:t>
        <w:br/>
        <w:t>-- Сөзіміз емес, сезіміміз де.</w:t>
        <w:br/>
        <w:t>- Сезім болмаса сөз кайдан шығушы еді.</w:t>
        <w:br/>
        <w:t>- Иә,содан.</w:t>
        <w:br/>
        <w:t>- Әлкисса, бір күні бір қызық болды. Әлі есімде демалыс</w:t>
        <w:br/>
        <w:t>күніболатын. Айгүл екеуміз кеше сенбі күні бірге болғанбыз.</w:t>
        <w:br/>
        <w:t>Дүйсенбі күні кездесерміз дегенбіз. Оған шыдау қайда? Түс</w:t>
        <w:br/>
        <w:t>кезінде Айгүлге телсфон соғып ем, үйінде жоқ екен. Анасы:</w:t>
        <w:br/>
        <w:t>«Айгүл шетелде сапарда болған бір танысының үйінс кеткен.</w:t>
        <w:br/>
        <w:t>Көп ұзамай келіп қалар» деді. Жарты сағат сайын телефон со-</w:t>
        <w:br/>
        <w:t>ғам. Айгүл жоқ. Табаны күректей екі сағат күттім. Келмеді.</w:t>
        <w:br/>
        <w:t>Одан әрі күтуге шыдамым жетпеді. Сосын «Ол танысы кім?»,</w:t>
        <w:br/>
        <w:t>«Мекен-жайы, телефоны қандай» деп сұрадым. Оны білмеді.</w:t>
        <w:br/>
        <w:t>Алматыдан бізбен бірге шетелге барған адам көп. Соның кай-</w:t>
        <w:br/>
        <w:t>сысы екен ол танысы?! Біраз ойландым. «Дәу де болса, Жазкен</w:t>
        <w:br/>
        <w:t>шығар». Бұлай ойлаған себебім, Айгүл адамдарды жақсы көреді.</w:t>
        <w:br/>
        <w:t>Әсіресе, қорғанышы жок, әлсіздерге жаны ашып тұрады. Жаз-</w:t>
        <w:br/>
        <w:t>кен жасы елуге жақындап қалса датұрмысқа шықпаған, не бай,</w:t>
        <w:br/>
        <w:t>небала,не бауыр жок жалғызбасты еді. Бірак, онын қайда түра-</w:t>
        <w:br/>
        <w:t>р үйде тұрамын» деп еді. Ол жакта от жаға-</w:t>
        <w:br/>
        <w:t>тын жалғыз қабатты үй аз емес. Қайтпек керек? Тәуекел, іздеп</w:t>
        <w:br/>
        <w:t>172</w:t>
        <w:br/>
        <w:t>балаға мирас болып, ғасырлар бойы орындалмаған Абылай ар-</w:t>
        <w:br/>
        <w:t>манын Димаш Ахметұлы Қонаев пен Сіз жүзеге асырдыңыз.</w:t>
        <w:br/>
        <w:t>- Ол қандай арман?</w:t>
        <w:br/>
        <w:t>- Онын біріншісі «Қасиетіннен айналайын қайран халқы-</w:t>
        <w:br/>
        <w:t>ма қала салғызып үлгермедім, еңбеккер еліме жер емшегін</w:t>
        <w:br/>
        <w:t>емізбедім» деген өкініш екен. Бұл арманына Қазақстанда сек-</w:t>
        <w:br/>
        <w:t>сен жеті кала салғызып, миллиард пұт астық өндіріп, аштық</w:t>
      </w:r>
    </w:p>
    <w:p>
      <w:r>
        <w:t>атаулыны келмеске келтірген Димекең орындады. Екіншісі -</w:t>
        <w:br/>
        <w:t>қан көп төгілді. Мен төкпесем дұшпан біздің қанымызды</w:t>
        <w:br/>
        <w:t>төгетін еді. Үшіншісі-- елдің тентегі мен тслісін тізгіндеп, сыр-</w:t>
        <w:br/>
        <w:t>тқы жауды жайратсам да, қазақтың басын біріктіре алмадым</w:t>
        <w:br/>
        <w:t>депті. Ал, Нұреке, сіз өзіңізге тән даналықпен кантөгіссіз</w:t>
        <w:br/>
        <w:t>бітпейтін талай қиын-қыстау жерлерден елімізді аман алып</w:t>
        <w:br/>
        <w:t>шықтыңыз. Сіз тарихтың дауылдарында жер жүзіне тарыдай</w:t>
        <w:br/>
        <w:t>шашылған қандастарымыздың да, ол аз болса еліміздегі санда-</w:t>
        <w:br/>
        <w:t>ған ұлыс пен ұлттын да басын біріктіріп, шашау шығармай ын-</w:t>
        <w:br/>
        <w:t>тымак Пен татулықта ұстап отырсыз.</w:t>
        <w:br/>
        <w:t>Ұлы ханның ұлы армандарының орындалғаны осы емес пе?</w:t>
        <w:br/>
        <w:t>- Иә,- бұл біздің ең ұлы жеңісіміз, -- деп тебірене сөйледі</w:t>
        <w:br/>
        <w:t>Нұрсұлтан. - Бірақ бұл жалғыз менің еңбегім емес, ең алдымен</w:t>
        <w:br/>
        <w:t>пейілі өзінің даласындай кең халқымның арқасы. Қиын кез-</w:t>
        <w:br/>
        <w:t>дердебатыл да шешуші қадамдар жасасам артымда арқа сүйер</w:t>
        <w:br/>
        <w:t>елім, мені түсінетін халқым бар деп жасадым. Халқым маған</w:t>
        <w:br/>
        <w:t>сеніп, мені ұдайы колдап келеді. Төзімділігіне ақылы мен қай-</w:t>
        <w:br/>
        <w:t>раты сай келген халықтан садаға кетсен болмас па?</w:t>
        <w:br/>
        <w:t>Ерасыл Нұрсұлтанмен жылы коштасты. Қонақ үйге қай-</w:t>
        <w:br/>
        <w:t>тып келе жатып скеуара әңгіменің басты тақырыбы болған</w:t>
        <w:br/>
        <w:t>тәуелсіздік, бірлік жайлы ойлар көкірегін нұрға толтырып</w:t>
        <w:br/>
        <w:t>жіберді. «Ғасырдың ғажайып оқиғасы-тәуелсіздік» деп ойлады</w:t>
        <w:br/>
        <w:t>ол. Кең көшемен асықпай аяңдаған Ерасылдың жыр тулаған</w:t>
        <w:br/>
        <w:t>жүрегінен алғашқы шумақ да туды:</w:t>
        <w:br/>
        <w:t>Азаттық алып, аңсаған жеттік күнге біз,</w:t>
        <w:br/>
        <w:t>Қуанышта да, қиындықта да біргеміз.</w:t>
        <w:br/>
        <w:t>Бөлінгенді бөрі жерін ұмытпа,</w:t>
        <w:br/>
        <w:t>Сызат түсіп сөгілмесін іргеміз.</w:t>
        <w:br/>
        <w:t>),6.4</w:t>
        <w:br/>
        <w:t>Таң алдында тәтті ұйқыда жатқан Ерасылды телефон шы-</w:t>
        <w:br/>
        <w:t>рылы оятты. Ұйқысын кимай көзін әрең ашқан ол жатын</w:t>
        <w:br/>
        <w:t>бөлмедегі төсектің аяқ жақтағы қарсы қабырғасында тұрған ай-</w:t>
        <w:br/>
        <w:t>надан алдымен шашы үрпиіп, көзі кіртиген өзін көрді. Сосын</w:t>
        <w:br/>
        <w:t>164</w:t>
        <w:br/>
        <w:t>тарауларын түгендеп, аудармашы жасаған аздаған өзгерістердің</w:t>
        <w:br/>
        <w:t>өзін:бірлесе талқылап, екеуі біресе керісіп, біресе келісіп коп</w:t>
        <w:br/>
        <w:t>отырды.</w:t>
        <w:br/>
        <w:t>-- Менің колымнан келгені осы, -- деді Анатолий.-Үйге</w:t>
        <w:br/>
        <w:t>барғасын асықпай оқып шығасың ғой. Мен екі аптадан соң қай-</w:t>
        <w:br/>
        <w:t>тып ораламын. Сосын тағы бір рет қарап шығып, соңғы нүктесін</w:t>
        <w:br/>
        <w:t>қоярмыз.</w:t>
        <w:br/>
        <w:t>- Рахмет! - деді Ерасыл. - Көп жұмыс істегенің көрініп</w:t>
        <w:br/>
        <w:t>тұр. Әйтсе де, әліде ширата түсу керек. Мәселен қазақтың «дүние</w:t>
        <w:br/>
        <w:t>жалған» деген сөзінде үлкен философия бар. Сен оны қалды-</w:t>
        <w:br/>
        <w:t>рып кетіпсің. Оны қалдыруға болмайды. Қайта астарын аша</w:t>
        <w:br/>
        <w:t>түсу керек.</w:t>
        <w:br/>
        <w:t>-- Онын рас, - деп келісе кетті Анатолий. - Сенің ойын,</w:t>
        <w:br/>
        <w:t>образдарын өте күрделі, тілің өте бай. Стиліңді сақтау қиынға</w:t>
        <w:br/>
        <w:t>соқты.</w:t>
      </w:r>
    </w:p>
    <w:p>
      <w:r>
        <w:t>- Жә,- деді Ерасыл, - ресторанға баруға үлгермейміз.</w:t>
        <w:br/>
        <w:t>Енді ең болмаса кофе ішейік.</w:t>
        <w:br/>
        <w:t>Екеуі кафеге келіп кофе ішіп тұрғанда әуежай кезекшісі</w:t>
        <w:br/>
        <w:t>алыс шетелге ұшатын рейстін техникалық себептермен кешкі</w:t>
        <w:br/>
        <w:t>сағатбеске дейін кідіретінін хабарлады.</w:t>
        <w:br/>
        <w:t>Ерасыл Анатолийді ертіп алып қалаға қайтты. «Медеуге»</w:t>
        <w:br/>
        <w:t>бүгін де бара алмайтын болдық. - деп ойлады Ерасыл үйге қай-</w:t>
        <w:br/>
        <w:t>тып келе жатып. -- Осымен қанша мәрте кейінге калдырып</w:t>
        <w:br/>
        <w:t>келеміз. Мені қойшы, күндіз жұмыста, кешкісін кездесулерге</w:t>
        <w:br/>
        <w:t>барып халықпен араласып жүрмін ғой. Бәрінен бұрын төрт</w:t>
        <w:br/>
        <w:t>қабырғаға қамалған Айгүлге обал-ақ. Жасынан қызмет істеп,</w:t>
        <w:br/>
        <w:t>көпшілікпен араласып үйренген адамға үйден шықпай отыра</w:t>
        <w:br/>
        <w:t>беру оңай ма? Оның үстіне анасының қазасы да жанына батып</w:t>
        <w:br/>
        <w:t>кетті. Жылы өтсе де анасы еске түскенде жылап талады...»</w:t>
        <w:br/>
        <w:t>Айгүл ойына оралғанда сергіп сала берген Ерасыл енді</w:t>
        <w:br/>
        <w:t>Анатолийға сүйікті жары жайлы әңгіменің тиегін ағытты.</w:t>
        <w:br/>
        <w:t>- Өмірде жолым болмай жүрген менің бақытыма бір күні</w:t>
        <w:br/>
        <w:t>осы Айгүл кездесті, - дсп бастады ол әңгімесіп. - Мен онымен</w:t>
        <w:br/>
        <w:t>шетелде, туристік сапарда жүргенде таныстым. Бір күні аудар-</w:t>
        <w:br/>
        <w:t>машымыз ауырды. Айгүл оның орнына уақытша аудармашы</w:t>
        <w:br/>
        <w:t>болып орыс тілін ғана емес, ағылшын тілін де жетік білетінін</w:t>
        <w:br/>
        <w:t>байқатты.</w:t>
        <w:br/>
        <w:t>- Айгүл шет тілінің маманы ма?</w:t>
        <w:br/>
        <w:t>- Жоқ, шет тілін өз бетінше оқып үйренген. Ол физик.</w:t>
        <w:br/>
        <w:t>Алматыда дүниеге келген Айгүлдің әкесі кызықтан шыккан</w:t>
        <w:br/>
        <w:t>тұнғыш жоғары білімді дипломаттардын бірі. Анасы ғалым бо-</w:t>
        <w:br/>
        <w:t>латын. Ғалым болғанда да анау-мынау емес, шет елдерге де</w:t>
        <w:br/>
        <w:t>166</w:t>
        <w:br/>
        <w:t>жетпей өзіңді жазушымын дейсің. Жазушы болсаң адам жаны-</w:t>
        <w:br/>
        <w:t>ның инженері бол. Жүрегіне үңіл. Қаламнан өткір қару жок.</w:t>
        <w:br/>
        <w:t>Сезіммен ала алмасаң сөзбен ал. Электр жарығы жетпейтін</w:t>
        <w:br/>
        <w:t>қарапғыға да сөз сәулесі түседі. Күн сәулесі түспейтін жүрскке</w:t>
        <w:br/>
        <w:t>сөз сәулесі түседі. Әйелдің құлақпен сүйетінін ұмытпа. Тамыз</w:t>
        <w:br/>
        <w:t>тіліңнің балын. Төк жүректін зарын. Таңғы шықтай таза</w:t>
        <w:br/>
        <w:t>сезіміңді жауһар жырмен жеткіз!» Осы оймен қанаттанған мен</w:t>
        <w:br/>
        <w:t>отыра қалып өлең жаздым.</w:t>
        <w:br/>
        <w:t>-- Міне, мұның тапқырлық.</w:t>
        <w:br/>
        <w:t>-- Сөйтіп жүргенде бір күні Айгүл суық тиіп ауырып қала</w:t>
        <w:br/>
        <w:t>аралауға шыға алмады. Мен Айгүлге қарайлап кемеде қалып</w:t>
        <w:br/>
        <w:t>қойдым. Қыздар жолға ештене алмаған екен. Айгүлге керек</w:t>
        <w:br/>
        <w:t>шай да, онын жеңіл жемі де, дәрі де менен табылды. Мен күні</w:t>
        <w:br/>
        <w:t>бойы Айгүлдің жанынан шықпай оны күттім. Қайта-қайта шай</w:t>
        <w:br/>
        <w:t>қайнатып бердім. Кешкісін қаладан қайтқан қыздар Айгүлдің</w:t>
        <w:br/>
        <w:t>ыдыс-аяғын жуып жатқан мені көріп, таң қалды. Мен күнде</w:t>
        <w:br/>
        <w:t>өлең жазамын да, Айгүлдін колына ұстата коямын. Ол оқымай-</w:t>
        <w:br/>
        <w:t>ды. Қалтасына сала салады. «Мен Айгүлге өлең жазып едім,</w:t>
        <w:br/>
        <w:t>оқыды ма?» деп бірге жаткан құрбыларынан сұраймын. «Оқыды.</w:t>
        <w:br/>
        <w:t>Біз де оқыдық» дейді олар. Қала аралауға шыққанда Айгүлге</w:t>
        <w:br/>
        <w:t>жақын отырып аламын. Бір күні автобуста отырғанымда шабы-</w:t>
        <w:br/>
        <w:t>тым келе қалды. Өлең жазайын десем кағаз табылмады. Оған</w:t>
        <w:br/>
        <w:t>қиналғам жоқ. Қағаз болмағасын Айғүлге арнаған кезекті өле-</w:t>
      </w:r>
    </w:p>
    <w:p>
      <w:r>
        <w:t>ңімді долларға жаздым. Сосын сол өленді Айгүлдің шашының</w:t>
        <w:br/>
        <w:t>арасына қыстырып жібердім.</w:t>
        <w:br/>
        <w:t>-- Қызық екен.</w:t>
        <w:br/>
        <w:t>- Сапарымыздың соңында Мюнхенге келдік.</w:t>
        <w:br/>
        <w:t>-- Ол миллионерлер қаласы ғой.</w:t>
        <w:br/>
        <w:t>-- Сол миллионерлер қаласында тағы бір қызық болды.</w:t>
        <w:br/>
        <w:t>-- Ол не қызық?</w:t>
        <w:br/>
        <w:t>-- Кеңес Одағынан келген кедей туристердің ешқайсысын-</w:t>
        <w:br/>
        <w:t>даақша жоқ. Менің де қалтам жұқа. Ештене алмасақ та әшейін</w:t>
        <w:br/>
        <w:t>қызық көріп көрінген дүкенге кіріп жүргенбіз. Бірде гүл сата-</w:t>
        <w:br/>
        <w:t>тын дүкенге кірдік. Мснің көзім өзім бұрын көрмеген өзгеше</w:t>
        <w:br/>
        <w:t>сұлу букетке түсті. Соны алып Айгүлге сыйлағым келді.</w:t>
        <w:br/>
        <w:t>-- Қазір мына гүлді сатып аламын, - дедім мен.</w:t>
        <w:br/>
        <w:t>-- Оны қайтесін? -- деді біздің тобымызда жүрген Зағипа</w:t>
        <w:br/>
        <w:t>деген бір әйел.</w:t>
        <w:br/>
        <w:t>-- Айгүлге сыйлаймын.</w:t>
        <w:br/>
        <w:t>-- Шет елде әр центі кат долларға гүл алып жындысың ба?</w:t>
        <w:br/>
        <w:t>Алматыға барғасын сыйламайсын ба?</w:t>
        <w:br/>
        <w:t>169</w:t>
        <w:br/>
        <w:t>-- Нұрдан жаралған Нұрсұлтан ғой ол, - деді Ерасыл.-</w:t>
        <w:br/>
        <w:t>Ақыл, парасаты асқасын ғой ел билеп отырғаны.</w:t>
        <w:br/>
        <w:t>-- Бұл сөзіңнің жаны бар, -- деді Айгүл. - Нұрекен тегін</w:t>
        <w:br/>
        <w:t>кісі смес. Құдай берген өзгеше қасиет бар өзінде. Қасиет, кие</w:t>
        <w:br/>
        <w:t>болмаса Сауд Арабиясының королі өзге мемлекет басшылары-</w:t>
        <w:br/>
        <w:t>на жасамаған қүрметін жасап, Мұхаммед пайғамбардың денесі</w:t>
        <w:br/>
        <w:t>жатқан касиетті орынға кіргізе ме?</w:t>
        <w:br/>
        <w:t>-Сен оны айтасың, Нұрекен сол қасиетті орыннан шық-</w:t>
        <w:br/>
        <w:t>қанда үш ай бойы тамшы тамбай тұрған, қаназасы кепкен жер-</w:t>
        <w:br/>
        <w:t>ге нөсер жанбыр құйып беріпті ғой.</w:t>
        <w:br/>
        <w:t>-- Иә, ол жайлы қазақстандықтар ғана емес, шетел жорнал-</w:t>
        <w:br/>
        <w:t>шылары да жазды ғой.</w:t>
        <w:br/>
        <w:t>-- Нұрекең осы жасында үнін рст тура келген ажалдан аман</w:t>
        <w:br/>
        <w:t>қалыпты, -- деп жалғады сөзін Ерасыл. - Соның бірі жайлы</w:t>
        <w:br/>
        <w:t>біздің қарт ақындарымыздың бірі жазған. «Алланың аманаты»</w:t>
        <w:br/>
        <w:t>деген балладасын бір газсттен оқыдым.</w:t>
        <w:br/>
        <w:t>-- Бір смес, екі емес, қалай үш рет аман қалды екен?-деп</w:t>
        <w:br/>
        <w:t>ған қалды Айгүл.</w:t>
        <w:br/>
        <w:t>-- Баллада соның біреуі жайлы. Автор балладаға жазған</w:t>
        <w:br/>
        <w:t>кіріспе сөзінде: «Нұрсұлтанның үш рет тура келген ажалдан</w:t>
        <w:br/>
        <w:t>аман калған әңгімесін ұстазынан сстіп сдім. Өзіме қатты әсер</w:t>
        <w:br/>
        <w:t>сткен сол үш оқиғанын бірін өленмен өрнектеп отырмын» депті.</w:t>
        <w:br/>
        <w:t>Карт ақын суреттеген өмір шындығы былай болса керек.</w:t>
        <w:br/>
        <w:t>Нұрсұлтан өсксн ауылдан қозы көш жерде ордалы жыланның</w:t>
      </w:r>
    </w:p>
    <w:p>
      <w:r>
        <w:t>ұясы бар скен. Бірін-бірі қуалап ауылдан ұзап кеткен ойын ба-</w:t>
        <w:br/>
        <w:t>лалары бір күні сол ордалы жыланның ордасына тап болады.</w:t>
        <w:br/>
        <w:t>Өзге балалар ауылға қайтып кеткенде қалай үйіріп, қалай атсаң</w:t>
        <w:br/>
        <w:t>даалшысынан түсетін қорғасын құйған сақасын жоғалтып алғ-</w:t>
        <w:br/>
        <w:t>ан Нұрсұлтан жоғын іздеп сол жерде қалып кояды. Бір кезде</w:t>
        <w:br/>
        <w:t>өзінің сүйікті сақасын тауып алған ол басын жоғары көтерген-</w:t>
        <w:br/>
        <w:t>де өзін қас қағымда ордалы жыланның қоршиял алғанын көреді.</w:t>
        <w:br/>
        <w:t>Ордалы жыландар улы бастарын қайқайтып, уілдеп ысқырып</w:t>
        <w:br/>
        <w:t>бұған ақырын жақындай береді. Қорқынышты қоршау сәт сай-</w:t>
        <w:br/>
        <w:t>ын тарыла түседі. Бұл қоршаудан ешкімнің тірі шықпайтынын</w:t>
        <w:br/>
        <w:t>үлкендердсн талай сстіген, оның кұрбаны болғандарды да өз</w:t>
        <w:br/>
        <w:t>көзімен көрген Нұрсұлтан «өлген деген осы екен ғой» деп көзін</w:t>
        <w:br/>
        <w:t>жұмып каққан қазықтай калшиып бір орында түрып қалады.</w:t>
        <w:br/>
        <w:t>Денесі қали!-қалш етіп, өне бойынан суык тер шығады. Шенбер</w:t>
        <w:br/>
        <w:t>әбден тарылып, ордалы жыландар Нұрсұлтанды жайыла тнаққа-</w:t>
        <w:br/>
        <w:t>лы тұрғанда күтпеген оқиға болады. Жаңағана жарқырап тұрған</w:t>
        <w:br/>
        <w:t>күн көзі күрт күңгірт тартып, аспанды коп-қою қара бұлт тор-</w:t>
        <w:br/>
        <w:t>лайды. Сол сол-ақ екен, каранғылықты қақ жара сатыр-ғүтір</w:t>
        <w:br/>
        <w:t>175</w:t>
        <w:br/>
        <w:t>белгілі атақты академик еді. Орта мектепті алтын, жоғарғы оқу</w:t>
        <w:br/>
        <w:t>орнын қызыл дипломмен бітірген Айгүл Мәскеуде аспиранту-</w:t>
        <w:br/>
        <w:t>рада оқыды. Қатты денелер тақырыбан жазылған кандилаттық</w:t>
        <w:br/>
        <w:t>диссертациясын Киснте корғады. Қазақстанға қайтып келіп,</w:t>
        <w:br/>
        <w:t>өзі бітірген жоғарғы оқу орнында жұмыс істей бастаған кезде</w:t>
        <w:br/>
        <w:t>әкесі Айбол қайтыс болды. Айгүлдің анасы Күнімхан ақылды</w:t>
        <w:br/>
        <w:t>адам еді. «Ғылым куып жүріп жасы отызға жақындағанын бай-</w:t>
        <w:br/>
        <w:t>қамай қалған балапаным өмірлік серігін таба алар ма екен?»</w:t>
        <w:br/>
        <w:t>деген ой ол кісіні жиі мазалайды екен. Сондай кезде таныстық</w:t>
        <w:br/>
        <w:t>қой Айгүл скеуміз. Бұл ғылым куып,шет жакта жүріңкіреп</w:t>
        <w:br/>
        <w:t>қалған Айгүлдің Алматыға оралғанына екі жыл болған, соңғы</w:t>
        <w:br/>
        <w:t>айларда оған ғашық жігіттердің де көбейіп тұрған кезі екен.</w:t>
        <w:br/>
        <w:t>Есін біліп, етегін жапқалы оқу мен қоғамдық жұмыстан өзгеге</w:t>
        <w:br/>
        <w:t>мойын бұрмай, үйден тік шығып, тік қайтатын Айгүлдің ұйық-</w:t>
        <w:br/>
        <w:t>тап жатқан сезімін ояту оңай емес еді. Көп жігіт оның иірімі</w:t>
        <w:br/>
        <w:t>көп нәзік сезімі мен жұмбағы мол жан дүниесін түсінбеді. Тал-</w:t>
        <w:br/>
        <w:t>ғамы биік, жаны таза Айгүлге көпке дейін ешкім ұнамаса ке-</w:t>
        <w:br/>
        <w:t>рек. Ұната бастаған бір жігіті барып тұрған сарандығымен,</w:t>
        <w:br/>
        <w:t>екіншісі шексіз үсақтығымен, үшіншісі құшағыма құлай кет-</w:t>
        <w:br/>
        <w:t>педің деген шыдамсаздығымен сезімін суытыпты. Сөйтіп көп</w:t>
        <w:br/>
        <w:t>жігіттен көнілі калып жүргенде мен кездестім оған. Кейін</w:t>
        <w:br/>
        <w:t>белгілі болғанындай, алдынғылардын кемшілігін қайталамасам</w:t>
        <w:br/>
        <w:t>да, алғашында Айгүлге мүлдем ұнағам жок. «Мен де өзіңдей</w:t>
        <w:br/>
        <w:t>сүрбойдакқпын» деп басталатын дөрекі әзілім мен тікірейген</w:t>
        <w:br/>
        <w:t>тікенек мұртым. соңғы үлгіге ілесе алмағап олпы-солпы киімім</w:t>
        <w:br/>
        <w:t>ұнамаса керск. Ол аз болғандай оның кұрбылыраның арасында</w:t>
        <w:br/>
        <w:t>«Жазушылардың бәрі Дон Жуан» дейтін бұрыннан қалыпта-</w:t>
        <w:br/>
        <w:t>сып қалған кате пікірдің де әсері аз болған жоқ.</w:t>
        <w:br/>
        <w:t>-- Сосын қалай көндірдің оны?</w:t>
        <w:br/>
        <w:t>-- О, ол ұзақ әңгіме.</w:t>
        <w:br/>
        <w:t>-- Айта отыр жол қысқарсын.</w:t>
        <w:br/>
        <w:t>-- Айгүлдін жүрегіне жол табу оңай болған жоқ, - деп</w:t>
        <w:br/>
        <w:t>әңгімссін жалғады Ерасыл. -- Мен бізді Еуропаға алып ба-</w:t>
        <w:br/>
        <w:t>рып қайтқан «Константин Симонов» кемесінің екі бөлмелік</w:t>
        <w:br/>
        <w:t>люкс бөлмесінде жалғыз едім. Айгүл торт кісілік каютада.</w:t>
        <w:br/>
        <w:t>Алдымен Айгүлдің жанындағы қыздармен тіл табыстым.</w:t>
      </w:r>
    </w:p>
    <w:p>
      <w:r>
        <w:t>Айгүлдің үш көршісінің бірі Райхан маған ғашық еді. Мен</w:t>
        <w:br/>
        <w:t>Айгүлге ғашық болып қалдым.</w:t>
        <w:br/>
        <w:t>-- Бұл енді біздің романдарымызда кездесетін дәстүрлі үш</w:t>
        <w:br/>
        <w:t>бұрыш, -- деп күлді Анатолий.</w:t>
        <w:br/>
        <w:t>-- Сен күлесің, -- деді Ерасыл. -- Ал менің ол кезде күлуге</w:t>
        <w:br/>
        <w:t>шамам келген жоқ.</w:t>
        <w:br/>
        <w:t>167</w:t>
        <w:br/>
        <w:t>көрейін. Телефон соғып Ю)раны шақырып алдым. Гоголь</w:t>
        <w:br/>
        <w:t>көшесімен зулап келеміз. Горький паркіне жақындағанда</w:t>
        <w:br/>
        <w:t>Юраға оңға бұрыл дедім. Ұш жүз метрдей жүргесін машинаны</w:t>
        <w:br/>
        <w:t>тоқтаттым. Сыртынан ағаш дуалмен қоршалған жалғыз қабат-</w:t>
        <w:br/>
        <w:t>ты жатаған үйдің сыртқы қақпасы жабықекен. Оранын иығына</w:t>
        <w:br/>
        <w:t>шығып, іштен ілінген ілгекті ағыттым. Сыртқы есік ашық екен.</w:t>
        <w:br/>
        <w:t>Кіріп келсем, Айгүл Жазкенмен әңгіме соғып отыр.</w:t>
        <w:br/>
        <w:t>-- Менің бұл үйде екенімді қайдан білдің? -- деді Айгүл аң-</w:t>
        <w:br/>
        <w:t>таң болып.</w:t>
        <w:br/>
        <w:t>-- Күнімхан Айдархановна айтқан болар, - деді Жазкен.</w:t>
        <w:br/>
        <w:t>-- Менің осында екенімді анам білмейді, - деді Айгүл.</w:t>
        <w:br/>
        <w:t>- Ол рас, - дедім мен. -- Айгүлдің қайда кеткенін мен</w:t>
        <w:br/>
        <w:t>түгіл анасы дабілмейді. Сіздін тұрағыныз да беймәлім.</w:t>
        <w:br/>
        <w:t>-- О, ғажап-ай, - деді Айгүл, - Сонда калай таптын?</w:t>
        <w:br/>
        <w:t>-- Шын ғашық іздесе табады екен, - дедім мен.-- Жүрегім</w:t>
        <w:br/>
        <w:t>белгі берді. Әлдебір түйсікпсн таптым. Ал енді осы күтпеген</w:t>
        <w:br/>
        <w:t>кездесуімізді атап өтейік. Осыны айттым да оларды Медеуге</w:t>
        <w:br/>
        <w:t>алып бардым. Мейрамханадан тамақтанып алдык та кешке дейін</w:t>
        <w:br/>
        <w:t>тау баурайында серуендедік. Сол күні Айгүл скеуміз бірінші</w:t>
        <w:br/>
        <w:t>ретсүйістік...</w:t>
        <w:br/>
        <w:t>Қызу әңгіменің қызығына түскен бұлар қалаға қалай</w:t>
        <w:br/>
        <w:t>жеткенін білмей қалды. Телефон аркылы хабарланған Айгүл</w:t>
        <w:br/>
        <w:t>сол екі ортада дастарханды жайнатып қойыпты. Ас-су ішіп бо-</w:t>
        <w:br/>
        <w:t>лғасын Айгүлге көмектеспек болып ас үйге кірген Ерасылдың</w:t>
        <w:br/>
        <w:t>көзі терезе жақтауында жатқан бір жапырак қағазға түсті.</w:t>
        <w:br/>
        <w:t>Айгүлдің қолтаңбасын танып оқи бастады:</w:t>
        <w:br/>
        <w:t>Деуші едім өмір ғажайып,</w:t>
        <w:br/>
        <w:t>Барады қызық азайып.</w:t>
        <w:br/>
        <w:t>Медеуге барып, Ерасыл,</w:t>
        <w:br/>
        <w:t>Жүректің дертін жазайық.</w:t>
        <w:br/>
        <w:t>-- Теріс қарап не оқып тұрсын? - деді ыдыс-аяқ жауып жат-</w:t>
        <w:br/>
        <w:t>қан Айгүл Ерасылды енді ғана көріп.</w:t>
        <w:br/>
        <w:t>- Оу. өзін ақын болып кетіпсің ғой.</w:t>
        <w:br/>
        <w:t>-- Қайдағы ақындық. Мана таңертең сен кеткесін кайтып</w:t>
        <w:br/>
        <w:t>ұйықтай алмадым. Сосын тұрып біраз қағаз шимайлағам.</w:t>
        <w:br/>
        <w:t>-- Сонымен Медеуге бүгін де бара алмадық, - деді Ерасыл</w:t>
        <w:br/>
        <w:t>күрсініп. - Сен кешір, Айгүл.</w:t>
      </w:r>
    </w:p>
    <w:p>
      <w:r>
        <w:t>-- Сен кінәліемессің, Ерасыл.</w:t>
        <w:br/>
        <w:t>- Кеше «құдай қаласа да, қаламаса да» дегенім күпірлік</w:t>
        <w:br/>
        <w:t>болды-ау.</w:t>
        <w:br/>
        <w:t>-- Иа, человек предполагает, бог располагает.</w:t>
        <w:br/>
        <w:t>173</w:t>
        <w:br/>
        <w:t>- Болашак жазушы жолдас, жұмыс уақыты аякталды.</w:t>
        <w:br/>
        <w:t>Кіғантарды тапсырыңыз, -- деп сыңғырлай сөйлеген сымбатты</w:t>
        <w:br/>
        <w:t>дауыс бөлді.</w:t>
        <w:br/>
        <w:t>Күрлеу кітаптан басын көтергенде қарсы алдында жұмсақ</w:t>
        <w:br/>
        <w:t>жымиып тұрған Сандуғашты көрді.</w:t>
        <w:br/>
        <w:t>- Мен жазушы емес, болашақ экономиспін, - деді Күрлеу</w:t>
        <w:br/>
        <w:t>орнынан тұрып жатып.</w:t>
        <w:br/>
        <w:t>-- Ә, солай ма? Қазақ пен орыс әдебиетін түгесін, шетел</w:t>
        <w:br/>
        <w:t>классиктерін түгендей бастағанына қарап, жазушы болар деп</w:t>
        <w:br/>
        <w:t>ойлап ем, оған айып етпессіз.</w:t>
        <w:br/>
        <w:t>-- Онын еш айыбы жоқ. Бір - біріміздің атымызды білген-</w:t>
        <w:br/>
        <w:t>нен әрі аса алмай жатқанымыз рас.</w:t>
        <w:br/>
        <w:t>-- Жақынырақ танысуға бізден ниет болғанмен, сіздің</w:t>
        <w:br/>
        <w:t>уақытыңыз жоқ-ау, сірә, - деп сылқ-сылқ күлді Сандуғаш.</w:t>
        <w:br/>
        <w:t>-- ИӘ, осы уақыттан ұшқыр не бар скен? Қанша кусаң да</w:t>
        <w:br/>
        <w:t>жеткізер емес.</w:t>
        <w:br/>
        <w:t>-- Дегенмен бүгін әңгімелесудің орайы келіп тұр.</w:t>
        <w:br/>
        <w:t>-- Қалайша?</w:t>
        <w:br/>
        <w:t>-- Не қалайы бар? Мына алып ғимараттан қазір екеуміз бірге</w:t>
        <w:br/>
        <w:t>шығамыз. Мені үйге дейін болмаса да, аялдамаға дейін ұзатып</w:t>
        <w:br/>
        <w:t>салатын шығарсыз.</w:t>
        <w:br/>
        <w:t>-- Қаласаңыз үйінізге дейін шығарып саламын.</w:t>
        <w:br/>
        <w:t>-- Шынымды айтайып ба?</w:t>
        <w:br/>
        <w:t>-- Жалғандықпен жаным қас. Тәтті өтіріктен ашы шындык</w:t>
        <w:br/>
        <w:t>артық.</w:t>
        <w:br/>
        <w:t>-- Ашшы емес, тәтті шындық, -- деді Сандуғаш көзі күлімдеп.</w:t>
        <w:br/>
        <w:t>--Сізбен сырласуға құштармын.</w:t>
        <w:br/>
        <w:t>- Неге?</w:t>
        <w:br/>
        <w:t>-- Сіздің бізге келмейтін күніңіз сирек. Өте көп оқисыз.</w:t>
        <w:br/>
        <w:t>Көп оқыған адам көп біледі ғой. Білгеніңізбен бөлісерсіз.</w:t>
        <w:br/>
        <w:t>Екеуі әнгімелесе жүріп сыртка шыққанда ымырт үйіріліп</w:t>
        <w:br/>
        <w:t>қалған еді. Мезгіл қыркүйектің орта шені болса да, жасыл же-</w:t>
        <w:br/>
        <w:t>лек жамылған ару қала Алматы күз ызғарына бой алдырмай</w:t>
        <w:br/>
        <w:t>тұр. Тамырын тереңге жіберген биік бәйтеректердің жапырақ-</w:t>
        <w:br/>
        <w:t>тары әлі сирей койған жоқ, бірен-сараны болмаса, басым</w:t>
        <w:br/>
        <w:t>көпшілігі жаз кезіндегі жасыл бояуын жоғалтпаған. Абат</w:t>
      </w:r>
    </w:p>
    <w:p>
      <w:r>
        <w:t>көшелердің ажарын аша түскен алуан түрлі әсем гүлдер Алатау</w:t>
        <w:br/>
        <w:t>жактан соққан самал желмен әнтек тербеліп, ақырын бас изеседі.</w:t>
        <w:br/>
        <w:t>Сымбаты бөлек сүлу қала бұрынғысынан да бетер құлпырып</w:t>
        <w:br/>
        <w:t>кеткендей көрінді. Сандуғашқа тіптен мынау арық бойларын</w:t>
        <w:br/>
        <w:t>қуалай сылдырап ағып жатқан суда бір сыр бардай.</w:t>
        <w:br/>
        <w:t>177</w:t>
        <w:br/>
        <w:t>-- Не боп қалды?</w:t>
        <w:br/>
        <w:t>-- Райхан менің соңымнан, мен Айгүлдің соңынан жүгіріп</w:t>
        <w:br/>
        <w:t>жүргеніміз. Қыздар ку болады, біз жігіттер анқаумыз.</w:t>
        <w:br/>
        <w:t>- Неге олай дейсін?</w:t>
        <w:br/>
        <w:t>- Сол Райхан, ол да сұлу қыз, өзі Айгүлден үш жас кіші,</w:t>
        <w:br/>
        <w:t>маған: «Аға, сіздің бөлмеңіз кең ғой. Артық заттарым сізде бола</w:t>
        <w:br/>
        <w:t>тұрсын» деп бүкіл киім-кешегін, кітаптарына дейін менің</w:t>
        <w:br/>
        <w:t>бөлмеме әкеліп қойды. Ол ол ма, «жоғалтып аламын, сізде бола</w:t>
        <w:br/>
        <w:t>тұрсын» деп долларына дейін менің қалтама салып жіберді.</w:t>
        <w:br/>
        <w:t>- Онда тұрған қандай қулық бар?</w:t>
        <w:br/>
        <w:t>- Мен деалғашында одан астаріздегем жоқ. Сәйтсем, оны-</w:t>
        <w:br/>
        <w:t>сы әр нәрсені бір сылтауратып менімен күнде кездесіп тұру</w:t>
        <w:br/>
        <w:t>үшін жасаған амалы екен.</w:t>
        <w:br/>
        <w:t>--Содан?</w:t>
        <w:br/>
        <w:t>- Содан мен айналсоқтап Айгүлдің касынан шықпаймын.</w:t>
        <w:br/>
        <w:t>Онын жанына отыру үшін кино, би, әлдебір кеш боларда бір</w:t>
        <w:br/>
        <w:t>сағат бұрын барып Айгүлге және оның жанындағы үш қызға</w:t>
        <w:br/>
        <w:t>орын аламын. Сосын соларға біресе сусын, су тасып, біресе шам-</w:t>
        <w:br/>
        <w:t>пан ашып жүгіріп жүргенім. «Қыздың көзі қызылда» ғой деп</w:t>
        <w:br/>
        <w:t>Айгүлге шетелдік қат заттардан сый-сияпат жасамақ та бол-</w:t>
        <w:br/>
        <w:t>дым, Алматыға барғасын қайтарасың ғой деп сылтауратып дол-</w:t>
        <w:br/>
        <w:t>лар даұсындым. Айгүл бәрінен бас тартты. Бір күні Айгүлмен</w:t>
        <w:br/>
        <w:t>оңаша кездесіп қалып, «әңгімелесейік» десем, «жоқ, сөйлес-</w:t>
        <w:br/>
        <w:t>пеймін» дейді.</w:t>
        <w:br/>
        <w:t>- Неге?</w:t>
        <w:br/>
        <w:t>-- Бізде ортақ әңгіме жоқ!</w:t>
        <w:br/>
        <w:t>- Қалатұршы.</w:t>
        <w:br/>
        <w:t>- Жоқ, қалмаймын.</w:t>
        <w:br/>
        <w:t>-- Мен сені жеп қоймаймын ғой. Өтінемін. Сөйлесейікші.</w:t>
        <w:br/>
        <w:t>- Жок, сөйлеспеймін.</w:t>
        <w:br/>
        <w:t>Мына сөзден кейін қаным қайнап кетті. Бұған дейін</w:t>
        <w:br/>
        <w:t>ешкімнен бетім қайтып көрмеген мен қатты намыстандым.</w:t>
        <w:br/>
        <w:t>- Менімен сөйлеспейтін кімсің? -- дедім сабырлы үнмен</w:t>
        <w:br/>
        <w:t>салмақты сөйлеп. Ол жауап бермей кете берді. Мен жолын бөгеп</w:t>
        <w:br/>
        <w:t>тұрдым да: «Еше как сөйлесесің» дедім. Бұл жолы дауысым қатты</w:t>
        <w:br/>
        <w:t>шықты.</w:t>
      </w:r>
    </w:p>
    <w:p>
      <w:r>
        <w:t>- Бүлдірдің ғой.</w:t>
        <w:br/>
        <w:t>- Иә,бүлдірдім.</w:t>
        <w:br/>
        <w:t>--Сосын не болды?</w:t>
        <w:br/>
        <w:t>- Не болушы еді, бөлмеме келіп төсекке құлай кеттім.</w:t>
        <w:br/>
        <w:t>Көңілім құлазып жатып айландым. «Сен, Ерасыл, ақымақсың.</w:t>
        <w:br/>
        <w:t>Жүрекпен ала алмағанды күшпен ала алмайсын. Соған миын</w:t>
        <w:br/>
        <w:t>168</w:t>
        <w:br/>
        <w:t>-- Оның рас. Бұдан былай асылық сөз айтпаспын.</w:t>
        <w:br/>
        <w:t>- Өкінбей-ак қой, Медеуге келесі жексенбіде барамыз.</w:t>
        <w:br/>
        <w:t>- Құдай қаласа де, - деді Ерасыл.</w:t>
        <w:br/>
        <w:t>-- Иә, құдай қаласа, - деп жұмсақ жымиды Айгүл.</w:t>
        <w:br/>
        <w:t>- «Аузы күйген үрін ішеді» деген рас екен. Бір-ақ күнде</w:t>
        <w:br/>
        <w:t>діндар боп шыға келдім. Шынында да құдайдың бары рас болу</w:t>
        <w:br/>
        <w:t>керек.</w:t>
        <w:br/>
        <w:t>- Бар болса тұрағы қайда оның?</w:t>
        <w:br/>
        <w:t>-- Анда, аспанда, - деді Ерасыл оң қалын жоғары көтеріп.</w:t>
        <w:br/>
        <w:t>Жерде жиіркенішті істер, колы қан, жаны лас пенделер көп.</w:t>
        <w:br/>
        <w:t>Содан да құдай да, періштелер де, таза жерде, көк жүзінде.</w:t>
        <w:br/>
        <w:t>- Бұл енді сенің жазушылық қиялың ғой. Дұрысы құдай</w:t>
        <w:br/>
        <w:t>әркімнің жүрегінде болуы керек.</w:t>
        <w:br/>
        <w:t>-Олдадұрыс. Ал ендісен айт күндері құрбандыққа неге</w:t>
        <w:br/>
        <w:t>қой шалатынын білесін бе?</w:t>
        <w:br/>
        <w:t>-- Е, білмегенде. Ол баяғыдан ел аузында жүрген әңгіме</w:t>
        <w:br/>
        <w:t>емес пе?</w:t>
        <w:br/>
        <w:t>- Білсең айта ғой.</w:t>
        <w:br/>
        <w:t>- Бірде Құдай өзінің жердегі елшісі Иса пайғамбарға</w:t>
        <w:br/>
        <w:t>құрбан айт күні құрбандыққа ұлынды шал дейді. Жалғыз ұлын</w:t>
        <w:br/>
        <w:t>қимаса да, қиналса да пайғамбар бұл жайды баласына баян етеді.</w:t>
        <w:br/>
        <w:t>Сонда ұлы: «Құдайдың сөзіне құлдық. Көк пен жердің тәңірісі</w:t>
        <w:br/>
        <w:t>сол. Әмірін орында, әке» дейді. Алланың әмірін орындауга</w:t>
        <w:br/>
        <w:t>бекінген пайғамбардың ұлының кеңірдегіне апара берген пы-</w:t>
        <w:br/>
        <w:t>шағы колынан түсіп кетеді. Сол сәт аспаннан бір ақ қой жерге</w:t>
        <w:br/>
        <w:t>топ ете қалады. «Ниетіне ризамын. Сен еңді құрбандыққа ұлың-</w:t>
        <w:br/>
        <w:t>ды емес, мен аспаннан түсірген ақ қойды нал» дейді құдай.</w:t>
        <w:br/>
        <w:t>Құрбандыққа кой шалу содан басталған. Дұрыс па?</w:t>
        <w:br/>
        <w:t>- Дұрыс, Айгүл, дұрыс.</w:t>
        <w:br/>
        <w:t>- Құдай құранды дааспаннан түсірген деген аңыз бар.</w:t>
        <w:br/>
        <w:t>- Құранның сөзі - құдайдың сөзі, - деді Айгүл.</w:t>
        <w:br/>
        <w:t>-- Ал енді сол құранды оқып отырсаң, іші толған ізгілік</w:t>
        <w:br/>
        <w:t>пен даналык. Мәселсн, бір аятта «Алла жауыздыкты сүймейді»</w:t>
        <w:br/>
        <w:t>деп жазылыпты.</w:t>
      </w:r>
    </w:p>
    <w:p>
      <w:r>
        <w:t>- Пайғамбарымыз хазреті Мұхаммед Мұстафа (с.ғ.с.)</w:t>
        <w:br/>
        <w:t>хадистері де сондай ізгілік пен даналыққа толы.</w:t>
        <w:br/>
        <w:t>- Оның рис, - деп костады Айгүл. -- Пайғамбарымыз сол</w:t>
        <w:br/>
        <w:t>хадистерінің бірінде: «Егер жақсылыққа жолығамыздесеңіз оны</w:t>
        <w:br/>
        <w:t>жүзі жарқын адамнан күтіңіз» депті.</w:t>
        <w:br/>
        <w:t>- Біздің Президентіміз Назарбаев та сондай жүзі жарқын</w:t>
        <w:br/>
        <w:t>адам.</w:t>
        <w:br/>
        <w:t>- Оның рас. Мең Нұрекеннен тек қана жақсылықты күтем.</w:t>
        <w:br/>
        <w:t>174</w:t>
        <w:br/>
        <w:t>-- Онжылдықты бітірген соң сонхозда бір жыл тракторист</w:t>
        <w:br/>
        <w:t>болып істедім. Сосын үш жыл әскердеслужить еттім.</w:t>
        <w:br/>
        <w:t>-- Ал, мен онжылдықты бітіре салып, ЖенПи-ге түстім.</w:t>
        <w:br/>
        <w:t>Институттан соң Орталық кітапханаға жұмысқа орналастым.</w:t>
        <w:br/>
        <w:t>-- Ал мен сіздің басыңыз бос екеніне бәрібір сенбеймін.</w:t>
        <w:br/>
        <w:t>-- Неге?</w:t>
        <w:br/>
        <w:t>-- Сіз секілді өзі сұлу. өзі ақылды қыздың басы бос дегенге</w:t>
        <w:br/>
        <w:t>кім сенеді?</w:t>
        <w:br/>
        <w:t>-- Оны қайдан біле қойдыңыз?</w:t>
        <w:br/>
        <w:t>-«Көкшиген көзіміз бар, көріп отырмыз.</w:t>
        <w:br/>
        <w:t>-- Жарайды, көркімізге көзініз тойды делік, ақылды</w:t>
        <w:br/>
        <w:t>екенімді қайдан біле қалдыңыз? Осы жігіттер қыздарды өтірік</w:t>
        <w:br/>
        <w:t>мактамаса іштері кебе мс? Әлде әйелдердің бәрі құлақпен сүйеді</w:t>
        <w:br/>
        <w:t>деп ойлайсыздар ма?</w:t>
        <w:br/>
        <w:t>-- Ондай ойдан аулақпын. Әйтсе де. көз көңілдің айнасы</w:t>
        <w:br/>
        <w:t>екеніне келісерсіз.</w:t>
        <w:br/>
        <w:t>-- Жарайды. солай-ақ болсын. Көңіл айнасы көзден іштегі</w:t>
        <w:br/>
        <w:t>сырды аңғаруға да болар, ал ақылды деп кім айтты, мүмкін ба-</w:t>
        <w:br/>
        <w:t>рып тұрған ақымақтың өзі шығармын, - деп жұмсақ жымиды</w:t>
        <w:br/>
        <w:t>Сандуғана.</w:t>
        <w:br/>
        <w:t>Қыздардың қулығына құрық байламайды. Ен аңқау деген</w:t>
        <w:br/>
        <w:t>қыздың өзі де ақылдымын деген жігітті шан қаптырып кетсді.</w:t>
        <w:br/>
        <w:t>Алайда, жүмсақ жымиысының артында құлағы қалтиып тұрған</w:t>
        <w:br/>
        <w:t>қулықты анғармай калған жоқ. Қыз сары майдан қыл тартқан-</w:t>
        <w:br/>
        <w:t>дай жігіттен сыр суыртпақтаг! отыр.</w:t>
        <w:br/>
        <w:t>- Сіз әзілдей берініз. Ал мен шынымды айтайын, -- деді</w:t>
        <w:br/>
        <w:t>Күрлеу ойлана сөйлеп. - Сіздің көзіңіз - ар жағында әлдебір</w:t>
        <w:br/>
        <w:t>жүмсақ, мұң жасырған ойлы көз.</w:t>
        <w:br/>
        <w:t>-- Ой мен мұн өмірде жолы болмаған адамдарға тән</w:t>
        <w:br/>
        <w:t>емес пе?</w:t>
        <w:br/>
        <w:t>-- Жоқ! Бұлбір жақты пікір, ой мен мұң салмақты, ақылды</w:t>
        <w:br/>
        <w:t>адамдарға тән. Қырғыздың Шынғыс Айтматовы мен қазақтың</w:t>
        <w:br/>
        <w:t>Олжас Сүлейменовінің ақылды екеніне келісерсіз деп ойлай-</w:t>
        <w:br/>
        <w:t>мын.</w:t>
      </w:r>
    </w:p>
    <w:p>
      <w:r>
        <w:t>-- Оған кімнің таласы бар?</w:t>
        <w:br/>
        <w:t>-- Міне, міне, көрдіңіз бе? Бұларды өмірде жолы болмаған</w:t>
        <w:br/>
        <w:t>бакытсыз жандардеуге кімнің ауызы барады?! Керісінше, олар</w:t>
        <w:br/>
        <w:t>құдай берген ақыл-парасатымен әлемге әйгілі болған, асқан та-</w:t>
        <w:br/>
        <w:t>лантымен талайларды табындырған. Жұлдыздары биіктен жа-</w:t>
        <w:br/>
        <w:t>нған солардың көзіне қараңызшы. Дәл сіздің көзіңіз сиякты</w:t>
        <w:br/>
        <w:t>жанарлары ойлы да мұңлы. Ал жеңілтек жандар өмір бойы түк</w:t>
        <w:br/>
        <w:t>бітірмей, өмірден өз орнын таппай жүрседе көздері бір орында</w:t>
        <w:br/>
        <w:t>179</w:t>
        <w:br/>
        <w:t>-- Оныңыз рас. Тірі адам тірлігін жасайды ғой. Сонан бері</w:t>
        <w:br/>
        <w:t>талайлармен таныссам да, сенесіз бе, біреуіне көнілім тоқтаған</w:t>
        <w:br/>
        <w:t>емес. Ал, сізбен осыдан бір жыл бұрын танысқанымда жүрегім</w:t>
        <w:br/>
        <w:t>бір түрлізпым ете қалды.</w:t>
        <w:br/>
        <w:t>-- Неге?</w:t>
        <w:br/>
        <w:t>--Сіз қайтыс боп кеткен сол жігітке қатты ұқсайсыз.</w:t>
        <w:br/>
        <w:t>-- Өсер мал түстес келсін деген. Онда өсін өнерміз, -- деп</w:t>
        <w:br/>
        <w:t>сыр тартғы Күрлеу.</w:t>
        <w:br/>
        <w:t>-- Күні бұрын пәлен деуге болмас. Алдағы істі Алла біледі,</w:t>
        <w:br/>
        <w:t>-- деді Сандуғаш.</w:t>
        <w:br/>
        <w:t>-- Иә, оныңыз рас. Бәрі де бір құдайдың құдіретіне байла-</w:t>
        <w:br/>
        <w:t>нысты.</w:t>
        <w:br/>
        <w:t>-- Сіз құдайға сенесіз бе?</w:t>
        <w:br/>
        <w:t>-- Құдай бар деп те, жоқ, дегі те айта алмаймын. Бірақ, бір</w:t>
        <w:br/>
        <w:t>құдыретті күштің барына сенемін.</w:t>
        <w:br/>
        <w:t>-- Құдай әркімнің жүрегінде. Мына заманда құдайға сену</w:t>
        <w:br/>
        <w:t>де имандылық қой.</w:t>
        <w:br/>
        <w:t>- Құдай имансыздықтан сақтасын.</w:t>
        <w:br/>
        <w:t>-- Охо,--дедібілегіндегі сағатына қараған Күрлеу.-- Түн</w:t>
        <w:br/>
        <w:t>ортасы болып қалыпты ғой, қой мен қайтайын.</w:t>
        <w:br/>
        <w:t>- Жақсы. Көріскенше күн жаксы болсын.</w:t>
        <w:br/>
        <w:t>Сапдуғаш Күрлеудің кеткенін көңілі қанша қаламай тұрса</w:t>
        <w:br/>
        <w:t>да «қал» деп айта алмады.</w:t>
        <w:br/>
        <w:t>Сол күннен бастап екеуінің кездесуі жиіледі. Алғашында</w:t>
        <w:br/>
        <w:t>киноға, сосын театрға барып жүрлі. Бірде Медеуге, тағы бірде</w:t>
        <w:br/>
        <w:t>Шымбұлаққа барды олар. К үндердің бір күнінде шағын ғана</w:t>
        <w:br/>
        <w:t>топ Сандуғаштың туған күнін тойлады. Қаладағы кафслсрдің</w:t>
        <w:br/>
        <w:t>бірінде өткен сол ксіпте Күрлсу оны үйінс дейін ұзатып салып</w:t>
        <w:br/>
        <w:t>еді. Есік алдында скеуі бірін бірі кимай ұзақ тұрды. Қыс мезгілі.</w:t>
        <w:br/>
        <w:t>Осыдан бір апта бұрын жауған қар жатып қалын еді. Желток-</w:t>
        <w:br/>
        <w:t>санның ызғырық желі өңменнен өтеді.</w:t>
        <w:br/>
        <w:t>- Ту, тоңып кеттім, - деді Сандуғаш Күрлеудің бауырына</w:t>
        <w:br/>
        <w:t>тығыла түсіп.</w:t>
      </w:r>
    </w:p>
    <w:p>
      <w:r>
        <w:t>-- Суықтап каларсың, үйге кір, - деді Күрлеу.</w:t>
        <w:br/>
        <w:t>-- Ал сен ше?</w:t>
        <w:br/>
        <w:t>- Мен қайтайын.</w:t>
        <w:br/>
        <w:t>- Ғым кеш емес пе, қалай жетесің?</w:t>
        <w:br/>
        <w:t>-- Ғақси үстаймын.</w:t>
        <w:br/>
        <w:t>-- Бұл уақытта бұл жерден такси ұстау қиын. Тупик қой.</w:t>
        <w:br/>
        <w:t>Жүр, онан да үйге кіріп, телефонмен заказ бер таксиге.</w:t>
        <w:br/>
        <w:t>-- Ол да жөн екен,-- деп қуанып кетті кеткісі келмей тұрған</w:t>
        <w:br/>
        <w:t>Күрлеу.</w:t>
        <w:br/>
        <w:t>181</w:t>
        <w:br/>
        <w:t>Күрлеу Сандуғашты үйіне дейін ұзатып салып, есік алды-</w:t>
        <w:br/>
        <w:t>нан қайтып кетпек болды. Оған Сандуғаш:</w:t>
        <w:br/>
        <w:t>- Қазақ емеспіз бе, үй сыртынан қоштаспай, бір шыныаяқ</w:t>
        <w:br/>
        <w:t>шәй ішіп шығыңыз, - деген уәж айтты.</w:t>
        <w:br/>
        <w:t>- Рахмет. Мен қайтайын.</w:t>
        <w:br/>
        <w:t>- Жүріңіз, мен сізді жеп қоймаймын.</w:t>
        <w:br/>
        <w:t>- Ал,мен жеп қойғаныңызды қалайтын шығармын.</w:t>
        <w:br/>
        <w:t>- Ондатіптен жаксы.</w:t>
        <w:br/>
        <w:t>- Кімнің кімді жегенін көрерміз әлі.</w:t>
        <w:br/>
        <w:t>- Охо, көктен іздегенім жерден табылды ғой.</w:t>
        <w:br/>
        <w:t>Сандуғаштың пәтері жеті қабатты үйдің алтыншы қабатын-</w:t>
        <w:br/>
        <w:t>да скен. Сандуғаш ішке кіргесін жатын бөлменің ашық тұрған</w:t>
        <w:br/>
        <w:t>есігін жауып, Күрлеуді қонақ бөлмеге өткізіп жіберді. Шағын</w:t>
        <w:br/>
        <w:t>екі бөлмеде шашу шыққан бір зат жоқ. Есігі ашық тұрған жа-</w:t>
        <w:br/>
        <w:t>тын бөлмеде қатар қойылған екі төсек тұр. Онын қарсы алдын-</w:t>
        <w:br/>
        <w:t>дағы айна алдында әйелдер иіс суы мен бояулар. Киім</w:t>
        <w:br/>
        <w:t>ауыстырған Сандуғаш жаңа бір қырымен жаркырап шыға келді.</w:t>
        <w:br/>
        <w:t>- Неойлап кеттіңіз? - деп сөз бастады Сандуғаш Күрлеу-</w:t>
        <w:br/>
        <w:t>ге жана ғана баппен демделіп, иісі бұрқыраған қызыл күрен</w:t>
        <w:br/>
        <w:t>шай құйылған шыныаяқты ұсынып жатып.</w:t>
        <w:br/>
        <w:t>- Пәтеріңіздің алтыншы қабатта болғанынан қауіптеніп</w:t>
        <w:br/>
        <w:t>отырмын.</w:t>
        <w:br/>
        <w:t>-- Неге?</w:t>
        <w:br/>
        <w:t>- Күйеуіңіз... кешіріңіз, жігітіңіз дегенім ғой, келіп қалса,</w:t>
        <w:br/>
        <w:t>секіріп кетуге тым биік екен.</w:t>
        <w:br/>
        <w:t>- Қорықпаңыз. Күйеу тұрмақ, құрық салған жігітім де жоқ.</w:t>
        <w:br/>
        <w:t>- Қалайша? Сіздің осы уақытқа дейін жалғыз жүруіңіз</w:t>
        <w:br/>
        <w:t>мүмкін емес.</w:t>
      </w:r>
    </w:p>
    <w:p>
      <w:r>
        <w:t>- Мені тым картайтып жібердіңіз ғой.</w:t>
        <w:br/>
        <w:t>- Неге олай дейсіз?</w:t>
        <w:br/>
        <w:t>- Осы уакытка дейін дегеніңізді айтамын.</w:t>
        <w:br/>
        <w:t>- О недегеніңіз, ондай ойдан аулақпын.</w:t>
        <w:br/>
        <w:t>- Сонда қаншада деп ойлайсыз?</w:t>
        <w:br/>
        <w:t>- Жиырма мен жиырмаекінің арасы болар.</w:t>
        <w:br/>
        <w:t>- Тым жасартып жібердіңіз ғой. Сіз ойлағаннан әлдеқайда</w:t>
        <w:br/>
        <w:t>үлкенмін. Қанша жас берер едіңіз?</w:t>
        <w:br/>
        <w:t>- Бәрібір жиырма төрттен артық бермеймін.</w:t>
        <w:br/>
        <w:t>- Комплиментіңізге рахмет. Мен жиырма жетідемін.</w:t>
        <w:br/>
        <w:t>- Охо, екеуміз құрдас болып шықтық.</w:t>
        <w:br/>
        <w:t>- Сіз институттың соңғы курсындамын дсп едіңіз ғой, сон-</w:t>
        <w:br/>
        <w:t>да қалай?</w:t>
        <w:br/>
        <w:t>178</w:t>
        <w:br/>
        <w:t>анасын қарттар үйіне апарып жатқандар қаншама! Балалар үйі</w:t>
        <w:br/>
        <w:t>тастанды сәбилерге толы. Коррупция коғамды жегі құрттай жеп</w:t>
        <w:br/>
        <w:t>жатыр. Онымен күресіп жатқан биліктің өзі таза емес. Қойды</w:t>
        <w:br/>
        <w:t>қасқырға баққызып қойдық...»</w:t>
        <w:br/>
        <w:t>Тілеулестің ойын шыр-шыр еткен есік коңырауынын дау-</w:t>
        <w:br/>
        <w:t>ысы бөлді. «Қонырау түймесін екпіндете скі рет басқанына қара-</w:t>
        <w:br/>
        <w:t>ғанда бұл келген Асқар балар» деп ойлаған. Қателеспепті. Есік</w:t>
        <w:br/>
        <w:t>ашқанда сырықтай бойы сымдай тартылып өзінің сүйікті інісі</w:t>
        <w:br/>
        <w:t>Асқар тұрды Тілеулестің қарсы алдында. Жанындаеліктін ла-</w:t>
        <w:br/>
        <w:t>ғындай сүйкімді жап-жас қыз. Амандық-саулық сұрасып, жа-</w:t>
        <w:br/>
        <w:t>нындағы бойжеткенмен бірге төрге озған Асқарға Тілеулес</w:t>
        <w:br/>
        <w:t>сұраулы жүзбен қарады.</w:t>
        <w:br/>
        <w:t>- Танасып қойыңыз, бұл менің қалыңдығым, --деді Асқар.</w:t>
        <w:br/>
        <w:t>Уыздай бетіне иман ұйыған жас қыз ибалы екен. Орнынан</w:t>
        <w:br/>
        <w:t>тұрып, Тілеулескс қолын ұсынды.</w:t>
        <w:br/>
        <w:t>- Гүлдәурен.</w:t>
        <w:br/>
        <w:t>-- Менің Есімім Тілеулес.</w:t>
        <w:br/>
        <w:t>- Білемін, - деді Тілеулескс тік қарамай жанарын төмен</w:t>
        <w:br/>
        <w:t>салған Гүлдәурен ақырын сөйлеп. - Асқар сырттай таныстырт-</w:t>
        <w:br/>
        <w:t>ан сіздерді.</w:t>
        <w:br/>
        <w:t>- Отыр қызым, отыра бер, - деді Гілеулес. -- Мсн ас үйге</w:t>
        <w:br/>
        <w:t>барып шай кайнатайын.</w:t>
        <w:br/>
        <w:t>- Сіздемалыңыз.- деді Асқар.</w:t>
        <w:br/>
        <w:t>- Біз өзіміз, - деді Гүлдәурен.</w:t>
        <w:br/>
        <w:t>Сөйлесе жүріп ас үйге озған Асқар мен Гүлдәурен кешкі</w:t>
        <w:br/>
        <w:t>астың қамына кірісті. Сол күннен бастап Аскар мен Гүлдәурен</w:t>
      </w:r>
    </w:p>
    <w:p>
      <w:r>
        <w:t>Тілеулестін үйінде тұрып жатты.</w:t>
        <w:br/>
        <w:t>ХХТУ</w:t>
        <w:br/>
        <w:t>Ерлі-зайыпты екеуінің әңгімесі бүгін де жараспады.</w:t>
        <w:br/>
        <w:t>-- Сенін бұл сөзің көкейіме қонбайды, -- деп қабағын шыт-</w:t>
        <w:br/>
        <w:t>ты Сандуғаш. -- Қандидаттық диссертацияны қорғағаның кеше</w:t>
        <w:br/>
        <w:t>ғана. Енді келіп институттан кетем дейсің.</w:t>
        <w:br/>
        <w:t>-- Кетпей болмайды.</w:t>
        <w:br/>
        <w:t>-- Кеткенде кайда барасың?</w:t>
        <w:br/>
        <w:t>- Бизнеспен айналысамын.</w:t>
        <w:br/>
        <w:t>-- Ғылым қайда қалады сонда?</w:t>
        <w:br/>
        <w:t>- Тапқаның тамағыңа жетпейтін ғылымның керегі не? -</w:t>
        <w:br/>
        <w:t>деп қабағын шытты Күрлеу.</w:t>
        <w:br/>
        <w:t>-- Айбалта Қаратаевичпен ақылдастың ба?</w:t>
        <w:br/>
        <w:t>- Жоқ!</w:t>
        <w:br/>
        <w:t>194</w:t>
        <w:br/>
        <w:t>- Сен таңертең төсектен тұра салып киім-кешектерді</w:t>
        <w:br/>
        <w:t>жуып, өтектеп қай. Банктен ақша алысымен жол жүремін.</w:t>
        <w:br/>
        <w:t>- Қайда?</w:t>
        <w:br/>
        <w:t>- Ригаға.</w:t>
        <w:br/>
        <w:t>Осы әңгімеден соң арада бір апта өткенде Күрлеу Рига қала-</w:t>
        <w:br/>
        <w:t>сына жол тартты. Күрлеу сол кеткеннен мол кетті. Межелі жерге</w:t>
        <w:br/>
        <w:t>жеткен соң қонақ үйге орналасқанын айтып, телефон шалған.</w:t>
        <w:br/>
        <w:t>Содан соң он бес күн бойы хабар болмады. Сандуғаш бірер</w:t>
        <w:br/>
        <w:t>мәрте телефон шалып сөйлесе алмады. «Номер не отвечает»</w:t>
        <w:br/>
        <w:t>дейтін қып-қысқа сөз Сандуғашты әр түрлі ойларға жетеледі.</w:t>
        <w:br/>
        <w:t>«Көп ақшамен кетіп еді. Бір нәрсеге ұрынып қалмаса болар еді»</w:t>
        <w:br/>
        <w:t>деп көнілі күпті болып жүрген. Қапалбай да «Күрлеу хабарла-</w:t>
        <w:br/>
        <w:t>сты ма?» деп сұрап қояды. Сөйтіп көніл күпті болып жүргенде</w:t>
        <w:br/>
        <w:t>дәлізде тұрған көк телефон от басқан баладай шырылдап қоя</w:t>
        <w:br/>
        <w:t>берді. Қатты соғылған коңыраудың қалааралық байланыс екені</w:t>
        <w:br/>
        <w:t>белгілі. Төсектен атып тұрып телефон трубкасын кұлағына то-</w:t>
        <w:br/>
        <w:t>скан Сандуғаштың жүрегі атқақтай соқты.</w:t>
        <w:br/>
        <w:t>- Алло,- деді ол дауысы дірілдеп.</w:t>
        <w:br/>
        <w:t>- Сандуғаш, бұл мен ғой, Күрлеумін.</w:t>
        <w:br/>
        <w:t>-- Иә, Күрлеу, амансың ба?</w:t>
        <w:br/>
        <w:t>- Аманмын.</w:t>
        <w:br/>
        <w:t>-- Хабарсыз кеттің ғай.</w:t>
        <w:br/>
        <w:t>- Хабарласуға мүмкіндік болмай жатыр.</w:t>
        <w:br/>
        <w:t>-- Неғып?</w:t>
      </w:r>
    </w:p>
    <w:p>
      <w:r>
        <w:t>- Танертен ерте кетіп, кеш келемін. Оның үстіне Алматы</w:t>
        <w:br/>
        <w:t>мен Риганын уақыт айырмашылығы үйі сағат. Сенің ұйқынды</w:t>
        <w:br/>
        <w:t>бұзғым келмейді.</w:t>
        <w:br/>
        <w:t>-- Ұйқы сен хабарласпасаң бұзылады. Ерте-кеш демей те-</w:t>
        <w:br/>
        <w:t>лефон соғып тұр. Жарай ма?</w:t>
        <w:br/>
        <w:t>- Жарайды?</w:t>
        <w:br/>
        <w:t>- Жұмысың не болып жатыр?</w:t>
        <w:br/>
        <w:t>--Сең енді ғана бұзылды.</w:t>
        <w:br/>
        <w:t>--Оны калай түсінеміз.</w:t>
        <w:br/>
        <w:t>-- Баспалдақтап завод директорының бір орынбасарына</w:t>
        <w:br/>
        <w:t>шықтым. Сол алдағы аптада директормен кездестірмек.</w:t>
        <w:br/>
        <w:t>- Қалай ол жақта күн суық па?</w:t>
        <w:br/>
        <w:t>- Күн суық.</w:t>
        <w:br/>
        <w:t>--Жаткан бөлмең жылы ма?</w:t>
        <w:br/>
        <w:t>- Бөлме даладан да суықпа деймін.</w:t>
        <w:br/>
        <w:t>- Неге?</w:t>
        <w:br/>
        <w:t>- Жылу жоқ. Батареялар мұп-мұздай.</w:t>
        <w:br/>
        <w:t>- Енді қайттік?</w:t>
        <w:br/>
        <w:t>197</w:t>
        <w:br/>
        <w:t>- Кредит алуға.</w:t>
        <w:br/>
        <w:t>Күрлеу осыны айтты дашыға жөнелді. Сол кеткеннен мол</w:t>
        <w:br/>
        <w:t>кетті. Түскі асқа келмеді. Ксшкі асқа да кешікті. Күйеуін күте-</w:t>
        <w:br/>
        <w:t>күте шыдамы шегіне жеткен Сандуғаш жатын бөлмеге келіп</w:t>
        <w:br/>
        <w:t>жатып қалды. Екі бөлмелі үйде жалғыз. Тұнғыш перзенті Спан-</w:t>
        <w:br/>
        <w:t>диярды Күрлеудің ата-анасы бауырына салған. Әлденеге</w:t>
        <w:br/>
        <w:t>елегізіп, ұйықтай алмаған Сандуғашқа әр түрлі ойлар келді.</w:t>
        <w:br/>
        <w:t>«Күрлеу бұлай кешікпеуші еді, қайда жүр екен?» деп ойлады</w:t>
        <w:br/>
        <w:t>ол. - Арақпен әуестігі жоқ, шылым да шекпейді. Өзі білетін</w:t>
        <w:br/>
        <w:t>өзге таныстары сияқты қыз-қырқынға қырындап, қыдырыстап</w:t>
        <w:br/>
        <w:t>кететін әдеті тағы жоқ. «Не пьюшұаий, не куряший, не гуляший,</w:t>
        <w:br/>
        <w:t>ғылымнан бөтен ештеңеге жарамайтын сендей де еркек бола ма</w:t>
        <w:br/>
        <w:t>екен? Үйкүшік болмай бірауық бізге ерсеңші» дейтін жолдас-</w:t>
        <w:br/>
        <w:t>жораларына да көп қосыла қоймаушы еді. Дәл бүгінгідей көп</w:t>
        <w:br/>
        <w:t>кешігіп те көрген емес...»</w:t>
        <w:br/>
        <w:t>Есік қоңырауы әдеттегіден қаттырак естілді. Елегізіп жат-</w:t>
        <w:br/>
        <w:t>қан Сандуғаш төсектен атып тұрды.</w:t>
        <w:br/>
        <w:t>- Бұл кім? - деді ол есік тұтқасын ұстап тұрып.</w:t>
        <w:br/>
        <w:t>- Мен.</w:t>
        <w:br/>
        <w:t>Күрлеудің таныс дауысын естіген Сандуғаш есікті ашып,</w:t>
        <w:br/>
        <w:t>оған сұраулы жүзбен қарады. Күрлеу Сандуғашты қапсыра</w:t>
      </w:r>
    </w:p>
    <w:p>
      <w:r>
        <w:t>құшақтап. скі бетінен кезек-кезек сүйді.</w:t>
        <w:br/>
        <w:t>-- Қойсаңшы, -- деді әлсіз қарсылық жасап.</w:t>
        <w:br/>
        <w:t>-- Қоймаймын, сүйсем де қанша таймаймын, - деп әндетті</w:t>
        <w:br/>
        <w:t>Күрлеу.</w:t>
        <w:br/>
        <w:t>- Немене, мені жаңа көрдің бс?</w:t>
        <w:br/>
        <w:t>- Сол сені жаңа көрген кездегідей жанып тұрмын.</w:t>
        <w:br/>
        <w:t>-- Неғып кешіктің?</w:t>
        <w:br/>
        <w:t>- Қазірайтамын, -- деді Сандуғашты құшағынан босатып,</w:t>
        <w:br/>
        <w:t>жатын бөлмеге карай беттеген Күрлеу.</w:t>
        <w:br/>
        <w:t>- Иә,-деді оның соңынан ілескен Сандуғаш.</w:t>
        <w:br/>
        <w:t>- Бүгін бір сәтті күн болды. Кредит алатын болып, сонын</w:t>
        <w:br/>
        <w:t>құжаттарын өткіздім банкке.</w:t>
        <w:br/>
        <w:t>- Қашан аласың?</w:t>
        <w:br/>
        <w:t>- Құдай қаласа осы аптада. Әнеу күні папам бір бастыққа</w:t>
        <w:br/>
        <w:t>апарып таныстырған мені. Сол бастық бір кісімен кездестірген</w:t>
        <w:br/>
        <w:t>болатын. Ол тағы бір кісіге. Бәріде өзім катарлы жесе жігіттер.</w:t>
        <w:br/>
        <w:t>Бәрі де банкте істейтін көкжалдар өңкей. Солармен бірге рес-</w:t>
        <w:br/>
        <w:t>торанға барып, жудым кредитті.</w:t>
        <w:br/>
        <w:t>--Ішіпсің ғой.</w:t>
        <w:br/>
        <w:t>- Ішпесен іс бітпейді.</w:t>
        <w:br/>
        <w:t>196</w:t>
        <w:br/>
        <w:t>құйқылжыта ән сап тұр. Тау етегіндегі тарғыл тасты жарып шық-</w:t>
        <w:br/>
        <w:t>қан алуан түрлі гүлдер баяу соққан самал желмен ырғалып, ас-</w:t>
        <w:br/>
        <w:t>паннан құйылған күн сәулесімен құбыла құлпырады.</w:t>
        <w:br/>
        <w:t>Жан-жағына сүйсіне қарап, асықпай ақырын жүрген</w:t>
        <w:br/>
        <w:t>Тілеулес пен Таңатар тау басына ентікпей, еркін көтерілді.</w:t>
        <w:br/>
        <w:t>Тілеулес танып тұр, бұл - Қыземшек тауы. Биіктен төменге</w:t>
        <w:br/>
        <w:t>көзсалған оның жанарына ит тұмсығы өтпейтін қалың орман</w:t>
        <w:br/>
        <w:t>одан сәл берірек өңкей ақ түндік, ақ туырлықты ондаған киіз</w:t>
        <w:br/>
        <w:t>ұй көрінді.</w:t>
        <w:br/>
        <w:t>- Әке, бұл кай ауыл? --деп сұрады Тілеулес.</w:t>
        <w:br/>
        <w:t>- Бұл Нұрдәулет атаңнын ауылы, ұлым!</w:t>
        <w:br/>
        <w:t>- Сонда біз Құсұяға келдік пе?</w:t>
        <w:br/>
        <w:t>- Иә, Құсұяға келдік.</w:t>
        <w:br/>
        <w:t>-- Мынау біз биігіне шыққан Қыземшек қой.</w:t>
        <w:br/>
        <w:t>- Иә, бұл Қыземшек тауы. Мынау Шайтантіс. Анау Аман</w:t>
        <w:br/>
        <w:t>тоғайы.</w:t>
        <w:br/>
        <w:t>-- Жалдама қайда?</w:t>
      </w:r>
    </w:p>
    <w:p>
      <w:r>
        <w:t>-Әне, анау жүз қаралы киіз үйлі көріп тұрсың ба?</w:t>
        <w:br/>
        <w:t>- Көріп тұрмын.</w:t>
        <w:br/>
        <w:t>- Көрсең сол киіз үйлерден жүз қадам жерде ағып жатқан</w:t>
        <w:br/>
        <w:t>өзен сол Жалдама смес пе?</w:t>
        <w:br/>
        <w:t>Тілеулес енді бір сәт көгілдір аспанға көз тікті. Тым биікте,</w:t>
        <w:br/>
        <w:t>ту сонау алтын күннің дәл жанында Ақбас бүркіт ұшып жүр.</w:t>
        <w:br/>
        <w:t>-- Анау біздің Ақбас бүркіт қой, - деді Тілеулес қуанып.</w:t>
        <w:br/>
        <w:t>- Йә, олбіздің Ақбас бүркіт, - деді Ғаңатар жанары жар-</w:t>
        <w:br/>
        <w:t>қылдап.</w:t>
        <w:br/>
        <w:t>-- Ой, Алла-ай, алтын күннін дәл жанында жүр ғой, оған</w:t>
        <w:br/>
        <w:t>қалай жетті екен?</w:t>
        <w:br/>
        <w:t>--Оған жетпесе, ол Ақбасбүркіт бола ма?</w:t>
        <w:br/>
        <w:t>- Күнге күйіп кетпей ме?</w:t>
        <w:br/>
        <w:t>-Күймейді! Өйткені Ақбас бүркіт жай бүркіт емсс, әруақ.</w:t>
        <w:br/>
        <w:t>-- ұлтымыздың рухы! Аруақты рух өлмейді. Рухы биік ұлттын</w:t>
        <w:br/>
        <w:t>еңсесі биік. Ақбас бүркіт-аруақ өлген күні қазақтын жерінен</w:t>
        <w:br/>
        <w:t>құт-береке кетеді. Азаматы азады. Елі тозады.</w:t>
        <w:br/>
        <w:t>Бұлар айналаға сүйсіне карап тұрғанда бір қарақұс бұларға</w:t>
        <w:br/>
        <w:t>карай төніп келе жатты. Сонында қарқ-қарқ етіп, калбандап</w:t>
        <w:br/>
        <w:t>ұшқан бір топ қара қарға. Қарақұс бұл екеуіне төңе бергенде</w:t>
        <w:br/>
        <w:t>тым биікте, тым алыста ұшып жүрген Ақбас бүркіттөмен қарай</w:t>
        <w:br/>
        <w:t>құлдилап келді де, қарақұсты куатты тырнақтарымен бүріп</w:t>
        <w:br/>
        <w:t>ныыІ АҚЫН КӨККЕ. дӨтерме бере құз басынан шыңырауға</w:t>
        <w:br/>
        <w:t>ы жақпар тасқа соғылған қарақұс</w:t>
        <w:br/>
        <w:t>быт-шыт болып, шыңырауға құлап түсті. Алғашқысынан да</w:t>
        <w:br/>
        <w:t>190</w:t>
        <w:br/>
        <w:t>сында оқыс оянып кетті, Екішекесі солқылдап әкетіп барады</w:t>
        <w:br/>
        <w:t>екен. Мастығы тарқамаған ол жанында жатқан әйелін</w:t>
        <w:br/>
        <w:t>көңілдесімен шатастырып:</w:t>
        <w:br/>
        <w:t>- Муниражан, шөлдеп өліп барамын, су әкеліп беріпі, -</w:t>
        <w:br/>
        <w:t>деді. Бірпәлені сезіп, іші қылп ет қалған Кенжекей:</w:t>
        <w:br/>
        <w:t>- Өзің барып ішсеңші, - деп сызылды. Қараңғыда</w:t>
        <w:br/>
        <w:t>ештенені көрмей, басы қаңғырып тұрған Асхат:</w:t>
        <w:br/>
        <w:t>- Ой, сен де менің бетпақ катыным Кенжекей ұқсап, тіл</w:t>
        <w:br/>
        <w:t>алмайды екенсің, - деді. Сол сәттөсектен атып тұрған Кенжсе-</w:t>
        <w:br/>
        <w:t>кей жарықты жағып жібердіде:</w:t>
        <w:br/>
        <w:t>- Көзіңді ашып қара суайт. Сенің жаныңда жатқан шлюха</w:t>
        <w:br/>
        <w:t>Мунира емес, -- деп Асхатка ала көзбен ата қарады ашу қысқан</w:t>
        <w:br/>
        <w:t>Кенжекей.</w:t>
        <w:br/>
        <w:t>- Ой, ол әлгі кластасым Шафқаттың қарындасы ғой. Сол</w:t>
        <w:br/>
        <w:t>ағасы екеуі түсіме кіріп, - деп міңгірледі Асхат,</w:t>
        <w:br/>
        <w:t>Өзінің жеңіл жүрісін бұрын сырт көзге болса да, осылай</w:t>
        <w:br/>
        <w:t>жуып-шаятын Асхат кейін жасырынбақ ойнауды койып, ашық</w:t>
      </w:r>
    </w:p>
    <w:p>
      <w:r>
        <w:t>кетті. Бірде Кенжекейдің жұмыстан оралатын уақытын біле тұра</w:t>
        <w:br/>
        <w:t>үйде кезекті бір көңілдесімен ләззат ойының ойнап жатты. Сол</w:t>
        <w:br/>
        <w:t>сұмдықтың үстінен түскен Кенжекейдің барлық каны басына</w:t>
        <w:br/>
        <w:t>шапты. Мына қорлыққа төзсалмаған ол:</w:t>
        <w:br/>
        <w:t>- Әй, бетсіздер, тапа тал түсте мыналарын нс сұмдық? -</w:t>
        <w:br/>
        <w:t>деп айғай салды.</w:t>
        <w:br/>
        <w:t>- Айғайлама! - деді Асхат түк болмағандай жайбарақат.</w:t>
        <w:br/>
        <w:t>-- Бұл бала маған массаж жасап жатыр.</w:t>
        <w:br/>
        <w:t>-- Массажды анадан жаңа туғандай тыр жаланаш шешініп</w:t>
        <w:br/>
        <w:t>тастап жасай ма екен?</w:t>
        <w:br/>
        <w:t>-- Әй, қаншық, шық үйден, - деп жап-жас болып безірейіп</w:t>
        <w:br/>
        <w:t>тұрған бетсіз қызға тап-тап берді Кенжекей.</w:t>
        <w:br/>
        <w:t>--Тимеоған, - деп Кенжекейдің жолын кес-кестеді Асхат.</w:t>
        <w:br/>
        <w:t>- Сен де кет! - деді Кенжекей Асхатты кеудесінен итеріп.</w:t>
        <w:br/>
        <w:t>- Біз кетпейміз. Кетсең өзің кет, - деді Асхат.</w:t>
        <w:br/>
        <w:t>- Неге мен кетуім керек? - деді Кенжекей қалш-қалш етіп.</w:t>
        <w:br/>
        <w:t>- Мына коттелж сенікі емес, менікі.</w:t>
        <w:br/>
        <w:t>-- Ах,солай ма?</w:t>
        <w:br/>
        <w:t>-- Из,солай!</w:t>
        <w:br/>
        <w:t>-- Жақсы онда мен өз еншімді ала кетейін. Кенжекей осы-</w:t>
        <w:br/>
        <w:t>ны айтты да жатын бөлмедегі айнаның суырмасында жатқан</w:t>
        <w:br/>
        <w:t>алтын жүзік пен бір бума долларға қол созды.</w:t>
        <w:br/>
        <w:t>- Асхатик, бұл ақша сенікі дегенің қайда? -- деді тез-тез</w:t>
        <w:br/>
        <w:t>киініп алып, түк болмағандай жайбырақат тұрған ұзын сирақ,</w:t>
        <w:br/>
        <w:t>бұраң бел, ақсары қыз бұртиып.</w:t>
        <w:br/>
        <w:t>184</w:t>
        <w:br/>
        <w:t>- Неге?</w:t>
        <w:br/>
        <w:t>- Ол кісінің қарсы болатынын білем.</w:t>
        <w:br/>
        <w:t>-- Айбапта Қаратаевич ғылыми еңбегінді жазысқан, қолың-</w:t>
        <w:br/>
        <w:t>нан жетектеп жүріп топқа қосқан, ол аз десең бар беделін салып</w:t>
        <w:br/>
        <w:t>жүріп корғаткан жетекшің емес пе? Ең болмаса алдынан</w:t>
        <w:br/>
        <w:t>өтсеңші.</w:t>
        <w:br/>
        <w:t>-- Құлаққағыс жасармын.</w:t>
        <w:br/>
        <w:t>-- Қайтып келересігіңді қатты жаппа.</w:t>
        <w:br/>
        <w:t>- Айбалта Қаратасвичксе кайтып ісім түсе қоймас.</w:t>
        <w:br/>
        <w:t>-- Мәселеіс түскенде ме ексн? Күні кеше жалпылдап, бүгін</w:t>
        <w:br/>
        <w:t>жалтбергенің адамгершілікке жата ма?</w:t>
        <w:br/>
        <w:t>- Мені өзгерткен-өмір. Айналана қарашы өзің, Кеңес</w:t>
        <w:br/>
        <w:t>өкіметі құлап, өліара дейтін өтпелі кезең басталғалы балапан</w:t>
      </w:r>
    </w:p>
    <w:p>
      <w:r>
        <w:t>басымен, тұрымтай тұсымен кеткен жоқ па?</w:t>
        <w:br/>
        <w:t>-- Аламның адамгершілігі осындай қиын кезде сыналады.</w:t>
        <w:br/>
        <w:t>- Социализм қайтыс болғалы капитализм әмірге дендеп</w:t>
        <w:br/>
        <w:t>еніп келеді. Оның заңы басқа, талабы қатал. Қанаттыдан қалта-</w:t>
        <w:br/>
        <w:t>лылар бағалы.</w:t>
        <w:br/>
        <w:t>-- Ал енді бизнесті неден бастамақсын?</w:t>
        <w:br/>
        <w:t>- Кредит алудан?</w:t>
        <w:br/>
        <w:t>- Сен слге белгілі азамат Қапалбайдын баласы екенінді</w:t>
        <w:br/>
        <w:t>ұмытпа Ақынның ұлы саудагер болып кетті деп ел күлмей ме?</w:t>
        <w:br/>
        <w:t>-- Әкемнің беделі кредит алуга керск. Күлгендер күле</w:t>
        <w:br/>
        <w:t>берсіп. Бүгін күлгендер сртең мен байып шыға келгенде</w:t>
        <w:br/>
        <w:t>күмілжіп алдыма келер.</w:t>
        <w:br/>
        <w:t>-- Ал кредиталдың дейік. Сосын не істейсің?</w:t>
        <w:br/>
        <w:t>-- Ең киыны кредиталу. Сосынғы онай.</w:t>
        <w:br/>
        <w:t>-- Иә,сосын.</w:t>
        <w:br/>
        <w:t>-- Кредит алысымен Балтық бойы республикаларына</w:t>
        <w:br/>
        <w:t>барамын.</w:t>
        <w:br/>
        <w:t>-- Не бар онда?</w:t>
        <w:br/>
        <w:t>- Онда «РАФ» маркалы микроавтобус шығаратын завод</w:t>
        <w:br/>
        <w:t>бар. Сол жерден сонын атыз шақтысын аламын ла, Қазақстанда</w:t>
        <w:br/>
        <w:t>екі-үш ссе бағасына сатамын. Бүл дегенің қып-қызыл пайда.</w:t>
        <w:br/>
        <w:t>- Әлліле ойлан. Пайда табамын деп бірденсге ұрынып калып</w:t>
        <w:br/>
        <w:t>жүрме.</w:t>
        <w:br/>
        <w:t>-- Бұл іске нсғұрлым ерте кіріссем, соғұрлым ұтамын.</w:t>
        <w:br/>
        <w:t>-- Ұтамын деп ұлтаның тесіліп жүрмесін.</w:t>
        <w:br/>
        <w:t>-- Мен ойланып болғанмын.</w:t>
        <w:br/>
        <w:t>- Байкасаңшы.</w:t>
        <w:br/>
        <w:t>- Ал мен кеттім.</w:t>
        <w:br/>
        <w:t>-- Қайда жаным-ау?</w:t>
        <w:br/>
        <w:t>195</w:t>
        <w:br/>
        <w:t>ол. Екі жағы суалып, көзі үңірейіп тұр. Өңі сахарға салған</w:t>
        <w:br/>
        <w:t>сүйектей боп-боз.</w:t>
        <w:br/>
        <w:t>-- Жаным-ау, не болған саған, ауырдың ба?-деді Санду-</w:t>
        <w:br/>
        <w:t>ғаш Күрлеудің мойнына асыла кетіп.</w:t>
        <w:br/>
        <w:t>- Жоға. Ауырған жоқпын, -- деді Күрлеу келіншегін</w:t>
        <w:br/>
        <w:t>ерінінен құшырлана сүйіп.</w:t>
        <w:br/>
        <w:t>- Өңің бап-боз. Жүлеусің ғой.</w:t>
      </w:r>
    </w:p>
    <w:p>
      <w:r>
        <w:t>-- Қатты шаршадым. Онын үстіне гостиница дасуық болды</w:t>
        <w:br/>
        <w:t>ғой.</w:t>
        <w:br/>
        <w:t>-- Енді демал.</w:t>
        <w:br/>
        <w:t>-- Жақсылап демалуға болады енді, - деді Күрлеу дауы-</w:t>
        <w:br/>
        <w:t>сын көтере сөйлеп.</w:t>
        <w:br/>
        <w:t>- Өзің қуаныштысың ғой.</w:t>
        <w:br/>
        <w:t>- Қуаныштымын. Қырық бес күн зыр жүгіріп, суыққа тоң-</w:t>
        <w:br/>
        <w:t>ған еңбегім еселеп қайтты.</w:t>
        <w:br/>
        <w:t>- Иә,- деп елең ете қалды Сандуғаш.</w:t>
        <w:br/>
        <w:t>- Арманым отыз машина еді, мен қырық машина алып</w:t>
        <w:br/>
        <w:t>қайттым. Осыдан осы машиналар өтісімен Ригаға тағы барамын.</w:t>
        <w:br/>
        <w:t>-- Тез өте қойсаде.</w:t>
        <w:br/>
        <w:t>- Өтеді, - деді Күрлеу көңілдене сөйлеп. - Өтетіні кетер-</w:t>
        <w:br/>
        <w:t>деелу машинаға заказ алып кеткенмін.</w:t>
        <w:br/>
        <w:t>- Кімнен?</w:t>
        <w:br/>
        <w:t>- Әртүрлі министрліктерден. Бір ғана Денсаулық сақтау</w:t>
        <w:br/>
        <w:t>министрлігі отыз «РАФ» алғалы отыр.</w:t>
        <w:br/>
        <w:t>-- Оның бәрін нсістейді олар?</w:t>
        <w:br/>
        <w:t>- Ойбай-ау, республика үлкен емес пе? Облыстар мен қала-</w:t>
        <w:br/>
        <w:t>ларда «Жедел жәрдемге» көлік жетпей жатқан жоқ па? Мен</w:t>
        <w:br/>
        <w:t>Ригаға барғанда соның бәрін зерттеп білдім ғой.</w:t>
        <w:br/>
        <w:t>Шешініп, жуынып-шайына жүріп біраз әңгіменің басын</w:t>
        <w:br/>
        <w:t>қайырған Күрлеу қырлы стаканға толтыра құйған конякты түбін</w:t>
        <w:br/>
        <w:t>сарка ішті де, жатып қалды. Содан тұяқ серппей бір тәулік бойы</w:t>
        <w:br/>
        <w:t>ұйқытаған ол ертесіне төсектен тұра салып. бизнес дейтін жана</w:t>
        <w:br/>
        <w:t>бір тірліктің толқынында тербеліп бара жатты...</w:t>
        <w:br/>
        <w:t>ХХУ</w:t>
        <w:br/>
        <w:t>Төменнен жоғары көтерілген лифт төртінші қабатқа жете</w:t>
        <w:br/>
        <w:t>бере кілттоқтады. Лифт ішінде жалғыз келе жатқан Бексұлтан</w:t>
        <w:br/>
        <w:t>сыртқа шықпақ болып еді, есігітүскір ашылмады. Неболғанын</w:t>
        <w:br/>
        <w:t>білмей абдырып калған ол астыңғы, үстіңгі кабаттардын</w:t>
        <w:br/>
        <w:t>түймелерін бірінен соң бірін басты. Бірақ, лифт сол тұрған ор-</w:t>
        <w:br/>
        <w:t>нынан қозғалмады, есіктің де ашылар түрі жоқ. Диспстчермен</w:t>
        <w:br/>
        <w:t>199</w:t>
        <w:br/>
        <w:t>- Асхат Жанболатты бермейді, - деп кемсеңдеді</w:t>
        <w:br/>
        <w:t>Кенжекей.</w:t>
        <w:br/>
        <w:t>-Тәйтәрі, сен не айтып тұрсын? - деп Кенжекейді тыйып</w:t>
        <w:br/>
        <w:t>тастады Нәзира. -- Баласын анасынан кім айырушы еді.</w:t>
        <w:br/>
        <w:t>- Сот бар емес пе? Сот әділдікті жақтайды да.</w:t>
        <w:br/>
        <w:t>- Бүгінгі сот байлардың сөзін сөйледі. Асхат ақшаға сатып</w:t>
      </w:r>
    </w:p>
    <w:p>
      <w:r>
        <w:t>алады оларды.</w:t>
        <w:br/>
        <w:t>- Қос құлынымның қырқы өтпей жатып тағы қандай пәлс-</w:t>
        <w:br/>
        <w:t>ге жолықтық? - деп кемсендеді Нәзира.</w:t>
        <w:br/>
        <w:t>- Енді қайттік? -- деп мұңайды Кенжекей.</w:t>
        <w:br/>
        <w:t>-- Күнібұрын сары уайымға салынбандар, - деп сөзге ара-</w:t>
        <w:br/>
        <w:t>ласты Әнуарбек. - Біз де оңай беріспеспіз.</w:t>
        <w:br/>
        <w:t>Осы әңгімеден соң көп ұзамай Асхат пен Кенжекей ажы-</w:t>
        <w:br/>
        <w:t>расты. Сот Кенжекейді Асхатқа жығып берді. «Бала әкесінде</w:t>
        <w:br/>
        <w:t>қалсын» деген шешім Кенжекейдің жүрегін тілім-тілім етті.</w:t>
        <w:br/>
        <w:t>Ақшанын күші құдайдын күшіндей болған заман ғой. Жоға-</w:t>
        <w:br/>
        <w:t>рыға шағымданудан да ештене шықпады. Баласын анасынан</w:t>
        <w:br/>
        <w:t>айырған сорақы соттан кейін арада бір ай өткенде Асхат кезекті</w:t>
        <w:br/>
        <w:t>бір көңілдесіне үйленді. Онысы шет тілдер институтын биыл</w:t>
        <w:br/>
        <w:t>бітірген. қылдырықтай қыз. Жасы жиырма екіде. Ұлты - қазақ.</w:t>
        <w:br/>
        <w:t>Заты орыс сияқты. Сол шала қазак жас қыз Асхатқа тұрмысқа</w:t>
        <w:br/>
        <w:t>шыға сала өз билігін жүргізе бастады. Асхат жас әйелдің айтк-</w:t>
        <w:br/>
        <w:t>анын екі етпей Жанболатты балалар бақшасына берді. Жас</w:t>
        <w:br/>
        <w:t>жұбайлар бал айын теңіз жағасында өткізбек болып, Испания-</w:t>
        <w:br/>
        <w:t>дағы Багам аралдарына аттанып кетті.</w:t>
        <w:br/>
        <w:t>Асхаттың үй қызметшісі байға тимеген, бала сүймеген,</w:t>
        <w:br/>
        <w:t>қырықтан асқан кәрі қыз еді. Туған әкесі Асхат таппаған бала-</w:t>
        <w:br/>
        <w:t>ның көңілін ана болып көрмеген өмірге өкпслі қатыгез, кәрі</w:t>
        <w:br/>
        <w:t>ҡыз қайдан тапсын? Үш жасқа келіп, ескі кіріп қалған Жанбо-</w:t>
        <w:br/>
        <w:t>латтың бар арманы -- анасының жанында болу. Бір күні сол</w:t>
        <w:br/>
        <w:t>арман да орындалды. Асхаттың үй қызметшісімен тіл табысқан</w:t>
        <w:br/>
        <w:t>Кенжекей Жанболатты әкесінің үйіне алып келді. Сол күні</w:t>
        <w:br/>
        <w:t>Жанболаттын қуанғанын көрсен. Біресе анасынын, бірссс әжесі</w:t>
        <w:br/>
        <w:t>мен атасының құшағына кіріп мәз-мейрам болды. Күнәдан пәк</w:t>
        <w:br/>
        <w:t>періште қайғылы қара шаңыраққа қуаныш ала келді. Жанбо-</w:t>
        <w:br/>
        <w:t>латтың былдырлаған тілі мен тәтті қылығын қызықтаған үлкен-</w:t>
        <w:br/>
        <w:t>дер де мәз...</w:t>
        <w:br/>
        <w:t>Жаны жара жандардың енсесіп езген ауыр ойларың аз да</w:t>
        <w:br/>
        <w:t>болса жеңілдеткен сол кішкентай ғана қуанышты көп көрді</w:t>
        <w:br/>
        <w:t>тағдыр. Шетелдік саяхаттан оралған Асхат алқынып-жұлқы-</w:t>
        <w:br/>
        <w:t>ДЕП кіріп келді де, әй-шәй жоқ, Жанболатты алып кетпек</w:t>
        <w:br/>
        <w:t>лды.</w:t>
        <w:br/>
        <w:t>186</w:t>
        <w:br/>
        <w:t>- Кім сволоч, мен бе?</w:t>
        <w:br/>
        <w:t>--Тап сен!</w:t>
        <w:br/>
        <w:t>-- Мә саған сволоч! Мен сен қақбасты қылқындырып</w:t>
        <w:br/>
        <w:t>өлтіремін, -- Деп тістене сөйлеген Асхат Әнуарбектің жағасына</w:t>
        <w:br/>
        <w:t>жармасты. Екеуі бірін-бірі сүйрелеп жүріп қарсы бөлмеден бір-</w:t>
        <w:br/>
        <w:t>ақ шықты. Шалқалап құлап бара жатып бойын тіктеген</w:t>
        <w:br/>
        <w:t>Әнуарбекті Асхат он қолымен шықшыттан ондырмай үрды.</w:t>
        <w:br/>
        <w:t>Қаны қайнап шыға келген Әнуарбек қабырғада ілулі тұрған</w:t>
        <w:br/>
        <w:t>аңшы мылтығын алды да, Асхатты атып салды. Ып-ыстық кор-</w:t>
        <w:br/>
        <w:t>ғасын оқ кақ жүрекке барып кадалды. Алпамсадай алып дене</w:t>
        <w:br/>
        <w:t>гүрс етіп, жерге құлап түсті...</w:t>
        <w:br/>
        <w:t>«Мен неістедім? О сұмдық-ай, сұмдық! Енді қайттім?» деп</w:t>
      </w:r>
    </w:p>
    <w:p>
      <w:r>
        <w:t>өзі ісінен өзі қатты шашынған Әнуарбек сылк етіп орындыққа</w:t>
        <w:br/>
        <w:t>отыра кетті. Біраздасын есін жиып, Асхаттың бетіне үңілді. Бұл</w:t>
        <w:br/>
        <w:t>кезде ол фәниден бакиға аттанып кеткен еді. Не істерін білмей</w:t>
        <w:br/>
        <w:t>сең соқкан балықтай болып отырған Әнуарбектін ойын қайта-</w:t>
        <w:br/>
        <w:t>қайта шырылдаған телефон дауысы бөлді. Орнынан созаландай</w:t>
        <w:br/>
        <w:t>әрентұрған ол тізесі дір-дір етіп тұрып телефон тұтқасын құла-</w:t>
        <w:br/>
        <w:t>ғынатосты. Сымның ар жағынан Нәзираның:</w:t>
        <w:br/>
        <w:t>- Әлгі Асхат сұмырай кетті ме? - деген таныс дауысы</w:t>
        <w:br/>
        <w:t>естілді.</w:t>
        <w:br/>
        <w:t>- Кетті, --деді Әнуарбек дауысының дірілін әзер басып.</w:t>
        <w:br/>
        <w:t>- Үйдің бірінші қабатта болғанының бір пайдасын көрдік,</w:t>
        <w:br/>
        <w:t>- деді Нәзира. Мана сендер айғайласып жатқанда терезеден</w:t>
        <w:br/>
        <w:t>шығып, қашып кеткенбіз.</w:t>
        <w:br/>
        <w:t>- Қазір кайдасындар? - деді өзіне-өзі енді келе бастаған</w:t>
        <w:br/>
        <w:t>Әнуарбек.</w:t>
        <w:br/>
        <w:t>- Айбалтаның үйіндеміз. Бүгін осында қонатын шығармыз.</w:t>
        <w:br/>
        <w:t>-- Қоныңдар, қоныңдар.</w:t>
        <w:br/>
        <w:t>- Дауысың құмығып, біртүрлі естіліп тұр. Жайшылық па?</w:t>
        <w:br/>
        <w:t>-- Шаршағандікі болар.</w:t>
        <w:br/>
        <w:t>-- Күн де, баға да күйіп тұр. Демал енді.</w:t>
        <w:br/>
        <w:t>- Иә,демалайын. Ал, жақсы, - деп телефон тұтқасын ұясы-</w:t>
        <w:br/>
        <w:t>наасығыс қоя салды Әнуарбек.</w:t>
        <w:br/>
        <w:t>Біраз ойланып бір шешімге келген Әнуарбек есіктііштен</w:t>
        <w:br/>
        <w:t>кілттеп алды да, жазу столына отырды. Ақ қағазға қара сиямен</w:t>
        <w:br/>
        <w:t>ап-анық етіп жазды: «Тағдыр біреулердің аяғына қалы кілем</w:t>
        <w:br/>
        <w:t>төсеп, біреулерді қаранғы түкпірге тықсырып тыға береді. Мен</w:t>
        <w:br/>
        <w:t>өмір бойы адал еңбек етіп, қартайғанда коғамға керек болмай</w:t>
        <w:br/>
        <w:t>калдым. Ол ол ма? Баласын анасынан айырған әділетсіздікті</w:t>
        <w:br/>
        <w:t>көрдім. Соның бәрі аздай-ак бұрынғы күйеу балам Асхат</w:t>
        <w:br/>
        <w:t>Оразбаев маған қол жүмсады, тілі тиді маған. Таяқ еттен, сөз</w:t>
        <w:br/>
        <w:t>188</w:t>
        <w:br/>
        <w:t>сүйектен өтті. Әділдіктен күдер үздім. Еш амалым қалмағасын</w:t>
        <w:br/>
        <w:t>Асхатты атып өлтірдім. Ертең сот болғанда: «Ашу үстінде бай-</w:t>
        <w:br/>
        <w:t>қамалым» деп ақталғым келмейді. Досқа күлкі, дүшіпанға таба</w:t>
        <w:br/>
        <w:t>болып, жетпістен асқанда түрмеге түскенше өлген артык. Бұл</w:t>
        <w:br/>
        <w:t>өмірде мен қимайтын не қалды? Жолдас-жора,дос,туысқа менің</w:t>
        <w:br/>
        <w:t>өкпем жоқ. Олар менің мына сұрқай өмірдің сұмдықтарына</w:t>
        <w:br/>
        <w:t>қарсы тұра алмаған әлсіздігімді кешірер. Қош болыңдар, жа-</w:t>
        <w:br/>
        <w:t>нымнан артық көрген жақындарым! Қош! Қош!.. Әнуарбек</w:t>
        <w:br/>
        <w:t>Төребеков.» Ол сиясы кеппеген ең соңғы сөзін жазу столын-</w:t>
        <w:br/>
        <w:t>дағы шынының астына салды. Терезс алдына келіп батып бара</w:t>
        <w:br/>
        <w:t>жатқан күнге қарап біраз тұрды да, ваннаға кірді. Жақсылап</w:t>
        <w:br/>
        <w:t>жуынды, қырынды. Таза иш киімдерін киді. Сосын ваннаға кірді</w:t>
        <w:br/>
        <w:t>де ұстарамен күре тамырын қиып жіберді...</w:t>
        <w:br/>
        <w:t>Ертесіне екі бірдей өлікті өз көзімен көрген Нәзира сол</w:t>
        <w:br/>
        <w:t>сәтте жүрегі жарылып өлді...</w:t>
      </w:r>
    </w:p>
    <w:p>
      <w:r>
        <w:t>Бір күнде үш бірдей өліктің жерлеуіне катынаскан Кенжс-</w:t>
        <w:br/>
        <w:t>кей арада апта өткенде есін әрен жиды. Мына оқиғадан кейін</w:t>
        <w:br/>
        <w:t>оның да өлгісі келген. Жанболатының жайын ойлаған қайран</w:t>
        <w:br/>
        <w:t>ана өле алмады.</w:t>
        <w:br/>
        <w:t>Каңыраған төрт бөлмелі үйде жападан жалғыз жабырқап</w:t>
        <w:br/>
        <w:t>отырған Кенжекей өкініш пен өксікке толы өмір жолын ойша</w:t>
        <w:br/>
        <w:t>бір шолып өтті де, қайтадан қайратына мінді.</w:t>
        <w:br/>
        <w:t>«Жоқ! - деді ол. - Бұлай өмір сүруге болмайды! Сорлы</w:t>
        <w:br/>
        <w:t>жүректің тозақ отына қарылғаны жсетер енді! Енкейсең езе</w:t>
        <w:br/>
        <w:t>береді бұл өмір. Мен Жанболатымды жеткізу үшін тас кедергі</w:t>
        <w:br/>
        <w:t>тағдырмен алысамын. Мына төрт бөлмелі үйді сатып, бір</w:t>
        <w:br/>
        <w:t>бөлмелі үйге көшемін. Артылған ақшаға екі бөлмелі үй сатып</w:t>
        <w:br/>
        <w:t>алып, оны жалға беремін. Жанболатымды қатарынан кем қыл-</w:t>
        <w:br/>
        <w:t>май өсіремін. Ботақаным бақытты болу үшін өлмеймін.</w:t>
        <w:br/>
        <w:t>Өзегімді өртеп, жанымды кеміріп жатқан қан қайғыны сылып</w:t>
        <w:br/>
        <w:t>тастап, қиындық атаулыға қасқайып қарсы тұрамын!»</w:t>
        <w:br/>
        <w:t>Сол сат оның ойын қуаттағандай түтін түстес бұлт арасы-</w:t>
        <w:br/>
        <w:t>нан жарықтық күн жарқ етіп шыға келді. Өн бойына өзгеше бір</w:t>
        <w:br/>
        <w:t>қуат бігкен Кенжекей орнынан сергек тұрды...</w:t>
        <w:br/>
        <w:t>ххи</w:t>
        <w:br/>
        <w:t>Төңкерілген күмбездей көгілдір аспан шайдай ашык. Тас</w:t>
        <w:br/>
        <w:t>төбеге көтерілген алтын түстес жарық күн айналаға үнсіз сәуле</w:t>
        <w:br/>
        <w:t>шашып тұр. Айналанын бәрі көкпенкөк. Бүр жармаған бір тал</w:t>
        <w:br/>
        <w:t>гүл. бір бұта жоқ. Ақ қайың мен жасыл шыршаның бұтақтары-</w:t>
        <w:br/>
        <w:t>на қонақтаған сансыз бұлбұл мың құбылған әсем әуезбен</w:t>
        <w:br/>
        <w:t>189</w:t>
        <w:br/>
        <w:t>-- Оған да амал таптым.</w:t>
        <w:br/>
        <w:t>-- Қандай амал?</w:t>
        <w:br/>
        <w:t>- Жылы одеялдың астына киімшең құлай кетемін.</w:t>
        <w:br/>
        <w:t>- Байка, ауырып қалып жүрме.</w:t>
        <w:br/>
        <w:t>- Папам мен мамам қалай? Хабарласып тұра ма? Тұрлы-</w:t>
        <w:br/>
        <w:t>бек ше?</w:t>
        <w:br/>
        <w:t>- Бәрі де аман. Кеше барып келдім. Хабарсыз кетті деп</w:t>
        <w:br/>
        <w:t>сені уайымдап отыр.</w:t>
        <w:br/>
        <w:t>- Сен телефон шалып, хабарымды айт. Тоңғанымды айт-</w:t>
        <w:br/>
        <w:t>па, мамам уайымдап жүрер.</w:t>
        <w:br/>
        <w:t>- Айтамын ғой, айтамын. Күрлеу, сен өзің де хабарлас</w:t>
        <w:br/>
        <w:t>олармен.</w:t>
        <w:br/>
        <w:t>- Хабарласамын ғой, хабарласамын.</w:t>
        <w:br/>
        <w:t>- Ерасыл аға, Айгүл тәтем аман ба?</w:t>
        <w:br/>
        <w:t>- Аман. Кеше «Қазақ әдейиетін» карап оытрсам «Ерасыл</w:t>
        <w:br/>
        <w:t>Жақсыбековтің жаңа романы жарыққа шықты» деген хабар жүр.</w:t>
        <w:br/>
        <w:t>- Дүние асты-үстіне келіп, айнала аласапыран болып жат-</w:t>
      </w:r>
    </w:p>
    <w:p>
      <w:r>
        <w:t>қанда роман жазған Ераған да ер ғой, ер!</w:t>
        <w:br/>
        <w:t>- Иә, оның рас. Бүгін «Лениншіл жаста» интервюі шықты</w:t>
        <w:br/>
        <w:t>ол кісінің. Сонда Ерағаң: «Нағыз жазушы түрмеге қамап қойса</w:t>
        <w:br/>
        <w:t>да, жазбай отыра алмайды» депті.</w:t>
        <w:br/>
        <w:t>-- Айбалта Қаратасвичтен хабар бар ма?</w:t>
        <w:br/>
        <w:t>- Ол кісі Мәскеуден табысты оралды.</w:t>
        <w:br/>
        <w:t>- Иә.</w:t>
        <w:br/>
        <w:t>-- Айбалта Қаратаевич КССРО Ғылым Академиясының</w:t>
        <w:br/>
        <w:t>мүше-корреспонденті болып сайланыпты.</w:t>
        <w:br/>
        <w:t>- Айтқанын жаксы болды, Сандуғаш. Ертең телеграмма</w:t>
        <w:br/>
        <w:t>жіберіп құттықтаймын ол кісіні.</w:t>
        <w:br/>
        <w:t>-- Тағы қандай жаңалық бар?</w:t>
        <w:br/>
        <w:t>--Гүлдәурен тұрмысқа шықты.</w:t>
        <w:br/>
        <w:t>- Кімге?</w:t>
        <w:br/>
        <w:t>- Асқарға. Қашан қайтасын?</w:t>
        <w:br/>
        <w:t>- Оның жұмыстың бітуі біледі. Оншақты күнде барып</w:t>
        <w:br/>
        <w:t>қалармын.</w:t>
        <w:br/>
        <w:t>- Құдай қаласа де.</w:t>
        <w:br/>
        <w:t>- Иә. Алдағы істі Аллабіледі.</w:t>
        <w:br/>
        <w:t>-- Жақсы, сау бол.</w:t>
        <w:br/>
        <w:t>- Көріскенше.</w:t>
        <w:br/>
        <w:t>«Оншақты күнде барып калармын» деген Күрлеу Алма-</w:t>
        <w:br/>
        <w:t>тыға бір айдан соң оралды. Алыс жолдан арып-ашыл, шар-</w:t>
        <w:br/>
        <w:t>шап-шалдығып, үйге түн ортасында жеткен Күрлеуді Санду-</w:t>
        <w:br/>
        <w:t>ғаш аяп кетті. Елден кеткен ай жарым уақытта қатты жүдепті</w:t>
        <w:br/>
        <w:t>198</w:t>
        <w:br/>
        <w:t>- Құдай үшін көмектесе көріңіз, -- деді орта бойлы, қара-</w:t>
        <w:br/>
        <w:t>торы қазақ әйелі.</w:t>
        <w:br/>
        <w:t>- Сізге не керек?</w:t>
        <w:br/>
        <w:t>- Ескі-құсқы киім-кешск. Аздан тиын-тебен, - дсп</w:t>
        <w:br/>
        <w:t>мінгірледі әйел.</w:t>
        <w:br/>
        <w:t>-- Жасыныз нешеде?</w:t>
        <w:br/>
        <w:t>- Отыздамын.</w:t>
        <w:br/>
        <w:t>- Жасекенсің. Қайырсұрағанша жұмыс істемейсің бе?</w:t>
        <w:br/>
        <w:t>- Жұмыс таба алмадым. Күйеуім қайтыс болған. «Жығыл-</w:t>
        <w:br/>
        <w:t>ғанға жұдырық» деген рас скен. Жұмыс іздеп жүргенде үйімді</w:t>
        <w:br/>
        <w:t>үптеп кетіпті. Мына аш балалар шырылап үйде отырғызбаға-</w:t>
      </w:r>
    </w:p>
    <w:p>
      <w:r>
        <w:t>сын. шыбын жаным шырқырап қайыр сұрап жүрмін.</w:t>
        <w:br/>
        <w:t>Тілеулес «Осы рас айтып тұр ма?» дегендей балалы әйелге</w:t>
        <w:br/>
        <w:t>зер сала қарады. Екі жағы суалып, көзі шүнірейген әйел жылап</w:t>
        <w:br/>
        <w:t>жібере жаздап әрен шыдап тұр. Анасының қолынан тас қып</w:t>
        <w:br/>
        <w:t>ұстап алған бес-алты жас шамасындағы қыз баланың үстіндегі</w:t>
        <w:br/>
        <w:t>көйлегі ескі. Әйелдің құшағындағы екі-үш жас шамасындағы</w:t>
        <w:br/>
        <w:t>бала жанары жәудіреп, біресе Тілеулсске, біресе анасына жау-</w:t>
        <w:br/>
        <w:t>таң-жаутан қарайды. Үшеуінің де өңі жүдеу. Тілеулес бұларды</w:t>
        <w:br/>
        <w:t>аяп кетті. Тамақ, толы пакетті қыз балаға берді. Анасының құша-</w:t>
        <w:br/>
        <w:t>ғындағы сәбиге бір мың теңге ұстатты. Мына мәрттікті бірінші</w:t>
        <w:br/>
        <w:t>рст көрген әйел рахмет айтуға шамасы келмей аузы ашылып,</w:t>
        <w:br/>
        <w:t>екі көзі бақырайып үнсіз тұрып қалды. Тілеулес есікті жаба бер-</w:t>
        <w:br/>
        <w:t>генде ғана өзінс өзі келген әйел құшағындағы баласына қарап:</w:t>
        <w:br/>
        <w:t>- Бауыржан, ағаңа рахмет де, - деді.</w:t>
        <w:br/>
        <w:t>- Лахмет,-- деді сәби ақырын ғана.</w:t>
        <w:br/>
        <w:t>«Мына баланың атын аттас атасындай батыр болсын деп</w:t>
        <w:br/>
        <w:t>Бауыржан қойған-ау, -- деп ойлады Тілеулес. - Бесіктен белі</w:t>
        <w:br/>
        <w:t>шықпай жатып қайыр сұраған баладан қандай батыр шықпақ?</w:t>
        <w:br/>
        <w:t>Үйімдітонап кетті деді-ау жанағы әйел. Жиырмасыншы ғасыр-</w:t>
        <w:br/>
        <w:t>дың орта тұсында қаланы білмеймін, ауылда ұрлық болған жок.</w:t>
        <w:br/>
        <w:t>Ауыл қазағы есігіне құлып та салмайтын. Көрші, колхоз, со-</w:t>
        <w:br/>
        <w:t>вхозға кетсе есігін сыммен орап, не жіппен байлап жүре беретін.</w:t>
        <w:br/>
        <w:t>Ондағысы адамнан емес, ит пен құстан сақтанғаны. Иесіз үйге</w:t>
        <w:br/>
        <w:t>келген туыс-туғандары қымызын ішіп, қашан, кім келгенін</w:t>
        <w:br/>
        <w:t>айтып, құс тіліндей қағазға хат жазып қалдыратын. Со кездері</w:t>
        <w:br/>
        <w:t>аудан орталығында екі еркек бірін бірі боқтап, төбелескенде</w:t>
        <w:br/>
        <w:t>сенсапия болып еді. Ел бетіне карай алмаған олар бірер күн</w:t>
        <w:br/>
        <w:t>үйлерінен шықпай жатып алған болатын. Ал бүгінде заман</w:t>
        <w:br/>
        <w:t>бұзылып, адам псйілі тарылды. Төбслестек тұрмақ кісі әлтіру</w:t>
        <w:br/>
        <w:t>детүк болмай қалды. Туған баласы туған анасын өлтірген сұм-</w:t>
        <w:br/>
        <w:t>дықтыдаестідік. Көшсе толы жезөкше қыздарды көз көрді. Ата-</w:t>
        <w:br/>
        <w:t>193</w:t>
        <w:br/>
        <w:t>қатты қарқылдаған қара қарғалар батысқа қарай безіп бара жат-</w:t>
        <w:br/>
        <w:t>ты. Сол сәттайрандап тау басына шыға келген әлдекім қолын-</w:t>
        <w:br/>
        <w:t>дағы мылтықпен аспанда ұшып жүрген Ақбас бүркітті ныса-</w:t>
        <w:br/>
        <w:t>наға алды. Тілеулес оның қолын қағып жібермек болып жанұ-</w:t>
        <w:br/>
        <w:t>шыра тұра жүгірді. Бұл жетіп үлгергенше әлгі әумесер мылтык</w:t>
        <w:br/>
        <w:t>шүріппесін басып қалды. Қап-қара канға боялған Ақбас бүркіт</w:t>
        <w:br/>
        <w:t>жерге қүлап түсті. Тілеулес: «Аһ, мәнгүрт, қап бәлем, сені ме,</w:t>
        <w:br/>
        <w:t>сені!» деп жан дауысы шыға айғай салды.</w:t>
        <w:br/>
        <w:t>Өз дауысынан өзі тпошып оянған Тілеулес көзін атпып, жан-</w:t>
        <w:br/>
        <w:t>жағына карады. Үй іші қаракөленке екен. Өзі сүмектей боп</w:t>
        <w:br/>
        <w:t>терлепті. Атқақтай соққан жүрегінін лүнілін басып біраз жат-</w:t>
        <w:br/>
        <w:t>ты. Сосын орнынан түрып терезенің пердесін ашты. Таң енді</w:t>
        <w:br/>
        <w:t>атып келеді екен. Тілектес жанұясымен Көктөбе баурайында,</w:t>
        <w:br/>
        <w:t>Кенес өкіметі кезінде әкесі Таңатарға баспана болған жалғыз</w:t>
        <w:br/>
        <w:t>қабат үйде тұрып жатқан. Бүгін үйде жалғыз. Жұбайы Тана</w:t>
        <w:br/>
        <w:t>осыдан үш күн бұрын Түркияға кеткен. Алла жол амандығын</w:t>
        <w:br/>
        <w:t>берсе Қытайдын ала қапшығын арқалап сртен таң ата келіп</w:t>
        <w:br/>
        <w:t>қалар. Былтырдан бері Алматы мен Стамбұлдың арасын жол</w:t>
        <w:br/>
        <w:t>қылып киім-кешек тасып жүр. Бәрі күнкөріс қамы. Петелден</w:t>
        <w:br/>
        <w:t>әкелген тауарына аз-мұз үстеме қосып сатып, отбасын асырап</w:t>
        <w:br/>
        <w:t>отырған сол. Тана сауда-саттықпен айналыспай тұрғанда бұлар</w:t>
        <w:br/>
        <w:t>тұрмыстан біраз таршылық көріп еді. Мәлениет министрлігінің</w:t>
      </w:r>
    </w:p>
    <w:p>
      <w:r>
        <w:t>қатардағы қызметкері Тілеулестің айлығы шайлығына</w:t>
        <w:br/>
        <w:t>жетпейді. Бір айлық пен екініші айлықтың арасын қарызбен</w:t>
        <w:br/>
        <w:t>жалғап, қалт-құлт күн кешкені күні кеше ғана. Қатқан нан</w:t>
        <w:br/>
        <w:t>мен кара шайға карап қалған сол күндерде шаштарағзҙа баруға</w:t>
        <w:br/>
        <w:t>да шама келмеген. Содан да Тана Тілсулестің шашын өзі алды.</w:t>
        <w:br/>
        <w:t>Оны айтасың, айнаға қарап тұрыт! өз шашын өзі қиып еді.</w:t>
        <w:br/>
        <w:t>Құдайға пүкір, ол күпдер артта қалды. Бүгінде байып кетпесе</w:t>
        <w:br/>
        <w:t>де, Гананың арқасында ішіп-жемнен кемдік көріп отырған жоқ.</w:t>
        <w:br/>
        <w:t>Тұрмыстары ептеп түзеліп келеді. Қызы Сымбат Америкада.</w:t>
        <w:br/>
        <w:t>Шетелдіккс тұрмысқа шыққан. Тұрмыс таукыметіне шыдамай</w:t>
        <w:br/>
        <w:t>ана жылы мұхит асып кеткен ол дасонғы айларда көмек қолын</w:t>
        <w:br/>
        <w:t>созып тұр. Ұлы Талап Шымкентте. Жұмыстан босап, салған</w:t>
        <w:br/>
        <w:t>суреттері өтпей салы суға кетіп жүргенде Қазығұртта туған жаңа</w:t>
        <w:br/>
        <w:t>қазақ Сүлей коттеджін әртүрлі ою-өрнек суреттермен безен-</w:t>
        <w:br/>
        <w:t>діріп бер деп өзімен бірге алып кеткен. Өзі жұмыссыз қалып,</w:t>
        <w:br/>
        <w:t>жақындарының бәрі алысқа кетіп, үйде жалғызсырыған Тілеулес</w:t>
        <w:br/>
        <w:t>оразасын ашпастан сыртқа шықты. Көгілдір аспанға көз жіберді.</w:t>
        <w:br/>
        <w:t>Ұясынан жаңа ғана шыққан күн Алатаудын қар басқан шында-</w:t>
        <w:br/>
        <w:t>рын қызылжалқын шұғылаға бөлеп тұр. Тау жактан соққан са-/</w:t>
        <w:br/>
        <w:t>мал жел мезгілінен ерте сарғая бастаған ағаш жапырақтарын</w:t>
        <w:br/>
        <w:t>191</w:t>
        <w:br/>
        <w:t>-- Бері окел ақшаны, -- деп Кенжекейдің білегінен ұстай</w:t>
        <w:br/>
        <w:t>алды Асхат.</w:t>
        <w:br/>
        <w:t>-- Бермеймін, жібер қолымды, - деп бұлқынды Кенжекей.</w:t>
        <w:br/>
        <w:t>-- Бересін. Бұл мына Райчканын ақшасы.</w:t>
        <w:br/>
        <w:t>-- Бұл жезөкшеге бергің келсе банктегі ақшаңнан бер.</w:t>
        <w:br/>
        <w:t>- Ол өсім беретін қаржы.</w:t>
        <w:br/>
        <w:t>-- Онда сейфтегі ақіпаннан бер.</w:t>
        <w:br/>
        <w:t>-- Ол күнделікті айналымға керек.</w:t>
        <w:br/>
        <w:t>-- Сонда керексізің мен бе?</w:t>
        <w:br/>
        <w:t>-- Иә, сенсің.</w:t>
        <w:br/>
        <w:t>-- Ах, солай ма? Онда мен ана сейфтегі евроны да аламын.</w:t>
        <w:br/>
        <w:t>Онда менің де үлесім бар. Кенжекей осыны айтты да қарсы</w:t>
        <w:br/>
        <w:t>бөлмеге беттеді. Көйлегін шала түймелеген Асхат оның жолын</w:t>
        <w:br/>
        <w:t>бөгеді. Табалдырықта тұрып бірін-бірі итерген ерлі-зайыпты</w:t>
        <w:br/>
        <w:t>екеу сәлден соң алыса кетті. Сол сәтте Кенжекейдің қолын-</w:t>
        <w:br/>
        <w:t>дағы екі бума доллар еденге құлап түсті. Жердегі ақшаны алмақ</w:t>
        <w:br/>
        <w:t>болып еңкейе берген қызды Кенжекей иығынан итеріп жібер-</w:t>
        <w:br/>
        <w:t>лі. Басы босағаға соғылған қыздын көзінің оты жарқ етті.</w:t>
        <w:br/>
        <w:t>-- Ах,сука!--деп айғай салған қызтұра салып Кснжскейді</w:t>
        <w:br/>
        <w:t>інтен бір тепті. Тұшы етіне ашы таяқ жеген Кенжекей қызды</w:t>
        <w:br/>
        <w:t>алып ұрды.</w:t>
        <w:br/>
        <w:t>- Гдс ты, Асхатик? По-мо-ги!-- деп шыңғырды қыз.</w:t>
        <w:br/>
        <w:t>-- Ақкуна да, өздерің де құрыңдар. Мен кеттім. Сендерді</w:t>
        <w:br/>
        <w:t>желкемнің шұқыры көрсін.</w:t>
        <w:br/>
        <w:t>Кенжекей осыны айтып сыртқы ссікке бсттей бергенде</w:t>
      </w:r>
    </w:p>
    <w:p>
      <w:r>
        <w:t>ентігіп: жеткен ақсары қыз оны жағасынан ала түсті. Оған қосы-</w:t>
        <w:br/>
        <w:t>лып Асхат та қол жұмсады. К үнәлілерден таяқ жеп, көзі көгер-</w:t>
        <w:br/>
        <w:t>ген кінәсіз Кенжекей ата-анасына келді. Бауыр еті баласы -</w:t>
        <w:br/>
        <w:t>Жанболаты да осы үйле еді. Сыр жасырып үйренбеген Кенже-</w:t>
        <w:br/>
        <w:t>кей әке-шешесіне бар жайды жасырмай айтты.</w:t>
        <w:br/>
        <w:t>- Құрысын! Бұл қорлыққа кашанғы төзесін? Енді барма</w:t>
        <w:br/>
        <w:t>ол үйге, -- деді анасы.</w:t>
        <w:br/>
        <w:t>- Ажырасамын! Енді қайтып ол үйдің есігін ашпаймын.</w:t>
        <w:br/>
        <w:t>Бірақ, сотта өзіме тиесілі еншіні талап етемін, -- дсді Кенжекей.</w:t>
        <w:br/>
        <w:t>-- Екі бірдей жан бауырын Ақмырза мен Тоқмырза сол</w:t>
        <w:br/>
        <w:t>Асхат иттің кесірінен автомобиль апатынан қайтыс болған жоқ</w:t>
        <w:br/>
        <w:t>па? Бүлінгеннен бүлдіргі алма деген, -- дедіәкесі. -- Боқ дүни-</w:t>
        <w:br/>
        <w:t>сге бола айтысып, жүйкеңді жұқартпа. Ақмырза мен Токмыр-</w:t>
        <w:br/>
        <w:t>заның орнын басып, мына қара шаңыраққа иеболар Жанболат-</w:t>
        <w:br/>
        <w:t>жанды бәріміз жабылып өсірерміз. Жүрегім соғып тұрғанда</w:t>
        <w:br/>
        <w:t>ештеңеден кемдік көрмейді ол.</w:t>
        <w:br/>
        <w:t>185</w:t>
        <w:br/>
        <w:t>-- Асхат шырағым, амандық жоқ, саулық жоқ бұл қалай?</w:t>
        <w:br/>
        <w:t>Отырып снтігіңді бас. Қазір анасы келсін. Баланы бақыртпай</w:t>
        <w:br/>
        <w:t>Кенжекейдін оөз қолынан ал,-- деді Нозира.</w:t>
        <w:br/>
        <w:t>-- Қанғырған қатынды күтетін уақытым жоқ, - деп дүнк</w:t>
        <w:br/>
        <w:t>ете калған Асхатәжесінің артына тығылған Жанболатты қолы-</w:t>
        <w:br/>
        <w:t>нан сүйрелей жөнелді.</w:t>
        <w:br/>
        <w:t>-- Әже, баймаймын, баймаймын, -- деп жан дауысы шыға</w:t>
        <w:br/>
        <w:t>жұлқынды Жанболат.</w:t>
        <w:br/>
        <w:t>- Токта, қарағым, тоқта! -- деп Асхаттың жолын бөгеді</w:t>
        <w:br/>
        <w:t>Нәзира. - Жылатпа сәбиді.</w:t>
        <w:br/>
        <w:t>-- Кет былай! Жолымды бөгеме! -- деп айғай салған Асхат</w:t>
        <w:br/>
        <w:t>Нәзираны кеудесінен итеріп жіберді. Басы жарға соғылған</w:t>
        <w:br/>
        <w:t>Нәзираның көзінің оты жарк етті. Сол сот Асхаттың қолынан</w:t>
        <w:br/>
        <w:t>босанып шыққан Жанболат жүгіріп барып, ӘЭнуарбектің құша-</w:t>
        <w:br/>
        <w:t>ғына құлап түсті.</w:t>
        <w:br/>
        <w:t>-- Асхат мырза,- деді асықпай акырын сөйлеген Әнуарбек</w:t>
        <w:br/>
        <w:t>әр сөзіне салмақ сала. - Аптыкпай сөзтыңда., Көп кешікпей</w:t>
        <w:br/>
        <w:t>бұл баланың анасы дакеледі. Асықпасаң күт. Асықсан бара бер.</w:t>
        <w:br/>
        <w:t>Анасы келіп мауқы басылғасын баланы өзіміз апарып береміз.</w:t>
        <w:br/>
        <w:t>-- Жок! Ол болмайды. Баланы казір әкетемін қазір,- деп</w:t>
        <w:br/>
        <w:t>Әнуарбекке тап-тап берді Асхат.</w:t>
        <w:br/>
        <w:t>-- Бамаймын, бамаймын, -- деп жап дауысы шыға шынғыр-</w:t>
        <w:br/>
        <w:t>ды Жанболат. Танауы қусырылып түсі сұп-сұр болған Асхат</w:t>
        <w:br/>
        <w:t>Әнуарбекке төніп келіп, Жанболатқа жармасты. Екі көзі ша-</w:t>
        <w:br/>
        <w:t>расынан шыға қорыққан сәби тұла бойы дірілдеп атасының кой-</w:t>
        <w:br/>
        <w:t>нына тығыла түсті.</w:t>
        <w:br/>
        <w:t>-- ӘЙ, қақбас, бер баланы, - деп зірк-зірк етті Асхат.</w:t>
        <w:br/>
        <w:t>-- Бермеймін, - деп қалш-калш етті ашу қысқан Әнуарбек.</w:t>
        <w:br/>
        <w:t>Күні бүгінге дейін ешкім бетіне жел боп тимей, онай кел-</w:t>
      </w:r>
    </w:p>
    <w:p>
      <w:r>
        <w:t>ген байлықтың буына пісіп есіріп кеткен алпамсадай жігіт</w:t>
        <w:br/>
        <w:t>қауқарсыз шалды тобықтан бір теуіп құлатты да, Жанболатқа</w:t>
        <w:br/>
        <w:t>қарай ұмтылды. Ол жанұшыра жүгіріп әжесіне жетті. Сол сәт</w:t>
        <w:br/>
        <w:t>Нәзира Жанболатты қолынан жетелеп, жатын бөлмеге кірді де,</w:t>
        <w:br/>
        <w:t>есікті іштен кілттеп алды. Әбден еліріп алған Асхат:</w:t>
        <w:br/>
        <w:t>- ӘЙ, қақбас, бербаланы, бер! - деп есіктітепкілей бастады.</w:t>
        <w:br/>
        <w:t>- Есікті тепкілеме ақымақ, сындырасың, -- деді Әнуарбек</w:t>
        <w:br/>
        <w:t>Асхатты кеудесінен итеріп.</w:t>
        <w:br/>
        <w:t>- Оәкеннің аузын...-- деді Асхагекі көзі қанталап.</w:t>
        <w:br/>
        <w:t>- Әкеден әкенің артығы жоқ, мен де сенің әкеңнің... -</w:t>
        <w:br/>
        <w:t>деді Әнуарбек қалш-қалін етін.</w:t>
        <w:br/>
        <w:t>-- О, күнін көреалмай жүрген жалан аяқ пенсионер.</w:t>
        <w:br/>
        <w:t>-- Из грязи в князи... Кет сволоч!</w:t>
        <w:br/>
        <w:t>187</w:t>
        <w:br/>
        <w:t>-. Қайдам? -- деп иығын қиқаң еткізді Айтан. -- Менің ой-</w:t>
        <w:br/>
        <w:t>ымша, ең дұрысы - ғылыми жұмыспен айналысу. Бастықтың</w:t>
        <w:br/>
        <w:t>жолы тайғанақ. Тайып кету оп-оңай.</w:t>
        <w:br/>
        <w:t>-- Алпыстан асқанша член-корр бола алмай, жетпістен өте</w:t>
        <w:br/>
        <w:t>әрең академик болғандарды да көріп жүрміз. Бүкіл өмірін ғылы-</w:t>
        <w:br/>
        <w:t>мға арнаған сол сорлылардың тұрмыс жағдайы мына менен</w:t>
        <w:br/>
        <w:t>төмен. Істеп жүрген қызметтеріде құнсыз. Көбісі әлі күнге дейін</w:t>
        <w:br/>
        <w:t>ғылыми қызметкер. Аты озғаны-шашы ағарып, алпыстан асқ-</w:t>
        <w:br/>
        <w:t>анда әупірімдеп көп институттың біріне директор болады. Сол</w:t>
        <w:br/>
        <w:t>да мансап па, тәйірі.</w:t>
        <w:br/>
        <w:t>- Мәселе бастык болуды емес, Бексұлтан.</w:t>
        <w:br/>
        <w:t>-- Енді неде?</w:t>
        <w:br/>
        <w:t>- Өмірдің мәні -- мансапта емес, мақсатта.</w:t>
        <w:br/>
        <w:t>- Ал,менің мақсатым - бастық болу.</w:t>
        <w:br/>
        <w:t>- Сенің бір нәрсені ойға алсан орындамай тынбайтының-</w:t>
        <w:br/>
        <w:t>ды білемін. Содан да, жорытқанда жолын болсын деймін. Ой-</w:t>
        <w:br/>
        <w:t>лаған ойынды тезірек жүзегеасыруыңа тілектеспін.</w:t>
        <w:br/>
        <w:t>- Е, өстіп менің ығыма жығылсаңшы, - деп кеңк-кенк</w:t>
        <w:br/>
        <w:t>күлді Бексұлтан.</w:t>
        <w:br/>
        <w:t>- Саған қашан қарсы келіп ем, - деп жұмсақ жымиды</w:t>
        <w:br/>
        <w:t>Айтан.</w:t>
        <w:br/>
        <w:t>Екеуі әнгімелесс жүріп сыртқы шықты. Аялдамаға жақын-</w:t>
        <w:br/>
        <w:t>дай бергенде Бексұлтанның жүрегі атқақтай соқты. Қолына бір</w:t>
        <w:br/>
        <w:t>шоқ гүл ұстап тұрған кызыл көйлекті келіншек көзіне оттай</w:t>
        <w:br/>
        <w:t>басылды.</w:t>
        <w:br/>
        <w:t>--Сәлем, Назерке! - деді Бексұлтан автобус аялдамасына</w:t>
        <w:br/>
        <w:t>жете бере қызыл көйлекті келіншекке қолын ұсынып.</w:t>
        <w:br/>
        <w:t>- Саламатсыз ба, Беке, - деді қызыл көйлекті келіншек</w:t>
      </w:r>
    </w:p>
    <w:p>
      <w:r>
        <w:t>нәркес көзі күлімдеп.</w:t>
        <w:br/>
        <w:t>- Әй, Айтан слушай, келіншегі аялдамада гүлмен қарсы</w:t>
        <w:br/>
        <w:t>алып тұрған сен қандай бақытты жігітсің, -- деді Бексұлтан</w:t>
        <w:br/>
        <w:t>күректей алақанымен Айтанның қақпақтай жауырынынан</w:t>
        <w:br/>
        <w:t>қағып.</w:t>
        <w:br/>
        <w:t>- Назеркенің бір құрбысы туған күніне шақырған. Оның</w:t>
        <w:br/>
        <w:t>үйі осы жерге жақын болғасын ғой Назеркемсн аялдамада</w:t>
        <w:br/>
        <w:t>кездесіп тұрғанымыз, - деді Айтан.</w:t>
        <w:br/>
        <w:t>- Иә, Назерке, хал қалай? - деді Бексұлтан сұңғақ бойлы</w:t>
        <w:br/>
        <w:t>сұлу келіншекті көзімен ішіп-жеп.</w:t>
        <w:br/>
        <w:t>- Жаман емсс, -- деді жаңа жауған ақша қардай аппақ бетіне</w:t>
        <w:br/>
        <w:t>тац шапағындай қызғылт нұр ойнап шыға келген Назерке</w:t>
        <w:br/>
        <w:t>жұмсақ жымиып.</w:t>
        <w:br/>
        <w:t>- Алжақсы, жолдарын болсын! Кешті көңілді өткізулеріне</w:t>
        <w:br/>
        <w:t>202</w:t>
        <w:br/>
        <w:t>жүрген жок. Сол қара дауылмен қабаттаса соғылған қандыауыз</w:t>
        <w:br/>
        <w:t>кара шокпарлар алты атанның жүгін артса көтерер дейтін</w:t>
        <w:br/>
        <w:t>Кенжекейді теңселтіп. тәлтіректетіп кетті. Алдағы өмір бір</w:t>
        <w:br/>
        <w:t>Аллаға ғана аян.</w:t>
        <w:br/>
        <w:t>Қаныраған төрт бөлмелі үйде жападан жалғыз жабырқап</w:t>
        <w:br/>
        <w:t>отырған Кенжекейдін ойына өткен өмірі оралды. Өмір тәтті,</w:t>
        <w:br/>
        <w:t>тағдыр қатты. Осы ашы шындықты бұл кеш ұқты. Кенжекей бір</w:t>
        <w:br/>
        <w:t>жанұядағы үш баланың кенжесі. Әкесі - Әнуарбек Төрсбеков</w:t>
        <w:br/>
        <w:t>еңбек ардагері, елгесыйлы азамат. Анасы -- Нәзира Келімбетова</w:t>
        <w:br/>
        <w:t>дәрігер. Алдындағы екі ағасы Ақмырза мен Гоқмырза бұдан</w:t>
        <w:br/>
        <w:t>бес, алты жас үлкен. Алыстап бара жатқан ана бір жылдары терт</w:t>
        <w:br/>
        <w:t>бірдей етжақынына еркелеп өскен Кенжекейден бақытты жан</w:t>
        <w:br/>
        <w:t>жоқ еді бұл жалғанда. Сол бір жайраң да қайран күндер көзден</w:t>
        <w:br/>
        <w:t>бұл-бұл ұшты бұл күнде. Құдай бір айналдырғанды шыр ай-</w:t>
        <w:br/>
        <w:t>налдырады деген рас. Өмір мұны сан сынаққа салып, сағын сын-</w:t>
        <w:br/>
        <w:t>дырып келеді. Алғашқы соққыны өзге емес өз күйеуі Асхаттан</w:t>
        <w:br/>
        <w:t>алды Кенжекей. «Сүйемін де, күйемін. Сенсіз маған өмір жоқ.</w:t>
        <w:br/>
        <w:t>Маған тұрмысқа шықсаң әлемдегі ең бақытты әйел боласын.</w:t>
        <w:br/>
        <w:t>Сені алақанға салып, аялап өтемін» деген Асхат тұнғышшы Жан-</w:t>
        <w:br/>
        <w:t>болат туа сала жар төсегінен жеріп шыға келді, өз қағынан өзі</w:t>
        <w:br/>
        <w:t>жеріген құландай. Алғашында жұмыстан кеш оралып жүрді де,</w:t>
        <w:br/>
        <w:t>кейін үйге қонбайтын болды. Кеңсс өкіметі қүлап, мол дүние</w:t>
        <w:br/>
        <w:t>талан-таражға түскен кезде ебін тауып, мол қарпыған Асхат</w:t>
        <w:br/>
        <w:t>бүгінде өздерін «жаңа қазақтар» деп жарнамалап жүрген оли-</w:t>
        <w:br/>
        <w:t>гархтар тобында.</w:t>
        <w:br/>
        <w:t>Асхат Кенжекейге үйленген кезде тақыр кедей болатын.</w:t>
        <w:br/>
        <w:t>Өліара деп аталатын өтпелі кезенде атасы Әнуарбекті аралға са-</w:t>
        <w:br/>
        <w:t>лып жүріп аз ғана өсіммен үкіметтен кредит алды. Мол қаржы-</w:t>
        <w:br/>
        <w:t>ның бір бөлігімен саула жасап, бір бөлігін әжептәуір өсім беретін</w:t>
        <w:br/>
        <w:t>айналымға жіберді. Шетелдер мен Алматының арасын жол қыл-</w:t>
        <w:br/>
        <w:t>ған ол алғашында арақ-шарап сататын дүнгіршіктер ашты да,</w:t>
        <w:br/>
        <w:t>кейін жеңіл көліктер сатумен айналысты. Бизнеске әбден</w:t>
        <w:br/>
        <w:t>берілген Асхатғылыми жұмыспен шұгылданып жүрген қайы-</w:t>
        <w:br/>
        <w:t>нағалары Ақмырза мен Тоқмырзаны өзіне көмекші етіп алды.</w:t>
        <w:br/>
        <w:t>Кенжекей де мұғалімдік жұмыстан кетуге мәжбүр болды. Ас-</w:t>
        <w:br/>
        <w:t>хат ара-тұра ата-енесі Әнуарбек пен Нәзираны да жұмсап</w:t>
        <w:br/>
        <w:t>қоятын. Бірер жылда байып шыға келген Асхаттың мінезі де</w:t>
      </w:r>
    </w:p>
    <w:p>
      <w:r>
        <w:t>күрт өзгерді. Енді ол бұрын «жаным, күнім» деп жүрген</w:t>
        <w:br/>
        <w:t>Кенжекейді сыйламайтын болды. Сыйлағаның нс, көзінеішөп</w:t>
        <w:br/>
        <w:t>салды. «Асхат Мунира атты татар әйелмен көңілдес» дегенді</w:t>
        <w:br/>
        <w:t>Кенжекейдің әркімдерден естігені бар. Көп ұзамай сол сөз шын</w:t>
        <w:br/>
        <w:t>болып шықты. Кезекті «сапардан» кеш оралған Асхат түн орта-</w:t>
        <w:br/>
        <w:t>183</w:t>
        <w:br/>
        <w:t>Екеуінің жолы екі айрылғалы қашан?! Араға түскен сызат</w:t>
        <w:br/>
        <w:t>сынадай қағылып, ақыры екеуін екі түрлі сокпақка салып тын-</w:t>
        <w:br/>
        <w:t>ды. «Сол соқыр соқпақ қалай басталып еді». Ойға оралған осы</w:t>
        <w:br/>
        <w:t>бір сауал оның көз алдына өткен күндер суретін алып келді.</w:t>
        <w:br/>
        <w:t>Ені мен ұзындығы шамалас шағын бөлменін іші мұнтаздай</w:t>
        <w:br/>
        <w:t>тап-таза. Бір қабырғаны тұтас алған үп-үлкен терезеден қиғаш</w:t>
        <w:br/>
        <w:t>құйылған күннін қызғылт сәулесі оң қабырғаны тұтас алып</w:t>
        <w:br/>
        <w:t>тұрған кітап сөрелерінің жып-жылтыр шыныларымен шағылы-</w:t>
        <w:br/>
        <w:t>сып, аппақ қабырғалар акшаңқан түспен мөлдіреп тұр. Төргі</w:t>
        <w:br/>
        <w:t>бұрышқа қиғаштай қойылған столдың жиегін оң қолымен тіреп,</w:t>
        <w:br/>
        <w:t>биік креслоға шалқая отырған ол көзін жұмып, қалың ойға кетті.</w:t>
        <w:br/>
        <w:t>«Осы орнымда отыра берсем, өйтіп-бүйтіп ғылым дакторы бо-</w:t>
        <w:br/>
        <w:t>лармын. Сонда не ұшпаққа жетемін? Жоқ, бұлай өмір сүруге</w:t>
        <w:br/>
        <w:t>болмайды. Мен басқа жолмен жүремін. Ертеңнен қалмай әре-</w:t>
        <w:br/>
        <w:t>кет жасау керек. Сонда неден, кімнен бастасам екен?..» Ашы</w:t>
        <w:br/>
        <w:t>шектей шұбатылған ойды:</w:t>
        <w:br/>
        <w:t>- Әу. Бексұлтан, бұл неотырыс? -- деген құлаққа жағымды</w:t>
        <w:br/>
        <w:t>қоңырдауыс бұзды.</w:t>
        <w:br/>
        <w:t>--Ә, Айтан, сенбісің? Кел, кел, отыр.</w:t>
        <w:br/>
        <w:t>-- Қайтпаймыз ба? Сағат алтыдан асып барады. Мана өзің</w:t>
        <w:br/>
        <w:t>тапсырған анықтаманы жазып кідіріп қалдым, --деді Айтан.</w:t>
        <w:br/>
        <w:t>- Жөн сксн, Тансртен машинаға бастырып, директорға</w:t>
        <w:br/>
        <w:t>бере сал. Мен ертең жұмысқа келмеспін, -- деді Бексұлтан.</w:t>
        <w:br/>
        <w:t>- Жайшылық па?</w:t>
        <w:br/>
        <w:t>- Екеуміз көніліміз жарасып, дос болғалы кашан,- деді</w:t>
        <w:br/>
        <w:t>орнынан тұрып Айтанның қасына келген Бексұлтан ойлана</w:t>
        <w:br/>
        <w:t>сөйлеп. -- Сенен несін жасырайын. Мына жұмыс ұнамайды,</w:t>
        <w:br/>
        <w:t>басқа қызметке ауыспақ ойым бар.</w:t>
        <w:br/>
        <w:t>- Қандай қызметке?</w:t>
        <w:br/>
        <w:t>- Әзір белгісіз. Бірер жерге көз салып, беделділерге сөз</w:t>
        <w:br/>
        <w:t>салып жүрген жайым бар.</w:t>
        <w:br/>
        <w:t>- Қайда бармақсын?</w:t>
        <w:br/>
        <w:t>- Арманым Назарбаев отырған үлкен үй. Оның орайы кел-</w:t>
        <w:br/>
        <w:t>месс, Госплан мен министрліктін біреуіне бармақпын.</w:t>
        <w:br/>
        <w:t>-- Мына жұмысың оңды емес пе? Кандидаттықты корғап</w:t>
        <w:br/>
        <w:t>алдың. Докторлыққа тұзақ тастап тұрсың.</w:t>
        <w:br/>
        <w:t>- Доктор түрмақ, академик болсам да мына қақпас өл мей</w:t>
        <w:br/>
        <w:t>директор бола алмаймын. Өлмек тұрмақ пенсияға да кететін</w:t>
        <w:br/>
        <w:t>ойы жоқ оның, -- деді Бексұлтан.</w:t>
      </w:r>
    </w:p>
    <w:p>
      <w:r>
        <w:t>- Жасы жақындап қалды ғой, - деді Айтан. )</w:t>
        <w:br/>
        <w:t>-- Білмейсің бе, жоғары жақта сүйеніші бар оның. Ал менің,</w:t>
        <w:br/>
        <w:t>бастық болғым келеді, білесің бе?</w:t>
        <w:br/>
        <w:t>201</w:t>
        <w:br/>
        <w:t>қалтырата желпіп қояды. Ұйқысынан оянған торғайлар топ-топ</w:t>
        <w:br/>
        <w:t>болып ұшып жүр. «Адам жұмыстың көптігінен ғана емес, жоқ-</w:t>
        <w:br/>
        <w:t>тығынан да шаршайды екен, - деп ойлады Тілеулес. - Бүйтіп</w:t>
        <w:br/>
        <w:t>босқасенделіп жүргенше жеңіл-желпі бір жұмысқа тұрайын</w:t>
        <w:br/>
        <w:t>деп қанша сандалдым. Барлық жерде жаппай штат қысқарту</w:t>
        <w:br/>
        <w:t>жүріп жатқанда жұмыстабу оңай ма? Қара жұмыс істеуге қауқар</w:t>
        <w:br/>
        <w:t>жоқ. Жас та келіп қалды. Денсаулық та сыр беріп жүр. Ман-</w:t>
        <w:br/>
        <w:t>дайға ендігі жазғаны төрт қабырғаны күзетіп, үй шаруасымен</w:t>
        <w:br/>
        <w:t>айналысу. Бүгінде жалғыз мен емес, бар еркектің тірлігі сол.</w:t>
        <w:br/>
        <w:t>Әйелдер ала қап арқалап, базар жағалап, ер азамат үй бағып</w:t>
        <w:br/>
        <w:t>отыр. Жалғыз әйелдер ғана емес, қазақтын жап-жас қаракөз</w:t>
        <w:br/>
        <w:t>қыздары да тұрмыстың ауыр қамытын киіп жүр. «Ел боламын</w:t>
        <w:br/>
        <w:t>десең-бесігіңді түзе» депті ғой Әуезов. Әйел атаулы таң атқан-</w:t>
        <w:br/>
        <w:t>нан күн батқанға дейін ала қап арқалап, базар жағалап жүрсе</w:t>
        <w:br/>
        <w:t>қазақтың бесігі қайтып түзелмек? Жер тозып, ауыл азып бара-</w:t>
        <w:br/>
        <w:t>ды. Ауыл шаруашылығын қолдан құрттық. Ана жылы елге</w:t>
        <w:br/>
        <w:t>барған бір дөкейге бір совхоз директоры жайқалып өсіп тұрған</w:t>
        <w:br/>
        <w:t>егін алқабын көрсетіп, көнілі тасып тұрса ол: «Бұл мусор кімге</w:t>
        <w:br/>
        <w:t>керек? Көп қаржыны кажет ететін егін мен мал шаруашылығы</w:t>
        <w:br/>
        <w:t>тиімсіз. Ауыл шаруашылығы өнімдерін сырттан сатып алу әлде-</w:t>
        <w:br/>
        <w:t>неше арзанға түседі» деп шаруашылық басшысын колдаудың</w:t>
        <w:br/>
        <w:t>орнына қорлаған жоқ па? Өзге емес, республика басшылары-</w:t>
        <w:br/>
        <w:t>ның бірі солай дегесін өзгелерге не жорық? Сондай сорақылық-</w:t>
        <w:br/>
        <w:t>тар ғой ауылды тұралатқан...»</w:t>
        <w:br/>
        <w:t>Тілеулес далаға желең шығып еді, денесі тоңазып бара жа-</w:t>
        <w:br/>
        <w:t>тқасын дереу үйге кіріп, душ қабылдады. Жеңіл тамақтанып</w:t>
        <w:br/>
        <w:t>алып, газет оқуға кірісті. «Баға тағы да қымбатталты ғой,-деді</w:t>
        <w:br/>
        <w:t>ол өзімен-өзі сөйлесіп. - Бүгінде адамнан басқаның бәрі қым-</w:t>
        <w:br/>
        <w:t>бат. Үкімет бүйте берсе халықтың тұрмысы қайтіп оңалмақ?»</w:t>
        <w:br/>
        <w:t>Сол сәт дәлізде тұрған көк телефон шырылдап қоя берді.</w:t>
        <w:br/>
        <w:t>-- Ассаламағалейкум, Тілеке!</w:t>
        <w:br/>
        <w:t>-- Уағалекумассалам, Ерасыл!</w:t>
        <w:br/>
        <w:t>-- Бүгін демалыс қой. Сіз үйде жалғыз ғой деп Айгүл қазан</w:t>
        <w:br/>
        <w:t>көтеріп жатыр. Кешкі сағат алтыда біздің үйге келіңіз.</w:t>
        <w:br/>
        <w:t>- Рахмет.</w:t>
        <w:br/>
        <w:t>-- Күтеміз.</w:t>
        <w:br/>
        <w:t>- Келемін.</w:t>
        <w:br/>
        <w:t>Тілеулес телефон трубкасын орнына қойып жатқанда біреу</w:t>
        <w:br/>
        <w:t>есік кақты. Дәліздегі экраннан бір баласын көтеріп, бір бала-</w:t>
        <w:br/>
        <w:t>сын жетектеген әйел көрінді.</w:t>
        <w:br/>
        <w:t>-Сізге кім керек? - деді есікті жартылай ашқан Тілеулес.</w:t>
        <w:br/>
        <w:t>192</w:t>
      </w:r>
    </w:p>
    <w:p>
      <w:r>
        <w:t>хабарласу түймесін басып көрді, жауап болмады. Қалта</w:t>
        <w:br/>
        <w:t>телефонымен жақындарына хабар бермек әрекетінен де ештене</w:t>
        <w:br/>
        <w:t>шықпады. «Қырсықканда қымыран іриді» деген рас. Жұдыры-</w:t>
        <w:br/>
        <w:t>ғын жұмғанда алақанына сиып кететін сірінкенің қорабындай</w:t>
        <w:br/>
        <w:t>ғана қалта телефонның кіп-кішкентай көгілдір экранынан «от-</w:t>
        <w:br/>
        <w:t>каз сети» деген жазу шыға берді. Тіпті болмағасын лифт есігін</w:t>
        <w:br/>
        <w:t>ұрғылап, «көмектесіндер» деп айғайлап та көрді. Алайда, оған</w:t>
        <w:br/>
        <w:t>жауап берген де, көмекке келген де тірі пенде болмады. Лифт</w:t>
        <w:br/>
        <w:t>кабинасының іші қап-қараңғы. Айнала құлаққа ұрған танадай</w:t>
        <w:br/>
        <w:t>тып-тыныш. Неістерін білмей, салы суға кеткен Бексүлтан енді</w:t>
        <w:br/>
        <w:t>шындап сасайын деді. Маңдайынан суық тер бұрқ ете қалды.</w:t>
        <w:br/>
        <w:t>Тізесі діріл қақты. Өн бойын әлдебір үрей билеп алды. «Лифт</w:t>
        <w:br/>
        <w:t>тоқ болмай тоқтаған болар. Көп ұзамай жарық та жанар. Лифттің</w:t>
        <w:br/>
        <w:t>де есігіашылар» деп жұбатты ол өзін. Сол ойдан қуат алған ол</w:t>
        <w:br/>
        <w:t>сәлден соң-ақ өзіне өзі келіп, әліптің артын бақты.</w:t>
        <w:br/>
        <w:t>Есігі ашылмаған лифттін тұтқыны болған Бексұлтанның</w:t>
        <w:br/>
        <w:t>қиялы әр қиырды шарлап кетті. Жаңя үйге жақындай бергенде</w:t>
        <w:br/>
        <w:t>өзіне күдайдай сеніп, құлай берілген досы Айтанды көріп қалып</w:t>
        <w:br/>
        <w:t>еді, содан да болар ойына өткен өмірі оралды.</w:t>
        <w:br/>
        <w:t>Бексұлтан аудандық деңгейдегі бір бастықтың баласы еді.</w:t>
        <w:br/>
        <w:t>Әкесінің беделі мен байлығының арқасында тұрмыста таршы-</w:t>
        <w:br/>
        <w:t>лык көрген жоқ. Жұмысқа таңертең ерте кетін, үйге кеш</w:t>
        <w:br/>
        <w:t>келетін, көбіне іс-сапарда жүретін әкесінің бұған қарауға</w:t>
        <w:br/>
        <w:t>мұршасы болған жоқ. Жүрегі жұмсак анасы бетінен қаққан емес.</w:t>
        <w:br/>
        <w:t>Өмірден қағажу көрмей өскен ол әкесінің көмегімен жоғары</w:t>
        <w:br/>
        <w:t>оқу орнына да оп-оңай түсті. Той тойлап жүріп-ақ бес жылдан</w:t>
        <w:br/>
        <w:t>соң жоғары білімді экономист болып шыға келді. Бүгінде ол</w:t>
        <w:br/>
        <w:t>Астанадағы беделді бір мекеменің бірінші басшысы. Оған коса</w:t>
        <w:br/>
        <w:t>бірнеше фирманың басын біріктірген үлкен бір компания</w:t>
        <w:br/>
        <w:t>тізгіні де өз қолында.</w:t>
        <w:br/>
        <w:t>Кұдыреті күшті құдай билік пен байлыкты бірдей бергесін</w:t>
        <w:br/>
        <w:t>Бексұлтан онын рахатын да бір кісідей көріп жүр. Алам дегенін</w:t>
        <w:br/>
        <w:t>алды, кием дегенін киді, барам деген жеріне барды. Алматыда</w:t>
        <w:br/>
        <w:t>котеджі, Астанада төрт бөлмелі үйі бар.</w:t>
        <w:br/>
        <w:t>Жұмыр басты пенденің төрт құбыласы қашан түгел болып</w:t>
        <w:br/>
        <w:t>еді. Сырт караған кісінің бәрі қызығатын Бексұлтанның терт</w:t>
        <w:br/>
        <w:t>құбыласы түгел емес. Түгел болмайтыны, мына жалған дүниснің</w:t>
        <w:br/>
        <w:t>қызығын қанша көрсе де, жүрегіне байланған бір шемен мен</w:t>
        <w:br/>
        <w:t>көкірегін удай ашытқан шер кетпей-ақ қойды.</w:t>
        <w:br/>
        <w:t>Жүрекке байланған шердің аты -- қыздай қосылған жары</w:t>
        <w:br/>
        <w:t>Қызғалдақ, шемене-жарық дүниедегі жалғыз досы- Айтан.</w:t>
        <w:br/>
        <w:t>200</w:t>
        <w:br/>
        <w:t>-- Ол орын бос па екен?</w:t>
        <w:br/>
        <w:t>-- Бос екен.</w:t>
        <w:br/>
        <w:t>-- Оны қайдан білдің?</w:t>
        <w:br/>
        <w:t>- Білгені сол, ертен жұмыска шығатын болып келістім.</w:t>
        <w:br/>
        <w:t>--Қашан?</w:t>
      </w:r>
    </w:p>
    <w:p>
      <w:r>
        <w:t>-- Кеше.</w:t>
        <w:br/>
        <w:t>-- Қалай?</w:t>
        <w:br/>
        <w:t>- Әнеу күні премьер-министрдің қолы астындағы дөкейге</w:t>
        <w:br/>
        <w:t>бекер шашылды дейсің бе?</w:t>
        <w:br/>
        <w:t>- Ол кім?</w:t>
        <w:br/>
        <w:t>- Мәркен Қасқабасович.</w:t>
        <w:br/>
        <w:t>-- Оны біресе үйге шақырып, біресе ан аулауға апарып, жа-</w:t>
        <w:br/>
        <w:t>тып жастық болған түрің жаман еді. Сонда соның бәрін сондай</w:t>
        <w:br/>
        <w:t>бір есеппен жасап па едін?</w:t>
        <w:br/>
        <w:t>-- Енді калай ойлап ен?</w:t>
        <w:br/>
        <w:t>-- Соншама унижатся стугс бола ма?</w:t>
        <w:br/>
        <w:t>- Арыстанды әке, жолбарысты жезде деп жалпақтамасаң</w:t>
        <w:br/>
        <w:t>өспейсің.</w:t>
        <w:br/>
        <w:t>- Жана жұмысқа баратынынды неге айтпадың?</w:t>
        <w:br/>
        <w:t>-- Сенін аузында сөз тұра ма? Ертерек айтсам елге тарап</w:t>
        <w:br/>
        <w:t>кетіп, біреу-міреу кедергі жасай ма деп корықтым.</w:t>
        <w:br/>
        <w:t>-- Сенің ішінде ит өліп, мысық балалап жатады-ау.</w:t>
        <w:br/>
        <w:t>-- Анқау болсан мансап жоқ. Бар казақ пір тұғатын Абай-</w:t>
        <w:br/>
        <w:t>дың атақ пен бақ жайлы неайтқанын білесің бе?</w:t>
        <w:br/>
        <w:t>- Иә, не депті Абай?</w:t>
        <w:br/>
        <w:t>-- Алаяқ болмай атақ жоқ, арамза болмай бақ кайда? -- депті</w:t>
        <w:br/>
        <w:t>Абай.</w:t>
        <w:br/>
        <w:t>- Сонда сен, - деп шошып кетті Қызғалдақ.</w:t>
        <w:br/>
        <w:t>-- Қорықпа, -- деді Бексұлтан Қызғалдақты белінен құшақ-</w:t>
        <w:br/>
        <w:t>тап, -- менен алаяк та, арамза да шықпайды, әйтсе де есебім</w:t>
        <w:br/>
        <w:t>дұрыс. Кіммен қалай сөйлесіп, қалай қарым-қатынас жасауды</w:t>
        <w:br/>
        <w:t>білемін. Есебінен жанылғанның есесі кетеді.</w:t>
        <w:br/>
        <w:t>-- Байқасаншты. Бастық екен деп көрінгенге жалпактай</w:t>
        <w:br/>
        <w:t>берме.</w:t>
        <w:br/>
        <w:t>- Оны өзім білемін.</w:t>
        <w:br/>
        <w:t>- Осы өзім білемін орға жығып жүрмесін.</w:t>
        <w:br/>
        <w:t>-- Айтпақшы мана жұмыстан қайтарда Назеркені көрдім,</w:t>
        <w:br/>
        <w:t>-деді түнгі аспанға қарап түнерген Бексұлтан біраз үнсіздіктен</w:t>
        <w:br/>
        <w:t>соң.</w:t>
        <w:br/>
        <w:t>-- Қайда?</w:t>
        <w:br/>
        <w:t>- Біздің жұмыстың жанындағы аялдамада.</w:t>
        <w:br/>
        <w:t>-Онда неғып жүр?</w:t>
        <w:br/>
        <w:t>205</w:t>
      </w:r>
    </w:p>
    <w:p>
      <w:r>
        <w:t>түгіл өзіне де естілер естілмес үнмен оттай шарпыған қызыл</w:t>
        <w:br/>
        <w:t>еріннен салқын сүйіп. - Шаршап келдім шай әзірлеші.</w:t>
        <w:br/>
        <w:t>- Шай дайын,--деді Қызғалдақ күйеуін әліде құшағынан</w:t>
        <w:br/>
        <w:t>бостапай.</w:t>
        <w:br/>
        <w:t>- Болды, болды енді, - деді Бексұлтан шартты рефлекске</w:t>
        <w:br/>
        <w:t>айналып кеткен дағдысымен әйелін белінен самаркау құшақ-</w:t>
        <w:br/>
        <w:t>тап.</w:t>
        <w:br/>
        <w:t>Мына жарық дүниеде әйелден асқан сезімтал тіршілік иесі</w:t>
        <w:br/>
        <w:t>жоқ. Күйеуінің сөзі мен қимылы өзгермесе де оның сезіміндегі</w:t>
        <w:br/>
        <w:t>салқындық пен самарқаулықты Қызғалдақ аңғарды.</w:t>
        <w:br/>
        <w:t>Кешкі астан сон екеуі күндегі әдетімен жатар алдындағы</w:t>
        <w:br/>
        <w:t>желпініске шықты.</w:t>
        <w:br/>
        <w:t>- Соңғы кездері бір түрлі боп өзгеріп, көңілсіз болыл ба-</w:t>
        <w:br/>
        <w:t>расың, - деп сыр суыртпактады Қызғалдақ.</w:t>
        <w:br/>
        <w:t>- Мүмкін, - деді Бексұлтан көңілсіз кездегі әдетімен өзі</w:t>
        <w:br/>
        <w:t>түгіл өзіне дс естілер-естілмес үнмен.</w:t>
        <w:br/>
        <w:t>- Бүгін тіптен көңілсізсің.</w:t>
        <w:br/>
        <w:t>- Оның рас.</w:t>
        <w:br/>
        <w:t>- Неге?</w:t>
        <w:br/>
        <w:t>-- Неге жетісіп қуанамын?</w:t>
        <w:br/>
        <w:t>-- Қуанар жайлар аз ба?</w:t>
        <w:br/>
        <w:t>- Атап айтқанда.</w:t>
        <w:br/>
        <w:t>- Мына ару Алматының сұлулығына, Алатаудың ас-</w:t>
        <w:br/>
        <w:t>ҡақтығына неге сүйсінбеске! Бас қаланың абат бағы, арайлап</w:t>
        <w:br/>
        <w:t>атқан таңы, шуакта күні, макпал түні қандай ғажап! Құдайға</w:t>
        <w:br/>
        <w:t>шүкір, бауырымызда баламыз, басымызда баспанамыз, тәП-</w:t>
        <w:br/>
        <w:t>тәуір қызметіміз бар. Талайларға арман болған осындай ару</w:t>
        <w:br/>
        <w:t>калада тұрып, өмір сүру де бақыт емес пе?</w:t>
        <w:br/>
        <w:t>- Толық бақытты болу үшін мүның бәрі аз.</w:t>
        <w:br/>
        <w:t>- Ендіне керск саған?</w:t>
        <w:br/>
        <w:t>-- Карьера керек.</w:t>
        <w:br/>
        <w:t>- Ғылым кандидатысың, білдей бір институттың бөлім ба-</w:t>
        <w:br/>
        <w:t>стығысың. Отыз жасыңла азба осы.</w:t>
        <w:br/>
        <w:t>- Мен жүретін жол ғылым смес.</w:t>
        <w:br/>
        <w:t>-- Енді не?</w:t>
        <w:br/>
        <w:t>-- Билік керек, билік!</w:t>
        <w:br/>
        <w:t>- Мақсатың билік болса оған да жетерсің. Асықпа.</w:t>
        <w:br/>
        <w:t>- Асығу керек, асығу. «Отызында орда бұзбаған, қырқын-</w:t>
        <w:br/>
        <w:t>да қамал алмайды» дейді біздің қазақ. Ертеңнен бастап орда</w:t>
      </w:r>
    </w:p>
    <w:p>
      <w:r>
        <w:t>бұзуға кірісемін.</w:t>
        <w:br/>
        <w:t>- Ңеістейсің сонда?</w:t>
        <w:br/>
        <w:t>- Министр Күзен Есентаевичке көмекші боламын.</w:t>
        <w:br/>
        <w:t>204</w:t>
        <w:br/>
        <w:t>жып тұр. Ол кезде қазіргідей жені көлік көп емес. Қоғамдық</w:t>
        <w:br/>
        <w:t>көлік жүрмейтін, у-шудан алыс тыныш көшемен үкімет үйіне</w:t>
        <w:br/>
        <w:t>жаяу бармақ болып ақырын аяңдаған Ерасыл жан-жаққа сүйсіне</w:t>
        <w:br/>
        <w:t>көзтастап келеді. Оңтүстік жақта қаланың көркіне көрік қосып,</w:t>
        <w:br/>
        <w:t>ақбас шыңдары аспанның өзіне асқақ қараған Алатау түр. Бой-</w:t>
        <w:br/>
        <w:t>шаң болып өскен тал, теректер сұлу қыздай самбатты. Тау жақ-</w:t>
        <w:br/>
        <w:t>тан соққан саумал самалмен әнтек тербелген жап-жасыл жапы-</w:t>
        <w:br/>
        <w:t>пақтар Саяси Бюроның мүшесімен кездесуге келе жатқан жа-</w:t>
        <w:br/>
        <w:t>зушыға жол болсын айтып тұрғандай ақырын ғана сыбдырлай-</w:t>
        <w:br/>
        <w:t>ды. Құлпыдай құлпырған қала көркіне сүйсіне қараған Ерасыл</w:t>
        <w:br/>
        <w:t>Сәтпаев атын еншілеген көшенің бойындағы алты қабатты ең-</w:t>
        <w:br/>
        <w:t>селі ғимаратқа келіп кіргенде сағат тілі күндізгі төртке такап</w:t>
        <w:br/>
        <w:t>қалып еді. Алтыншы қабатқа көтеріліп, алдымен Қонаевтың</w:t>
        <w:br/>
        <w:t>бірінші көмекшісі Исатай Ержановтың кабинетіне бас сұққан</w:t>
        <w:br/>
        <w:t>Ерасыл одан:</w:t>
        <w:br/>
        <w:t>- Димаш Ахмстұлының қабылдауында қанша уақыт бол-</w:t>
        <w:br/>
        <w:t>ған жөн,--деп сұрады.</w:t>
        <w:br/>
        <w:t>- Өзіңіз білесіз, -- деп ойлана сөйледі Ержанов. -</w:t>
        <w:br/>
        <w:t>Димекеннің жұмысы көп, уақыт аз. Содан да жұмыс кестесі өте</w:t>
        <w:br/>
        <w:t>тығыз. Сол себепті де жарты сағаттан артық уақыт алмағаны-</w:t>
        <w:br/>
        <w:t>ңыз жөн.</w:t>
        <w:br/>
        <w:t>- Егер сөзіміз жарасып, әңгіме ұзарып кетсе ше?</w:t>
        <w:br/>
        <w:t>- «Жазушы адам жанынын инженері» деп бекерге айтыл-</w:t>
        <w:br/>
        <w:t>маған болар. Сіздер адамды қас-қабағына қарап танитын пси-</w:t>
        <w:br/>
        <w:t>хологсыздар ғой. Әңгіме ауанына қарай көресіз де.</w:t>
        <w:br/>
        <w:t>Ерасыл Ержановтан ақыл-кеңес алып қабылдау бөлмесіне</w:t>
        <w:br/>
        <w:t>келіп кіргенде ұзын бойлы, ер мұрынды, ат жақты, ашан денелі</w:t>
        <w:br/>
        <w:t>хатшы әйел Мағрипа Рамазановна мұны құрақ ұшып карсы алды.</w:t>
        <w:br/>
        <w:t>Қырықтың қыркасына шыкса да қыз кезіндегі сүлу сымбатын</w:t>
        <w:br/>
        <w:t>жоғалтпаған ол орнынан ширақ тұрды да:</w:t>
        <w:br/>
        <w:t>- Кіріңіз, Димаш Ахметович сізді тосып отыр, - деп қос</w:t>
        <w:br/>
        <w:t>қабатемен есіктің біріншісін ашты. Ерасыл екінші есіктіашып</w:t>
        <w:br/>
        <w:t>ішке кіргенде төрте отырған Қонаев орнынан тұрып, бұған</w:t>
        <w:br/>
        <w:t>қарсы жүрді. Екеуі үп-ұзын, кең кабинеттің орта тұсында ұшы-</w:t>
        <w:br/>
        <w:t>расты. Амандық-саулықтан сон екеуі бұрынғы Мир, бүгінгі</w:t>
        <w:br/>
        <w:t>Желтоксан көшесі жақтағы үлкен терезелерге жапсарлас қойы-</w:t>
        <w:br/>
        <w:t>соғыпқаз кеңсеідірін нына дына келгенде жүрегі атқақтай</w:t>
        <w:br/>
        <w:t>кеті, Сол сәт Қонаев мұның алдын орап</w:t>
        <w:br/>
        <w:t>үлкен күедікін мендрігі терекше күн. Сізбен- болашағынан</w:t>
        <w:br/>
        <w:t>ы жас жазушымен кездесіп, жақы-</w:t>
        <w:br/>
        <w:t>220</w:t>
      </w:r>
    </w:p>
    <w:p>
      <w:r>
        <w:t>тарбиелейді» депті Фейхтвангер. Пролетариаттың ұлы жазу-</w:t>
        <w:br/>
        <w:t>шысы Алексей Максимович Горький бұдан ондаған жыл бұрын</w:t>
        <w:br/>
        <w:t>қойған: «Мәдениет кайраткерлері, сіздер кімдермен</w:t>
        <w:br/>
        <w:t>біргесіздер?» деген сауалы да, «Заводтар мен фабрикалардың</w:t>
        <w:br/>
        <w:t>көркем шежіресін жасайык» деген бастамасы даескірген жок.</w:t>
        <w:br/>
        <w:t>Бізге Ыбырайдың дәні қандай керек болса, Розаның әні, Олжа-</w:t>
        <w:br/>
        <w:t>стың жыры да сондай керек, - деп көсіліп кен сәйлеген Қона-</w:t>
        <w:br/>
        <w:t>евка Ерасыл сүйсіне қарады.</w:t>
        <w:br/>
        <w:t>Алдында тұрған стаканнан бір жұтым сү ішіп, таңдайын</w:t>
        <w:br/>
        <w:t>жібіткен Қонасв тамағын бір кенеп алып, сөзін жалғады:</w:t>
        <w:br/>
        <w:t>- Карл Маркс былай лепті: «Если человек трудится толь-</w:t>
        <w:br/>
        <w:t>кодля себя, он может, пожалуй, стать знаменитым ученым,</w:t>
        <w:br/>
        <w:t>великим мудрецом, превосходным поэзтом, но никагда не смо-</w:t>
        <w:br/>
        <w:t>жетбыть истинносовершенным и великим человеком». Ел үшін</w:t>
        <w:br/>
        <w:t>еңбек еткен адам бақытты. Сіздердің шығармашылық жұмыс-</w:t>
        <w:br/>
        <w:t>пен алансыз айналысуларыңыз үшін КПСС Орталық Комитсті</w:t>
        <w:br/>
        <w:t>мен Совет үкіметі, Бас хатшы барлық жағдай жасап отыр. Ендігі</w:t>
        <w:br/>
        <w:t>сөз сіздерде, жас достар! Мына сіздердің-әдебиет пен өнер</w:t>
        <w:br/>
        <w:t>кайраткерлерінің жаңа сападағы жасампаз Совет адамдарын</w:t>
        <w:br/>
        <w:t>тәрбиелсуге жаңа сәтті туындыларыңыз арқылы зорүлес қосып,</w:t>
        <w:br/>
        <w:t>партиямыз бен өкіметіміздің әкелік қамқорлығына іспен жау-</w:t>
        <w:br/>
        <w:t>ап беретіндіктеріңізге мен кәміл сснемін. Ендігі сөз сіздерде,</w:t>
        <w:br/>
        <w:t>жасдостар! Қандай ұсыныс,тілектерініз бар. Қысылмай айты-</w:t>
        <w:br/>
        <w:t>ңыздар. Бұл бүкпесіз, ашықсырдасу болсын!</w:t>
        <w:br/>
        <w:t>Жастар бір-біріне қарап үнсіз отырып қалды. Бұл күнде</w:t>
        <w:br/>
        <w:t>тасы өрге домалап, атағы жер жарған Саяси Бюронын мүшесі</w:t>
        <w:br/>
        <w:t>Қонаевтың мысы басты ма, әлде үлкен кісінің алдында</w:t>
        <w:br/>
        <w:t>сөйлейміз деген ой үш ұйықтаса да түсіне кірмей, лайындық-</w:t>
        <w:br/>
        <w:t>сыз келді ме, жастар біріне бірі карап, бөгелс берді. Үнсіздік</w:t>
        <w:br/>
        <w:t>созылып бара жатқасын Қонаев та, қабылдауға келген жастар</w:t>
        <w:br/>
        <w:t>да ыңғайсыздана бастағанда оларды бұл қиындықтан Олжас</w:t>
        <w:br/>
        <w:t>құтқарды.</w:t>
        <w:br/>
        <w:t>т Димаш Ахметович! - деді Олжас Қонаевқа қарал. -</w:t>
        <w:br/>
        <w:t>мен бірер пікір айтсам ден едім.</w:t>
        <w:br/>
        <w:t>- Сөйле, Олжас, сөйле, - деді Қонаев оған сүйсіне қарал.</w:t>
        <w:br/>
        <w:t>Жылы жүзді қабылдау үшін рахмет айта келіп. шы-</w:t>
        <w:br/>
        <w:t>ғармашылықпен айналысып жүрген жастардың баріне ортақ</w:t>
        <w:br/>
        <w:t>қақменкалрдыілшекелің «Казакстан Комсомолының Орта-</w:t>
        <w:br/>
        <w:t>жалынне А д 5 : ылар одағымен бірлесе отырып жасақын-</w:t>
        <w:br/>
        <w:t>жергілікті жердегі жас тады алі Ы фсстивалін өткізуді, оған</w:t>
        <w:br/>
        <w:t>дасеминар-кецес өкі анттарды шақырып, фестиваль аясын-</w:t>
        <w:br/>
        <w:t>уді ұсынамын!» - деді Олжас.</w:t>
        <w:br/>
        <w:t>218</w:t>
        <w:br/>
        <w:t>Ерасыл соның ешқайсысында да ол кісіге жүзбе-жүз келіп</w:t>
        <w:br/>
        <w:t>еркін көз тоқтатып, асықпай қарай алған жоқ. Енді, міне сл</w:t>
        <w:br/>
        <w:t>аузында есімі ардақталып, ісі, өнегесі аңызға айнала бастаған</w:t>
        <w:br/>
        <w:t>атақты адам қырманда жұмыс істеп жатқан қарапайым жанда-</w:t>
        <w:br/>
        <w:t>рға келіп бұлардан бұрын өзі сәлемдесіп ең шетте тұрғап Ера-</w:t>
        <w:br/>
        <w:t>сылға қолын ұсынғанда оның жүрегі ауға түскен балықтай</w:t>
        <w:br/>
        <w:t>бұлқынып, өзгеше бір сезіммен лүп-лүп сокты. Өз-өзінен толқ-</w:t>
        <w:br/>
        <w:t>ып, әлденеден қысылып қалған Ерасыл алғаш аңырап, артынан</w:t>
        <w:br/>
        <w:t>өзіне өзі ксліп, қарсы алдында қолын ұсыныл тұрып қалған</w:t>
        <w:br/>
        <w:t>үлкен кісіге кол беріп, сәлемдесу керек екені ойына түсіп, сол</w:t>
      </w:r>
    </w:p>
    <w:p>
      <w:r>
        <w:t>әбестігі үшін екі бетіду сте қап, құлағына дейін қызыл бояуға</w:t>
        <w:br/>
        <w:t>малынып шыға келді. Апыл-ғұпыл, асығыс қолын икемсіз со-</w:t>
        <w:br/>
        <w:t>зған Ерасылдын саусактарын Қонаев ерекше бір ықыласпен</w:t>
        <w:br/>
        <w:t>қысты. Оля кісі сол бетімен қатарда тұрғандардың бәрімен жаға-</w:t>
        <w:br/>
        <w:t>лай қол алысып сәлемдесіп шықты.</w:t>
        <w:br/>
        <w:t>- Мә, жігіттер, халдарыныз қалай? - деді Қонаев бәріне</w:t>
        <w:br/>
        <w:t>естірте.</w:t>
        <w:br/>
        <w:t>Жастар не дерін білмей үнсіз тұрып қалды. Олар үшін қыр-</w:t>
        <w:br/>
        <w:t>мап меңгерушісі болып істейтін жергілікті қария жауап берді.</w:t>
        <w:br/>
        <w:t>-- Халымыз жақсы, рахмет сізге.</w:t>
        <w:br/>
        <w:t>-- Не үшін, ақсақал?</w:t>
        <w:br/>
        <w:t>- Келіп халімізді білгеніңіз үшін.</w:t>
        <w:br/>
        <w:t>-- Рахметті мен сіздерге айтуым керек,-деді Қонасв жұмсақ</w:t>
        <w:br/>
        <w:t>жымиып. - Жұмысты істеп жатқан сіздер. Казақстан астығы-</w:t>
        <w:br/>
        <w:t>пың тағдыры сіздердің қолдарынызда. Солай емес пе, Борис</w:t>
        <w:br/>
        <w:t>Михайлович? -- деп Қонаев жанында тұрған облыс басшысына</w:t>
        <w:br/>
        <w:t>қарады.</w:t>
        <w:br/>
        <w:t>- Иә. солай,--дей салды ол селсоқ қана.</w:t>
        <w:br/>
        <w:t>Оның жауабы да, тұрысы да, неге скенін кім білсін, Епасы-</w:t>
        <w:br/>
        <w:t>лға ұнамады. Ол оның қимылынан, сөзінен, тіпті көзқарасы-</w:t>
        <w:br/>
        <w:t>нан, ешкімді менсінбей түрған әлдеқандай бір тәкаппарлықты</w:t>
        <w:br/>
        <w:t>байқады.</w:t>
        <w:br/>
        <w:t>Конаев жұмыс жағдайы, ауа-райы туралы әңгімемен біраз</w:t>
        <w:br/>
        <w:t>тұрып калды.</w:t>
        <w:br/>
        <w:t>-- Енді қайталық, Димаш Ахметоһич, -- деді облыс басшы-</w:t>
        <w:br/>
        <w:t>сы сызданып. Бүлар машинаға қарай бет алғанда бұрын әскер</w:t>
        <w:br/>
        <w:t>қатарында болған ересек бір студент Қонаевтың жанына</w:t>
        <w:br/>
        <w:t>жүгіріп келіп жасқана шыққан жарықшақ үнмен:</w:t>
        <w:br/>
        <w:t>-- Аға, кенпірініз, біздің сізге бір өтінішіміз бар еді, - деді.</w:t>
        <w:br/>
        <w:t>Конаев кілт тұра қалып жас жігітке жұмсақ жанарымен</w:t>
        <w:br/>
        <w:t>мейірлене қарады.</w:t>
        <w:br/>
        <w:t>-- Айтыңыз.</w:t>
        <w:br/>
        <w:t>215</w:t>
        <w:br/>
        <w:t>тілектеспін! -- деп ерлі-зайыпты екеумен жылы қоштасқан Бек-</w:t>
        <w:br/>
        <w:t>сұлтан автойус күтіп аялдамада тұрып қалды.</w:t>
        <w:br/>
        <w:t>«Пәтшағар, сонша сұлу болар ма? -- деп ойлады күйеуінің</w:t>
        <w:br/>
        <w:t>жанында бұрала басып бара жатқан Назеркені көзімен ұзатып</w:t>
        <w:br/>
        <w:t>тұрған Бексұлтан. - Екі бала тапқан отыздағы әйел деп кім</w:t>
        <w:br/>
        <w:t>айтар мұны. Сәмбі талдай солқылдап тұрған жоқ па? Анау</w:t>
        <w:br/>
        <w:t>жұмырткадай жұп-жүмыр, аппақ балтыр, дөпгеленген сұлу</w:t>
        <w:br/>
        <w:t>бөксе, жіп-жіңішке бұран бел, тік иық, аққудың мойнындай</w:t>
        <w:br/>
        <w:t>нілген ұзын мойын, дөңгелете қиылған жібек шаш... Сымбаты</w:t>
        <w:br/>
        <w:t>бөлек сұлулықтың ажарын онан сайын ашып тұрған жоқ па?</w:t>
        <w:br/>
        <w:t>Жүрісінің өзінде де өзге әйелдерде жоқ өзгеше бірсұлулық бар.</w:t>
        <w:br/>
        <w:t>Назерке осы кетіп бара жатқанда жер басып жүрген қатардағы</w:t>
        <w:br/>
        <w:t>көп әйелдің бірі емес, ауада қалқыған акқуға ұқсайды. Қылым-</w:t>
      </w:r>
    </w:p>
    <w:p>
      <w:r>
        <w:t>сыған қылығы қандай тәтті десеңші! Қалың да, жұқа да емес,</w:t>
        <w:br/>
        <w:t>томпиған алқызыл ерінін сәл ашып, аппақ тістерін көрсете</w:t>
        <w:br/>
        <w:t>сылқ-сылқ күлгенде күн сәулесі түскен майдай ерімей көр. Жа-</w:t>
        <w:br/>
        <w:t>нып тұрған от қой Назерке. Сол жанған отқа кірер ме еді шіркін!</w:t>
        <w:br/>
        <w:t>Өзгелерге ұқсамайтын асқан сүлулыкпен бірге ерекше тартым-</w:t>
        <w:br/>
        <w:t>дылық бар нәп-нәзік әйсл бойында. Қып-қызыл көйлсгіннің</w:t>
        <w:br/>
        <w:t>жел кеулеген етегі желбіреп, жүрегімді оттай жандырын кетіп</w:t>
        <w:br/>
        <w:t>барасың, Назерке! Қызыл көйлекті қылықты әйел кімсің сен?</w:t>
        <w:br/>
        <w:t>Өртпісің әлде дерттісің? Семсермісін, сертпісін? Кімсің сен</w:t>
        <w:br/>
        <w:t>жанып сүйген жаз еркем - менің Назеркем! Айтанды от қүппақта</w:t>
        <w:br/>
        <w:t>қорғасындай балқытқан қып-қызыл жалын, қызулы өртсін! Мен</w:t>
        <w:br/>
        <w:t>үшін әлі күнге дейі түнде түстен, күндіз естен шыкпайтын</w:t>
        <w:br/>
        <w:t>дауысы жоқ дертсін. Әттең, дүние арман-ай, болмадың менің</w:t>
        <w:br/>
        <w:t>жан жарым деп ах ұрғызған армансың! Мен үшін сен дарасың,</w:t>
        <w:br/>
        <w:t>данасың! Жүректегі жазылмайтын жарасын... »</w:t>
        <w:br/>
        <w:t>Назеркені көріп, көңілі нілдей бұзылған Бексұлтанның</w:t>
        <w:br/>
        <w:t>ойымен бірге бойы да ауырлап бара жатты. Ілгері басқан аяғы</w:t>
        <w:br/>
        <w:t>кері кетті. «Мына Айтан иттін аузының салымдысын-ай,</w:t>
        <w:br/>
        <w:t>әйелдердің аққуы ғой Назерке! Өзі сұлу, өзі қылықты әйелді</w:t>
        <w:br/>
        <w:t>құшқан еркекте не арман бар? Қызығамын, қызғанам. Қызыл</w:t>
        <w:br/>
        <w:t>оты қызғаныштың жүрегімді қарып жүр. Қайтейін. Ойдағы көп</w:t>
        <w:br/>
        <w:t>арманның қайсы бірін айтайын. Не Назеркені, не билікті, не</w:t>
        <w:br/>
        <w:t>байлықты бұйыртпаған тас кедергітағдырды жеңер күн бар ма?!»</w:t>
        <w:br/>
        <w:t>Үйге көңілсіз оралған Бексүлтанды Қызғалдақ күліп қарсы</w:t>
        <w:br/>
        <w:t>алды.</w:t>
        <w:br/>
        <w:t>-- Голубчик мой, душа моя, -- деді жұмак жымиып. Көзін</w:t>
        <w:br/>
        <w:t>жұмып, ернін тосуды да ұмытқан жок.</w:t>
        <w:br/>
        <w:t>-- Қызғалдағым, қызыл гүлім менің, -- деді Бексұлтан өзге</w:t>
        <w:br/>
        <w:t>203</w:t>
        <w:br/>
        <w:t>Әйтпесе сонау Стамбұлдан әкелген товарды көтерме бағасына</w:t>
        <w:br/>
        <w:t>өткізу қиындап кетеді. Базардан ертерек оралып, ыстық ас</w:t>
        <w:br/>
        <w:t>әзірлеуім, ауруханада жатқан Тілеулеске баруым, сосын жолға</w:t>
        <w:br/>
        <w:t>дайындалуым керек. Түнде сонау Түркиядан түнделетіп жет-</w:t>
        <w:br/>
        <w:t>кен анасын әуежайдан карсы алған Талаптың ұйқысы шалаеді.</w:t>
        <w:br/>
        <w:t>«Тұр-тұрдан» хабар келген соң үйқыдан маза кеткен ол төсек-</w:t>
        <w:br/>
        <w:t>тен созалаңдап әрең тұрды. Тана мен Талап таксилетіп қала</w:t>
        <w:br/>
        <w:t>шетіндегі Барахолка атты үлкен базарға жеткенде ұясынан</w:t>
        <w:br/>
        <w:t>шыққан жарықтық жарық күн айналаны аппақ нұрмен аймалап</w:t>
        <w:br/>
        <w:t>түреді. Тананын бүгінгі саудасы сәтті болды. Солтүстік облыс-</w:t>
        <w:br/>
        <w:t>тардың бірінен келген өзі құрпылас қазақ әйелі Тананың товар-</w:t>
        <w:br/>
        <w:t>ларын көтерме бағамен түгел сатып алды. Ала қаптан арқасы</w:t>
        <w:br/>
        <w:t>босаған ана мен бала үйге қайтпақ болып ұзын жолдың қарсы</w:t>
        <w:br/>
        <w:t>бетіне өте бергенде қара шегірткедей қаптаған көліктердің ара-</w:t>
        <w:br/>
        <w:t>арасынан жүгіре басып бұларға қарсы келе жатқан жап-жас қыз-</w:t>
        <w:br/>
        <w:t>ды бір женіл көлік қақты да кетті. Қызлын қолындағы қытай-</w:t>
        <w:br/>
        <w:t>дыңала қапшығы бір жаққа, өзі екінші жаққа ұшып түсті. Жол</w:t>
        <w:br/>
        <w:t>үстінде құлап жатқан кызға такап калған автобус тежегішті дер</w:t>
        <w:br/>
        <w:t>кезінде басып үлгерді. Көліктің көптігінен базардың осы бір</w:t>
        <w:br/>
        <w:t>өкпетұсында жүргізушілер жылдамдықты қатты шектеуші еді.</w:t>
        <w:br/>
        <w:t>Садан да жаңағы жеңіл машина қаққан қыз құдай сактап аман</w:t>
        <w:br/>
        <w:t>қалды. Талап пен Тана жүгіріп келіп құлаған қызды орнынан</w:t>
        <w:br/>
        <w:t>тұрғызды. Тана қызды сүйемелдеп, Талап қыздың ала қапшы-</w:t>
        <w:br/>
        <w:t>ғын аркалап жолдың қалағаапарар қарсы бетіне шықты.</w:t>
        <w:br/>
        <w:t>- Қалқам, қалайсың. бір жерін ауыра ма?-- деп сұрады Тана</w:t>
        <w:br/>
        <w:t>Талап жерге қойған ала қаптың үстіне отыра кеткен қызға жы-</w:t>
      </w:r>
    </w:p>
    <w:p>
      <w:r>
        <w:t>лыұшырай тіл қатып.</w:t>
        <w:br/>
        <w:t>- Қолым, қолым, -- дей берді кыз. -- Сол қолым көтертпейді.</w:t>
        <w:br/>
        <w:t>Мына киім-кешекті қайтып сатамын енді. Ертең Стамбұлға</w:t>
        <w:br/>
        <w:t>қайтадан ұшуым керек еді.</w:t>
        <w:br/>
        <w:t>- Ол жақта не бар? -деп сұрады Талап.</w:t>
        <w:br/>
        <w:t>- Сол жақтан товар тасып күн көріп жүргем жоқпа?</w:t>
        <w:br/>
        <w:t>- Сауданың бір жөні болар, алдымен денсаулығыңды ойла,</w:t>
        <w:br/>
        <w:t>-- деді Тана.</w:t>
        <w:br/>
        <w:t>- Атыңыз кім, қарындас, -- деді Талап.</w:t>
        <w:br/>
        <w:t>- Тәрбие.</w:t>
        <w:br/>
        <w:t>- Көзіңнен танып тұрмын, өзің атына сай тәрбиелі бала</w:t>
        <w:br/>
        <w:t>екенсің. Жақындарыңа телефон соқсаңшы. Келіп сені алып</w:t>
        <w:br/>
        <w:t>кетсің.</w:t>
        <w:br/>
        <w:t>-т.Жақындарымнын бәрі ауылда. Қалада танысым жоқ,-</w:t>
        <w:br/>
        <w:t>деді Тәрбие.</w:t>
        <w:br/>
        <w:t>- Онда сізді дәрігерге өзіміз алып барамыз, - деді Талап.</w:t>
        <w:br/>
        <w:t>210</w:t>
        <w:br/>
        <w:t>өз кілтімен ашып, дыбыс шығармай жатын бөлмеге кіріп кел-</w:t>
        <w:br/>
        <w:t>генде «қып-қызыл қызықтын» үстінен түсті. Анадан жаңа ту-</w:t>
        <w:br/>
        <w:t>ғандай тыр жалаңаш шешінген Назерке мен Бексұлтан жанған</w:t>
        <w:br/>
        <w:t>отқа жалаңаш кіріп, ләззат ойыпын ойнап жатырекен. Назер-</w:t>
        <w:br/>
        <w:t>ке күйеуінің дәл бүгін келмейтініне сенімді болатын. Себебі</w:t>
        <w:br/>
        <w:t>кеше ғана телефон арқылы тілдескен. Сонда Айтан Алматыға</w:t>
        <w:br/>
        <w:t>екі күннен кейін қайтатынын, Ташкент-Алматы пойызына</w:t>
        <w:br/>
        <w:t>билет алғанын айтып, вагон номеріне дейін хабарлаған. Қашан,</w:t>
        <w:br/>
        <w:t>қайда кетседе хабар бермей келмейтін Айтанның бүгін сайтан-</w:t>
        <w:br/>
        <w:t>дай сарт ете қалғанын қарашы.</w:t>
        <w:br/>
        <w:t>Мына сұмдықты көрген Айтанның тілі байланып тас</w:t>
        <w:br/>
        <w:t>мүсіндей қатып қалды. Екі көзі бақырайып, өзіне бажырая қара-</w:t>
        <w:br/>
        <w:t>ған Айтанды кісі құрлы көрмеген Бексұлтан тез киініп, үйден</w:t>
        <w:br/>
        <w:t>шыға жөнелді. Сонда барып есін жиған Айтан:</w:t>
        <w:br/>
        <w:t>-- Қарғыс атсын сені қарғыс атқыр, қарабет Бексұлтан, -</w:t>
        <w:br/>
        <w:t>деп айғай салды. Сосын төсектің бас жағындатұрған коньяк-</w:t>
        <w:br/>
        <w:t>тың бос бөтелкесін алып, баспалдақпен төмен түсіп бара жатқ-</w:t>
        <w:br/>
        <w:t>ан Бсксұлтанға қарай лақтырды. Қабырғаға соғылып быт-шыт</w:t>
        <w:br/>
        <w:t>болған бөтелкенің сынықтары баспалдаққа шашырап түсті.</w:t>
        <w:br/>
        <w:t>Айтан жатын бөлмеге қайтып оралғанда киініп үлгерген На-</w:t>
        <w:br/>
        <w:t>зерке қатты қарыққан қояндай болып, төсектің аяқ жағында</w:t>
        <w:br/>
        <w:t>бүрісіп отыр сді.</w:t>
        <w:br/>
        <w:t>-- Мұнын не?--деді Айтан әйеліне жақын келіп. Айқайла-</w:t>
        <w:br/>
        <w:t>май ақырын айтқан сөзде аса ауыр, зілдей салмақ жатыр еді.</w:t>
        <w:br/>
        <w:t>Айтаннын отты көзі Назеркенің кеудесіне оқтай қадалды.</w:t>
        <w:br/>
        <w:t>- Кешір, - деді Назерке ұзып, қайқы кірпіктерін төмен</w:t>
        <w:br/>
        <w:t>түсіріп. Дауысы құмығып шықты.</w:t>
        <w:br/>
        <w:t>- Дос дегенім кас, жар дегенім жылан болып шықты, -</w:t>
        <w:br/>
        <w:t>деді Айтан. - Бұдан асқан запыран зар болар ма?</w:t>
      </w:r>
    </w:p>
    <w:p>
      <w:r>
        <w:t>Назерке Айтан айғайлар, ұрысар, ұрар деп күтіп еді. Онын</w:t>
        <w:br/>
        <w:t>бірі жоқ. Бұған айтқаннан көрі өзімен өзі сөйлескенге көбірек</w:t>
        <w:br/>
        <w:t>ұқсайды. Бұдан гөрі мұны ұрып-соққаны, өшін ашу үстіндегі</w:t>
        <w:br/>
        <w:t>ашы сөздермен алғаны жақсы еді.</w:t>
        <w:br/>
        <w:t>-- Енді қалай бірге тұрамыз? -- деді Айтан сәл үнсіздіктен</w:t>
        <w:br/>
        <w:t>соң.</w:t>
        <w:br/>
        <w:t>--Кешір, кешіре гер, - деп жылап жіберді орнынан соза-</w:t>
        <w:br/>
        <w:t>лаңдап әзер түрған Назерке. Тұла бойы дір-дір етіп, мойнына</w:t>
        <w:br/>
        <w:t>асыла кеткен әйелін Айтан кеудесінен итеріп жіберді.</w:t>
        <w:br/>
        <w:t>- Ертен лагердегі балаларды алып елге кетемін, -- деді На-</w:t>
        <w:br/>
        <w:t>зерке. -- Сенің ашуың басылғанша бой тасалай тұрайын.</w:t>
        <w:br/>
        <w:t>--Балаларда жұмысың болмасын! Өзің қайда кетсең, онда</w:t>
        <w:br/>
        <w:t>кет. Бірақ маған қайтып оралма! Көзіме күйік болма!</w:t>
        <w:br/>
        <w:t>207</w:t>
        <w:br/>
        <w:t>сұлтан» деп айғайлаған дауысы әлі күнге дейін есімнен кетер</w:t>
        <w:br/>
        <w:t>емес. Жаңа үйге жақындай бере машинаның терезесінен көрген-</w:t>
        <w:br/>
        <w:t>де әзер таныдым өзін. Сақалы өсіп, шашы ағарып кетіпті.</w:t>
        <w:br/>
        <w:t>Үстіндегі киімінің де тозығы жетсе керек. «Түрмеден шыққа-</w:t>
        <w:br/>
        <w:t>нына біраз болды. Тым құрыса күзетшілік қызметке де алмап-</w:t>
        <w:br/>
        <w:t>ты ол байғұсты. Ол түрмеде отырғанда үйін де біреулер иемленіп</w:t>
        <w:br/>
        <w:t>кетсе керек. Әр жерде бір түнеп жүрген көрінеді» деп еді</w:t>
        <w:br/>
        <w:t>Қызғалдақ. Өзі де бір өмірге икемі жоқ бейшара. Қайтеміз енді,</w:t>
        <w:br/>
        <w:t>әркім мандайына жазылғанын көреді де...»</w:t>
        <w:br/>
        <w:t>Бексұлтанның аш шектей шұбатылған ойын лифтінің</w:t>
        <w:br/>
        <w:t>түсындағы баспалдақты тық-тық басып, тықылдаған дыбыс</w:t>
        <w:br/>
        <w:t>бөлді. Қуанып кеткен Бексұлтан лифтесігін ұрғылап:</w:t>
        <w:br/>
        <w:t>- Көмектес! Кө-мек-тес! - деп айғай салды.</w:t>
        <w:br/>
        <w:t>- Неболды?</w:t>
        <w:br/>
        <w:t>-- Мына лифттоқтап қалды.</w:t>
        <w:br/>
        <w:t>-- Бұл кім?</w:t>
        <w:br/>
        <w:t>Бексұлтан тани кетті. «Апыр-ау, мынау Қызғалдақ қой.</w:t>
        <w:br/>
        <w:t>«Саған осы керек» деп тағы да табалайтын болды-ау. Мейліне</w:t>
        <w:br/>
        <w:t>лесеодесін, мына капастан қүткарса екен тезірек. Сосынғысын</w:t>
        <w:br/>
        <w:t>көріп алдым. Қыршаңқы сөз, қиянқы қылығына үйрендім онын».</w:t>
        <w:br/>
        <w:t>- Қызғалдақ, бұл мен ғой, мен, - деді Бексұлтан.</w:t>
        <w:br/>
        <w:t>-- Менің кім? --деділифт есігіне тақап келген Қызғалдақ.</w:t>
        <w:br/>
        <w:t>Әйелінің өзін әдейі танымай тұрғанына жыны келген Бек-</w:t>
        <w:br/>
        <w:t>сұлтан ашуын әзер тежеді.</w:t>
        <w:br/>
        <w:t>- Қызғалдақ, мен Бексұлтанмын. Тезірек көмектес. Ты-</w:t>
        <w:br/>
        <w:t>нысым тарылып барады.</w:t>
        <w:br/>
        <w:t>-- Қазір.</w:t>
        <w:br/>
        <w:t>Осылай деп жөнелеберді Қызғалдақ. Туфлиінің бетон бас-</w:t>
      </w:r>
    </w:p>
    <w:p>
      <w:r>
        <w:t>палдакқа тиген тақасы тақылдап ол кеткеліде біраз болды. Әйтсе</w:t>
        <w:br/>
        <w:t>делифтінін есігі әлі ашылған жоқ. Қызғалдақ: «Саған осы ке-</w:t>
        <w:br/>
        <w:t>рек!» деп диспетчермен әдейі кеш хабарласты ма, әлде көмекке</w:t>
        <w:br/>
        <w:t>келушілер кешікті ме, кім білсін, әйтеуір арада біраз уақыт өт-</w:t>
        <w:br/>
        <w:t>кенде барып, ашылды лифт ссігі.</w:t>
        <w:br/>
        <w:t>Басы айналын, көзі қарауыткан Бексұлтан жатын бөлмеге</w:t>
        <w:br/>
        <w:t>келіп, төсекке киімшең құлай кетті.</w:t>
        <w:br/>
        <w:t>ХХУІ</w:t>
        <w:br/>
        <w:t>Таң алдындағы тәтті ұйқыда жатқан Талапты анасы Тана</w:t>
        <w:br/>
        <w:t>оятты.</w:t>
        <w:br/>
        <w:t>-- Тапапжан, тұр, тұра ғой, -- деді ол ұлынамейірлене қарап.</w:t>
        <w:br/>
        <w:t>-- Таңғы асымызды ішіп алып, Барахолкаға ертерек жетейік.</w:t>
        <w:br/>
        <w:t>209</w:t>
        <w:br/>
        <w:t>- Күйеуін тосып алды. Екеуі бір тойға бармақ екен.</w:t>
        <w:br/>
        <w:t>- Сенің әңгіменнің бәрі қатын-қалаш, қыз-қырқын мен</w:t>
        <w:br/>
        <w:t>қызмет жайлы ғой. Оның да жөн. Түсетін қызметтің биігі, ала</w:t>
        <w:br/>
        <w:t>алмаған қыздың күйігі жаман.</w:t>
        <w:br/>
        <w:t>Қызғалдақ бұл сөзімен Бексұлтанның Назеркеге ғашық</w:t>
        <w:br/>
        <w:t>болып, ала алмағанын меңзеп тұр еді. Оны Бексұлтан түсінсе</w:t>
        <w:br/>
        <w:t>де.түсінбегенсиді. Осы әңгіменің ертесінде Бексұлтан министр</w:t>
        <w:br/>
        <w:t>Күзен Есентаевичке көмекші болып жұмысқа орналасты. Ми-</w:t>
        <w:br/>
        <w:t>нистрге ісі түскендер көмекшіні оралып өте алмайды. Қолға</w:t>
        <w:br/>
        <w:t>тиген аздаған биліктің бағасын білетін Бексұлтан оны орайын</w:t>
        <w:br/>
        <w:t>тауып онды пайдалана бастады. Енді ол ешкімнің ісі түсе кой-</w:t>
        <w:br/>
        <w:t>майтын қатардагы қарапайым көп ғылыми қызметкердін бірі</w:t>
        <w:br/>
        <w:t>Бексұлтан емес, «Беке, Бексұлтан Бұлғақбаевич!» болып шыға</w:t>
        <w:br/>
        <w:t>келді. Жүзіктің көзінен өтетін Бексұлтаннын ісі түскен кісіге</w:t>
        <w:br/>
        <w:t>ұнай білетін шеберлегі министрдің көмекшісі болған екі жыл-</w:t>
        <w:br/>
        <w:t>дың ішінде онан сайын шындала түсті. Министрдің өзіне ғана</w:t>
        <w:br/>
        <w:t>емес, оның жанұясына да көмекші болып, үй шаруасын үйіріп</w:t>
        <w:br/>
        <w:t>әкеткен Бексұлтан бастығына ғана емес, оның еркетотай</w:t>
        <w:br/>
        <w:t>әйеліне де ұнады. Жағымпаздық өнерін жете менгерген</w:t>
        <w:br/>
        <w:t>көмекші екі жылдан кейін өзі жұмыс істейтін министрлікке</w:t>
        <w:br/>
        <w:t>қарасты үлкен бір мекемеге бірінші басшы болып шыға келді.</w:t>
        <w:br/>
        <w:t>Жаңа жұмыс Бексұлтан үшін аса қолайлы болып шықты.</w:t>
        <w:br/>
        <w:t>Енді ол бұрынғыдай министргс көп жаутаңдамайды, қарама-</w:t>
        <w:br/>
        <w:t>ғындағы өңкей «мен атайын, сеп тұр» дейтін әлеңкейдей жалан-</w:t>
        <w:br/>
        <w:t>ған көп жігіт пен көрікті қыздар бүның көңілін табуға тырыса-</w:t>
        <w:br/>
        <w:t>ды. Бөлім бастықтарын былай қойғанда қатардағы көп қызмет-</w:t>
        <w:br/>
        <w:t>керлер мен шофер, хатшы қыз сияқты каптаған көмекшілер бар.</w:t>
        <w:br/>
        <w:t>Министрдің өзінде бір ғана көмекші болса, бұл скі бірдей</w:t>
        <w:br/>
        <w:t>көмекші ұстады. Оның бірі штатта, екіншісі штаттан тыс. Жана</w:t>
        <w:br/>
        <w:t>жұмыс біраз жылдан бері ойнап-күліп жүрген көңілдесі Назер-</w:t>
        <w:br/>
        <w:t>кемен көбірек көңіл көтеруге аса қолайлы еді. Бексұлтан бас-</w:t>
        <w:br/>
        <w:t>тық болғалы Назеркенін сұйық жүрісі тым жиілеп кетті. «На-</w:t>
        <w:br/>
        <w:t>зерке Бексүлтанмен жүреді скен» деген әңгіме сыпсыңдап Ай-</w:t>
        <w:br/>
        <w:t>танға да жетті. Ол оған алғашында мән берген жоқ, әйтсе де</w:t>
        <w:br/>
        <w:t>Бексұлтаннын мінез-құлқындағы өзгерістер мен Назеркенін</w:t>
        <w:br/>
        <w:t>жар төсегінен суынған суық сезімі Айтанның көңіліне күдік</w:t>
        <w:br/>
        <w:t>ұялатты.</w:t>
        <w:br/>
        <w:t>Күндердің бір күнінде оқыс оқиға болды. Ташкенттеіс са-</w:t>
      </w:r>
    </w:p>
    <w:p>
      <w:r>
        <w:t>пармен жүрген Айтанды сол жаққа әлдебір шаруамен барған</w:t>
        <w:br/>
        <w:t>бастығы өзімен бірге Алматыға ала қайтты. Бұлар машинамен</w:t>
        <w:br/>
        <w:t>мың шақырымға жақын жол жүріп Алматыға түн ортасында</w:t>
        <w:br/>
        <w:t>жетіп еді. Жанұясынып ұйқысын бұзғысы келмеген Айтан есікті</w:t>
        <w:br/>
        <w:t>206</w:t>
        <w:br/>
        <w:t>Сол күніекеуі екі бөлмеге түнеген ерлі-зайыпты екеу көрер</w:t>
        <w:br/>
        <w:t>таңды көзімен аттырды. Ертесіне жеткен қайғылы хабар бұл</w:t>
        <w:br/>
        <w:t>екеуін онан әрі есенгіретіп кетті. Лагердегі екі баласкеуі бірдей</w:t>
        <w:br/>
        <w:t>суға кетіп өліпті. Көл ортасында қайық аударылса керек. Бұл</w:t>
        <w:br/>
        <w:t>қайғылы оқиғаның соңы Айтан мен Назеркенің ажырасуымен</w:t>
        <w:br/>
        <w:t>тынды. Екеуі үш бөлмелі үй мен азын-аулақ дүние-мүлікті тең</w:t>
        <w:br/>
        <w:t>бөлісті.</w:t>
        <w:br/>
        <w:t>Бексұлтан мен Назеркенің ара қатынасын «көңілдес» Деп</w:t>
        <w:br/>
        <w:t>тігісін жатқызсақ та, оның дөрекілей естілетін қазакша аты ой-</w:t>
        <w:br/>
        <w:t>нас кой. Атам қазақ: «Ойнас басында оттан ыстық, соңында боқ-</w:t>
        <w:br/>
        <w:t>тан сасық» деп қалай тауып айтқан. Таңғы шықтай тап-таза ма-</w:t>
        <w:br/>
        <w:t>хаббат, шынайы сезімнен туған шын ғашықтық емес, құмар-</w:t>
        <w:br/>
        <w:t>лықтан туған құштарлықтың өмірі қашан ұзақ болып еді? Жерік</w:t>
        <w:br/>
        <w:t>асына тойып жеріген қарақұс та, бірін бірі құшырлана құшақтап,</w:t>
        <w:br/>
        <w:t>тояттаған көңілдестер дебір.</w:t>
        <w:br/>
        <w:t>Асығыс тұтанған сезім алысқа бармайды. Тезтұтанып. Ла-</w:t>
        <w:br/>
        <w:t>улап жанған өт тез сөнеді. Тар төсекте тез табысқан Бексұлтан</w:t>
        <w:br/>
        <w:t>мен Назерке тез тебісті. «Екі кеменің құйрығын ұстаған суға</w:t>
        <w:br/>
        <w:t>кетеді» деген рас екен. Екі еркектен бірдей айрылған Назерке</w:t>
        <w:br/>
        <w:t>Қырғызстанға көшіп кетті. Бүгінде оның сайда саны, құмда ізі</w:t>
        <w:br/>
        <w:t>жок. Сол екі ортада кеңес өкіметі құлап, әлі жөн-жобасы түсі-</w:t>
        <w:br/>
        <w:t>ніксіз бір аласапыран басталды. Ғ ылыми-зерттеу мекемесінде</w:t>
        <w:br/>
        <w:t>істейтін Айтанда ен болмаса ғылым кандидаты деген атақ та</w:t>
        <w:br/>
        <w:t>жоқ. Ол диссертацияны әрідосы, әрі бастығы Бексұлтан үшін</w:t>
        <w:br/>
        <w:t>жазған болатын. Айтан қысқартуғаілігіп жұмыссыз қалды. Осы</w:t>
        <w:br/>
        <w:t>күнге дейін күні-түні жұмыс істегендегі бар байлығы-басын-</w:t>
        <w:br/>
        <w:t>дағы баспана ғана. Оның өзі қуықтай бір бөлме. Алдында ішер</w:t>
        <w:br/>
        <w:t>асы жоқ адам қалай адал болалы. Өзегі талып, аштықтан өлер</w:t>
        <w:br/>
        <w:t>болғасын ұрлық жасады Айтан. Түн ішінде дүкен тонап, қолға</w:t>
        <w:br/>
        <w:t>түскен ол темір тордың ар жағынан бір-ақ шыкты.</w:t>
        <w:br/>
        <w:t>Назеркемен ұрлығы әйгіленіп, одан кейін дсбір әйелмен</w:t>
        <w:br/>
        <w:t>ұсталып қалған Бексұлтанның үйінде береке жоқ. Бір кездері</w:t>
        <w:br/>
        <w:t>мақтадай үлбіреп тұрған Қызғалдақ бұл күндері бұған қара тас</w:t>
        <w:br/>
        <w:t>болып қатып калған. Бірге тұрады деген аты болмаса бір-біріне</w:t>
        <w:br/>
        <w:t>жақындығы, жанашырлығы жоқ. «Осының бәрі Айтаннын</w:t>
        <w:br/>
        <w:t>қарғысынан болды» деп ойлады Бексұлтан --Мен ол байғұсқа</w:t>
        <w:br/>
        <w:t>диссертация жазғызып, құрдай жорғалатып құлша жұмсадым.</w:t>
        <w:br/>
        <w:t>Онымен қоймай әйелімен кәңілдес болып, шаңырағын ортасы-</w:t>
        <w:br/>
        <w:t>натүсірдім. «Жалғыз досым, жан досым» деп ж үргенде сатқын-</w:t>
        <w:br/>
        <w:t>дык жасап, орға жықтым. Мен оның ақ төсегін арамдап, Назср-</w:t>
        <w:br/>
        <w:t>сыла ыталып қазған түні ол мені қатыннан бетер қарғап</w:t>
        <w:br/>
        <w:t>2 рғыс атсын сені қарғыс атқыр, қара бет Бек-</w:t>
        <w:br/>
        <w:t>208</w:t>
        <w:br/>
        <w:t>оң ықпал жасағаны үшін алғыс сезімімді білдірдім. Димекеңді</w:t>
        <w:br/>
        <w:t>қолдаған сол сөзім үшін кейін талай таяқ жесем де өкінген жоқ-</w:t>
      </w:r>
    </w:p>
    <w:p>
      <w:r>
        <w:t>пын. Димекен республиканың бірінші басшысы болып қайта-</w:t>
        <w:br/>
        <w:t>дан сайланғанда кезінде оған карсы сөйлеген топ үялмай,</w:t>
        <w:br/>
        <w:t>қызармай басқаша сайрай бастады. 1986 жылғы он алтыншы</w:t>
        <w:br/>
        <w:t>желтоқсаннан кейін Димекеннін бұрынғы орнына қайта орал-</w:t>
        <w:br/>
        <w:t>масы айдан анық сді. Соны білген жүзіқарялар тағы да Диме-</w:t>
        <w:br/>
        <w:t>кеңе тас ата бастады. Сол топтын ішінде тағы да Аббасов жүр.</w:t>
        <w:br/>
        <w:t>Мына, «Известиядағы» кезекті «әшкерелеуге» қол ұшын бер-</w:t>
        <w:br/>
        <w:t>ген ана бір жылы осы суретті Димекеннен аттай қалап алған</w:t>
        <w:br/>
        <w:t>осы Айбасов емес пе? Мына суреттен кейін нәзік жаны тағы да</w:t>
        <w:br/>
        <w:t>жараланып қалды-ау. Қой, бұлай отыра бергенім болмас, Ди-</w:t>
        <w:br/>
        <w:t>мекеңе барып, көңілін көтеріп! қайтайын. Олжас сол оймен</w:t>
        <w:br/>
        <w:t>үйден шығуға жиналып жатқанда шыға берісте тұрған ақ теле-</w:t>
        <w:br/>
        <w:t>фон шырылдан қоя берді. Ар жақтан Ерасылдың таныс дауысы</w:t>
        <w:br/>
        <w:t>естілді.</w:t>
        <w:br/>
        <w:t>- Ассаламағалейкум, Олжеке!</w:t>
        <w:br/>
        <w:t>- Уағалейкумассалам, Ереке!</w:t>
        <w:br/>
        <w:t>- Қашан келдіңіз?</w:t>
        <w:br/>
        <w:t>-- Кеше түнде.</w:t>
        <w:br/>
        <w:t>--Неістеп жатырсыз?</w:t>
        <w:br/>
        <w:t>-- Үйден шығып бара жатырмын.</w:t>
        <w:br/>
        <w:t>- Қайда барасыз?</w:t>
        <w:br/>
        <w:t>- Димекеңе барып сәлем бермекпін.</w:t>
        <w:br/>
        <w:t>- Мен де барсам бола ма?</w:t>
        <w:br/>
        <w:t>- Болады.</w:t>
        <w:br/>
        <w:t>- Онда Димекеннің сскерткіш-бюстінің жанында</w:t>
        <w:br/>
        <w:t>кездесейік.</w:t>
        <w:br/>
        <w:t>- Сәл кешіксем күтесін ғай. Мен жолай бір жерге кіріп</w:t>
        <w:br/>
        <w:t>шықпақпын.</w:t>
        <w:br/>
        <w:t>-- Күтейін.</w:t>
        <w:br/>
        <w:t>Ерасыл үйден шыққанда еңкейген күн екіндіден ауып бара</w:t>
        <w:br/>
        <w:t>жатыр еді. Күн желкем. Күзгі аспан күнгірт тартып тұр. Ера-</w:t>
        <w:br/>
        <w:t>сылдын есіне Конаевты алғаш көрген сәті оралды. Ол бүгінгідей</w:t>
        <w:br/>
        <w:t>күренкабақ күз күндерінің бірі еді. Онда Ерасыл бір топ сту-</w:t>
        <w:br/>
        <w:t>денттермен бірге тыңға астық жинауға көмекке барған. Сол</w:t>
        <w:br/>
        <w:t>жылы да Казақстан моластық үнтін күресіп жатқан. Егін ора-</w:t>
        <w:br/>
        <w:t>ғының қызған шағы. Көмекке келгендер де, жергілікті халық</w:t>
        <w:br/>
        <w:t>та ерте тұрады, кеш жатады. Демалыс аз. Елдің бәрі көк жүзіне</w:t>
        <w:br/>
        <w:t>көз жіберіп дағдыланған. Аспанда асықтай бұлт жоқ болса жұрт</w:t>
        <w:br/>
        <w:t>та жадыраңқы. Егер көк жүзін қорғасын бұлттар торлап, жан-</w:t>
        <w:br/>
        <w:t>быр жауса халык көңілсіз. Бәрінің ойлағаны астық қамы. Сон-</w:t>
        <w:br/>
        <w:t>213</w:t>
        <w:br/>
        <w:t>нырақтаныс-біліс болатыныма қуаныштымын, -деді Қонаев Ера-</w:t>
        <w:br/>
        <w:t>сылдың жүзінетура қарап.</w:t>
        <w:br/>
        <w:t>Ерасылдың да айтпағы осы мағынада еді. Жана осында келе</w:t>
      </w:r>
    </w:p>
    <w:p>
      <w:r>
        <w:t>жатып жол бойы жұптаған сөзі: «Бүгін мен үшін бақытты күн.</w:t>
        <w:br/>
        <w:t>Сізбен жеке кездесіп, жакын танысқаныма қуаныштымын.</w:t>
        <w:br/>
        <w:t>Қымбат уақытынызды бөліп қабылдағаныңыз үшін көп-көп</w:t>
        <w:br/>
        <w:t>рахмет!» дегенге саятын. Ол сөзді қабылдауға келген бұл емес,</w:t>
        <w:br/>
        <w:t>үлкен кісінін өзі айтып қойды. «Енді сөзді қалай сабақтасам</w:t>
        <w:br/>
        <w:t>екен?» деген оймен аз-кем айыржып қалған Ерасылдың кәңіл-</w:t>
        <w:br/>
        <w:t>күйін көзінен таныған Қонаев орнынан тұрып Ерасылдың</w:t>
        <w:br/>
        <w:t>жұмыс столының үстінде жатқан үн кітабын алып келді. Ера-</w:t>
        <w:br/>
        <w:t>сылдың көзіне өз кітаптары оттай басылды. Қонаев Ерасылдың</w:t>
        <w:br/>
        <w:t>бұдан бірер жыл бұрын жарыққа шыққан «Түсаулы тұлпар» атты</w:t>
        <w:br/>
        <w:t>кітабының алғашқы бетін ашып, сөзін сабақтады:</w:t>
        <w:br/>
        <w:t>-- Мына кітаптың андатпасында: «Бұл өн бойына филосо-</w:t>
        <w:br/>
        <w:t>фия мен психология, лирика мен трагедия жымдаса өрілген</w:t>
        <w:br/>
        <w:t>қатпары қалың кесек туынды» дегі дәл анықтама берінті. Кеше</w:t>
        <w:br/>
        <w:t>жұмыстан соң бір кеште бір деммен оқып шықтым. Сіз бұрын</w:t>
        <w:br/>
        <w:t>жазылған Лев Толстойдың «Холстомерін» де, Джек Лопдон-</w:t>
        <w:br/>
        <w:t>ның «Белый Клыгін» де, Сетон Томсонның «Мустанг-</w:t>
        <w:br/>
        <w:t>Иноходецін» де қайталамай өзіңізиге өрнек тауып, қиыннан</w:t>
        <w:br/>
        <w:t>қиыстырыпсыз. Жаугершілік заманда тұткынға түскен жас ба-</w:t>
        <w:br/>
        <w:t>тыр мен оның туған жерін аңсаған тұлпардың жандүниелерін</w:t>
        <w:br/>
        <w:t>жарыстыра суреттеп, оқушының отансүйгіштік сезімін оятқан</w:t>
        <w:br/>
        <w:t>екенсіз. Менінше, бұл біздің әдебиетіміздегі жаңа сөз. Осын-</w:t>
        <w:br/>
        <w:t>дай ойлы шығарма жазып, отызға жетпей орда бұзған сізден</w:t>
        <w:br/>
        <w:t>халқымыз зор үміт күтеді. Ал енді әңгімеңді айта отыр. Жазу-</w:t>
        <w:br/>
        <w:t>шы бауырларым амандықта ма, аралары тыныш па?</w:t>
        <w:br/>
        <w:t>Өзінің кітабын көрген сәтте сенімді серігін көргендей</w:t>
        <w:br/>
        <w:t>сергіп, көніл толқынын тежеп, енсесін тіктеп алған Ерасыл</w:t>
        <w:br/>
        <w:t>өзінін өзегін жарып шыққан шығармасы жайлы пікірінен соң</w:t>
        <w:br/>
        <w:t>қанаттанып кетті. Енді ол жалғыз жазушылар одағы жайлы ғана</w:t>
        <w:br/>
        <w:t>емес, өзін толғандырған өзге де мәселелер жайлы шешіле</w:t>
        <w:br/>
        <w:t>сөйлеп, кеңінен әнгімеледі. Қызды -- қыздымен біраз әңгіменің</w:t>
        <w:br/>
        <w:t>басын қайырған Ерасыл сөз арасында қайта-қайта білегіндегі</w:t>
        <w:br/>
        <w:t>сағатына қарай берді. Соны байқап қалған Қондев:</w:t>
        <w:br/>
        <w:t>-- Сіз сағатқа қарай бердіңіз ғой, асығып отырсыз ба? -- деп</w:t>
        <w:br/>
        <w:t>сұрады.</w:t>
        <w:br/>
        <w:t>- Асығып отырғаным рас, Димаш Ахметович, - деп жау-</w:t>
        <w:br/>
        <w:t>ап берді Ерасыл.</w:t>
        <w:br/>
        <w:t>- Неге?</w:t>
        <w:br/>
        <w:t>921</w:t>
        <w:br/>
        <w:t>ры гүлге, көмейлері жарға толып кең залға кернейлетіп кіріп</w:t>
        <w:br/>
        <w:t>келгенде, жан дүниесі жаңғырып, көңіл шіркін сонау алаңы</w:t>
        <w:br/>
        <w:t>жоқ бал шактың базарын бір барлап қайтты.</w:t>
        <w:br/>
        <w:t>Плснумға катысушыларға арналып қойылған концерт ерек-</w:t>
        <w:br/>
        <w:t>шс әсер етті. Тарлан таланттарды былай қойғанда казақ өнерінің</w:t>
        <w:br/>
        <w:t>жас жұлдыздарының үніндегі кең тыныс, ән салу өнеріндегі</w:t>
        <w:br/>
        <w:t>өзгеше өрнектер Ерасылға ерекше әсер етіп еді. Комсомол</w:t>
        <w:br/>
        <w:t>Сьезінен алған сондай жақсы әсермен ол кешегі Комсомол,</w:t>
        <w:br/>
        <w:t>бүгінгі Төлеби көшесінің бойындағы үкімет үйіне келе жатты.</w:t>
        <w:br/>
        <w:t>Бүгін мұнда бір топ жас өнер қайраткерлерін Қонаев</w:t>
        <w:br/>
        <w:t>қабалдамақ. Жүрек атша тулайды. Қуаныш, толку сезімі ме,</w:t>
        <w:br/>
        <w:t>әлде жауапкершілік жүгі ме, Ерасыл дәл казір ол арасын анық</w:t>
        <w:br/>
        <w:t>ажырата алған жок, әйтеуір әлденендей киелі сезім бүкіл жан</w:t>
        <w:br/>
        <w:t>дүниесін баурап алды. Ерасыл өз қатарлас бір топ жастармен</w:t>
        <w:br/>
        <w:t>бірге төртініші қабаттағы кең кабинетке келіп кіргенде төрте</w:t>
      </w:r>
    </w:p>
    <w:p>
      <w:r>
        <w:t>отырған Қонасв бұларды орнынан ұшып тұрып қарсы алды. Жа-</w:t>
        <w:br/>
        <w:t>стармен жылыұшырай сәлемдескен ол:</w:t>
        <w:br/>
        <w:t>-- Қош келдініздер! Кәне, төрлетіңіздер, - деп ұзын стол-</w:t>
        <w:br/>
        <w:t>ды жағалай отырған жастарды нұрлы жанарымен бір шолып</w:t>
        <w:br/>
        <w:t>өткен Қонаев құлаққа жағымды қоңыр үнмен сөз бастады.</w:t>
        <w:br/>
        <w:t>--Сіздер өздеріңізбен бірге жастықтың жалынды лебін ала</w:t>
        <w:br/>
        <w:t>келдініздер. Жастық дегеніміз сұлулық, жасампаздық кой. Ком-</w:t>
        <w:br/>
        <w:t>сомол партияның қолғанаты ғана емес, сенімді серігі. Қазақ-</w:t>
        <w:br/>
        <w:t>станнын бүгінге дейін қол жеткізген зор табыстарында сіздердің</w:t>
        <w:br/>
        <w:t>лайықты үлестеріңіз бар. Еліміздің бүгін ғана емес, ертеңі де</w:t>
        <w:br/>
        <w:t>сіздерге байланысты. Өйткені сіздерде адамның жан дүниесіне</w:t>
        <w:br/>
        <w:t>ізгілік рухын егетін, жасампаз совет адамдарын отаншылдық</w:t>
        <w:br/>
        <w:t>рухта тәрбиелейтін талант бар. Материалдық байлықты жасап</w:t>
        <w:br/>
        <w:t>жатқан сліміз рухани байлығымен де куатты болу керек. Ада-</w:t>
        <w:br/>
        <w:t>мға ауа мен нан, от лен су қандай қажет болса мәдениет те сон-</w:t>
        <w:br/>
        <w:t>дай керек. Кейде рухани қазынаның қасиетті қара наннан да</w:t>
        <w:br/>
        <w:t>керегірек кездері болады. Мәселен, құрсаудағы Ленинград</w:t>
        <w:br/>
        <w:t>тұрғындарына Жамбылдың «Ленинградтық өренім, мақтаны-</w:t>
        <w:br/>
        <w:t>шым сен едін» деп басталатын өлеңі мен Шостоковиттін тоғы-</w:t>
        <w:br/>
        <w:t>зыншы симфониясы от оранып, ок. астында қалған қала тұрғын-</w:t>
        <w:br/>
        <w:t>дарына каншалықты күш-жігер бергенін сіздер тарихтан жак-</w:t>
        <w:br/>
        <w:t>сы білесіздер. Екінші дүниежүзілік соғыс кезінде одақтастар</w:t>
        <w:br/>
        <w:t>ұшағы Берлинді бомбалағанда француз ұшқыштары аспаннан</w:t>
        <w:br/>
        <w:t>Поль Элюар жырларын, Гагарин ғарышка самғағанда совет</w:t>
        <w:br/>
        <w:t>ұшқыштары Олжастың «Адамға табын жер енді» поэмасын</w:t>
        <w:br/>
        <w:t>жаудырған жоқ па? Әлемді билейтін сөз, сөзді билейтін ақын.</w:t>
        <w:br/>
        <w:t>«Көркем әдебиет жас баланы мемлекет қайраткеріне дейін</w:t>
        <w:br/>
        <w:t>217</w:t>
        <w:br/>
        <w:t>--Сіздің аз уақытыңызды көбірек алдым-ау деп мазасыз-</w:t>
        <w:br/>
        <w:t>данып отырмын. Әйтпесе асығатын өзге себеп жоқ.</w:t>
        <w:br/>
        <w:t>- Уақыттың азекенірас,- деді Қонаев Ерасылға мейірлене</w:t>
        <w:br/>
        <w:t>қарап. - Әйтсе де халықпен, тем болсе жазушымен сөйлеспе-</w:t>
        <w:br/>
        <w:t>генде кіммен сөйлесеміз? Асықпаныз.</w:t>
        <w:br/>
        <w:t>Осы сөзден соң да біраз әңгіменің басын қайырған Ерасыл</w:t>
        <w:br/>
        <w:t>білегіндегі сағатына көзітүсіп, шошып кетті. «Ал керек болса.</w:t>
        <w:br/>
        <w:t>үлкен кісінің алдында тұп-тура бір сағат жиырма минут оты-</w:t>
        <w:br/>
        <w:t>рыппын ғой. Тезірек кетпесем ұят кой», Осы оймен орнынан</w:t>
        <w:br/>
        <w:t>тұра берген Ерасылдың иығына колын салған Қонаев:</w:t>
        <w:br/>
        <w:t>- Әліде асықпаңыз. Қандай бұйымтайыңыз бар? Ал енді</w:t>
        <w:br/>
        <w:t>соны айтыңыз, -- деді.</w:t>
        <w:br/>
        <w:t>- Ешқандай бұйымтайым жоқ.</w:t>
        <w:br/>
        <w:t>- Дегенмен айтыныз. Қолымнан келгенше көмектесемін.</w:t>
        <w:br/>
        <w:t>- Жо-жоқ, ешқандай бұйымтайым жоқ.</w:t>
        <w:br/>
        <w:t>- Қысылмай айта берініз. Не тілегіңіз бар?</w:t>
        <w:br/>
        <w:t>-- Апыр-ай, - деді Ерасыл сасқалақтап. - Шынын айт-</w:t>
        <w:br/>
        <w:t>қандасізден бір нәрсе сұрайын деген ойым жоқ еді. әйтсе де, сіз</w:t>
        <w:br/>
        <w:t>үлкен басыңызбен үшінші рет сүрағанда тағы да «Жоқ» деп сөз</w:t>
        <w:br/>
        <w:t>қайырғаным ыңғайсыз болар. Тәуекел, не де болса бір нәрсе</w:t>
        <w:br/>
        <w:t>сұрайын.</w:t>
      </w:r>
    </w:p>
    <w:p>
      <w:r>
        <w:t>- Е, сұраңыз, сұраңыз, - деп жадырап сала берді Ерасыл</w:t>
        <w:br/>
        <w:t>«бұйымтайым жоқ» дегенде қабағы кірбің тартқан Қонасв.</w:t>
        <w:br/>
        <w:t>Оның сырын Ерасыл кейін білді. Ең жоғарғы биліктің</w:t>
        <w:br/>
        <w:t>қағазға жазылмаған қағидасы бойынша елдің бірінші басшы-</w:t>
        <w:br/>
        <w:t>сыныңалдына жету-қиынның қиыны. Ондай бақ басына қонғ-</w:t>
        <w:br/>
        <w:t>ан адам сол сәтті пайдаланып көптен көкейін тескен арманын</w:t>
        <w:br/>
        <w:t>айтып, біріншіден басқанып қолынан келе бермейтін аса бір</w:t>
        <w:br/>
        <w:t>манызды тілегіне қол жеткізеді екен. Сол кездің өлшемінде ол</w:t>
        <w:br/>
        <w:t>біреулер үшін пәтер не машина, біреулер үшін атак не қызмет,</w:t>
        <w:br/>
        <w:t>тағысын тағылар. Ерасылдың орталықта үш бөлмелі пәтері бар.</w:t>
        <w:br/>
        <w:t>Газеттегі жұмысы өзіне ұнайды. Атак алу туралы ойлаған да</w:t>
        <w:br/>
        <w:t>емес.Енді не сұрасам екен деп ойланып қалған оны Қонаев:</w:t>
        <w:br/>
        <w:t>- Қысылмай тілегіндіайта бер. Маған ксліп тұрып бұйым-</w:t>
        <w:br/>
        <w:t>тай айтудың ең айыбы жок,- деп демеп жіберді.</w:t>
        <w:br/>
        <w:t>- Қымбатты Димаш Ахметович! - деп ойлана сөйледі Ера-</w:t>
        <w:br/>
        <w:t>сыл.- Ел мүддесі, халық қамының жанында жеке бастың бұйым-</w:t>
        <w:br/>
        <w:t>тайы деген не, тәйірі. Ал сізхалық үшін қаншама тарихи үлы</w:t>
        <w:br/>
        <w:t>жұмыстар істеп жатырсыз. Менің сізге айтар тілегім біреу-ақ,</w:t>
        <w:br/>
        <w:t>егер қарсы болмасаңыз сізді сағынғанда келіп тұрайын.</w:t>
        <w:br/>
        <w:t>Ерасылдың сөзін ықылас коя тыңдаған Қонаевтың аққұба</w:t>
        <w:br/>
        <w:t>ЖҮЗІ атып келе жатқан тан нұрындай алаулап, ойлы жанарында</w:t>
        <w:br/>
        <w:t>292</w:t>
        <w:br/>
        <w:t>түсінікті...» деген сөз жазылыпты. Қонаев зейнеткерлікке шыға</w:t>
        <w:br/>
        <w:t>салысымен Мәскеуде Горбачев, Алматыда Колбин мен Арқа-</w:t>
        <w:br/>
        <w:t>тай Есенович бастап. Әбдіғали Айбасов бастаған топ рес-</w:t>
        <w:br/>
        <w:t>публиканың бұрынғы басшысы мен оның серіктерінің соңына</w:t>
        <w:br/>
        <w:t>шырақалып түсіп еді. Алматыны айтпағанның өзінде Мәскеу-</w:t>
        <w:br/>
        <w:t>ден топ-тобымен келген тергеушілер талайлардан әлдебір ілік</w:t>
        <w:br/>
        <w:t>тауып, талайларды түрмеге тоғытты. Солардың бірі Қазақстан-</w:t>
        <w:br/>
        <w:t>ның бір емес үш бірдей облысында бірінші басшы болған Алдан</w:t>
        <w:br/>
        <w:t>Арманов Мәскеудегі әйгілі Бутырка түрмесінен бір-ақ шықты.</w:t>
        <w:br/>
        <w:t>Мұхаммед пайғамбар о дүниелік болғаннан кейін мұсыл-</w:t>
        <w:br/>
        <w:t>ман үмметіне басшылық жасаған халифтер құсап халыктын</w:t>
        <w:br/>
        <w:t>қазынасына қол сұқпаған Қонаевтың үстінен қылмыстық іс</w:t>
        <w:br/>
        <w:t>қозғауға иненің көзіндей саңылау таппаған топтың жігері құм</w:t>
        <w:br/>
        <w:t>болды. Қазақстан атты алып республиканы ширек ғасыр бойы</w:t>
        <w:br/>
        <w:t>басқарған Қонаевтың достарынан алған ең қымбат сыйлығы скі</w:t>
        <w:br/>
        <w:t>аңшы мылтығы ғана, сосын жазушылардың колтанда жазып бер-</w:t>
        <w:br/>
        <w:t>ген кітаптары. Горбачев пен Колбиннің көзіне түсіп, жағым-</w:t>
        <w:br/>
        <w:t>пазданып қалуды көздеген жарамсақтардын тапқаны «Извес-</w:t>
        <w:br/>
        <w:t>тияда» жарияланған жалғыз сурет. Мәскеуде шығып, КССРО</w:t>
        <w:br/>
        <w:t>атты алыл кеністікке ғана емес, бүкіл дүние жүзіне тарайтын</w:t>
        <w:br/>
        <w:t>«Правда», «Известия» газеттерінің реті келсін-келмесін Қона-</w:t>
        <w:br/>
        <w:t>свты әйтеуір бір іліп, шалып, тобықтан қағуы бір бүл емес. Был-</w:t>
        <w:br/>
        <w:t>тыр оның көмекшісі Исатай Ержанов пен Орталық Комитеттің</w:t>
        <w:br/>
        <w:t>іс басқарушысы Иван Степанов істі болғанда да мысық тілеулі</w:t>
        <w:br/>
        <w:t>тон қара карғалар құсап бір қарқылдасып қалған. Жаңсақ</w:t>
        <w:br/>
        <w:t>сөйлеп, Қонаевтың жанын жаралап жүргендердің көбі өз кан-</w:t>
        <w:br/>
        <w:t>дастарымыз. Солардың біразы күні кешс Димаш Ахметовичтің</w:t>
        <w:br/>
        <w:t>алдында қол қусырып, құрдай жорғалап жүргендер, - деп ой-</w:t>
        <w:br/>
        <w:t>лады Олжас. - 1962 жылы желтоқсан айының он алтыншы</w:t>
        <w:br/>
        <w:t>жұлдызында Оңтүстік Қазақстан облысының мақта өсіретін Бо-</w:t>
        <w:br/>
        <w:t>стандық ауданын Өзбекстанға бермегені үшін Хрушев Ди-</w:t>
        <w:br/>
        <w:t>мекеңді орнынан алып еді-ау. Сонда Қонаев бұрынғы орнына</w:t>
      </w:r>
    </w:p>
    <w:p>
      <w:r>
        <w:t>қайтып келмейтінінс сенген біраз кісілердің жаңа басшы Юсу-</w:t>
        <w:br/>
        <w:t>повқа жағымпазданып, Димекеңді жамандағаны ссімде. Солар-</w:t>
        <w:br/>
        <w:t>дып бірі қолдан жасалған классик Әбдіғали Айбасов еді. Мен</w:t>
        <w:br/>
        <w:t>де Қонаев алтыншы кабаттың оң қанатындағы бірінші хатшы-</w:t>
        <w:br/>
        <w:t>нын кабинетіне қайта оралып бұрынғы биігіне қайта көтеріледі</w:t>
        <w:br/>
        <w:t>деп ойлағам жоқ. Әйтсе де Толстойдың «Алтна Карснинасын-</w:t>
        <w:br/>
        <w:t>дағы» «Өзіңмен өзің оңаша қалғандада ұятіс істеме» деген сөзі</w:t>
        <w:br/>
        <w:t>мены тедомі ӘС ЛЗИНсИЕа жаңа басшының алдында Димаш</w:t>
        <w:br/>
        <w:t>Бекен орасан жаңы ты жүрген жақсы қасиеттері, ел үшін</w:t>
        <w:br/>
        <w:t>тып, шығармашылық, қаламдарыма</w:t>
        <w:br/>
        <w:t>212</w:t>
        <w:br/>
        <w:t>- Анаала қапшыкты жолда үйге қалдырып кетейініші, -</w:t>
        <w:br/>
        <w:t>деді Тәрбие машинаға отырып жатып.</w:t>
        <w:br/>
        <w:t>Тәрбие қаланың шет жағындағы тауықтың күркесіндей жер</w:t>
        <w:br/>
        <w:t>үйде тұрып жатқан. Түріктің арзанқол киім-кешегі толы ала</w:t>
        <w:br/>
        <w:t>қапшықты сол жеркепеге қалдырып, Жандосов көшесінің бой-</w:t>
        <w:br/>
        <w:t>ындағы ауруханаға жеткендетүскі астың уақыты тақап қалып</w:t>
        <w:br/>
        <w:t>еді, ауруханада жаткан Тілеулеске тезірек ыстық ас жеткізуге</w:t>
        <w:br/>
        <w:t>асыққан Тана үйге кетті де, Талап Тәрбиені сүйемелдеп ас-</w:t>
        <w:br/>
        <w:t>тынғы қабаттағы кезекші дәрігерге келді. Рентен сәулесі</w:t>
        <w:br/>
        <w:t>Тәрбиенін сол қолы сынғанын анықтады. Сынғанда да оңбай</w:t>
        <w:br/>
        <w:t>сыныпты. Піынашақтан жоғары сүйек быт-шыт.</w:t>
        <w:br/>
        <w:t>- Операция жасау керек, - деді дәрігер. - Бізде оған</w:t>
        <w:br/>
        <w:t>мүмкіндік жоқ. Сіздер Қалкамандагы жетінші ауруханаға ба-</w:t>
        <w:br/>
        <w:t>рыңыздар.</w:t>
        <w:br/>
        <w:t>- Сізді жолыңыздан қалдырдым-ау, - деді Тәрбие сыртқа</w:t>
        <w:br/>
        <w:t>шыққан соң. - Мені таксиге отырғызып жіберініз. Машинаға</w:t>
        <w:br/>
        <w:t>отырғасын Қалқаманға жету қиын болмас.</w:t>
        <w:br/>
        <w:t>-- Жо-жоқ. Оне дегеніңіз. Қашан ауруханаға жатқанша</w:t>
        <w:br/>
        <w:t>жаныңызда боламын.</w:t>
        <w:br/>
        <w:t>-- Операция ауыр болады. Наркозбен жасаймыз, - деді</w:t>
        <w:br/>
        <w:t>Тәрбиені қараған қаскабас хирурғ.</w:t>
        <w:br/>
        <w:t>- Қашан? - деп сұрады Тәрбие.</w:t>
        <w:br/>
        <w:t>-- Ертен таңертен,- деді дәрігер.</w:t>
        <w:br/>
        <w:t>- Мынау менін Аркалыкта тұратын ағамның адресі мен</w:t>
        <w:br/>
        <w:t>гелефоны, -- деді өзіне бөлінген палатаға орналасқан Тәрбие</w:t>
        <w:br/>
        <w:t>Талапқа бір жапырақ қағазды ұсынып жатып. -- Мынау өзіңіз</w:t>
        <w:br/>
        <w:t>көрген үйдің кілті. Маған енді келіп әуре болмай-ақ койыныз.</w:t>
        <w:br/>
        <w:t>Тек операциядан соң кезекші дәрігерге телофон шалып, халімді</w:t>
        <w:br/>
        <w:t>білсеніз болды. Пышактың аты-пышақ. Жазатайым олай-бұлай</w:t>
        <w:br/>
        <w:t>боп кетсем ағатайыма хабар беруіңізді өтінемін.</w:t>
        <w:br/>
        <w:t>-- Олай демеңіз, қарындас! Бәрі жақсы болады. Өзім ксліп</w:t>
        <w:br/>
        <w:t>тұрамын, -- деді Талап.</w:t>
        <w:br/>
        <w:t>Тәрбие Талапқа деген алғысын сөзбен смсс оны аймалаған</w:t>
        <w:br/>
        <w:t>көзбен айтты...</w:t>
        <w:br/>
        <w:t>ХХУП</w:t>
      </w:r>
    </w:p>
    <w:p>
      <w:r>
        <w:t>Сонғы оншақты күнді елде өткізіп, Алматыға оралған Ол-</w:t>
        <w:br/>
        <w:t>жас біраздан бері жиналып қалған газеттерді оқып отырып, «Из-</w:t>
        <w:br/>
        <w:t>вестияла» жарияланған бір суретке көз тоқтатты. Мылтыкққа</w:t>
        <w:br/>
        <w:t>сүйеніп, оққа үшқан дәу қара қабанға қарап тұрған Қонаевтың</w:t>
        <w:br/>
        <w:t>суреті көзіне оттай басылды. Суреттің астына: «Айтпаса да</w:t>
        <w:br/>
        <w:t>21</w:t>
        <w:br/>
        <w:t>- Айып етпесеніз, сізбен бірге суретке түссек деп едік. Ол</w:t>
        <w:br/>
        <w:t>біз үшін үлкен сый, өмірлік ескерткіш болар еді.</w:t>
        <w:br/>
        <w:t>- Қайтсміз, Борис Николаевич, жастардың тілегінен бас</w:t>
        <w:br/>
        <w:t>тартуға болмайтын шығар, - деді Қонаев серігіне.</w:t>
        <w:br/>
        <w:t>- Сендер жұмысты жақсы істейтін болсаңдар түсеміз, -</w:t>
        <w:br/>
        <w:t>деді ол қуақылана күліп.</w:t>
        <w:br/>
        <w:t>-- Осы үшін бүгін түнде дем алмай қырманда қалып жұмыс</w:t>
        <w:br/>
        <w:t>істеуге бармыз, -- деді жаңағы студент батылданыя.</w:t>
        <w:br/>
        <w:t>Сөйтін бұлар ойда жақта Қонаевпен біргесуретке түсті.</w:t>
        <w:br/>
        <w:t>Арада он жыл өткенде Ерасыл Қонаевпен екінші рет</w:t>
        <w:br/>
        <w:t>кездесті. Сол сәт әлі есінде. Жаздың жанға жайлы жаймашуақ</w:t>
        <w:br/>
        <w:t>күндерінің бірі. Түнде жауып өткен ақ жаңбырға жуынған ару</w:t>
        <w:br/>
        <w:t>қала-Алматы сүйген жігітімен кездесуге шыққан хас сұлудай</w:t>
        <w:br/>
        <w:t>жайнап тұр. Қазақстан комсомолының кезектісһезіне делегат</w:t>
        <w:br/>
        <w:t>болып сайланған Ерасылдың көңілі көтерінкі. Құрбыларымен</w:t>
        <w:br/>
        <w:t>бірге ұлы Абайдың ескерткішіне ғүл шоқтарын койған Ерасыл</w:t>
        <w:br/>
        <w:t>сьезд өтетін Ленин атындағы сарайға келіп кіргенде фойедегі</w:t>
        <w:br/>
        <w:t>қаптаған қарақұрым халықтын арасынан бір топ журналистерге</w:t>
        <w:br/>
        <w:t>сұхбат беріп жатқан Олжасты көрді. Өзін қоршаған топтан иығы</w:t>
        <w:br/>
        <w:t>асып тұрған Олжастын желкетұсында ақиық ақынның аузынан</w:t>
        <w:br/>
        <w:t>шыққан отты сөздерді қалт жібермей қадағалап Нағашыбай тұр.</w:t>
        <w:br/>
        <w:t>Ерасыл онын сілеусін көзінен сілскей шұбырып, Олжастың</w:t>
        <w:br/>
        <w:t>сөзінен қылышынан қан тамған қызыл империяның саясатына</w:t>
        <w:br/>
        <w:t>қарсы болмаса да қайшы келер қателік іздеп тұрған</w:t>
        <w:br/>
        <w:t>мысыктілеулі пиғылын жазбай таныды...</w:t>
        <w:br/>
        <w:t>Сьезд өтетін сарайдың кең залына келіп, алдынғы қатар-</w:t>
        <w:br/>
        <w:t>дағыорындардың бірінс келіп отырған Ерасыл жастардын, тіпті,</w:t>
        <w:br/>
        <w:t>оны айтасыз, комсомол ардагерлерінің жүзінен танымсыз Ту-</w:t>
        <w:br/>
        <w:t>лаған жүректің, асығыс аққан асау қанының лүпілін сезіп, жа-</w:t>
        <w:br/>
        <w:t>лынды жастықтың бет қарпыған, жігер жаныған қызулы лебін,</w:t>
        <w:br/>
        <w:t>отты демін сезді. Ол әр шешеннің сөзінен соң тасталған отты</w:t>
        <w:br/>
        <w:t>ұрандар мен уралаған дауыстар тұсында делебесі қозып, қаны</w:t>
        <w:br/>
        <w:t>тулай тасып, жалынды жастықпен қолтықтасып кетіпеді. Кірпік</w:t>
        <w:br/>
        <w:t>қақпай ояу тұрған ұйқысыз сергек сезімдер Ерасылдың да қанын</w:t>
        <w:br/>
        <w:t>тасытқандай. Үзілістер арасындағы қызу пікір алысулар жүлдыз-</w:t>
        <w:br/>
        <w:t>ды жастықтың жүйіткіген кызық, бір шағы.</w:t>
        <w:br/>
        <w:t>Пленумға қатысушыларды Орта Азия әскери округы мен</w:t>
        <w:br/>
        <w:t>шығыс шекара әскерлерінің жас жауынгерлері куттықтады.</w:t>
        <w:br/>
        <w:t>Ерекше бір екпінмен, лаулаған отты сезіммен саңқылдаған</w:t>
        <w:br/>
        <w:t>Беін ашық дауыспен сөйленген айқын пікірлі сөздер ерекше</w:t>
        <w:br/>
        <w:t>16 дар-бастауыш сынып оқушылары құшақта-</w:t>
        <w:br/>
        <w:t>- Олжастың бұл ұсынысын мен қолдаймын. Менің бүған</w:t>
      </w:r>
    </w:p>
    <w:p>
      <w:r>
        <w:t>қосарым, фестиваль ақын-жазушылармен шектеліп қалмай,</w:t>
        <w:br/>
        <w:t>өнер мен ғылымды да қамтысын. Бұған комсомолдың орталық</w:t>
        <w:br/>
        <w:t>комитеті қарсы болмайтын шығар, - деді Қонаев кездесуге қаты-</w:t>
        <w:br/>
        <w:t>пасып отырган республика жастарының бірінші басшысы Арқ-</w:t>
        <w:br/>
        <w:t>атай Есеновичке қарап.</w:t>
        <w:br/>
        <w:t>- Димаш Ахметович! Комсомол үшін партияның сөзі заң.</w:t>
        <w:br/>
        <w:t>Біз сіздің айтқаныңызды бұлжытпай орындаймыз, -- деді бады-</w:t>
        <w:br/>
        <w:t>рақ көз Арқатай Есенович басын шыбындаған жылқыдай қайта-</w:t>
        <w:br/>
        <w:t>қайта шұлғып.</w:t>
        <w:br/>
        <w:t>Олжас жол ашып бергеннен кейін кабылдауға келген жас-</w:t>
        <w:br/>
        <w:t>тар іркілген жоқ. Бірінен соң бірі сөз алын, көптен көкейлерінде</w:t>
        <w:br/>
        <w:t>жүрген ойларын ортаға салды. Кездесудін ортатұсында Ерасы-</w:t>
        <w:br/>
        <w:t>лға да кезек келіп еді. Конаев ойың да сөзін ықылас қоя тыңда-</w:t>
        <w:br/>
        <w:t>ды. Жастар республиканың бірінші басшысының кабинетінен</w:t>
        <w:br/>
        <w:t>канаттанып шыкты.</w:t>
        <w:br/>
        <w:t>«Бұл неткен терендік, -- деп ойлады Қонаевтың сөзімен</w:t>
        <w:br/>
        <w:t>қанаттанған Ерасыл. - Өзі тау кен инженері бола тұрып әдеби-</w:t>
        <w:br/>
        <w:t>ет мен өнерді, тарихты қандай жетік біледі. Онын отан, халық</w:t>
        <w:br/>
        <w:t>алдындағы азаматтық парыз. ел мен жер тағдыры жайлы ойла-</w:t>
        <w:br/>
        <w:t>ры баурап алғаны сопшаризалықпен үнсіз костай бересін. Онын</w:t>
        <w:br/>
        <w:t>адам бақсыз да. таксызда, тіпті баспанасыз да өмір сүре береді,</w:t>
        <w:br/>
        <w:t>бірақ отансыз өмір сүре алмайды деген ойы қандай тамаша!</w:t>
        <w:br/>
        <w:t>Өзінің ойын Бауыржан Момышұлының: «Отан үшін отқа түс,</w:t>
        <w:br/>
        <w:t>күймейсін», Жан-Жак Руссонын «Ен ізгі ерліктерді Отанға</w:t>
        <w:br/>
        <w:t>деген сүйіспеншілік туғызады» деген сөздермен көмкеріп,</w:t>
        <w:br/>
        <w:t>көркем сөйлеген Димаш Ахметұлының сөздері көкейге қона</w:t>
        <w:br/>
        <w:t>кетті. Қонаев сынды басшысы бар ел бақытты.</w:t>
        <w:br/>
        <w:t>Елін сүймеген ешкімді сүймейді. Халқын сүймегенді кар-</w:t>
        <w:br/>
        <w:t>ғысатады. «Адамда жақсы касиет болмаса, оған бақ та, бақыт та</w:t>
        <w:br/>
        <w:t>қонбайды» деген Жүсіп Баласағұн: «Өз пайдаңды ойлама, ел</w:t>
        <w:br/>
        <w:t>пайдасын ойла, өз пайдан сонын ішінде» деген жоқ па? Ескіден</w:t>
        <w:br/>
        <w:t>жеткен есті сөзді жадымыздан шығармай, Димаш Ахметұлы</w:t>
        <w:br/>
        <w:t>құсап ел пайдасын ойлап жүрміз бс?..</w:t>
        <w:br/>
        <w:t>Сол жолғы кабылдаудан соң сондай бір ой толқынын ксш-</w:t>
        <w:br/>
        <w:t>кен Ерасылдың ойына Қонаевпен жеке кездескен бір сәт орал-</w:t>
        <w:br/>
        <w:t>ды. Бұл Ерасылдың республикалық әдеби апталықта істеп</w:t>
        <w:br/>
        <w:t>жүрген, алғашқы кітаптары шыққан кез еді. Көктемнің кенже</w:t>
        <w:br/>
        <w:t>қызы-май айынын соңғы күндерінің бірі. Ару Алматы жылдың</w:t>
        <w:br/>
        <w:t>төрт мезгілінде де сұлу ғой. Мана таңертеңгі жауыннан соң шаң,</w:t>
        <w:br/>
        <w:t>тозаңнан тазарған қала үйлену тойы кезіндегі қалындықтай</w:t>
        <w:br/>
        <w:t>жайнап, жасарып шыға келді, табиғат тамылжып, айнала аңыл-</w:t>
        <w:br/>
        <w:t>219</w:t>
        <w:br/>
        <w:t>дай күндердің бірінде қырманда жұмыс істеп жатқан бір топ</w:t>
        <w:br/>
        <w:t>кісі күтпеген қуанышқа кенеліп, мәз-мейрам болды да қалды.</w:t>
        <w:br/>
        <w:t>Қырманда астық тазартып жатқан бір жас қыз күрегі күнге</w:t>
        <w:br/>
        <w:t>шағылысып қуанышты дауыспен бұларға айғай салды:</w:t>
        <w:br/>
        <w:t>- Ау, жігіттер, мынаны қараңдар, бізге қонақ келе жатыр.</w:t>
        <w:br/>
        <w:t>- Бұлар кім болады екен, - деді екіші бір студент.</w:t>
        <w:br/>
        <w:t>Сөйткенше болған жоқ саңына өрілген кою шаң қалдырып</w:t>
        <w:br/>
        <w:t>екі жеңілмашина қырман басына тоқтай қалды. Машинадан</w:t>
      </w:r>
    </w:p>
    <w:p>
      <w:r>
        <w:t>жолкиімін киген бір топ кісі сау етіп түсті де, кырман басында</w:t>
        <w:br/>
        <w:t>жұмыс істеп жатқандарға қарсы жүрді. Ең алда орта бойлы, ак</w:t>
        <w:br/>
        <w:t>сары жүзді көкшіл көз, орта жастардағы орыс келеді. Онын жа-</w:t>
        <w:br/>
        <w:t>нында ұзын бойлы, кең жауырыны сәл еңкектеу келген, жүзі</w:t>
        <w:br/>
        <w:t>жылы, түрі таныс кісі келе жатыр. Бұлардың соңында тағы бір</w:t>
        <w:br/>
        <w:t>топ бар. Жаңағы топ кісінің ішіндегі бәрінен бойы биік жүзі</w:t>
        <w:br/>
        <w:t>жылы кісіні Ерасыл бұрын бір жерден көрген сияқты. «Апыр-</w:t>
        <w:br/>
        <w:t>ау, бұл кім, қайдан көрдім?» деп ойлады ол. Сөйткенше болған</w:t>
        <w:br/>
        <w:t>жоқ бүларды алғаш көріп айғайлаған аққұба қыз Ерасылдың</w:t>
        <w:br/>
        <w:t>құлағына сыбыр ете қалды. «Ой, мынау Димекең ғой».</w:t>
        <w:br/>
        <w:t>- Ол кім еді? -- деді студенттерге бас-көз болып жүрген</w:t>
        <w:br/>
        <w:t>жергілікті қарт. «Сіз білмеуші ме едіңіз?» деді жанағы қыз. Бұл</w:t>
        <w:br/>
        <w:t>кісі өзіміздің Димаш аға, кәдімгі Қонаев, Орталық комитеттен</w:t>
        <w:br/>
        <w:t>келген әкіл. «Сонда бұл кәдімгі Дінмұхаммед Қонаевтың өзі</w:t>
        <w:br/>
        <w:t>ме? Е, білмегенде. Ол кісінін өзін көрмесек те, сыртынан жак-</w:t>
        <w:br/>
        <w:t>сы білеміз» деп қауқылдап қуанып қалды қарт. Ерасылдың ойы-</w:t>
        <w:br/>
        <w:t>на енді түсті. Бұл кісінін өзін емес, суретін көрген екен ғой.</w:t>
        <w:br/>
        <w:t>Өзін декөшеден бір рет көргені бар.</w:t>
        <w:br/>
        <w:t>Ол кезде ол кісі «Балалар әлемінің» жоғарғы жағындағы</w:t>
        <w:br/>
        <w:t>үш қабат үйде тұрушы сді. Ерасыл кейде таңертең ерте Жазу-</w:t>
        <w:br/>
        <w:t>шылар Одағымен бірге орналасқан көркем әдебиет баспасына</w:t>
        <w:br/>
        <w:t>келе жататын. Баспадан шығатын ұжымдық жинақтарға алғаш</w:t>
        <w:br/>
        <w:t>қатыса бастаған кезі еді ол. Сондай бетпе-бет кездесіп қалған</w:t>
        <w:br/>
        <w:t>сәттерде ел аузында жүрген адамның түр-түсіне қарайын деген</w:t>
        <w:br/>
        <w:t>оймен Ерасылдың бірде ол кісіге анадайда келе жатып көзтігіп,</w:t>
        <w:br/>
        <w:t>жанарын тоқтатып қарағаны бар. Сонда ол кісімұнын жанынан</w:t>
        <w:br/>
        <w:t>өте беріп күлімсіреп бас изеп сәлемдескен. Бір емес, бірнеше</w:t>
        <w:br/>
        <w:t>рет қарсы кездесіп қалса керек. Ал түрі таныс кісінің бәріне</w:t>
        <w:br/>
        <w:t>сәлемдесіп, ізет көрсету оның канына сіңген касиет. Одан кейін</w:t>
        <w:br/>
        <w:t>Ерасыл Қонаевты жылынаекі рет бірінші мамыр және жетінші</w:t>
        <w:br/>
        <w:t>қараша мерекелерінде парад алаңынан өтіп бара жатып үкімет</w:t>
        <w:br/>
        <w:t>. ы Й ұратын әр түрлі салтанаттарда сахна</w:t>
        <w:br/>
        <w:t>төрінен көріп жүрді.</w:t>
        <w:br/>
        <w:t>214</w:t>
        <w:br/>
        <w:t>жұп-жұмсақ нүр жүгіріп өтті. Ерасылға мейірлене қараған Кона-</w:t>
        <w:br/>
        <w:t>евтебірене сөйледі.</w:t>
        <w:br/>
        <w:t>- Апыр-ай Ереке, Сіз бұған дейін ешкімнің ойына кел-</w:t>
        <w:br/>
        <w:t>меген оригинальный тілек айттыңыз-ау. Шын жүректен шық-</w:t>
        <w:br/>
        <w:t>қан сол тілегінізді мен шын жүректен қабыл алдым. Сізге есік</w:t>
        <w:br/>
        <w:t>әрқашан аптық. Қалаған кезіңізде келіп тұрыңыз. Әйтсе де, бір</w:t>
        <w:br/>
        <w:t>нәрсені ескергейсіз. Егін орағы не Саяси Бюроның кезекті</w:t>
        <w:br/>
        <w:t>мәжілісіне дайындық кездерінде менін сізді дәл сол сәтінде</w:t>
        <w:br/>
        <w:t>қабылдай алмауым мүмкін. Ондайда біраз күтуінізге тура</w:t>
        <w:br/>
        <w:t>келеді. Ал асығыс шаруа болып қалса менің көмекшілеріммен</w:t>
        <w:br/>
        <w:t>хабарласыныз. Мен оларға ескертермін. Аса қиын шаруа бол-</w:t>
        <w:br/>
        <w:t>маса олар да шеше береді. Алда-жалда менің араласуым қажет</w:t>
        <w:br/>
        <w:t>болса, олар сіздің тілегіңізді маған жеткізеді. Жазушы дейтін</w:t>
        <w:br/>
        <w:t>халықтын жүрегі тым нәзік қой. Сіздердің сәл нәрсеге қуанып,</w:t>
        <w:br/>
        <w:t>кейде болмашыға бола ренжіп қалатындарыныз бар. Сондай бір</w:t>
        <w:br/>
        <w:t>өкпе, наз болмасын деп айтып жатқаным ғай.</w:t>
        <w:br/>
        <w:t>-- Менде өкпе жоқ, бауыр ғана бар. Тілегімді қабылдаға-</w:t>
        <w:br/>
        <w:t>нынызға аса разымын. Сізге мын да бір рахмет, Димаш Ахме-</w:t>
        <w:br/>
        <w:t>тович!</w:t>
        <w:br/>
        <w:t>Ерасыл толқи сөйлеп, орнынан тұрды. Қонаев Ерасылдың</w:t>
      </w:r>
    </w:p>
    <w:p>
      <w:r>
        <w:t>көзінен онын жалтаңы жоқ жан дүниесін жазбай таныды. Ера-</w:t>
        <w:br/>
        <w:t>сылды қабылдау бөлмесіне дейін ұзатып салған Қонасв онымен</w:t>
        <w:br/>
        <w:t>жылы қоштасты.</w:t>
        <w:br/>
        <w:t>Ерасыл бұдан кейінгі жылдарда Қонаевтың қабылдауында</w:t>
        <w:br/>
        <w:t>бір емес, бірнеше рет болды. Соның бәрінде де ол жеке басы-</w:t>
        <w:br/>
        <w:t>ның шаруасын айтқан емес. Үнемі елдің тілегі мен халыктың</w:t>
        <w:br/>
        <w:t>мұң-мұқтажын ғана айтты. Рас, бір рет бір бұйымтай айтуына</w:t>
        <w:br/>
        <w:t>тура келді. Сол жылы өзімен бірге тұрған туған інісі үйленіп,</w:t>
        <w:br/>
        <w:t>үш бөлме тарлық етті. Сол күні қашанғы әдетінше асығып,</w:t>
        <w:br/>
        <w:t>жүрегі алып ұшқан Ерасыл Қонаевпен тезірск кездескісі келіп</w:t>
        <w:br/>
        <w:t>Жазушылар одағының бірініні хатшысына келді де:</w:t>
        <w:br/>
        <w:t>-- Арыстан аға. мына кремлевкаңызбен бір-екі минут</w:t>
        <w:br/>
        <w:t>сөйлесуге рұксат етіңізші, - деді.</w:t>
        <w:br/>
        <w:t>-- Сөйлесе ғой, - деді ақ көңіл ақын елпілдеп. Үкіметтік</w:t>
        <w:br/>
        <w:t>байланыс желісіндегі телефон трубкасын көтеріп, қажстті</w:t>
        <w:br/>
        <w:t>номерді терген Ерасыл асыға сөйледі.</w:t>
        <w:br/>
        <w:t>- Саламатсыз ба, Димаш Ахметович! Мен Ерасыл</w:t>
        <w:br/>
        <w:t>Жақсыбековпін. Сізді мазалағаным үшін кешірім сұраймын.</w:t>
        <w:br/>
        <w:t>Бір шаруа болып түр. Мені қабылдайсыз ба?</w:t>
        <w:br/>
        <w:t>-- Ол не шаруа? Асығыс болса телефонмен айта беріңіз.</w:t>
        <w:br/>
        <w:t>Асығыс болмаса екіаптадан соң хабарласыңыз.</w:t>
        <w:br/>
        <w:t>- Асығыс болғанда қандай?</w:t>
        <w:br/>
        <w:t>223</w:t>
        <w:br/>
        <w:t>),0,49,4</w:t>
        <w:br/>
        <w:t>Талаптың сүйіспеншілік сезімін алғаш оятқан Әтіркүл</w:t>
        <w:br/>
        <w:t>есімді сұлу еді. Екеуі осыдан үш жыл бұрын көшеде кездейсок</w:t>
        <w:br/>
        <w:t>танысқан болатын. Талап автобус күтіп тұрғанда аялдамаға</w:t>
        <w:br/>
        <w:t>сұңғақ бойлы, сұлу қыз келе қалды. Күз мезгілі еді. Жанбыр</w:t>
        <w:br/>
        <w:t>жауып тұрған. Киімі жұка, қолында қол шатыры да жоқ қыз</w:t>
        <w:br/>
        <w:t>тоңа бастады. Талап қарап тұрмай қыздың жанына келіп, қол-</w:t>
        <w:br/>
        <w:t>шатырымен қызды сәт сайын үдей түскен жауыннан қорғады.</w:t>
        <w:br/>
        <w:t>Автобус тез келе қоймады. Дір-дір етіп тоңған қыз Талаптың</w:t>
        <w:br/>
        <w:t>бауырына тығыла түсті. Талап тоңған қызды аяп кетті. Табиға-</w:t>
        <w:br/>
        <w:t>тынатән қайырымдылықпен үстіндегі пиджагін шешіп қызға</w:t>
        <w:br/>
        <w:t>кигізді.</w:t>
        <w:br/>
        <w:t>- Рахмет аға! - деді жанары жарқ ете қалған қыз.</w:t>
        <w:br/>
        <w:t>- Айналайын атың кім? - деді Талап.</w:t>
        <w:br/>
        <w:t>- Әтіркүл, - деп сыңғыр ете қалды сүлу қыз.</w:t>
        <w:br/>
        <w:t>- Менің есімім - Талап.</w:t>
        <w:br/>
        <w:t>Сол сәтбұлар күткен қоғамдық көлік те келе калды. Екеуі</w:t>
        <w:br/>
        <w:t>автобусқа бірге отырды. Екеуі кезекті аялдамадан бірге түсті.</w:t>
        <w:br/>
        <w:t>Қыз жігітті өзі тұрып жаткан пәтерге шақырды.</w:t>
        <w:br/>
        <w:t>- Сіз суықтап қалдыңыз. Үйге кіріп жылынып шығыңыз,</w:t>
        <w:br/>
        <w:t>--дедіқыз. Галап «рахмет» деп кетпек болған.</w:t>
        <w:br/>
        <w:t>- Үйге кірмесеңіз пиджагіңізді бермеймін, -деді Әтіркүл.</w:t>
      </w:r>
    </w:p>
    <w:p>
      <w:r>
        <w:t>- Сіз жаңа үйге пересадкамен жетемін деген жоқсыз ба? Мына</w:t>
        <w:br/>
        <w:t>түріңізбен қалай бармақсыз?</w:t>
        <w:br/>
        <w:t>Талап бір көргеннен ұнатып қалған қыздың соңынан ерді.</w:t>
        <w:br/>
        <w:t>- Осы аядай ғана бір бөлмеде екі қыз тұрып жатырмыз, -</w:t>
        <w:br/>
        <w:t>деді Әтіркүл. -- Пәтеракысы удай. Условиесі болғасын оған да</w:t>
        <w:br/>
        <w:t>көндік.</w:t>
        <w:br/>
        <w:t>- Көршіңіз қайда?</w:t>
        <w:br/>
        <w:t>- Елге кеткен. Екі-үш күнсіз келе қоймас.</w:t>
        <w:br/>
        <w:t>Сөйлей жүріп шай қайнатқан Әтіркүл дастарханға бір</w:t>
        <w:br/>
        <w:t>бөтелке ақ арак қойды.</w:t>
        <w:br/>
        <w:t>- Тоңып кеттік, бой жылытайықшы, -- деді кырлы стакан-</w:t>
        <w:br/>
        <w:t>ғаак арақты толтыра құйған ол,</w:t>
        <w:br/>
        <w:t>- Таныстық үшін.</w:t>
        <w:br/>
        <w:t>- Достық үшін.</w:t>
        <w:br/>
        <w:t>- Бір-бірімізді ұмытпай жиі кездесіп тұруымыз үшін.</w:t>
        <w:br/>
        <w:t>- Денсаулық үшін.</w:t>
        <w:br/>
        <w:t>Бір-біріне осылай тілек айта отырып скеуі бір бөтелке арақ-</w:t>
        <w:br/>
        <w:t>ты лезде тауысты. Өзі аздап қана ішкен Әтіркүл ақ арақты Та-</w:t>
        <w:br/>
        <w:t>лаптың стаканына толтыра құйып еді. Аш карынға ішкен ақ</w:t>
        <w:br/>
        <w:t>230</w:t>
        <w:br/>
        <w:t>- Сенің түк кедергін жок. Қазір ресторанға барып бірге</w:t>
        <w:br/>
        <w:t>тамақтанамыз. Сол жерде таныстырамын саған Әтіркүлді.</w:t>
        <w:br/>
        <w:t>- Жо-жоқ. Асығыспын. Сен кеше телефон соққасын</w:t>
        <w:br/>
        <w:t>сәлемдесейін деп келгенім ғой.</w:t>
        <w:br/>
        <w:t>Ермекпен қоштасып, үйге келген Талаптың көніл-күйі</w:t>
        <w:br/>
        <w:t>болмады. Іші әлем-жәлем. Алғашында Әтіркүлді қатты қызға-</w:t>
        <w:br/>
        <w:t>нып қалған. Сонынан оны жек көріп, жиіркене бастады.</w:t>
        <w:br/>
        <w:t>«Әтіркұл Ермектің құшағына құлағалы бір жыл болыпты. Ал</w:t>
        <w:br/>
        <w:t>менің Әтіркүлмен танысқаныма алты-ақ, ай болды. Аңа жолы</w:t>
        <w:br/>
        <w:t>жеңіл жүрісін сезіп, күдігімді айтқанымда «Аққа күйе жакпа»</w:t>
        <w:br/>
        <w:t>деп өзімді кінәлап еді. Сөйтсем баяғыда-ақ бүлінген пәлекет</w:t>
        <w:br/>
        <w:t>екен ғой бұл Әтіркүл. Ах, Әтіркүл, Әтіркүл!..»</w:t>
        <w:br/>
        <w:t>ХХХІ</w:t>
        <w:br/>
        <w:t>- Қаттырақ жүр, - деді ол тақтайдай тегіс жолмен зулап</w:t>
        <w:br/>
        <w:t>келе жатқан ақ «Мерседестін» жүргізушісіне бұйыра сөйлеп.</w:t>
        <w:br/>
        <w:t>- Бұдан артық қалай қатты жүр дейсіз,-- деп күңк еге қалды</w:t>
        <w:br/>
        <w:t>ролге жабыса түсіп алға ентелей қараған жүргізуші. - Спид0-</w:t>
        <w:br/>
        <w:t>метрге қарасаңызшы, жүзбен жүйіткіп келеміз.</w:t>
        <w:br/>
        <w:t>- Сен уақытқа қара, - дедібілегіндегі қымбат бағалы швей-</w:t>
        <w:br/>
        <w:t>цар сағатын жүргізушінің көзіне тосқан жылтыр қаражігіттүрік</w:t>
        <w:br/>
        <w:t>еріні дүрдиіп. -- Ұшақтың ұшуына жарты-ақ сағат қалды.</w:t>
      </w:r>
    </w:p>
    <w:p>
      <w:r>
        <w:t>- Гаишниктердің көзіне түссем көкемді танытады ғой. Ана</w:t>
        <w:br/>
        <w:t>жылғыдай правомды алып алса қайтем.</w:t>
        <w:br/>
        <w:t>- Онда мен болмадым ғой жанында. Мен тұрғанда тиісіп</w:t>
        <w:br/>
        <w:t>көрсін бізге.</w:t>
        <w:br/>
        <w:t>- Сізбен байланысса пагонынан айрылып қалар.</w:t>
        <w:br/>
        <w:t>- Соны білсен коқыма, Аманжол. Бас газды.</w:t>
        <w:br/>
        <w:t>«Бастығыммен онан әрі байланыссам өліп-талып колым</w:t>
        <w:br/>
        <w:t>Әрең жеткен пайдалы жұмыстан айрылып қалармын.</w:t>
        <w:br/>
        <w:t>Министрдің шоферінің айлығы да мын доллар емес шығар»</w:t>
        <w:br/>
        <w:t>деп ойлаған жүргізуші газды баса түсті. Жылдамдық жүз отызға</w:t>
        <w:br/>
        <w:t>жеткенде жолда тоқтап тұрған «Тайота Камриға» көзі түсті.</w:t>
        <w:br/>
        <w:t>Женіл машина жанында шашы желмен желбіреп бір жас қыз</w:t>
        <w:br/>
        <w:t>тұр. Жанында бойы сырықтай жігіт. Бұлар көріп келеді, екеуі</w:t>
        <w:br/>
        <w:t>бірдей жоғары көтерген қолдары ербеңдеп «тоқта» деген белгі</w:t>
        <w:br/>
        <w:t>берді. Ентелеп алға ұмтылған екеуін қағып кетуден қауіптенген</w:t>
        <w:br/>
        <w:t>жүргізуші жылдамдықты сәл азайтып, машинаның солға қарай</w:t>
        <w:br/>
        <w:t>бұрыңқырап қол көтерген екеудің тұсынан зу етіп өте шықты.</w:t>
        <w:br/>
        <w:t>- Тоқта!--деп бұйырды жүргізушімен қатар отырған жыл-</w:t>
        <w:br/>
        <w:t>тыр кара жанары жарқ-жүркетіп.</w:t>
        <w:br/>
        <w:t>232</w:t>
        <w:br/>
        <w:t>- Қазір қайдасыз?</w:t>
        <w:br/>
        <w:t>- Жазушылар Одағынан телефон шалып тұрмын.</w:t>
        <w:br/>
        <w:t>- Маған он бес, жиырма минутта жете аласыз ба?</w:t>
        <w:br/>
        <w:t>- Он минутта жетемін, Димаш Ахметович!</w:t>
        <w:br/>
        <w:t>- Онда тез келіңіз. Мен үзеңгіге аяғымды салып тұр едім,</w:t>
        <w:br/>
        <w:t>күтейін.</w:t>
        <w:br/>
        <w:t>- Рахмет, Димаш Ахметович! Қазір тез жетемін.</w:t>
        <w:br/>
        <w:t>Осыны айтып, телефон тұтқасын орнына қойған Ерасылға</w:t>
        <w:br/>
        <w:t>Арыстан:</w:t>
        <w:br/>
        <w:t>- Әй, сен ана жолғыдай министрлердің бірімен сөйлеседі</w:t>
        <w:br/>
        <w:t>екен десем Димаш Ахметовичтің тура өзіне шықтың ғой. Менің</w:t>
        <w:br/>
        <w:t>кабинетімнен телефон шалғаның мен үшін біраз ыңғайсыз</w:t>
        <w:br/>
        <w:t>болды.</w:t>
        <w:br/>
        <w:t>- Түк те ынғайсыздығы жоқ. Ұлылар кешірімшіл, кеңпейіл</w:t>
        <w:br/>
        <w:t>болады. «Жақсылық қылсаң бүтін қыл» деген. Мен сіздің ма-</w:t>
        <w:br/>
        <w:t>шинаңызбен ЦК-ға жетіп қалайын.</w:t>
        <w:br/>
        <w:t>- Жарайды ЦҚ-ға жет те, машинаны сол жерден қайырып</w:t>
        <w:br/>
        <w:t>жібер. Жұмыс күні аяқталып қалды ғой. Сәнім жеңгең: «Елден</w:t>
        <w:br/>
        <w:t>ағайындар келді, Үйге теҙ қайт. Жолай қызыңды ала кел!»деп</w:t>
        <w:br/>
        <w:t>бұйрықты бұрқылдатып жатыр.</w:t>
        <w:br/>
        <w:t>-.Жарайды. ИК-ға жетсем болды. Қайту проблема смсс.</w:t>
      </w:r>
    </w:p>
    <w:p>
      <w:r>
        <w:t>Димекеңнің өзі-ак жеткізіп салады үйге, - деді Ерасыл каша-</w:t>
        <w:br/>
        <w:t>нғы әдетімен әлі бетінен қағып көрмеген ақын ағасына әрі</w:t>
        <w:br/>
        <w:t>әзілдеп, әрі еркелеп.</w:t>
        <w:br/>
        <w:t>- Өй. мынау қайтаді-ей?! Өзің тым аспандап барасың ғой.</w:t>
        <w:br/>
        <w:t>Байка, бала, байқа. Аспандай берме жерге түс. Димекеннің ал-</w:t>
        <w:br/>
        <w:t>дында асқақтап бірдеңені бүлдіріп алма!-деді әзіл сөзін шын</w:t>
        <w:br/>
        <w:t>көріп қалған ақкөңіл ақын асығыс жөнеле берген Ерасылға да-</w:t>
        <w:br/>
        <w:t>уысын көтере сөйлеп.</w:t>
        <w:br/>
        <w:t>Ерасыл келгенде Қонаев білегіндегі сағатына көз киығын</w:t>
        <w:br/>
        <w:t>салып койып, кабинетінде түрегеліп тұр еді. Үстінде каракөк</w:t>
        <w:br/>
        <w:t>макентош. Басында макентош түстес шляпа.</w:t>
        <w:br/>
        <w:t>- Ғыныштық па?- деді Қонаев.</w:t>
        <w:br/>
        <w:t>- Тыныштық, Димаш Ахметович, - деді Ерасыл.</w:t>
        <w:br/>
        <w:t>- Ал, кәне қысылмай айта бер, не жагдай?</w:t>
        <w:br/>
        <w:t>- Маған бес бөлмелі пәтер алуға жәрдемдессеңізекен. Бірге</w:t>
        <w:br/>
        <w:t>тұратын інім үйленіп еді. Келіннің де аяғы ауыр... Үш бөлмеде</w:t>
        <w:br/>
        <w:t>өкі жанұя... Кітап жазу киын болып тұр.</w:t>
        <w:br/>
        <w:t>«Жаңа Димекеңнің «үзеңгіге аяғымды салып тұр сдім» дс-</w:t>
        <w:br/>
        <w:t>генде кабинеттен шығып бара жатқанын айтқан екен ғой. Жа-</w:t>
        <w:br/>
        <w:t>зушының каламына Да жиіоралабермейтін бейнелі сөз ғой бұл.</w:t>
        <w:br/>
        <w:t>Үлкен кісіні кідірткенім жөнсіз болды-ау. Енді көп уақытын</w:t>
        <w:br/>
        <w:t>2М</w:t>
        <w:br/>
        <w:t>- Дұрысы «Сарығаш» деді Күрлеу.</w:t>
        <w:br/>
        <w:t>- Винома, коньяк па?</w:t>
        <w:br/>
        <w:t>- Өзіңіз қайсысын қалайсыз?</w:t>
        <w:br/>
        <w:t>- Аздап коньяк ішейік.</w:t>
        <w:br/>
        <w:t>Күні бойы кейінге кҡалдыруға болмайтын қауырт ша-</w:t>
        <w:br/>
        <w:t>һуалардың соңында жүріп түскіазс іше алмаған Күрлеудің қары-</w:t>
        <w:br/>
        <w:t>ны ашып, іші шұрылдап отыр. Әйтсе де қыз алдында қылымсып</w:t>
        <w:br/>
        <w:t>жөнді тамақ жей алмады. Оның ссесіне «батыл болу үшін» де-</w:t>
        <w:br/>
        <w:t>ген ішкі бір есеппен алғашқы бірер рюмкені түк қалдырмай</w:t>
        <w:br/>
        <w:t>түбіне дейін ішті. Шаршап келіп аш қарынға ішкен коньяк</w:t>
        <w:br/>
        <w:t>басқа шапты. Қызуы көтеріліп, батылдық пайда болған Күрлеу</w:t>
        <w:br/>
        <w:t>әр түрлі тәтті тілектер айтып, Гүлнұрға да біраз ішкізіп еді.</w:t>
        <w:br/>
        <w:t>- Гүлнұр, қолыңды созшы, - деді сізден сенге көшкен</w:t>
        <w:br/>
        <w:t>Күрлеу. Сосын оның жауабын күтпей қарсы алдында отырған</w:t>
        <w:br/>
        <w:t>қызға колын созып, жап-жалпақ алақанымен оның салалы, нәзік</w:t>
        <w:br/>
        <w:t>саусақтарын сипады.</w:t>
        <w:br/>
        <w:t>- Қолыңыз салқын ғой, - деді Гүлнұр.</w:t>
        <w:br/>
        <w:t>- Онын есесіне жүрегім ыстық, -- деді Күрлеу. - Ал сен</w:t>
        <w:br/>
        <w:t>ғаламат сұлусың! Сосын ерекше тартымдысың, - деді жан</w:t>
        <w:br/>
        <w:t>дүниесі жағалауға ұрған толқындай толқыған Күрлеу.</w:t>
        <w:br/>
        <w:t>- Оны өзім де білемін. Сосын мен сұлу, тартымды ғана</w:t>
        <w:br/>
        <w:t>емес, еше тәтті қызбын. Так что оны білітт қойыңыз, ағасы, -</w:t>
        <w:br/>
        <w:t>деді Гүлнұр. - Мақтанды демеңіз, қалжыңым ғой.</w:t>
      </w:r>
    </w:p>
    <w:p>
      <w:r>
        <w:t>- Бұра қашқан түлкіге жаксы, бұла сөйлеген күлкіге жаксы.</w:t>
        <w:br/>
        <w:t>- Ақын Қапалбайға сіздің әлдебір жақындығыңыз бар ма,</w:t>
        <w:br/>
        <w:t>әлдебұл әншейін ұқсастық па?</w:t>
        <w:br/>
        <w:t>- Ол кісі менің әкем. Ң</w:t>
        <w:br/>
        <w:t>- Ә,солай ма? Ол кісікезінде мен оқитын мектепке келіп</w:t>
        <w:br/>
        <w:t>кездесу өткізген.</w:t>
        <w:br/>
        <w:t>- Ол қай кеҙ.</w:t>
        <w:br/>
        <w:t>- Мен сегізінші сыныпта оқып жүргенде, ол бұдан да тәтті</w:t>
        <w:br/>
        <w:t>кезім ғой.</w:t>
        <w:br/>
        <w:t>- Тәттімін деп айта берме, қалқам.</w:t>
        <w:br/>
        <w:t>- Неге?</w:t>
        <w:br/>
        <w:t>- Онда менің тәбетім ашылып, сен жеп қоюым мүмкін.</w:t>
        <w:br/>
        <w:t>- Қорыққаным-ай, - деп сылк-сылқ күлді Гүлнұр.- Мен</w:t>
        <w:br/>
        <w:t>жеп қойғаныңызды қалайтын шығармын.</w:t>
        <w:br/>
        <w:t>- Күлкініз де өзгеше екен.</w:t>
        <w:br/>
        <w:t>- Күлкім ғана емес, кылығым да өзгеше. Келіңіз, билейік.</w:t>
        <w:br/>
        <w:t>- Музыкальный центр бар ма?</w:t>
        <w:br/>
        <w:t>- Жоқ.</w:t>
        <w:br/>
        <w:t>- Музыкасыз қалай билейміз?</w:t>
        <w:br/>
        <w:t>240</w:t>
        <w:br/>
        <w:t>өзге біреудің көзімен, тіпті сын көзімен қараңыз. Сымбатты,</w:t>
        <w:br/>
        <w:t>сұңғақ бай қандай. Иман ұйын, нүртөгілген түр кандай! Сенің</w:t>
        <w:br/>
        <w:t>барлықбақытын сол ғажайып сұлулықта тұрғандай!..</w:t>
        <w:br/>
        <w:t>- Рахмст аға, көңілімді көтеріп тастадыңыз.</w:t>
        <w:br/>
        <w:t>- Сіздің көңіліңізді көтеруге жарасам арман не? - деді</w:t>
        <w:br/>
        <w:t>Күрлеу Гүлнұрдан көзін айырмай. - Тал бойында тарыдай мін</w:t>
        <w:br/>
        <w:t>жок өзіңдей сұлу қайда бар?</w:t>
        <w:br/>
        <w:t>Гүлнұр жауап беріп үлгерген жоқ, әудем жерде келе жат-</w:t>
        <w:br/>
        <w:t>қан бұзау мұрын, бұжыр бет жігіт бұларға жақындай бере:</w:t>
        <w:br/>
        <w:t>-- Қап бәлем, Қапалбаев, колға түстің бе? Сеніде көретін</w:t>
        <w:br/>
        <w:t>күн бар екен ғой, -- деп сампылдай сөйлеп әрі енді кіріп келе</w:t>
        <w:br/>
        <w:t>жаткан әнгімені бұзып жіберді.</w:t>
        <w:br/>
        <w:t>- Мен сенен қашан қашыл ем. Өзің ғой, біресе мұхит асып,</w:t>
        <w:br/>
        <w:t>АҚШ-қа барып, біресе Анталияға барып демалып, ұстатпай</w:t>
        <w:br/>
        <w:t>жүрген, - деді Гүлнұрдан кешірім сұрап орнынан тұрған</w:t>
        <w:br/>
        <w:t>Күрлеу.</w:t>
        <w:br/>
        <w:t>- Отыра бер, - деді бұзау мұрын, бұжыр бет.</w:t>
      </w:r>
    </w:p>
    <w:p>
      <w:r>
        <w:t>-- Бұл жігіттің аты -- Төлеген, - деді орнына отырып жа-</w:t>
        <w:br/>
        <w:t>тып, Гүлнұрға қарап сөйлеген Күрлеу. -- Ексуміз құрдаспыз.</w:t>
        <w:br/>
        <w:t>Сосын ғой, мені көрсе сүйкенгісі келіп тұрады.</w:t>
        <w:br/>
        <w:t>- Құрдасың болған қандай жақсы, - деді Төлеген кенк-</w:t>
        <w:br/>
        <w:t>кенк күліп, - түбің түскір дүниенің түбіне жетемін деп шар-</w:t>
        <w:br/>
        <w:t>шап жүргенде біріңді бірін қағытып, бір жасап қаласың.</w:t>
        <w:br/>
        <w:t>- Отыр, отырсаншы, - деді Күрлеу Төлегенге бос орын-</w:t>
        <w:br/>
        <w:t>дықты иегімен нұсқап.</w:t>
        <w:br/>
        <w:t>-- Рахмет! Жігіттер күтіп қалды, - деді Төлеген сыртка бет-</w:t>
        <w:br/>
        <w:t>тей беретоктап түрған үш-төрт кісіні иегімен нұсқап. - Мұнда</w:t>
        <w:br/>
        <w:t>қанша боласын?</w:t>
        <w:br/>
        <w:t>-- Жұмыстың бітуі біледі, - деді Күрлеу жазықты адамдай</w:t>
        <w:br/>
        <w:t>Гүлнұрға жәутендей карап.</w:t>
        <w:br/>
        <w:t>- Ертең кездесейік. Телефон соқ, - деді Төлеген кетіп бара</w:t>
        <w:br/>
        <w:t>жатып. Гүлнұр бұл кім дегендей сұраулы жүзбен қарады</w:t>
        <w:br/>
        <w:t>Күрлсуге.</w:t>
        <w:br/>
        <w:t>- Бұл жігіт бизнесмен, - деді Гүлнұрдың көңіліндегі сұ-</w:t>
        <w:br/>
        <w:t>рақты көзінен таныған Күрлеу. - Ескі жолдас. Екеуміз мек-</w:t>
        <w:br/>
        <w:t>тепте бірге оқығанбыз.</w:t>
        <w:br/>
        <w:t>-- Ертең жұмыс күні ғой. Қайтпаймыз ба?-- деді Гүлнұр.</w:t>
        <w:br/>
        <w:t>- Сіз қалай айтсаңыз солай болады, -- деді Күрлеу жана</w:t>
        <w:br/>
        <w:t>түскен жас келіндей сызылып.</w:t>
        <w:br/>
        <w:t>- Бар рахат далада екен ғой, - деді таза ауамен кеудс кере</w:t>
        <w:br/>
        <w:t>демалған Гүлнұр. --Аспан ашылып, жаңбыр басылып, салқын</w:t>
        <w:br/>
        <w:t>самал соққан осындай жазғы кешті жақсы көремін.</w:t>
        <w:br/>
        <w:t>236</w:t>
        <w:br/>
        <w:t>арақ буынға түсті. Тез қызып қалған Талап сол күні Әтіркүлдің</w:t>
        <w:br/>
        <w:t>пәтерінде қонып қалды...</w:t>
        <w:br/>
        <w:t>ххх</w:t>
        <w:br/>
        <w:t>Әтіркүлді ұнатып қалған Талап алғашында онымен жиі</w:t>
        <w:br/>
        <w:t>кездесіп жүрді. Алайда арада бір ай өтпей жатып екеуінің ара-</w:t>
        <w:br/>
        <w:t>сысуи берді. Оған себеп кездескен сайын екеуі екі жаққа тарта-</w:t>
        <w:br/>
        <w:t>ды. Талап Әтіркүлді киноға, театрға шақырады. Әтіркүл мей-</w:t>
        <w:br/>
        <w:t>рамхана мен мейманханаларды қалайды. Сөйтіп «шортан көлге,</w:t>
        <w:br/>
        <w:t>ақку аспанға» тартып жүрген күндердің бірінде Астанадан кел-</w:t>
        <w:br/>
        <w:t>ген жолдасына сәлемдесу үшін «Қазақстан» қонақ үйіне барды.</w:t>
        <w:br/>
        <w:t>Есікті жолдасы ашты.</w:t>
        <w:br/>
        <w:t>- Сәлем, Ермек. келуінмен!</w:t>
        <w:br/>
        <w:t>-- Рахмет!</w:t>
        <w:br/>
        <w:t>Кірс берісте кідірмей ортаңғы бөлмеге кіріп келген Талап</w:t>
        <w:br/>
        <w:t>өз көзіне өзі сенбей ац-тап болып, аңтарылып тұрып қалды.</w:t>
        <w:br/>
        <w:t>Жатын бөлмеде Әтіркүл жатыр еді. Талапты көріп қалған</w:t>
        <w:br/>
        <w:t>Әтіркүл атып тұрып жатын бөлменің есігін жауып алды.</w:t>
        <w:br/>
        <w:t>Әтіркүлдің анадан жаңа туғандай тыр жалаңаш денесін ақжай-</w:t>
      </w:r>
    </w:p>
    <w:p>
      <w:r>
        <w:t>мамен асығыс қымтағанын да Талап ап-анық көрді.</w:t>
        <w:br/>
        <w:t>- Білмеген у ішеді, -- деді Талап ақтала сөйлеп. -- Мезгілсіз</w:t>
        <w:br/>
        <w:t>мазалаппын ғой.</w:t>
        <w:br/>
        <w:t>- Қайдағы мезгілсіз, - деді Еремек, - тал түс емес пе?</w:t>
        <w:br/>
        <w:t>-- Ана жақта қонағың болғасын айтканым ғой.</w:t>
        <w:br/>
        <w:t>- Оны ойыңа алмай-ақ қой. Ол осы Алматыдағы тоқалым</w:t>
        <w:br/>
        <w:t>ғой. Гүнімен төрт-бес мәрте ләззат ойынын ойнап ек, шаршап</w:t>
        <w:br/>
        <w:t>қалыппын.</w:t>
        <w:br/>
        <w:t>-- Өзі көрікті ғой деймін.</w:t>
        <w:br/>
        <w:t>- Сұлулығы өз алдына, төсекте мықты. Көзін жұмып алып,</w:t>
        <w:br/>
        <w:t>құлаққа жағымды коңыр үнмен ыңырсып, алпыс екі тамыры</w:t>
        <w:br/>
        <w:t>түгел иіп бергенде бар ғой, тұла бойың түгел балқып, рахат,</w:t>
        <w:br/>
        <w:t>лаззаттан есің танып, өліп кала жаздайсың.</w:t>
        <w:br/>
        <w:t>-- Бұл қашан қонып еді қолыңа?</w:t>
        <w:br/>
        <w:t>-- Бір жыл балып қалды. Алматыға көбіне осы Әтіркүл үшін</w:t>
        <w:br/>
        <w:t>келемін. Осы жолы өзіммен бірге Астанаға алып кетпекпін.</w:t>
        <w:br/>
        <w:t>-- Астанаға бара ма?</w:t>
        <w:br/>
        <w:t>-- Өткен жолы келгенімде келіскенбіз.</w:t>
        <w:br/>
        <w:t>- Жақсы. Мен қайтайын.</w:t>
        <w:br/>
        <w:t>-- Неге асықтын?</w:t>
        <w:br/>
        <w:t>-- Қонағын бар екен. Кедергі болмайын.</w:t>
        <w:br/>
        <w:t>231</w:t>
        <w:br/>
        <w:t>Жүрісін баяулатқан жеңіл машина ақырын сырғып келіп</w:t>
        <w:br/>
        <w:t>тоқтай қалды. Екі өкпесін қолына ұстап, шашы жалбырыған</w:t>
        <w:br/>
        <w:t>жас қызда жетті сол сәт.</w:t>
        <w:br/>
        <w:t>- Ағатай, әуежайға ала кетіңізші, - деді алдыңғы орын-</w:t>
        <w:br/>
        <w:t>дықта отырған жылтыр қараға қарап асыға сөйлеген қыз.</w:t>
        <w:br/>
        <w:t>- Отыр,--деді ол.</w:t>
        <w:br/>
        <w:t>-- Рахмет аға! - деді қыз машинаға отырып жатып. -- Бұл</w:t>
        <w:br/>
        <w:t>жақсылығыңызды век незабулу.</w:t>
        <w:br/>
        <w:t>- Қайда асықтыңыз,-деді қырындай отырып, артқа мой-</w:t>
        <w:br/>
        <w:t>ын бұрған ол.</w:t>
        <w:br/>
        <w:t>- Астанаға ұттуым керек.</w:t>
        <w:br/>
        <w:t>- Қай рейспен?</w:t>
        <w:br/>
        <w:t>--Сегіз жүз елу бесінші.</w:t>
        <w:br/>
        <w:t>- Охо! Тіптен жақсы. Мен де сол рейске асығып келемін.</w:t>
        <w:br/>
        <w:t>- Үлгереміз бе?</w:t>
      </w:r>
    </w:p>
    <w:p>
      <w:r>
        <w:t>- Үлгереміз.</w:t>
        <w:br/>
        <w:t>- Атын кім, қалқам?</w:t>
        <w:br/>
        <w:t>- Гуля.</w:t>
        <w:br/>
        <w:t>- Қазақ емессің бе?</w:t>
        <w:br/>
        <w:t>- Қазақпын.</w:t>
        <w:br/>
        <w:t>--Онда қазақша атыңды айт, қалқам.</w:t>
        <w:br/>
        <w:t>-- Гүлнұр.</w:t>
        <w:br/>
        <w:t>- Менін есімім -- Күрлеу.</w:t>
        <w:br/>
        <w:t>Бұлар әуежай ғимаратына кіре бергенде: «Астанаға 855-ші</w:t>
        <w:br/>
        <w:t>рейспен ұшатын ұшаққа отырғызу аяқталды» деп хабарлады</w:t>
        <w:br/>
        <w:t>диспетчер. Екеуі қол ұстаса жүгіріп жүріп, ұшқалы тұрған</w:t>
        <w:br/>
        <w:t>ұшаққа әзерілікті. Сонғы күндері катты шаршаған Гүлнұр ұшақ</w:t>
        <w:br/>
        <w:t>биіктікке көтерілісімен ұйыктап кетті. «Астанаға жеткенше</w:t>
        <w:br/>
        <w:t>мына сұлу қызбен біраз әңгімелесіп, тамырын басып байқар-</w:t>
        <w:br/>
        <w:t>мын» деген К үрлеудің ойы жүзеге аспады.</w:t>
        <w:br/>
        <w:t>- Қарындас, Астанаға келуінізбен, - деді Күрлеу ұшақ</w:t>
        <w:br/>
        <w:t>доңғалақтары жерге тигенде оянып кеткен Гүлнүрды сөзге</w:t>
        <w:br/>
        <w:t>тартып.</w:t>
        <w:br/>
        <w:t>- Рахмет, аға!</w:t>
        <w:br/>
        <w:t>-- Сізді барар жерінізге жеткізіп салуға бола ма?</w:t>
        <w:br/>
        <w:t>-- Рахмет! Мені күтіп алады.</w:t>
        <w:br/>
        <w:t>- Менің қоштасқым келмейді.</w:t>
        <w:br/>
        <w:t>- Олай болса уақытыңыз болған кезде хабарласыныз.</w:t>
        <w:br/>
        <w:t>Гүлнұр осыны айтты да құс тіліндей қағазға қалта телефо-</w:t>
        <w:br/>
        <w:t>нынын нөмірін жазып, Күрлеуге ұсынды.</w:t>
        <w:br/>
        <w:t>-- Хабарласпай койсам кайтесін, -- деді Күрлеу қулана күліп.</w:t>
        <w:br/>
        <w:t>- Ол ерік өзіңізде.</w:t>
        <w:br/>
        <w:t>233</w:t>
        <w:br/>
        <w:t>мын. Егер Бәймен Асылович ол пәтерді біреуге беруге уәде</w:t>
        <w:br/>
        <w:t>етсе, оны бұзуға болмайды. Ешкімге бермеген болса ол пәтер</w:t>
        <w:br/>
        <w:t>сіздікі. Мәселе оныңан шешілсе біздің жігіттер сізбен өздері</w:t>
        <w:br/>
        <w:t>хабарласады.</w:t>
        <w:br/>
        <w:t>- Беріп қойса қайтем?</w:t>
        <w:br/>
        <w:t>- Онда жаңа салынып біткен үйлердін бірінен тандап тұрып</w:t>
        <w:br/>
        <w:t>төрт бөлмелі пәтер аласың.</w:t>
        <w:br/>
        <w:t>- Келістік пе, інішек?!</w:t>
        <w:br/>
        <w:t>- Келістік. Сізге мың да бір рахмет, Дима Ахметович!</w:t>
        <w:br/>
        <w:t>Осы әңгімеден соң Ерасыл асыға хабар күтті. Алайда ешкім</w:t>
      </w:r>
    </w:p>
    <w:p>
      <w:r>
        <w:t>бұған хабарласқан жоқ. «Ол пәтерді Министрлер кеңесінің төра-</w:t>
        <w:br/>
        <w:t>ғасы біреуге беріп койды ма екен. Аса маңызды мемлекеттік</w:t>
        <w:br/>
        <w:t>жұмыстар қат қабат келіп жатқан тұста Димаш Ахметович</w:t>
        <w:br/>
        <w:t>мұндай ұсақ-түйек шаруаларды ұмытып кетті ме? Кімбілсін,</w:t>
        <w:br/>
        <w:t>мүмкін, бәрі де мүмкін» деп ойлады Ерасыл. Арада екі күн</w:t>
        <w:br/>
        <w:t>өткенде теледидар мен радио кешкісін Қонаевтің Чехослова-</w:t>
        <w:br/>
        <w:t>кияға ресми сапары жайлы Совет Олағы телеграф агенттігінің</w:t>
        <w:br/>
        <w:t>ресми хабарын тартты. Онда: «КПСС Орталық Комитеті Саяси</w:t>
        <w:br/>
        <w:t>бюросының мүшесі, Қазақстан компартиясы Орталық</w:t>
        <w:br/>
        <w:t>Комитетінің бірініші секретары Дінмұхаммед Ахматұлы Қонда-</w:t>
        <w:br/>
        <w:t>ев жолдас баскарған ресми делегация кеше Чехия астанасы Пра-</w:t>
        <w:br/>
        <w:t>ғаға келді. Прага қаласының әуежайында Қонаев жолдас басқ-</w:t>
        <w:br/>
        <w:t>арған делегация мүшелерін Чехия коммунистік Партиясының</w:t>
        <w:br/>
        <w:t>бірінші секретары бастаған ресми адамдар карсы алды» делінген.</w:t>
        <w:br/>
        <w:t>Осы хабардан соң арада тағы үш күн өтті. Ерасыл бес бөлмелі</w:t>
        <w:br/>
        <w:t>пәтерден күдер үзе бастады. Әйтсе де, Қонаев жазушының</w:t>
        <w:br/>
        <w:t>өтінішін ұмытқан жоқ-ты. Ол шетелге ұшқалы тұрып Бәймен</w:t>
        <w:br/>
        <w:t>Асыловтан бес бөлмелі пәтер жайын сұрағанда ол сол пәтерге</w:t>
        <w:br/>
        <w:t>Орта Азия әскери округіколбасшысының орынбасары, гене-</w:t>
        <w:br/>
        <w:t>рал-полковник Беленожконың құда түскенін айтты.</w:t>
        <w:br/>
        <w:t>- Сіз оған уәде бердіңіз бе? -- деп сұрады Қонаев Асы-</w:t>
        <w:br/>
        <w:t>ловтан.</w:t>
        <w:br/>
        <w:t>- Жоқ, уәде бергенім жок.</w:t>
        <w:br/>
        <w:t>- Онда ол пәтерді жазушы Ерасыл Жақсыбековке беріңіз.</w:t>
        <w:br/>
        <w:t>Генералдар келеді, кетеді. Жазушы өзіміз ғой.</w:t>
        <w:br/>
        <w:t>- Бұл ойыңыз дұрыс, Димаш Ахметович!</w:t>
        <w:br/>
        <w:t>Осы әңгімеден соң арада екі апта өткен соң Ерасыл бес</w:t>
        <w:br/>
        <w:t>бөлмелі пәтерге көшті.</w:t>
        <w:br/>
        <w:t>Сексен алтыншы жылдың күзінде Ерасыл Конаевқа екінші</w:t>
        <w:br/>
        <w:t>мәрте өтініш айтты. Ол өтінішібүкіл өмірін өнерге арнап, театр</w:t>
        <w:br/>
        <w:t>сахнасы мен кинода талай бейнелерді мінсіз мүсіндеген Қазақ-</w:t>
        <w:br/>
        <w:t>станның халық әртісі Қәмила Айтжанованың қайталанбас хас</w:t>
        <w:br/>
        <w:t>226</w:t>
        <w:br/>
        <w:t>таланты мен талай жылғы ерен еңбегін ескеріп оған КССРО</w:t>
        <w:br/>
        <w:t>Халық әртісі атағын алуына көмектесу жайлы еді.</w:t>
        <w:br/>
        <w:t>-- Апыр-ай, -- деді Қонаев танданысын жасыра алмай. -</w:t>
        <w:br/>
        <w:t>Оның қатарларының бәрі бұл атақты алғанда ол неғып қалып</w:t>
        <w:br/>
        <w:t>қойған. Бір ғана Қаракөз бен Дездемона образы үшін-ақ ол ең</w:t>
        <w:br/>
        <w:t>жоғары атаққа лайық емсс пс? Бұл да біздің көп қателігіміздің</w:t>
        <w:br/>
        <w:t>бірі екен. Оны түзетпесек болмас. Еске жақсы салдыңыз. Қона-</w:t>
        <w:br/>
        <w:t>ев осыны айтып телефон түймесін басты.</w:t>
        <w:br/>
        <w:t>- Арқатай Есенович,-- деді Қонаев, - біздің қазақ өнері-</w:t>
        <w:br/>
        <w:t>нің жұлдызы Кәмила Айтжанованы білесіз ғой.</w:t>
        <w:br/>
        <w:t>-- Білгеттде қандай, -- деп таңдайы тақ ете қалды Арқатай</w:t>
        <w:br/>
        <w:t>Есенович.</w:t>
        <w:br/>
        <w:t>-- Білсеніз сол кісіге КССРО Халық әртісі атағын әперейік.</w:t>
        <w:br/>
        <w:t>Министрмен келісіп, келесі бюроға құжаттарын әзірленіз.</w:t>
        <w:br/>
        <w:t>-- Ол болмайды!</w:t>
      </w:r>
    </w:p>
    <w:p>
      <w:r>
        <w:t>-- Неге?</w:t>
        <w:br/>
        <w:t>өхт Она такоговысокогозвания нетянет.</w:t>
        <w:br/>
        <w:t>-- Дегенмен ойланыңыз. Кәмилә Айтжанованың таланты</w:t>
        <w:br/>
        <w:t>мен енбегі жоғары атақ алғандардың ешқайсынап кем емес. Сол</w:t>
        <w:br/>
        <w:t>себепті де...дей берген бірінші хатшының сөзін идеология</w:t>
        <w:br/>
        <w:t>жөніндегі салалық хатшы бөліп жіберді.</w:t>
        <w:br/>
        <w:t>-- Кәмила Айтжанованың Қазакстан жұлдызы болғаны да</w:t>
        <w:br/>
        <w:t>жетер. Одак жүлдызы болуға ол жарамайды. Мен ондай жоғары</w:t>
        <w:br/>
        <w:t>атаққа оны ұсына алмаймын.</w:t>
        <w:br/>
        <w:t>Ерасыл Арқатай Есеновичтін санкылдаган атцы дауысын</w:t>
        <w:br/>
        <w:t>өз құлағымен естіді:</w:t>
        <w:br/>
        <w:t>-- Міне, көріп отырсың ғой, бұл шаруаның ретін кслтіре</w:t>
        <w:br/>
        <w:t>алмадық, -- деді Қонаев екі алақанын жайып. -- Өкінішті. Қәйт</w:t>
        <w:br/>
        <w:t>дейсін сенді? Мына дүлей, Аркатай Ессновичті айтамын, сонғы</w:t>
        <w:br/>
        <w:t>кездері Мәскеуге арқа сүйеп, айтқанды тыңдамайтын болды.</w:t>
        <w:br/>
        <w:t>Арқатай Есеновичтің бетбақтырмаған мына бетсіздігіне</w:t>
        <w:br/>
        <w:t>Ерасылдын жыны келді. Бұл Ерасыл күтпеген жай еді. Бұлай</w:t>
        <w:br/>
        <w:t>болар деп кім ойлаған? Күні кешеге дейін ҚКонаевтын алдында</w:t>
        <w:br/>
        <w:t>құрдай жорғалап «Димекс, өмір бақи сізге адал қызмет етуден</w:t>
        <w:br/>
        <w:t>басқа арманым жоқ» деп сайраған Арқатай Есенович емес пе</w:t>
        <w:br/>
        <w:t>еді бұл. - деп ойлады Ерясыл. - Енді Қонаевтың биліктен</w:t>
        <w:br/>
        <w:t>шеттстіле бастағанын сезіп, құбыла қалыпты. Бүкіл саналы</w:t>
        <w:br/>
        <w:t>өмірін ел игілігі жолындағы адал еңбекке арнап, Қазақстан сын-</w:t>
        <w:br/>
        <w:t>ды алыптың басқару тізгінін жиырма бес жыл бойы берік ұста-</w:t>
        <w:br/>
        <w:t>ған, республикада сексен жеті кала салып, ауыл шаруашылыгы</w:t>
        <w:br/>
        <w:t>мен ауыр өнеркәсіпті, ғылым мен мәдениетті катар өркендет-</w:t>
        <w:br/>
        <w:t>кен, адалдығы аңызға айналған, ерен еңбегі үшін Социалистік</w:t>
        <w:br/>
        <w:t>227</w:t>
        <w:br/>
        <w:t>алмайын» дегенді қас-қағымда ойлап үлгерген Ерасылдың асы-</w:t>
        <w:br/>
        <w:t>ғып-аптығып, үзіп-жұлып айтқан сөзінен оның көңіл-күйін</w:t>
        <w:br/>
        <w:t>сергек сезген Қонаев:</w:t>
        <w:br/>
        <w:t>- Бар шаруаң осы-ақ па? - деді жұмсақ жымиып,</w:t>
        <w:br/>
        <w:t>-- Айпықа бұйыра көрмеңіз Димаш Ахметович. Бұл сізге</w:t>
        <w:br/>
        <w:t>ұсақ болғанмен, мен үшін аса үлкен, аса маңызды шаруа.</w:t>
        <w:br/>
        <w:t>- Саған бермеген нәтерді кімге береміз. Ереке? Бірақ Ал-</w:t>
        <w:br/>
        <w:t>матыда бес бөлмелі пәтер жоқ. Бес бөлмелі пәтер салуға Мәскеу</w:t>
        <w:br/>
        <w:t>рұқсат бермейді.</w:t>
        <w:br/>
        <w:t>- Сіз берсеңіз мен айтайын бес бөлмелі пәтердің қайда бар</w:t>
        <w:br/>
        <w:t>екенін. Бүгін газеттен су шаруашылығы министрі Төребек</w:t>
        <w:br/>
        <w:t>Төлегеновтің Талдықорған обкомының бірінші хатшысы бо-</w:t>
        <w:br/>
        <w:t>лып сайланғаны жайлы хабар оқыдым. Фурманов пен Құрман-</w:t>
        <w:br/>
        <w:t>ғазы көшелерінің қиылысқан жеріндегі бес кабатты үйде сол</w:t>
        <w:br/>
        <w:t>кісінің бес бөлмелі пәтері бар. Төребек Төлегенович енді Гал-</w:t>
        <w:br/>
        <w:t>дықорғанға қоныс аударады ғой. Сол пәтерді алып беруінізді</w:t>
        <w:br/>
        <w:t>өтінемін.</w:t>
        <w:br/>
        <w:t>-Ә,иә,енді есіме түсті. Қызылордада қызметістеп жүрген</w:t>
        <w:br/>
        <w:t>Төребек ГТөлегеновті Алматыға шақырып, министрдің орынта-</w:t>
      </w:r>
    </w:p>
    <w:p>
      <w:r>
        <w:t>ғын ұсынғанымызда: «Астанада төрт бөлмеден артық пәтер</w:t>
        <w:br/>
        <w:t>жоғын білсмін. Туған жерде, жалғыз қабат жер үйде емін-еркін</w:t>
        <w:br/>
        <w:t>тұрып жаткан басым он баламен қаланың қуықтай төрт бөлмелі</w:t>
        <w:br/>
        <w:t>пәтеріне қалай сиямын. Мені козғамасаңыз қайтеді» деп қиналғ-</w:t>
        <w:br/>
        <w:t>аны есімде. Сонда мен «Пәтерге бола бюроның шешімін өз-</w:t>
        <w:br/>
        <w:t>герте алмаймын. Есесіне сізге қуықтай төрт бөлме емсс, дала-</w:t>
        <w:br/>
        <w:t>дай бес бөлмелі пәтер беремін» дедім дс сол кезде жана салынғ-</w:t>
        <w:br/>
        <w:t>ан сол үйдің үш бөлмесі мен екі бөлмесін қосқызып, бес бөлмелі</w:t>
        <w:br/>
        <w:t>пәтер бергенмін.</w:t>
        <w:br/>
        <w:t>- Иә, сол Төребек Төлегеновпсн көршімін. Ол кісінің</w:t>
        <w:br/>
        <w:t>үйінде болғанмын.</w:t>
        <w:br/>
        <w:t>-- Ол Совминнін есебіндегі үй ғой. Менің сырттай билік</w:t>
        <w:br/>
        <w:t>айтқаным ынғайсыз болар. Баймен Аасыловтың алдынан өтейін.</w:t>
        <w:br/>
        <w:t>Осыны айтып төрге озған Қонаев каптаған телеаппараты-</w:t>
        <w:br/>
        <w:t>ның біреуінін тұтқасын көтерлі. Әйтсе де Министрлер кенесі</w:t>
        <w:br/>
        <w:t>төрағасы орнында жоқ болып шықты.</w:t>
        <w:br/>
        <w:t>- Қап, әттеген-ай, -- деп өкінді Ерасыл. - Жолым ауыр</w:t>
        <w:br/>
        <w:t>менін.</w:t>
        <w:br/>
        <w:t>-- Сен бұған бола көңіл-күйіңді бұзба, -- деп жұбатты ал-</w:t>
        <w:br/>
        <w:t>дына келгендердің көнілін табуға тырысатын Қонаев адамда-</w:t>
        <w:br/>
        <w:t>рға жаны ашып тұратын қашанғы әдетімен. - Мен ертең Че-</w:t>
        <w:br/>
        <w:t>хияға ұшамын. Бәймен Асылович мені ұзақ жолға шығарып</w:t>
        <w:br/>
        <w:t>салуға әуежайға келеді. Сонда сенің інаруанды жақсылап айта-</w:t>
        <w:br/>
        <w:t>225</w:t>
        <w:br/>
        <w:t>нап көру керек. Мені өзіне қарыздар ғып қойды. Әнеу күні</w:t>
        <w:br/>
        <w:t>асығып келе жатса да, тоқтап ала кеткенін көрмейсің бе? Мұның</w:t>
        <w:br/>
        <w:t>алдындағы талай машина зулап өте шыққан жоқ па? Бұл болма-</w:t>
        <w:br/>
        <w:t>ғанда сол күнгі ұшақтан қалатыным анық еді...»</w:t>
        <w:br/>
        <w:t>«Осы біздің бастық ылғи сұмдық сұлу қыздармен қыдырд-</w:t>
        <w:br/>
        <w:t>ды, -деп ойлады жүргізуші. -Былтыр жазда тенізге алып кет-</w:t>
        <w:br/>
        <w:t>кен қызы да әдемі еді. Мынау одан да сүлу екен...»</w:t>
        <w:br/>
        <w:t>Әркім өз ойымен өзі болып отырғанда межелі жерге жет-</w:t>
        <w:br/>
        <w:t>кен жеңіл машина асфальтті ақырын сызып тоқтай қалды.</w:t>
        <w:br/>
        <w:t>Күрлеу ертесіне төсектен тұра салып Гүлнұрға телефон шалды.</w:t>
        <w:br/>
        <w:t>- Қайырлы таң, Гүлнұржан.</w:t>
        <w:br/>
        <w:t>- Саламатсыз ба, Күрлеу аға? - деді Гүлнұр. «Кешегідей</w:t>
        <w:br/>
        <w:t>«қалқам» демесем де, мына кыз дауысымды бірден таныды. Бұл</w:t>
        <w:br/>
        <w:t>деген жиі телефон шалатын жігіті жоқ деген сөз. Басы бос бол-</w:t>
        <w:br/>
        <w:t>са шетелге алып кету онай болар еді. Әйтпесе, мына алақандай</w:t>
        <w:br/>
        <w:t>Астанада көзге түсіп қалу оп-онай» деген ой санасында жарқ</w:t>
        <w:br/>
        <w:t>ете қалған Күрлеу дауысын көтеріп көңілденс сөйледі.</w:t>
        <w:br/>
        <w:t>- Мен сені түсімде көрдім, қалқам!</w:t>
        <w:br/>
        <w:t>- Иә,-деп елең ете қалды Гүлнұр. - Қандай түс ол.</w:t>
        <w:br/>
        <w:t>-О,бұл бір ғажап түс. Бірақ, қазір айтуға болмайды.</w:t>
        <w:br/>
        <w:t>- Неге?</w:t>
      </w:r>
    </w:p>
    <w:p>
      <w:r>
        <w:t>- Мұндай ғажап түстітелефонмен баяндау обал. Тағы бір</w:t>
        <w:br/>
        <w:t>кездесудің сәті түссс асықпай айтып беремін. Бұл бөлек әңгіме.</w:t>
        <w:br/>
        <w:t>Ал өзіңнің көніл-күйінң қалай, қалқам?</w:t>
        <w:br/>
        <w:t>- Жаман емес.</w:t>
        <w:br/>
        <w:t>-- Жаман емсс дегенің жараспайды!</w:t>
        <w:br/>
        <w:t>- Түсінбедім.</w:t>
        <w:br/>
        <w:t>- Сендей ғасырда бір-ақ туатын, өзгелерге ұқсамайтын</w:t>
        <w:br/>
        <w:t>өзгеше қыздың көніл күйі өте жақсы болуы керек. Бұл бөлек</w:t>
        <w:br/>
        <w:t>әңгіме. Бүгін жұмыстан соң кандай жоспарың бар?</w:t>
        <w:br/>
        <w:t>- Үйге барамын.</w:t>
        <w:br/>
        <w:t>- Айтқандай, кіммен тұрасың калқам?</w:t>
        <w:br/>
        <w:t>- Жалғыз өзім.</w:t>
        <w:br/>
        <w:t>- Онда сені жалғызсыратпай жұмыстан соң алып кетейін.</w:t>
        <w:br/>
        <w:t>- Қайда барамыз?</w:t>
        <w:br/>
        <w:t>- Мен Есілдің сол жағалауында тұрып жатырмын. Сонда</w:t>
        <w:br/>
        <w:t>барамыз. Ужинді бөлмеге әкеліп береді.</w:t>
        <w:br/>
        <w:t>- Қонақ үй жағалап жүргенім жараспас. Одан да сіз кеш-</w:t>
        <w:br/>
        <w:t>ксбіздің үйге келіңіз, - деді Гүлнұр.</w:t>
        <w:br/>
        <w:t>- Келемін, -- деді Күрлеу. Адресініз.</w:t>
        <w:br/>
        <w:t>ө- Кешегі өзініз сыртынан кірген үйдің үшінші қабатын-</w:t>
        <w:br/>
        <w:t>дағы бесінші пәтер. Есіктін коды он тоғыз, елу алты. Бәрін бірге</w:t>
        <w:br/>
        <w:t>238</w:t>
        <w:br/>
        <w:t>-- Жаздың жақсы кешінде бой сергітіп азырақ жүрейікші,</w:t>
        <w:br/>
        <w:t>қалқам, - деді Күрлеу Гүлнұрға қиыла қарап.</w:t>
        <w:br/>
        <w:t>-- Жақсы.</w:t>
        <w:br/>
        <w:t>«Бәйтеректі» бойлай өтіп, «Әнші фонтанды» жағалай</w:t>
        <w:br/>
        <w:t>жүрген Гүлнұр мен Күрлеу жана астанадағы жаңа ғимараттар-</w:t>
        <w:br/>
        <w:t>ды жарыса мақтап, біраз жүрді.</w:t>
        <w:br/>
        <w:t>- Охо! Сағат он екі болыпты ғой. Уақыт қалай тез өтеді,</w:t>
        <w:br/>
        <w:t>қайтайық, - деді жарыққа жақын келіп, қол сағатына қараған</w:t>
        <w:br/>
        <w:t>Гүлнұр. - Такси ұстаймыз ба?</w:t>
        <w:br/>
        <w:t>-- Алматыдағыдай емес, Астанада такси ұстау. әсіресетүнде</w:t>
        <w:br/>
        <w:t>қиын,--деді Күрлеу.</w:t>
        <w:br/>
        <w:t>-- Онда автобус күтеміз.</w:t>
        <w:br/>
        <w:t>- Автобустың да қажеті бола қоймас. Қазір жүргізушіме</w:t>
        <w:br/>
        <w:t>телефон соғайын. Ол «Сәттінің» маңында бізді күтіп тұрған</w:t>
        <w:br/>
        <w:t>болу керек. Күрлеу қалта телефонымен әлдебір номерді теруі</w:t>
        <w:br/>
        <w:t>мүн екен, арада он минут өтер өтпесте «Мицубиси Паджеро»</w:t>
        <w:br/>
        <w:t>маркалы атпақ джип жетіп келді.</w:t>
      </w:r>
    </w:p>
    <w:p>
      <w:r>
        <w:t>-- Мына машинаңыздың иветі де ақ екен, - деді Гүлнұр</w:t>
        <w:br/>
        <w:t>артқы есікті ашып, қолтығынан демеген Күрлеуге.</w:t>
        <w:br/>
        <w:t>-- Көлігіміздің түсі ғана емес, жүрегіміз де ак. Содан да ақ,</w:t>
        <w:br/>
        <w:t>түсті ұнатамыз, -- деді Күрлеу Гүлнұрдын жанына отырып</w:t>
        <w:br/>
        <w:t>жатын.</w:t>
        <w:br/>
        <w:t>- Қайда барамыз? - деп сұрады жүргізуші.</w:t>
        <w:br/>
        <w:t>- Адресінді айтшы, қалқам, - деді Күрлеу Гүлнұрға мой-</w:t>
        <w:br/>
        <w:t>нын бүрып.</w:t>
        <w:br/>
        <w:t>-- Оңтүстік жағалаудағы Минфиннің қала жақ бетіндегі</w:t>
        <w:br/>
        <w:t>үй, -- деді Гүлнұр. Екеуі дс женсіз көйлек киген екен. Жала-</w:t>
        <w:br/>
        <w:t>наш білектер біріне бірі тигенде Күрлсеудін бойын бір жалын</w:t>
        <w:br/>
        <w:t>шарпып өтті. «Мына аппак білек мойныма асыла кетсе ғой.</w:t>
        <w:br/>
        <w:t>Мынау каз омырау, аққу мойын, аппақ сұудың қойнында жан-</w:t>
        <w:br/>
        <w:t>ған жігітте арман бар ма екен? Осынау жарық дүниеде қыздың</w:t>
        <w:br/>
        <w:t>қызулы құшағына жетер не бар? Өрт қой ол өрт. Сол өртке жа-</w:t>
        <w:br/>
        <w:t>нып өлу үшін бар байлығымды шашар ем...»</w:t>
        <w:br/>
        <w:t>«Бұл жігіттің аты Күрлеу екен. Сирек кездесетін ссім ғой</w:t>
        <w:br/>
        <w:t>бұл, -- деп ойлады Гүлнұр. - Атына заты сай. Мінез-құлқы стан-</w:t>
        <w:br/>
        <w:t>дартный емес. -- Мені ұнатып қалғанын бірінші күні-ақ байқа-</w:t>
        <w:br/>
        <w:t>ғам. Кездескен сәтте жақындап, жанасқысы келіп тұрса да</w:t>
        <w:br/>
        <w:t>сезімін тежей білетін ұстамдылығына разымын. Осы күнгі</w:t>
        <w:br/>
        <w:t>жігіттердің көбі алып-ұшып тұрған ұшқалақ. Таныса салып</w:t>
        <w:br/>
        <w:t>төсекке сүйрелейтіндерде аз емес. Мұның жөні бөлек. Тілі май-</w:t>
        <w:br/>
        <w:t>да. Жүрегі де жұмсақ болар. Дегенмен, әлден асығыс қорытын-</w:t>
        <w:br/>
        <w:t>ды жасауға болмас. «Аузы күйген үріп ішеді». Әліде біраз сы-</w:t>
        <w:br/>
        <w:t>237</w:t>
        <w:br/>
        <w:t>- Мен сіз үшін ішемін, - деді Күрлеуге елжірей қараған</w:t>
        <w:br/>
        <w:t>Гүлнұр. Үшінші рюмка шарап ішілгенде Гүлнүрекі көзі бота-</w:t>
        <w:br/>
        <w:t>лап Күрлеуге елжіреу қарады. Үзіліп кете жаздап Гүлнұрға</w:t>
        <w:br/>
        <w:t>үздіге караған Күрлеу орнынан атып тұрып оны сүймек болды</w:t>
        <w:br/>
        <w:t>да, ол ойынан тез қайтты. Асығыстық жасап, қолға өзі қонғалы</w:t>
        <w:br/>
        <w:t>тұрған құсты үркітіп алмайын, - деп ойлады ол. - Онан да</w:t>
        <w:br/>
        <w:t>талай жылғы тәжірибеме сүйеніп, тәтті сөзбен басып тағы біраз</w:t>
        <w:br/>
        <w:t>айналдырайын. Оған дейін жаңағы ішілген шарап та басқа ша-</w:t>
        <w:br/>
        <w:t>бар. Әйелдің құлақпен сүйетінін, Әуезовтің: «Махаббат ойы-</w:t>
        <w:br/>
        <w:t>нында тәжірибе-жастыққа бергісіз көзір» дегенін ұмытпа,</w:t>
        <w:br/>
        <w:t>Күрлеу. Асығыстық орға жығады. Сабыр түбі-сары алтын. «Са-</w:t>
        <w:br/>
        <w:t>бырлы жетер мұратқа, сабырсыз калар ұятқа», Осы ойға табан</w:t>
        <w:br/>
        <w:t>тіріген Күрлеу Гүлнұрдың жұп-жұмсақ, салалы саусақтарын</w:t>
        <w:br/>
        <w:t>жал-жалпақ алақанымен аялай сипады. Гүлнұр қолын тартып</w:t>
        <w:br/>
        <w:t>алмады. Ұн-ұзын, қайқы кірпіктерін төмен түсіріп. үн-түнсіз</w:t>
        <w:br/>
        <w:t>отыра берді. Әккі жігіт жас қыздың жібі босай бастағанын с036</w:t>
        <w:br/>
        <w:t>қайды. Орнынан түрып келіп, Гүлнұрды арқа жағынан қүшақ-</w:t>
        <w:br/>
        <w:t>таған Күрлеу екі колымен оның екі алмасын ақарын сипап ӨТТІ.</w:t>
        <w:br/>
        <w:t>Қызкөзің жұмды. Жігітенкейіп оның ыстық ерінінен ақырын</w:t>
        <w:br/>
        <w:t>сүйді. ы</w:t>
        <w:br/>
        <w:t>- Орныңызғы отырыңызшы аға, - деді Гүлнұр сыбырлай</w:t>
        <w:br/>
        <w:t>сөйлеп. - Әңгімелесейікші.</w:t>
        <w:br/>
        <w:t>--Тағы да бір сүйейінші, -- деді Күрлеу жалынышты үнмен.</w:t>
        <w:br/>
        <w:t>- Сосын. Алдымен әңгіме айтыңызшы.</w:t>
      </w:r>
    </w:p>
    <w:p>
      <w:r>
        <w:t>- Сіз пионинода ойнайсыз ба?-деді Күрлеу орнына оты-</w:t>
        <w:br/>
        <w:t>рып жатып,</w:t>
        <w:br/>
        <w:t>- Ондай өнерім жоқ.</w:t>
        <w:br/>
        <w:t>- Саусағын пианистердің саусағындай ұзын, әдемі екен.</w:t>
        <w:br/>
        <w:t>- Әнді әдемі айтасың гой деймін.</w:t>
        <w:br/>
        <w:t>-Әншіемеспіп, -деді кірпігін көтеріп Күрлеуге тура қара"</w:t>
        <w:br/>
        <w:t>ған Гүлнұр.</w:t>
        <w:br/>
        <w:t>- Сіздің әнші болмауыңыз мүмкін емес, - деді Күрлеу.</w:t>
        <w:br/>
        <w:t>--Негс олай ойлайсыз?</w:t>
        <w:br/>
        <w:t>- Жай сөйлеген сөзіңнің өзі әнге бергісіз. Құлаққа жа-</w:t>
        <w:br/>
        <w:t>ғымды қоныр үнің күйдей күмбірлеп тұр. Сөйлсеші қалқам. да-</w:t>
        <w:br/>
        <w:t>уысыңды естігім келіп отыр.</w:t>
        <w:br/>
        <w:t>- Неайтамын сөйлегенде?</w:t>
        <w:br/>
        <w:t>- Алғашқы махаббатың туралы айтшы. Сенсең сыр</w:t>
        <w:br/>
        <w:t>бөлісерміз.</w:t>
        <w:br/>
        <w:t>- Түн жамылып отырмын ғой. Имандай шыным аға!</w:t>
        <w:br/>
        <w:t>Өзінізбен жүздескелі сіз маған жақсы әсер қалдырдыңыз.</w:t>
        <w:br/>
        <w:t>Жүзіңізден нұр төгіліп, жанарыңыздан жылылық ебі есіп тұр.</w:t>
        <w:br/>
        <w:t>29</w:t>
        <w:br/>
        <w:t>Еңбек Ерінің Алтын Жұлдызын бір емес үш реталған, құдыреті</w:t>
        <w:br/>
        <w:t>күшті Саяси Бюроның ен беделді, аса ықпалды мүшесі, Бас хат-</w:t>
        <w:br/>
        <w:t>шы Брежневтің жақын досы болған Қонаевтың билікке кез-</w:t>
        <w:br/>
        <w:t>дейсоккелген қайдағы бір кездейсок каңылтыр қайраткер Ар-</w:t>
        <w:br/>
        <w:t>қатай Есеновичке сөзі өтпеді деген не сұмдық? Бұл әлдебір</w:t>
        <w:br/>
        <w:t>жаманшылықтың басы ма? Арқатай Есеновичтің бар арманы</w:t>
        <w:br/>
        <w:t>Ресчубликаның бірінші хатшысы болу ғой. Сол арманына жету</w:t>
        <w:br/>
        <w:t>үшін «процентомания» дегенді ойлап тапты. Оның мәнісі-</w:t>
        <w:br/>
        <w:t>билікті де, жоғарғы оку орнына қабылданушылар да республи-</w:t>
        <w:br/>
        <w:t>қа тұрғындарының санына сай өзіне лайықты орын алу керек.</w:t>
        <w:br/>
        <w:t>Осы принцип сақталмағандықтанұлы орыс халқының өкілдері</w:t>
        <w:br/>
        <w:t>қағажу көруде. Шовенистерге ұнайтын осындай пікірлер ай-</w:t>
        <w:br/>
        <w:t>тып, соңғы сьезде Қонаевты қатты сынаған Аркатай Есенович</w:t>
        <w:br/>
        <w:t>Кремльдегі дөкейлердің көңілінен шықты. «Бөліп алда, билей</w:t>
        <w:br/>
        <w:t>бер» дейтін арандатушылық әрекеттерге әбден машықтанып</w:t>
        <w:br/>
        <w:t>алған орталықтағы арам пиғылдағы шенеуніктер үшін Аркйа-</w:t>
        <w:br/>
        <w:t>тай Есенович сияқты сатқындар таптырмайтын тамаша кол-</w:t>
        <w:br/>
        <w:t>шоқпар емес пе? Қонаевтың орныңа тезірек отырғысы келіп</w:t>
        <w:br/>
        <w:t>аласұрған Арқатай Есенович ұлтын сатып ұшпаққа шықпақ.</w:t>
        <w:br/>
        <w:t>Билік тізгіні «Қаратас» атанған, кешегі Желтоқсан көтерілісі</w:t>
        <w:br/>
        <w:t>кезінде қандастарын қан кақсатқан бұл қаніпсзердің қолына тисе</w:t>
        <w:br/>
        <w:t>қазақтың күніне болмақ?..»</w:t>
        <w:br/>
        <w:t>Бір сәт осындай ауыр ойларға шомған Ерасыл биліктен</w:t>
        <w:br/>
        <w:t>шеттетіле бастаған Қонаевты аял кетті. «Халыққа жаққан Қона-</w:t>
        <w:br/>
        <w:t>ев Ғорбаченқа ұнамай-ақ койды, -- деп ойлады Ерасыл. - Қона-</w:t>
        <w:br/>
        <w:t>евта кінә жоқ. Ала тайдай бүлініп жүрген ана таздың өзі. Ана</w:t>
        <w:br/>
        <w:t>бір жылдары Ставропольде жүргенде бұл да Арқатай Есенович</w:t>
      </w:r>
    </w:p>
    <w:p>
      <w:r>
        <w:t>құсап Қонаевтын алдында құрдай жорғалап жүруші еді. Бас</w:t>
        <w:br/>
        <w:t>хатшы болғалы күрт өзгерді. Бүгінде басшымызды ғана емес,</w:t>
        <w:br/>
        <w:t>халқымызды да басынып барады. Желтоксан көтерілісінен кейін</w:t>
        <w:br/>
        <w:t>тәубесіне келіп, тізгінін сәл тартып еді, арада аз уақыт өтісімен</w:t>
        <w:br/>
        <w:t>баяғы әніне қайта басты. Горбачев ана жылы Целиноградка кел-</w:t>
        <w:br/>
        <w:t>ген сапарында өзінің сұрағына жауап берс бастаған Қонаевка</w:t>
        <w:br/>
        <w:t>арқасын беріп, сырт айналғанын да көгілдір экраннан өз</w:t>
        <w:br/>
        <w:t>көзімізбен көрдік. Бас хатшының Қонаевты қырына алғанын</w:t>
        <w:br/>
        <w:t>халық көріп, біліп отыр. Әйтсе де, КССРО-да ғана емес, бүкіл</w:t>
        <w:br/>
        <w:t>Дүниежүзілік деңгейде үлкен беделге ие болған Қонаевты ор-</w:t>
        <w:br/>
        <w:t>нынан бірден алып тастау жағдайды ушықтырып жіберетінін</w:t>
        <w:br/>
        <w:t>Горбачевта түсінді. Содан да амалсыз аңысын андып отыр. Әйтсе</w:t>
        <w:br/>
        <w:t>де Кондевтың билік басында бұдан былай көп отыра алмайты-</w:t>
        <w:br/>
        <w:t>ны қазірдің өзінде-ак белгілі болды. Содан да ғой Арқатай</w:t>
        <w:br/>
        <w:t>Есеновичтің асқақтап шыға келгені...»</w:t>
        <w:br/>
        <w:t>228</w:t>
        <w:br/>
        <w:t>Олжаспен бірге барып, Қонаевқа сәлем беруге жиналған</w:t>
        <w:br/>
        <w:t>Ерасыл біраз уақыт ой орманын кезіп кетіп еді. Аш шектей</w:t>
        <w:br/>
        <w:t>шұбатылған ойды ту сыртынан шыққан:</w:t>
        <w:br/>
        <w:t>- Ереке! -- деген дауыс бөлді. Конаевтын есксрткіш-</w:t>
        <w:br/>
        <w:t>бюстіне қарап ойға шомған Ерасыл жалт бұрылды.</w:t>
        <w:br/>
        <w:t>-- Кеттік, Олжеке!</w:t>
        <w:br/>
        <w:t>Есікті Қонаевтың өзі ашты.</w:t>
        <w:br/>
        <w:t>-- Онаша қалған онды сәтті пайдаланып, кітапханамды рет-</w:t>
        <w:br/>
        <w:t>теп жатырмын, -- деді еденде шашылып жатқан кітаптарға сұра-</w:t>
        <w:br/>
        <w:t>улы жүзбен қараған Олжастың ойын айтпай ұққан Қонаесв.-</w:t>
        <w:br/>
        <w:t>Арсыз адамдардың кітаптарын адал азаматтардын кітаптарымен</w:t>
        <w:br/>
        <w:t>қатар қойғым келмеді. Мына жерде жатқан мусорлардан арыл-</w:t>
        <w:br/>
        <w:t>мақпын.</w:t>
        <w:br/>
        <w:t>Олжас әлдебір әуестікпен әлдебір кітапты алып қарай бас-</w:t>
        <w:br/>
        <w:t>тады. Кітаптың алғашқы бетіне жазылған қолтаңбаға көз</w:t>
        <w:br/>
        <w:t>жүгіртті. Онда: «Халқымыздың ұлы әкесі, кемеңгер көсемі</w:t>
        <w:br/>
        <w:t>Димаш Ахметұлы Қонаев пен оның аяулы жары Зухра</w:t>
        <w:br/>
        <w:t>Шәріпқызына! Сіздер барда біз бақыттымыз» деп жазылған</w:t>
        <w:br/>
        <w:t>скен. Бұл кірпіш кітап Әбдіғали Айбасовтынң «Қызылдар мен</w:t>
        <w:br/>
        <w:t>актар» атты трилогиясы еді...</w:t>
        <w:br/>
        <w:t>ХХУШ</w:t>
        <w:br/>
        <w:t>Тәрбие ауруханада айға жуық жатты. Осы кезде оған күн</w:t>
        <w:br/>
        <w:t>сайын бір-ақ адам келіп тұрды. Ол-- Талап. Хал-жағдайын біліп,</w:t>
        <w:br/>
        <w:t>қамқорлық жасайтын жанашыр табылғасын Тәрбие елдегі жа-</w:t>
        <w:br/>
        <w:t>қындарына ауруханада жатқанын айтқан да жоқ. Өзінен гәрі</w:t>
        <w:br/>
        <w:t>өзгелердің жағдайын көбірек ойлайтын ол өліра дейтін өтпелі</w:t>
        <w:br/>
        <w:t>өлмешінің күйін кешіп, қалт-құлт күн көріп отырған қарт ата-</w:t>
        <w:br/>
        <w:t>анасы мен жұмыстан шығып калған ағасын мазалағысы келмеді.</w:t>
        <w:br/>
        <w:t>Тәрбие алғашында жанына баткан аурумен алысып, Талапқа</w:t>
        <w:br/>
        <w:t>көп көз тоқтатпаған сді, арада оншақты күн өткенде ғана ол</w:t>
        <w:br/>
        <w:t>жайлы ойлай бастады. «Адамның адамшылығы киын кезде та-</w:t>
        <w:br/>
        <w:t>нылады ғой, -- деп ойлады Тәрбие. - Мына Талап қандай</w:t>
        <w:br/>
        <w:t>мейірімді жігіт. Құдай оған түрді де, ақылды да жомарттықпен</w:t>
        <w:br/>
        <w:t>сыйлаған екен. Сымдай тартылған сырықтай бойға кең кеуде</w:t>
        <w:br/>
        <w:t>мен тіп-тік иық көз жауын ала жарасып тұр. Ат жақты жігіттің</w:t>
        <w:br/>
        <w:t>жазық маңдайының оң жағын ала кұлаған қап-қара шашы, қою</w:t>
      </w:r>
    </w:p>
    <w:p>
      <w:r>
        <w:t>қасы, қыр мұрыны сымбаты бөлек сұлулыкты онан сайын</w:t>
        <w:br/>
        <w:t>көркейтіп тұр. Бәрснен де мінезін айтсаншы, мінезін! Артық</w:t>
        <w:br/>
        <w:t>ауыс сөз айтпай, жана түскен жас келіндей сызылып тұрған</w:t>
        <w:br/>
        <w:t>жігіт жарым болса екен деп кім армандамас дейсің?..»</w:t>
        <w:br/>
        <w:t>229</w:t>
        <w:br/>
        <w:t>-- Жұмыстан қашан босайсыз?</w:t>
        <w:br/>
        <w:t>-- Сағат кешкі жетіде.</w:t>
        <w:br/>
        <w:t>-- Онда кешкі жетіде «Саттінің» алдынан күтемін.</w:t>
        <w:br/>
        <w:t>-- Жетіде емес, тоғызда.</w:t>
        <w:br/>
        <w:t>-- Жақсы. Тоғыз болса, тоғыз болсын.</w:t>
        <w:br/>
        <w:t>«Сәтті» қаладағы ең қымбат ресторандардың бірі. Соған</w:t>
        <w:br/>
        <w:t>қарамастан мұнда қай кездеде кісі көп, әсіресе, кешкісін бос</w:t>
        <w:br/>
        <w:t>орын бола бермейді. Астанаға жиі келетін Күрлеу көбіне осы</w:t>
        <w:br/>
        <w:t>жерден тамақтанатындықтан мұны жақсы біледі, Содан да ол</w:t>
        <w:br/>
        <w:t>күндіз осында әдейі соғып, шеткеректегі қағаберіс столдардың</w:t>
        <w:br/>
        <w:t>біріне тапсырыс беріп кетіп еді. У-шудан алысырақ отырған</w:t>
        <w:br/>
        <w:t>Гүлнүр мен Күрлеу бүгін кешегідей емес, біраз әңгіменің ба-</w:t>
        <w:br/>
        <w:t>сын қайырды. Екеуара әңгімеде күн сайын жаңа бір құрылыс</w:t>
        <w:br/>
        <w:t>нысаны іске қосылып, ай сайын ажарланып бара жатқан жаңа</w:t>
        <w:br/>
        <w:t>астаналан бастап саясатқа лейінгі біраз тақырыптар қамтылды.</w:t>
        <w:br/>
        <w:t>Күрлеудің әр саладан хабары мол екен. Мамандығы кұрылыс-</w:t>
        <w:br/>
        <w:t>шыфизнесмен жігіттің ой-өрісінің кендігі Гүлнұрға ұнады. Тілі</w:t>
        <w:br/>
        <w:t>детәтті. Орайы келгендеадамның көңілін көтеретін небір әдемі</w:t>
        <w:br/>
        <w:t>сөздерді қиюын тауып қиыстыра да біледі.</w:t>
        <w:br/>
        <w:t>- Гүлнұр деген атын қандай жаксы еді, - дедіол ресторан-</w:t>
        <w:br/>
        <w:t>даотырғанда. - Әрі гүл, әрі нұр! Тамаша емес пс?!</w:t>
        <w:br/>
        <w:t>-- Ал өзім ше? Өзім жаманмын ба? -- деп Күрлеуге сынай</w:t>
        <w:br/>
        <w:t>қарады Гүлнүр.</w:t>
        <w:br/>
        <w:t>-- Сізді жаман деп кім айтты? Жаксы екенінізді білгесін</w:t>
        <w:br/>
        <w:t>ғой қайта-қайта телефон шалып, мазалап жүргенім.</w:t>
        <w:br/>
        <w:t>- Таныса салып жақсы екенімді қалай біле қойдыныз?</w:t>
        <w:br/>
        <w:t>Мүмкін...</w:t>
        <w:br/>
        <w:t>-- Сбөзіңізді бөлгеніме ғафу етініз, - деді Күрлеу оның ал-</w:t>
        <w:br/>
        <w:t>дын орап, .- уәжіңіз орынды. Әйтсе де, алғашқы әсердеген бар</w:t>
        <w:br/>
        <w:t>емес пе?</w:t>
        <w:br/>
        <w:t>-- Алғашқы әсералдамшы ғой.</w:t>
        <w:br/>
        <w:t>-- Бұл сөзіңіздің де жөні бар. Десек те, мені алғашқы әсерім</w:t>
        <w:br/>
        <w:t>алдап көрген емес. Жан дүниеннің сұлулығын нұрлы жүзің</w:t>
        <w:br/>
        <w:t>айтып Түр. Өзініз сынды сырты нұрлы, ішті сырлы нәзік жаннын</w:t>
        <w:br/>
        <w:t>тілі ғана емес, ерекше нәзік, ерен сүлу бет бейнесі де сөйлеп</w:t>
        <w:br/>
        <w:t>тұрады. Ал сырт тұлғаңыздың сымбаты бөлек сұлулығына қанша</w:t>
        <w:br/>
        <w:t>кішіпейіл болсаңыз да өзіңіз деталаспассыз.</w:t>
        <w:br/>
        <w:t>- Комплиментіңізге рахмет!</w:t>
        <w:br/>
        <w:t>- Бұл комплимент емес, имандай шыным. Орыстарда «до-</w:t>
        <w:br/>
        <w:t>пустим» деген сөз бар ғой. Допустим, комплимент екінің біріне</w:t>
      </w:r>
    </w:p>
    <w:p>
      <w:r>
        <w:t>айтылмайды. Ол да шындықтан алшақ кетпейді. Маған</w:t>
        <w:br/>
        <w:t>сенбесеңіз, үйіңізге барғасын айнаның алдына тұрып, өзінізге</w:t>
        <w:br/>
        <w:t>235</w:t>
        <w:br/>
        <w:t>бірден басу керек, -- дедіде,- бір мын тоғыз жүз елу алтыншы,</w:t>
        <w:br/>
        <w:t>Қазақстан тұнғыш миллиард берген жыл деп қосып қойды.</w:t>
        <w:br/>
        <w:t>-- Қай уақытта келген жөн?</w:t>
        <w:br/>
        <w:t>-- Сағат сегізде.</w:t>
        <w:br/>
        <w:t>-- Жақсы. Кешке дейін.</w:t>
        <w:br/>
        <w:t>Күрлеу сол күні тура кешкі сағат сегізде Гүлнұрдың</w:t>
        <w:br/>
        <w:t>пәтерінің қоңырауын басты.</w:t>
        <w:br/>
        <w:t>-- Қайырлы кеш!- дедіол есік ашқан Гүлнүрға аппақ жеті</w:t>
        <w:br/>
        <w:t>тал Розагүлін ұсынып жатып.</w:t>
        <w:br/>
        <w:t>- Ой, қандай тамаша гүл! Рахмет! -- деді Гүлнұр. -</w:t>
        <w:br/>
        <w:t>Төрлетіңіз.</w:t>
        <w:br/>
        <w:t>-- Кешір, қалқам, мынаны ұмытып барады екенмін, - деп</w:t>
        <w:br/>
        <w:t>Гүлнұрға француз духиін ұсынды Күрлеу.</w:t>
        <w:br/>
        <w:t>- Ой, аға, мұныңыз ендіартық, -- деді Гүлнұр духиді алғы-</w:t>
        <w:br/>
        <w:t>сы келмей.</w:t>
        <w:br/>
        <w:t>-- Ал қалқам, ала ғой, - деді Күрлеу Гүлнұрға жақындай</w:t>
        <w:br/>
        <w:t>түсіп. -- Өзіне арнап алдым.</w:t>
        <w:br/>
        <w:t>-- Ыңғайсыз ғой, - деділухиді аларын да, алмасын да білмей</w:t>
        <w:br/>
        <w:t>екіойлы болып тұрған Гүлнұр.</w:t>
        <w:br/>
        <w:t>-- Қалымды қақпа, қалқам, - деді Күрлеу.</w:t>
        <w:br/>
        <w:t>- Мынау менің біраз жылдан бері жағып жүрген духиім</w:t>
        <w:br/>
        <w:t>ғай. Менін талғамымды қалай тап басқансыз. - деді.</w:t>
        <w:br/>
        <w:t>-- Сезім шіркін сезді ғой.</w:t>
        <w:br/>
        <w:t>- Қателеспегеніңізге қуаныштымын.</w:t>
        <w:br/>
        <w:t>-- Рахмет, қалқам!</w:t>
        <w:br/>
        <w:t>--Рахметггі сыйлық берген сіз емес, сыйлық алған мен айту-</w:t>
        <w:br/>
        <w:t>ымкерек қой. Мынау қызық болды ғой, аға.</w:t>
        <w:br/>
        <w:t>- Ылайым осындай қызық көп болсын!</w:t>
        <w:br/>
        <w:t>Екеуі әңгімелесе жүріз дастарханға отырды. Гүлнұрдын</w:t>
        <w:br/>
        <w:t>тап-тұйнақтай жинялған екі бөлмелі пәтері тап-таза екен. Бұлар</w:t>
        <w:br/>
        <w:t>отырған зал деп аталатын ұзынша келген бөлме әжептеуір үлкен.</w:t>
        <w:br/>
        <w:t>Сол үлкен бөлменің бір қабырғасын диван. одан сәл жоғарырақ</w:t>
        <w:br/>
        <w:t>екі кресло мен үстінс түрлі-түсті журнал қойылған тпағын стол</w:t>
        <w:br/>
        <w:t>еншілепті. Қарсы қабырғада сервант, онымен катар кітап сө-</w:t>
        <w:br/>
        <w:t>релері тұр. Қабырғада кристалды шағын телевизор. Күрлеу он</w:t>
        <w:br/>
        <w:t>жакбүйірдегі ашық тұрған есіктен көріп отыр көгілдір перде</w:t>
        <w:br/>
        <w:t>тұтылған жатын бөлмеде жинақы екен. Дастарханғи қазы, қарта,</w:t>
        <w:br/>
        <w:t>салат, жеміс-жидек қойылыпты. Ұзын мойын «Белый анст» ко-</w:t>
        <w:br/>
        <w:t>ньягы мен француз виносы «мені жұтуға қалайсын?» дегендей</w:t>
      </w:r>
    </w:p>
    <w:p>
      <w:r>
        <w:t>жұтынып тұр.</w:t>
        <w:br/>
        <w:t>- Сок құяйын ба, әлде минералды су ма? - деп сұралы</w:t>
        <w:br/>
        <w:t>Гүлнұр.</w:t>
        <w:br/>
        <w:t>239</w:t>
        <w:br/>
        <w:t>- Қалжындағаным ғой, Гүлнұржан, - деді Күрлеу жұмсақ</w:t>
        <w:br/>
        <w:t>жымиып. Бүгін кеш болып кетті ғой. Ертең телефон соғамын.</w:t>
        <w:br/>
        <w:t>- Жаксы. Сау болыңыз, аға.</w:t>
        <w:br/>
        <w:t>-- Көріскенше, калқам.</w:t>
        <w:br/>
        <w:t>Сол күннің ертесінде Қорғалжынға жүріп кеткен Күрлеу</w:t>
        <w:br/>
        <w:t>Астанаға екі күннен соң оралады. Келе сала Гүлнұрға телефон</w:t>
        <w:br/>
        <w:t>шалды.</w:t>
        <w:br/>
        <w:t>- Саламатсың ба, Гүлнұр қалқам. Бұл Алматыдан Аста-</w:t>
        <w:br/>
        <w:t>наға бірге ұшып келген Күрлсу ағаң ғой.</w:t>
        <w:br/>
        <w:t>-- Саламатсыз ба, аға!</w:t>
        <w:br/>
        <w:t>- Гүлнұржан, бүгін «Конгрес Холда» Гүлжамал Кү-</w:t>
        <w:br/>
        <w:t>сембаеваның жеке концерті бар екен. Соған екі билет алдым.</w:t>
        <w:br/>
        <w:t>Бірғе тыңдасақ қайтеді казақтың бұлбұлын.</w:t>
        <w:br/>
        <w:t>- Операда Қыз Жібектің ариясын шырқағанда Ғабит</w:t>
        <w:br/>
        <w:t>Мүсіреповтің өзі: «Нағыз Жібек сен екенсің!» деп сүйсінген</w:t>
        <w:br/>
        <w:t>Гүлжамал көбіне шетелдерде жүреді де оған қолымыз жете</w:t>
        <w:br/>
        <w:t>бермейді. Соның сәті келіп тұр скен.</w:t>
        <w:br/>
        <w:t>-- Онда кешкі сағат алты отызда «Конгрос Холдың» алдын-</w:t>
        <w:br/>
        <w:t>да күтемін.</w:t>
        <w:br/>
        <w:t>--Коннерт нешеде басталады?</w:t>
        <w:br/>
        <w:t>- Жетіде.</w:t>
        <w:br/>
        <w:t>-- Жарайды, келейін. Кешіксем ренжімейсіз бе?</w:t>
        <w:br/>
        <w:t>-. Жо-жоқ! О не дегенің? Келсең болды. Кешіксең де</w:t>
        <w:br/>
        <w:t>күтемін, -- деп асыға сөйледі Күрлеу.</w:t>
        <w:br/>
        <w:t>Гүлжамалдың концерттік бағдарламасы екі бөлімнен түра-</w:t>
        <w:br/>
        <w:t>ды екен. Алғашқы бөлімде қазақтың халық әндерін шырқаған</w:t>
        <w:br/>
        <w:t>әншіекінші бөлімде орыс пен батыстың классикалық шығар-</w:t>
        <w:br/>
        <w:t>маларын асқан шеберлікпен орындады. Концерттен көңілді</w:t>
        <w:br/>
        <w:t>шыққан Күрлеу Гүлнұрға:</w:t>
        <w:br/>
        <w:t>- Ертең кешке ресторанға барайықшы, --деді.</w:t>
        <w:br/>
        <w:t>-- Ертең бас емеспін.</w:t>
        <w:br/>
        <w:t>- Онда бүрсі күні.</w:t>
        <w:br/>
        <w:t>- Жақсы.</w:t>
        <w:br/>
        <w:t>- Қай ресторанды қалайсыз?</w:t>
        <w:br/>
        <w:t>- Оны сіздің еркіңіз білсін.</w:t>
      </w:r>
    </w:p>
    <w:p>
      <w:r>
        <w:t>- Солтүстік жағалауда «Сәтті» дейтін рссторан бар. Соған</w:t>
        <w:br/>
        <w:t>барсақ қайтеді?</w:t>
        <w:br/>
        <w:t>- Мейлі.</w:t>
        <w:br/>
        <w:t>-- Сізді қай адрестен табамын.</w:t>
        <w:br/>
        <w:t>-- Не үшін?</w:t>
        <w:br/>
        <w:t>- Машинамен келіп алып кетейін дегенім ғой.</w:t>
        <w:br/>
        <w:t>- Қажеті жоқ. Өзім келемін.</w:t>
        <w:br/>
        <w:t>234</w:t>
        <w:br/>
        <w:t>Қатты толқып отырмын. Басқа күнім болса да арақ-шарапқа</w:t>
        <w:br/>
        <w:t>әуестігім жоқ еді. Біраз бүгін біраз ішіп қойдым. іштім деген</w:t>
        <w:br/>
        <w:t>аз. Өз өмірімде бірінші рет рекорд жасап, коньяк пен виноны</w:t>
        <w:br/>
        <w:t>араластырып іштім. Сізге сенгендіктен сырымды айтқым келіп</w:t>
        <w:br/>
        <w:t>отыр, -- деп бөгеліп қалды Гүлнұр.</w:t>
        <w:br/>
        <w:t>-- Айт қалқам, айта ғой,- деп жік-жапар болды Гүлнұрдын</w:t>
        <w:br/>
        <w:t>мұңлы көзі мен ойлы жүзіне барлай қараған Күрлеу.</w:t>
        <w:br/>
        <w:t>- Кезінде мен де бір жігітті сүйіп ем, -- деп бастады Гүл-</w:t>
        <w:br/>
        <w:t>нұр әңгімесін. -- Сүлей атты сол жігітпен соңғы курста жүрген-</w:t>
        <w:br/>
        <w:t>де бірге оқитын құрбымның туған күнінде таныстым. Бір</w:t>
        <w:br/>
        <w:t>көргенде-ақ, бір-бірімізді ұнатып қалдық. Ол «саған өлердей</w:t>
        <w:br/>
        <w:t>гашықпын» деуіпі еді маған. Қайда барсам да көлеңкем құсап</w:t>
        <w:br/>
        <w:t>қырсоңымнан қалмайтын. Жұбымыз жазылмай бір жыл жүрдік.</w:t>
        <w:br/>
        <w:t>Сол бір жылда қаншама тәтті сөздар айтылмады дейсіз. Өзі өте</w:t>
        <w:br/>
        <w:t>қызғаншақ болатын. Көшсде кездесіп қалған ескі таныстармен</w:t>
        <w:br/>
        <w:t>сөйлесіп қалсан да, әлдебіреу маған комплиментайтса да, тіпті</w:t>
        <w:br/>
        <w:t>биге шақырса да қызғаныштан жарылып кете жаздайтын. Мен</w:t>
        <w:br/>
        <w:t>онысын ұнатпаушы ем. Бөлмеде бірге тұрған қыздар: «қызған-</w:t>
        <w:br/>
        <w:t>са қайтуші еді. Жаксы көргесін қызғанады да» деп басу айта-</w:t>
        <w:br/>
        <w:t>тын. Бірде сол мінезі үшін онымен сөйлеспей қойғаным бар.</w:t>
        <w:br/>
        <w:t>Сонда сол Сүлейдің: «Маған сенсіз өмір жоқ. Сенеп айрылсам</w:t>
        <w:br/>
        <w:t>өлемін» деп жігіт басымен еңіреп жылап еді. Оны аяп кеттім.</w:t>
        <w:br/>
        <w:t>Өзім де жақсы көріп тұрғасын қалай куайын аны. Қайта табыс-</w:t>
        <w:br/>
        <w:t>тық. Институтты бірге бітіріп, дапламды бірге алдық. Оқу</w:t>
        <w:br/>
        <w:t>бітірген сон мен Астанаға кеттім. Ол Алматыда қалды. Алға-</w:t>
        <w:br/>
        <w:t>шқы алты айда күнде телефон шалып, ай сайын келіп тұрды.</w:t>
        <w:br/>
        <w:t>Сосын үшті-күйлі жоқ болып кетті. Қалта телефонын жоғалтқ-</w:t>
        <w:br/>
        <w:t>ан ба, әлде нөмірі өзгерген бс, ол арасын анық білмедім, әйтеуір</w:t>
        <w:br/>
        <w:t>сөйлесе алмадым. Қысқа күнде кырық рет телефан шалғанда</w:t>
        <w:br/>
        <w:t>еститінім: «Абонент байланыс аясынан тыс жерде немесе оның</w:t>
        <w:br/>
        <w:t>ұялы телефоны сөндірулі, кейінірек хабарласыңыз» дегеп жат-</w:t>
        <w:br/>
        <w:t>танды сөздер. Бір нәрсеге ұрынып қалды ма деп зәрем ұшты.</w:t>
        <w:br/>
        <w:t>Жанұшыра іздеп жүріп үйінің телефонын таптым. Жалма-жан</w:t>
        <w:br/>
        <w:t>Алматыға телефон шалдым. Телефон трубкасын Сүлейдің өзі</w:t>
        <w:br/>
        <w:t>көтерді. Қуанғаннан асығып-аптығып, сөйлеп жатырмын.</w:t>
        <w:br/>
        <w:t>«Сүлей-ау, хабарсыз кеттің ғой. Қайдасың?» деймін ғоя баяғы.</w:t>
        <w:br/>
        <w:t>Ол менің сөзімді бөліп: «Мен үйлендім. Бұдан былай мені ма-</w:t>
        <w:br/>
        <w:t>заламаңыз» деді. «Өнім бе? Түсім бе?» деймін аң-таң болып.</w:t>
        <w:br/>
        <w:t>«Түсім болса екен» деп тілеп ем, өңім екен. Содан кейін іжігіт</w:t>
        <w:br/>
        <w:t>атаулыны жек көріп кеттім. Еркек көрсем кірпідей жиырыла-</w:t>
        <w:br/>
        <w:t>тын бір әдет пайда болды. Содан бері ешкімді жаныма жолат-</w:t>
        <w:br/>
        <w:t>243</w:t>
      </w:r>
    </w:p>
    <w:p>
      <w:r>
        <w:t>-- Менің тұла бойым толған музыка. Гүлнұр осыны айтты</w:t>
        <w:br/>
        <w:t>да, орнынан атып тұрып телевизорды қосты. Сосын әлдебір ар-</w:t>
        <w:br/>
        <w:t>надан әдемі әуенді тауып алды. Сол сәт орнынан тұрған Күрлеу</w:t>
        <w:br/>
        <w:t>Гүлнұрдың жанына келіп, басын иіп:</w:t>
        <w:br/>
        <w:t>- Қарындас, сізді биге шақыруға рұқсат етіңіз, - деді.</w:t>
        <w:br/>
        <w:t>-- Рұқсат, -- деді Гүлнұр көзі күлімдеп.</w:t>
        <w:br/>
        <w:t>- Мен сізді сүйемін, -деді Күрлеу билеп жүріп.</w:t>
        <w:br/>
        <w:t>- Сақ болыңыз ағасы. Сүйемін деп өртеніп кетіп жүрмеңіз.</w:t>
        <w:br/>
        <w:t>- Махаббат сақтыкты білмейді. Жас алшақтығын мойын-</w:t>
        <w:br/>
        <w:t>дамайды.</w:t>
        <w:br/>
        <w:t>- Сүю үшін дс батырлық керек, аға!</w:t>
        <w:br/>
        <w:t>- Сіз үшін басымды бәйгеге тігуге дайынмын, калқам!</w:t>
        <w:br/>
        <w:t>- Жанған отты жалаңаш қолмен ұстамас болар. Сезіміңізді</w:t>
        <w:br/>
        <w:t>суытыңыз.</w:t>
        <w:br/>
        <w:t>- Сезімімді суытуға болмайды.</w:t>
        <w:br/>
        <w:t>- Неге олай дейсіз?</w:t>
        <w:br/>
        <w:t>-- Сезім суыса махаббат өледі. Махаббатты өлтіру оңай,</w:t>
        <w:br/>
        <w:t>тірілту қиын,- деді Күрлеу сөзден ұтылғысы келмей.</w:t>
        <w:br/>
        <w:t>- Оныпцыз рас, - деді ойына әткен күннің өкінішті оралғ-</w:t>
        <w:br/>
        <w:t>ан Гүлнұр күрсініп.</w:t>
        <w:br/>
        <w:t>- Ақын мен махаббатты өлтіруден асқан қылмыс жоқ!</w:t>
        <w:br/>
        <w:t>- «Поэзия -- махаббаттың құлы» деп еді ғой бір данышпан.</w:t>
        <w:br/>
        <w:t>Кім еді соны айтқан? Есіме түспей тұрғаны, - деді Гүлнұр.</w:t>
        <w:br/>
        <w:t>- Александр Сергеевич Пушкин, - деді Күрлеу. - Сол</w:t>
        <w:br/>
        <w:t>данышпан ғай: «Я помню чудное мгновенье» деп Анна Кернді</w:t>
        <w:br/>
        <w:t>асқақтатқан.</w:t>
        <w:br/>
        <w:t>- Шөлдеп кеттім, су ішіп,таңдайымды жібітіп алайыншы,</w:t>
        <w:br/>
        <w:t>-деді Гүлнұр.</w:t>
        <w:br/>
        <w:t>- Менде,- деді Күрлеу.</w:t>
        <w:br/>
        <w:t>Екеуі дастарханға отырды.</w:t>
        <w:br/>
        <w:t>- Ақын үшін, махаббат үшін ішейікші, -- деді Күрлеу.</w:t>
        <w:br/>
        <w:t>- Коньяк бітіп қалды. - деді Гүлнұр.</w:t>
        <w:br/>
        <w:t>- Оқасы жок. Вино ішеміз.</w:t>
        <w:br/>
        <w:t>- Коньяк пен виноны араластырғанымыз калай болар</w:t>
        <w:br/>
        <w:t>екен?</w:t>
        <w:br/>
        <w:t>- Ештеңе етпейді. Көңілі көтерінкі кезде адам бәрін көтс-</w:t>
        <w:br/>
        <w:t>ре береді. Күрлеу осыны айтты да француз шарабын екі бока-</w:t>
      </w:r>
    </w:p>
    <w:p>
      <w:r>
        <w:t>лға толтыра құйды. Бір-біріне соғылысып сыңғырлаған бокал-</w:t>
        <w:br/>
        <w:t>дартүбіне дейін төңкерілді. Бокалдар тағы да шарапқа толды.</w:t>
        <w:br/>
        <w:t>- Мен осы тосты сіз үшін көтеремін, - деді Күрлеу</w:t>
        <w:br/>
        <w:t>Гүлнұрды көзімен ішіп-жеп.</w:t>
        <w:br/>
        <w:t>241</w:t>
        <w:br/>
        <w:t>108-1Б</w:t>
        <w:br/>
        <w:t>- Қалтасы қалың жігіттерге қызмет етсмін. Бұл да атам 32-</w:t>
        <w:br/>
        <w:t>маннан бері келе жаткан кәсіп қой.</w:t>
        <w:br/>
        <w:t>- Қанша болды бұл кәсіппен айналысқаныңа?</w:t>
        <w:br/>
        <w:t>- Үш жыл?</w:t>
        <w:br/>
        <w:t>- Ата-анан бар ма?</w:t>
        <w:br/>
        <w:t>- Бар.</w:t>
        <w:br/>
        <w:t>- Қайда тұрады.</w:t>
        <w:br/>
        <w:t>- Ауылда.</w:t>
        <w:br/>
        <w:t>- Ауылың қайда?</w:t>
        <w:br/>
        <w:t>- Бұрыпғы Семей, казіргі Шығыс Қазақстан облысының</w:t>
        <w:br/>
        <w:t>Аягөз ауданы, Ақшатыр кеңшарында.</w:t>
        <w:br/>
        <w:t>- Қалкам-ау, ол пәк сезімді ғашықтар Қозы мен Баян мәңгі</w:t>
        <w:br/>
        <w:t>ұйқыда жатқан мәлдір махаббат мекені ғой. Сондай қасиетті</w:t>
        <w:br/>
        <w:t>жерде туып, сен қалай кірленіп жүрсін, қызым.</w:t>
        <w:br/>
        <w:t>-- Рас, мен бақытсызбын, - деп ашына сөйледі Әтіркүл. -</w:t>
        <w:br/>
        <w:t>Адам өзінің ақылсыздығынан, жамандығынан ғана бақытсыз</w:t>
        <w:br/>
        <w:t>болмайды ғой. Бар емес пе, тағдыр дейтін тас кедергі тас қамау.</w:t>
        <w:br/>
        <w:t>- Қандай тағдыр сені мұндай жолға түсірген.</w:t>
        <w:br/>
        <w:t>- Арман қуып келіп ем Астанаға. Адыра қалды сол арман.</w:t>
        <w:br/>
        <w:t>- Неге?</w:t>
        <w:br/>
        <w:t>- Окуға түсе алмағасын жұмыс іздеп сандалдым. Ешкім</w:t>
        <w:br/>
        <w:t>жұмысқа алмады. Ең болмаса пол жууға да. Елге қайтқым</w:t>
        <w:br/>
        <w:t>келмеді.</w:t>
        <w:br/>
        <w:t>-- Неге қайтқын келмеді?</w:t>
        <w:br/>
        <w:t>- Ел дейтін ел бар ма бүгінде? Жер азды, ел тозды. Ауылда</w:t>
        <w:br/>
        <w:t>жұмыс жоқ. Өз күнін әзер көріп отырған әке-шешеме салмақ</w:t>
        <w:br/>
        <w:t>салғым, көздеріне күйік болғым келмеді. Не істерімді білмей</w:t>
        <w:br/>
        <w:t>дағдарып жүргенімде осы жолға менсн бұрын түскен бір кыздын</w:t>
        <w:br/>
        <w:t>жетегіне еріп кете бердім.</w:t>
        <w:br/>
        <w:t>- Қайда тұрасың?</w:t>
        <w:br/>
        <w:t>- Сол қызбен бірге пәтер жалдап, шет жақтағы микрора-</w:t>
        <w:br/>
        <w:t>йонда тұрып жатырмын. Орталықта пәтерақы удай.</w:t>
      </w:r>
    </w:p>
    <w:p>
      <w:r>
        <w:t>- Болашағынды ойламайсың ба?</w:t>
        <w:br/>
        <w:t>- Болашағыма осы кәсібім қолайлы.</w:t>
        <w:br/>
        <w:t>- Қалай?</w:t>
        <w:br/>
        <w:t>-Не қалайы бар? Үш жылда біраз қаржы жинадым. Жа-</w:t>
        <w:br/>
        <w:t>қында пәтер сатып алмақпын. Сосын машина аламын.</w:t>
        <w:br/>
        <w:t>--Сосын?</w:t>
        <w:br/>
        <w:t>- Сосын оқуға түсу үшін тағы біраз уақыт қалталыларға</w:t>
        <w:br/>
        <w:t>қызмет жасап, содан тапкан ақшамен жоғары оку орнында</w:t>
        <w:br/>
        <w:t>оқимын.</w:t>
        <w:br/>
        <w:t>260</w:t>
        <w:br/>
        <w:t>ерімізатылып жатыр. Қылмыстың бетін ашып, қылмыскерлерді</w:t>
        <w:br/>
        <w:t>құрықтайтын құқық корғаушыларымыз «оққа ұшқан арыстай</w:t>
        <w:br/>
        <w:t>азаматтың ажалы өзінен болған, ол өзін бір емес үш рет атып,</w:t>
        <w:br/>
        <w:t>сосын ақ жамылғыны жамылып, төсегіне жата қалған» деп ел</w:t>
        <w:br/>
        <w:t>сенбейтін ертегі айтады. Апыр-ай, анау билік басында отырған</w:t>
        <w:br/>
        <w:t>сырты жалтырауық, іші қалтырауық жігіт ең болмаса өтіріктіде</w:t>
        <w:br/>
        <w:t>үйлестіріп айта алмады-ау. Сырты бүтін, іші түтін коғамда өмір</w:t>
        <w:br/>
        <w:t>сүріп отырып елулікке енеміз дейміз. Адамнан иба, қоғамнан</w:t>
        <w:br/>
        <w:t>иман кеткен бір заман болды. Мына түрімен кайран қазақ кай-</w:t>
        <w:br/>
        <w:t>тып ел болмақ?!»</w:t>
        <w:br/>
        <w:t>Өз ойымен өзі болып тротуармен кетіп бара жатқан Асқар-</w:t>
        <w:br/>
        <w:t>ды «Әу, Әсеке, Асқаржан» деген дауыс тоқтатты. Кілт токтап,</w:t>
        <w:br/>
        <w:t>артына жалт қарағанда жүгіре басып келе жатқан Бексұлтанды</w:t>
        <w:br/>
        <w:t>көрді.</w:t>
        <w:br/>
        <w:t>-- Саламатсыз ба, Беке?</w:t>
        <w:br/>
        <w:t>- Әй, жаңағын бір періште ғай, сен оны қайдан білесін?</w:t>
        <w:br/>
        <w:t>Кашаннан барі танисың?</w:t>
        <w:br/>
        <w:t>- Кімді айтасыз?</w:t>
        <w:br/>
        <w:t>- Жаңа сөйлескен сұлуыңды айтам.</w:t>
        <w:br/>
        <w:t>- Ит жетектеген қыз ба?</w:t>
        <w:br/>
        <w:t>-- Иәсол.</w:t>
        <w:br/>
        <w:t>- Мен оны танымаймын.</w:t>
        <w:br/>
        <w:t>- Онда калай тілдестін онымен?</w:t>
        <w:br/>
        <w:t>- Өзіғой жұғысқан.</w:t>
        <w:br/>
        <w:t>- Сен ше, сен не дедің? Сотовыйының номерін алдың ба?</w:t>
        <w:br/>
        <w:t>-- Оның керегі не маған? .</w:t>
        <w:br/>
        <w:t>- Саған керек болмаса, маған керек. Өзімен былай ептеп</w:t>
        <w:br/>
        <w:t>танысып алар ма еді, шіркін! Бәрі де оқтай болар еді. Бұрқылда-</w:t>
        <w:br/>
        <w:t>тып қыдырсаң ғой онымен... Періште екен, періште ғой,</w:t>
        <w:br/>
        <w:t>періште...</w:t>
      </w:r>
    </w:p>
    <w:p>
      <w:r>
        <w:t>- Періште болмай калсын қайдағы бір періні...</w:t>
        <w:br/>
        <w:t>- ӘЙ, әй, қой, бала! Сондай сұмдық сұлу қызды кісі сөге</w:t>
        <w:br/>
        <w:t>меекен? Әлде ат құйрығын кесістің бе? Онда оны маған бер.</w:t>
        <w:br/>
        <w:t>Сен әлі бала емессің бе? Менің жасыма келгенше талай сұлуды</w:t>
        <w:br/>
        <w:t>құшасың.</w:t>
        <w:br/>
        <w:t>2 - Айттым ғой сізге. Оның маған бір тиынға керегі жоқ.</w:t>
        <w:br/>
        <w:t>Сізге оны ғана емес, онан басқасын да, тіпті бүкіл сұлу әйелдің</w:t>
        <w:br/>
        <w:t>бәрір берер ем. Бірақ ол менін қолымда емес қой. Сосын Сая</w:t>
        <w:br/>
        <w:t>жеңешемді қайтеміз? Ана жылғыдай қолға түсіп қалып</w:t>
        <w:br/>
        <w:t>жүрсеңіз.</w:t>
        <w:br/>
        <w:t>- Әй, сен қу бала, олай тілің мен жағыңа сүйеніп қутыңда-</w:t>
        <w:br/>
        <w:t>24%</w:t>
        <w:br/>
        <w:t>паушы ем. Несиқырыңыз бар екенін білмеймін, сізге басқаша</w:t>
        <w:br/>
        <w:t>қарадым. Тіпті сізге шексіз сенетін де сияқтымын...»</w:t>
        <w:br/>
        <w:t>Гүлнұр әңгімесін аяқтап үнсіз қалды. Күрлеу оны көзімен</w:t>
        <w:br/>
        <w:t>аймалады.</w:t>
        <w:br/>
        <w:t>- Маған сенген себебіңіз, -- деді Гүлнұрдын қолынан ұстап,</w:t>
        <w:br/>
        <w:t>саусақтарын сүйген Күрлеу жанары жасаурап, - менің сізге</w:t>
        <w:br/>
        <w:t>деген сенімімде селкеулік жоқ. Соны сіздің сергек сеніміңіз</w:t>
        <w:br/>
        <w:t>тап басып таныған болар.</w:t>
        <w:br/>
        <w:t>- Мүмкін, -- деді Гүлнұр Күрлеуге елжірей қарап.</w:t>
        <w:br/>
        <w:t>- Алақанынды ашшы. Бал ашып болашағынды болжайын,</w:t>
        <w:br/>
        <w:t>-- деді Күрлеу.</w:t>
        <w:br/>
        <w:t>- Көріпкелдігініз бар ма? - деп күллі Гүлнүр.</w:t>
        <w:br/>
        <w:t>- Одан да құра алақан емеспіз, -- деп кысық көзі сығырай-</w:t>
        <w:br/>
        <w:t>ып Гүлнұрға сынай қарады Күрлеу.</w:t>
        <w:br/>
        <w:t>- Онда сөйлеңіз, - деп алақанын ашты Гүлнұр. Күрлеу</w:t>
        <w:br/>
        <w:t>Гүлнұрдың алақанына қарап сөйлеп кетті.</w:t>
        <w:br/>
        <w:t>- Сен өзің жігітке оңай берілмейтін, ал, егер, біреуді ұнат-</w:t>
        <w:br/>
        <w:t>саң оны құлай сүйетін, сертке берік однолюб екенсің. Әйтсе де</w:t>
        <w:br/>
        <w:t>алғашқы махаббатың сәтсіз болыпты. Оған сен емес. сөзінде</w:t>
        <w:br/>
        <w:t>тұрмаған ол кінәлі. Мынау екі айрылып кеткен екісызық соны</w:t>
        <w:br/>
        <w:t>айтып тұр. Ал мынау алыстан қосылған кос сызық тоғыз жол-</w:t>
        <w:br/>
        <w:t>дыңторабында тоғысқан кос тағдыр. Жүрек жақтағы сол қолдын</w:t>
        <w:br/>
        <w:t>сызықтары осылай деп сыр шертеді. Ал енді оң колынңды сөз,</w:t>
        <w:br/>
        <w:t>қалқам.</w:t>
        <w:br/>
        <w:t>- Мінекейіңіз, - деп оң қолын созған Гүлнұр алақанын</w:t>
        <w:br/>
        <w:t>ашты.</w:t>
        <w:br/>
        <w:t>- Охо! Бұл қолыңның сызықтары көп екен,-деп ойланып</w:t>
        <w:br/>
        <w:t>қалды Гүлнұрдың алақанына тесіле қараған Күрлеу.</w:t>
        <w:br/>
        <w:t>- Ол ненің белгісі? - деді Гүлнұр.</w:t>
        <w:br/>
        <w:t>- Ол сенің алдағы өмір жолың сан тарау деген сөз.</w:t>
        <w:br/>
        <w:t>- Таратып айта аласыз ба? - деді Күрлеудің болжамына</w:t>
        <w:br/>
        <w:t>қызығушылығы арта түскен Гүлнұр.</w:t>
      </w:r>
    </w:p>
    <w:p>
      <w:r>
        <w:t>дең Айтканда қандай, - деп шабыттана сөйледі Күрлеу. -</w:t>
        <w:br/>
        <w:t>Сен бүгінде бас бос, еркін ұшкан срке құссың. Көп кешікпей</w:t>
        <w:br/>
        <w:t>өзіңді өлердей жақсы көретін бір жігітке махаббатын оянады.</w:t>
        <w:br/>
        <w:t>Ол сені алақанына салып аялайды. Алайда, екеуің бірден қосы-</w:t>
        <w:br/>
        <w:t>лаалмайсындар.</w:t>
        <w:br/>
        <w:t>2 - Неге? - деп қалды тап бір алдағы тағдырын Күрлеу анық</w:t>
        <w:br/>
        <w:t>айтып беретіндей.</w:t>
        <w:br/>
        <w:t>Бр саарадабілаздаған кедергілер болады. Бірак ол уакытша.</w:t>
        <w:br/>
        <w:t>) 4 ,алда сені шетелдік қызық сапарлар, бақытты</w:t>
        <w:br/>
        <w:t>өмір күтіп тұр.</w:t>
        <w:br/>
        <w:t>244</w:t>
        <w:br/>
        <w:t>-- Жиырма екідемін.</w:t>
        <w:br/>
        <w:t>--Сен менің ұлым мен келінімнен де кішісің. Ол аз десең</w:t>
        <w:br/>
        <w:t>немерелерім дс бар. Мен картайдым ғой, қалқам.</w:t>
        <w:br/>
        <w:t>- Тіпті жақсы.</w:t>
        <w:br/>
        <w:t>- Қартайғанның несі жақсы. «Старость не радость» демей</w:t>
        <w:br/>
        <w:t>ме орыстар.</w:t>
        <w:br/>
        <w:t>- Қартайғанын мен үшін жақсы. Мен сенің соңғы махаб-</w:t>
        <w:br/>
        <w:t>батың боламын.</w:t>
        <w:br/>
        <w:t>- Махаббат деген ұлы сөз. Ол өмірде бір-ақрст болады.</w:t>
        <w:br/>
        <w:t>- Сен махаббатынды таптың ба?</w:t>
        <w:br/>
        <w:t>- Баяғыда Тапқанмын.</w:t>
        <w:br/>
        <w:t>- Ол кім?</w:t>
        <w:br/>
        <w:t>- Өзімнің әйелім.</w:t>
        <w:br/>
        <w:t>- Аты кім?</w:t>
        <w:br/>
        <w:t>- Оны қайтейін деп едін?</w:t>
        <w:br/>
        <w:t>- Секрет пе?</w:t>
        <w:br/>
        <w:t>- Құпия емес. Аты- Айгүл.</w:t>
        <w:br/>
        <w:t>- Әлемдегі сті бакытты әйел сол шығар.</w:t>
        <w:br/>
        <w:t>- Оны өзінен сұрау керек.</w:t>
        <w:br/>
        <w:t>- Сұраудың қажеті жоқ.</w:t>
        <w:br/>
        <w:t>- Неге?</w:t>
        <w:br/>
        <w:t>- Сендей жігітке жар болудан артык бақыт жоқ.</w:t>
        <w:br/>
        <w:t>-- Шын солай ойлайсын ба?</w:t>
        <w:br/>
        <w:t>- Солай ойламасам өзім іздеп келмес см.</w:t>
        <w:br/>
        <w:t>- Кешір қалқам, кеш қалдын. Мен жанұя жылулығын</w:t>
      </w:r>
    </w:p>
    <w:p>
      <w:r>
        <w:t>бәрінен жоғары қоямын.</w:t>
        <w:br/>
        <w:t>-- Сүйіктің болмасам далюбовницан болуға жарармын.</w:t>
        <w:br/>
        <w:t>- Осы кезге дейін шаңырағымды шайқалтып көргем жоқ.</w:t>
        <w:br/>
        <w:t>- Мен қаланың сонау бір қиыр шетінеті өзіңді әдейі іздеп</w:t>
        <w:br/>
        <w:t>келдім. Қорықпа, мен саған жабысып калмаймын. Массаж жа-</w:t>
        <w:br/>
        <w:t>сап, қойнына кіріп, көңілінді көтеремін.</w:t>
        <w:br/>
        <w:t>-- Менін саған төлейтін ақшам жоқ, - деді беймезгіл кел-</w:t>
        <w:br/>
        <w:t>ген қыздың жезөкшеекеніне көзі жете бастаған Ерасыл л одан</w:t>
        <w:br/>
        <w:t>тезірек құтылғысы келіп.</w:t>
        <w:br/>
        <w:t>- Мен сснен ақша алмаймын. Өмірі жазушымен бірге</w:t>
        <w:br/>
        <w:t>ұйықтап көргенім жок. Өзің тартымды екенсің. Саған көнілім</w:t>
        <w:br/>
        <w:t>құлап тұр, - деді Әтіркүл көзі ойнақшып.</w:t>
        <w:br/>
        <w:t>--Сен жаңа қайда жұмыс істейтінімді айтам деп едің ғой.</w:t>
        <w:br/>
        <w:t>--Мен еш жерде істемеймін.</w:t>
        <w:br/>
        <w:t>-- Енді қалай күн көріп жүрсін?</w:t>
        <w:br/>
        <w:t>259</w:t>
        <w:br/>
        <w:t>ма. Онан да жөніңді айт. Сосын өзің байланысып қалмаған бол-</w:t>
        <w:br/>
        <w:t>сан жаңағы періштені маған таныстыр.</w:t>
        <w:br/>
        <w:t>-- Имандай шыным, мен оны танымаймын.</w:t>
        <w:br/>
        <w:t>-- Сен олай жалтарма, бұл бізден қалған қулык. Ағанды</w:t>
        <w:br/>
        <w:t>алдау онай емес, онан дашынынңды айт!</w:t>
        <w:br/>
        <w:t>-- Құдай ақынабілмеймін.</w:t>
        <w:br/>
        <w:t>--Е, ол жана ғана саған күліп, еркелеп түрды емес пе?</w:t>
        <w:br/>
        <w:t>-- Еркелесе ол да...Асқар «Ол да Назерке сияқты сайқал</w:t>
        <w:br/>
        <w:t>шығар» дей жаздап тоқтап қалды, -- сейіл-серуенді жақсы көретін</w:t>
        <w:br/>
        <w:t>шығар.</w:t>
        <w:br/>
        <w:t>-Сонымен таныстырмайсың ғой, ә. - Бексұлтан тас кене-</w:t>
        <w:br/>
        <w:t>ше жабысып айрылар емсс. Асқар ант-су ішіп, танымайтынды-</w:t>
        <w:br/>
        <w:t>ғына әзер сендірді.</w:t>
        <w:br/>
        <w:t>- Осындай ит жетектегендерді көрсем жыным келеді, -</w:t>
        <w:br/>
        <w:t>деді Асқар.</w:t>
        <w:br/>
        <w:t>-“О, неге? - деді Бексұлтан елең етіп.</w:t>
        <w:br/>
        <w:t>- Сол... Итпен серуендеген қайбір қасиет дейсіз.</w:t>
        <w:br/>
        <w:t>-- Ойбой, сен өзің өмірден артта қалыпсың ғой.</w:t>
        <w:br/>
        <w:t>-- Немене, ит жетектеу де жаңалық болып па?</w:t>
        <w:br/>
        <w:t>-- Жаңалық! Жаңалық емей немене? Казір қаладағылар-</w:t>
        <w:br/>
        <w:t>дың көбі итті жақсы көреді.</w:t>
        <w:br/>
        <w:t>-- Сосын үйінде ұстайды ғой.</w:t>
      </w:r>
    </w:p>
    <w:p>
      <w:r>
        <w:t>-- Иә, үйінде ұстайды.</w:t>
        <w:br/>
        <w:t>-- Ол иттерді немен асырайды.</w:t>
        <w:br/>
        <w:t>-- Етпен, өзге де дәмді тамақтармен.</w:t>
        <w:br/>
        <w:t>-- Суға шомылдырады ғой.</w:t>
        <w:br/>
        <w:t>-- Енді қалай?</w:t>
        <w:br/>
        <w:t>-- Әл ит ауырса дәрігер шақыра ма?</w:t>
        <w:br/>
        <w:t>-- Шақырмағанда ше? Ит ауырмас үшін оны жас төлдей</w:t>
        <w:br/>
        <w:t>бапта!, күтеді, шомылдырады. Күн сайын таза ауаға шығарып</w:t>
        <w:br/>
        <w:t>серуендетеді. Сен оны айтасын, Голландияда ит пен мысыққа</w:t>
        <w:br/>
        <w:t>арнап салған қонақүйлер бар.</w:t>
        <w:br/>
        <w:t>-- Ол не үшін керек?</w:t>
        <w:br/>
        <w:t>-- Өзге елдерге демалысқа кеткендеит пен мысықтарын сол</w:t>
        <w:br/>
        <w:t>қонақ үйлерге қалдырып кетеді. Оларды конак үй қызметшілері</w:t>
        <w:br/>
        <w:t>күтеді.</w:t>
        <w:br/>
        <w:t>--Ол паразиттерді неге сонша әулесітеді? Жалпы, осы қала-</w:t>
        <w:br/>
        <w:t>да, үйде ит ұстаудың қажеті канша?</w:t>
        <w:br/>
        <w:t>- Ойбай-ау, жаңа не дедім мен саған, бұл мода емес пе,</w:t>
        <w:br/>
        <w:t>мода ғой, мода.</w:t>
        <w:br/>
        <w:t>- Бұл мода емес, дода. Адам игілігіндегі нәрселерді тұрмыс-</w:t>
        <w:br/>
        <w:t>тық қызметті, дәрігерлік көмекті, дәмді тамақты, алтын уақытын</w:t>
        <w:br/>
        <w:t>249</w:t>
        <w:br/>
        <w:t>Оған Талаптың сырлы, нұрлы көзі былай деп Тіл катты:</w:t>
        <w:br/>
        <w:t>«Алдымен асықпай тындап алшы. Сосын өзің де, менің бүл</w:t>
        <w:br/>
        <w:t>пікірммен келісерсің деп ойлаймын. Сен жақсы білесің, аскан</w:t>
        <w:br/>
        <w:t>ақылды, керемет кайсар адамдардың да қолынан келмейтін бір</w:t>
        <w:br/>
        <w:t>нәрсе болады. Ол - сергек сезімді тұсау, кеудендегі отты</w:t>
        <w:br/>
        <w:t>тұншықтыру. Яғни жүректегі жалынды өшіру, мазасыз махаб-</w:t>
        <w:br/>
        <w:t>баттың маздаған отын сөндіру. Дүниеде мен үшін асқан сұлу</w:t>
        <w:br/>
        <w:t>екеу болса сен сонын бірісің де, жалғыз болса өзінсін. Содан да</w:t>
        <w:br/>
        <w:t>сен шабыттың көзі, ақынның айта алмаған алмас сөзісіц. Мен</w:t>
        <w:br/>
        <w:t>сенің бойыңнан үш түрлі сұлулық ккрем. Бірінші-табиғат са-</w:t>
        <w:br/>
        <w:t>ған асқан жомарттықпен сыртқы сымбат берген. Нұр төгілген</w:t>
        <w:br/>
        <w:t>ақсары жүзің қандай сұлу, қандай сүйкімді. Екінші - сол тән</w:t>
        <w:br/>
        <w:t>көркіңе орай ішкі жан сұлулығың бар. Үшінші - орысша обо-</w:t>
        <w:br/>
        <w:t>яние, қазақша тартымдылық дейтін терең бір касиет. Бұған ажа-</w:t>
        <w:br/>
        <w:t>рға сай ақылынды, ол аз десен ақындығынды қос. Жә-жә, талас-</w:t>
        <w:br/>
        <w:t>па. Мен ақындық дегенде бірер шумақ өлеңді қиыстыратын</w:t>
        <w:br/>
        <w:t>өнерді емес, сенің жаныңның алғырлығынудағы, сезіміндегі,</w:t>
        <w:br/>
        <w:t>пәзік жан дүниендегі ақындықты айтам. Осы мен санап, сара-</w:t>
        <w:br/>
        <w:t>Лап айтқан алтындай асыл, үш қасиеттің біреуі ғана талайына</w:t>
        <w:br/>
        <w:t>жазылған адам таланты делінеді. Ал үш түрлі сиқырлы сәуле,</w:t>
        <w:br/>
        <w:t>құдыретті күштің бір адамнын өн бойына өрілуі өмірде өте си-</w:t>
        <w:br/>
        <w:t>рек кездесетін құбылыс. Содан да осынау жарық дүниедегі жал-</w:t>
        <w:br/>
        <w:t>қы жалын, жалғыз сұлулық сен ғана! Мен үшін сенің орнынды</w:t>
        <w:br/>
        <w:t>алмастыра алар бүкіл жер жүзінде ешкім жоқ. Содан да мен</w:t>
        <w:br/>
        <w:t>сенімен кездескенде сөз жетпейтін сұлулықпен кездесем. Сені</w:t>
      </w:r>
    </w:p>
    <w:p>
      <w:r>
        <w:t>құшсам, бақытымды құшам. Сені керу -- көктемді көру. Көктем</w:t>
        <w:br/>
        <w:t>дегеніміз - гүл. Ол табиғат ғана емес, көңілдің де, оны айтасың</w:t>
        <w:br/>
        <w:t>өмірдің де көктемі. Сенімен жолығу-арманмен жолығу. Мұндай</w:t>
        <w:br/>
        <w:t>биікке кол жету -- аспандағы айды алақанға алу. Гүлмен кезде-</w:t>
        <w:br/>
        <w:t>су дегеніміз -- бақытпен табысу, Рас айтасын, өнер иесі болу</w:t>
        <w:br/>
        <w:t>асыл касиет. Ол табиғаттың сыйы, сонымен бірге тағдырдың</w:t>
        <w:br/>
        <w:t>ауыр сыны. Талантты адам, бейнебір соқпағы түгіл, соқыр ізі</w:t>
        <w:br/>
        <w:t>жоқ, қалың орман ішіңде қаранғылық құшағында жапа-жалғыз</w:t>
        <w:br/>
        <w:t>келе жаткан кісідей. Сонда сол кісінің алдынан жарқырап жан-</w:t>
        <w:br/>
        <w:t>ған қуатты бір жарығы болмаса, сүрінері, оны айтасың, адасып</w:t>
        <w:br/>
        <w:t>жығылары анық. Жарқын жағалаудан жарық жұлдыз тапса со-</w:t>
        <w:br/>
        <w:t>ған жеткенше кемімейтін қайрат та табары хақ. Менің де</w:t>
        <w:br/>
        <w:t>өнердегі өміріме тірек болар, адастырмай алға шақырып тұрар</w:t>
        <w:br/>
        <w:t>темірқазығым бар. Ол өзіңсін, Тәрбие! Сен менің сергек</w:t>
        <w:br/>
        <w:t>сезімімнің сәулесі, көзімнің нұры, жанымның сыры,</w:t>
        <w:br/>
        <w:t>жүрегімнің жырысың. Көңілімнің әні, өмірімнің сәніде сенсін».</w:t>
        <w:br/>
        <w:t>252</w:t>
        <w:br/>
        <w:t>- Ит талаған бөксем бар, бөріден несін аяйын депті ғой бір</w:t>
        <w:br/>
        <w:t>тоқты. Сол айтқандай мен бұрын да таланғанмын. Аямай-ак</w:t>
        <w:br/>
        <w:t>қой. Өз абалым өзіме, - деді тұла бойы дір-дір еткен қыз</w:t>
        <w:br/>
        <w:t>тұншыға сөйлеп. Өзісінс ссеп беруге бұдан әрі Күрлеудің ша-</w:t>
        <w:br/>
        <w:t>масы келмеді. Сол сәт өрт пе, дерт пе, әлдебір алапат күштің</w:t>
        <w:br/>
        <w:t>құшағына кірген екі дене бір денеге айналып бара жатты...</w:t>
        <w:br/>
        <w:t>хххп</w:t>
        <w:br/>
        <w:t>Өз ойымен өзі болып, қаннен-қаперсіз келе жатқан Асқар</w:t>
        <w:br/>
        <w:t>арс ете калган дауыстан сслк ете қалды. Алақтап жан-жағына</w:t>
        <w:br/>
        <w:t>қарады. Қарсы алдында үлкендігі бұзаудай ит жетектеген сұңғақ</w:t>
        <w:br/>
        <w:t>бойлы, сымбатты жас қыз тұр. Қыздың үстінде ұзындығы</w:t>
        <w:br/>
        <w:t>тізеден сәл ғана төмен түскен қып-қызыл шалбар,аппақ ақ май-</w:t>
        <w:br/>
        <w:t>ка. Қаз омырауы тұтас, қаздиған қос анары жартылай жалаңаш.</w:t>
        <w:br/>
        <w:t>Езуіпде шылым. Қолында ширек бөлігі ішілген сыранын бө-</w:t>
        <w:br/>
        <w:t>телкесі. Ашық кіндікте арзанқол сырға. Жетегіндегі иттін аузы</w:t>
        <w:br/>
        <w:t>қап-қара, қүйрығы шоп-шолак, тып-тықыр қоныр жүні жып-</w:t>
        <w:br/>
        <w:t>жылтыр.</w:t>
        <w:br/>
        <w:t>- Ой, какой ты трус. Тап-тал түсте соншама қорқа ма екен</w:t>
        <w:br/>
        <w:t>адам? Успокойтссь, молодой человек, -- деп пәркес көзін</w:t>
        <w:br/>
        <w:t>төнкеріп, сылқ-сылк күлді ит жетектеген бойжеткен. Вы меня</w:t>
        <w:br/>
        <w:t>забыли?</w:t>
        <w:br/>
        <w:t>-- Сіз мені біреумен шатастырып тұрсыз-ау деймін. Мен</w:t>
        <w:br/>
        <w:t>сіздітанымаймын,- деді Асқар.</w:t>
        <w:br/>
        <w:t>- Ничего страшного. Танымасақ танысамыз. Меня зовут</w:t>
        <w:br/>
        <w:t>Атиркуль. Хотите отдохнуть. Пойдемте со мной.</w:t>
        <w:br/>
        <w:t>Пніне кұрт түскен қызыл алмаға ұқсаған қыздың жезөкше</w:t>
        <w:br/>
        <w:t>екенін байқаған Аскар оған жауап берместен өз жөнімен ксте</w:t>
        <w:br/>
        <w:t>берді. Ит жетектетен сұлу қыз дөңгеленген сымбатты бөксесін</w:t>
        <w:br/>
        <w:t>бұлтыңдатып, бұрала басып он жақтағы көп қабатты ғимаратқа</w:t>
        <w:br/>
        <w:t>кіріп кетті.</w:t>
        <w:br/>
        <w:t>«Апыр-ай, біздің қазақтың қыздары да бүзылып болды-ау,</w:t>
        <w:br/>
        <w:t>-- деп ойлады Аскар. - Жаняғы өзі жап-жас, өзі сұлу бойжет-</w:t>
        <w:br/>
        <w:t>кенді теріс жолға түсірген кім, адам ба, заман ба? Ұлтымызды</w:t>
        <w:br/>
        <w:t>өсіретін аналардың бірі ала қап арқалап таңертеңнен кешке</w:t>
        <w:br/>
        <w:t>дейін базарда жүрсе, бірі тәнін сатын күн көрсе казактын көсе-</w:t>
        <w:br/>
        <w:t>гесі қайтіп көгермек? «Ел боламын десең бесігінді түзе» демеп</w:t>
      </w:r>
    </w:p>
    <w:p>
      <w:r>
        <w:t>пе еді Әуезов. Бесігімізді түзетудің орнына жігіттереміз жұ-</w:t>
        <w:br/>
        <w:t>мыссыз сандалып, кедейшіліктің қамытын киіп, бірі калта</w:t>
        <w:br/>
        <w:t>қаққыш ұры, бірі кісі тонағыш рекетер, бірі адам атқыш киллер</w:t>
        <w:br/>
        <w:t>болып кеткен жоқ па? Соның бәрі аздай-ақ жеріміз сатылып,</w:t>
        <w:br/>
        <w:t>247</w:t>
        <w:br/>
        <w:t>басы айналып, балқып бара жатты. Сәлден соң есін тез жинаған</w:t>
        <w:br/>
        <w:t>ол қатты бұлқынып Күрлеудің құшағынан шығып кетті.</w:t>
        <w:br/>
        <w:t>-- Мен сізден мұны күтпеп ем, - деді Гүлнүр үзын қайқы</w:t>
        <w:br/>
        <w:t>кірпіктерін төмен түсіріп.</w:t>
        <w:br/>
        <w:t>- Кешір, қалқам, кешірші, -- жеп жуасыған жылқыдай</w:t>
        <w:br/>
        <w:t>жуаси қалды К үрлеу.</w:t>
        <w:br/>
        <w:t>Гүлнұр кері бұрылып, жатын бөлмеге қарай беттеді.</w:t>
        <w:br/>
        <w:t>-- Қайда барасың? - деді Күрлеу.</w:t>
        <w:br/>
        <w:t>- Боянып алайын. Күрлеу сәл ойланып тұрды да</w:t>
        <w:br/>
        <w:t>Гүлнұрдын соңынан жүрді. Жатын бөлмеге Күрлеуден бұрын</w:t>
        <w:br/>
        <w:t>кірген Гүлнұр айна алдына келіп бояна бастады. Сол сәт</w:t>
        <w:br/>
        <w:t>Гүлнұрдың жанына жетіп үлгерген Күрлеу оның шашынан</w:t>
        <w:br/>
        <w:t>иіскеді. Қыз жанары жәудіреп жігітке елжірей карады. Күрлеу</w:t>
        <w:br/>
        <w:t>«қалқам» дей бергенде Гүлнұр оның қатты толқығандықтан</w:t>
        <w:br/>
        <w:t>кезеріп кеткен ернін кішкентай, жұп-жұмсақ алақанымен</w:t>
        <w:br/>
        <w:t>ақырын жаба қойды. Сосын екінші қолымен Күрлеуді өзіне тарт-</w:t>
        <w:br/>
        <w:t>ты. Жігіт қыздың салалы саусақтарына ерінін тигізді. Қыз көзін</w:t>
        <w:br/>
        <w:t>жұмып, алқызыл еріндерімен жігіттін сәл түріңкі, қалың ерінін</w:t>
        <w:br/>
        <w:t>аймалады. Сол сәт жігіттің қалтыраған қолы қыздың қос ана-</w:t>
        <w:br/>
        <w:t>рын ақырын сипап өтті. Тұла бойы балбырап, балқып бара жат-</w:t>
        <w:br/>
        <w:t>қан жігіт қыздың ыстық ерінін өліп-өшіп сүйе бастады. Бұдан</w:t>
        <w:br/>
        <w:t>әрі шыдап тұра алмаған қыз жігіттін бауырына тығыла түсті.</w:t>
        <w:br/>
        <w:t>Қыздың буыны босап бара жатканын сезген жігіт оны құшақта-</w:t>
        <w:br/>
        <w:t>ған бойы он жақта тұрған төсекке құлай кетті. Тағы да тәтті</w:t>
        <w:br/>
        <w:t>сүйіс басталды. Тұла бойда ыстық қаны тулаған жігіт іштегі ала-</w:t>
        <w:br/>
        <w:t>пат қызуға шыдамай шешіне бастады. Өзі шешініп болғасын</w:t>
        <w:br/>
        <w:t>қызды ла шешіндірді. Жаланаш денелер жалынға оранды. Адам-</w:t>
        <w:br/>
        <w:t>ның жан дүниесі мен ұлы теңіздерде ғажайып бір ұқсастық бар.</w:t>
        <w:br/>
        <w:t>Желсіз тымық күндері моп-момакан болып жататын теніз жа-</w:t>
        <w:br/>
        <w:t>рықтық дауыл тұрған кезде жардай толқындарын аспанға атып,</w:t>
        <w:br/>
        <w:t>жағалауды тынымсыз ұрғылайды. Қызулы жігіттін жалынды</w:t>
        <w:br/>
        <w:t>құшағында жатып, оттай ыстық еріндер сүйіскенде Гүлнұрдың</w:t>
        <w:br/>
        <w:t>бұйғы жан дүниесі дауылды түнгі теңіздей тебіреніп, бұғып</w:t>
        <w:br/>
        <w:t>жаткан бұла ссзімі тоғыз балдық толқындай толқыды. Астан-</w:t>
        <w:br/>
        <w:t>кестен болған тар кеудеде әйелдің өркөкіректігі мен ыстық</w:t>
        <w:br/>
        <w:t>ықұшаққа деген құмарлық бірін бірі ала алмай бір сәт қатты</w:t>
        <w:br/>
        <w:t>арпалысты. Сол сәт от боп жанып, өрт боп шарпып жатқан жас</w:t>
        <w:br/>
        <w:t>қыздың: «Келші жаным!» деп үздіге шыққан жалғызауыз сөзі</w:t>
        <w:br/>
        <w:t>көзсіз құмарлықтын көзін ашты. Сонда да болса сонғы күшін</w:t>
        <w:br/>
        <w:t>сезімнен ақылға қарай бұрған Күрлеу:</w:t>
        <w:br/>
        <w:t>- Асылыңды арамдап, обалыңа қалам ба деп қорқамын, -</w:t>
        <w:br/>
        <w:t>деді жүрегі атқақтай соғып.</w:t>
        <w:br/>
        <w:t>246</w:t>
      </w:r>
    </w:p>
    <w:p>
      <w:r>
        <w:t>иткеберу...-- ең бір ашы, ауыр сөздерді іздеп тұтығып қалды, -</w:t>
        <w:br/>
        <w:t>барып тұрған ақылсыздық.</w:t>
        <w:br/>
        <w:t>- Бұл сенің отсталый көзқарасың ғой. Итті жақсы</w:t>
        <w:br/>
        <w:t>көретіндер, тіпті өлердей сүйетіндер көп қазір. Олар үшін сенін</w:t>
        <w:br/>
        <w:t>сөзіңнің құны көк тиын. Оны айтасың, ақымақтық.</w:t>
        <w:br/>
        <w:t>-- Қалай десеніз, олай деңіз, пайдасы жоқ, арамтамақ</w:t>
        <w:br/>
        <w:t>иттерді әулиесіте берудің жөні жоқ, - деді Асқар алғашқы</w:t>
        <w:br/>
        <w:t>пікірінен қайтпай. Бексұлтан да өз пікірін өткізетін мықты</w:t>
        <w:br/>
        <w:t>дәлелдер іздей бастады.</w:t>
        <w:br/>
        <w:t>- Сен білесің бе, - дедіол Асқарға төнстүсіл. - Қалада ит</w:t>
        <w:br/>
        <w:t>ұстауға тыйым салынған заң жоқ әлі. Яғни, өкіметтің өзі де</w:t>
        <w:br/>
        <w:t>бұған ерік беріп отыр деген сөз.</w:t>
        <w:br/>
        <w:t>- Өкіметберген еркіндікті артық пайдаланып,асыра сілтеп</w:t>
        <w:br/>
        <w:t>жүргендер аз ба? Мынау дасондай злопотравлениенінң бір түрі.</w:t>
        <w:br/>
        <w:t>-- Сонда немене, сеніңше жоғары жақтағылар ештеңе</w:t>
        <w:br/>
        <w:t>білмей ме?</w:t>
        <w:br/>
        <w:t>- Неге білмесін? Бірақ, жоғары жақтағылар, менімше, қазір</w:t>
        <w:br/>
        <w:t>иттен көрі күрделі де маңызды мәселелермен айналысып жатқ-</w:t>
        <w:br/>
        <w:t>ан болуы керек. Әр нәрсенің шегі бар. Итті адамнан артық</w:t>
        <w:br/>
        <w:t>көретіндер шектен шыға бастағанда ол кісілер оған да бір уақыт</w:t>
        <w:br/>
        <w:t>тауып, оралуға тиіс.</w:t>
        <w:br/>
        <w:t>Ит мәселесімен біраз айтысқан екеуі бірін-бірі жеңе алма-</w:t>
        <w:br/>
        <w:t>ды. Ақыры ұрсысып қала жаздап, қырын қабақ боп ажырасты.</w:t>
        <w:br/>
        <w:t>- Неге ұлықсат етеді... «Жаңағы қыз қандай сұлу, жетекте-</w:t>
        <w:br/>
        <w:t>ген иті неткен сүйкімсіз, - деп ойлады Асқар. Оныңесіне «қала-</w:t>
        <w:br/>
        <w:t>да үш жүз мыңға жуық әртүрліасыранды ит тұрады» деген сөз</w:t>
        <w:br/>
        <w:t>түсті. - Сонда соншама итне үшін керск болды екен? Әртүрлі</w:t>
        <w:br/>
        <w:t>қызмет, күзет мақсатындағы иттердің жөні басқа. Ал жаңағын-</w:t>
        <w:br/>
        <w:t>дай сән үшін еріккенде ермек стіп жетектеп жүретін иттердің</w:t>
        <w:br/>
        <w:t>қажеті қанша? Ит ертіп жүру де сән, салтанат болып па? Анау</w:t>
        <w:br/>
        <w:t>ит әлгі қызға ажар емес, абыройсыздық, әкеп тұрған жоқ па?</w:t>
        <w:br/>
        <w:t>Әлде серуенге шыққанда иттен өзге қызық құрып калып па?</w:t>
        <w:br/>
        <w:t>Оны айтасың-ау, жас әйел, жап-жас қыздардың көпшілік ор-</w:t>
        <w:br/>
        <w:t>нында, қоғамдық көлік ішінде итті құшақтап, бетін аймалаған</w:t>
        <w:br/>
        <w:t>аюанды сүйіп отыратынын қайтерсің? Қоғамдык көліктегі екі</w:t>
        <w:br/>
        <w:t>кісілік орынның терезс жағына итін отырғызып, кісі жүретін</w:t>
        <w:br/>
        <w:t>жағына өзі жайғасып ал, жанында үлкен кісілер түрегеп тұрған-</w:t>
        <w:br/>
        <w:t>да орын бсрмей отыра беретін жастар аз ба? Сонда иттің адам-</w:t>
        <w:br/>
        <w:t>нан артық болғаны ма? Қалада мал ұстауға ұлықсат етпегенде,</w:t>
        <w:br/>
        <w:t>ит ұстауға неге ұлықсат стеді?..</w:t>
        <w:br/>
        <w:t>Асқар өз ойымен өзі болып келе жатқанда қалтасындағы</w:t>
        <w:br/>
        <w:t>калта телефоны «қақсап» қоя берді.</w:t>
        <w:br/>
        <w:t>250</w:t>
        <w:br/>
        <w:t>жүрген мисс қыздар бұдан садаға кетсін. Кірпігі кірпік емес,</w:t>
        <w:br/>
        <w:t>кеудеге қадалған найза ғой. Әтіркүлдің бөбешегі сүп-сүйір кос</w:t>
        <w:br/>
        <w:t>анары Ерасылдың көзін жаулап, көңілін арбап барады. Мына</w:t>
        <w:br/>
        <w:t>қыздың көзі көз смес, адамды тереңіне тартып бара жаткан</w:t>
        <w:br/>
        <w:t>әлдебір тылсым тұңғиық қай!..» Анадан жаңа туғандай тыр</w:t>
        <w:br/>
        <w:t>жалаңаш шешінген әйел затымен бетпе-бет келген еркектің</w:t>
      </w:r>
    </w:p>
    <w:p>
      <w:r>
        <w:t>жайы белгілі емес пе? Оған қоса Ерасыл әлі тұғырдан таймаған</w:t>
        <w:br/>
        <w:t>еркек әрі сұлулыққа сұқтана қарайтын жүрегі жұмсақ, сезімі</w:t>
        <w:br/>
        <w:t>сергек жазушы ғой. Содан да болар жана ғана мына қызды женіл</w:t>
        <w:br/>
        <w:t>жүріске салынған жолбикедеп оған жирене қараған ол бір сәтте</w:t>
        <w:br/>
        <w:t>аузы ашылып, аңырап қалып сді. Еркектің жандүниесін жаз-</w:t>
        <w:br/>
        <w:t>бай танитын әккі қыз сол бір кас қағым сәтті пайдаланып, Ерд-</w:t>
        <w:br/>
        <w:t>сылдың мойнына асыла кеттіде, оның ернінен құшырлана сүйді.</w:t>
        <w:br/>
        <w:t>Ерасылдың тұла байы шымырлап, өн бойы балқи бастаған.</w:t>
        <w:br/>
        <w:t>Әтіркүл оның көйлегінің түймелерін ағыта бастады. Ерасыл</w:t>
        <w:br/>
        <w:t>оқыс есін жиып, шок басқандай ыршып түсті.</w:t>
        <w:br/>
        <w:t>- Қой, токта, мұнын не?--депскі көзі атыздай балып кейін</w:t>
        <w:br/>
        <w:t>шегіне берді Ерасыл. Сол сәт Әтіркүл оны кеудесінен итеріп</w:t>
        <w:br/>
        <w:t>жіберді. Ерасыл оң жакта тұрған төсекке құлап түсті. Тұла бой-</w:t>
        <w:br/>
        <w:t>ын құмарлық билеп, екі көзі сексеуілдің шоғындай жанған</w:t>
        <w:br/>
        <w:t>Әтіркүл Ерасылдың үстіне құлай кетін, оны асығыс шешіндіре</w:t>
        <w:br/>
        <w:t>бастады. Коньяктың қызуы мен құмарлық оты өне бойын өрт-</w:t>
        <w:br/>
        <w:t>тей шарпып, еліріп алған жеңілтек қыздың сөз ұқпасын жан</w:t>
        <w:br/>
        <w:t>жүрегімен сезді. Сезді де бар күшін бойына жиып, Әтіркүлді</w:t>
        <w:br/>
        <w:t>итеріп тастап, төсектен атып тұрды. Әтіркүд құшағын жайып,</w:t>
        <w:br/>
        <w:t>қайта ұмтылды.</w:t>
        <w:br/>
        <w:t>- Кет, шлюха, кет! - деп айғай салды Ерасыл.</w:t>
        <w:br/>
        <w:t>- Ал, кетпеймін! Нс істейсін? - деп көкбеттеніп шыға</w:t>
        <w:br/>
        <w:t>келді Әтіркүл.</w:t>
        <w:br/>
        <w:t>т Өз еркіңмен кетпесең милиция шақырамын, - деді</w:t>
        <w:br/>
        <w:t>Ерасыл.</w:t>
        <w:br/>
        <w:t>- Шақыр, -- деп шанк ете қалды Әтіркүл.</w:t>
        <w:br/>
        <w:t>Ерасыл шынымен милиция шақырмақ болып телефон труб-</w:t>
        <w:br/>
        <w:t>касын көтерді. Сол сәт телефон трубкасына жармасқан Әтіркүл:</w:t>
        <w:br/>
        <w:t>-- Түн ішінде елді дүрліктіріп, мені де, өзіңді деұятқа қал-</w:t>
        <w:br/>
        <w:t>дырма, жаным! Мен өзім-ак кетемін, -- деді мүләйімсіп.</w:t>
        <w:br/>
        <w:t>- Кет! Тез кет! - деді Ерасыл тұла бойы қалшылдал.</w:t>
        <w:br/>
        <w:t>- Қазір, айналайын ағатай, қазір, - деп тез киінген Әтіркүл</w:t>
        <w:br/>
        <w:t>бокалға толтыра коньяк құйды да, түк қалдырмай түбіне дейін</w:t>
        <w:br/>
        <w:t>ішіп жіберді. Сосын шығып бара жатып, Ерасылғаала көзімен</w:t>
        <w:br/>
        <w:t>ата қарап:</w:t>
        <w:br/>
        <w:t>262</w:t>
        <w:br/>
        <w:t>- Сосын?</w:t>
        <w:br/>
        <w:t>- Содан диплом колға тиген соң бұл кәсіппен қоштасып,</w:t>
        <w:br/>
        <w:t>мен де адам құсап бір жерде жұмыс істеймін.</w:t>
        <w:br/>
        <w:t>-- Сосын тұрмысқа шығасың ба?</w:t>
        <w:br/>
        <w:t>- Шықпағанда? Кәрі қыз боп, қу тіземді құшақтап өтпекпін</w:t>
        <w:br/>
        <w:t>бе өмірден?</w:t>
        <w:br/>
        <w:t>-- Мына тірлігіңнен кейін өмірлік серік табу онай бола</w:t>
        <w:br/>
        <w:t>қоймас.</w:t>
        <w:br/>
        <w:t>- Менің түңгі көбелек екенімді кім біліп жатыр. Қала</w:t>
      </w:r>
    </w:p>
    <w:p>
      <w:r>
        <w:t>үлкен ғой. Кездесер бір жігіт.</w:t>
        <w:br/>
        <w:t>- Ал, сол жігіт асылынды алдырғаныңды білмей ме?</w:t>
        <w:br/>
        <w:t>- Білсе қайтем. Мен тұрмақ оқушы қыздар да алдырып</w:t>
        <w:br/>
        <w:t>жатқан жоқ па бүгінде қыздығын. Шын сүйген адам оған да</w:t>
        <w:br/>
        <w:t>қарамайды. Махаббатта көз де жоқ, сөз де жоқ. Тек соқыр сезім</w:t>
        <w:br/>
        <w:t>ғана бар. Әйтпесе голландиялық суретші Ван Гог жезөкшеге</w:t>
        <w:br/>
        <w:t>ғашық болар ма еді? Қай кыз жетіскеннен жеңіл жүрісті қалап-</w:t>
        <w:br/>
        <w:t>ты? Сосын жезөкше де адам. Онда да сезім бар. Мәселен мен</w:t>
        <w:br/>
        <w:t>саған ғашықпын. Сенбесең қойныма кіріп көрші, қаныңды қа-</w:t>
        <w:br/>
        <w:t>дай тасытар скем.</w:t>
        <w:br/>
        <w:t>-- Менін сенімен ойнап күлуге зауқым жоқ.</w:t>
        <w:br/>
        <w:t>-- Бұл әншейін айнап-күлу смес. Менін отты құшағым,</w:t>
        <w:br/>
        <w:t>балбыраған балғын денем, тәтті кылығым өн бойыңды балқыта-</w:t>
        <w:br/>
        <w:t>ды, -- деді Әтіркүл екі көзі ойнақшып.</w:t>
        <w:br/>
        <w:t>- Менің жұмысым көп, таңертен ерте тұруым керек. Сен</w:t>
        <w:br/>
        <w:t>қайта ғой калқам,- деді Ерасыл ануын әзер тежеп.</w:t>
        <w:br/>
        <w:t>-- Жұмыс ешқайда қашпайды. Онан да осындай оңаша онды</w:t>
        <w:br/>
        <w:t>сәтті найдаланып, тәтті түннің бал шырынымен тояттамайсың</w:t>
        <w:br/>
        <w:t>ба?</w:t>
        <w:br/>
        <w:t>- Жетер енді. Тезірек кет, - деді шыдамы шегіне жеткен</w:t>
        <w:br/>
        <w:t>Ерасыл.</w:t>
        <w:br/>
        <w:t>- Айғайлама! Алдымен мына сұлулыққа сұқтан.</w:t>
        <w:br/>
        <w:t>Осыны айтып орнынан атып тұрған Әтіркүл жеп-жеңіл</w:t>
        <w:br/>
        <w:t>жаздық көйлегін шешіп тастады. Ішінде іш киіміде жоқ екен.</w:t>
        <w:br/>
        <w:t>Жана жауған акша қардай аппақ дене жарқ ете қалды. Ерасыл-</w:t>
        <w:br/>
        <w:t>дың қарсы алдында сымдай тартылған ұзын сирақ, қиылған</w:t>
        <w:br/>
        <w:t>қыпша бел қыздың құламай тіп-тік тұрған қос анары сұмдық</w:t>
        <w:br/>
        <w:t>сұлу еді. Албыраған еріні болар-болмас дірілдеп, жауын шайғ-</w:t>
        <w:br/>
        <w:t>ан қарақаттай жанары таңғы шықтай мөлдірел тұр. Ақ мақта-</w:t>
        <w:br/>
        <w:t>дай үлбіреген аппақ тамак, найзадай кадалған ұзын, қайқы</w:t>
        <w:br/>
        <w:t>кірпік қандай! «Пәтшағардың сұлуын-ай! - деп ойлады Ера-</w:t>
        <w:br/>
        <w:t>сыл.-- Қыз емес, сурет қой мынау. Әлгі әлем аруы деп әспеттеп</w:t>
        <w:br/>
        <w:t>261</w:t>
        <w:br/>
        <w:t>Бір-біріне соғылыскан хрусталь ыдыстан сыңғырлаған әдемі бір</w:t>
        <w:br/>
        <w:t>үн шықты.</w:t>
        <w:br/>
        <w:t>-- Өтінемін, аға, жаңағы маған айткан жақсы тілегіңіз орын-</w:t>
        <w:br/>
        <w:t>далу үшін осы рюмкені алып қойыңызшы.</w:t>
        <w:br/>
        <w:t>-- Мені қинама, қалқам.</w:t>
        <w:br/>
        <w:t>- Алғашқы рюмканы Әтіркүл тауысыт ішті.</w:t>
        <w:br/>
        <w:t>- Маған бір тост айтуға бола ма? - деді ұзын, кайқы</w:t>
        <w:br/>
        <w:t>кірпіктерін көтеріп Ерасылға алғаш рет тайсалмай тура қара-</w:t>
        <w:br/>
        <w:t>ған Әтіркүл оны көзімен ішіп-жеп.</w:t>
        <w:br/>
        <w:t>- Айта ғой, қалқам.</w:t>
        <w:br/>
        <w:t>- Онда сізге де аздап құйып қояйын, - деді өз бокалын</w:t>
      </w:r>
    </w:p>
    <w:p>
      <w:r>
        <w:t>коньякқа толтырған қыз.</w:t>
        <w:br/>
        <w:t>- Жо-жоқ, керегі жоқ.</w:t>
        <w:br/>
        <w:t>- Қолымды қақпаңызшы, аға, ырымын жасайын. - деді</w:t>
        <w:br/>
        <w:t>Әтіркүл. Ерасыл үндемеді. Әтіркүл Ерасылдың бокалына а3-</w:t>
        <w:br/>
        <w:t>дап қана құйды коньяҡты.</w:t>
        <w:br/>
        <w:t>- Міне, көрдіңіз бе, мен сөзімде тұрдым аға. Енді бар ғой,</w:t>
        <w:br/>
        <w:t>ен болмаса осы рюмкегеерініңізді тигізініші. Ал енді мен тілек</w:t>
        <w:br/>
        <w:t>айтайын, - деп сәл кідіріп барып сөзін жалғады Әтіркүл. - Не</w:t>
        <w:br/>
        <w:t>айтсам екен?</w:t>
        <w:br/>
        <w:t>- Көңіліңдегі сөзіңді айт.</w:t>
        <w:br/>
        <w:t>- Айтсам... Сізбен танысқаныма қуаныштымын, аға. Оны</w:t>
        <w:br/>
        <w:t>айтасыз сізбен осылай қатар отырғаным үшін бақыттымын.</w:t>
        <w:br/>
        <w:t>- Бақыт деген өте үлкен сөз гой, қалқам. Аспандамай жер-</w:t>
        <w:br/>
        <w:t>гс қарай жақында.</w:t>
        <w:br/>
        <w:t>- Жақсы. айтқаныңыз болсын.</w:t>
        <w:br/>
        <w:t>Әтіркүл осыны айтты да бокалды басына бір-ақ төңкерді.</w:t>
        <w:br/>
        <w:t>Ерасыл ерін тигізді де қойды.</w:t>
        <w:br/>
        <w:t>- Анаңызті.., -- деп тілін тістей қойды Әтіркүл. Тірі ме?-</w:t>
        <w:br/>
        <w:t>деп сұрағысы келіп еді, «оным дөрекілей болар» деген оймен:</w:t>
        <w:br/>
        <w:t>«Анаңыз өзіңізбен бірге тұра ма?» деп сұрады.</w:t>
        <w:br/>
        <w:t>- Әкем қайтыс болған. Анам өзіммен бірге тұрады.</w:t>
        <w:br/>
        <w:t>- Онда мен үгшін, тіпті өзіңіз үшін болмаса да анаңыз үшін</w:t>
        <w:br/>
        <w:t>алып қойыңызшы.</w:t>
        <w:br/>
        <w:t>- Ананың атын ішімдікпен араластырма, - деді Ерасыл</w:t>
        <w:br/>
        <w:t>қабағын шытып.</w:t>
        <w:br/>
        <w:t>- Ашуланба. Мен сені сүйемін, -- деді Әтіркүл.</w:t>
        <w:br/>
        <w:t>Мені қинап қайтесің, қалқам, - деді Ерасыл салмақты</w:t>
        <w:br/>
        <w:t>үнмен сабырға шақырып.</w:t>
        <w:br/>
        <w:t>- Неге олай дейсің?</w:t>
        <w:br/>
        <w:t>- Сен нешедесің?</w:t>
        <w:br/>
        <w:t>258</w:t>
        <w:br/>
        <w:t>- Қайдан танисың?</w:t>
        <w:br/>
        <w:t>- Атақты жазушы Жақсыбековті танымайтын қазақ барма</w:t>
        <w:br/>
        <w:t>екен, сірә.</w:t>
        <w:br/>
        <w:t>- Бар ғой, бар.</w:t>
        <w:br/>
        <w:t>- Ал мен сіздің «Алдаспан» атты тарихи романыңызды</w:t>
        <w:br/>
        <w:t>оқығанмын.</w:t>
        <w:br/>
        <w:t>- Қашан?</w:t>
      </w:r>
    </w:p>
    <w:p>
      <w:r>
        <w:t>- Мектепте оқып жүргенде.</w:t>
        <w:br/>
        <w:t>- Казір қайда оқисың?</w:t>
        <w:br/>
        <w:t>- Институтта оқуды құдай мснің маңдайыма жазбапты.</w:t>
        <w:br/>
        <w:t>Конкурстан өте алмадым. Сүрінгенде сүйеп жіберетін ст жа-</w:t>
        <w:br/>
        <w:t>қын тағы жоқ, -- деп мұңайды Әтіркүл.</w:t>
        <w:br/>
        <w:t>- Оқасы жоқ. Басын жас. Болашағың әлі алда.</w:t>
        <w:br/>
        <w:t>-- Болашақ дейтін сол сағымның соңында жүрміз осы Ас-</w:t>
        <w:br/>
        <w:t>танада салпақтап.</w:t>
        <w:br/>
        <w:t>- Қазір қайда істейсін?</w:t>
        <w:br/>
        <w:t>-- Бұл жайлы, - деп сәл кідіріп қалды, - сосын айтайыншы</w:t>
        <w:br/>
        <w:t>аға, жарай ма? - деді Әтіркүл.</w:t>
        <w:br/>
        <w:t>- Өзін біл, қалкам. Кұпия болса айтпауына да болады. --</w:t>
        <w:br/>
        <w:t>деді Ерасыл.</w:t>
        <w:br/>
        <w:t>- Жоқ, айтамын. Басқаға болмаса да сізге айтамын. Білесіз</w:t>
        <w:br/>
        <w:t>бе, аға, осы тап қазір менде сізге тынымды, сырымды айтқым</w:t>
        <w:br/>
        <w:t>келіп кеткен бір сезім пайда болды.</w:t>
        <w:br/>
        <w:t>- Неге маған айткынң келді?</w:t>
        <w:br/>
        <w:t>-- Өйткені менін сыр бөлісетін жақыным жоқ. Оның үстіне</w:t>
        <w:br/>
        <w:t>сіздің жүзіңіз жылы. Адамды өзіне біртүрлі жақын тартып тұра-</w:t>
        <w:br/>
        <w:t>ды скен. Кешс сізді теледидардан көргенде-ак осылай қарай</w:t>
        <w:br/>
        <w:t>құстай ұшып ем. Сіз бөлменізде болмадыңыз. Айтыңызшы аға,</w:t>
        <w:br/>
        <w:t>Алматыға қашан қайтасыз?</w:t>
        <w:br/>
        <w:t>--Тәуірлердің бәрі Астанаға көшкенде біз нашарлар Ал-</w:t>
        <w:br/>
        <w:t>матыда қалып койғанбыз.Бар тірлік осы орталыққатіреліп тұрға-</w:t>
        <w:br/>
        <w:t>сын анда-санда келіп кстеміз. Астанаға сирек қонақпыз ғой.</w:t>
        <w:br/>
        <w:t>Содан да әлі екі-үш күн боламын мұнда.</w:t>
        <w:br/>
        <w:t>-- Аға, мынаны алып қоймаймыз ба? -- деді Әтіркүл конь-</w:t>
        <w:br/>
        <w:t>як құйылған ромкелерді иегімен нұсқап. |</w:t>
        <w:br/>
        <w:t>- Мен ішпеуші едім. Өзің алып қой, қалкам, - деді</w:t>
        <w:br/>
        <w:t>Ерасыл.</w:t>
        <w:br/>
        <w:t>- Ен болмаса рюмкені қолыңызға алып бір тілек айты-</w:t>
        <w:br/>
        <w:t>ңызшы,--деп қиылды Әтіркүл.</w:t>
        <w:br/>
        <w:t>- Құс ұшу үшін, адам бақытты болу үшін жаралған. Ба-</w:t>
        <w:br/>
        <w:t>қытты бол, калқам! Сол үшін,- деп коньяк құйылған бокалды</w:t>
        <w:br/>
        <w:t>қолына алды. Әтіркүл бокал үстаған қолын Ерасылға созды.</w:t>
        <w:br/>
        <w:t>257</w:t>
        <w:br/>
        <w:t>- Айтқаныңыз келсін, аға, - деді Гүлнұр Күрлеуге сенерін</w:t>
        <w:br/>
        <w:t>де. сенбесін де білмей.</w:t>
        <w:br/>
        <w:t>-- Каласан тяғдыр талайын болжап қана коймай, жараты-</w:t>
        <w:br/>
        <w:t>лыс сыйлаған жақсы қасиеттерінді де таратып айтып беремін,-</w:t>
        <w:br/>
        <w:t>деп желпінді Күрлеу.</w:t>
        <w:br/>
        <w:t>-- Айтыныз, -- деді Гүлнұр.</w:t>
      </w:r>
    </w:p>
    <w:p>
      <w:r>
        <w:t>- Ол үшін екеуміз деорнымыздаң тұруымыз керек,-деді</w:t>
        <w:br/>
        <w:t>Күрлеу. -- Менің айтқандарымды бұлжытпай орындайсын.</w:t>
        <w:br/>
        <w:t>- Жарайды, - деп Гүлнұр орнынан тұрды.</w:t>
        <w:br/>
        <w:t>-- Екі қолыңды алға сөз, - деді оның қарсысына келіп тұра</w:t>
        <w:br/>
        <w:t>қалған Күрлеу. Гүлнұр екі қолын алға созды.</w:t>
        <w:br/>
        <w:t>-- Енді не істеуім керек?</w:t>
        <w:br/>
        <w:t>--Сол қолыңныңалақанын аш, -- деді Гүлнұрдың он қолын</w:t>
        <w:br/>
        <w:t>оң қолымен қыса ұстаған Күрлеу. -- Жанарыңды менің жана-</w:t>
        <w:br/>
        <w:t>рымнан айырма. Күрлеу осыны айтты да, өзіне тура караған</w:t>
        <w:br/>
        <w:t>Гүлнарды көзімен аймалап, сөйлеп кетті.</w:t>
        <w:br/>
        <w:t>- Сен жұрт айтып жүргенлей сегіз емес, сексен қырлы, бір</w:t>
        <w:br/>
        <w:t>сырлы қыз екенсің. Бір мінезің бар қатты, жүз қырың бар тәтті.</w:t>
        <w:br/>
        <w:t>Көңілің түскенге көлдей, түспегенге шөлдейсің. Жаныңды ұқса</w:t>
        <w:br/>
        <w:t>сүйгенің, бүрінік жарып, гүлдейсің. Сенсең егер біреуге ақта-</w:t>
        <w:br/>
        <w:t>рып бар сырыңды ағыл-тегіл сөйлесең. Сенбеген жанға сыр</w:t>
        <w:br/>
        <w:t>шашпай, қырык құлыппен құлыптап, кұпиянды ашпайсын. Көз-</w:t>
        <w:br/>
        <w:t>дегі мұңын айтып тұр, көкірегінде бір сыр бар әлі ешкімге айт-</w:t>
        <w:br/>
        <w:t>паған. Ақтарсаң сол сырыңды, жеңілдейді мұңың да. Қолың</w:t>
        <w:br/>
        <w:t>ашық жомартсың. Қара басының қамын ойлайтын эгоист емес,</w:t>
        <w:br/>
        <w:t>дос, тустын жайына жанын ауыратын алтуриссің. Жүрегің</w:t>
        <w:br/>
        <w:t>жұмсақ, мейірімдісін. Жаның нәзік ссзімталсың. Көкшиген</w:t>
        <w:br/>
        <w:t>көздін бәрі көріп түрған сымбаты бөлек сыртқы сұлулығынды</w:t>
        <w:br/>
        <w:t>айтып қайтейін, катардағы қарапайым пенделер сезе бермейтін</w:t>
        <w:br/>
        <w:t>жан дүниенді барласам шуақ шашкан жүзін қандай нұрлы бол-</w:t>
        <w:br/>
        <w:t>са,ішін сондай сырлы екен. Ал енді көзінді жұм, қалқам.</w:t>
        <w:br/>
        <w:t>- Жұмдым.</w:t>
        <w:br/>
        <w:t>-- Енді қызыл көмейге біткен қызыл тілден де шешен сезім</w:t>
        <w:br/>
        <w:t>айтсын. Үнсіз тұрып енді соған құлақ түр. - Күрлеу осыны ай-</w:t>
        <w:br/>
        <w:t>тты ла қаннен-қаперсіз түрған Гүлнұрды бас салып құшақтап,</w:t>
        <w:br/>
        <w:t>онын албыраған алқызыл ернінен ұзақ сүйді. Мұны күтнеген</w:t>
        <w:br/>
        <w:t>Гүлнұр:</w:t>
        <w:br/>
        <w:t>-- Мұныңыз неаға? Қойыңыз, -- деп қарсылық жасап көріп</w:t>
        <w:br/>
        <w:t>еді, қанша бұлқынғанмен қарулы құшақтан босана алмады.</w:t>
        <w:br/>
        <w:t>Нәзік қыздын сөмбі талдай солқылдаған аш белінен қапсыра</w:t>
        <w:br/>
        <w:t>құшақтаған жігіт енді бір сәт оның бетін өліп-өшіп сүйе берді.</w:t>
        <w:br/>
        <w:t>Күрлеу еріннен асып, тілінің балын тата бастағанда Гүлнұрдың</w:t>
        <w:br/>
        <w:t>245</w:t>
        <w:br/>
        <w:t>-- Алло.</w:t>
        <w:br/>
        <w:t>- Асқар, сүйінші.</w:t>
        <w:br/>
        <w:t>-- Қалағанынды ал.</w:t>
        <w:br/>
        <w:t>-- Жоғары аттестациялық комиссия менің кандидаттық</w:t>
        <w:br/>
        <w:t>диссертациямды бекітіпті.</w:t>
        <w:br/>
        <w:t>- Оны кім айтты?</w:t>
        <w:br/>
        <w:t>- Жана Ерасыл аға Астанадан телефон соқты.</w:t>
      </w:r>
    </w:p>
    <w:p>
      <w:r>
        <w:t>- Құттықтаймын жаным! Мен қазір келемін.</w:t>
        <w:br/>
        <w:t>Жан жарының қуанышын бөлісуге асыққан Асқар құстай</w:t>
        <w:br/>
        <w:t>ұшты.</w:t>
        <w:br/>
        <w:t>ххх</w:t>
        <w:br/>
        <w:t>Алғашқы махаббаты алданған Талап қандай сұлу қыз кез-</w:t>
        <w:br/>
        <w:t>дессе де селт етпейтін. Оның Тәрбиеге деген сезімі де бірден</w:t>
        <w:br/>
        <w:t>оянған жоқ. Талапты ауруханада жатқан Тәрбиеге алғашқы ксз-</w:t>
        <w:br/>
        <w:t>де қанында бар қайырымдылық, адамгершілік ізгі қасиеттер</w:t>
        <w:br/>
        <w:t>бастап апарып еді. Тәрбиемен әңгімелесе, сырласа келе оны</w:t>
        <w:br/>
        <w:t>қалай жақсы көріп кеткенін Талаптың өзі де байқамай қалды.</w:t>
        <w:br/>
        <w:t>Тәрбие аса ажарлы да емес, аласа бойлы ақсары қыз. Әйтсе</w:t>
        <w:br/>
        <w:t>де, аның сәл мұндылау тұп-тұнық жанарында адамды тереңіне</w:t>
        <w:br/>
        <w:t>тартып әкететін быр тылсым құлырет бар. Уылжыған бетке ұяла-</w:t>
        <w:br/>
        <w:t>ған уыз ұят пен иба да нағыз имандылықтың бір белгісі. Сыпай-</w:t>
        <w:br/>
        <w:t>ылықтан аспайтын сынық мінезде де жасандылық жоқ. сырты</w:t>
        <w:br/>
        <w:t>нұрлы, іші сырлы Тәрбие кун өткен сайын Талапты өзіне қуал-</w:t>
        <w:br/>
        <w:t>ты магниттей тарта берді.</w:t>
        <w:br/>
        <w:t>Тәрбиені ауруханалан Талап алып шықты. Екеуі таксиге</w:t>
        <w:br/>
        <w:t>отырып, Гәрбие тұрып жатқан баяғы жатаған жер үйге келді.</w:t>
        <w:br/>
        <w:t>Кеше дүкен мен базардан біраз азық-түлік алған Талап ет асып,</w:t>
        <w:br/>
        <w:t>сүт пісіріп дастархан жайып қойып еді. Үйді тазалап, күрке</w:t>
        <w:br/>
        <w:t>тауықтың ұясындай жеркепені ұядай ғып қойған Талапқа Тәрбие</w:t>
        <w:br/>
        <w:t>іштей қатты риза болды. Екеуі ас-су іше отырып, көп сырласты.</w:t>
        <w:br/>
        <w:t>Бір-біріне деген жан сырын сөзбен емес, көзбен айтты.</w:t>
        <w:br/>
        <w:t>«Сен жана осының алдында туған жер туралы, ата-анаң</w:t>
        <w:br/>
        <w:t>жайлы тебірене айтқанында маған сондай керемет әсер етті.</w:t>
        <w:br/>
        <w:t>Екеуміз баяғыдан бері бірге жүргендей ғажайып бір сезім сұлу-</w:t>
        <w:br/>
        <w:t>лығына шомылдым. Сен маған қазіргі халдің бәрін тіпті ауру-</w:t>
        <w:br/>
        <w:t>ымды да ұмыттырып, мені райхан гүлге толы рахат дүниесіне</w:t>
        <w:br/>
        <w:t>жетелеп әкелгендей болып ең. Сонан соң ана бір өзіңе ғашық</w:t>
        <w:br/>
        <w:t>болған опасыз қыз жайлы айттын да көңілімді күзгі даладай</w:t>
        <w:br/>
        <w:t>құлазыттын» дейді Талапқа мұңая қараған Тәрбиенің мұнлы</w:t>
        <w:br/>
        <w:t>көзі.</w:t>
        <w:br/>
        <w:t>251</w:t>
        <w:br/>
        <w:t>сен перне мен шешен егіз шек десек соны шерте алар жалғыз</w:t>
        <w:br/>
        <w:t>ғана ғұлама күйші сенсің, Тәрбие!»</w:t>
        <w:br/>
        <w:t>«Сен менің сүйерім, сүйенішім ғана емес, жебеушімсін.</w:t>
        <w:br/>
        <w:t>Ауруханада жаныма ауру батқанда тар қапаста өмір сүріп тыл-</w:t>
        <w:br/>
        <w:t>сым түндетұншыққанда сені іздедім. Санам санға бөлініп, уай-</w:t>
        <w:br/>
        <w:t>ым-қайғы жанымды жегендеде айнымай іздеген, адаспай жет-</w:t>
        <w:br/>
        <w:t>кен арманым сенсің. Табиғаттай таза, нәрестедей бейкүнә сезім</w:t>
        <w:br/>
        <w:t>еді ол. Жәмиғаттан жасырған сартап сағынышым да сол бола-</w:t>
        <w:br/>
        <w:t>тын. Бейуақ шақ мамыр мезгілде кеуана кейіпте отырып көз</w:t>
        <w:br/>
        <w:t>алдыма елестеткенім де сенсін. Бойым дел-сал, сезімім дерт,</w:t>
        <w:br/>
        <w:t>өзегім өрт, мұңлық болған шақта да бар қайғымды ұмытып ой-</w:t>
        <w:br/>
        <w:t>лап едім-ау сен жайлы. Бақытымның үлкені сен қазір қасымда-</w:t>
        <w:br/>
        <w:t>сың. Бар діліңмен сенесің маған. Бірақ әр кездескен сайын жа-</w:t>
        <w:br/>
        <w:t>нымды толқытып қадала қарайтының бар. Біз қанша рет кездесіп</w:t>
        <w:br/>
        <w:t>отырғанымызды өзге түгіл өзіміз де білмейміз. Бірақ сен мені</w:t>
        <w:br/>
        <w:t>бірінші рет көріп отырғандай қарайсын. Сыры кайсы, құпиясы</w:t>
        <w:br/>
        <w:t>нс осының? Көзбенен көз кездескенде ашылмайтын сыр қал-</w:t>
        <w:br/>
        <w:t>майды. Бірақ сол қарасу ойыны емес, өмір ғой, жаным!...»</w:t>
      </w:r>
    </w:p>
    <w:p>
      <w:r>
        <w:t>Бұл бар кезде де танғы шықтай таза Тәрбиенің ойы.</w:t>
        <w:br/>
        <w:t>- Көз-көңілдің айнасы. Егер Тәрбие Талаптың кө-</w:t>
        <w:br/>
        <w:t>кірегіндегі сырды сол айнадан көргісі келсе ол мына тебіреністі</w:t>
        <w:br/>
        <w:t>оқыр сді:</w:t>
        <w:br/>
        <w:t>«Сенің көзің тіршіліктің әміршісі күн тектес. Жанарында</w:t>
        <w:br/>
        <w:t>аспандағы жалқы күннін жалыны бар. Бірақ ол шілденің бет</w:t>
        <w:br/>
        <w:t>қаратпас, көз ұялтар отты өткір жалыны емес, күздің жанға</w:t>
        <w:br/>
        <w:t>жайлы, жұмсак, майда шуағындай жарық. Сен маған сен, сау-</w:t>
        <w:br/>
        <w:t>лем! Мен саған ескерткіни орнатамын. Менің талантымнын</w:t>
        <w:br/>
        <w:t>күдіретіне сен. Қаламмен емес қыл қаламмен жазып, жаным-</w:t>
        <w:br/>
        <w:t>ды,барымды салып мәнгі өлмейтін өмір сыйлаймын өнеріммен</w:t>
        <w:br/>
        <w:t>мен саған. Егер сен менің қасымда болар болсан колдан келмсс</w:t>
        <w:br/>
        <w:t>керемет жоқ. Егер менің сыңарым болсаң, сәулем, сен, небір</w:t>
        <w:br/>
        <w:t>ғажап жасар едім, адамзаттын құдырет күшін танытып. Ол үшін</w:t>
        <w:br/>
        <w:t>жайлы жағдай тілеп жатпас едім. Жалғыз ғана нәрсе керек осы-</w:t>
        <w:br/>
        <w:t>нау жарық дүниеден. Ол сенің маған деген ықыласын. Өле-</w:t>
        <w:br/>
        <w:t>өлгенше сенің көзіңнің шуағына жылынып өтсем әмір бойы</w:t>
        <w:br/>
        <w:t>өзге тілек тілемес ем. Тас кедергі тас мандай деп қарғамас ем</w:t>
        <w:br/>
        <w:t>тағдырды. Сенен ғана емес өмірден өтінерім сол. Тағдыр маған</w:t>
        <w:br/>
        <w:t>осы уақытқа дейін бергеннің барлығын, қажет болса талантын</w:t>
        <w:br/>
        <w:t>да,алда берер сыбағасы мен сыйын да, аяққа жығылып қыңсы-</w:t>
        <w:br/>
        <w:t>лар атақ-дәрежесін дс, талантқа тұғыр болар дақын да алсын.</w:t>
        <w:br/>
        <w:t>Қараң қалсын бәрі де. Ол аз десе қазадан ауыр жазаберсін. Ке-</w:t>
        <w:br/>
        <w:t>рек болса көр азабын тартқызсын. Соның бәрінің есесіне бірақ</w:t>
        <w:br/>
        <w:t>254</w:t>
        <w:br/>
        <w:t>-- Кеш мазалағаныма кешіріңіз, - деді бейтаныс қыз та-</w:t>
        <w:br/>
        <w:t>балдырықтан аттай беріп.</w:t>
        <w:br/>
        <w:t>- Оқасы жоқ.</w:t>
        <w:br/>
        <w:t>- Мен мына қарсы бөлмедегі көршінңізбін. Бөлмедегі теле-</w:t>
        <w:br/>
        <w:t>фон істемейді. Рұқсат етсеніз сіздін телефоныңызбен подру-</w:t>
        <w:br/>
        <w:t>гаммен сөйлесейін деп едім. Переговор емес. Ол осы қалада</w:t>
        <w:br/>
        <w:t>тұрады. Подругамды айтамын.</w:t>
        <w:br/>
        <w:t>- Сөйлесе ғой, қалқам.</w:t>
        <w:br/>
        <w:t>- Ұзақтау сөйлесіп қалсам ұрыспайсыз ба?</w:t>
        <w:br/>
        <w:t>-- Асықпай сөлесе бер. Мен душ қабылдап алайын.</w:t>
        <w:br/>
        <w:t>Ерасыл осыны айтты даваннаға кірін кетті. Жуыныл жа-</w:t>
        <w:br/>
        <w:t>тып, әлденеден секем алған ол селт ете түсті. Қалт бөгеліп, ой-</w:t>
        <w:br/>
        <w:t>ланып қалды. «Стол үстінде алтын жүзік пен швейцар сағаты</w:t>
        <w:br/>
        <w:t>жатыр. Ақша мен құжат тағы бар. Мен мына жақта жуынып</w:t>
        <w:br/>
        <w:t>жатқанда мына бейтаныс қыз соның бәрін қымқырып, тайып</w:t>
        <w:br/>
        <w:t>тұрса ше? Қой, жап-жас қыз оған бара қоймас. Әй, қайдам?</w:t>
        <w:br/>
        <w:t>Заман өзгеріп, адамның пейілі бұзылған кез емес пе? Кімгесеніп</w:t>
        <w:br/>
        <w:t>болады?» Осы оймен шала жуынып, асығыс атып шықты ол ван-</w:t>
        <w:br/>
        <w:t>надан. Әлдекіммен сөйлесіп жатқан қыз телефон трубкасын</w:t>
        <w:br/>
        <w:t>ұясына қойды да:</w:t>
        <w:br/>
        <w:t>- Жеңіл буыңызбен,аға! - деді.</w:t>
        <w:br/>
        <w:t>- Рахмет қалқам, - деді Ерасыл.</w:t>
      </w:r>
    </w:p>
    <w:p>
      <w:r>
        <w:t>- Мына коньякты ішуге бола ма? - деді Ерасылға тура</w:t>
        <w:br/>
        <w:t>қарамай, үзын, қайқы кірпіктерін төмен түсіріп ақырын сөйле-</w:t>
        <w:br/>
        <w:t>ген бейтаныс қыз.</w:t>
        <w:br/>
        <w:t>-- Сізбен бірге ішейін.</w:t>
        <w:br/>
        <w:t>- Мен ішпеймін.</w:t>
        <w:br/>
        <w:t>- Онда неғып тұр мұнда бұл коньяк?</w:t>
        <w:br/>
        <w:t>- Осындағы жолдастар ғой мынаның бәрін алып келген, -</w:t>
        <w:br/>
        <w:t>деді Ерасыл стол үстіндегі ішіп-жемді нұсқап.</w:t>
        <w:br/>
        <w:t>- Тамағым жұтындырмай тұрғаны. Сіздің рұқсатыңызбен</w:t>
        <w:br/>
        <w:t>бір рюмка ішейін.</w:t>
        <w:br/>
        <w:t>- Ішкіңіз келіп тұрса іше ғой. Ал енді алдымен атыңды</w:t>
        <w:br/>
        <w:t>айтшы. Есімің кім, қалқам? -- деді Ерасыл бір емес, екі рюмкеге</w:t>
        <w:br/>
        <w:t>бірдей коньяк құйған қыздың қарсысындағы орындыққа оты”</w:t>
        <w:br/>
        <w:t>рып жатып.</w:t>
        <w:br/>
        <w:t>от Әтіркүл. Аға, мен сізден кішімін ғой. Сен деп</w:t>
        <w:br/>
        <w:t>сөйлеңізші.</w:t>
        <w:br/>
        <w:t>- Жақсы, сен дейін.</w:t>
        <w:br/>
        <w:t>- Рахмет, аға. Енді еркін әңгімелесуімізге болады.</w:t>
        <w:br/>
        <w:t>- Менің есімім - Ерасыл.</w:t>
        <w:br/>
        <w:t>- Ерасыл Ғалымбекович, мен сізді танимын.</w:t>
        <w:br/>
        <w:t>256</w:t>
        <w:br/>
        <w:t>- Сені де еркек дейді-ау, шірік! Адам емес роботсың</w:t>
        <w:br/>
        <w:t>сен! - деді.</w:t>
        <w:br/>
        <w:t>Қайдағы бір қаңғып жүрген жезөкшеге бұдаң әрі сөзін</w:t>
        <w:br/>
        <w:t>шығындағысы келмеген Ерасыл оған жауан берген жоқ. Үнсіз</w:t>
        <w:br/>
        <w:t>келіп есікті кілттеді де, шешініп жатып қалды.</w:t>
        <w:br/>
        <w:t>Сол күні түнде басы бар, аяғы жок шым-шытырық, түс</w:t>
        <w:br/>
        <w:t>көрген Ерасыл жайсыз ұйықтады. Ол ұйқы-тұйқы болып орны-</w:t>
        <w:br/>
        <w:t>нан тұрғанда таң да атып қалып еді.</w:t>
        <w:br/>
        <w:t>ХХХУ</w:t>
        <w:br/>
        <w:t>Қазақтан сөз калған ба? «Жалғыздық бір құдайға ғана жа-</w:t>
        <w:br/>
        <w:t>расады» деп қалай тауып айтқан. Басқа қиындықтың бәрін жен-</w:t>
        <w:br/>
        <w:t>се дс, жалғыздықты жене алмаған Тәрбиенің көнілі нала, жаны</w:t>
        <w:br/>
        <w:t>жара. «Жалғыздық қай кездеде жаксы емес,--деп ойлады ол.-</w:t>
        <w:br/>
        <w:t>Әсіресе, осындай мереке күндері тіптен қиын. Жұмыс күндері</w:t>
        <w:br/>
        <w:t>зыр жүгіріп, уақыттың қалай тез өткенін байкамай да каласын.</w:t>
        <w:br/>
        <w:t>Ондайда жалғыздық та жаныға қатты бата қоймайды. Жай</w:t>
        <w:br/>
        <w:t>күндері біреу болмаса, біреу келеді саған. Тым жалығып бара</w:t>
        <w:br/>
        <w:t>жатсан,өзін барасың біреуге. Ал мереке күндері үйге сыймай-</w:t>
        <w:br/>
        <w:t>сың. Бұл қалада «үйде жалғыз отырма, келе ғой» дейтін жана-</w:t>
        <w:br/>
        <w:t>шыр жақын тагы жоқ. Елдің бәрі жана жылды жанұясымен</w:t>
        <w:br/>
        <w:t>қарсы алып жатқанда мені кім іздеп ксле коярдейсің, Талап</w:t>
        <w:br/>
        <w:t>болмаса. Оның да жұбайы болмағанмен өз үйі, өлең тәсегі бар.</w:t>
      </w:r>
    </w:p>
    <w:p>
      <w:r>
        <w:t>Бүгінгідей мереке күні ата-анасын тастап маған келс коярдейсін</w:t>
        <w:br/>
        <w:t>бе? Келсе мана күндіз, әрі кеткенде кешкісін келмес не еді?</w:t>
        <w:br/>
        <w:t>Ертең келіп құттықтауы мүмкін. Дәл бүгін -- сағат он ескіге</w:t>
        <w:br/>
        <w:t>санаулы минуттар калғанда келе қоймас. Енді кайттім? Жана</w:t>
        <w:br/>
        <w:t>жылға арнап жайған дастарханда жападан-жалғыз отырмақпын</w:t>
        <w:br/>
        <w:t>ба соқа басым состиып? Барымды киіп, байлауымды танып</w:t>
        <w:br/>
        <w:t>несіне сәнденлім бүгін? Ой, Алла-ай, жалғыздық қандай қиын</w:t>
        <w:br/>
        <w:t>еді? Аламнып күні адаммен екен ғой. Қайғыны жалғыз қарсы</w:t>
        <w:br/>
        <w:t>алу жақсы емес, қуанышты-алдан жақсылық күткен жаңа жал-</w:t>
        <w:br/>
        <w:t>ды жалғыз қарсы алу одан да ауыр. Кой, бұлай құр қайғыра</w:t>
        <w:br/>
        <w:t>бергенім болмас. Жаңа жылды күтпей жата қалғаным жаман</w:t>
        <w:br/>
        <w:t>ырым емес пс? Жалғыз болсам да мына шампанды ашайын».</w:t>
        <w:br/>
        <w:t>Тәрбие осы оймен жаңа жыл құрметіне өзі жайған ақ дас-</w:t>
        <w:br/>
        <w:t>тарханға жақындай бергенде «Қайырлы кеш!» деп Талап кіріп</w:t>
        <w:br/>
        <w:t>келді. «Қуанған мен қорыққан бірдей» деген рас. Тәрбие не</w:t>
        <w:br/>
        <w:t>істерін білмей бір орында тұрып қалды. Тек, Талап жанына</w:t>
        <w:br/>
        <w:t>кедіп, қолындағы гүлін ұсына бергенде оны құшағына қысып,</w:t>
        <w:br/>
        <w:t>263</w:t>
        <w:br/>
        <w:t>нәрсе-тек сені ғана берсін. Көкте құлай, жерде құдырет бар бол-</w:t>
        <w:br/>
        <w:t>са мынау жарық дүние, анау қаранғы көр, қапас шер екі дүнис-</w:t>
        <w:br/>
        <w:t>дегі жалқы тілегімді бер дер едім. Орындалмас болса егер бұл</w:t>
        <w:br/>
        <w:t>тілек, мәңгі маздар махаббаттың белгісі боп от боп жансын сор-</w:t>
        <w:br/>
        <w:t>лы жүрек. Сөйтіп қазақтың ғажап қызын ессіз сүйген махаб-</w:t>
        <w:br/>
        <w:t>баттың еңіренген ері болғанын, ең бастысы өмірде шын</w:t>
        <w:br/>
        <w:t>сүйіспеншіліктің бар екендігіне дүние қамымен ғана жүрген</w:t>
        <w:br/>
        <w:t>көп қауымның көзін жеткізсін. Сен менен қашпа, сәулем!</w:t>
        <w:br/>
        <w:t>Сорың емес, дағың емес бағыңмын мен. Адам көре тұра өзінін</w:t>
        <w:br/>
        <w:t>бақытынан каша ма? Ақылды жан аяқ асты етпсс боларақ тілек,</w:t>
        <w:br/>
        <w:t>аяулы арманды.</w:t>
        <w:br/>
        <w:t>Тіпті сенің күлкін ғана емес-ау, жалт етіп жалғыз рет қара-</w:t>
        <w:br/>
        <w:t>ғанын, ұзын қайқы қара кірпіктеріңді жалқы мәрте қаққаның,</w:t>
        <w:br/>
        <w:t>ерінің гүлдей дірілдеп жарым лебіз айтқанын қуаныштың қай-</w:t>
        <w:br/>
        <w:t>нар көзі, қияға салсаң талмайтын шағала шабыттың нағыз өзі</w:t>
        <w:br/>
        <w:t>емес пе? Бұл бақыт еш уакытта ештеңсге айырбастамас аяулы</w:t>
        <w:br/>
        <w:t>бақыт қой. Кеуденде тас емес жұлырықтай жүрегі бар пенделер</w:t>
        <w:br/>
        <w:t>мұны ағат дей алмас. Осынша үлкен жүрекпен ұқпаймын десең,</w:t>
        <w:br/>
        <w:t>осыны сенбес едім мен саған. Түсінсең егер тереңнен шығып</w:t>
        <w:br/>
        <w:t>тебіренген ссзімді қалайша жауап қатпайсың.</w:t>
        <w:br/>
        <w:t>Мен қазір сырқатпын, сәулем! Суықтан ауырғаным жок,</w:t>
        <w:br/>
        <w:t>ыстықтан ауырдым. Саған деген сағыныштың қызуы, ынтык-</w:t>
        <w:br/>
        <w:t>тың ыстығы ауыртты. Бұл дертті дүние жүзінін бірде бір</w:t>
        <w:br/>
        <w:t>құдыретті дәрігері емдей алмасы хақ. Сырқаттың себепшісі де,</w:t>
        <w:br/>
        <w:t>еміісіде сенсін, сәулем Тәрбие!»</w:t>
        <w:br/>
        <w:t>«Мен соған сенемін, саған сенемін, Талап!»</w:t>
        <w:br/>
        <w:t>Тәрбие ауруханадан шыққан күні түннің бір уағына дейін</w:t>
        <w:br/>
        <w:t>онымен армансыз сырласқан Талап таң алдында өзі үйінс келіп</w:t>
        <w:br/>
        <w:t>қоңды.</w:t>
        <w:br/>
        <w:t>Сол күннен бастап Тәрбие мен Талаптың жұбы жазылған</w:t>
        <w:br/>
        <w:t>жоқ.</w:t>
        <w:br/>
        <w:t>ХХХТУ</w:t>
      </w:r>
    </w:p>
    <w:p>
      <w:r>
        <w:t>Ерасыл жатар алдында душ қабылдамақ болып орнынан тұра</w:t>
        <w:br/>
        <w:t>бергені сол еді біреу есік қақты. Есік ашылғанда онын қарсы</w:t>
        <w:br/>
        <w:t>алдында үкідей үлбіреген бір жап-жас қыз тұрды.</w:t>
        <w:br/>
        <w:t>-- Маған келдіңіз бе? - деп сұрады жүзін төмен салып</w:t>
        <w:br/>
        <w:t>тұрған қызды әлдебір танысына ұқсатып, жөппөлдемеде есіне</w:t>
        <w:br/>
        <w:t>түсіре алмаған Ерасыл.</w:t>
        <w:br/>
        <w:t>-- Иә, сізге келдім.</w:t>
        <w:br/>
        <w:t>- Кіріңіз.</w:t>
        <w:br/>
        <w:t>255</w:t>
        <w:br/>
        <w:t>«Мен сені жанарыммен аймалан, жүрегімде аялаймын.</w:t>
        <w:br/>
        <w:t>Қазір сен маған елжіреп қарап отырған сәтіңде мен бақытты-</w:t>
        <w:br/>
        <w:t>мын, Талап. Адам бакытты сәтінде де ертеңгі күні жайлы ой-</w:t>
        <w:br/>
        <w:t>ланбай тұра алмайды. Осы бақытым басымнан ұшып кетпесе</w:t>
        <w:br/>
        <w:t>екен деп тағдырға күні-түні жалбарынады. Мен де қазір осы</w:t>
        <w:br/>
        <w:t>күйдемін. Мен ертеңгі күні не боларын білмеймін, тек бүгінгі</w:t>
        <w:br/>
        <w:t>қызуыммен күн өткізем. Мейлі қазір ол жайлы ойламайықта</w:t>
        <w:br/>
        <w:t>айтпайык. Осы бір қайталанбас сәттегі тәтті сезімді бұзбайық».</w:t>
        <w:br/>
        <w:t>«Айналайын, айым менің Тәрбие! Жастыкка, сенің алтын-</w:t>
        <w:br/>
        <w:t>ның буындай ыстық лебіне маспын. Мен тіпті, ауру адам сияқ-</w:t>
        <w:br/>
        <w:t>тымын. Мен де казір ес жоқ. Дәл осы сәтте ақыл емес, сезім</w:t>
        <w:br/>
        <w:t>женген».</w:t>
        <w:br/>
        <w:t>«Мен де өзің кешкен күйге-барлық сезім, бар жалынға ор-</w:t>
        <w:br/>
        <w:t>такпын, Талап!»</w:t>
        <w:br/>
        <w:t>«Шыныңды айтшы, Тәрбие, осы сенін адамды ақылынан</w:t>
        <w:br/>
        <w:t>адастырып, жүректі жаулап алатын сикырың жоқ па? Сенімен</w:t>
        <w:br/>
        <w:t>кездессем болды, бақытқа кездескендей мас боламын. Сен су</w:t>
        <w:br/>
        <w:t>болғанда мен балық сияқтымын. Балық суда жүрсе өзге ештенені</w:t>
        <w:br/>
        <w:t>іздемейді. Өйткені су оның бары, жаны, бүкіл әлемі. Сусыз</w:t>
        <w:br/>
        <w:t>онда өмір жоқ. Сөйте тұра суға тоймайды. Судан шығарып тас-</w:t>
        <w:br/>
        <w:t>тасаң-ақ өмірмен қоштасады. Мен сенсіз сол сусыз балық сияқ-</w:t>
        <w:br/>
        <w:t>тымын. Баяғыда бала кезімде балық аулайтынмын. Алған ба-</w:t>
        <w:br/>
        <w:t>лығымды біресе күн қақтаған құм үстіне тастап, ол желбезегінен</w:t>
        <w:br/>
        <w:t>ентіге дем алып, жан тәсілім етер сәтке жеткенде қайтадан</w:t>
        <w:br/>
        <w:t>шелектегі суға жіберіп, бар әрекетін балалықпен кызыктайтын-</w:t>
        <w:br/>
        <w:t>мын. Сен де кейде маған сол балықпен ойнаған бала сияқты</w:t>
        <w:br/>
        <w:t>қарайсың. Маған елжірей карайсың да жанына жақындап кет-</w:t>
        <w:br/>
        <w:t>сем, қабағынды түйіп жанды жаралап, жүректі сыздатып</w:t>
        <w:br/>
        <w:t>қоясын. Сен менін көрбілтенеле бастаған көкірегімде жарық</w:t>
        <w:br/>
        <w:t>жұлдызым болып жаралап, жанымның қаранғы түкпірлеріне</w:t>
        <w:br/>
        <w:t>қуатты сәуле боп құйылып ен. Енді соны өз қолынмен өлтірсең,</w:t>
        <w:br/>
        <w:t>өз колыңмен өшірсен, өзің біл. Не дейін саған, Тәрбие! Күлкім</w:t>
        <w:br/>
        <w:t>де, күрсінісім де, қуанышым да, қайғым да, мұным да, шатты-</w:t>
        <w:br/>
        <w:t>ғым да, сорым да бақытым да бір өзіңсін. Көңіл-күйім, көз жа-</w:t>
        <w:br/>
        <w:t>сым, тіпті ол ғана емес, тағдыр талайым да бір өзіңнін қолыңда.</w:t>
        <w:br/>
        <w:t>Мен де адаммын. Адам болғанда да асып тұрған, дара туған</w:t>
        <w:br/>
        <w:t>смес, қарапайым көптің бірімін. Дүниеде мінсіз адам жоқ деседі</w:t>
        <w:br/>
        <w:t>ғой. Рас, менің де көп кемшілігім бар. Бірақ менің көкірегімде</w:t>
        <w:br/>
        <w:t>кірім жоқ. Көз жасыммен жуғанмын талай, жаңғырыққан жа-</w:t>
        <w:br/>
        <w:t>нымды. Абайсыз жұқтырған кірім Әтіркүл болса, саған деген</w:t>
        <w:br/>
        <w:t>мөп-мөлдір сезім жанбырымен жуғанмын. Менің сезімім сек-</w:t>
        <w:br/>
        <w:t>253</w:t>
      </w:r>
    </w:p>
    <w:p>
      <w:r>
        <w:t>Екінші бөлім</w:t>
        <w:br/>
        <w:t>албыраған алқызыл ерінімен жігіттің кезерген ернін сүйіп те</w:t>
        <w:br/>
        <w:t>алды. Бұрын іштей жанып, жүрегі өртеніп тұрса да сырттай сал-</w:t>
        <w:br/>
        <w:t>кын тартып, сыр бермеуші еді. Бүгін өз қылығына өзі таң.</w:t>
        <w:br/>
        <w:t>-- Кешір, жаным, --деді Талап сырт киімін шешіп жатып.</w:t>
        <w:br/>
        <w:t>- Нені кешіруім керек, - деді Тәрбие.</w:t>
        <w:br/>
        <w:t>- Жаңа жылды сенімен бірге қарсы алып, таң атқанша</w:t>
        <w:br/>
        <w:t>өзіңмен бірге болу үшін алдымен ата-анамды құттықтап кешігіл</w:t>
        <w:br/>
        <w:t>қалдым. Кешікпейтін де едім, таксиді көп тостым. Сосын проб-</w:t>
        <w:br/>
        <w:t>ка деген бір пәле жолды бөгей берді.</w:t>
        <w:br/>
        <w:t>- Кешіккен жоқсың. Дер кезінде жеттің.</w:t>
        <w:br/>
        <w:t>Екеуі бір-біріне арнаған сыйлықтарын алмасып ақ дастар-</w:t>
        <w:br/>
        <w:t>хан жайылған столға отырып, бокал толы шампанды қолдары-</w:t>
        <w:br/>
        <w:t>на алабергенде сағат тілі оны екіні көрсетіп тұр еді.</w:t>
        <w:br/>
        <w:t>- Алдымен ескі жыл үшін ішейік, - деді Тәрбие.</w:t>
        <w:br/>
        <w:t>- Енді жаңа жыл үшін, - деді Талап.</w:t>
        <w:br/>
        <w:t>-- Жаңа жыл -- жаңа бақыт жылы болсын, Талап.</w:t>
        <w:br/>
        <w:t>- Жаным, Тәрбие! Мен осы тосты келесі мерекені екеу-</w:t>
        <w:br/>
        <w:t>міздің бір шанырақта карсы алуымыз үшін ішемін.</w:t>
        <w:br/>
        <w:t>- Мен де. Білесің бе, мен саған бүгін қатты риза болып</w:t>
        <w:br/>
        <w:t>отырмын, Талап.</w:t>
        <w:br/>
        <w:t>--Не үшін, жапым Тәрбие.</w:t>
        <w:br/>
        <w:t>- Жана жылды ата-анаңның жанында, салтанатты сарай-</w:t>
        <w:br/>
        <w:t>дай өз үйіңде смес, орыстың тауықтың күркесіндей лашығында</w:t>
        <w:br/>
        <w:t>менімен бірге қарсы алып отырғаның үшін.</w:t>
        <w:br/>
        <w:t>- Сүйгеніңмен бір болсан жарбиған жеркепедеалтын са-</w:t>
        <w:br/>
        <w:t>райға айналмай ма?</w:t>
        <w:br/>
        <w:t>- Оның рас, жаным!</w:t>
        <w:br/>
        <w:t>- Мен үшін сенімен бірге болудан аскан бақыт жоқ. Тек</w:t>
        <w:br/>
        <w:t>сенің өстіп бауырыңа тартыпап, кайтадан қуып тастайтын қатал-</w:t>
        <w:br/>
        <w:t>дығын бар. Құдай сол қаталдығыннан сақтаса болды.</w:t>
        <w:br/>
        <w:t>- Бәрі өзіңе байланысты.</w:t>
        <w:br/>
        <w:t>“Рас, рас, - деді Талап.- Менің сені орынсыз қызғанатын</w:t>
        <w:br/>
        <w:t>жаман мінезім бар. Сен де жок нәрсеге спорласа кетесін.</w:t>
        <w:br/>
        <w:t>- Құрысыншы, қояйықшы енді сол жаман әдетті.</w:t>
        <w:br/>
        <w:t>Біраз әңгіменің басын қайырған қыз бен жігіт біраздасын</w:t>
        <w:br/>
        <w:t>үнсіз сырласты. Бірін бірі аймалаған көздер қызыл өнешті</w:t>
      </w:r>
    </w:p>
    <w:p>
      <w:r>
        <w:t>күйдірген қызыл тілден де шешен екен. Іштен шыққан шынайы</w:t>
        <w:br/>
        <w:t>сезімді қаймағын бұзбай қапысыз жеткізді.</w:t>
        <w:br/>
        <w:t>«Қашанғы екеуміз екі жақта жүре береміз? Тезірек бірге</w:t>
        <w:br/>
        <w:t>болайықшы, ботам!»</w:t>
        <w:br/>
        <w:t>«Мен десені көп сергелдеңге сала бермеспін. Сәттібір күні</w:t>
        <w:br/>
        <w:t>сендік болармын. Бірақ әлі де ойлан, Талап. Кейін өкінбей-</w:t>
        <w:br/>
        <w:t>264</w:t>
        <w:br/>
        <w:t>- Недейді, не дейсің сен? - деді Жанылдың жанына жетіп</w:t>
        <w:br/>
        <w:t>келген Қапалбай оған төнетүсіп.</w:t>
        <w:br/>
        <w:t>- Кәмилажан бүкіл өмірін сахнаға арнап еді, демі де сах-</w:t>
        <w:br/>
        <w:t>нада үзілді, - деді Ақбаланы ойнаған актриса.</w:t>
        <w:br/>
        <w:t>-- Алланың ала сызығынан аттау жоқ. Болған іске болаттай</w:t>
        <w:br/>
        <w:t>бол,- деді Жарылғап роліндегі қарт актер.- Жүр, Камилажа-</w:t>
        <w:br/>
        <w:t>нға барайық.</w:t>
        <w:br/>
        <w:t>Басына ауыр соққы тиген адамдай мен-зен болып, денесін</w:t>
        <w:br/>
        <w:t>әзер билеген Капалбай картактердің соңынан ілесті. Сахнадан</w:t>
        <w:br/>
        <w:t>шығып, жұмыс бөлмелерін жалғаған дәлізге беттегенде он жақта</w:t>
        <w:br/>
        <w:t>қатар қойылған арқалы орындықтар үстінде жатқан мәйітті</w:t>
        <w:br/>
        <w:t>көрді. Бұл жаңа сахна төрінен о дүниеге аттан ған Кәмила еді.</w:t>
        <w:br/>
        <w:t>Аяқастынан келген ажалдан естері шығып, сасқалактап қалған</w:t>
        <w:br/>
        <w:t>әртістердің мәйіттің бетін жабуға да шамалары келмеді.</w:t>
        <w:br/>
        <w:t>Тәлтіректеп Кәмиланың жанына әрең жеткен Қапалбай</w:t>
        <w:br/>
        <w:t>тізерлеп отыра кетті. Жан жарынын кеудесіне басын сүйен,</w:t>
        <w:br/>
        <w:t>ернінен сүйді. Сосын өзін қоршаған әртістерге қарап жылап</w:t>
        <w:br/>
        <w:t>жіберді...</w:t>
        <w:br/>
        <w:t>жүрек, тілсіз сезім... Мен үшін сен аттанып кеткеннен кейін</w:t>
        <w:br/>
        <w:t>айдындағы аққу аспанға ұшып кеткендей болды. Ол бейнебір</w:t>
        <w:br/>
        <w:t>өзінін жер бетіндегі пендешіліктен аулақ періште екенін ұғып</w:t>
        <w:br/>
        <w:t>аспанға-өзінс лайық биіккс, өзінін жанындай тұнғиық тұнжыр</w:t>
        <w:br/>
        <w:t>аспанға, өзінің арындай аппақ ақша бұлтқа сапар шегіл кеткен-</w:t>
        <w:br/>
        <w:t>дей. Жаңағы жасыл аланда егіздің сыңарындай боп мен кал-</w:t>
        <w:br/>
        <w:t>дым. Менің жанымнан дүниедегі ең жақын жан кетті. Ол</w:t>
        <w:br/>
        <w:t>қуаныштын, қуаныштың ғана емес бақыттың құсы еді. Ол сенсің</w:t>
        <w:br/>
        <w:t>ғой Тәрбие! Сен бар кезде осынау жарық дүниедегі ең бай, ең</w:t>
        <w:br/>
        <w:t>бақытты адамдай сезінуші ем өзімді. Жанымда сен барда тірші-</w:t>
        <w:br/>
        <w:t>лік атаулыға менен мейірімді кім бар екен? Жанымда сен барда</w:t>
        <w:br/>
        <w:t>қанатымды қатты қағып, өзгелерге арман болған биіктерге ұша-</w:t>
        <w:br/>
        <w:t>рым анық. Жанымда сен барда айналам жап-жасыл, дүние жап-</w:t>
        <w:br/>
        <w:t>жарық. Ал сен жанымда жоқтадүниенін бәрі қара-шұбар құбы-</w:t>
        <w:br/>
        <w:t>жыққаайналады. Айналаны түман, тұман ғана емес-ау кою ка-</w:t>
        <w:br/>
        <w:t>раңғылық басады. Жанымда сен жоқта мен үшін дүниенің бәрі</w:t>
        <w:br/>
        <w:t>сұн-сұр!.. Ең үлкен бақытым қазір сен менің жанымдасың: Жа-</w:t>
        <w:br/>
        <w:t>нымда сен барда менен бай, менен бақытты ешкім жок...»</w:t>
        <w:br/>
        <w:t>«Сен бүгін алтындай асыл, ақындай алғырсың Талап! Жа-</w:t>
        <w:br/>
        <w:t>жоқ, кателесіп барам, тек бүгін ғана емес, бұрын да сондай бо-</w:t>
        <w:br/>
        <w:t>латынсын. Әйтсе де бүгін бәйгеге түсер бабындағы жүй-</w:t>
        <w:br/>
        <w:t>ріктейсін».</w:t>
        <w:br/>
        <w:t>«Жанымда сен болғасын ғой, жаным, менің жанып</w:t>
      </w:r>
    </w:p>
    <w:p>
      <w:r>
        <w:t>тұрғаным».</w:t>
        <w:br/>
        <w:t>Тіл байланып, көз сәйлеген сәттеп сон екеуі орындарынан</w:t>
        <w:br/>
        <w:t>тұрып, күй табақта ойнаған әсем саздың әуенімен биледі. Тағы</w:t>
        <w:br/>
        <w:t>да тәтті тілектер айтысып, дастархан басында біраз отырды.</w:t>
        <w:br/>
        <w:t>Түннін бір уағында Тәрбие салулы тұрған төсекке келіп</w:t>
        <w:br/>
        <w:t>киімшең қисайды.</w:t>
        <w:br/>
        <w:t>-- Шешінін жатсаңшы, денең демалсын, - деді Талап. -</w:t>
        <w:br/>
        <w:t>Төсек жалғыз екен, мен сенің жаныңа жатайын.</w:t>
        <w:br/>
        <w:t>- Тиіспейсің бе?</w:t>
        <w:br/>
        <w:t>- Тиіспеймін.</w:t>
        <w:br/>
        <w:t>- Жарықты әшіріі.</w:t>
        <w:br/>
        <w:t>-- Неге?</w:t>
        <w:br/>
        <w:t>-Шешінейін.</w:t>
        <w:br/>
        <w:t>- Жарықта-ақ шешіне бер.</w:t>
        <w:br/>
        <w:t>- Қойшы ұяламын.</w:t>
        <w:br/>
        <w:t>-- Кімнен, менен бе?</w:t>
        <w:br/>
        <w:t>- Мұнда сенен басқа ешкім жоқ кой.</w:t>
        <w:br/>
        <w:t>- Болашақ күйеуінен кісі ұяла ма екен?</w:t>
        <w:br/>
        <w:t>270</w:t>
        <w:br/>
        <w:t>біреудің өзін өкшелеп келе жатқанын көріп тұра қашты. Сол</w:t>
        <w:br/>
        <w:t>бойымен жанұшыра жүгірген Қамила автобус аялдамасында</w:t>
        <w:br/>
        <w:t>өзін күтіп тұрған Қапалбайдың жанына жете бере:</w:t>
        <w:br/>
        <w:t>-- Әне, анау, - деді әлсіз ғана.</w:t>
        <w:br/>
        <w:t>- Кәне, ешкім жоқ қой.</w:t>
        <w:br/>
        <w:t>- Қолында пышағы бар біреу мені өлтірмек болды. Тезірек</w:t>
        <w:br/>
        <w:t>үйге жетейікші.</w:t>
        <w:br/>
        <w:t>Екеуі таксилетіп үйге келгесін де Камила үрейлене берлі.</w:t>
        <w:br/>
        <w:t>-- Жарайды, сен ендіештене ойлама. Тамақтан. Сосын жақ-</w:t>
        <w:br/>
        <w:t>сылап демал. Мен саған бүгінгі жаңалықтарды айтайын.</w:t>
        <w:br/>
        <w:t>- Тамаққа тәбетім жоқ. Сен де бүгін ештеңе айтпай-ақ қой.</w:t>
        <w:br/>
        <w:t>Өтінем. Жарай ма?</w:t>
        <w:br/>
        <w:t>- Болсын, бірак ең болмаса бірер кесе ыстық шай ішші.</w:t>
        <w:br/>
        <w:t>- ішкім келмейді.</w:t>
        <w:br/>
        <w:t>- Әлде кофе қайнатып берейін бе?</w:t>
        <w:br/>
        <w:t>--Тіпті ештеңеге зауқым жоқ.</w:t>
        <w:br/>
        <w:t>- Апыр-ай, мынауың қиын болды ғой, енді неістесек екен?</w:t>
      </w:r>
    </w:p>
    <w:p>
      <w:r>
        <w:t>- Мүмкін болса жатып демалайық.</w:t>
        <w:br/>
        <w:t>Ертесіне екеуі ұйқыдан кеш оянды. Таңғы ас үстінде Қапал-</w:t>
        <w:br/>
        <w:t>бай Кәмиланы айналып-толғанып жік-жапар болды.</w:t>
        <w:br/>
        <w:t>- Немене, мені сағыныл калдың ба? - деді Кәмила.</w:t>
        <w:br/>
        <w:t>--Сағынғанда кандай! Сенсіз өткізген аз уақыттын өзі азап</w:t>
        <w:br/>
        <w:t>маған.</w:t>
        <w:br/>
        <w:t>- Кеше не бітірдің?</w:t>
        <w:br/>
        <w:t>- «Тәуелсіздік таңын» аяқтадым.</w:t>
        <w:br/>
        <w:t>- Сосын?</w:t>
        <w:br/>
        <w:t>- Көптен ойда жүрген үлкен бір макаланы бастап қойдым.</w:t>
        <w:br/>
        <w:t>- Жарайсың, шалым!</w:t>
        <w:br/>
        <w:t>- Кеше Ерасыл келіп кетті. «Түркі дүниесі» дейтін журнал</w:t>
        <w:br/>
        <w:t>әкеліп берді. Онда сенің суретің және сен жайлы мақалабар.</w:t>
        <w:br/>
        <w:t>Екеуі әңгімелесіп отырғанда дәлізде тұрған қызыл телЛе-</w:t>
        <w:br/>
        <w:t>фон шырылдап қоя берді.</w:t>
        <w:br/>
        <w:t>- Алло,- делі телефон тұтқасын көтерген Қапалбай. Ар</w:t>
        <w:br/>
        <w:t>жақтан Айгүлдің таныс дауысы естілді.</w:t>
        <w:br/>
        <w:t>- Сүйінші, Қапалбай, сүйінші!</w:t>
        <w:br/>
        <w:t>- Қалағаныңды ал.</w:t>
        <w:br/>
        <w:t>- Мәскеуден қуанышты хабар келді. Ерасыл Ресей Әлс-</w:t>
        <w:br/>
        <w:t>биет академиясының академигі болып сайланыпты.</w:t>
        <w:br/>
        <w:t>- Қуаныш ұзағынан болсын!</w:t>
        <w:br/>
        <w:t>-- Айтқаның келсін! Біз қазір келеміз.</w:t>
        <w:br/>
        <w:t>Қапалбай мен Кәмила Ерасылды құттықтау үшін үйден</w:t>
        <w:br/>
        <w:t>шыққанда аспандағы алтын күн екеуін үнсіз аймалады.</w:t>
        <w:br/>
        <w:t>274</w:t>
        <w:br/>
        <w:t>жайлы «Менің пірім -- Қаракөз» атты көлемді мақалан жария-</w:t>
        <w:br/>
        <w:t>ланыпты. Ол аз десең журналдың сыртқы бірінші бетінде Кәми-</w:t>
        <w:br/>
        <w:t>ланың суреті бар.</w:t>
        <w:br/>
        <w:t>- Кәне?</w:t>
        <w:br/>
        <w:t>- Міне. Ерасыл ак қағазға оралған журналды Капалбай-</w:t>
        <w:br/>
        <w:t>лың колына ұстатты. Капалбай қағаздың орауын жазғанда Кәми-</w:t>
        <w:br/>
        <w:t>даның ұлттық киім киіп түскен сымбаты бөлек сұлу бейнесі</w:t>
        <w:br/>
        <w:t>жарқете қалды...</w:t>
        <w:br/>
        <w:t>Ерасылды ұзатып салғаннан кейін Кәмила дайындап кет-</w:t>
        <w:br/>
        <w:t>кен кешкі асты ішіп, біраз демалған Қапалбай жазу столына</w:t>
        <w:br/>
        <w:t>қайта отырды. Қуанышқада ренішкеде еңбекпен жауап беріп</w:t>
        <w:br/>
        <w:t>үйренген ол бүгін біраз шаруаны бітіріп тастамақ. Қапалбай</w:t>
      </w:r>
    </w:p>
    <w:p>
      <w:r>
        <w:t>соңғы кездері қазақ мемлекетінің өткен ғасырлардағы тарихын</w:t>
        <w:br/>
        <w:t>зерттеп жүрген болатын. Соған орай республикадағы беделді</w:t>
        <w:br/>
        <w:t>басылымдардың бірі сол жайлы мақала жазып беруін өтінген.</w:t>
        <w:br/>
        <w:t>Бүгінгі кешін біраздан бері сәті түспей жүрген сол жұмысқа</w:t>
        <w:br/>
        <w:t>арнамақ боп, мақалаға кірісіп кетті. Алғашқы яяқ алысы жақ-</w:t>
        <w:br/>
        <w:t>сы. Айтпақ ойлары көңілінде әлдеқашан қордаланған. Сол</w:t>
        <w:br/>
        <w:t>себептіде жалпы көлемі жиырма беттей болар деген мақаланың</w:t>
        <w:br/>
        <w:t>жартысына жуығын тез жазып тастады. Бірақ, негеекені белгісіз</w:t>
        <w:br/>
        <w:t>бірте-бірте қаламы кібіртіктей берді. Көңілін әлденелер алан</w:t>
        <w:br/>
        <w:t>етіл, ісі өнбей қойды. Сөйтіп азаптанып отырғанда Кәмила-</w:t>
        <w:br/>
        <w:t>ның жұмыстан қайтар уақыты да болып қалған скен. Қапалбай</w:t>
        <w:br/>
        <w:t>дереу киіне бастады. Ойы далаға шығып, таза ауа жүту әрі Кәми-</w:t>
        <w:br/>
        <w:t>ланы қарсы алу. Мақаланы содан кейін жалғастырмақ.</w:t>
        <w:br/>
        <w:t>Күн жылы ғой деп жеңіл шығып еді. Дала салқын екен.</w:t>
        <w:br/>
        <w:t>Денесі мұздап сала берді. Ай тастай қараңғы. Жүріс-тұрыс</w:t>
        <w:br/>
        <w:t>сиреген шақ. Көшедегі жарықтын біразы сынып, сөніп қалған.</w:t>
        <w:br/>
        <w:t>Қатты соққан жел ағаштарды теңселтіп, жапырақтарды өрше-</w:t>
        <w:br/>
        <w:t>лене жұлқылайды. Кәмиланы аялдамадан күткен Қапалбай-</w:t>
        <w:br/>
        <w:t>дың ойына Жаңылдың әнеу күні Кәмиланы қаралап жоғары</w:t>
        <w:br/>
        <w:t>жаққаарыз жазғаны оралды.</w:t>
        <w:br/>
        <w:t>Өмірде адам бойындағы қасиеттін қасірет әкелетін де</w:t>
        <w:br/>
        <w:t>кездері де болады. Кәмила халін қиындатқан да сондай бір жағ-</w:t>
        <w:br/>
        <w:t>дай еді. Кәмила бойындағы таланттың асылдары ашылып,</w:t>
        <w:br/>
        <w:t>өнерінің өрлеуі көпті куантқанмен ол бір адамға аса жайсыз</w:t>
        <w:br/>
        <w:t>тиді. Ол - Жаңыл еді. Кәмиланың өнердегі үлкенді-кішілі әрбір</w:t>
        <w:br/>
        <w:t>табысы, тіпті оның атына айтылып жатқан мақтау сөздер, сүйсіну</w:t>
        <w:br/>
        <w:t>сезімі оған шаншудай қадалды. Өзінен озғанның бәрін қызға-</w:t>
        <w:br/>
        <w:t>нып ұйқытап, күндестік сезіммен оянатын Жаңылдың Кәми-</w:t>
        <w:br/>
        <w:t>ланы атарға оғы жоқ. Кәмиланың соңғы жылдары киноға жиі</w:t>
        <w:br/>
        <w:t>272</w:t>
        <w:br/>
        <w:t>тұрса да бірін-бірі алдамаған, сатпаған. Содан да өмір қанша</w:t>
        <w:br/>
        <w:t>қатал болса да, ондай адал, от махаббаттарға ажал оғын ата ал-</w:t>
        <w:br/>
        <w:t>маған, атпаған. Сол себепті де ондай екі ғашық, егіз жанның</w:t>
        <w:br/>
        <w:t>махаббаттары өлмеген. Содан да сондай ақ махаббаттар аңызға</w:t>
        <w:br/>
        <w:t>айналып, халық, ел, тарих құрметіне бөленіп, мараптталған. Еш-</w:t>
        <w:br/>
        <w:t>қашан, ешкімнен, ештеңеден жеңілмеген махаббаттың қана-</w:t>
        <w:br/>
        <w:t>тын қайыратын, барлық құдыретінен айыратын өзге емес, оның</w:t>
        <w:br/>
        <w:t>өз ғашығы ғана. Егер егіз сезім, екеудің бірі киелі қасиетті кор-</w:t>
        <w:br/>
        <w:t>лап, қастерлі жолдан тайса, ақ махаббат антын бұзса, барып</w:t>
        <w:br/>
        <w:t>тұрған қасірет осы жерден басталмақ. Ең ауыр бақытсыздық та</w:t>
        <w:br/>
        <w:t>осы. Кәрітарихтың өзі де жеке адам үшін бұдан өткен трагедия</w:t>
        <w:br/>
        <w:t>жоқтығына куә. Бірақ сондай жағдайда да жаңағы соры қайна-</w:t>
        <w:br/>
        <w:t>ған сормандай, бақытсыз махаббат иесі өзін адам айтқысыз ауыр</w:t>
        <w:br/>
        <w:t>халге душар еткен сыңарына көзінен жас, көрге айналған</w:t>
        <w:br/>
        <w:t>көңілінен кан сорғалап тұрып та бақыт тілейді. Бұл соққыны</w:t>
        <w:br/>
        <w:t>көтере алмай жынданармын, өлермін ... Егер көтере алсам сыр-</w:t>
        <w:br/>
        <w:t>тым бүтін, ішім түтін боп, жүректі қинап, жанды жеп, ит қор-</w:t>
        <w:br/>
        <w:t>лықтатірі әруақ боп жүрермін, мейлі, мен не болсам, ол болай-</w:t>
        <w:br/>
        <w:t>ын, жалғыз сәулем жарығым аман-сау жүрсін, бақытты болсын</w:t>
        <w:br/>
        <w:t>деп тілейді. Сен мұны бекер дей аласың ба, Тәрбие?!»</w:t>
        <w:br/>
        <w:t>«Сен не айтсаң да жеткізіп айтасын, Талап. Кейде сол айт-</w:t>
        <w:br/>
        <w:t>қыштығыңмен адамды еріксіз ерітіп әкетесін. Бірақ мына сөзіне</w:t>
        <w:br/>
        <w:t>сенем. Себебі бұл іштен шыққан сөз. Менің әліде болса тар-</w:t>
        <w:br/>
        <w:t>тыншактай беретін бір ғана себебім бар. Сені әлі де ойлансын</w:t>
        <w:br/>
        <w:t>дегенім ғой. Бірақ сенен қанша кашсам да белгісіз бір күш маг-</w:t>
        <w:br/>
        <w:t>ниттей тарта береді өзіңе».</w:t>
      </w:r>
    </w:p>
    <w:p>
      <w:r>
        <w:t>«Біз бір-бірімізді жыға танып, жсте түсініп әбден бауыр</w:t>
        <w:br/>
        <w:t>басқан шакта мұндай сөз айтпа, Тәрбие! Көңіл жұптасып, жан</w:t>
        <w:br/>
        <w:t>жарасып тұрған бакытты сәтте біткен іске білте салма, сәулем!</w:t>
        <w:br/>
        <w:t>Менің егер біз екеуміз қосылсақ пендеміз ғой арты қалай болар</w:t>
        <w:br/>
        <w:t>екен деген күдігім де бар еді. Енді ойласам, ол орынсыз екен.</w:t>
        <w:br/>
        <w:t>Кадіріңді жете білмей дәл казіргідей ардактай алмауым да</w:t>
        <w:br/>
        <w:t>мүмкін-ау деген күдіктен соңғы күндері құлан-таза айықтым.</w:t>
        <w:br/>
        <w:t>Не нәрсенін де қолда барда кадірі жоқ кой жәнеде жақын жүрген</w:t>
        <w:br/>
        <w:t>адамдар бірінің мінін бірі көргіш болады. Алыстан асқақтап</w:t>
        <w:br/>
        <w:t>айбар танытқан алып таулардатөбесіне шықсан түк емес. Небір</w:t>
        <w:br/>
        <w:t>аскарлы биіктер де қол жеткеннен кейін аласа. Сол себепті еді</w:t>
        <w:br/>
        <w:t>жаңағы айтқан күдіктердің бәрі де. Алайда ерлі-зайыпты адам</w:t>
        <w:br/>
        <w:t>болып қосылмақ түгіл өмір бойы қосақталып бір сәтке, тіпті бір</w:t>
        <w:br/>
        <w:t>минутка ажырамай бірге жүрсек те мен сенің ақ көңіліне акау</w:t>
        <w:br/>
        <w:t>түсірмейді екем. Оған әнеукүні сенен аз күн бөлек болған са-</w:t>
        <w:br/>
        <w:t>ғыныш сәтімде көзім жетті, жаным!»</w:t>
        <w:br/>
        <w:t>268</w:t>
        <w:br/>
        <w:t>тіндей бол. Менен өзге енікімді сүймейтініңе көзіңді жеткіз.</w:t>
        <w:br/>
        <w:t>Сонда ғана мен сендікпін».</w:t>
        <w:br/>
        <w:t>«Сен бұл қадамын арқылы екі түрлі үлкен адамдық міндет</w:t>
        <w:br/>
        <w:t>атқарасын. Бірінші-бақытсызды бақытты етесің. Сен білесің бе,</w:t>
        <w:br/>
        <w:t>Тәрбие, Белинскийдің бақыт туралы не дегенін, Ол кісі айта-</w:t>
        <w:br/>
        <w:t>ды: «Бақыттыны бақытсыз ету кез келген ақымақтың колынан</w:t>
        <w:br/>
        <w:t>келсді. Мықты екенінді білейін, сен бақытсызға бақыт сыйла-</w:t>
        <w:br/>
        <w:t>шы». Екінші -- кішкентай ғана талапкерден үлкен талант, ай-</w:t>
        <w:br/>
        <w:t>тулы суреткер, ғажап емес мүмкін тіпті, халык ардақ тұтар, мақ-</w:t>
        <w:br/>
        <w:t>тан егер адам жасарсың,. Әйелде данапы бала, баланы дана етер</w:t>
        <w:br/>
        <w:t>құдырет бар! Адамның қолынан келмейтін керемет жоқ. Адам</w:t>
        <w:br/>
        <w:t>ғаламат құдырет. Ол небір ғажайыптар жасай алады. Ол үшін</w:t>
        <w:br/>
        <w:t>екі-ақ нәрсе керек. Бірінші - сол адамның көкірегінде соған</w:t>
        <w:br/>
        <w:t>жетер лапылдаған от болсын, екінші -- сол отты сөндірмейтін</w:t>
        <w:br/>
        <w:t>бір жебеушісі -- табынар тәнірісі болсын. Сен бұрынғы күй</w:t>
        <w:br/>
        <w:t>дейсің, бұрын қалай жүрдін дейсін? Ол менің биік үша алмай,</w:t>
        <w:br/>
        <w:t>аскар тауды құша алмай, жер бауырлап жүрген кезім ғой. Сен</w:t>
        <w:br/>
        <w:t>мені биікке самғаттың. Жерде құлау да жақсы емес, әрине. Бірақ,</w:t>
        <w:br/>
        <w:t>қатерлі де емес. Ал егер аспанда самғаған ақиық құласа не бо-</w:t>
        <w:br/>
        <w:t>лар? Бірінші қабаттан, секірумен оныншы, жиырмасыншы</w:t>
        <w:br/>
        <w:t>қабаттан секірудің айырмасы жоқ кой дей аласың ба?.. Бұған</w:t>
        <w:br/>
        <w:t>жалғастыра мынаны даесіңеал, таразысына тарт ақылдың. Қай-</w:t>
        <w:br/>
        <w:t>ғының уақытша болғаны түк емес. Өтеді де кетеді. Өмірдің бір</w:t>
        <w:br/>
        <w:t>сынынан өткендей. қайта қайраттанып, қайыра шыңдалып, қай-</w:t>
        <w:br/>
        <w:t>ра ширап, қайтадан шырқап шыға келесің. Ал бақыт уақытша</w:t>
        <w:br/>
        <w:t>болса, қайтер сді. Ол ол дегенің, барын тұрған қасірет емес пе?</w:t>
        <w:br/>
        <w:t>Ендеше, бақытты уақытша сыйлауға болмайды, жаным! Басын-</w:t>
        <w:br/>
        <w:t>нан мезгілсіз үшқан бакыт құсы қандай мықты болсан да</w:t>
        <w:br/>
        <w:t>күйрстіп кетеді. Оның жарасын уақыттың өзі деемдей алмауы</w:t>
        <w:br/>
        <w:t>мүмкін. Сол жараның орыны өмір бойы жазылмасы зайыр.</w:t>
        <w:br/>
        <w:t>Меніп анам айтатын, егер құдайдан бір-ак тілек сұрасаң, шын</w:t>
        <w:br/>
        <w:t>тілесең, бар діліңмен соған ғана күні-түні құлшылық етсең ол</w:t>
        <w:br/>
        <w:t>орындалады деп. Мен қазір сол сөзге сенем. Содан да мен бұл</w:t>
        <w:br/>
        <w:t>күндері бір-ақ тілек үстіндемін. Ол тілегім сен орайында. Мен</w:t>
        <w:br/>
        <w:t>тіпті кейде өмірімде өзге бір жақтарымнан сәтсіздік бОЛУЫН</w:t>
        <w:br/>
        <w:t>қалаймын. Өйткені төрт құбыланың түгел болуы мүмкін емес.</w:t>
        <w:br/>
        <w:t>Көп нәрседен кемдік көрсең, кейде өмірдің соның есесін өзі</w:t>
        <w:br/>
        <w:t>толтырып жіберері бар. Қанша кемістік көрсем де, сен жағы-</w:t>
        <w:br/>
        <w:t>нан сәтсіздік болмаса екен дейтін тәтті тілек қой, оны да ойла-</w:t>
        <w:br/>
        <w:t>татын. Күліп қабылдап, күңіренте итеру қалай болар? Мен</w:t>
      </w:r>
    </w:p>
    <w:p>
      <w:r>
        <w:t>сенімен бірге болғалы көп өзгерген сияқтымын. Жан дүниемнің</w:t>
        <w:br/>
        <w:t>265</w:t>
        <w:br/>
        <w:t>пен сұлулықты Табиғат ана қалай жомарттықпен сыйлаған, -</w:t>
        <w:br/>
        <w:t>деп ойлады Талап. - Шіркін, осы жерге біздің қаланы әкеп</w:t>
        <w:br/>
        <w:t>кондырар ма сді? Жо-жоқ, осы табиғатты біздің қалаға алып</w:t>
        <w:br/>
        <w:t>барса! Ең бастысы Казакстан осы слдей бай, бакуатты болса ғой,</w:t>
        <w:br/>
        <w:t>шіркін. О, онда тіптен ғажап болар еді-ау. Онда біз бұлайша</w:t>
        <w:br/>
        <w:t>туған жерден тым алысқа ұзап кетпес едік. Онда мен оны сағы-</w:t>
        <w:br/>
        <w:t>нып, қазіргідей азапқа түспес ем. Онда...»</w:t>
        <w:br/>
        <w:t>Сол сәт оның көз алдына қалындығының бейнесі келе</w:t>
        <w:br/>
        <w:t>қалды. Ол орта бойлы, иықты. Дене бітімі сұлу. Белі жіңішке.</w:t>
        <w:br/>
        <w:t>Кең маңдай, тік қабақ. Ол оның дөңгелек жүзі мен сопақша,</w:t>
        <w:br/>
        <w:t>сүйір иегіне жарасатын қыр мұрыны мен ұялы, нұрлы көзін де</w:t>
        <w:br/>
        <w:t>анық көріп отыр. Міне, ол жұмсақ жымиып, ұзын сүлу мойы-</w:t>
        <w:br/>
        <w:t>нын аққудай иіп, бұған карады. Сол сәт неге екенін өзі де</w:t>
        <w:br/>
        <w:t>білмейді, жігіт алақанына алақанын салды. Бұл алақанды күні</w:t>
        <w:br/>
        <w:t>кеше Тәрбие қысып еді. Ол Тәрбиенің алақанының ыстық та-</w:t>
        <w:br/>
        <w:t>бын сезді. Тәрбие соны сезгендей қарлығаштың қанатындай</w:t>
        <w:br/>
        <w:t>қиғаш қастарын қағып, бұған күлімсіреп қарап тұр. Талап:</w:t>
        <w:br/>
        <w:t>- Келші жаным! --деп ұмсына берді.</w:t>
        <w:br/>
        <w:t>- Келші жаным! - деп Тәрбие оның құшағына енді.</w:t>
        <w:br/>
        <w:t>Талап осы сәтті, тәтті елестің құшағында ұзак тұрды.</w:t>
        <w:br/>
        <w:t>Аспанда акжолак із қалдырып әуе лайнері ұшып өтті. Ұшак</w:t>
        <w:br/>
        <w:t>дауысына елендепі, тәтті елестен айрылып қалған Талап Тәрбие</w:t>
        <w:br/>
        <w:t>жайлы, махаббат туралы ойға берілді.</w:t>
        <w:br/>
        <w:t>«Мен Тәрбиенін бағасын онымен кол ұстасып бірге жүрген-</w:t>
        <w:br/>
        <w:t>дс, қүшақтап сүйгенде де білуші сдім, - деп ойлады Талап. -</w:t>
        <w:br/>
        <w:t>Ал қазір оның бағасы он, жүз, жо-жоқ мын, миллион есе артты.</w:t>
        <w:br/>
        <w:t>Мен енді оны тастап, ешқашан, ешқайда кетпеймін. Өзімнің</w:t>
        <w:br/>
        <w:t>осы ақымақтығымның сазайын мықтап тартудамын. Оны сағы-</w:t>
        <w:br/>
        <w:t>ныл, бір көруге құштар болып, тіпті дауысын естуге зар болып,</w:t>
        <w:br/>
        <w:t>әбден азап шегудемін. Өзіме де обал жоқ. Кетіп нем бар еді</w:t>
        <w:br/>
        <w:t>қасынан. Онан кету - бақыттан кету екен ғой. Бұл маған, жоқ.</w:t>
        <w:br/>
        <w:t>екеумізге де өмірлік сабақ болсын! Жаным, жалғызым, Тәрби-</w:t>
        <w:br/>
        <w:t>ем, сағындым ғой сені. Мен сенін бүкіл денеңнен бір нүкет</w:t>
        <w:br/>
        <w:t>қалдырмай тегіс сүйемін. Бұдан былай сенің касыңнан</w:t>
        <w:br/>
        <w:t>кетпеймін. Сен не айтсаң соған көнем. Егер сен жоқ болсан,</w:t>
        <w:br/>
        <w:t>мен де жоқпын, өлемін. Жаным, сәулем, махаббатым менің!</w:t>
        <w:br/>
        <w:t>Мен міне, түн ортасы ауып кетсе де жүрегім сыздап, бір сені</w:t>
        <w:br/>
        <w:t>ойлап, ұйықтамай, уакыт өткізу үшін біресе телевизор көріп,</w:t>
        <w:br/>
        <w:t>біресе газет оқып, біресе түнгі аспандағы жұлдыздарға қарап</w:t>
        <w:br/>
        <w:t>мазасыз күй кешудемін. Алқаракөк түнгі аспанда үнсіз жы-</w:t>
        <w:br/>
        <w:t>мыңдасқан жұлдыздарға қарап тұрғанымда ана бір жылы</w:t>
        <w:br/>
        <w:t>276</w:t>
        <w:br/>
        <w:t>«Сенің осындай күдікті ойға алғаныңды және соны жасыр-</w:t>
        <w:br/>
        <w:t>май айтқаныңды мен айыптамаймын, қайта сол үшін, тура-</w:t>
        <w:br/>
        <w:t>лығың адалдығын үшін саған ризамын, Талап! Өмірде не бол-</w:t>
        <w:br/>
        <w:t>майды, бәріде болуы мүмкін. Адамның жас кезінде қол жетпе-</w:t>
        <w:br/>
        <w:t>стей болған, түнде түсінен, күндіз ойынан шықпай арманына</w:t>
      </w:r>
    </w:p>
    <w:p>
      <w:r>
        <w:t>айналған кісісінен күндердің бір күнінде құтыла алмай азапқа</w:t>
        <w:br/>
        <w:t>түсуіде мүмкін. Қосылғанша ғашық боп, қосылғасын қашық</w:t>
        <w:br/>
        <w:t>боп кететіндер аз ба? Сол үшін сондайларды кінәлай берудің де</w:t>
        <w:br/>
        <w:t>қажеті жоқ. Оған әртүрлі себептер болады. Мүмкін мен сенін</w:t>
        <w:br/>
        <w:t>бағың емес, дағын шығармын. Қазір жұлдыз болғанмен кейін</w:t>
        <w:br/>
        <w:t>құндыздай да құным болмас. Ойлан Талап, ойлан. Асықпа. Әлі</w:t>
        <w:br/>
        <w:t>деболса ойлан...»</w:t>
        <w:br/>
        <w:t>«Айналайын айым менің Тәрбие! Сынаптай жылжып жыл</w:t>
        <w:br/>
        <w:t>озар. Ажар да тозар. Алаулаған алма бетке қатал уақыттың</w:t>
        <w:br/>
        <w:t>әжімдері де түсер. Өзің айтқандай, бүгінгі қызық көрген</w:t>
        <w:br/>
        <w:t>нәрселерімізден күні ертең суынатын кездеріміз де болар.</w:t>
        <w:br/>
        <w:t>Уақытдейтін құдыретті әмірші көп нәрсені ұмыттырар да. Сон-</w:t>
        <w:br/>
        <w:t>да да, сол бір шалдық шаққа жеткенде де мен сені, сенімен</w:t>
        <w:br/>
        <w:t>өткізген ең қымбат, ен аяулы кездерімді ұмыта алмаспын. Қым-</w:t>
        <w:br/>
        <w:t>бат дәурен, қимас кез!.. Қуансам да, қайғырсам да сені алар-</w:t>
        <w:br/>
        <w:t>мын есіме. Өмірімнің сн бір мағыналы, бақытты шағы еді деп</w:t>
        <w:br/>
        <w:t>сағынышпен толқырмын-ау әманда. Кәрілік бойды, ойды жен-</w:t>
        <w:br/>
        <w:t>се де сезімді жеңе алмайтыны анық. Қуат кетіп, әл тайса да,</w:t>
        <w:br/>
        <w:t>әрін кетіп қартайсан да сен маған әлі ернін ешкім сүймеген,</w:t>
        <w:br/>
        <w:t>жел етегін желпімеген, он екіде бір гүлі ашылмаған қылықты</w:t>
        <w:br/>
        <w:t>қымбат қыз болып елестерсің көзіме. Сол бір қарттық шақта да</w:t>
        <w:br/>
        <w:t>жүздесуге асығармын сенімен...»</w:t>
        <w:br/>
        <w:t>«Сен білесің бе, Талап, мен үшін мынау жарық дүнис кең</w:t>
        <w:br/>
        <w:t>детар. Бір жұбаныш айнала жап-жасыл. Жазғы табиғаттың емес,</w:t>
        <w:br/>
        <w:t>тағдырдың жасыл жапырактары. Ең үлкен қуанышым-аспан</w:t>
        <w:br/>
        <w:t>ашық. Көктегі ғана емсе, кеудедегі күн де күліп түр. Ең басты-</w:t>
        <w:br/>
        <w:t>сы-ең үлкен қуаныш жалғыз жұбанышым сен менің қасымда-</w:t>
        <w:br/>
        <w:t>сың. Неге екенін білмеймін, сен болмасан көңілімді көлеңке</w:t>
        <w:br/>
        <w:t>басып, жанымды мұң торлайды».</w:t>
        <w:br/>
        <w:t>«Сен мен айткалы отырған сөзді айттынң-ау Тәрбие! Сен</w:t>
        <w:br/>
        <w:t>әнеукүні елге аттанар алдында мен қанша қиналып, қанша тол-</w:t>
        <w:br/>
        <w:t>қылдым дссснші. Дүниеде уақытша болса да айрылысу мен қош-</w:t>
        <w:br/>
        <w:t>тасудың салмағынан ауыр небар скен? Сен Арқалыққа аттан-</w:t>
        <w:br/>
        <w:t>ған күн есінде ме? Көз алдына елестетші тағы. Аттаныс алды.</w:t>
        <w:br/>
        <w:t>Әлденсге уайым жеп алабұрткан алыпұшпа көлеңкелі көңіл-</w:t>
        <w:br/>
        <w:t>күй. Қиыспас сөз, киылған көз, тебіренген көңіл, еміренген</w:t>
        <w:br/>
        <w:t>209</w:t>
        <w:br/>
        <w:t>1</w:t>
        <w:br/>
        <w:t>Қыс бойы төрт қабырғада қамалып, күні-түні жазу жазған</w:t>
        <w:br/>
        <w:t>Ерасылдың ойына көктемгі салым жылт етіп шыққан күн</w:t>
        <w:br/>
        <w:t>көзімен жарыса бір жып-жылы ой орала берді. «Енді бір айдан</w:t>
        <w:br/>
        <w:t>соң көктем күшіне кірді, - деп ойлады ол. Жазда жақын. Құдай</w:t>
        <w:br/>
        <w:t>қаласа,енді бірер айдан сон қыс бойы күндізгі күлкі, түнгі ұйқы-</w:t>
        <w:br/>
        <w:t>ны тежеп жазып жатқан жана романының сонғы нүктесін</w:t>
        <w:br/>
        <w:t>қоямын. Сосын жақсылап демалмасам болмас. Жазудың түбіне</w:t>
        <w:br/>
        <w:t>жеткен кім бар? Жұман досым дұрыс айтады. Осы күні кітап</w:t>
        <w:br/>
        <w:t>жазу Донкихоттык емес пе? Көз майынды тауысып жазған</w:t>
        <w:br/>
        <w:t>енбегін кімге керек? Сенің кап-қалын романың тұрмақ он беттік</w:t>
        <w:br/>
        <w:t>шап-шағын әңгімеңді оқи ма кедейі ала қапшық арқалап, ба-</w:t>
        <w:br/>
        <w:t>зарда, бастығы мен байы байлық қуып, ку тірліктен басы айна-</w:t>
        <w:br/>
        <w:t>лып,алашапқын болып жүрген мына жұрт? Ана бір жылдары</w:t>
        <w:br/>
        <w:t>кітаптан бас алмайтын мектеп оқушылары мен студент жастар-</w:t>
        <w:br/>
        <w:t>дың ықыласы батысқа қаңсық, қазаққа таңсық қанғыр-күнгір</w:t>
        <w:br/>
        <w:t>музыкасы мақ пен көгілдір экранға ауып кетті. Кезінде кітай-</w:t>
        <w:br/>
        <w:t>сыз өмір сүре алмаған ұстаздар мен дәрігерлер күн сайын қыса</w:t>
      </w:r>
    </w:p>
    <w:p>
      <w:r>
        <w:t>түскен қымбатшылық құрсауында жүр. Бізде адамнан басқа-</w:t>
        <w:br/>
        <w:t>ның бәрі қымбат. Қара халық үшін бүгінде байтал түгіл бас</w:t>
        <w:br/>
        <w:t>қайғы. Жазушының жылдар бойы жазған кітабына үкімет қала-</w:t>
        <w:br/>
        <w:t>макытөлемейді. Өз жазғаныңды өз қаржына шығарасың. Үкімет</w:t>
        <w:br/>
        <w:t>қаламақыны құрдымға жібереді. Қызғаншақ қаламдастарың сені</w:t>
        <w:br/>
        <w:t>құлдыратуға тырысады. Француз жазушысы Люк де Вобенарг</w:t>
        <w:br/>
        <w:t>айткандай: «Авторды сынау оңай, бағалау қиын». Не материял-</w:t>
        <w:br/>
        <w:t>дық, не моралдық қолдау көрмеген жазушы байғұс сонда да</w:t>
        <w:br/>
        <w:t>жазбай отыра алмайды. Тіпті, жазушы болмағаны үшін жазала-</w:t>
        <w:br/>
        <w:t>са да соңғы демі беткенше қаламы колынан түспейді. Өйткені,</w:t>
        <w:br/>
        <w:t>жазу-талант үшін жан азығы, рухани қажеттілік. Сосын кітап-</w:t>
        <w:br/>
        <w:t>тың аты - кітап. Оны ешкашан ештеңе алмастыра алмайды.</w:t>
        <w:br/>
        <w:t>Тіпті, миллиондар қажетін өтеп отырған телеведение мен ин-</w:t>
        <w:br/>
        <w:t>тернет те. Себебі көгілдір экран мен компьютерден алған</w:t>
        <w:br/>
        <w:t>мәлімет, тез ұмытылады. Кітаптан алған білім жадыңда мәңгі</w:t>
        <w:br/>
        <w:t>жатталып қалады, жазушы таланты сомдаған сом бітімді тұлға-</w:t>
        <w:br/>
        <w:t>лар ой-санаңды өмір бойы сәулелендіріп тұрады. Кітаптың күні</w:t>
        <w:br/>
        <w:t>бітті дегенге сенбеймін мен. Телевсдение алғаш өмірге келген-</w:t>
        <w:br/>
        <w:t>де «газеттердің күні бітті» деген сөз шығып еді ғой, бұл дасондай</w:t>
        <w:br/>
        <w:t>негізсіз әңгіме. Кітап, әсіресе, көркем әдебиет келер тарих,</w:t>
        <w:br/>
        <w:t>кемел үрпқпен бірге жасай береді. Андрей Битов дұрыс айтады:</w:t>
        <w:br/>
        <w:t>«Адамзаттың өмірінен әдебиетті алып тастасан, сықырлаған</w:t>
        <w:br/>
        <w:t>қару мен сынғырлаған тиындар ғана қалады». Роман жазу тас</w:t>
        <w:br/>
        <w:t>282</w:t>
        <w:br/>
        <w:t>қараңғы түкпірлеріне бір жарық сәуле түсіп тұрған тәрізді.</w:t>
        <w:br/>
        <w:t>Соның қуатты жарығы жанымды нұрландырып, көкірек</w:t>
        <w:br/>
        <w:t>көзімнің көрегендігін арттыра түскендей. Сол үшін саған бір</w:t>
        <w:br/>
        <w:t>жақсылық жасағым келеді. Бірак ол қолымнан келмей түр. Со-</w:t>
        <w:br/>
        <w:t>ған налимын, саған қатты қиналамын. Ойлашы өзің арманым,</w:t>
        <w:br/>
        <w:t>егер адамның өмірінде жалқы бақыт, жалғыз ғана жарық күні</w:t>
        <w:br/>
        <w:t>болса, оны мезгілсіз бұлт басыр болса, көнер ме едің. төҙер ме</w:t>
        <w:br/>
        <w:t>едің сол бір қатал тағдырға. Бұл фәнидегі мен үшін ең ауыр</w:t>
        <w:br/>
        <w:t>нәрсе,сенен ажырау ғана. Сенің жүзімдей мөлдіреген, жұлдыз-</w:t>
        <w:br/>
        <w:t>дай сұлу, айдай нұрлы жұзіңді көрмеу. Сенің көңіліңнің сууы</w:t>
        <w:br/>
        <w:t>-- мен үшін қасірет-кайғының үлкені. Алам бір-біріне көлеңке</w:t>
        <w:br/>
        <w:t>емес, сәуле түсіруге тиіс. Сенің жанарыңның жалынына жылы-</w:t>
        <w:br/>
        <w:t>нған қызулы қымбат күндерім, қимайтын қымбат шақтарым,</w:t>
        <w:br/>
        <w:t>есімде қалар мәнгілік. Таптым деп ем, сол жанардан, сол кірпік-</w:t>
        <w:br/>
        <w:t>терден, өмір бойы аңсатқан аяулы бір арманды. Кеудеме бір</w:t>
        <w:br/>
        <w:t>нұр кұйып, жазылмаған жыр жиып, күнім болып, атып ен, бата</w:t>
        <w:br/>
        <w:t>көрме Тәрбием менің түн болып. Қолыма қон, ақ қанатты, ақ</w:t>
        <w:br/>
        <w:t>жүректі періштем! Аялаумен, аймалаумен өтейін! Сеніанса-</w:t>
        <w:br/>
        <w:t>ған айдай алыс аяулы арманыма қол жеткіз. Жаралама онсыз да</w:t>
        <w:br/>
        <w:t>қансыраған жүректі. Одан да бір кездесейікші, көктеммен.</w:t>
        <w:br/>
        <w:t>Атқан таңнын арайына, баткан күннің жалынына, сол екіара-</w:t>
        <w:br/>
        <w:t>лықтағы сонша тәтті өмірдін шомылайықшы нұрына. Адам</w:t>
        <w:br/>
        <w:t>тәніне жарақат салу да аюандық деп айыпталады. Ал жанға жара</w:t>
        <w:br/>
        <w:t>салу ше? Ондай адамды бір ғана тайғақ тағдыр, тар соқпак қана</w:t>
        <w:br/>
        <w:t>емес, бар табиғат аяп, аялайды, барша адамзат қорғайды. Мына</w:t>
        <w:br/>
        <w:t>жүрек сенсіз бақсыз, талайсыз. Ай дидарлы аяшым. сенің сәу-</w:t>
        <w:br/>
        <w:t>леңтүспесе, тіршіліктің тынысы боп соқпайды, ол сорлы жүрек.</w:t>
        <w:br/>
        <w:t>Адуын тамырларда асау кандар ақпайды. Адам сұлулыққа сұқ-</w:t>
        <w:br/>
        <w:t>танбаса, нәзіктіктен ләззаттаппаса шексіз сеніп беріліп, құрмет-</w:t>
        <w:br/>
        <w:t>темесе, қамшының сабындай қысқа өмірде не сән, қандай мағы-</w:t>
        <w:br/>
        <w:t>на бар? Жаным, бүйте берсен, жынданатын шығармын. Әлде</w:t>
        <w:br/>
        <w:t>саған деген, бір ғана өзіне арналған махаббат өртіне мүлдем</w:t>
        <w:br/>
        <w:t>жанып кетер ме екем, білмеймін... Тас кедергі тайғақ тағдыр,</w:t>
        <w:br/>
        <w:t>алаалмаған қамалын бұзармын да алармын. Сен колыма қон-</w:t>
        <w:br/>
        <w:t>бай арманда болып жүргенім, менің өзіңді өлердей сүйетінді-</w:t>
      </w:r>
    </w:p>
    <w:p>
      <w:r>
        <w:t>гімнен шығар-ау. Шын ғашықтар, алыс мұратына жетіп, асыл</w:t>
        <w:br/>
        <w:t>маукынбасқан смес ешқашан. Кәрітарих тереңіне ой көзіңмен</w:t>
        <w:br/>
        <w:t>сүңгіш өзің сенбесең? Ойлаймын... ойлаймын да жете алмай-</w:t>
        <w:br/>
        <w:t>мын соның терең түбіне. Тұңғиықтай терең ойлар, сиқырлап,</w:t>
        <w:br/>
        <w:t>сыздатады жүректі. Ажарым мен базарым, азабым мен ажалым,</w:t>
        <w:br/>
        <w:t>бақытым да барым да өзің бола тұрып азапқа неге саласын? Сен</w:t>
        <w:br/>
        <w:t>266</w:t>
        <w:br/>
        <w:t>қазып, тау қопарғандай ауыр,тамұқтың қазанындақайнап,тозаҡ</w:t>
        <w:br/>
        <w:t>отына шыжғырылғандай азап. Талант пен табандыснбекті қажет</w:t>
        <w:br/>
        <w:t>ететін жазушы еңбегі бүгін де керек, болашақ үшін дДеаса маңыз-</w:t>
        <w:br/>
        <w:t>ды. Бүгінгі қазақ қаламгерлерінін кейбіреулерібилікке, біразы</w:t>
        <w:br/>
        <w:t>бизнеске кетті. Әдебиетте жазбай отыра алмайтын нағыз талант-</w:t>
        <w:br/>
        <w:t>тар ғана қалды. Әркім өз жұмысын істеу керек деп ойлаймын.</w:t>
        <w:br/>
        <w:t>Мен өзгенің егініне түскен жоқпын. Жазушылық мамандық</w:t>
        <w:br/>
        <w:t>та, кәсіп те емес, ол -- менін тағдырым, Алла Тағаланың маған</w:t>
        <w:br/>
        <w:t>тарқан сыйы. Осының бәрін ой елегінен өткізгенде түйгенім -</w:t>
        <w:br/>
        <w:t>қалам менен қағаз өзге қызыққа алаңдамай сүйгенім. Соданда</w:t>
        <w:br/>
        <w:t>жазу азап қана емес, ләззәт. Жаңа шығарма жазушы кұрсағын-</w:t>
        <w:br/>
        <w:t>дағы сәбиін аялаған ана сиякты. Шығарма -- жазушының өзегін</w:t>
        <w:br/>
        <w:t>жарып шаққан өз перзенті. Тоғыз ай, тоғыз күн көтерген перзен-</w:t>
        <w:br/>
        <w:t>тітар құрсаңын кеңітіп, тас емшегін жібітіп, жарық дүние есігін</w:t>
        <w:br/>
        <w:t>іңгалап ашқанда ана қалай қуанса жаңа шығармасы өмірге кел-</w:t>
        <w:br/>
        <w:t>генде жазушы да солай қуаналы. Жана романымды жазып біткс-</w:t>
        <w:br/>
        <w:t>сін табиғат аясында демаламын».</w:t>
        <w:br/>
        <w:t>Осыншалық енбек пен осындай ой құшағында жүрген Ера-</w:t>
        <w:br/>
        <w:t>сыл уақыттын қалай тез өткенін байқамай да қалды. Көптен</w:t>
        <w:br/>
        <w:t>бері жазып жүрген жана романның соңғы нүктесін қойып, көңі-</w:t>
        <w:br/>
        <w:t>лін бір демдеген ол жаз шығып, жер аяғы кеңіген немересі Ке-</w:t>
        <w:br/>
        <w:t>малды ертіп парккс барды. Ондағы ойы немересін де қыдыртып,</w:t>
        <w:br/>
        <w:t>өзіде таза ауа жұтып демалып, бір оқпен екі қоян ату. Әйтседе</w:t>
        <w:br/>
        <w:t>ол ойы жүзеге аспады. Үйдегі ойды базардағы баға бұзадының</w:t>
        <w:br/>
        <w:t>кері болды. Қақша алдындағы күзетіні бұларды ішке жібермеді.</w:t>
        <w:br/>
        <w:t>Себебі, қаладағы ең үлкен паркті бір алпауыт сатып алыпты.</w:t>
        <w:br/>
        <w:t>Көптен бері көшеге шықпаған Ерасыл бұл «жаңалықтан» ха-</w:t>
        <w:br/>
        <w:t>барсыз болатын.</w:t>
        <w:br/>
        <w:t>- Шалым-ау, жыл байы жазу жазып өмірден артта қалып</w:t>
        <w:br/>
        <w:t>қойыпсың. Қала халқының сүйікті демалыс орыны сатылып кет-</w:t>
        <w:br/>
        <w:t>келі қашан? -- деп Ерасылға жылыұшырай карап. жұмсақ жыми-</w:t>
        <w:br/>
        <w:t>ды Айгүл. - Оқасы жоқ, кешкісін киноға барамыз.</w:t>
        <w:br/>
        <w:t>--Кинотеатрлардың көбі сатылын кеткен жоқ па?</w:t>
        <w:br/>
        <w:t>--Сатылса да билеталып кіре береміз.</w:t>
        <w:br/>
        <w:t>-- Ал, қалалық паркке кіріп-шығатын билетте жок екен.</w:t>
        <w:br/>
        <w:t>-- Байлар арзан билет сатып, азға аузын былғаушы ма еді.</w:t>
        <w:br/>
        <w:t>--Сонда не істейді олар бұл паркті?</w:t>
        <w:br/>
        <w:t>-- Парктін жана кожайыны атрикционнан бастап, балалар</w:t>
        <w:br/>
        <w:t>темір жолына дейін киратып, 150 жылдык тарихы бар парк-</w:t>
        <w:br/>
        <w:t>саябақтын мын жылға дейін жасайтын ағаштарын отап, сауык-</w:t>
        <w:br/>
        <w:t>сайран отауларын мен коттеждер салып жатыр.</w:t>
        <w:br/>
        <w:t>- Онысы несі?</w:t>
        <w:br/>
        <w:t>283</w:t>
      </w:r>
    </w:p>
    <w:p>
      <w:r>
        <w:t>ХХХУШ</w:t>
        <w:br/>
        <w:t>Кәмиланың мерейтойына орай ол басты рольдерде ойнай-</w:t>
        <w:br/>
        <w:t>тын спектакльдер көрсетіліп жатқалы бір апта болып еді. Бүгін</w:t>
        <w:br/>
        <w:t>сол спектакльдердін соңғысы-«Қаракөз». Кәмила сонау жас</w:t>
        <w:br/>
        <w:t>кезінен бері енбек етіп келе жатқан Әуезов атындағы академи-</w:t>
        <w:br/>
        <w:t>ялық театрдың үлкен залы бүгін де халыққа лық толы. Сахнада</w:t>
        <w:br/>
        <w:t>әйгілі режиссер Әзім қойған үш актілі спектакльдің соңғы</w:t>
        <w:br/>
        <w:t>көріністері жүріп жатыр. Наршаның отауына қоп-қою қара</w:t>
        <w:br/>
        <w:t>шашы тарқатылып, тарам-тарам болып өлердей жүдеу өңін жа-</w:t>
        <w:br/>
        <w:t>пқан Қаркөз роліндегі Кәмила келді. Жас балаша былдырлап</w:t>
        <w:br/>
        <w:t>сөйлейді. Ыңырсып ән салады. Қолындағы жапырағы сарғайғ-</w:t>
        <w:br/>
        <w:t>ан ағаштын бұтағымен бетін басып, айналаға үрейлі көзбен үрке</w:t>
        <w:br/>
        <w:t>қарайды. Зал толы көрермен жынданған Қаракөзге аянышпен</w:t>
        <w:br/>
        <w:t>карап, демдерін іштеріне тартып, қайғылы хал келіп отыр.</w:t>
        <w:br/>
        <w:t>Қаракөз роліндегі Кәмила «(айнала қарап тұрып, өз-өзінен)</w:t>
        <w:br/>
        <w:t>Тоғайға бардым... Тағы барам ба?.. Тоғайды қуалап кете-кете</w:t>
        <w:br/>
        <w:t>барып... азынаған көрге барам ба?! (күліп). Тоғайда ән салады</w:t>
        <w:br/>
        <w:t>екен. Жібек шапаны бар... Біресе жел болып кетеді. Ұйқым кеп</w:t>
        <w:br/>
        <w:t>кетеді... Тоғай... Жапырақ... Тоғай түн... (шошып) Ойбай... пы-</w:t>
        <w:br/>
        <w:t>шақ... кісен... әже!.. (Ақырын ілбіп жүріп) Қазір... қазір...</w:t>
        <w:br/>
        <w:t>(Бетіне жапырақты ұстап). Тоғай ішінде көргелі жатқалы ке-</w:t>
        <w:br/>
        <w:t>лем (Төсегіне отырып). Ақыретке оранайын ба? Ән салайын</w:t>
        <w:br/>
        <w:t>ба?... (Қатты шошынып айғайлап). А... тоғай, Сырым... Түн...</w:t>
        <w:br/>
        <w:t>ән... әне-әжем шақырады... шақырады... (шалқасынан сіресіп</w:t>
        <w:br/>
        <w:t>жығылады)»</w:t>
        <w:br/>
        <w:t>Қаракөз роліндегі Кәмиланың қазасы денесін мұздатып,</w:t>
        <w:br/>
        <w:t>жүрегін сыздатқан зал толы халық қайғылы хал кешіп отырған-</w:t>
        <w:br/>
        <w:t>да сахна айналып, спектакльдің ең соңғы көрінісі көрермен-</w:t>
        <w:br/>
        <w:t>дердің көз алдынан өте бастады. «Кеш батқан бейуак. Анда-</w:t>
        <w:br/>
        <w:t>санда алыста күн жарқылдайды. Елсізде жалғыз мола- төрт</w:t>
        <w:br/>
        <w:t>құлақты бейіт. Бейіт ішінде жалғыз қабір. Бейіттің есігі ашыла-</w:t>
        <w:br/>
        <w:t>ды. Келген Сырым. Қабірді құшақтап жабысып жатып қалады.</w:t>
        <w:br/>
        <w:t>Ұйқтап кетеді». Зал толы халықпен бірге Қапалбай да демін</w:t>
        <w:br/>
        <w:t>ішіне тартып сахнадан көз алмай отыр.</w:t>
        <w:br/>
        <w:t>Талай көрген спектаклі емес пе? Әрі қарай не болатынын</w:t>
        <w:br/>
        <w:t>жатқа білетін Қапалбай ұйықтап кеткен Сырымның түсіне</w:t>
        <w:br/>
        <w:t>Қаракөз кіретінін, Қаракөздің «баяғы сау, сұлу қалпында» зал-</w:t>
        <w:br/>
        <w:t>дағы көрермендерге қарап тұрып «Ей, Сырым! Жалғыз-ақ сөз</w:t>
        <w:br/>
        <w:t>тапсырамын» деп басталатын монологын айтуын күтіп отыр.</w:t>
        <w:br/>
        <w:t>Бірақ, негеекенін кім білсін, сахнаға Қаракөз роліндегі Кәми-</w:t>
        <w:br/>
        <w:t>278</w:t>
        <w:br/>
        <w:t>әллдебір газеттен оқыған қызык бір жай ойыма оралды. АҚШ</w:t>
        <w:br/>
        <w:t>ғалымдары аспанда жүз миллиард жұлдыз барекенін анықтап-</w:t>
        <w:br/>
        <w:t>ты. Өзің де білесің, жұлдыз жер планетасынан да үлкен ғой.</w:t>
        <w:br/>
        <w:t>Мынағажапты қара, Америка ғалымдарының айтуына қараған-</w:t>
        <w:br/>
        <w:t>да,сол жұлдыздардың сексен бес, тоқсан пайызы жұп, қалғаны</w:t>
        <w:br/>
        <w:t>тақ жұлдыздар екен. Ал енді мына ғажапты қара, ғылыми зерт-</w:t>
        <w:br/>
        <w:t>теулер жұп жұлдыздардың ұзақ жасайтынын, ал тақ жұлдыз-</w:t>
        <w:br/>
        <w:t>дардын тез сөніп қалатынын анықтапты. Бұдан шығатын қоры-</w:t>
        <w:br/>
        <w:t>тынды: жердегі өмір. Оны айтасын табиғат анада, аспан ата да,</w:t>
        <w:br/>
        <w:t>барлық жаратылыс атаулы егіздік заңына негізделген. Жалғыз</w:t>
      </w:r>
    </w:p>
    <w:p>
      <w:r>
        <w:t>шекті домбыра сакау. Сынар қанат болса қыран да ұша алмай-</w:t>
        <w:br/>
        <w:t>ды. Ол ол ма? Аспанның алып бөліктері -- жұлдыздарда жалғ-</w:t>
        <w:br/>
        <w:t>ыз-- жарым ұзақ өмір сүре алмайды екен. Ең ұлы сезім махаб-</w:t>
        <w:br/>
        <w:t>бат та егіз болса бақытты, сынар болса бақытсыз. Екеуміздің</w:t>
        <w:br/>
        <w:t>сезіміміз егіз болғасын да біз бақыттымыз, жаным! Сен неістеп</w:t>
        <w:br/>
        <w:t>отыр екенсің? Сен де мендей ояумысың? Әлде мені ойлай-ой-</w:t>
        <w:br/>
        <w:t>лай талқысып барып таң алдындағы тәтті ұйқының құшағында</w:t>
        <w:br/>
        <w:t>жатырсың ба? Түс көріп жатыр ма екенсің? Мені көрдін бе бо-</w:t>
        <w:br/>
        <w:t>там түсінде... Жаным, жарығым, уайымға салынба, ұйқыңды</w:t>
        <w:br/>
        <w:t>қандыр, ештене ойлама, өзіңді сақта. Біз ертең-ақ кездесеміз.</w:t>
        <w:br/>
        <w:t>Саған қазір-ақ жстіп барар ем, ұшуға қанатым жок, қайтейін.</w:t>
        <w:br/>
        <w:t>Құйтақандай құсқа берген қанатын табиғат ана ең иықты, ең</w:t>
        <w:br/>
        <w:t>сүйікті перзенті адамзатқа қимапты. Сен мені қарсы аласың.</w:t>
        <w:br/>
        <w:t>Екеуміз от құшақта бірге жанып, бірге өртенеміз. Сөйтіп тағы</w:t>
        <w:br/>
        <w:t>да бақытты боламыз. Астапыралла, кешірге гөр құдайым, ба-</w:t>
        <w:br/>
        <w:t>қытты боламызым не? Біз қазір де, тіпті бір-бірімізді бір көруге</w:t>
        <w:br/>
        <w:t>зар болып отырған қысылтаяң қиын шақта да бақыттымыз. Са-</w:t>
        <w:br/>
        <w:t>ғынатын, сенетін, күні ертең көретін, жаныңдай жақсы көрер</w:t>
        <w:br/>
        <w:t>сүйіктің, сүйенішің махаббатың болу бақыт емес пе? Бақыт кой,</w:t>
        <w:br/>
        <w:t>бақыт! Бақыт болғанда қандай! Бағасы жоқ, сөзбен айтып</w:t>
        <w:br/>
        <w:t>жеткізе алмайтын бакыт. Ол бақытты жоғалтқаннан өмірді жо-</w:t>
        <w:br/>
        <w:t>ғалту әлдеқайда жеңіл. Ендеше сақтайықшы, сол бақытты! Жа-</w:t>
        <w:br/>
        <w:t>сасын бақыт! Жасасын махаббат! Өмірбаки тіпті өлген соң да</w:t>
        <w:br/>
        <w:t>бірге болуға серттесейік, саулем!..»</w:t>
        <w:br/>
        <w:t>Түн салқын еді. Денесі тоназыған Талап төсекке келіп жат-</w:t>
        <w:br/>
        <w:t>ты. Сүйгенін ойлап жатып, ұйықтап кетті. Ұйықтай салып түс</w:t>
        <w:br/>
        <w:t>көрді. Түсінде Тәрбиені көрді. Екеуі аппақ киім киіп, ақ арғы-</w:t>
        <w:br/>
        <w:t>маққа мініп, асқар таудың басына өрлеп бара жатыр екен...</w:t>
        <w:br/>
        <w:t>Түстің осы бір тұсына келгенде сағат шырылынан оянған</w:t>
        <w:br/>
        <w:t>Талап төсектен атып тұрып, Стамбұл әусжайына тартты.</w:t>
        <w:br/>
        <w:t>Тәрбиені көргенше жүрегі алып ұшып, асығып келеді...</w:t>
        <w:br/>
        <w:t>277</w:t>
        <w:br/>
        <w:t>- Жарықты өшірмесен шешінбеймін.</w:t>
        <w:br/>
        <w:t>-- Жарайды, сенін дегенің болсын.</w:t>
        <w:br/>
        <w:t>Жарықты өшірген Талап асығыс шешініп, аптығып төсек-</w:t>
        <w:br/>
        <w:t>те жатқан Тәрбиенің жанына келді.</w:t>
        <w:br/>
        <w:t>- Іргеге қарай сәл ығысшы, жаныңа жатайын.</w:t>
        <w:br/>
        <w:t>-- Төсек жалғыз. Жерге жат деп калай айтамын. Жатсан</w:t>
        <w:br/>
        <w:t>жата ғой жаныма. Бірақ, тиіспе, жарай ма?</w:t>
        <w:br/>
        <w:t>-- Жарайды.</w:t>
        <w:br/>
        <w:t>Жанған отқа жалаңаш кірген Талап Тәрбиені құшағына</w:t>
        <w:br/>
        <w:t>қысып, аймалай берді. Табиғаттай таза сезімге бар ділімен сен-</w:t>
        <w:br/>
        <w:t>ген Тәрбие қарсылық көрссткен жок. От боп лаулап, өрт боп</w:t>
        <w:br/>
        <w:t>жанған жігіт құшағында таңғы шықтай мөлдіреп үнсіз жата</w:t>
        <w:br/>
        <w:t>берді. Үзіліп түсер тамшыдай үздіккен жігіт те үнсіз. Әлдебір</w:t>
        <w:br/>
        <w:t>сиқырлы күш билеп-төстеп алған сол бір сәулелі сәтте екеуі</w:t>
        <w:br/>
        <w:t>бірдей ессіз еді...</w:t>
        <w:br/>
        <w:t>Сол бір рахат құшағында қанша уақыт жатканын өзге түгілі</w:t>
        <w:br/>
        <w:t>екі ғашықтың өздері де білген жок. Тек бұл бақыттың баянды</w:t>
        <w:br/>
        <w:t>болуын, осы ләззаттың таусылмауын іштей жарыса тіледі.</w:t>
      </w:r>
    </w:p>
    <w:p>
      <w:r>
        <w:t>ХХХУІ</w:t>
        <w:br/>
        <w:t>Бүгін мереке - Тәуелсіздік күні! Қапалбай үйде жалғыз.</w:t>
        <w:br/>
        <w:t>Кәмила мана танертен «Астана алаңында» көрсетілетін театр-</w:t>
        <w:br/>
        <w:t>ландырылған көрініске қатынасуға кеткен. Қапалбай таза ауа</w:t>
        <w:br/>
        <w:t>жүтпақ болып балконға беттеп еді, есік қонырауы шырылдап</w:t>
        <w:br/>
        <w:t>қоя берді. Келген Ерасыл екен.</w:t>
        <w:br/>
        <w:t>-- Келуінмен Ереке! Түрік бауырларыңыз аман ба? Қашан</w:t>
        <w:br/>
        <w:t>келдін?</w:t>
        <w:br/>
        <w:t>-- Аман, Кеше келдім.</w:t>
        <w:br/>
        <w:t>- Мереке құтты болсын, Қапалбай мырҙа!</w:t>
        <w:br/>
        <w:t>- Бірге болсын, Ереке!</w:t>
        <w:br/>
        <w:t>- Әу, мынандай тамаша той күні неғып үйде отырсын?</w:t>
        <w:br/>
        <w:t>-Себеп бар оған, себеп бар, - деп әндетті Қапалбай.</w:t>
        <w:br/>
        <w:t>-- Охо! Өзің көнілдісің ғой.</w:t>
        <w:br/>
        <w:t>-- Иә. көңілдімін, Ереке, көңілдімін. Жана ғана «Тәуелсіз-</w:t>
        <w:br/>
        <w:t>дік таны» атты поэмамды жазып бітірдім.</w:t>
        <w:br/>
        <w:t>- Құтты болсын!</w:t>
        <w:br/>
        <w:t>- Рахмет, Ереке, рахмет!</w:t>
        <w:br/>
        <w:t>- Ал мен саған Стамбұлдан қуанышты хабар әкелдім. Ан-</w:t>
        <w:br/>
        <w:t>карада шығатын «Түркі әлемі» атты журнал Қазакстанға тұтас</w:t>
        <w:br/>
        <w:t>бір санын арнаған екен. Сонда сенің өлеңдерің және Кәмила</w:t>
        <w:br/>
        <w:t>271</w:t>
        <w:br/>
        <w:t>лашықпады. Қаркөздің сонғы монологы айтылмады. Ал Сы-</w:t>
        <w:br/>
        <w:t>рым рөліндегі талайды көрген талантты актер: «Рас па күнім,</w:t>
        <w:br/>
        <w:t>рас па?» деп басталаты, бұрындары сахнаны күндей күркіреген</w:t>
        <w:br/>
        <w:t>даусымен көрермендерді өзімен қоса күңірентіп, нөсер жауын-</w:t>
        <w:br/>
        <w:t>дай төгілтіп жіберетін монолгты шабытсыз кақалып-шақалып</w:t>
        <w:br/>
        <w:t>зорға айтып шықты.</w:t>
        <w:br/>
        <w:t>Спектакль аяқталды. «Қаракөзге» қатынасқан әртістер сах-</w:t>
        <w:br/>
        <w:t>наға шығып, халыққа тағзым етті. Неге екені белгісіз, бұлар-</w:t>
        <w:br/>
        <w:t>дың арасында Қаракөз рөліндегі Кәмила жоқ. Көрермендер ан-</w:t>
        <w:br/>
        <w:t>тан. Қапалбайдың ойы - ойран, ақылы - айран. «Кәмила қайда?</w:t>
        <w:br/>
        <w:t>Поклонға неге шықпайды, -- деп ойлады Қапалбай. - Қатты</w:t>
        <w:br/>
        <w:t>шаршаған болар. Жеті спектакльде жеті күн бойы басты роль-</w:t>
        <w:br/>
        <w:t>дердс ойнау онай ма? Кәмила сахнада ойнады дегенім қатс. Ол</w:t>
        <w:br/>
        <w:t>сахнада Толғанай, Дездемона болып өмір сүрді ғой. Өзіңді</w:t>
        <w:br/>
        <w:t>мүлдем ұмытып, көрерменпін көз алдында өзге біреуге айналу,</w:t>
        <w:br/>
        <w:t>бірссс ана, біресе мына заманда өмір сүру, біресе күліп, біресе</w:t>
        <w:br/>
        <w:t>жылау, ол аз болса жындану, өлу оңай ма? Шаршаған болар.</w:t>
        <w:br/>
        <w:t>Онын үстіне соңғы кездері депсаулығы да күрт нашарлап кетіп</w:t>
        <w:br/>
        <w:t>елі. Бірақ, мен білетін Кәмила қанша қатты шаршаса да покло-</w:t>
        <w:br/>
        <w:t>нғашнықпай қалған кезі жоқ. Ол ол ма? Кәмила сонғы көрі-</w:t>
        <w:br/>
        <w:t>ністегі соңғы монологын да айтпады. Өзі де көрінбеді. Сонда</w:t>
        <w:br/>
        <w:t>неболды? Әлде ауырып қалды ма? Кәмила қанша ауырып тұрса</w:t>
        <w:br/>
        <w:t>дасонғы актідағы сонғы көріністе сн соңғы күшін жинап шық-</w:t>
      </w:r>
    </w:p>
    <w:p>
      <w:r>
        <w:t>пас па еді? Әлде...» Қорқынышты ойдан Қапалбайдың жүрегі</w:t>
        <w:br/>
        <w:t>аузына тығылып, басы айналды. Көзі қарауытып, тізесі</w:t>
        <w:br/>
        <w:t>дірілдеді. Сүрініл-қабынып сахнаға келді. Шымылдық сыртын-</w:t>
        <w:br/>
        <w:t>дагы әртістер мұны көріп абыржып қалды.</w:t>
        <w:br/>
        <w:t>-- Кәмила қайда, қайда менің К әмилам, - деді Қапалбай</w:t>
        <w:br/>
        <w:t>ентіге сөйлеп. Әртістер біріне-бірі қарап түнеріп тұр. Сырым-</w:t>
        <w:br/>
        <w:t>ды сомдаған әртістің басы салбырап, кеудесіне құлады. Нарша-</w:t>
        <w:br/>
        <w:t>ны бейнелеген әртіс көзімен жер шұқыды.</w:t>
        <w:br/>
        <w:t>- Гримерныйда шығар, - деді Асанды мүсіндеген жас ак-</w:t>
        <w:br/>
        <w:t>тер. Қапалбай «Кәмила онда неғып отыр?» деп ойлап үлгергені</w:t>
        <w:br/>
        <w:t>сол еді, Мөржан рөлін ойнаған Жаңыл:</w:t>
        <w:br/>
        <w:t>- Жасыратын нс бар, Кәмиланың түбіне Қаркөз жетті.</w:t>
        <w:br/>
        <w:t>Ақыры өліп тынды, - ден дүнк ете қалды. Қапалбай бір топ</w:t>
        <w:br/>
        <w:t>әртістің ортасында тұрған Жаңылға жалт қарады. Ексуінін</w:t>
        <w:br/>
        <w:t>көздері түйісе кетті. Жаңылдың әдетте зәр шашып тұратын</w:t>
        <w:br/>
        <w:t>жылан көздері күлімсіреп, бұған қас қақпай қарады. Қапалбай-</w:t>
        <w:br/>
        <w:t>дың денесі мұздап кетті.</w:t>
        <w:br/>
        <w:t>279</w:t>
        <w:br/>
        <w:t>айтқандай, мен де ойлаймын кей-кейде. Сенсіз калай жүргем</w:t>
        <w:br/>
        <w:t>деп. Жүректі бір долы мысық аяусыз тырналап, шабақтайды-ау</w:t>
        <w:br/>
        <w:t>денеңді. Қызғаныш дсйтін қызыл ит қыңсылайды дамылсыз.</w:t>
        <w:br/>
        <w:t>Жаралы жолбарыстай алысқа бара алмай, қанаты сынық сұңқар-</w:t>
        <w:br/>
        <w:t>дай асқарға самғай алмай, тұрлаудың мәні не? Өзің ойла, өзін</w:t>
        <w:br/>
        <w:t>шеш, бұл жұмбақтын барлығын...»</w:t>
        <w:br/>
        <w:t>«Расайтасын, Талап. Бірақ бір нәрсені мойындау керек қой.</w:t>
        <w:br/>
        <w:t>Күп бар жерде көленке бар. Сондай-ақ, өмірде қуаныш пен</w:t>
        <w:br/>
        <w:t>бірге кайғы да бар емес пе? Адам баласы жарық дүниеге келген-</w:t>
        <w:br/>
        <w:t>нен кейін бәрін де: рахатты да, азапты да, шаттықты да, мұнды</w:t>
        <w:br/>
        <w:t>дакөреді. Күлкіні де, күрсіністі де, бақытты да, сорды да, тіпті</w:t>
        <w:br/>
        <w:t>уайым-кайғы тұрмак ет жүрегі егіле, қабырғасы сөгілс,</w:t>
        <w:br/>
        <w:t>күніренуді де бастан кешеді. Сонын бәріне де шыдау керек,</w:t>
        <w:br/>
        <w:t>сынбау керек ешқашан. Өйткені сен адамсың! Адам деген асыл</w:t>
        <w:br/>
        <w:t>касиет. Қасиет деген жеңер болар қасіретті. Өмірдің ауырына</w:t>
        <w:br/>
        <w:t>көнбеген, қиындық атаулыны женбеген адам, адам ба?!»</w:t>
        <w:br/>
        <w:t>«Дүрыс айтасың, Тәрбие! Сен айтқандай адам алуан түрлі</w:t>
        <w:br/>
        <w:t>қайғыға тап болуы мүмкін. Біреудің жылдар бойы жан қинап</w:t>
        <w:br/>
        <w:t>еткен енбегі жанбас, біреу ең жақын бауыры, досы қаза тауып</w:t>
        <w:br/>
        <w:t>қайғырар. Осы кайғылардың қай-қайсын да емдер екі ұлы күш</w:t>
        <w:br/>
        <w:t>бар. Онын бірі-- уақытта, екіншісі- енбек. Егертөзімің жетіп,</w:t>
        <w:br/>
        <w:t>араға уақыт сала алсаң, өзіңді өзің колына ап, бәріне де бекіп,</w:t>
        <w:br/>
        <w:t>бел буып, берілс енбек етсеп, жара атаулы жазылмақ. Ал енді</w:t>
        <w:br/>
        <w:t>осы скі ұлы күштің дс - уақыттын да, еңбектің дс құдырсті</w:t>
        <w:br/>
        <w:t>жетпейтін бір жара бар. Ол-жүректегі жара, махаббат жарасы.</w:t>
        <w:br/>
        <w:t>Ол-өмір бойы жазылмайтын, қашан өліп қалғанға дейін жаның-</w:t>
        <w:br/>
        <w:t>ды аяусыз қинайтын жара. Адамның өзін өлтірсең де оның</w:t>
        <w:br/>
        <w:t>касиетті сезімін, киелі махаббатын өлтіруге болмайды».</w:t>
        <w:br/>
        <w:t>«Бұл дұрыс анығар-ау. Бірақ дүниенің бәрі сен ойлағандай</w:t>
        <w:br/>
        <w:t>болып шыға бере ме? Тағдыр дейтін қатыгез бір тас кедергі бар</w:t>
        <w:br/>
        <w:t>емес пес алдыңда. Өткел бермес өзендей, асу бермес асқардай</w:t>
        <w:br/>
        <w:t>кесекөлденең түсіп жаткан кедергілерді қайтесін? Орынсыз</w:t>
        <w:br/>
        <w:t>дейсің бе, мұны да. Өткел көп қой әмірде. Содан қалай өтпек</w:t>
        <w:br/>
        <w:t>ойың бар, Талап?!»</w:t>
      </w:r>
    </w:p>
    <w:p>
      <w:r>
        <w:t>«О дүние. бұл фәнидегі бар асық, зар ғашық ешқандай</w:t>
        <w:br/>
        <w:t>кедергіге тоқтап, тосылмаған, шын махаббат ешкімнен, еште-</w:t>
        <w:br/>
        <w:t>неден жеңілмеген. Олар барлык тас қамалды талқан етіп, қосы-</w:t>
        <w:br/>
        <w:t>лған. Тайғақ гағдыр ол жолды катыгездікпен қиып тастаса</w:t>
        <w:br/>
        <w:t>жарық дүниені талақ етіп, құшақтарын жазбаған күйі бірге</w:t>
        <w:br/>
        <w:t>өлген. Қысқасы, тіріде төрі, өлгенде көрі бір болған, тағдыр</w:t>
        <w:br/>
        <w:t>дейтін тасқамаудың қылдай жінішке, кылыштай өткір өткелінде</w:t>
        <w:br/>
        <w:t>267</w:t>
        <w:br/>
        <w:t>түсіп, атақ-даңқының бұрынғыдан да биіктеп кетуі жанын жігі</w:t>
        <w:br/>
        <w:t>құрт болып жеді. Оның ойынша өзінің алдыңғы топтан ысыры-</w:t>
        <w:br/>
        <w:t>лабастауына, күрметті тізімдерден көрінбей кетуіне бірден бір</w:t>
        <w:br/>
        <w:t>кінәлі Кәмила. Ендеше, оны бұлай асқақтатып қоюға, одан кек</w:t>
        <w:br/>
        <w:t>қайтармауға болмайды. Бұл деген қорлық! Бұдан асқан бақыт-</w:t>
        <w:br/>
        <w:t>сыздық болуы мүмкін емес. Кәмиланы бұлай басына шығарып,</w:t>
        <w:br/>
        <w:t>басындырып қойғанша, бақталасы жолында өліп кетсе болмас</w:t>
        <w:br/>
        <w:t>па? Өзің өлу -- дақ та, күндесіңді өлтіру - бақ. Осы ойған</w:t>
        <w:br/>
        <w:t>бекінген Жаңыл Кәмиланы өлтірмекші де болды. Бірақ қалай,</w:t>
        <w:br/>
        <w:t>қайтіп? "Әлде у беру керек шығар. Жо-жоқ, ол болмайды, онда</w:t>
        <w:br/>
        <w:t>өз басына катер. Қазір кара суда қайықтан із қалмайтын баяғы</w:t>
        <w:br/>
        <w:t>заман жоқ. Техника дамыған, ғылым өскен жиырма бірінші</w:t>
        <w:br/>
        <w:t>ғасыр бұл. Біреугеу берсеңде, тасада тұрып таспен ұрып өлтірсең</w:t>
        <w:br/>
        <w:t>де экспертиза деген мықты бұлтартпай ұстап береді. Ал аран-</w:t>
        <w:br/>
        <w:t>дату, шағыстыру, домалақ арыз дегендердің Кәмилаға әлі кел-</w:t>
        <w:br/>
        <w:t>мей-ақ қойды. Енді неістеу керек? Әрі ойлап, бері ойлап әбден</w:t>
        <w:br/>
        <w:t>басы қатқан Жаңыл Кәмилаға тезірек бір жамандық істеу жо-</w:t>
        <w:br/>
        <w:t>лын іздеп жанталасты. «Суға кеткен тал қармайды» деп сон-</w:t>
        <w:br/>
        <w:t>дағы оның тапканы-қараңғыда қапысын тауып қорқыту еді.</w:t>
        <w:br/>
        <w:t>Кәмиланың жаратылысынан қорқақ екендігін білетін Жа-</w:t>
        <w:br/>
        <w:t>ныл өзінің бұл әрекетіне көп үміт артты. «Осыдан кейін ол</w:t>
        <w:br/>
        <w:t>мүмкін жүрегі жарылып өліп кетер немесе қатты шошып өмір</w:t>
        <w:br/>
        <w:t>бақи мүгедек болып қалар, азап шсгер деп ойлады ол. - Бұған</w:t>
        <w:br/>
        <w:t>дейін менің Кәмилаға атқан үлкенді-кішілі оғымның мүлт</w:t>
        <w:br/>
        <w:t>кеткені жоқ. Ең арғысы әнеу күні көз бояйтын қарындаш арқ-</w:t>
        <w:br/>
        <w:t>ылы менің қышымамды жұқтырып алған Кәмила кей кездері</w:t>
        <w:br/>
        <w:t>жанын қоярға жер таппайды. Сол керек өзіне. Өлмесе өрем қап-</w:t>
        <w:br/>
        <w:t>сын. Сол сұмырай құрымай менің бағым ашылмайды...»</w:t>
        <w:br/>
        <w:t>Осындай әзәзіл ойлар еді Жаңылды жаман ойға жетелеген.</w:t>
        <w:br/>
        <w:t>Бұл жоспарының оған ұнаған тағы бір себебі - ешкімге ұстат-</w:t>
        <w:br/>
        <w:t>пайтын оңтайлылығы. Алда-жалда біреу-міреу ұстап ала қалса</w:t>
        <w:br/>
        <w:t>әзілдеп едім деп жалт беруге де жақсы. Нақа бір сор түртіп</w:t>
        <w:br/>
        <w:t>тұрмаса жеті караңғы түнде кімді-кім андып жүр дейсің. Осын-</w:t>
        <w:br/>
        <w:t>дай қорытындыға келген Жаңыл түн жамылып Кәмиланың</w:t>
        <w:br/>
        <w:t>жолын тосты.</w:t>
        <w:br/>
        <w:t>Сол күні кешкі спектакльден кеш шыққан Кәмила жана</w:t>
        <w:br/>
        <w:t>өзі сахнада бейнелеген Қаракөздің қиын тағдыры жайлы ойға</w:t>
        <w:br/>
        <w:t>шомылып келе жатыр еді. Қараңғы бұрыштан шыға келген</w:t>
        <w:br/>
        <w:t>біреу:</w:t>
        <w:br/>
        <w:t>-- Тоқта! Өлтіремін сені! - деп айғай салды. Арт жағына</w:t>
        <w:br/>
        <w:t>жалт қараған Кәмила қолында пышағы бар. бетперде киген</w:t>
        <w:br/>
        <w:t>273</w:t>
        <w:br/>
        <w:t>1098-18</w:t>
      </w:r>
    </w:p>
    <w:p>
      <w:r>
        <w:t>ХХХҮН</w:t>
        <w:br/>
        <w:t>Әлі отызға жете қоймаса да Талап өзін орта жастан асқан</w:t>
        <w:br/>
        <w:t>үлкен кісідей сезінуші еді. Опың айы да байсалды, жүріс-тұры-</w:t>
        <w:br/>
        <w:t>сы да салмақты. Тәрбиеге ғашық болған кезден бастап оның</w:t>
        <w:br/>
        <w:t>жүрегінде жалындаған жастық оты тұтанды. Сол от Тәрбиені</w:t>
        <w:br/>
        <w:t>сағынғанда, онымен кездескенде, әсіресе сүйіктісін</w:t>
        <w:br/>
        <w:t>әлдебіреуден қызғанғанла өзгеше бір қызумен өн бойын шар-</w:t>
        <w:br/>
        <w:t>пын өтуші еді. Ондайда ол табиғатына тән салмақтылықпен</w:t>
        <w:br/>
        <w:t>байсалдылық ауылынан алыстап, он жеті, он сегіз жасындағы</w:t>
        <w:br/>
        <w:t>бозбала кезіндегідей ұшып-қонып, ұшқалақтанып кететін.</w:t>
        <w:br/>
        <w:t>Тәрбиеге үйленгелі күйлі, мұңлы сезімі жана бір арнаға түсіп,</w:t>
        <w:br/>
        <w:t>бұрынғы орнықты мінез, салмақты қалпына қайта оралды.</w:t>
        <w:br/>
        <w:t>Бұрын екеуі екі бөлек сауда жасап, жеке-жеке әрекет ет-</w:t>
        <w:br/>
        <w:t>кен Танакөз бен Тәрбиенің кәсібі мен нәсібінде тұрып жатқан</w:t>
        <w:br/>
        <w:t>ене мен келін енді бір-біріне сүйеу болып, тұрмыстын ауыр</w:t>
        <w:br/>
        <w:t>жүгін өртгс қарай бірте сүйреді. Танакөз бен Тәрбие тапқан та-</w:t>
        <w:br/>
        <w:t>быстарын қосып «Барахолка» базарынан дүңгіршек сатып алды.</w:t>
        <w:br/>
        <w:t>Енді олар сонау Стамбұлдан алақаппен арқалап жеткізген то-</w:t>
        <w:br/>
        <w:t>варларын бұрынғыдай көтерме бағамен делдалдарға бірден</w:t>
        <w:br/>
        <w:t>өткізе салмай, қоймаға қайын, өздерінін жеке меншігіндегі сау-</w:t>
        <w:br/>
        <w:t>да орнында әлденеше есе кымбатка сататын болды. Табыс көбей-</w:t>
        <w:br/>
        <w:t>ген сайып тұрмыс та түзелсе бастады. Үй іші шетелдік қымбат</w:t>
        <w:br/>
        <w:t>жиһаздармен жаналанды. Шетелдік көлікке де қол жетті. Енді</w:t>
        <w:br/>
        <w:t>Талапқа да жұмыс табылды.Түркия мен Қытайдың арзан това-</w:t>
        <w:br/>
        <w:t>рын Алматыға кобіне-коп Талап тасып жүрді. Сондай сапар-</w:t>
        <w:br/>
        <w:t>лардың бірінде әуежайға мезгілінен кешігіл жеткен Талап Ал-</w:t>
        <w:br/>
        <w:t>матыға қатынайтын ұшаққа іліге алмады. Амал жоқ, бір апта-</w:t>
        <w:br/>
        <w:t>дан кейін ұшатын «чартерлік рейсті» күтуге тура келді. Қосыл-</w:t>
        <w:br/>
        <w:t>ғанына екі-ақ ай болған, жар құшағының қызуы әлі басылмаған</w:t>
        <w:br/>
        <w:t>кезде отбасы, ошақ қасынан алыста болған қиын екен. Талап</w:t>
        <w:br/>
        <w:t>Тәрбисні сағынып кетті. Жан жарын катты сағынғаны сонша,</w:t>
        <w:br/>
        <w:t>оны ойласа жүрегі сыздап сала береді. Көнілі күздің күнгі елсіз</w:t>
        <w:br/>
        <w:t>даладай құлазиды. Оны ойламау тағы мүмкін емес. Бұл оның</w:t>
        <w:br/>
        <w:t>еркінен тыс. Әрі дөңбекшіп, бері дөнбекшіп ұйыктай алмаған</w:t>
        <w:br/>
        <w:t>ол төсектен тұрды. Талап балконға шықты. Күн желкем екен.</w:t>
        <w:br/>
        <w:t>Терезе алдындағы жаңа отырғызылған жас талдар теңселіп тұр.</w:t>
        <w:br/>
        <w:t>Сол жақта аспанға атылған көкала толқын жағаны тынымсыз</w:t>
        <w:br/>
        <w:t>ұрғылап жатыр. Он жақта сұсты, сұлу шыңдары аспанмен</w:t>
        <w:br/>
        <w:t>тілдескен асқар тау мұнартады. «Тау мен теніз! Биіктік пен</w:t>
        <w:br/>
        <w:t>терендік! Қыранның қос қанатындай екі бірдей сгіз ұлылық</w:t>
        <w:br/>
        <w:t>275</w:t>
        <w:br/>
        <w:t>- Ол деген күні-түні табыс тауып, ағыл-тегіл ағылатын</w:t>
        <w:br/>
        <w:t>ақша.</w:t>
        <w:br/>
        <w:t>- Кім сонда қалалық парктің қожайыны?</w:t>
        <w:br/>
        <w:t>-- Естуімше, биліктің биік креслосында отырған көкесіне</w:t>
        <w:br/>
        <w:t>арқа сүйеген жаңа қазақ. Сен паркті айтасың Астана алаңын-</w:t>
        <w:br/>
        <w:t>дағы бұрынғы үкімет үйінің зәулім ғимаратын, тау баурайын-</w:t>
        <w:br/>
        <w:t>дағы пионер лагрлері мен демалыс үйлерін алғанымен коймай,</w:t>
        <w:br/>
        <w:t>енді ғылым академиясына көзінің сұғын қадап отыр.</w:t>
        <w:br/>
        <w:t>- Бұларда тоймайды екен, - деп қабағын шытты Ерасыл. -</w:t>
        <w:br/>
        <w:t>Өзін, баласын, немерісін былай қойғанда туған-туысқанының бәрін</w:t>
        <w:br/>
        <w:t>түгендеп, жүз емес, мың жылға жететін байлық жинал алған жоқ</w:t>
        <w:br/>
        <w:t>па? Тоймай ма, қоймай маенді, түге!</w:t>
      </w:r>
    </w:p>
    <w:p>
      <w:r>
        <w:t>-- Оған бола жүйкеңді жұқартпа.</w:t>
        <w:br/>
        <w:t>-- Бұл дүниеде жинаған байлығын ол дүниеге алып кете ал-</w:t>
        <w:br/>
        <w:t>майтынын білмей ме, бұлар? Көздері қызарып, байлыққа құныға</w:t>
        <w:br/>
        <w:t>бергенше аш-жалаңаш отырған баспанасыз байғұстарды неге</w:t>
        <w:br/>
        <w:t>ойламайды, түге?!</w:t>
        <w:br/>
        <w:t>-- Еңбексіз келген байлық та есірткі ғой. Есірткімен есі кет-</w:t>
        <w:br/>
        <w:t>кен наркомандарға сөзіңді шығындап қайтесің? Жүр, шайың-</w:t>
        <w:br/>
        <w:t>ды іш, - деп ас үйге беттеді Айгүл.</w:t>
        <w:br/>
        <w:t>--Кешке киноға бармаймын, - деді Ерасыл шай үстінде.</w:t>
        <w:br/>
        <w:t>- Енді қайда бармақсың? - деп сұрады Айгүл.</w:t>
        <w:br/>
        <w:t>- Танертен Кемалды алып жолға шығамын.</w:t>
        <w:br/>
        <w:t>- Қайда жаным-ау?</w:t>
        <w:br/>
        <w:t>- Кемал екеуміз алыс-жақын ауылдарды арал аймыз. Суға</w:t>
        <w:br/>
        <w:t>түсеміз, балық аулаймыз. Жайлауға барып, таза ауамен</w:t>
        <w:br/>
        <w:t>демаламыз.</w:t>
        <w:br/>
        <w:t>Алдағы істі Алла біледідеген рас. Ерасылдың ойы бұл жолы</w:t>
        <w:br/>
        <w:t>да жүзеге аспады. Ерасылда кіна жоқ. Айтылған уақытта ескі</w:t>
        <w:br/>
        <w:t>«Маздаға» отырып, немересі екеуі жолға шықты. «Белжайлау-</w:t>
        <w:br/>
        <w:t>дын» бергі шетіне іліккені соледі қарсы алдынан «Джип» мініп,</w:t>
        <w:br/>
        <w:t>мұздай қаруланған қайратты жап-жас жігіттер шыға келді. Ка-</w:t>
        <w:br/>
        <w:t>лашников автоматты асынған топ машинадан түсіп, жөн сұра-</w:t>
        <w:br/>
        <w:t>ған Ерасылмен қатқыл сөйлесті.</w:t>
        <w:br/>
        <w:t>- Иә, жігітгер, Қытаймен шекара бұл жерден алыс емес Пе,</w:t>
        <w:br/>
        <w:t>мұнда неғып жүрсіздер? - деген Ерасылдың сұрағына шашын</w:t>
        <w:br/>
        <w:t>тықырлап алғызған, қара көзілдірікті жігіт:</w:t>
        <w:br/>
        <w:t>- Өзің кімсің, кайда барасың? -- деп қарсы сұрақпен жауап</w:t>
        <w:br/>
        <w:t>берді.</w:t>
        <w:br/>
        <w:t>-Осы жерден бірер бел асып, Қоңыртөбе баурайына ша-</w:t>
        <w:br/>
        <w:t>тырымды тігіп, бірер күн белжазып демалу үшін келе жатыр-</w:t>
        <w:br/>
        <w:t>мын,- деді Ерасыл.</w:t>
        <w:br/>
        <w:t>284</w:t>
        <w:br/>
        <w:t>көргенім жоқ. Бұл бейбақ қайтып бізге беттей алмайды. Әйда,</w:t>
        <w:br/>
        <w:t>жүріндер кеттік!</w:t>
        <w:br/>
        <w:t>Жанболат есін жиғанда төбесінен төне қарап тұрған сал-</w:t>
        <w:br/>
        <w:t>татты шалды көрді:</w:t>
        <w:br/>
        <w:t>- Ассаламағалейком!</w:t>
        <w:br/>
        <w:t>-Уағалейкомассалам! - деді шал аттан түсін жатын -- Тілің</w:t>
        <w:br/>
        <w:t>тұсалып тұр ма, калай? Үнің күңгірт тартып тұр ғой.</w:t>
        <w:br/>
        <w:t>- Тілім таңдайыма жабысып қалған сияқты. Шөл қысып тұр.</w:t>
        <w:br/>
        <w:t>- Иә, адам шөлдегенде ауызы шөл даланың шөбіндей</w:t>
        <w:br/>
        <w:t>құрғап кетеді, - деді қантарулы тұрған қарақасқа аттын сауы-</w:t>
        <w:br/>
        <w:t>рына бөктерген торысықты, ердің қасына ілінген ою-өрнексіз,</w:t>
        <w:br/>
        <w:t>арша түстес ағаш тостағанда алып жатып. Сөйлей жүріп Жан-</w:t>
      </w:r>
    </w:p>
    <w:p>
      <w:r>
        <w:t>болатка сусын ұсынды ол.</w:t>
        <w:br/>
        <w:t>- Рахмет, ата! -- деді Жанболат күреңқоңырағаш тостаган-</w:t>
        <w:br/>
        <w:t>дағы сұйықты түбіне дейін түгесіп ішіп. - Бұл не, қымыз ба?</w:t>
        <w:br/>
        <w:t>--Мынңа ыстықта қымызтез жылып кетеді. Бұл күріш пен</w:t>
        <w:br/>
        <w:t>сұлынын, бидай мен тарының сұйығы араласқан сусын. Ауыл-</w:t>
        <w:br/>
        <w:t>дан шыққаныма көп болған жоқ. Мұздатқыштан жол жүрерде</w:t>
        <w:br/>
        <w:t>ғана алып ем.</w:t>
        <w:br/>
        <w:t>- Бәсе, мұп-мұздай екен.</w:t>
        <w:br/>
        <w:t>-Е, сосын ғой жаңа ғана қоламтадай өлеусіреп тұрған</w:t>
        <w:br/>
        <w:t>көзіңнің шырадай жанғаны. Ал, мына жатысын не жатыс, ба-</w:t>
        <w:br/>
        <w:t>лам. Өзін төбелескенсің бе, калай? Бет-аузың көкпен-көк кой-</w:t>
        <w:br/>
        <w:t>- Оның рас. Көкала койдай ғып сабап кетті.</w:t>
        <w:br/>
        <w:t>-Кім?</w:t>
        <w:br/>
        <w:t>- Екі қара «Джип» мінген алты жігіт.</w:t>
        <w:br/>
        <w:t>-Ә,солай ма? Онда олар осы «Белжайлаудын» күзетші-</w:t>
        <w:br/>
        <w:t>лері ғой.</w:t>
        <w:br/>
        <w:t>--Ныспың кім, балам.</w:t>
        <w:br/>
        <w:t>- Жанболат.</w:t>
        <w:br/>
        <w:t>--Менің есімім -- Сейдуман. Ана Ақсудағы құдама бара-</w:t>
        <w:br/>
        <w:t>жатырмын.</w:t>
        <w:br/>
        <w:t>--Мына төбенің баурайында әке-шешемнің бейітті, әрі</w:t>
        <w:br/>
        <w:t>қарай әудем жерде отыз үйлі ауыл болу керек. Сонда барсам</w:t>
        <w:br/>
        <w:t>деп едім.</w:t>
        <w:br/>
        <w:t>-О,онда кері қайтуыңатура келеді?</w:t>
        <w:br/>
        <w:t>--Неге?</w:t>
        <w:br/>
        <w:t>-Ол жерде сен айтқан бейіт те, ауыл да жоқ. Олар жермен-</w:t>
        <w:br/>
        <w:t>жексен болған. Бейіттің орнында күзетшілердің вагон үйлері,</w:t>
        <w:br/>
        <w:t>отыз түтіннің орнында үш котедж түр.</w:t>
        <w:br/>
        <w:t>-Жолакысы жүрсе бігеді деген. Ал, енді мен жүрейін.</w:t>
        <w:br/>
        <w:t>Сейдуман ақсақал осыны айтып атқа қонды.</w:t>
        <w:br/>
        <w:t>288</w:t>
        <w:br/>
        <w:t>- Аға ұрпақтан үзгенім жоқ үмітті, сенімім зор сергек ойлы</w:t>
        <w:br/>
        <w:t>жастарға.</w:t>
        <w:br/>
        <w:t>--Сен мына қылышты ал! Нұрдәулет осыны айтты да. ал-</w:t>
        <w:br/>
        <w:t>тын сапты қылышты қынабынан сурды. Жарыққа шағылысып,</w:t>
        <w:br/>
        <w:t>жарық-жұркеткен алмас қылыш-алдыаспанның сабын он, ұшын</w:t>
        <w:br/>
        <w:t>сол қолымен ұстап, Ерасылға ұсынды тізесін бүгіп. Өткір жүзі</w:t>
        <w:br/>
        <w:t>ұстардай қылпып тұрған қылышты сүйіп, бойын тіктеді.</w:t>
        <w:br/>
        <w:t>- Рахмет, Нұрата, - деді қылышты қынабын салған Ерасыл.</w:t>
      </w:r>
    </w:p>
    <w:p>
      <w:r>
        <w:t>- Енді батамды ал, - деді Нұрдәулет. Ерасыл қолын жай-</w:t>
        <w:br/>
        <w:t>ды. Нұрдәулет айдаланы жаңғырта саңқылдап сөйлеп кетті:</w:t>
        <w:br/>
        <w:t>Бабалардың қолында,</w:t>
        <w:br/>
        <w:t>Азаттықтың жолында,</w:t>
        <w:br/>
        <w:t>Жарқылдаған алдаспан,</w:t>
        <w:br/>
        <w:t>Ертеде ерлік молында.</w:t>
        <w:br/>
        <w:t>Қынапта тұрар жай күні,</w:t>
        <w:br/>
        <w:t>Айқаста ердін айбыны,</w:t>
        <w:br/>
        <w:t>Алмас қылыш сыйладым,</w:t>
        <w:br/>
        <w:t>Ұмытсын деп елім қайғыны.</w:t>
        <w:br/>
        <w:t>Танытпай ерлік қинадың,</w:t>
        <w:br/>
        <w:t>Өзгеге мұны қимадым,</w:t>
        <w:br/>
        <w:t>Алдаспан мына асылды,</w:t>
        <w:br/>
        <w:t>Ұрпағым саған сыйладым.</w:t>
        <w:br/>
        <w:t>Бақытын ойлап халықтың,</w:t>
        <w:br/>
        <w:t>От болып мен де жаныппын.</w:t>
        <w:br/>
        <w:t>Қайран да менің қазағым,</w:t>
        <w:br/>
        <w:t>Алдыннан тусын жарық күн!</w:t>
        <w:br/>
        <w:t>Сенемін саған, акиык,</w:t>
        <w:br/>
        <w:t>Ер ғой деп сені таниық.</w:t>
        <w:br/>
        <w:t>Халқыңның қамын ойласаң,</w:t>
        <w:br/>
        <w:t>Ұлықтар сені тарих.</w:t>
        <w:br/>
        <w:t>Қашанғы қазақ қор болсын,</w:t>
        <w:br/>
        <w:t>Ал, енді, ерім, жол болсын,</w:t>
        <w:br/>
        <w:t>Жүретін алда жолыңда,</w:t>
        <w:br/>
        <w:t>К.уаныш, бақыт мод болсын!</w:t>
        <w:br/>
        <w:t>Ерасыл екі алақанымен бетін сипады. Нұрдәулеп Ерасыл-</w:t>
        <w:br/>
        <w:t>дың маңдайынан сүйді. Сол-ак екен тұла бойы қыз-қыз қайна-</w:t>
        <w:br/>
        <w:t>ды. Жанары жарқ-жарқ етіп жалын шашты. Сол сәт Ерасыл</w:t>
        <w:br/>
        <w:t>292</w:t>
        <w:br/>
        <w:t>талын алды да, алтын оттығының кіп-кішкентай түймесін барби-</w:t>
        <w:br/>
        <w:t>ған бас бармағымен басып тұрып Ерасылға шекесінен қарады.</w:t>
        <w:br/>
        <w:t>Мұрты жаңа тебіндеп келе жатқан орта бойлы аққұба боз-</w:t>
        <w:br/>
        <w:t>баланың Ерасылға ара түсуіне бұдан бір апта бұрынғы бір оқиға</w:t>
        <w:br/>
        <w:t>себеп болып еді. Екі еркек тәжікселесіп тұрғанда оның көз ал-</w:t>
        <w:br/>
        <w:t>дына келе қалған оқиға мынау бұл.</w:t>
        <w:br/>
        <w:t>Ата-анасынан жастай жетім қалып. Алматыдағы мектеп</w:t>
        <w:br/>
        <w:t>интернатта оқыған Жанболат онжылдықты бітірісімен Сәтпаев</w:t>
        <w:br/>
        <w:t>атындағы қазақ Ұлттық техникалық университетіне түсіп еді.</w:t>
        <w:br/>
        <w:t>Екінші курста оқып жүргенде Желтоксан көтерілісіне қатына-</w:t>
        <w:br/>
        <w:t>сып, алты жылға сотталған Жанболат ана жылы Олжастың көме-</w:t>
        <w:br/>
        <w:t>гімен түрменің түнегінен құтылып еді. Алматы ауыр машина</w:t>
        <w:br/>
        <w:t>жасау заводында жұмыс істей жүріп, университетті сырттай</w:t>
        <w:br/>
        <w:t>оқып бітірген ол қызыл дипломның қызуы басылмай жатып,</w:t>
        <w:br/>
        <w:t>ешқайда бұрылмай, туған ауылына тура тартты. Төрт жыл бойы</w:t>
        <w:br/>
        <w:t>тірнектеп жинаған ақшасына жақында «копейка» деп көп ел</w:t>
        <w:br/>
        <w:t>менсінбейтін ескі машина сатып алған болатын. Обалы не ке-</w:t>
        <w:br/>
        <w:t>рек, қызыл «Жигули» ескі де болса алыс жолда сынып, сырбер-</w:t>
        <w:br/>
        <w:t>ген жоқ. Межелі жерге асығып-аптығып жеткен Жанболатты</w:t>
      </w:r>
    </w:p>
    <w:p>
      <w:r>
        <w:t>«Белжайлаудың» өкпе тұсына жете бергенде екі «Джип» маши-</w:t>
        <w:br/>
        <w:t>насына мінген алты жігіт куып жетті. Машинадан секіріп түскен</w:t>
        <w:br/>
        <w:t>топ мұны қоршап алды. Сыртқа шығып, амандасқан Жанболат-</w:t>
        <w:br/>
        <w:t>тың сәлемін де алған жоқ олар. Топтың ортасында тұрған қаракө-</w:t>
        <w:br/>
        <w:t>зілдірікті тақырбас Жанболатқа төніп келді де:</w:t>
        <w:br/>
        <w:t>- Әй, балақай, сигнал бергенде неге тоқтамайсың сен?-</w:t>
        <w:br/>
        <w:t>деп гүж ете қалды.</w:t>
        <w:br/>
        <w:t>- Естігем жок, ағатай.</w:t>
        <w:br/>
        <w:t>- Өйтіп өтірік айтпа, голубчик.</w:t>
        <w:br/>
        <w:t>-- Айдың күні аманда меп неге өтірік айтуым керек? Басы-</w:t>
        <w:br/>
        <w:t>ма күн туғанда да жалған сөйлеп көрген жан емеспін.</w:t>
        <w:br/>
        <w:t>--Өйтіп көлгірсімс, боқмұрын.</w:t>
        <w:br/>
        <w:t>-Түк түсінсем бұйырмасын.</w:t>
        <w:br/>
        <w:t>--Түсінбесен ұғып ал, сен біздің карта ойнап отырған сәті-</w:t>
        <w:br/>
        <w:t>мізді пайдаланып, белгіленген сызықты басып өте шықтың. Сен</w:t>
        <w:br/>
        <w:t>шекара бұзған қылмыскерсің.</w:t>
        <w:br/>
        <w:t>-Сіз не айтып тұрсыз өзі? Қытай қайда, шекара қайда?</w:t>
        <w:br/>
        <w:t>--Сен бір асу артта қалған белгіні көрдің бе?</w:t>
        <w:br/>
        <w:t>- Қандай белгі ол?</w:t>
        <w:br/>
        <w:t>-Жердің жоғары қыртысын соқамен жыртқан топырақ</w:t>
        <w:br/>
        <w:t>сызық.</w:t>
        <w:br/>
        <w:t>-- Көрдім.</w:t>
        <w:br/>
        <w:t>- Көрсең, шекара сол.</w:t>
        <w:br/>
        <w:t>286</w:t>
        <w:br/>
        <w:t>- Ол ойың орындалмайды, - деп кесіп айтты Ерасылдың</w:t>
        <w:br/>
        <w:t>төбесінен төне қарап тұрған жаңағы қаракөзілдірікті тақырбас</w:t>
        <w:br/>
        <w:t>жігіт. - Бұл жерден бір сүйем аттауға рұқсат жоқ.</w:t>
        <w:br/>
        <w:t>- Неге сенен рұқсатсұрауым керек? Талай ғасырдан бері</w:t>
        <w:br/>
        <w:t>қазақтын жаз жайлау, қыс-кыстауына айналған өз жеріміз емес</w:t>
        <w:br/>
        <w:t>пе? Сен кімсің, жолаушының жолын бөгейтін?</w:t>
        <w:br/>
        <w:t>- Өзің кімсің?</w:t>
        <w:br/>
        <w:t>- Мен халық жазушысымын. Халықтың жерінде халық жа-</w:t>
        <w:br/>
        <w:t>зушысының демалуға құқы бар шығар.</w:t>
        <w:br/>
        <w:t>- Жоқ!- деп түйден түскендей дүнк сте қалды екі иығына</w:t>
        <w:br/>
        <w:t>екі кісі мінгендей гүжбан қара. -- Сен сияқты жалаңаяқ жазу-</w:t>
        <w:br/>
        <w:t>шы толып жатыр.</w:t>
        <w:br/>
        <w:t>-- Әй, жігітім байкап сөйле! -- деді Ерасыл қара көзілдірікті</w:t>
        <w:br/>
        <w:t>дау қараны ала көзімен атып. -- Жазушыға бағаберетін сен емес.</w:t>
        <w:br/>
        <w:t>-- Енді кім?</w:t>
      </w:r>
    </w:p>
    <w:p>
      <w:r>
        <w:t>- Халық!</w:t>
        <w:br/>
        <w:t>- Ех-с-е! -- деп дауысын соза мырс-мырс күлді қаракөзі-</w:t>
        <w:br/>
        <w:t>дірікті дәу қара мысық көзімен Ерасылға сығырая қарап. -</w:t>
        <w:br/>
        <w:t>Халық деген кім ол, күнінен көре алмай коңыз теріп жүрген</w:t>
        <w:br/>
        <w:t>тобыр емес пе?!</w:t>
        <w:br/>
        <w:t>-- Халықтан садаға кет. Бұл сөзіне өкінесің әлі.</w:t>
        <w:br/>
        <w:t>- Сонда не істейсің сен маған?</w:t>
        <w:br/>
        <w:t>- Нвістейтінімді сенен сұрамаспын.</w:t>
        <w:br/>
        <w:t>--Әй, инеліктей ілмиген неме, тез табынынды жалтырат</w:t>
        <w:br/>
        <w:t>бұл жерден.</w:t>
        <w:br/>
        <w:t>--Әкендей адаммен қалай-қалай сөйлесесін?</w:t>
        <w:br/>
        <w:t>- Кім көрінген кезбеге жаңа түскен жас келіндей сызылып</w:t>
        <w:br/>
        <w:t>тұрар қоянжүрсек коркағын мен емеспін. Кстдегенде ит тс ке-</w:t>
        <w:br/>
        <w:t>телі. Тезірек кет бұл жерден таяқ жемей тұрғаныңда.</w:t>
        <w:br/>
        <w:t>-О, көргенсіз, тарт тіліңді, - деді қаны басына шапшып,</w:t>
        <w:br/>
        <w:t>ашу қысқан Ерасыл өзін әзер ұстап.</w:t>
        <w:br/>
        <w:t>- Сені ме, сені, -- депекі көзі канталап, оң қолының жұды-</w:t>
        <w:br/>
        <w:t>рығын түйіп, Ерасылға қарсы жүрді қаракөзілдірікті дәу қара.</w:t>
        <w:br/>
        <w:t>Сол сәт мандан бері екеуін сырттай бақылап тұрған орта</w:t>
        <w:br/>
        <w:t>бойлы аққұба бозбала жүгіріл келіп Ерасыл мен каракөзілдірікті</w:t>
        <w:br/>
        <w:t>дәу қараның ортасына тұра қалды.</w:t>
        <w:br/>
        <w:t>- Басеке, кешірініз - деп қаракөзілдікті дәу караға жау-</w:t>
        <w:br/>
        <w:t>таңдай карагі, жалына сөйледі ол. - Бұл кісі елгесыйлы Ерасыл</w:t>
        <w:br/>
        <w:t>аға ғой, рұқсат етіңізші мен жағдайды жайлап түсіндірейін.</w:t>
        <w:br/>
        <w:t>-- Рұқсат! - деп гүж етс қалды басеке деген сөз жанына жа-</w:t>
        <w:br/>
        <w:t>ғып кеткен қаракөзілдірікті гүжбан қара. Сосын кері шегініп</w:t>
        <w:br/>
        <w:t>күн нұрына шағылыскан күміс подсигарынан темекісінің бір</w:t>
        <w:br/>
        <w:t>285</w:t>
        <w:br/>
        <w:t>- Иә, баяғыла қайтыс болып кеткені қандай рас болса, қазір</w:t>
        <w:br/>
        <w:t>гірі жүргені де сондай шын.</w:t>
        <w:br/>
        <w:t>Қойшы, әзілің қалмайды-ау сенін.</w:t>
        <w:br/>
        <w:t>-- Әзіл смсс, шыным.</w:t>
        <w:br/>
        <w:t>Рас айтып тұрсың ба?</w:t>
        <w:br/>
        <w:t>- Рас айтамын. Сенбесең құран ұстап, ант стейін. Осы са-</w:t>
        <w:br/>
        <w:t>пар оөз көзіммен көрдім. Көріп қана қойған жоқпын, біраз сөй-</w:t>
        <w:br/>
        <w:t>лестік екеуміз.</w:t>
        <w:br/>
        <w:t>--Не жайында?</w:t>
        <w:br/>
        <w:t>-- Жер жайлы, қазақ елінің бүгіні мен ертені жайлы.</w:t>
        <w:br/>
        <w:t>-- Түсің шығарайтып тұрғаның.</w:t>
      </w:r>
    </w:p>
    <w:p>
      <w:r>
        <w:t>-- Алла атымен ант етейін, түсім емес, өңім. Соның бір</w:t>
        <w:br/>
        <w:t>дәлелі НМұратам сыйлаған мына алтын сапты, күміс қынапты</w:t>
        <w:br/>
        <w:t>алмас қылыш.</w:t>
        <w:br/>
        <w:t>-- Енді түсіндім, бүл менің түсім шығар.</w:t>
        <w:br/>
        <w:t>Калай түсің болады, жана ғана ас үйден шай ішіп шық-</w:t>
        <w:br/>
        <w:t>қан жоқпыз ба?</w:t>
        <w:br/>
        <w:t>-- Ой, Алла-ай, Алла-ай! Бұл бір ғажап қой!</w:t>
        <w:br/>
        <w:t>-- Иә, ғажап! Бұл сыр екеуміздің арамызда калсын. Мұны</w:t>
        <w:br/>
        <w:t>бөтен біреуге айтсаң, бәрібір сенбейді. Сосын бұл жан баласы-</w:t>
        <w:br/>
        <w:t>на айтуға болмайтын құпиялы тылсым сыр - сымбатты бөлек</w:t>
        <w:br/>
        <w:t>сұлу жыр.</w:t>
        <w:br/>
        <w:t>Бұдан бір ғасыр бүрын дүниеден озған Нұрдәулеттің суреті</w:t>
        <w:br/>
        <w:t>мен күні кешсе ол сыйлаған алмас қылышқа қарап ұзақ уақыт</w:t>
        <w:br/>
        <w:t>үнсіз тұрды. Өз ойларымен өздері болған олар Алла Тағалаға</w:t>
        <w:br/>
        <w:t>ннтей сыйынумен болды. Сосын диванға қатар отырып алып,</w:t>
        <w:br/>
        <w:t>Құүдайдып күдіреті шексіздігін сөз етті. Әңгіме құран аяттарын</w:t>
        <w:br/>
        <w:t>айтумен аяқталды.</w:t>
        <w:br/>
        <w:t>- Құдайдың жолынан бөтен жол жоқ, - Құран сөзін қа-</w:t>
        <w:br/>
        <w:t>сиетті Қағыба деп қабылдап тек Құдай сызып берген жолмен</w:t>
        <w:br/>
        <w:t>ғана жүруіміз керек, -- деді Айгүл.</w:t>
        <w:br/>
        <w:t>Арада он күн өткенде Ерасыл қос палаталы Парламентке</w:t>
        <w:br/>
        <w:t>жазған хатын Астанаға жедел жөнелтті.</w:t>
        <w:br/>
        <w:t>Бір күні кешкісін «Хабар» арнасынан Парламснт мәжілісі</w:t>
        <w:br/>
        <w:t>жайлы хабар көрді. Сснат отырысында Халықаралық қатынас-</w:t>
        <w:br/>
        <w:t>тар, қорғаныс және Қауіпсіздік комитетінің төрағасы, сенатор</w:t>
        <w:br/>
        <w:t>Жұбаныш Сарыбасв халық жазушысы Ерасыл Жақсыбековтен</w:t>
        <w:br/>
        <w:t>хат келгенін айта келіп, Премьер министрге, облыс әкімдері</w:t>
        <w:br/>
        <w:t>мен Қазақстан Республикасынын Бас прокурорына сауал жол-</w:t>
        <w:br/>
        <w:t>дап, қазақ жерінің заңсыз сатылып кету фактілерін тексеріп,</w:t>
        <w:br/>
        <w:t>жауап беруін талап етті.</w:t>
        <w:br/>
        <w:t>297</w:t>
        <w:br/>
        <w:t>мыз, табамыз. Лотерея билетін ұттым дейсің бе, әлде әлгі менің</w:t>
        <w:br/>
        <w:t>бай любовнигім Күрлеу бар емес пе, сол подарить етті дерміз.</w:t>
        <w:br/>
        <w:t>Осы әнгімеден сон Балсұлу жана қазақпен бір түн болып.</w:t>
        <w:br/>
        <w:t>оның құмарын кандырыпты. Бірақ, өмірі өтірік айтып көрмс-</w:t>
        <w:br/>
        <w:t>ген Балсұлу көзқұрты болған қымбат тонды кие алмай, ол аздай</w:t>
        <w:br/>
        <w:t>өз ары өзін аяусыз жазалап, ішқұса болып өтіпті өмірден.</w:t>
        <w:br/>
        <w:t>«Апыр-ай, елге қоныс, малға өріс болған, тірідс төрің.</w:t>
        <w:br/>
        <w:t>өлгенде көрің жерді сату деген не сұмдық, - деп ойлады Ера-</w:t>
        <w:br/>
        <w:t>сыл.-- Сыбайлас жемқорлықтың көкесі емес пе, бұл?! Сатылма-</w:t>
        <w:br/>
        <w:t>ған нс қалды казақта! Ауадан басқаның бәрі сатылып кетіпті</w:t>
        <w:br/>
        <w:t>ғой. Бірақ, ауаны сату мүмкін емес. Амалын тапса Алла Таға-</w:t>
        <w:br/>
        <w:t>ланың ауасын да сатар ашкөз дінсіздер...»</w:t>
        <w:br/>
        <w:t>Шаршап-шалдығып, үйіне әрең жеткен Ерасыл жатын</w:t>
        <w:br/>
        <w:t>бөлмеге келіп, шешінуге де шамасы келмей төсекке киімшен</w:t>
        <w:br/>
        <w:t>құлай кетті. Сол сәт азык-түлік толы қос сумканы көтеріп</w:t>
        <w:br/>
        <w:t>Айгүл де келді.</w:t>
      </w:r>
    </w:p>
    <w:p>
      <w:r>
        <w:t>Қайда жүрсін? -- деді төсектен басын әрен көтерген Ерасыл</w:t>
        <w:br/>
        <w:t>кашанғы әдетімен сүйікті жарын бетінен сүйеп.</w:t>
        <w:br/>
        <w:t>-- Көкбазардан келдім.</w:t>
        <w:br/>
        <w:t>-- Кемал қайда?</w:t>
        <w:br/>
        <w:t>-- Аулада ойнап жүр.</w:t>
        <w:br/>
        <w:t>-- Өзің тез оралдың ғой. Өнің сынық. Аурып калған жоқ-</w:t>
        <w:br/>
        <w:t>сың ба?</w:t>
        <w:br/>
        <w:t>-- Ауырдым, Айгүлім, қатты ауырдым, - деді Ерасыл ҡаба-</w:t>
        <w:br/>
        <w:t>ғын шытып.</w:t>
        <w:br/>
        <w:t>-- Не болды, жаным, айтсаңшы, қай жерің ауырады.-- деп</w:t>
        <w:br/>
        <w:t>бәйск болды Айгүл.</w:t>
        <w:br/>
        <w:t>-- Жүрегім.</w:t>
        <w:br/>
        <w:t>-- Өңін боп-боз гой. Скорый шақырайын.</w:t>
        <w:br/>
        <w:t>-- Керегі жоқ.</w:t>
        <w:br/>
        <w:t>--Негі?</w:t>
        <w:br/>
        <w:t>-- Бұл дәрігер емдейтін тән сыркаты емсс, бір емдесе, уақыт</w:t>
        <w:br/>
        <w:t>қана емдейтін жан жарасы.</w:t>
        <w:br/>
        <w:t>-- Жұмбақтамай ашығын айтшы, не болды?</w:t>
        <w:br/>
        <w:t>-- Белжайлау да, Алакөл де сатылып кетіпті. Алла өзі жа-</w:t>
        <w:br/>
        <w:t>ратқан, Алланың ғана еншісі дейтін жер мен суды сату деген</w:t>
        <w:br/>
        <w:t>сұмдық қой, барып тұрған сұмдық бұл! Адам баласының бәріне</w:t>
        <w:br/>
        <w:t>ортақ жер мен суды алаяқ біреулер жекешелендіріп алады деп</w:t>
        <w:br/>
        <w:t>ойламаппын ба, мен бейбак. Соған ызам келіп, жарылып кетс</w:t>
        <w:br/>
        <w:t>жаздадым.</w:t>
        <w:br/>
        <w:t>--Бар ауруын осы ма?</w:t>
        <w:br/>
        <w:t>-- Бұдан ауырауру бар ма? Жүрегіме жүк түсті ғой, Айым!</w:t>
        <w:br/>
        <w:t>295</w:t>
        <w:br/>
        <w:t>-- Бар бол, балам.</w:t>
        <w:br/>
        <w:t>-- Сау болыңыз, ата.</w:t>
        <w:br/>
        <w:t>Жанболат қызыл «Жигулиін» зырылдатып Алматыға</w:t>
        <w:br/>
        <w:t>оралды.</w:t>
        <w:br/>
        <w:t>-- Аға! -- деді осы оқиға ойына орала кеткен аққуба бозбала</w:t>
        <w:br/>
        <w:t>Ерасылға жылыұшырай сөйлеп -- менің атым Нияз. Осы «Бес-</w:t>
        <w:br/>
        <w:t>жайлауды» күзететін топтың мүшесімін.</w:t>
        <w:br/>
        <w:t>-- Неге күзетесіндер?</w:t>
        <w:br/>
        <w:t>--“Себебі бұл жекеменшіктің жері.</w:t>
        <w:br/>
        <w:t>- Осы Алматы облысы, Панфилов ауданының «Бесжайла-</w:t>
        <w:br/>
        <w:t>уындағы сегіз мын гектар шұрайлы жерін - көкорай майса көл-</w:t>
      </w:r>
    </w:p>
    <w:p>
      <w:r>
        <w:t>көсір шабындығын «Кең өріс» дейтін фирма сатып алыпты.</w:t>
        <w:br/>
        <w:t>--Кашан?</w:t>
        <w:br/>
        <w:t>- Бұдан бсс жыл бұрын.</w:t>
        <w:br/>
        <w:t>- Ол фирманын иесі кім?</w:t>
        <w:br/>
        <w:t>- Ол құпия. Оны мен тұрмақ, менің бастығым Қоқаң да</w:t>
        <w:br/>
        <w:t>білмейді, -- деп қаракөзілдірікті тақырбаска көз қиығын тастады</w:t>
        <w:br/>
        <w:t>Нияз.-- Кімде болса Алматы мен Астанадағы дөкейлердің бірі.</w:t>
        <w:br/>
        <w:t>--Нсшедесің, Нияз?</w:t>
        <w:br/>
        <w:t>- Жиырмадамын.</w:t>
        <w:br/>
        <w:t>--Оқисын ба,бір жерде.</w:t>
        <w:br/>
        <w:t>-- Оку менің не теңім?</w:t>
        <w:br/>
        <w:t>-- Неге олай дейсін?</w:t>
        <w:br/>
        <w:t>-- Казір оқудың бәрі ақылы емес пе? Колледжден соң өліп-</w:t>
        <w:br/>
        <w:t>талып ҚазМУ-гетүсіл ем бір жылдан соң оқудан шығып қалдым.</w:t>
        <w:br/>
        <w:t>- Қалайша?</w:t>
        <w:br/>
        <w:t>-- Кәрі ата-анам оқу ақысын төлей алмады. Қалт-құлтетіп</w:t>
        <w:br/>
        <w:t>қара нан, кара шайға карал калған зейнеткерлерді онан әрі кина-</w:t>
        <w:br/>
        <w:t>майын деп жұмыска кіріп кеттім.</w:t>
        <w:br/>
        <w:t>-- Ниязжан, ақыры келіп қалдым ғой, мына «Белжайлауға»</w:t>
        <w:br/>
        <w:t>бір түнеп шығуға рұқсат ет.</w:t>
        <w:br/>
        <w:t>-- Оны мен емес, бастық шешеді.</w:t>
        <w:br/>
        <w:t>-- Онда сұрап көрші</w:t>
        <w:br/>
        <w:t>--Өтінін көрейін, -- деді Нияз кұмағып шыққан сенімсіз</w:t>
        <w:br/>
        <w:t>үнмен.</w:t>
        <w:br/>
        <w:t>Нияз «Джиптін» доңғалағын тепкілеп тұрған көзілдірікті</w:t>
        <w:br/>
        <w:t>тақырбасқа тақап келді.</w:t>
        <w:br/>
        <w:t>--Қоқа! -- деді бастығына тіл қатуға батылы әрең жеткен</w:t>
        <w:br/>
        <w:t>Нияз жасқана сөйлеп -- Сізге бір өтініш айтуға бола ма?</w:t>
        <w:br/>
        <w:t>-- Айтар болсаң тезірек айт, - деді көзілдірікті тақырбас</w:t>
        <w:br/>
        <w:t>бастык. )</w:t>
        <w:br/>
        <w:t>-- Мына Ерасылаға «Тұсаулы тұлпар» дейтін ғажайып ішы-</w:t>
        <w:br/>
        <w:t>289</w:t>
        <w:br/>
        <w:t>-- Имонжан ака, жана аспанға қарап, «пай, пай» деп кіммен</w:t>
        <w:br/>
        <w:t>сөйлесін тұрсыз, - деді өзбек ағасыпын құшағынан босаған</w:t>
        <w:br/>
        <w:t>Ерасыл амандық-саулық, сұрасып болған сон.</w:t>
        <w:br/>
        <w:t>-- Мына аспанның өзінс асқақ қараған қонак үйдін сұлулы-</w:t>
        <w:br/>
        <w:t>ғына таң калып тұрғаным ғой. Сырты қандай көркем болса, іші</w:t>
        <w:br/>
        <w:t>де сондай сымбатты екен. Бәрінен бұрын не керектің бәрі кол</w:t>
        <w:br/>
        <w:t>созым жерден табылатын жайлылығын айтсаңшы. Алыстан</w:t>
        <w:br/>
        <w:t>шаршап келген мен сиякты қарттың көңілін көтеріп-ақ тастай-</w:t>
        <w:br/>
        <w:t>ды екен.</w:t>
      </w:r>
    </w:p>
    <w:p>
      <w:r>
        <w:t>-- Жетпістен асқан жасынызда талайды көрген Сіз дс бір</w:t>
        <w:br/>
        <w:t>нәрсеге танданады екенсіз-ау. Сіз тұрған Ташкентте де мұндай</w:t>
        <w:br/>
        <w:t>ғаламат ғимараттың талайы бар емес пе?</w:t>
        <w:br/>
        <w:t>-- Оның рас. Бала кезімізде ертегілерден оқып, білген мұн-</w:t>
        <w:br/>
        <w:t>дай ғажайып ғимараттардың біразын есейгесін алыс, жақын</w:t>
        <w:br/>
        <w:t>шетелдерден де, өзіміздін Гашкент пен Алматыдан да көрдік</w:t>
        <w:br/>
        <w:t>қой. Бірақ күні кеше ғана астанаға айналған бүрынғы облыс</w:t>
        <w:br/>
        <w:t>орталығынан көрсем деп ойламап ем.</w:t>
        <w:br/>
        <w:t>-- Мұндай енселі ғимараттар бұл бір ғана емес.</w:t>
        <w:br/>
        <w:t>- Онда соларды көрмейміз бе?</w:t>
        <w:br/>
        <w:t>-- Жүріңіз. Кеттік.</w:t>
        <w:br/>
        <w:t>Жеңіл машинаға отырған бұлар орталық алаңға келіп</w:t>
        <w:br/>
        <w:t>токтады.</w:t>
        <w:br/>
        <w:t>-- Мынау үкімет үйі, -- деді Ерасыл көгілдір күмбезі күнге</w:t>
        <w:br/>
        <w:t>шағылысып, төбесінде аспап түстес ту желбіреген алты қабатты</w:t>
        <w:br/>
        <w:t>еңселі, ғимаратты нұсқап.</w:t>
        <w:br/>
        <w:t>-- Көркем скен,-- деді Имонжан. -- Қашан салынған?</w:t>
        <w:br/>
        <w:t>-- Бұл облыс кезінен бар. Бұрын мұнда обком мен облис-</w:t>
        <w:br/>
        <w:t>ком орналасқан.</w:t>
        <w:br/>
        <w:t>-- Сыртынан карасан жап-жана ғой.</w:t>
        <w:br/>
        <w:t>-- Ішінен де жап-жана. Реконструкция жасалып, жөндел-</w:t>
        <w:br/>
        <w:t>ген. Мұның сол қанатында Президенттін жанадан салынған</w:t>
        <w:br/>
        <w:t>резиденциясы бар.</w:t>
        <w:br/>
        <w:t>- Алмына биік ғимарат не?- дсді солға бұрылған Имон-</w:t>
        <w:br/>
        <w:t>жан қарсы алдындағы сірінкенің қорабына ұқсаған биік ғима-</w:t>
        <w:br/>
        <w:t>ратты нұсқап.</w:t>
        <w:br/>
        <w:t>-- Бұл парламент үйі. Бұрын мұнда жобалау институты бо-</w:t>
        <w:br/>
        <w:t>лған. Ал ана оң канаттана жапсарлас салынған көк күмбезді үй</w:t>
        <w:br/>
        <w:t>мәжіліс залы. Ол да жаңадан салынған. Оған қарама-қарсы жол-</w:t>
        <w:br/>
        <w:t>дың скінші бетінде тұрған үй -- Сырткы істер министрлігі.</w:t>
        <w:br/>
        <w:t>-- Енді артқа бұрылыныз.</w:t>
        <w:br/>
        <w:t>-- Иә.</w:t>
        <w:br/>
        <w:t>-- Не көріп тұрсыз?</w:t>
        <w:br/>
        <w:t>299</w:t>
        <w:br/>
        <w:t>--Армысызата!-- деді Ерасыл дауысы дірілдеп.</w:t>
        <w:br/>
        <w:t>-- Бар, бол, балам! - деді Нұрдәулет.</w:t>
        <w:br/>
        <w:t>-- Межелі жерге жетпей жол ортадатоқтап, далаға түнегенің</w:t>
        <w:br/>
        <w:t>неткенің!</w:t>
        <w:br/>
        <w:t>-- Алакөлге күзетшілер өткізбеді, үйге жетуге күн кешкіріп</w:t>
        <w:br/>
        <w:t>кетті.</w:t>
      </w:r>
    </w:p>
    <w:p>
      <w:r>
        <w:t>-- Өз жеріпде өзің өгей болған қайран қазағым-ай, қашан</w:t>
        <w:br/>
        <w:t>бағың жанар екен сенің?!</w:t>
        <w:br/>
        <w:t>-- Бұған кім кінәлі?</w:t>
        <w:br/>
        <w:t>-- Алдымен жерді сатқан билік. Өздеріңнен де бар. Қонақ-</w:t>
        <w:br/>
        <w:t>жайлылықтың шеңберінсн шығып, келімсектерге шекссіз</w:t>
        <w:br/>
        <w:t>күшақ жайды билік. Үндемеліндер. Жердісатты, үндемедіндер.</w:t>
        <w:br/>
        <w:t>Көлді сатты, үндемедіндер. Енді не қалды сатылмаған? Алатау</w:t>
        <w:br/>
        <w:t>мен Қаратау ма, Алтай мен Көкшетау ма? Төрге оздырып, тәбе-</w:t>
        <w:br/>
        <w:t>леріне көтерген әлгі шетелдік олигархтар осы бетімен керден-</w:t>
        <w:br/>
        <w:t>дсп кесте берсе оны да сатып алар. Ел емессіндер ме? Ел болып</w:t>
        <w:br/>
        <w:t>туғызған ерлерің қайда? Өз жеріңде өгей болғанша ез тірліктен</w:t>
        <w:br/>
        <w:t>ер өлім артық дейтін қайран Абылай, Қабанбайлардын ұрпағы</w:t>
        <w:br/>
        <w:t>ұсақтап барасындар түге! Дінім кетті қожарып, ұрпағым барад</w:t>
        <w:br/>
        <w:t>божарып. Жалынбүркіп, от шашқан оғландардың орнын бозө-</w:t>
        <w:br/>
        <w:t>кислер баскан ба? Елді ойлады дсгсн ерлерім шен мен шекпен</w:t>
        <w:br/>
        <w:t>аркалап лүние қуып кетіпті. Қазакпенесн бір туған қызғаныш</w:t>
        <w:br/>
        <w:t>дейтін қызыл ит қауып жатыр аяусыз жайсаң мен жақсынды.</w:t>
        <w:br/>
        <w:t>Арылмасаң осынау қатерлі дерттсрден қалай ел боп, қай</w:t>
        <w:br/>
        <w:t>үшпаққа шықпақсың. Аз болды ма тарихтың тағылымы? Ойла-</w:t>
        <w:br/>
        <w:t>шы өзің қазағым, арып-ашып, қайда кетіп барасың? Қай қиыр-</w:t>
        <w:br/>
        <w:t>дан қандай бақыт табасын? Әлихан бастап, Смағұл қостаған</w:t>
        <w:br/>
        <w:t>қайратты қазак қайдасын? Оятпап па еді үйқыннан Ахмет пен</w:t>
        <w:br/>
        <w:t>Міржақып?! Ойланар кезін болды ғой, қашан қайрат қылар-</w:t>
        <w:br/>
        <w:t>сың?! Кате ме осыным? Сен не дейсің, Ерасыл?!</w:t>
        <w:br/>
        <w:t>-- Айналайын Нұрата, мінімізді айттың жылата. Айтқан</w:t>
        <w:br/>
        <w:t>сөзің ұрандай, қалдан түспес құрандай. Кемшілік көп бізде,</w:t>
        <w:br/>
        <w:t>білеміз, ұйысудың орнына ұлт болып бірімізді біріміз етек-</w:t>
        <w:br/>
        <w:t>тен тартып, аяктан шалып жүрсміз. Ойлайтынымыз ұлттың</w:t>
        <w:br/>
        <w:t>смсс, ұл қамы. Ахан, Жақан, Әлихан, Досан, Бақытжан, Мұ-</w:t>
        <w:br/>
        <w:t>хамбстжан және Сіз құсап қайрат жасай алмадық жер үшін.</w:t>
        <w:br/>
        <w:t>Арман көп бізде, дәрмен жоқ. Алдағы тірлік ерге ғана смес,</w:t>
        <w:br/>
        <w:t>елге сын.</w:t>
        <w:br/>
        <w:t>-- Өз мінінді өзің көре бастапсың-ау, қазағым. Бұған да</w:t>
        <w:br/>
        <w:t>шүкір. Өзін-өзі сынау сынағын еткен ел ерте ме, кеш пе асқар-</w:t>
        <w:br/>
        <w:t>лы асулардан асады. Ұрпағының ертеңін ойлаған ұлт ұшпакқа</w:t>
        <w:br/>
        <w:t>ұшады.</w:t>
        <w:br/>
        <w:t>291</w:t>
        <w:br/>
        <w:t>- Ағасы-ау, елдің шеті смес қой, неге шекара болады ол</w:t>
        <w:br/>
        <w:t>сызық,</w:t>
        <w:br/>
        <w:t>--Ол елдін шеті болмаса да «Белағаштың» шеті. Мына менің</w:t>
        <w:br/>
        <w:t>қоластымдағы жігіттер сол шепті қорғап жүр.</w:t>
        <w:br/>
        <w:t>-- Алла Гағала жараткан айдаланы да корғай ма екен кісі?</w:t>
        <w:br/>
        <w:t>Әлі епітене түсінгем жоқ.</w:t>
        <w:br/>
        <w:t>- ӘЙ, өзің түк түсінбейтін миғұла екенсің өзі. Қысқасы бы-</w:t>
        <w:br/>
        <w:t>лай, «Бекжайлау» сен айтқандай айдаладағы бос жатқан жер</w:t>
        <w:br/>
        <w:t>емес, бұл жекеменшікке сатылып алынған жайлау. Сондықтан</w:t>
        <w:br/>
        <w:t>бөтен біреудін емін-еркін жүріп-тұруына тиым салынған мұнда.</w:t>
        <w:br/>
        <w:t>--Мен бөтен емеспін, асы өлкенін өз перзентімін. Кіндік</w:t>
        <w:br/>
        <w:t>қаным осы жерге тамға. Балалық шақ -- бал дәуренім осы «Бел-</w:t>
        <w:br/>
        <w:t>жайлауда» өткен. Әне, анау алдыңғы жақтағы қоңыр төбені</w:t>
      </w:r>
    </w:p>
    <w:p>
      <w:r>
        <w:t>көріп тұрсыз ба?</w:t>
        <w:br/>
        <w:t>-- Иә, көріп тұрмын.</w:t>
        <w:br/>
        <w:t>- Сонда менің әкс-шешемнін, ағамның қабірі бар. Аяулы-</w:t>
        <w:br/>
        <w:t>ларыма кұран бағыштағалы келдім әдейі. Көп жыл бойы көрме-</w:t>
        <w:br/>
        <w:t>ген туған жердің жусанын иіскеп, сем деп ем. Сартап болған</w:t>
        <w:br/>
        <w:t>сағынышыма дауа ізден келдім. Ана қырдың астында мен жалан-</w:t>
        <w:br/>
        <w:t>аяқ жүгірген іпағын ауыл, сол ауылда әке-шешемнің көзін көр-</w:t>
        <w:br/>
        <w:t>ген қариялар бар. Оларға да сәлем бсре кетейін. Асығыс ем,</w:t>
        <w:br/>
        <w:t>жолымнан қалдырмаңызағасы.</w:t>
        <w:br/>
        <w:t>- Жок, болмайды!</w:t>
        <w:br/>
        <w:t>-- Неге болмайды екен?</w:t>
        <w:br/>
        <w:t>-- Бұл жекеменшіктің жері. Алға қарай жүруге рұқсат жок.</w:t>
        <w:br/>
        <w:t>Дерсу кері қайт!</w:t>
        <w:br/>
        <w:t>--Мсжелі жерге жетпей қайтпаймын, &gt;- деп қызыл «Жигу-</w:t>
        <w:br/>
        <w:t>лиге» беттегсіі Жанболатка:</w:t>
        <w:br/>
        <w:t>- Қайтдегесін қайтасын! - деп аюдай ақырып келіп тарпа</w:t>
        <w:br/>
        <w:t>бас салған қара көзілдірікті тақырбас оны жерге алып ұрды.</w:t>
        <w:br/>
        <w:t>Орнынан ұшып тұрған Жанболат қаракөзілдірікті дәу қаараны-</w:t>
        <w:br/>
        <w:t>натұмсықтың тұсынан оң қолымен оңдырмай ұрды. Қаракөзіл-</w:t>
        <w:br/>
        <w:t>діріктідәу қараның қоңқақ мұрынынан кызыл қан сау етс қалды.</w:t>
        <w:br/>
        <w:t>Қанды көріп, екі көзі аш қасқырдай қанталап шыға келген қара</w:t>
        <w:br/>
        <w:t>көзілдірікті дәу қара Жанболатты қызыл тобықтан бір тепті де,</w:t>
        <w:br/>
        <w:t>бұрыла беріп апай төс, алып денесімен соғып өтті. Құлан бара</w:t>
        <w:br/>
        <w:t>жатқан Жанболатты көзілеспес шапшандықпен оң қолынын</w:t>
        <w:br/>
        <w:t>қырымен шықшытан ұрып үлгерді. Басымен жер сүзе құлаған</w:t>
        <w:br/>
        <w:t>Жанболат сынған тісін түкіріп тастап, орнынан тұра бергенде</w:t>
        <w:br/>
        <w:t>қаракөзілдірікті тақырбастын серіктері тепкінің астына алды.</w:t>
        <w:br/>
        <w:t>--Болды, тоқтатыңдар енді! - деп бұйырды каракөзілдірікті</w:t>
        <w:br/>
        <w:t>тақырбас. -- Айттым, бітті. Елу жыл өмір сүргелі екі сөйлеті</w:t>
        <w:br/>
        <w:t>287</w:t>
        <w:br/>
        <w:t>ғарма жазған жазушы ғой. Осы кісіге «Белжайлауда» бір күн</w:t>
        <w:br/>
        <w:t>болып, белжазуға рұксат берсеніз екен.</w:t>
        <w:br/>
        <w:t>-«Жазушы болмақ тұрмақ министр, әкім, тіпті, олигарх</w:t>
        <w:br/>
        <w:t>болсада бір күн тұрмак бір сағатқа да рұксат жок.</w:t>
        <w:br/>
        <w:t>--Ана кішкентай бала үшін,тым болмаса... -- деп мінгірледі</w:t>
        <w:br/>
        <w:t>Ерасылдың бұларға жаутан-жаутан қарап тұрған нсмересін</w:t>
        <w:br/>
        <w:t>иегімен нұсқап.</w:t>
        <w:br/>
        <w:t>--Болмайды дедім ғой мен саған, болмайды! - ден айғай</w:t>
        <w:br/>
        <w:t>салды көзілдірікті тақырбас бастық. -- Біз немене асы айдалада</w:t>
        <w:br/>
        <w:t>«Белжайлауды» күзетпей ай қарап жүрміз бе?</w:t>
        <w:br/>
        <w:t>-(Кешірініз, кешіріңізші, ағатай, -- деді Нияз көзімен жер</w:t>
        <w:br/>
        <w:t>шұқып.</w:t>
        <w:br/>
        <w:t>Бұдан арғы әнгіменің мәні жоқтығын түсінген Ерасыл ескі</w:t>
        <w:br/>
        <w:t>«Маздасына» отырып алып Алакөлге тартты. «Алакөлдің мәп-</w:t>
        <w:br/>
        <w:t>мөлдір суына шомылып, балық аулап, бүгін тартқан жол азабы-</w:t>
        <w:br/>
        <w:t>ның есесін еселеп қайтарып, жақсылап бір демаламын» деп өзін-</w:t>
      </w:r>
    </w:p>
    <w:p>
      <w:r>
        <w:t>өзі жұбатты Ерасыл. Алайда, оның бұл үміті де акталмады.</w:t>
        <w:br/>
        <w:t>Мұнда да «Белжайлаудағы» көрініс - «Джип» мініп, қару асын-</w:t>
        <w:br/>
        <w:t>ған топ.</w:t>
        <w:br/>
        <w:t>Алакөлге барып, демаламын деген арманы адыра калған</w:t>
        <w:br/>
        <w:t>Ерасыл аттың басын амалсыз Алматыға бұрды. Біраздасын күн</w:t>
        <w:br/>
        <w:t>батып, айнала қаранғылық құшағына сніп бара жатты. Түн</w:t>
        <w:br/>
        <w:t>ішінде бұдан әрі жүруге күшіде, тәуекелі де жстпеген Ерасыл</w:t>
        <w:br/>
        <w:t>машинасын жолдан қағаберіс жерге қойып, демалу қамына</w:t>
        <w:br/>
        <w:t>кірісті. Немересін машинаға жайғастырып, өз далада жатты.</w:t>
        <w:br/>
        <w:t>Қаракөк аспанға сәуле шашқан жұлддыздарға қаррап жатып,</w:t>
        <w:br/>
        <w:t>таң алдында оқыс оянып ксткен Ерасыл адам айтса сенгісіз тан-</w:t>
        <w:br/>
        <w:t>ғажайып жайды бастан кешті. Ақ жүзін айнұры аймалап, саф</w:t>
        <w:br/>
        <w:t>ауа, саумал самалмен демалғандықтан ба скен, ұйқысы қаныт!</w:t>
        <w:br/>
        <w:t>қалыпты. Жанарын кең ашып, күншығыс жакқа қаралы. о.</w:t>
        <w:br/>
        <w:t>ғажап! Сол сәтайнала жап-жарық болып кетті. Карсы алдында</w:t>
        <w:br/>
        <w:t>үстінеою-өрнексіз аппақ ак шапан киген ұзын бойлы, тік иық,</w:t>
        <w:br/>
        <w:t>кең кеуделі қария тұр. Кеудесіне түскен ұзын сақалы мен жел-</w:t>
        <w:br/>
        <w:t>мен желбіреген шашы кою-кою, аппақ. Аласы аз, карасы мол,</w:t>
        <w:br/>
        <w:t>ұп-үлкең көзі бүртүрлі мұңлы. Қысқа кірпіктері мен қап-қалың</w:t>
        <w:br/>
        <w:t>қасы ақбұрыл. Оң қолыңда қынабы мен имек басына алтын жа-</w:t>
        <w:br/>
        <w:t>латылған қылыш. Қария Ерасылға бір табан жақын келді де:</w:t>
        <w:br/>
        <w:t>“Бұл не жатыс, тұр! - деді. Дауысы ап-анық, ап-айқын.</w:t>
        <w:br/>
        <w:t>Ерасыл атып тұрды. Тани кетті. Бұл келген Ерасылдың арғы</w:t>
        <w:br/>
        <w:t>атасы атакты бай Нұрдәулет. Ерасыл Нұрдәулетпен жүздеспссе</w:t>
        <w:br/>
        <w:t>де жұмыс бөлмесіндегі үлкен суретін күнде көөріп жүр. Жүрегі</w:t>
        <w:br/>
        <w:t>атқақтай соқты.</w:t>
        <w:br/>
        <w:t>290</w:t>
        <w:br/>
        <w:t>-Сүйінші, Айгүл, сүйінші! - деп айғайлады қонақ бөлме-</w:t>
        <w:br/>
        <w:t>детелевизор көріп отырған Ерасыл.</w:t>
        <w:br/>
        <w:t>- Аузыңа май, - дедіас үйден асығыс жеткен Айгүл. -- Не</w:t>
        <w:br/>
        <w:t>жаңалык?</w:t>
        <w:br/>
        <w:t>- Менің парламентке жолдаған хатымның негізінде биік</w:t>
        <w:br/>
        <w:t>билік иелеріне депутаттық сауал жолданды.</w:t>
        <w:br/>
        <w:t>- Кім айтты?</w:t>
        <w:br/>
        <w:t>- «Хабар» арнасынан жаңа ғана естідім.</w:t>
        <w:br/>
        <w:t>- Құтты болсын. Солан бір нәтиже шыкса жақсы болар еді.</w:t>
        <w:br/>
        <w:t>- Шыққанда қаңдай, шығады!</w:t>
        <w:br/>
        <w:t>-Өзің сенімдісің ғой.</w:t>
        <w:br/>
        <w:t>-Сенімді болмағанда! Қатардағы көп депутаттың да бірі</w:t>
        <w:br/>
        <w:t>емес, Сенаттағы ең үлкен. ең беделді, белді комитеттің төраға-</w:t>
        <w:br/>
        <w:t>сы,экс-вицпремьер Жұбаныш Сарыбаевтың өзі жолдап отырғ-</w:t>
        <w:br/>
        <w:t>ан жақпа, жолдауды.</w:t>
        <w:br/>
        <w:t>--Нұратамның аруағы қолдаған ғой. Аруаққасыйнып жүре-</w:t>
        <w:br/>
        <w:t>лік ылғи.</w:t>
        <w:br/>
        <w:t>-- Аруаққа емес, Аллаға табыну керек, - деді Ерасыл. -</w:t>
        <w:br/>
        <w:t>Аллағасерік қосуға болмайды. - Нұрдәулет атамды маған жі-</w:t>
        <w:br/>
        <w:t>берген де Алла.</w:t>
      </w:r>
    </w:p>
    <w:p>
      <w:r>
        <w:t>--Оның рас, не ғажаптың бәрі Алланын ісі. Алланың әмі-</w:t>
        <w:br/>
        <w:t>рінсіз ешқашан ештеңе болгап емсс, болашақта да болмайды.</w:t>
        <w:br/>
        <w:t>Қуанышы қойнынасыймаған Ерасыл сол күні жайлы жа-</w:t>
        <w:br/>
        <w:t>тып, жақсы ұйықтап шықты. Көптен бері ұйқысы кашкан ол</w:t>
        <w:br/>
        <w:t>ертесіне төсектен сергек тұрды.</w:t>
        <w:br/>
        <w:t>П</w:t>
        <w:br/>
        <w:t>Екеуі келісілген уақытта «Интерконтинентальдын» алдын-</w:t>
        <w:br/>
        <w:t>да кездесті.</w:t>
        <w:br/>
        <w:t>Бұл пайдалануға берілгеніне үш-ақ жыл болған қалалағы</w:t>
        <w:br/>
        <w:t>сәулетті ғимараттардың бірі. Казакстан Республикасы тәуел-</w:t>
        <w:br/>
        <w:t>сіздігінің он жылдығына арналған салтанатты жиынға қатына-</w:t>
        <w:br/>
        <w:t>су үшін жер-жерлерден келген делегациялардың бір табы осын-</w:t>
        <w:br/>
        <w:t>да орналасқан болатын. Ерасыл машинадан түскенде ол «пай,</w:t>
        <w:br/>
        <w:t>пай» деп биіктігі жиырма қабат қонақ үйдің ұшар басына қарап</w:t>
        <w:br/>
        <w:t>тұр еді.</w:t>
        <w:br/>
        <w:t>- Ассаламағалейкум, Имонжан ака! Ол дауыс шыққан</w:t>
        <w:br/>
        <w:t>жаққа жалт бұрылғанда өзіне кол ұсынып, күлімсіреп тұрған</w:t>
        <w:br/>
        <w:t>Ерасылды кәрлі.</w:t>
        <w:br/>
        <w:t>- Маған Ерасылдың қолын емес, өзін бер, - деп кұшағын</w:t>
        <w:br/>
        <w:t>жаяұмтылды.</w:t>
        <w:br/>
        <w:t>298</w:t>
        <w:br/>
        <w:t>жанарын алысқа қадаған қазақтың соңғы ханының айбынды да</w:t>
        <w:br/>
        <w:t>аскактұлғасына өзбек жазушысы қызыға қарады.</w:t>
        <w:br/>
        <w:t>-- Имонжан ака, - деді Ерасыл. - Есіл өзенінің оң жа-</w:t>
        <w:br/>
        <w:t>ғындағы көп қабатты көк, сары түсті ғимараттарды көріп</w:t>
        <w:br/>
        <w:t>тұрсыз ба?</w:t>
        <w:br/>
        <w:t>- Көріп тұрмын. Қандай көркем?</w:t>
        <w:br/>
        <w:t>- Бұлар тұрғын үйлер. Енді артқа қарай жүрейік. Міне.</w:t>
        <w:br/>
        <w:t>мына үйлерде астаналықтар игілігінде. Бұлардың бәрі де осы</w:t>
        <w:br/>
        <w:t>соңғы үш-төрт жыл ішінде салынған.</w:t>
        <w:br/>
        <w:t>- Па, шіркін! Қандай тамаша, - деп тамсанды Имонжан.-</w:t>
        <w:br/>
        <w:t>Бұл Еуропаның кез-келген атақты қаласына сән беретін ғимарат-</w:t>
        <w:br/>
        <w:t>тар ғой. Осыдан бес жыл бұрын келгенімде мына Есіл өзенінің</w:t>
        <w:br/>
        <w:t>жағасы қамысы мен қоғасы қабат өскен батпақ еді. Енді бүгін</w:t>
        <w:br/>
        <w:t>қарасам бетон құйылып, текше тастар төселіп құлпырып іныға</w:t>
        <w:br/>
        <w:t>келіпті. Қала Санкт-Пстерборды, Есіл өзені - Неваны сске</w:t>
        <w:br/>
        <w:t>салады.</w:t>
        <w:br/>
        <w:t>- Құдай қаласа, - деді Ерасыл желпіне сөйлеп, -- енді бір</w:t>
        <w:br/>
        <w:t>он жылдан сон еркін аққан ерке Есілдің сол жағалауында Санкт-</w:t>
        <w:br/>
        <w:t>Петербордан да сұлу қала болады. Енді өзеннің сол жағына қара-</w:t>
        <w:br/>
        <w:t>ңызшы. Әнеу тұрған ақсары үй Салтанат сарайы. Одан сәл әрі</w:t>
        <w:br/>
        <w:t>тұрған жиырма бес қабатты екі ғимараттың бірі - «Қазақойл-</w:t>
        <w:br/>
        <w:t>дың», екіншісі - Көлік және және коммуникация министр-</w:t>
        <w:br/>
        <w:t>лігінің офисі. Кеше әуежайдан келе жатканда көрдініз ғой,</w:t>
        <w:br/>
        <w:t>Есілдің сол жағалауында жана Астананың құрылысы қызу қар-</w:t>
        <w:br/>
        <w:t>қынмен жүріп жатыр.</w:t>
      </w:r>
    </w:p>
    <w:p>
      <w:r>
        <w:t>- Осының бәрі тәуелсіздіктің арқасы ғой, -- деді Имонжан.</w:t>
        <w:br/>
        <w:t>- Оған сөз бар ма? - деп қостай кетті Ерасыл. - Кеңес</w:t>
        <w:br/>
        <w:t>империясының отары болып тұрған бодан кезімізде астананы</w:t>
        <w:br/>
        <w:t>көшіріп, жана қала салмақ тұрмақ бір клубтың құрылысын тұр-</w:t>
        <w:br/>
        <w:t>ғызу үшін де Мәскеуден рұқсат керек болатын.</w:t>
        <w:br/>
        <w:t>-- Иә, ол бәріміздің басымызда болған жағдай ғой. Одақтас</w:t>
        <w:br/>
        <w:t>он бес республиканың бәріде шикізат базасы ғана болды смес</w:t>
        <w:br/>
        <w:t>пе? Біз өзбектер мақта өсіріп мақтаға, сендер қазақтар милли-</w:t>
        <w:br/>
        <w:t>ард пұтастық тапсырып, тұқымға жарымай қалған кездеріміз аз</w:t>
        <w:br/>
        <w:t>болды ма?</w:t>
        <w:br/>
        <w:t>- Соданда ғой Әділ ака Якубонтың Мәскеудегі Горбачев</w:t>
        <w:br/>
        <w:t>бастаған биік билік иелерін қатты сынағаны. Сол қашан, калай</w:t>
        <w:br/>
        <w:t>болып еді өзі?</w:t>
        <w:br/>
        <w:t>- Әлі есімде, 1989 жылы КСРО халық дспутаттарынын</w:t>
        <w:br/>
        <w:t>бірінші сьезі өтіп жатты. Біз Өзбекстан жазушылары Мәскеуге,</w:t>
        <w:br/>
        <w:t>әріптесіміз Әділ Якубовқа жедел хат жолдап та, телефон шалып</w:t>
        <w:br/>
        <w:t>та дамыл бермедік. Сондағы бәріміздің өтінішіміз біреу ғана-</w:t>
        <w:br/>
        <w:t>302</w:t>
        <w:br/>
        <w:t>көзіне шөп те салғысы келмей қатты қиналады. Қымбат тонды</w:t>
        <w:br/>
        <w:t>қолма-кол сатып әпере қояды деп күтпеген ол ойлана келіп:</w:t>
        <w:br/>
        <w:t>«Әліэтикеткасы алынған жоқ. Қайта өткіз дүкенге» деп тонды</w:t>
        <w:br/>
        <w:t>алудан үзілді-кесілді бас тартады. Ал жаңа қазақ:</w:t>
        <w:br/>
        <w:t>- Түккетұрмайтын он мың доллардың ұсақ-түйегін қайта</w:t>
        <w:br/>
        <w:t>өткізетін мені кім деп едің? Олай оскорбить етпе» менідеп ерін</w:t>
        <w:br/>
        <w:t>бауырына алып тулапты. - Онанда сөзіңде тұр. Мені сыйлама-</w:t>
        <w:br/>
        <w:t>саңдаөзіңнің сөзіңді сыйла. Уәде Құдай ісі. Өтірік айтып Қүдай</w:t>
        <w:br/>
        <w:t>алдында күнақар болма. Менімен бір түн бірге ұйықтасан</w:t>
        <w:br/>
        <w:t>бірденең кете ме? Чтоты теряешь от этого.</w:t>
        <w:br/>
        <w:t>- Много,--депті Балсұлу.</w:t>
        <w:br/>
        <w:t>-ЧтТоэто значить?</w:t>
        <w:br/>
        <w:t>- Күйеуім біліп қойса қайтеміз?</w:t>
        <w:br/>
        <w:t>--Күйеуің әлгі КГБ-шник Нағашыбай ма?</w:t>
        <w:br/>
        <w:t>- Мә, сол.</w:t>
        <w:br/>
        <w:t>--Әй, сол қойшы сол каңтарған ат құсап жүрген капитан-</w:t>
        <w:br/>
        <w:t>ды.Одан мен қорықпаймын, сен де айылынды жима.</w:t>
        <w:br/>
        <w:t>- Жарайды қорықпай-ақ қояйын. Бірақ ұят деген бар емес</w:t>
        <w:br/>
        <w:t>пе? Күйеуімнің бетіне қалай қараймын, құрбыларыма не деймін,</w:t>
        <w:br/>
        <w:t>ел недейді?</w:t>
        <w:br/>
        <w:t>-- Бұл сырды ешкім де білмейді. Күйеуің жүз жерден КГБ-</w:t>
        <w:br/>
        <w:t>шник болса да, иісшіл итпен іздесе де таба алмайтын оңаша,</w:t>
        <w:br/>
        <w:t>онды жерге апарамын сені. Семья, жұмыс деп осылай күйбен-</w:t>
        <w:br/>
        <w:t>менен күн өткізе берсек робот болып кетерміз. Онанда виски</w:t>
        <w:br/>
        <w:t>ішін, тар төсекте табысып, кайфанайть етейік.</w:t>
        <w:br/>
        <w:t>Жана қазаққа ет қызумен тұтылып, одан құтыла алмаған</w:t>
        <w:br/>
        <w:t>Балсұлу жақын құрбысымен сыр бөліскен екен ол:</w:t>
      </w:r>
    </w:p>
    <w:p>
      <w:r>
        <w:t>- Бір түнге бір тон азсый ма? Бар,- депті.</w:t>
        <w:br/>
        <w:t>- Ойбай-ау, күйеуім ше, күйеуім, оның көзіне калай шәп</w:t>
        <w:br/>
        <w:t>саламын? Онанда мына тас кенедей жабысқан жаңа қазақтан</w:t>
        <w:br/>
        <w:t>құтылудың жолын айтсаншы, -- деп қиылыпты Балсұлу.</w:t>
        <w:br/>
        <w:t>- Құтылу жолы біреу-ақ - оны от құшағында өрте бір түн.</w:t>
        <w:br/>
        <w:t>Өзіңдеалпыс екі тамырын балқып, бір жасап қаласын. Өз байын</w:t>
        <w:br/>
        <w:t>балдай тәтті болса да күнде жеген қазы-қарта, жал-жая емес пе?</w:t>
        <w:br/>
        <w:t>Жаңа қазақ өзің сүймссең де, сүйсінбесең де майлы тамақты</w:t>
        <w:br/>
        <w:t>сіңіретін борш деп те баруыңа болады.</w:t>
        <w:br/>
        <w:t>- Ал, мына шубаны не істейміз? Тиын санап отырғанда</w:t>
        <w:br/>
        <w:t>мұны кай каржыға алдым деймін Нағашыбайға.</w:t>
        <w:br/>
        <w:t>-- Онын бір амалын табамыз. Қыс түскенше біраз бар. Оған</w:t>
        <w:br/>
        <w:t>дейін біздің үйде сакта. Мені тексеретін бай жоқ менде.</w:t>
        <w:br/>
        <w:t>- Қандай амал бар сонда?</w:t>
        <w:br/>
        <w:t>- Бір әйелдің қулығы қырық еркекке жүк болған. Ойлана-</w:t>
        <w:br/>
        <w:t>294</w:t>
        <w:br/>
        <w:t>- Сарыарқаның сардаласында құнарлы жерлердің сатылып</w:t>
        <w:br/>
        <w:t>кеткенін білуші ем. Сол жерлердің біразын әлгі ақсак Гимашен-</w:t>
        <w:br/>
        <w:t>комен тапал Кулаков еншілепті. Мәскеуде котелждері, шетел</w:t>
        <w:br/>
        <w:t>банктерінде миллиондары бар бұл екеуі славян жұртының</w:t>
        <w:br/>
        <w:t>көлеңкелі көсемі дейді білетіндер. Билікке де ықпалды бұлар</w:t>
        <w:br/>
        <w:t>китетсе, қоқи қаз құсап қоқаңдап шыға келеді. Ақорда да сана-</w:t>
        <w:br/>
        <w:t>сады бұлармен. Олиграхтардың құрығы сонау қиыр шеттегі</w:t>
        <w:br/>
        <w:t>Қытаймен шекаралас жер жанаты Жетісуға да жеткенін естімеп</w:t>
        <w:br/>
        <w:t>ем? Әйтседе бұған бола ауырма. Бүгінгі күннің көз үйрене бас-</w:t>
        <w:br/>
        <w:t>таған көрінісі ғой бұл да.</w:t>
        <w:br/>
        <w:t>- Жерді сатқанын да көрді шыққыр көз. Енді елді сату ғана</w:t>
        <w:br/>
        <w:t>қалды бұларға. Сол сұмдықты көрмей өліп кетсем арман жок.</w:t>
        <w:br/>
        <w:t>- Жә, жетер енді еркелігін, Ереке! -- деп еркелей сөйледі</w:t>
        <w:br/>
        <w:t>Айгүл. - Тұр. Сілкін! Тамак ішін, демалып, күшіңді жиып,</w:t>
        <w:br/>
        <w:t>жазуыңды жаз.</w:t>
        <w:br/>
        <w:t>- Жазамын! Жазғанда қандай! Жазудың көкесін көрссте-</w:t>
        <w:br/>
        <w:t>мін әлі-ақ! -- деп орнынан атып тұрды Ерасыл.</w:t>
        <w:br/>
        <w:t>- Тағы не жазбақсың, жаным-ау, -- деп таңданды Айгүл. -</w:t>
        <w:br/>
        <w:t>Роман-эпопеянды аяқтағаның кеше ғана емес пе? Біраз демал-</w:t>
        <w:br/>
        <w:t>саңшы енді?</w:t>
        <w:br/>
        <w:t>- Қайда барып дсмалам? Солтүстіктегі Көкшеге ме, оңтүс-</w:t>
        <w:br/>
        <w:t>тіктегі КҚөлсайға ма? Әле Қатонқарағайға, батыстағы Қасым</w:t>
        <w:br/>
        <w:t>жырлаған «Шағанның бойы көкшалғынға» барайын ба? Барар</w:t>
        <w:br/>
        <w:t>едім, енді білдім, олар сатылып кетіпті. Мен енді осы жайлар</w:t>
        <w:br/>
        <w:t>жайлы жазамын.</w:t>
        <w:br/>
        <w:t>-Ғазетке ме?</w:t>
        <w:br/>
        <w:t>- Газетсынын мықтылар құлағына да қыстырмайды. «Сы-</w:t>
        <w:br/>
        <w:t>нап едік, қорытындысы мынау» деп дүрілдеген заманы өткен</w:t>
        <w:br/>
        <w:t>баспасөздің. Мен енді жер мен судың сатылу жайлы фактілерді</w:t>
      </w:r>
    </w:p>
    <w:p>
      <w:r>
        <w:t>жинап, тексеріп, сонын негізінде қос палаталы Парламентке</w:t>
        <w:br/>
        <w:t>хат жазамын.</w:t>
        <w:br/>
        <w:t>- Алла өзі жар болсын, -- деді Айгүл.</w:t>
        <w:br/>
        <w:t>Кешкіас ішіліп болғасын Ерасыл Айгүлге конақ бөлменін</w:t>
        <w:br/>
        <w:t>төріндегі Нұрдәулет суретінін тұсына ілінген алмас қылышты</w:t>
        <w:br/>
        <w:t>көрсетті.</w:t>
        <w:br/>
        <w:t>- Мен бұл сапардан үлкен олжамен оралдым, Айым. Ол</w:t>
        <w:br/>
        <w:t>олжам мынау алтын сапты алмас қылыш.</w:t>
        <w:br/>
        <w:t>-О, қандай қымбат олжа.</w:t>
        <w:br/>
        <w:t>- Бұл қымбат олжа емес, баға жетпес асыл сый.</w:t>
        <w:br/>
        <w:t>- Кім сыйлады?</w:t>
        <w:br/>
        <w:t>- Нұрдәулет атам.</w:t>
        <w:br/>
        <w:t>-Ол кісі баяғыда...</w:t>
        <w:br/>
        <w:t>296</w:t>
        <w:br/>
        <w:t>Бұлар әңгімелесе жүріп, «Отан қорғаушылар» ескерткіші-</w:t>
        <w:br/>
        <w:t>некелді. Саяси қуғын-сүргін құрбандарына қойылған ескерт-</w:t>
        <w:br/>
        <w:t>кіш белгіге тағзым етті. Еуразия атындағы университетте бол-</w:t>
        <w:br/>
        <w:t>ды. Өзбек жазушысы қаламен танысудан алған әсерін аз сөзбен</w:t>
        <w:br/>
        <w:t>ажарлы жеткізді.</w:t>
        <w:br/>
        <w:t>- Мен астанамен танысып, қатты толқып тұрмын,- деді</w:t>
        <w:br/>
        <w:t>ол. - Өз көзіңмен көргесін ғана сеніп тұрмын. Біреу айтса,</w:t>
        <w:br/>
        <w:t>ертегі дер ем. Бар болғаны төрт-ақ жылдың ішінде жаңа астана-</w:t>
        <w:br/>
        <w:t>ны осылай жайнату менің қазақ бауырларымның ғана қолынан</w:t>
        <w:br/>
        <w:t>келеді. Ғажап қой мынау, ғажап! Игілігін көріңдер.</w:t>
        <w:br/>
        <w:t>- Рахмет Имонжан ақа!</w:t>
        <w:br/>
        <w:t>- Назарбаевтай көсемдерін бар сендер бақыттысыңдар.</w:t>
        <w:br/>
        <w:t>- Осы сөзді алыс-жақын шетелдерге барған сапарларымда</w:t>
        <w:br/>
        <w:t>әртүрлі топтар өкілдерінен жиі естимін. Сонда төбем көкке</w:t>
        <w:br/>
        <w:t>бір-ақ елі жетпей тұрады.</w:t>
        <w:br/>
        <w:t>- Ау, сен ана бір жылдары Назарбаевты жиі сынаушы сң</w:t>
        <w:br/>
        <w:t>ғой. Газетте де, телевидениеде де. Тіпті сен бір жылы тым ашшы</w:t>
        <w:br/>
        <w:t>жазылған бір Ашық хатка кол да койған жоқ па едің?</w:t>
        <w:br/>
        <w:t>-Олтәуелсіздіктін алғашқы жылдары ғой. Ол кезде рефор-</w:t>
        <w:br/>
        <w:t>малар жүрмей жатты. Елдің тұрмысы ауыр болды. Оның үстінс</w:t>
        <w:br/>
        <w:t>өзім дес көп нәрсенің байыбына терең бара алмаппын. Бірак.</w:t>
        <w:br/>
        <w:t>оған өкінбеймін. Мен не айтсам да, халықтын қамын ойлаған</w:t>
        <w:br/>
        <w:t>адал көңілмен айттым. Кейбір оппозиционерлер құсап биліктен</w:t>
        <w:br/>
        <w:t>бірдене дәметкенім жоқ. Оны халық та біледі, Президент те</w:t>
        <w:br/>
        <w:t>түсінді.</w:t>
        <w:br/>
        <w:t>Бірін бірі көптен бері білетін, шығармашылық достық қаты-</w:t>
        <w:br/>
        <w:t>настағы өзбск псн қазақ жазушысы сол күні жұптарын жазған</w:t>
        <w:br/>
        <w:t>жоқ. «Конгрес-холдда» өткен салтанатты мәжіліске де, «Салта-</w:t>
        <w:br/>
        <w:t>натсарайында» болған Қазақстан Президентінің қабылдауына</w:t>
        <w:br/>
        <w:t>да,спорт кешенінде өткен өнер кешіне де бірге барды. Екеуі</w:t>
      </w:r>
    </w:p>
    <w:p>
      <w:r>
        <w:t>талай сырдың тиегін ағытты.</w:t>
        <w:br/>
        <w:t>- Жаңағы «Салтанаттар сарайында» жайылған Президент</w:t>
        <w:br/>
        <w:t>дастарханында қанша адам болды? - деп сұрады Имонжан.</w:t>
        <w:br/>
        <w:t>- Үш жүз елу адам.</w:t>
        <w:br/>
        <w:t>- Көп емес екен.</w:t>
        <w:br/>
        <w:t>- Одан артық симайды. Көрдіңіз ғой, губернаторлардың</w:t>
        <w:br/>
        <w:t>өзібосаға жаққа сығылысып әрең сиды.</w:t>
        <w:br/>
        <w:t>-- Маған Нұрсұлтанның залды аралатл, елдің бәрімен еме-</w:t>
        <w:br/>
        <w:t>жарқын әңгімслескені, рюмка қағыстырып әзіл-қалжың айтқа-</w:t>
        <w:br/>
        <w:t>ны ұнады.</w:t>
        <w:br/>
        <w:t>- Кеңес кезіндегі қатып қалған Компартияның көсемдерін-</w:t>
        <w:br/>
        <w:t>дей қасаң емес, тәуелсіздік алған елдердін басшыларының бәрі</w:t>
        <w:br/>
        <w:t>304</w:t>
        <w:br/>
        <w:t>«Өзбекстанның орталықтан көріп отырған киянатын сына». Ол</w:t>
        <w:br/>
        <w:t>сөз тимей жатыр, қалай да сөйлеуге тырысамын дейді. Өзбек-</w:t>
        <w:br/>
        <w:t>стан президенті Ислам Әбдіғаниұлы Кәрімов ол кезде Самарқк-</w:t>
        <w:br/>
        <w:t>анд обкомының бірінші хатшысы еді. Кейін естідік, сол кісі</w:t>
        <w:br/>
        <w:t>Өзбекстаннан сайланған халық депутаттарын ертіп алып, Гор-</w:t>
        <w:br/>
        <w:t>бачевқа барыпты да, бәрінін атынан жазушы Әділ Якубовқа сөз</w:t>
        <w:br/>
        <w:t>беруін талан етіпті. Жазушылардан қорқып қалған Горбачев</w:t>
        <w:br/>
        <w:t>бүл талапқа амалсыз көніп, «Регламент он бес минуттан аспа-</w:t>
        <w:br/>
        <w:t>сын» депті. Сонымен не керек, биік мінбеге көтерілген өзбек-</w:t>
        <w:br/>
        <w:t>тің депутат жазушысы Орталықтың Горбачев бастаған әміршіл-</w:t>
        <w:br/>
        <w:t>комдалык жүйесін аяусыз сокты. Онын сөзін зал толы сһезд</w:t>
        <w:br/>
        <w:t>депутаттары ғана емес, кенестік кеңістіктегі сан миллион халық</w:t>
        <w:br/>
        <w:t>көгілдір экран арқылы естіді.</w:t>
        <w:br/>
        <w:t>-- Әділ аканын сондағы бір сөзін қазақстандықтар жиі</w:t>
        <w:br/>
        <w:t>айтады.</w:t>
        <w:br/>
        <w:t>-- Ол қай сөзі?</w:t>
        <w:br/>
        <w:t>-- Ол кісі Горбачевқа қарата: «Сіздер тағылар катарына жа-</w:t>
        <w:br/>
        <w:t>тқызатын Африка слдерінің жұмыс берушілері де жалдамалы</w:t>
        <w:br/>
        <w:t>жұмысшыларының қарыны тоқ, денсаулығы мықты болуын</w:t>
        <w:br/>
        <w:t>қатғы қадағалайды. Ал біздін өзбек шаруалары түлкі құрсак</w:t>
        <w:br/>
        <w:t>боп, су орнынау ішкенліктен шетінен сырқат. Әлсуметтік жа-</w:t>
        <w:br/>
        <w:t>ғынан қорғалмаған өзбск әйелдері бала туудан қалып барады.</w:t>
        <w:br/>
        <w:t>Қүнымыз құлдан төмен. Сіздер өзбектерге тым құрыса афри-</w:t>
        <w:br/>
        <w:t>калық көзқараспен қарамайсыздар ма? Өзбектін мақтасын,</w:t>
        <w:br/>
        <w:t>қазақтың астығын алғанда пәледейсіздер...» деген кезде мана-</w:t>
        <w:br/>
        <w:t>дан бері екі көзі жарылған шыныдай шатынап, алам таптайтын</w:t>
        <w:br/>
        <w:t>бурадай шабынып отырған Горбачев: «Болды, сіздің уақыты-</w:t>
        <w:br/>
        <w:t>ныз бітті!» деп микрофонды өшіріп тастады. «Өзбекстандық</w:t>
        <w:br/>
        <w:t>шешен сөзін жалғастырсын» деген депутаттар үсынысына да</w:t>
        <w:br/>
        <w:t>құлак аспалы. Әділ ака он-ақ минут сөйледі. Бірақ сол он ми-</w:t>
        <w:br/>
        <w:t>нуттың өзі сьосздделегаттарын да, көгілдір экранға көз тіккен</w:t>
        <w:br/>
        <w:t>миллиондарды дадүр сілкіндіруге жетті.</w:t>
        <w:br/>
        <w:t>-- АлЛ.сіздердің қосарыстарыңыз одан да асып түсті. Ақын</w:t>
        <w:br/>
        <w:t>Олжас Сүлейменов Семейдегі жарылыс салдарынан бсс жүз</w:t>
        <w:br/>
        <w:t>мың адамның радиация азабын тартып жүргенін алга тартып,</w:t>
        <w:br/>
        <w:t>полигонды жабуды талап егсе, Мұрат Шалқаров желтоқсан</w:t>
      </w:r>
    </w:p>
    <w:p>
      <w:r>
        <w:t>оқиғасы кезіндегі жолсыздықтарды айтып, осы мәселеге байла-</w:t>
        <w:br/>
        <w:t>нысты арнайы комиссия құру мәселесін көтерді.</w:t>
        <w:br/>
        <w:t>- Иә, Семей полигонын жабу жайлы ұсыпысын дауысқа</w:t>
        <w:br/>
        <w:t>қоймағаннан кейін, соған наразылық білдірген Олжастың КСРО</w:t>
        <w:br/>
        <w:t>президенті Горбачевка колын сілтеп, залдан шығып кеткенін</w:t>
        <w:br/>
        <w:t>көгілдір экран арқылы бүкіл дүниежүзі көрді.</w:t>
        <w:br/>
        <w:t>303</w:t>
        <w:br/>
        <w:t>“күтпеген тағы бір ғаламат оқиға болды. Аспаннан аққан аппак</w:t>
        <w:br/>
        <w:t>жұлдыз Нұрдәулетті жанай зу ете қалды. Сол жұлдыз көзілеспес</w:t>
        <w:br/>
        <w:t>шапшаңдықпен көк аспанға қайта көтерілгенде Нұрдәулет</w:t>
        <w:br/>
        <w:t>Ақбас бүркітке айналып шыға келді де аспанға оқша атылып</w:t>
        <w:br/>
        <w:t>қас-қағым сәтте зеңгір көкке сіңіп кетті.</w:t>
        <w:br/>
        <w:t>Осынын бәрі Ерасылдын көз алдында өтті. Бұл ғажап оқиға</w:t>
        <w:br/>
        <w:t>жайлы өзге біреу айтса өлсе де сенбесе еді. Әліде түс пе екен деп</w:t>
        <w:br/>
        <w:t>көзін ұкалады. Жоқ түсі емес, өңі екен.</w:t>
        <w:br/>
        <w:t>Өзін-өзі қайта-қайта тексеріп, жанағы көргендерінің бәрі</w:t>
        <w:br/>
        <w:t>өңі екеніне көз жеткен Ерасыл бір Аллаға сыйынып, жолға</w:t>
        <w:br/>
        <w:t>шықты. Жол-жөнекей кездескен салтатты шал Сейдуманнан</w:t>
        <w:br/>
        <w:t>естіп-білгені бұл жер бұрын жоғары билікте болған Гимшенко</w:t>
        <w:br/>
        <w:t>дейтін ақсақ орыс пен шетелдік еврейдің иелігінде екен. Ұзын</w:t>
        <w:br/>
        <w:t>жолдың бойында келс жатып «Қазақ өз жерінде өзі өгей деген</w:t>
        <w:br/>
        <w:t>осы екен ғой,-- деп ойлады Ерасыл. - Бәрін сатып болды ғой</w:t>
        <w:br/>
        <w:t>биліктегі жемқорлар. Сатылмаған нс қалды? Қазактың бетіндегі</w:t>
        <w:br/>
        <w:t>ұятын да, бесіктегі баласын да, қойнындағы қатынын да сатып</w:t>
        <w:br/>
        <w:t>алып жатыр күштілер мен қалталылар».</w:t>
        <w:br/>
        <w:t>Осы сәт Ерасылдың ойына елде өзімен бірге оқыған бір</w:t>
        <w:br/>
        <w:t>кластас әйел айтқан көңілсіз хикая орала кетті. Бұл оқиға Ке-</w:t>
        <w:br/>
        <w:t>нес өкіметі құлап, жекешелендіру науқаны қызу жүріп жатқан</w:t>
        <w:br/>
        <w:t>кезде болыпты. Қызмет бабын пайдаланып, бірақ сәтте байып</w:t>
        <w:br/>
        <w:t>шыға келген бір дөкей Балсұлу атты сұлу келіншекке көңілі</w:t>
        <w:br/>
        <w:t>кетіп қыр соңынан қалмай қойса керек. Бір күні орайы келіп</w:t>
        <w:br/>
        <w:t>әлігі сұлумен оңайша тілдескен жана қазак оған былай лепті:</w:t>
        <w:br/>
        <w:t>-- Жарайды, жаным! Сен менімен бірге Парижге сейіл-се-</w:t>
        <w:br/>
        <w:t>руен құруға да, Егей тенізіне шомылуға да, Мәскеуге барып</w:t>
        <w:br/>
        <w:t>үлкен тсатрды көріп демалуға да бармай-ак қой. Бұл ұсыны-</w:t>
        <w:br/>
        <w:t>сымның ешқайсын қабылдамадың ғой. Ендігі бір тілегім - зар</w:t>
        <w:br/>
        <w:t>тілегім менімен бір-ақ түн бірге бол. Осы тілегімді орындасаң</w:t>
        <w:br/>
        <w:t>не қаласаң да беремін.</w:t>
        <w:br/>
        <w:t>-- Онда маған норка шуба сыйла,-- депті Балсұлу және кейін</w:t>
        <w:br/>
        <w:t>емес. дәл қазір.</w:t>
        <w:br/>
        <w:t>--Келістік пе?</w:t>
        <w:br/>
        <w:t>-- Келістік.</w:t>
        <w:br/>
        <w:t>-- Ксттік, - депті жаңа қазақ көзі жайнап.</w:t>
        <w:br/>
        <w:t>-- Осы әңгімеден соң су жаңа «Мерседес» сырғып супермар-</w:t>
        <w:br/>
        <w:t>кеттің алдына келіп тоқтайды. Жаңа қазақ он мың долларды</w:t>
        <w:br/>
        <w:t>сатушыға бумасымен лақтырып тастап, -- Жалынға жылдар бойы</w:t>
        <w:br/>
        <w:t>арманы болған норка тонды сыйлайды. Әлгі әзірдегі екеуара</w:t>
        <w:br/>
        <w:t>әңгіменің әлде әзіл, әлде шын екеніне ажыратпай етқызумен</w:t>
        <w:br/>
        <w:t>оқыс бір қадамға барған Балсұлу тонды да қимай, күйеуінің</w:t>
      </w:r>
    </w:p>
    <w:p>
      <w:r>
        <w:t>293</w:t>
        <w:br/>
        <w:t>-- Оқасы жоқ. Оған қысылми, қызым.</w:t>
        <w:br/>
        <w:t>-- АЛ. кәне әңгіменді бастай бер. - деді Ерасыл Ботаға.</w:t>
        <w:br/>
        <w:t>-- Қош келдіңіздер, кәне төрлетіңіздер. Осылай деп жол</w:t>
        <w:br/>
        <w:t>бастаған Бота бұларды оң жақ қабырғаға ілінген үлкен карта-</w:t>
        <w:br/>
        <w:t>ның алдына алып келді. -- Ғанысуды Тәуелсіз Қазақстаннын</w:t>
        <w:br/>
        <w:t>жана астанасынан бастайық, -- деді Бота. -- Міне, мынау ұп-</w:t>
        <w:br/>
        <w:t>ұзын, жасыл сызык - Есіл өзені. Астана қаласы міне, мынау,</w:t>
        <w:br/>
        <w:t>өзеннің оң жағында. Есілдің сол жағынан жаңа құрылыстар са-</w:t>
        <w:br/>
        <w:t>лынып жатыр. Керуен жолдары өтетін өзен бойына кала салу</w:t>
        <w:br/>
        <w:t>үрдісі баяғыдан бар. Содан да болар, 1830 жылы патша өкіметі</w:t>
        <w:br/>
        <w:t>осы Есіл өзенінің оң жағалауынан Ақмола әскери бекінісін сал-</w:t>
        <w:br/>
        <w:t>ды. Ол 1920--1928 жылдары Ақмола губерниясынынң, 1961</w:t>
        <w:br/>
        <w:t>жылы Тың өлкесіпің әкімшілік орталығы болды. Тың игеру</w:t>
        <w:br/>
        <w:t>жылдары бұрынғы Ақмола қаласы Хрушевтің пәрменімен Це-</w:t>
        <w:br/>
        <w:t>линоград деп аталды. 1969 жылы қалаға Ақмола аты қайтарылды.</w:t>
        <w:br/>
        <w:t>1998 жылы бұл кала Прсзидент жарлығымен Астана деп аталды.</w:t>
        <w:br/>
        <w:t>Осы Ұлы дала төсінен Геродот айтқан ұлы Жібек жолы өткен.</w:t>
        <w:br/>
        <w:t>-- Айналайын қызым, - деді Имонжан Ботаға, -- өткеннен</w:t>
        <w:br/>
        <w:t>аздап хабарымыз бар. Сен енді тарихты қазбаламай, Астана кала-</w:t>
        <w:br/>
        <w:t>сының бүгіні мен болашағы жайлы айтшы.</w:t>
        <w:br/>
        <w:t>- Астана географиялық орналасуы жағынан Еуроазияның</w:t>
        <w:br/>
        <w:t>кіндік каласы болғалы тұр, -- деп сөзін онан әрі сабақтады Бота.-</w:t>
        <w:br/>
        <w:t>Қаланы коршай тартылған жасыл белдеу Астананы шаң-тозаң</w:t>
        <w:br/>
        <w:t>мен аңызақ желден, кыста бораннан қорғайды. Жаңа Астана-</w:t>
        <w:br/>
        <w:t>ның жобасына халықаралық бәйге жарияланған болатын. Сол</w:t>
        <w:br/>
        <w:t>бәйгеде Лағын Америкасы мен Малазияда бірқатар жобалар жа-</w:t>
        <w:br/>
        <w:t>сап, жүзеге асырған Жапония сәулетшісі Кисе Курокава жеңіс-</w:t>
        <w:br/>
        <w:t>ке жетті. Ол Астанада бірнеше мәрте болды. Қала құрылысы</w:t>
        <w:br/>
        <w:t>негізінен казақстандықтардың өз күшімен салынуда. Сонымен</w:t>
        <w:br/>
        <w:t>бірге оған Түркия, Италия, Ресей, Швейнария және араб елде-</w:t>
        <w:br/>
        <w:t>рінің фирмалары қатынасуда.</w:t>
        <w:br/>
        <w:t>-- Астанада қанша халық тұрады. - деп сұрады Имонжан.</w:t>
        <w:br/>
        <w:t>- Бұрын мұнда екі жүз мын халық болған, қазір бес жұз</w:t>
        <w:br/>
        <w:t>мын, -- деп жауап берді Бота.</w:t>
        <w:br/>
        <w:t>Бұдан сон бұлар осы ғимаратта орналасқан мұражаймен,</w:t>
        <w:br/>
        <w:t>онда қойылған тарихи экспонаттармен, Қазақстан Гірезиден-</w:t>
        <w:br/>
        <w:t>тіне отандастары мен алыс, жақын шетелдердің мемлекет</w:t>
        <w:br/>
        <w:t>басшылары сыйлаған аса бағалы ескерткіш сыйлықтармен</w:t>
        <w:br/>
        <w:t>танысты.</w:t>
        <w:br/>
        <w:t>Ботаға рахмет айтып сыртқа шыққан бұлар Есіл өзснінін</w:t>
        <w:br/>
        <w:t>Кенссары ескерткіші тұрған тұсына келіпат басын тіреді. Биік-</w:t>
        <w:br/>
        <w:t>тігі кісі бойындай қызғылт ғранит тұғырдағы ат үстінен отты</w:t>
        <w:br/>
        <w:t>301</w:t>
        <w:br/>
        <w:t>- Мына үйдің маңдайында «Конгресс хол» деген жазу тұр</w:t>
        <w:br/>
        <w:t>ғой.</w:t>
      </w:r>
    </w:p>
    <w:p>
      <w:r>
        <w:t>- Иә, бұл бұрынғы Мәдениет үйі. Бүгінде, жанарып, жа-</w:t>
        <w:br/>
        <w:t>сарып, өмірге қайта келген «Конгресс холл».</w:t>
        <w:br/>
        <w:t>-- Мына сол жақтағы шыны қабырғалы үй не?</w:t>
        <w:br/>
        <w:t>--Олуниверсам. Астана көшкен кезде бұрыннан бар ғима-</w:t>
        <w:br/>
        <w:t>раттардың бәрі болмаса да, басым бөлігі күрделі жөндеуден өгіп,</w:t>
        <w:br/>
        <w:t>іші-сырты бірдей жаңарған.</w:t>
        <w:br/>
        <w:t>- Е, солай де. Осыдан бес-ақ жыл бұрын болған қаланы</w:t>
        <w:br/>
        <w:t>танымай қалғаным сол екен ғой.</w:t>
        <w:br/>
        <w:t>-- Танымаудың көкесі әлі алда. Мен енді сізге жаңадан са-</w:t>
        <w:br/>
        <w:t>лынған құрылыстарды көрсетейін.</w:t>
        <w:br/>
        <w:t>- Серік, қазір Республика даңғылымен төмен түс, - деді</w:t>
        <w:br/>
        <w:t>Ерасыл машинаға отырып жатып рөлде отырған қаршығадай</w:t>
        <w:br/>
        <w:t>қараторы жігітке.</w:t>
        <w:br/>
        <w:t>- Мына бір зәулім үй не? -- деп сұрады Имонжан сол жақ-</w:t>
        <w:br/>
        <w:t>та калып бара жаткан ғимаратты нұсқап.</w:t>
        <w:br/>
        <w:t>- Бұл «Қазақойлдын» офисі. Мұнын да салынғанына үш-</w:t>
        <w:br/>
        <w:t>ақ жыл.</w:t>
        <w:br/>
        <w:t>Машина сырты төрт бұрышты, ортасы дөңгеленіп келген</w:t>
        <w:br/>
        <w:t>көк күмбезді еңселі ғимараттың алдына келіп тоқтады.</w:t>
        <w:br/>
        <w:t>- Бұл президенттін Мәдени орталығы, - деді Ерасыл. -</w:t>
        <w:br/>
        <w:t>Бұл да Астананың тың туындысы. Ал анау Есіл жағасындағы</w:t>
        <w:br/>
        <w:t>тоғыз қабатты көп үйлер «Самал». Бұл мөлтекауданнын өмірге</w:t>
        <w:br/>
        <w:t>келгеніне төрт-ақ жыл. Кәне,ішкекірелік.</w:t>
        <w:br/>
        <w:t>Іште бұларды киіктің асығындай кіп-кішкентай ақсары қыз</w:t>
        <w:br/>
        <w:t>қарсы алды.</w:t>
        <w:br/>
        <w:t>- Атын кім, қалқам? - деді оған Ерасыл.</w:t>
        <w:br/>
        <w:t>-- Бота.</w:t>
        <w:br/>
        <w:t>- Бұл ағаңды таныдың ба? Қыз үялшақтап төмен қарады.</w:t>
        <w:br/>
        <w:t>-- Аналайын Бота, танымасаң танып қой. Бұл Имонжан</w:t>
        <w:br/>
        <w:t>Юлдашұлы Мирпулатов деген ағаң болады. Тәуелсіз Қазақстан-</w:t>
        <w:br/>
        <w:t>ның он жасқа толған қуанышын бізбен бірге бөлісу үшін Прези-</w:t>
        <w:br/>
        <w:t>дентіміздің шақыруы бойынша Ташкенттен арнайы ұшып кслді.</w:t>
        <w:br/>
        <w:t>Өзбекстанның халық жазушысы. Қазак әдебистінін классиктері</w:t>
        <w:br/>
        <w:t>Мұхтар Әуезов, Сәбит Мұқановтан бастап мына маған дейінгі</w:t>
        <w:br/>
        <w:t>қазақтың біраз жазушыларының шығармаларын өзбек тіліне</w:t>
        <w:br/>
        <w:t>аударған. Қазакстан Республикасы Президенті сыйлығының</w:t>
        <w:br/>
        <w:t>лауреаты.</w:t>
        <w:br/>
        <w:t>- Сіздің есіміңіз бен еңбегіңізді жақсы білемін аға, -- деді</w:t>
        <w:br/>
        <w:t>Имонжанға қарап жұмсақ жымиған Бота.-- Өзіңізді бірінші</w:t>
        <w:br/>
        <w:t>рет көргесін танымай калдым. Оған кешірім сұраймын.</w:t>
        <w:br/>
        <w:t>300</w:t>
        <w:br/>
        <w:t>- Түнгі Астана қандай сүлу, - деді қонақ үйдің алдында</w:t>
        <w:br/>
        <w:t>тұрып жан-жағына сүйсіне көз тастаған Имонжан.</w:t>
      </w:r>
    </w:p>
    <w:p>
      <w:r>
        <w:t>- Аспанда жұлдыз жиі екен. Ертең күн жылы болады, -</w:t>
        <w:br/>
        <w:t>деді Ерасыл.</w:t>
        <w:br/>
        <w:t>--Әнебір жұлдызды көрдің бе? Өзге жұлдыздарға ұқсамай-</w:t>
        <w:br/>
        <w:t>Ды. өзі өзгелерінен гөрі үлкендеу ме қалай? Жарығы да мол</w:t>
        <w:br/>
        <w:t>екен.</w:t>
        <w:br/>
        <w:t>- Бұл өзгелерге ұқсамайтын жарқыраған жарык жұлдыз</w:t>
        <w:br/>
        <w:t>Қазақстан аспанында тұр. Бұл біздің елдің жұлдызы -- Нұрсұл-</w:t>
        <w:br/>
        <w:t>таннын жұлдызы, - деді бүгін көңіл- күйі ерекшс көтерінкі</w:t>
        <w:br/>
        <w:t>Ерасыл ақындық шабытпен асқақ сөйлеп.</w:t>
        <w:br/>
        <w:t>-- Мен Нұрсұлтанды жұлдыз ғана емес, айналасына үнсіз</w:t>
        <w:br/>
        <w:t>сәуле шашатын аспандағы Ай мен К үнге ұқсатамын, - деді</w:t>
        <w:br/>
        <w:t>өзбек жазушысы.</w:t>
        <w:br/>
        <w:t>- Өтеәдемі теңеу, - деді қазақ жазушысы. -- Нұрсұлтанды</w:t>
        <w:br/>
        <w:t>күн десең де, жұлдыз десен де жарасады. Өзбек жазушысы</w:t>
        <w:br/>
        <w:t>бұған үнсіз келісті. Сол түні Ай ерекше жарық болды.</w:t>
        <w:br/>
        <w:t>Ш</w:t>
        <w:br/>
        <w:t>Жазу жазып отыр еді. Телефон шылдыр ете қалды. Тұтқа-</w:t>
        <w:br/>
        <w:t>ны құлағына тасқанда:</w:t>
        <w:br/>
        <w:t>- Кешіріңіз, Ерасыл ағамен сөйлесуге бола ма? - деді бей-</w:t>
        <w:br/>
        <w:t>таныс дауыс.</w:t>
        <w:br/>
        <w:t>-- Мен тыңдап тұрмын.</w:t>
        <w:br/>
        <w:t>- Ә,ә, иә, өзініз екенсіз ғой... Айып стпесеңіз, мүмкін</w:t>
        <w:br/>
        <w:t>болса... - деп жасқана сөйлеген дауысқа:</w:t>
        <w:br/>
        <w:t>- Тыңдап тұрмын, айтаберіңіз, - деп жауап берді Ерасыл.</w:t>
        <w:br/>
        <w:t>- Аға,ссіңізде ме, өткен жылғы көркемсөз оқушылардың</w:t>
        <w:br/>
        <w:t>республикалық байқауы. Сонда мең Сіздің «Арманым көп, аз</w:t>
        <w:br/>
        <w:t>өмірім жетер мс?» деген өлеңізді оқығаным. Қазылар алқасы-</w:t>
        <w:br/>
        <w:t>ның шешімімен берілген дипломды өз қолыңыздан алғанмын.</w:t>
        <w:br/>
        <w:t>Сонда Сіз маған «өлеңді дауыспен ғана емес, жүрекпен де оқиды</w:t>
        <w:br/>
        <w:t>екенсіз» деп едіңіз. Кейін «Актоктыны» көргенде: «Бүгін үлкен</w:t>
        <w:br/>
        <w:t>сахнада жарқ етіп көріндін. Енді жалтетіп, сөніп қалма. Жұл-</w:t>
        <w:br/>
        <w:t>дызың жансын!» деп қолымды қыстыңыз.</w:t>
        <w:br/>
        <w:t>- Аты-жөніңді есіме түсіре алмадым.</w:t>
        <w:br/>
        <w:t>- Атым - Динара, фамилиям - Мұратова.</w:t>
        <w:br/>
        <w:t>- Қалқам-ау, сеннен көз жазып қалдық қой, қайда жүрсің?</w:t>
        <w:br/>
        <w:t>-- Оны кейін айтайын, Сізбен кездессек бола ма?</w:t>
        <w:br/>
        <w:t>- Неүшін?</w:t>
        <w:br/>
        <w:t>306</w:t>
        <w:br/>
        <w:t>- Ресторанды ұната қоймаймын. Ешнқайсына кіргім келіп</w:t>
        <w:br/>
        <w:t>тұрған жок.</w:t>
        <w:br/>
        <w:t>- Енді қайттік?</w:t>
      </w:r>
    </w:p>
    <w:p>
      <w:r>
        <w:t>- Далада сөйлесуге болмай ма?</w:t>
        <w:br/>
        <w:t>- Оған да үлгіреміз. Күннің ыстығы басылғанша салқын</w:t>
        <w:br/>
        <w:t>жерде шай-пай ішіп отырып әңгімелеселік.</w:t>
        <w:br/>
        <w:t>Сол сәт бұлардың жанына қырықтың о жақ, бұ жағындағы</w:t>
        <w:br/>
        <w:t>караторы келіншек жетіп келді.</w:t>
        <w:br/>
        <w:t>- Охо,атақты жазушы ағамнын өзі келіпті ғай. Бүгін қүтты</w:t>
        <w:br/>
        <w:t>күн болды ғой. Қалайсыз, аға, -- деп жік-жапар болды ол.- Ішке</w:t>
        <w:br/>
        <w:t>кіріңіздер. Қайсына отырасыздар, үлкенінс мс, кішісіне ме?</w:t>
        <w:br/>
        <w:t>-- Оңашалау кішісі дұрыс болар.</w:t>
        <w:br/>
        <w:t>- Мен де солай ойлап тұрмын, аға. -- Бүгін жүмыс күні,</w:t>
        <w:br/>
        <w:t>түс мезгілі ғой. Көп ешкім келе қоймас. Біреу-міреу келе калса</w:t>
        <w:br/>
        <w:t>мына үлкенінде қабылдармыз. Кешке ғой посетителдердің көп</w:t>
        <w:br/>
        <w:t>болатын. Ал,сенбі, жексенбі күндері срте келметсн кісіге орын</w:t>
        <w:br/>
        <w:t>да жоқ. Кіріп отыра беріңіздер. Мен сіздергс ең жақсы офици-</w:t>
        <w:br/>
        <w:t>антты жіберемін қазір. Зу-зу етіп сөйлеген әйел зып беріп рес-</w:t>
        <w:br/>
        <w:t>торанның өкпе тұсындағы қызыл кірпіштен каланған ғимарат-</w:t>
        <w:br/>
        <w:t>қа кіріп кетті.</w:t>
        <w:br/>
        <w:t>Екеуі мейрамхананың кеуде тұсына жете бере бір-біріне</w:t>
        <w:br/>
        <w:t>қарама-қарсы отырды. Ерасыл балық пен сыраға тапсырыс берді.</w:t>
        <w:br/>
        <w:t>Динара салат пен лнмонадты ғана қалады.</w:t>
        <w:br/>
        <w:t>- Иә, калкам, калайсыз? - деп сөз бастады ойға шомып,</w:t>
        <w:br/>
        <w:t>үнсіз отырған Динараның жүзінен қазіргі жастарда көп кезие-</w:t>
        <w:br/>
        <w:t>се бермейтін сыпайы сынық мінезді байқап, оған сүйсіне қара-</w:t>
        <w:br/>
        <w:t>ған Ерасыл.</w:t>
        <w:br/>
        <w:t>- Шүкір, аға.</w:t>
        <w:br/>
        <w:t>- Сіз әкем театрдын «Қарагөзін» көріп пе едіңіз. Кәмила</w:t>
        <w:br/>
        <w:t>Айтжанова сомдаған Қарагөзді айтамын.</w:t>
        <w:br/>
        <w:t>- Мектепті бітіретін жылы көрдім.</w:t>
        <w:br/>
        <w:t>- Көргеңініз, Кәмила шыққан биікке талпынғаныңыз</w:t>
        <w:br/>
        <w:t>көрініп түр.</w:t>
        <w:br/>
        <w:t>- Сіз менің Қарагөзімді көрген екенсіз ғой.</w:t>
        <w:br/>
        <w:t>- Көргенде қандай! Көрдім, сүйсіндім. Жастар театрын-</w:t>
        <w:br/>
        <w:t>дағы жана қойылымды көріп отырып қазақ сахнасының жарық,</w:t>
        <w:br/>
        <w:t>етіп шыққан жаңа жұлдызы сіз болар деп үміттеніп ем.</w:t>
        <w:br/>
        <w:t>- Кәмила қайтыс болғаннан кейін бірер актрисалар ойна-</w:t>
        <w:br/>
        <w:t>ды Қарагөзді.</w:t>
        <w:br/>
        <w:t>--Иә,дұрыс айтасыз, ойнады. Ал, сіз ойнаған жоқсыз, Қара-</w:t>
        <w:br/>
        <w:t>гөз болып өмір сүрдіңіз сахнада. Соданда сіз қаралы сұлу -</w:t>
        <w:br/>
        <w:t>310</w:t>
        <w:br/>
        <w:t>қайғылы Қарагөздін азапты махаббатын дәл өзі, сахнадағы</w:t>
        <w:br/>
        <w:t>Кәмиланын көзі болып қалдыңыз көрерменніп көз алдында.</w:t>
        <w:br/>
        <w:t>Сіздің Қарагөзіціді көргенде менін ойыма «Махаббат үшін</w:t>
        <w:br/>
        <w:t>жануүтырған әйелді ешпқашандай күш тоқтата алмайды» деген</w:t>
        <w:br/>
        <w:t>сөзі оралды. Есімі есімде жоқ бір жазушының.</w:t>
      </w:r>
    </w:p>
    <w:p>
      <w:r>
        <w:t>-- Оны айткан Ағата Кристи. Мені көтерсе сөйлеген сөзіңіз</w:t>
        <w:br/>
        <w:t>үшін рахмет аға.</w:t>
        <w:br/>
        <w:t>-- Карагөзден кейін радиодан Сәкен Сейфуллиннің «Ақу-</w:t>
        <w:br/>
        <w:t>дың айрылысуын» оқыдыңыз. Алла Тағала үніңізді де ерекше</w:t>
        <w:br/>
        <w:t>жараткан екен. Содан кейін сізден көз жазып қалдық.</w:t>
        <w:br/>
        <w:t>-- Содан кейін театрдан біржола кеттім.</w:t>
        <w:br/>
        <w:t>-- Неге?</w:t>
        <w:br/>
        <w:t>-- Ол ұзақ әңгіме, кейін айтайыншы аға. Жарай ма, аға?</w:t>
        <w:br/>
        <w:t>- Өзіңіз біліңіз.</w:t>
        <w:br/>
        <w:t>- Казір қайдасың?</w:t>
        <w:br/>
        <w:t>- Кинога түскелі жүрмін.</w:t>
        <w:br/>
        <w:t>- Оныңызда жөн шығар, - деді Ерасыл ойлана сөйлеп.-</w:t>
        <w:br/>
        <w:t>Әйтседе театрдың орыны бөлек. Сіз сахна үшін жаратылған</w:t>
        <w:br/>
        <w:t>жансыз. Театрға қайтып оралу керек. Актриса көп. Талантты-</w:t>
        <w:br/>
        <w:t>лары да бар. Бірақ, Қарагөз жоқ. Қарагөздер жылда тумайды.</w:t>
        <w:br/>
        <w:t>Сіз нағыз Қарагөзсіз.</w:t>
        <w:br/>
        <w:t>- Мен сіздің «Азапты махаббатыңызды» Мопарттын</w:t>
        <w:br/>
        <w:t>«Реквисмін» тыңдап жатып оқушы ем.</w:t>
        <w:br/>
        <w:t>- Онсыз да көңілсіз шығарманы ауыр, азалы музыканы</w:t>
        <w:br/>
        <w:t>тындап жатып оқу ауыремес пе?</w:t>
        <w:br/>
        <w:t>- Екеуі үндесіп тұр. Ал, сіздін «Сағынышынызды» ақыған-</w:t>
        <w:br/>
        <w:t>да Шітраустың «Вена орманының аңызын» ойнатып қоямын.</w:t>
        <w:br/>
        <w:t>Сіздін «Азапты махаббатыңыздаға» мұң қанша ауыр болса, «Са-</w:t>
        <w:br/>
        <w:t>ғыныштағы» сезім соншалық биязы.</w:t>
        <w:br/>
        <w:t>-“ Сізге екеуіде ұнады ма?</w:t>
        <w:br/>
        <w:t>-- Ұнағанда қандай. Сіз «Азапты махаббат» романынызда</w:t>
        <w:br/>
        <w:t>улы-шулы үлкен қаладағы махаббат мұңын арқалаған бас</w:t>
        <w:br/>
        <w:t>кейіпкерініздің жандүниесіндегі азапқа толы алапат арпалыс-</w:t>
        <w:br/>
        <w:t>ты әркилы көзқарастағы әртүрлі адамдардың күрделі тағдырла-</w:t>
        <w:br/>
        <w:t>рымен байланыстыра сснімді суреттейсіз. Ал, «Жалғыздық»</w:t>
        <w:br/>
        <w:t>атты хикаянызда жүрек қылын шерткен нәзік сезімдерді көп</w:t>
        <w:br/>
        <w:t>ішіндегі жалғыздық жандүние иірімдері арқылы қалай тап басып,</w:t>
        <w:br/>
        <w:t>тамаша бейнелегеніңізге тан қалдым. «Конец света» жазған</w:t>
        <w:br/>
        <w:t>жапоның Муракамиімен сіздің талантыңыз артық болмаса кем</w:t>
        <w:br/>
        <w:t>емес. Жапондарөзінің Муракамиін Нобельсыйлығына ұсынды.</w:t>
        <w:br/>
        <w:t>311</w:t>
        <w:br/>
        <w:t>ерлігіңе тәуелді. Міне, осыны жадында түт, жаңылма, қайран</w:t>
        <w:br/>
        <w:t>қазағым!» деп төгілтердей.</w:t>
        <w:br/>
        <w:t>Ерасыл хакім Абайға ойлана қарап тұрғанда ту сыртынан</w:t>
        <w:br/>
        <w:t>әлдебіреу:</w:t>
        <w:br/>
        <w:t>- Сәлем, жазушы жолдас! -- деп гүрете қалды.</w:t>
        <w:br/>
        <w:t>Ерасыл жалт қарады. Қарсы алдында бұған каская қарап</w:t>
      </w:r>
    </w:p>
    <w:p>
      <w:r>
        <w:t>Жұман тұр.</w:t>
        <w:br/>
        <w:t>-- Уа, Жұмекс, сенбісің?</w:t>
        <w:br/>
        <w:t>- Көрмей тұрмысын, менмін.</w:t>
        <w:br/>
        <w:t>- Ойда жоқта сап ете қалғасын айтылған сөз ғой.</w:t>
        <w:br/>
        <w:t>-- Бұл қуанғаның ба әлде қорыққаның ба?</w:t>
        <w:br/>
        <w:t>- Неден коркам. Сені көріп қуанғаным ғой.</w:t>
        <w:br/>
        <w:t>--Е, солай де.</w:t>
        <w:br/>
        <w:t>-- Иә,солай. Ал, хал қалай? Үй-іші, бала-шаға, ауыл-аймақ,</w:t>
        <w:br/>
        <w:t>мал-жан аман ба?</w:t>
        <w:br/>
        <w:t>-. Аман. Қалалықтардың есігі кілттеулі болушы еді, сенің</w:t>
        <w:br/>
        <w:t>есігің ашық тұр ғой.</w:t>
        <w:br/>
        <w:t>- Жана бір әзірде газет алуға шыққанмын. Қайтып келсем</w:t>
        <w:br/>
        <w:t>телефон шырылдап жатыр ксен. Шетелден телефон соққан Ол-</w:t>
        <w:br/>
        <w:t>жаспен сөйлесіп тұрып есікті кілттеуді ұмытып кетсем керек.</w:t>
        <w:br/>
        <w:t>- Мен дсесік қоңырауының түймесін басуды ұмытып, ауыл-</w:t>
        <w:br/>
        <w:t>дағы Әдетіммен кірін келдім емес пе?</w:t>
        <w:br/>
        <w:t>- Иә, қашан келдің, Жұмеке?</w:t>
        <w:br/>
        <w:t>-- Поездан түскен бетім осы.</w:t>
        <w:br/>
        <w:t>- Неғып хабар бермелін? Қарсы алатын едім ғой.</w:t>
        <w:br/>
        <w:t>- Білем ғой, менсіз де жұмысың көп. Сосын жазушының</w:t>
        <w:br/>
        <w:t>ойын бөлу-күнә. Айтпақшы, Айгүл қайда?</w:t>
        <w:br/>
        <w:t>-- Айгүл жұмыста. Қазір келіп қалар. Сен мына диванға</w:t>
        <w:br/>
        <w:t>қисайып, демала тұр. Мен шай койып жіберейін.</w:t>
        <w:br/>
        <w:t>-- Шайды Айгүл келгесін ішерміз, онанда сен маған мына</w:t>
        <w:br/>
        <w:t>үй толы данышпандар жайлы мағлұмат бер,-- деді Жұман қабыр-</w:t>
        <w:br/>
        <w:t>ғалар толы кітаптарды нұскқап.- Мен мына данышпандармен</w:t>
        <w:br/>
        <w:t>кездеспегелі не заман? Кәне, мына ппеттен баста.</w:t>
        <w:br/>
        <w:t>-- Бұл қатар баяғыда екеуміз таласып оқыған ауыз әдебие-</w:t>
        <w:br/>
        <w:t>тінің үлгілері. Оған жалғас ұлы Әуезов бастаған қазақ әдебие-</w:t>
        <w:br/>
        <w:t>тінің таңдаулы туындылары.</w:t>
        <w:br/>
        <w:t>-- Бұлар жайлы біраз білім менде де бар. Келесі қатарға</w:t>
        <w:br/>
        <w:t>көшейік.</w:t>
        <w:br/>
        <w:t>-- Өзің де көріп тұрсың, бұл топтағы кітаптардың көш-</w:t>
        <w:br/>
        <w:t>басшысы - Құран Кәрім.</w:t>
        <w:br/>
        <w:t>-- Алып көрейінші.</w:t>
        <w:br/>
        <w:t>-- Көр.</w:t>
        <w:br/>
        <w:t>317</w:t>
        <w:br/>
        <w:t>Қазақтар өзінін Ерасыл Жакқсыбековін Нобель сыйлығына негс</w:t>
      </w:r>
    </w:p>
    <w:p>
      <w:r>
        <w:t>ұсынбайды?</w:t>
        <w:br/>
        <w:t>- Оның керегі жок.</w:t>
        <w:br/>
        <w:t>-- Неге?</w:t>
        <w:br/>
        <w:t>-- Мен ол сыйлықты бәрібір ала алмаймын.</w:t>
        <w:br/>
        <w:t>- Мүмкін алып кеетрсіз. Дәл қазір оған сіздің мүмкінді-</w:t>
        <w:br/>
        <w:t>гіңіз мол.</w:t>
        <w:br/>
        <w:t>-- Ол қандай мүмкіндік?</w:t>
        <w:br/>
        <w:t>--Себебі - қазір сіздің даңқыңыз дүрілдеп тұр. Ең Өсделді</w:t>
        <w:br/>
        <w:t>әдеби сыйлықтардың біразын алдыңыз. Бұл - бір. Екіншіден -</w:t>
        <w:br/>
        <w:t>Нобель сыйлығы тағайындалған бір ғасырдан астам уақыттан</w:t>
        <w:br/>
        <w:t>бері бүгінде екі миллиардқа жақындап қалған мұсылман әлемі-</w:t>
        <w:br/>
        <w:t>нен бар болғаны үш-ақ жазушынын бағы жаныпты. Набельсый-</w:t>
        <w:br/>
        <w:t>лығын беретін ІНвед академиясының батыс елдеріне жомарт,</w:t>
        <w:br/>
        <w:t>мұсылман елдеріне сарандығы сонғы жылдары жиіайтыла баста-</w:t>
        <w:br/>
        <w:t>ды. Бұл пікірге Швед академиясынын кейбір мүшелері оң қабақ,</w:t>
        <w:br/>
        <w:t>танытып отыр.</w:t>
        <w:br/>
        <w:t>- Соны алғанымнан алмағаным жақсы. Ресей сыйлығын</w:t>
        <w:br/>
        <w:t>алғанымда өлтіріп қоя жаздаған жоқ па? Нобель сыйлығын ал-</w:t>
        <w:br/>
        <w:t>сам атып тастайды мені қызғаншақ қазақтар.</w:t>
        <w:br/>
        <w:t>-- Қазақтар емес, өзіңіздің тырнақшаның ішіндегі жазушы</w:t>
        <w:br/>
        <w:t>достарыңыз, -- деп түзетті Динара.</w:t>
        <w:br/>
        <w:t>-- Мейлі, солай-ақ блсын. Өлтіргесін кім өлтіргені аса ма-</w:t>
        <w:br/>
        <w:t>ңызды емес. «Өнбейтін дауды өспейтін ұл қуады» деген дала-</w:t>
        <w:br/>
        <w:t>ның дана шалдары.</w:t>
        <w:br/>
        <w:t>- Қазір не жазыпжүрсіз, аға?</w:t>
        <w:br/>
        <w:t>- «Тәуелсіздік толғауы» деген еңбек.</w:t>
        <w:br/>
        <w:t>- Атына қарағанда көсемсөз болды ғой.</w:t>
        <w:br/>
        <w:t>- Иа. Бұл өзі көкейтесті көсемсөз десек те тәуелсіздікті</w:t>
        <w:br/>
        <w:t>белгілі тұлғалар тағдырымен байланыстыра баяндайтын деректі</w:t>
        <w:br/>
        <w:t>әңгімелер жиыны. Соны тарау-тарауымен тергізе берейін де-</w:t>
        <w:br/>
        <w:t>сем біздің одақта компьютерде отырғандардың біреуі де бос</w:t>
        <w:br/>
        <w:t>емес.</w:t>
        <w:br/>
        <w:t>- Сол еңбектеріңізді мен теріп берсем бола ма?</w:t>
        <w:br/>
        <w:t>- Онда тіпті жақсы. Аспаннан тілегенім жерден табыл-</w:t>
        <w:br/>
        <w:t>ДЫ ғой.</w:t>
        <w:br/>
        <w:t>- Жерден деген жағымсыз естіледі екен. Жанымнан ле-</w:t>
        <w:br/>
        <w:t>ңіші аға.</w:t>
        <w:br/>
        <w:t>- Жарайды, жанымнандейін.</w:t>
        <w:br/>
        <w:t>- Еңді негізгі әңгімеге көшкеніміз жөн болар.</w:t>
        <w:br/>
        <w:t>- Ол не әңгіме?</w:t>
        <w:br/>
        <w:t>302</w:t>
      </w:r>
    </w:p>
    <w:p>
      <w:r>
        <w:t>- Өзіңіз айтпап па едініз өткенде телсфон шалғанда</w:t>
        <w:br/>
        <w:t>«Ешкімге айтпаған сырымды Сізге ғана айтсам деп ем» деп.</w:t>
        <w:br/>
        <w:t>-“Ә, иә, есімде. - Динараның уыздай ұйып тұрған аппак</w:t>
        <w:br/>
        <w:t>бетінс атып ксле жатқан таң шапағындай жұқалтаң қызғылт нұр</w:t>
        <w:br/>
        <w:t>жүгіріп өтті. - Соны кейін айтайыншы, аға.</w:t>
        <w:br/>
        <w:t>-- Бәрін кейінге қалдыра беретініңіз қалай? «Өлімнен</w:t>
        <w:br/>
        <w:t>әзгенін ертесі жақсы» демеп пе еді, атам қазақ.</w:t>
        <w:br/>
        <w:t>-- Деген.</w:t>
        <w:br/>
        <w:t>-- Ендіне кедергі?</w:t>
        <w:br/>
        <w:t>-- Қазір батылым жетпей отыр. Кейін тағы бір сағат уақыты-</w:t>
        <w:br/>
        <w:t>ңызды қиыңызшы, аға.</w:t>
        <w:br/>
        <w:t>--С удовольствием, -- деп көңілдене жауап берді Ерасыл.-</w:t>
        <w:br/>
        <w:t>Сізбен әңгімелесу қызық екен. Интеллектуалный жастармен</w:t>
        <w:br/>
        <w:t>сөйлесу мен үшін де пайдалы. Өмірден қалып қоймас үшін жас-</w:t>
        <w:br/>
        <w:t>тармен сырласқым келіп тұрады.</w:t>
        <w:br/>
        <w:t>- Аға, сізге сообшсние келді.</w:t>
        <w:br/>
        <w:t>-- Солай ма? Естімей қалдым, -- деп қалта телефонына көз</w:t>
        <w:br/>
        <w:t>жүгірткен Ерасыл. - Аманжол ғой, келін тұрмын депті, - деді</w:t>
        <w:br/>
        <w:t>жұмсақ жымиып.</w:t>
        <w:br/>
        <w:t>- Машина келсе, қалаға қайтқанымыз жөн шығар, яға.</w:t>
        <w:br/>
        <w:t>- Охо, --дсдібілегіндегі сағатын көзіне тосқан Ерасыл -</w:t>
        <w:br/>
        <w:t>скіде келіп ек, сағат төрт болыпты ғой. Қайтсақ қайтайық.</w:t>
        <w:br/>
        <w:t>Екеуі мейрамханадан көнілді шықты.</w:t>
        <w:br/>
        <w:t>- Отырыңыз, -деді Ерасыл машинанын артқы есігін ашып.</w:t>
        <w:br/>
        <w:t>Динара Ерасылға сұраулы жүзбен бір қарады да, үнсіз келіп</w:t>
        <w:br/>
        <w:t>артқы орынға отырды. Ерасыл сәл ойланып тұрды да, Динара-</w:t>
        <w:br/>
        <w:t>ның жанына жайғасты. Жұтынып тұрған сұлу «Тойота» шыл-</w:t>
        <w:br/>
        <w:t>бырын үзген сәйгүліктей ойнақтап бара жатты. Қалаға жеткен-</w:t>
        <w:br/>
        <w:t>ше екеуі де үндеген жоқ.</w:t>
        <w:br/>
        <w:t>- Қайда, - деді жүргізуші қалаға кіре бере.</w:t>
        <w:br/>
        <w:t>- Алдымен Динараны жеткізіп салайық. Сосын үйге.</w:t>
        <w:br/>
        <w:t>Қайда тұрушы еніңіз?</w:t>
        <w:br/>
        <w:t>-- «Мамыр» ықшам ауданында.</w:t>
        <w:br/>
        <w:t>Межелі жерге жеткесін Ерасыл машинанын есігін ашып,</w:t>
        <w:br/>
        <w:t>сыртқа шықты.</w:t>
        <w:br/>
        <w:t>-- Байқаңыз, басыңызды соғып алмаңыз, - деп Динараның</w:t>
        <w:br/>
        <w:t>қолынан ұстады Ерасыл. Динараның жұм-жұмсак, жып-жылы</w:t>
        <w:br/>
        <w:t>алақанының күрекей қолымен ақырын аялай ұстап, аз-кем</w:t>
        <w:br/>
        <w:t>тұрып қалды.</w:t>
        <w:br/>
        <w:t>Сол сәт Динаранын бетіду сте қалды. Ерасылдын өн бойы-</w:t>
        <w:br/>
        <w:t>на өзгеше бір жылылық тарап, жүрегі шымырлап кетті...</w:t>
        <w:br/>
        <w:t>313</w:t>
      </w:r>
    </w:p>
    <w:p>
      <w:r>
        <w:t>«Не менің, не сенін туыстарыңның арасында бізге қолұшын</w:t>
        <w:br/>
        <w:t>біретін бір адам жоқ. Бәрі менің мойныма мініп алған. Торғай-</w:t>
        <w:br/>
        <w:t>дың әлі қанаты қатпаған сарыауыз балапандары құсап, аузын</w:t>
        <w:br/>
        <w:t>ашып карап отырады. Біздің шаңырақ көтеріп, тәп-тәуір қыз-</w:t>
        <w:br/>
        <w:t>мет істеп жүрген ұлымыз бен қызымызға дейін. Менен он ссе аз</w:t>
        <w:br/>
        <w:t>еңбек еткен біздің жазушылардың балалары әкелеріне «Джип»</w:t>
        <w:br/>
        <w:t>сатып әперіп, қомақты қаржы төлеп 20 томдық шығармаларын</w:t>
        <w:br/>
        <w:t>шығарып, котедж салып беріп, жыл сайын шетелге дсмалды-</w:t>
        <w:br/>
        <w:t>рып, мерейтойларын өткізіп жатыр. Бізге солар ең болмаса көп</w:t>
        <w:br/>
        <w:t>томдык емес, бір томдық шығаруға, тым құрыса бір машина алуға</w:t>
        <w:br/>
        <w:t>көмектескен жоқ. «Е,с... койшы соларды, -- дейді Айгүл қолын</w:t>
        <w:br/>
        <w:t>бір сілтеп -- көмектеспей-ақ қойсын, «ана шаруа, мына жұмыс»</w:t>
        <w:br/>
        <w:t>деп сені жан-жаққа сүйрелемей, жазуыңды жазуға мұрсат бер-</w:t>
        <w:br/>
        <w:t>се, соған да шүкір дер ек. Өз күндерін өздері көрмей ме енді.</w:t>
        <w:br/>
        <w:t>Інілеріңнің алды елуден, балаларынның алды қырықтан асты.</w:t>
        <w:br/>
        <w:t>Өзіннен де бар. Біреуі бірдеңе десе жазып отырған жазуынды</w:t>
        <w:br/>
        <w:t>тастап,тұра жүгіресің. Кәрмейсің бе, анау Мақсат Мұратовты.</w:t>
        <w:br/>
        <w:t>Туыс-туғанның шаруасынатұра шабу былай тұрсын, жазу жа-</w:t>
        <w:br/>
        <w:t>зып отырған кім болса да бірер минутке де ойын бөле алмайды.</w:t>
        <w:br/>
        <w:t>жазбаған кезінде де ешкімге ешқашан уақытын шығындамай-</w:t>
        <w:br/>
        <w:t>ды.Олол ма? Елден әкесі мен анасы келгенде де алғашқы күні</w:t>
        <w:br/>
        <w:t>бір шай беріп, «жазуыма бөгет боласындар дсп мейманханаға</w:t>
        <w:br/>
        <w:t>жібереді екен. Анасы қайтыс болғаннан кейін паналап келген</w:t>
        <w:br/>
        <w:t>әкесін өзінен өзге перзенті жоқ болғанына қарамай тағы да жа-</w:t>
        <w:br/>
        <w:t>зуыма кедергі келтірмей тыныш жүр» деп елге қайтарып жібе-</w:t>
        <w:br/>
        <w:t>ріпті. «Мақсаттікі бір крайность, менікі екінші крайность кой,</w:t>
        <w:br/>
        <w:t>дұрыс «золотая середина» шығар дейді Ерасыл.</w:t>
        <w:br/>
        <w:t>Осындай тым суыт, қым-қуыт тіршілік қамымен жүрген</w:t>
        <w:br/>
        <w:t>Ерасыл Динара телефон шалғалы екі апта өткенін байқамай да</w:t>
        <w:br/>
        <w:t>қалды, онымен кездесуге тиіс екенін ұмытып та кетті. Күндегі</w:t>
        <w:br/>
        <w:t>әдетімен жұмыс бөлмесіне келіп, жазу столындағы аудармалы</w:t>
        <w:br/>
        <w:t>күнтізбеге каз жүгірткенде барып, бұдан екі апта бұрынғы</w:t>
        <w:br/>
        <w:t>әңгіме есіне түсті.</w:t>
        <w:br/>
        <w:t>Түске дейін әл-Фараби атындағы Ұлттық университетте</w:t>
        <w:br/>
        <w:t>студент-жастармен кездесу өткізді. Кездесуден сон үйге қайт-</w:t>
        <w:br/>
        <w:t>пақ болып машинаға отыра бергенде:</w:t>
        <w:br/>
        <w:t>-Аға, бір минут тұра тұрыңызшы, -- деген дауыс шықты.</w:t>
        <w:br/>
        <w:t>Ерасыл жалт қарады. Қарсы алдында жаңа ғана бүр жарған</w:t>
        <w:br/>
        <w:t>гүлдей үлбіреп жап-жас қыз түр. Ботаның жанарындай көздері</w:t>
        <w:br/>
        <w:t>таңғы шықтай мөп-мөлдір.</w:t>
        <w:br/>
        <w:t>--Аға, мен Динарамын.</w:t>
        <w:br/>
        <w:t>- Сағат онда хабарлас деп едім ғой Сізге.</w:t>
        <w:br/>
        <w:t>308</w:t>
        <w:br/>
        <w:t>-- Кешіріңіз, аға! - Өзіне қанжардай кадалған Ерасылдың</w:t>
        <w:br/>
        <w:t>көзінен именген қыз ұзын, қайқы кірпіктерін төмен түсірді. --</w:t>
        <w:br/>
        <w:t>Сізге қайта телефон шалуға батылым жетпей, кездесуге келе-</w:t>
        <w:br/>
        <w:t>тініңізді естігссін осы жерде күттім.</w:t>
        <w:br/>
        <w:t>-- Түсінікті,-- деді Ерасыл сөзді қысқа кайырып. -- Отыры-</w:t>
        <w:br/>
        <w:t>ңыз мына көлікке.</w:t>
      </w:r>
    </w:p>
    <w:p>
      <w:r>
        <w:t>Динара Ерасылдың айтуымен аппақ «Тойотанын» алдыңғы</w:t>
        <w:br/>
        <w:t>орындығына отырды. Ерасыл артқы орынға, Динараның арқа</w:t>
        <w:br/>
        <w:t>тұсына жайғасты. Машинаға отыруын отырғанмен «қайда бара-</w:t>
        <w:br/>
        <w:t>мыз» дсп сұрауға Динаранын батылы бармады. «Бұл кісі мені</w:t>
        <w:br/>
        <w:t>кайда апармақ? Гостиницаға, одан да сорақысы, үйіне алып барса</w:t>
        <w:br/>
        <w:t>қайттым? Үйінде әйелі болса ше?» деді іштей.</w:t>
        <w:br/>
        <w:t>-- Қайда? - деп сұрады машина университет ауласынан</w:t>
        <w:br/>
        <w:t>шыға бергенде сұцғак бойлы, кою кара мұртты жас жігіт.</w:t>
        <w:br/>
        <w:t>-- «Ауылға», - деді Ерасыл. «Апырмау ауылы несі? Бүлкісі</w:t>
        <w:br/>
        <w:t>мені қала манындағы ауылдардың біріне апармақ па? Ауылға</w:t>
        <w:br/>
        <w:t>барсақ оңаша сырласатын онды орын бола кояар ма екен? Әлде,</w:t>
        <w:br/>
        <w:t>өзінін жолдас-жораларының бірінің үйіне алып бармақ па? Олай</w:t>
        <w:br/>
        <w:t>болса ол жаққа не деп барамын? Мені кім деп таныстырады елге?</w:t>
        <w:br/>
        <w:t>Әлде бір танысынын үйінін кілтін алып... Мені оңашалап... Өз</w:t>
        <w:br/>
        <w:t>ойынан өзі шошып селк ете түсті Динара. Қой, олай болмас.</w:t>
        <w:br/>
        <w:t>Алып-ұшып тұрған албырт жас емес, ақыл тоқтатқан ұстамды</w:t>
        <w:br/>
        <w:t>кісі ғой. Мені аямаса да өзінін атақ абройын сақтар...»</w:t>
        <w:br/>
        <w:t>Динара өзімен-өзі болып отырғанда Сәтпаев көшесімен</w:t>
        <w:br/>
        <w:t>зырғыған машина Достық даңғылын бойлай жоғары көтеріліп,</w:t>
        <w:br/>
        <w:t>«Медеу» мұз айдынына жете бере солға бұрылды. Сосын ирек-</w:t>
        <w:br/>
        <w:t>ирек тастақ жолмен жоғары өрлеп келіп, бірі үлкен, екіншісі</w:t>
        <w:br/>
        <w:t>кіші екі киіз үйдің алдына келіп тоқтады.</w:t>
        <w:br/>
        <w:t>- Аманжол, сен қалаға қайта бер. Біз осында біраз бола-</w:t>
        <w:br/>
        <w:t>мыз. Керек кезде шақырып алармын, - деді Ерасыл машинадан</w:t>
        <w:br/>
        <w:t>түсіп жатып. Сыртқа шығып, Ерасылдың сонынан үнсіз ілескен</w:t>
        <w:br/>
        <w:t>Динара төңіректі түгел шолып өтті. Киіз үй дегені «Ауыл» атты</w:t>
        <w:br/>
        <w:t>мейрамхана екен. «Медеудің» сол жак өкпе тұсынан көп қабатты</w:t>
        <w:br/>
        <w:t>жана ғимарат салыныпты, одан да әрі биік тау тау баурайында</w:t>
        <w:br/>
        <w:t>оншақты жылқы жүр. «Медеугс» жоғарғы класта оқып жүрген-</w:t>
        <w:br/>
        <w:t>де бір келіп еді, сонғы жылдары жолы түспеген. Аз уақытта</w:t>
        <w:br/>
        <w:t>біраз өзгеріпті бұлара. Тау самалы қаланың газданған қапырық</w:t>
        <w:br/>
        <w:t>ауасына тұншыққан тыныс жолдарына майдай жағып, тынысы</w:t>
        <w:br/>
        <w:t>кеніп сала берді.</w:t>
        <w:br/>
        <w:t>-- Ғау ауасы кандай таза, табиғат қандай сұлу, - деді Дина-</w:t>
        <w:br/>
        <w:t>раны қос киіз үй-мейрамхананың ортасында күтіп алған Ера-</w:t>
        <w:br/>
        <w:t>сыл. -- Қайсынакіреміз мынаның?</w:t>
        <w:br/>
        <w:t>309</w:t>
        <w:br/>
        <w:t>-- «Сағыныш» дсгсн кітабыңызды бір смсс, скі рет оқып</w:t>
        <w:br/>
        <w:t>шықтым.</w:t>
        <w:br/>
        <w:t>-- Иә,- деп елен сте қалды Ерасыл.</w:t>
        <w:br/>
        <w:t>-- Шығармаларыңыз жайлы ой бөліссем, автограф алсам...</w:t>
        <w:br/>
        <w:t>Сосын ешкімге айтпаған сырымды Сізге ғана айтсам деп ем.</w:t>
        <w:br/>
        <w:t>-- Неге маған ғана айтасыз?</w:t>
        <w:br/>
        <w:t>- Себебі - адамның жандүниесін Сіздей дәл бейнелейтін</w:t>
        <w:br/>
        <w:t>жазушы жооқ қазір қазақта.</w:t>
        <w:br/>
        <w:t>-- Асыра мақтап жібердініз.</w:t>
        <w:br/>
        <w:t>-- Бір смес, бірнеше шығармаңызды оқығанда туған ой бұл.</w:t>
        <w:br/>
        <w:t>Жан сырымды айтсам, бөліссем... Сіз... Сіздің...</w:t>
      </w:r>
    </w:p>
    <w:p>
      <w:r>
        <w:t>Әр сөзін бөліп айтқан Динараның даусының дірілінен оның</w:t>
        <w:br/>
        <w:t>толқып тұрғанын байкаған Ерасыл:</w:t>
        <w:br/>
        <w:t>-- Қысылмай айта бер, қалқам, - деп оны демеп жіберді.</w:t>
        <w:br/>
        <w:t>-- Айтсам бір кажетіңіз жарап қалар...--деп азтыныс алып</w:t>
        <w:br/>
        <w:t>боланғақ, бір шығармаларыңыздың сюжетіне дегенім ғой...</w:t>
        <w:br/>
        <w:t>Артық айтсам, кешірініз, аға.</w:t>
        <w:br/>
        <w:t>-- Бұл аптада уақыт жоқ.</w:t>
        <w:br/>
        <w:t>-- Сіздің әр күнініз «расписан то минутам» екенін білсмін.</w:t>
        <w:br/>
        <w:t>Өзінізге ынғайлы уақытты айтсаңыз...</w:t>
        <w:br/>
        <w:t>-- Алдағы, жо-жоқ, арғы сәрсенбіде хабарласыныз сағат</w:t>
        <w:br/>
        <w:t>онда.</w:t>
        <w:br/>
        <w:t>-- Рахмет, аға! Мазалағаным үшін кешірім өтінемін. Ера-</w:t>
        <w:br/>
        <w:t>сылдың бүкіл өмірі жазумен, кітап, газет оқумен өтіп келеді.</w:t>
        <w:br/>
        <w:t>Оған қабаттасып жатқан әртүрлі ксштер мен кездесулерге, әрки-</w:t>
        <w:br/>
        <w:t>лытойлар мен асқа бару, телеарналар мен газеттерге сұхбат беру</w:t>
        <w:br/>
        <w:t>сияқты қат-қабат шаруа тағы бар. Соның бәрі аздай-ақ іні,</w:t>
        <w:br/>
        <w:t>қарындас, ержеткен ұлдарынан бастап туыс-туған, жерлестері-</w:t>
        <w:br/>
        <w:t>нің бәрі мұның мойынына мініп алған. Тіптібейтаныс біреулер</w:t>
        <w:br/>
        <w:t>де әдейі іздеп келіп, кейде телефон шалып: «Сіз халықтың ада-</w:t>
        <w:br/>
        <w:t>мысыз ғой, Сізге айтпағанда кімге айтамыз мұңымызды» деп</w:t>
        <w:br/>
        <w:t>басын қатырады. Қымбатшылық қысып, жұмыссыздық, кәбейіп,</w:t>
        <w:br/>
        <w:t>адалдықты аярлық жеңіп, ұйымдаскан жемқорлық қоғамды жегі</w:t>
        <w:br/>
        <w:t>құрттай жеңіп... жатқан мына күрделі кезеңнін күрмеуі қаты</w:t>
        <w:br/>
        <w:t>проблемалары аз ба? Біреуге үй, біреуге күй, біреуге қаржы,</w:t>
        <w:br/>
        <w:t>біреуге жұмыс керек! Жаратылысынан жүрегі жұмсан Ерасыл</w:t>
        <w:br/>
        <w:t>бірсуге жоқ деп айтаалмайды. Сосын жүргені, Айгүлдің сөзімен</w:t>
        <w:br/>
        <w:t>айтқанда «свадебный генералдығы аздай-ақ, бесплатный бей-</w:t>
        <w:br/>
        <w:t>нетпен» басы қатып.</w:t>
        <w:br/>
        <w:t>Күнделікті өмірдің осындай күйкі тірліктерінен ығыр бол-</w:t>
        <w:br/>
        <w:t>ған бір сәт терінде Айгүлге былай деп мұңын шағатыны бар:</w:t>
        <w:br/>
        <w:t>307</w:t>
        <w:br/>
        <w:t>- Осыншама кітаптың бәрін оқыған қандай бақыттысың</w:t>
        <w:br/>
        <w:t>сен, Ерасыл. Сенен де көп оқығандар бар ма?</w:t>
        <w:br/>
        <w:t>- Болғанда қандай? Менен көп кітап жинаған, менен көп</w:t>
        <w:br/>
        <w:t>оқыған ғұламалар көп қазақта. Сонын бірі - Олжас Сүлейме-</w:t>
        <w:br/>
        <w:t>нов. Табиғат берген талантына қоса мыңдаған кітаптарды</w:t>
        <w:br/>
        <w:t>оқымаса «АЗиЯ» мен «Мың бір сөзді» жаза алар ма сді ол. Ол-</w:t>
        <w:br/>
        <w:t>жастан қалыспай өте көп оқығандардың бірі - Мақсат Мұра-</w:t>
        <w:br/>
        <w:t>тов, екіншісі - Әліш Кенжебаев.</w:t>
        <w:br/>
        <w:t>-- Білемін. Екеуі де мықты прозаик.</w:t>
        <w:br/>
        <w:t>- Ақындардан озып тұрғаны Қыдыр Ырза Әлімен Әнуар</w:t>
        <w:br/>
        <w:t>Нұрлыбаев.</w:t>
        <w:br/>
        <w:t>- Осы сендердің, ақын-жазуышларды айтамын. талантты,</w:t>
        <w:br/>
        <w:t>білімді болғандарың жақсы. Әйтседе бірінді-бірің көре алмай-</w:t>
        <w:br/>
        <w:t>тын қызғаншақтық, күншілдіктерің ұнамайды маған. Қазақ-</w:t>
        <w:br/>
        <w:t>тың қай жазушысы дамененаскан талант жоқ дсген ойдан аулақ</w:t>
        <w:br/>
        <w:t>емес. Әлде, бұл сөзім қате ме?</w:t>
      </w:r>
    </w:p>
    <w:p>
      <w:r>
        <w:t>- Рас айтасын, Жұман. Нарцисмен яғни өзіне өзі табыну-</w:t>
        <w:br/>
        <w:t>шылықпен ауру қазақ қаламгерлерін жаппай жаулап алуға ай-</w:t>
        <w:br/>
        <w:t>налды. Бұл қауіпті дерт. «Болдым, толдым» деген ой мендеген</w:t>
        <w:br/>
        <w:t>кезден творчестволық тоқырау басталады. Алла оның бетін</w:t>
        <w:br/>
        <w:t>әрмен қылсын.</w:t>
        <w:br/>
        <w:t>- Осы, «Мен! Мен!» дейтін кеудемсоқтық шетел жазушы-</w:t>
        <w:br/>
        <w:t>ларында да бар ма?</w:t>
        <w:br/>
        <w:t>- Еуропа жазушыларының ол дертпен ауырғанын естімей-</w:t>
        <w:br/>
        <w:t>пін. Керісінше, кішіпейілділіктің, талантты танып құрметте-</w:t>
        <w:br/>
        <w:t>дің үлгісін көрсетіп жүр олар.</w:t>
        <w:br/>
        <w:t>- Мысалы.</w:t>
        <w:br/>
        <w:t>- Оған дәлел көп. Мәселен испан ақыны Хуан Хименс</w:t>
        <w:br/>
        <w:t>Нобель сыйлығын алғанда бұл күрмстксе өзінен гөрі Федери-</w:t>
        <w:br/>
        <w:t>қо Гарсиа Лорканың лайықекенін қадап айтты. Ал француз</w:t>
        <w:br/>
        <w:t>жазушысы Жан Поль Сартр Михаил Шолоховтан бұрын ал-</w:t>
        <w:br/>
        <w:t>маймын деп өзіне Нобель сыйлығын берген швед академиясы-</w:t>
        <w:br/>
        <w:t>на хат жазды. Ал ұлты еврей, орыс ақыны Иосиф Бродской</w:t>
        <w:br/>
        <w:t>Нобель сыйлығын алып тұрып, швед академиясына айтыла-</w:t>
        <w:br/>
        <w:t>тын дәстүрлі жауап сөзінде Анна Ахматова, Марина Пветае-</w:t>
        <w:br/>
        <w:t>ва, Осип Мандельштам таланты өзінен биік екенін айтуға</w:t>
        <w:br/>
        <w:t>арланған жоқ.</w:t>
        <w:br/>
        <w:t>- Албіз ше? Біздің қазақ қаламгерлерінің бірі бағы жанып</w:t>
        <w:br/>
        <w:t>Нобель сыйлығын ала қалса бұл құрметке монен гөрі Олжас</w:t>
        <w:br/>
        <w:t>Сүлейменов лайық деп айтар ма еді? Қалай ойлайсың, Ерасыл?</w:t>
        <w:br/>
        <w:t>- Әй, кайдам? Ондай азаматтық ерлік шыға қоймас менің</w:t>
        <w:br/>
        <w:t>қандастарымнан.</w:t>
        <w:br/>
        <w:t>324</w:t>
        <w:br/>
        <w:t>- Қашаннан бері жомарт болғансын, -- деп шағын кітапты</w:t>
        <w:br/>
        <w:t>қалтасына сүңгітіп жіберді Жұман.</w:t>
        <w:br/>
        <w:t>-- Мен саран де кім айтты саған?</w:t>
        <w:br/>
        <w:t>-- Өзгеге дүнисге жомарт болсаң да кітапқа сараң екеніңді</w:t>
        <w:br/>
        <w:t>білсмін.</w:t>
        <w:br/>
        <w:t>-- Оның рас. Бұл кітапты саған жомарттықтан емес, өзімде</w:t>
        <w:br/>
        <w:t>тағы біреу болғасын беріп тұрмын.</w:t>
        <w:br/>
        <w:t>-- Е-е, - деп даусын соза сөйледі Жұман. - Бәсе, бәсе,</w:t>
        <w:br/>
        <w:t>мұндай мәрттік Ерасылға қайдан келді десем.</w:t>
        <w:br/>
        <w:t>-- Бұл қазаққа берсең де жақпайсың.</w:t>
        <w:br/>
        <w:t>-- Осындай оншақты кітап сыйласан, жаққанның көкесі</w:t>
        <w:br/>
        <w:t>болар еді.</w:t>
        <w:br/>
        <w:t>-- Орыс әдебиетінің Достоевский, Гоголь, Чехов, Турге-</w:t>
        <w:br/>
        <w:t>нев, Пушкин, Лермонтов, Тютчен, Фет, Блок, Бунин... сынды</w:t>
        <w:br/>
        <w:t>алыптарын Лев Толстой бастап тұр ғой.</w:t>
        <w:br/>
        <w:t>-- Оның мәнісі, - деп ойлана сөйледі Ерасыл. -- Лев Тол-</w:t>
        <w:br/>
        <w:t>стой ұлы орыс әдебиетінің ғана емес, әлем әдебиетінің алыбы.</w:t>
      </w:r>
    </w:p>
    <w:p>
      <w:r>
        <w:t>Оның калам қуатын бір сөзбен «Құдырет!» деп бейнелеуге болар.</w:t>
        <w:br/>
        <w:t>-- Осы Толстойға Нобель сыйлығы бұйырмапты ғой.</w:t>
        <w:br/>
        <w:t>-- Иә, тарихта сондай да бір әділетсіздік болған. Швед ака-</w:t>
        <w:br/>
        <w:t>демиясы 1901 жылы Нобель сыйлығын франсуа Артур Сюлли-</w:t>
        <w:br/>
        <w:t>Прюдомға берді.</w:t>
        <w:br/>
        <w:t>-- Бұл кім тағы? Шынымды айтсам ешқашан естімеген</w:t>
        <w:br/>
        <w:t>есімім. Ауылда жүріп қарайып қалғаным сонша Нобель сый-</w:t>
        <w:br/>
        <w:t>лығы лауреатының шығармасы тұрмақ, атын да білмейді екен-</w:t>
        <w:br/>
        <w:t>мін. Ұят-ай.</w:t>
        <w:br/>
        <w:t>-- Онын түк ұяттығы жок.</w:t>
        <w:br/>
        <w:t>--Негс?</w:t>
        <w:br/>
        <w:t>-- Артур Сюлли-Прюдомды әдебиетшілердің өзі де біле</w:t>
        <w:br/>
        <w:t>бермейді.</w:t>
        <w:br/>
        <w:t>-- Неге білмейді?</w:t>
        <w:br/>
        <w:t>- Себебі ол өз елінде дс онша танымал емес, ортанкол ақын.</w:t>
        <w:br/>
        <w:t>Ал Толстойдың жөні бөлек. Ол Нобель сыйлығын әр жылдарда</w:t>
        <w:br/>
        <w:t>әділетті түрде исленген поляк Генрих Стенкиевич, ұлыбри-</w:t>
        <w:br/>
        <w:t>тандық Джозеф Редьярд Киплинг, бельгиялық Морис Метер-</w:t>
        <w:br/>
        <w:t>линк, үнді Рабиндранат Тагор, орыс Михаил Шолохов, фран-</w:t>
        <w:br/>
        <w:t>пуз Альберт Камю, колумбиялық Ғабриель Гарсия Маркес,</w:t>
        <w:br/>
        <w:t>жапон К.эндзабуро Оэ, тағы баска да әлемдік денгейдегі ғажай-</w:t>
        <w:br/>
        <w:t>ып суреткерлердің бәрінен де биік тұрған қайталанбас хас та-</w:t>
        <w:br/>
        <w:t>лант! Орыстын осы данышпан тпалының тағы бір ерекшелігі ол</w:t>
        <w:br/>
        <w:t>жазған тоқсан том еңбектің бәрі мінсіз. Небір атақты жазушы-</w:t>
        <w:br/>
        <w:t>лардың да көбі паравоз тектес бірер мықты шығарма жазады да,</w:t>
        <w:br/>
        <w:t>321</w:t>
        <w:br/>
        <w:t>болмаса да, басым бөлігі сондай кішіпейіл, көпшіл, сіздердің</w:t>
        <w:br/>
        <w:t>президенттеріңіз Ислам Кәрімов та сондай кішіпейіл кісі екен.</w:t>
        <w:br/>
        <w:t>- Нұрсұлтан жақсы билейді екен.</w:t>
        <w:br/>
        <w:t>-- О, Нұрекен домбыра да шертеді, ән де салады. Спорттың</w:t>
        <w:br/>
        <w:t>біраз түрімен айналысады. Жасымыз қарайлас болса да мен</w:t>
        <w:br/>
        <w:t>атқа әзер мінем. Ол әлі күнге аттың құлағында ойнайды. Сосын</w:t>
        <w:br/>
        <w:t>Нұрекен осы кеште өзінің даналығын тағы бір қырынан танытты.</w:t>
        <w:br/>
        <w:t>-- Ол қандай қыры?</w:t>
        <w:br/>
        <w:t>-- Байқадыңыз ба, Нұрекен дастархан басындағы кіріспе</w:t>
        <w:br/>
        <w:t>сөзінде өзімен бірге жұмыс істеген басшы азаматтарды айтқан</w:t>
        <w:br/>
        <w:t>кезде ол тізімнен бүгінде Батыс Еуропа елдерін паналап, өзін</w:t>
        <w:br/>
        <w:t>ұздіксіз жамандап жүргендерді де атады. Олар қаржыландырып</w:t>
        <w:br/>
        <w:t>отырған «Солдат» газетін де жапқан жоқ. Қазақстанда қазір</w:t>
        <w:br/>
        <w:t>оппозиционерлер оннан астам газет шығарып отыр. Гелеарна-</w:t>
        <w:br/>
        <w:t>лар өз алдына. Ол аздессен Қазакстанда қаншама қозғалыстар</w:t>
        <w:br/>
        <w:t>мен саяси партиялар бар. Солардың бәріде Президентті күн</w:t>
        <w:br/>
        <w:t>сайын соғады да жатады. Соларды сөйлетпеуге Президенттің</w:t>
        <w:br/>
        <w:t>ақыл-айласы да, күші де жетеді. Қолында шексіз билік бола</w:t>
        <w:br/>
        <w:t>тұра солардың бәрін еркіне жіберіп қойды. Сонысы аздай-ақ</w:t>
        <w:br/>
        <w:t>үш қызы мен күйеу балаларына, екі інісіне таппаған орынды</w:t>
        <w:br/>
        <w:t>қарсыластарына тапты.</w:t>
      </w:r>
    </w:p>
    <w:p>
      <w:r>
        <w:t>-- Ғапканы қалай?</w:t>
        <w:br/>
        <w:t>-- Жанағы Президент дастарханында Президент жанұясы-</w:t>
        <w:br/>
        <w:t>нан Сара Алпысқызынан басқа ешкім болған жоқ. Оның есесіне</w:t>
        <w:br/>
        <w:t>өзіне күнде қарсы сөйлеп жүрген оппозициялардың серкелері</w:t>
        <w:br/>
        <w:t>болды. Нұрскеннің орнында өзге біреу болса қайтер ек?</w:t>
        <w:br/>
        <w:t>-- Өзің болсаң қайтер ен?</w:t>
        <w:br/>
        <w:t>-- Өзім болсам, бәрін болмаса да кенже ұлымды шақы-</w:t>
        <w:br/>
        <w:t>рар ем.</w:t>
        <w:br/>
        <w:t>-- Біз жазушымыз ғой. Ал Назарбаев саяси қайраткер және</w:t>
        <w:br/>
        <w:t>анау-мынау емес, бүкіл дүние жүзі мойындаған тұлға. Сондық-</w:t>
        <w:br/>
        <w:t>тан ол мемлекеттік масштабта ойлайды. Үлкен саясатқа қатыс-</w:t>
        <w:br/>
        <w:t>ты нәрсенің бәрі манызды. Тіпті ең елеусіз нәрселерге дсйін</w:t>
        <w:br/>
        <w:t>ссепте.</w:t>
        <w:br/>
        <w:t>Екеуі конақ үйге жаяу кайтты. Самсаған электр шамдары</w:t>
        <w:br/>
        <w:t>самаладай жарқыраған Астана көшелері күндізгідей жап-</w:t>
        <w:br/>
        <w:t>жарық. Жалт-жұлт етіп, жанып-сөнген жарнамалар абат</w:t>
        <w:br/>
        <w:t>көріністер ажарын аша түскен. Мезгіл желтоксанның орта тұсы</w:t>
        <w:br/>
        <w:t>болса да, күн онша суық емес. Есіл өзсні жақтан тынысыңды</w:t>
        <w:br/>
        <w:t>ашатын салқын жел соғып тұр. Жол бойындағы жұқа қар еріп</w:t>
        <w:br/>
        <w:t>кеткен. Тек жолдан қаға берістегі калың ағаштардың көлеңкесі</w:t>
        <w:br/>
        <w:t>мен аландарда ғана аздаған қар бар.</w:t>
        <w:br/>
        <w:t>305</w:t>
        <w:br/>
        <w:t>әжептеуір мол екен. Сәл тоңазып қалғаны болмаса нағыз тоқ</w:t>
        <w:br/>
        <w:t>тамақ осы, Іштіне ел қонған Айтан енді су ішкісі келіп, қатар</w:t>
        <w:br/>
        <w:t>тұрған үн жуынды жәшіктің ең сонғысын қопара бастады.</w:t>
        <w:br/>
        <w:t>Құлай оған бұл жолы да қарасты. Көп қоқыстың орта тұсынап</w:t>
        <w:br/>
        <w:t>жартылай ішілген «Сарығаш» суын тауыпалды. «Ас адамның</w:t>
        <w:br/>
        <w:t>арқауы» дегенді өзге жұрттан гөрі көбірек білетін Айтан көңілін</w:t>
        <w:br/>
        <w:t>бір демдеп, жан-жағына қарады. Көп қабатты ақ үйдің орта</w:t>
        <w:br/>
        <w:t>тұсындағы сыртқы есіктен әуелі жұп-жуан қарыны көрінген</w:t>
        <w:br/>
        <w:t>еңгезердей бір еркек шыға келді. Айтан тани кетті-ол өзімен</w:t>
        <w:br/>
        <w:t>институтта бес жыл бірге оқыған екі жыл бірге қызмет істеген</w:t>
        <w:br/>
        <w:t>досы Бексұлтан Бұлғакбаев екен. Баяғыда Айтанға жалынып-</w:t>
        <w:br/>
        <w:t>жалпайып жүріп кандидаттық диссертациясын жазғызып алғ-</w:t>
        <w:br/>
        <w:t>ан ксзде ап-арық сді. «Пәтшағар, мынау бордақылаған қойдан</w:t>
        <w:br/>
        <w:t>бетер семіз ғой, -- деп ойлады Айтан.-Өмірбірсуге бетін, біреуге</w:t>
        <w:br/>
        <w:t>көтін береді деген осы».</w:t>
        <w:br/>
        <w:t>Талтаңдай жүріп, аулада ғұрған «Джипке» отырған Бексұл-</w:t>
        <w:br/>
        <w:t>тан Бұлғақбаев есігін жауып жатып, он жағындағы жуынды</w:t>
        <w:br/>
        <w:t>гөгілген жәшіктерге тесіле қарады. Айтан ол танып қалмасын</w:t>
        <w:br/>
        <w:t>деп теріс айналып кетті.</w:t>
        <w:br/>
        <w:t>Тоя жеген қалдық ас өзегіне түсіп кеткен Айтанның ұйқы-</w:t>
        <w:br/>
        <w:t>сы келді. Айлар бойы алынбаған сақал, мұртын жара-жара бол-</w:t>
        <w:br/>
        <w:t>ган кірқожалак алақанымен бір сипап қойып, жан-жағына алақ-</w:t>
        <w:br/>
        <w:t>тай караған оның көзі әудем жердегі жапырағы жайқалған биік</w:t>
        <w:br/>
        <w:t>терекке түсті. Ұйқы қысқан Айтан иығындағы ала қапшығын</w:t>
        <w:br/>
        <w:t>жастанып, теректің көленкесіне күлай кетті...</w:t>
        <w:br/>
        <w:t>һ2</w:t>
        <w:br/>
        <w:t>Төрт бөлмелі пәтердің үлкен бір бөлмесі Ерасылдың жұмыс</w:t>
      </w:r>
    </w:p>
    <w:p>
      <w:r>
        <w:t>кабинеті. Кезінде Ленин, бүгінде Достық даңғылы аталатын</w:t>
        <w:br/>
        <w:t>көшсдегі осы үйге көшіп келгенде Ерасыл Айгүлмен ақылдаса</w:t>
        <w:br/>
        <w:t>келін, үй кітапханасы мен жазу столын осы бөлмеге орналасты-</w:t>
        <w:br/>
        <w:t>рған. Достық даңғылына қараған бір қабырға түтас дерлік тере-</w:t>
        <w:br/>
        <w:t>зе. Қалған үш қабырғаны едсннен бастау алып төбеге барып</w:t>
        <w:br/>
        <w:t>тірелген кітап сөрелері алып түр. Терезе жақтағы оң жақ бұрыш-</w:t>
        <w:br/>
        <w:t>та қолжазбалар қоюға арналып, қосымша қойылған ұзынша</w:t>
        <w:br/>
        <w:t>шагын стол, сол жақ бұрышта кісі бойындай темір сейф, екі</w:t>
        <w:br/>
        <w:t>ортада диван. Есік жақтағы қабырғадағы кітап сөресі мен терезе</w:t>
        <w:br/>
        <w:t>жактағы оң жақ. бұрышқа орналасқан ұзынша столдың. арасына</w:t>
        <w:br/>
        <w:t>қойылған жазу столында аударылмалы күн парақ, скі бірдей</w:t>
        <w:br/>
        <w:t>шыны ыдыс тола әртүрлі қалам, қарандап!, тағы бір пластмасса</w:t>
        <w:br/>
        <w:t>сауытта өшіргіш, қыстырғыш сияқты күнделікті тұтынатын</w:t>
        <w:br/>
        <w:t>315</w:t>
        <w:br/>
        <w:t>алмайды. Айтқандай, Янушкевичтін айтыс туралы ХІХ ғасыр-</w:t>
        <w:br/>
        <w:t>даайтқан сөзі бар ма, сенде. Бар болса соны маған берші.</w:t>
        <w:br/>
        <w:t>- Бар ғой, бар, - деп кітап сөресінен Янушкевичтің</w:t>
        <w:br/>
        <w:t>«Күнделіктері мен хаттарын» колын алып, өзі белгі койған түс-</w:t>
        <w:br/>
        <w:t>ты дауыстап оқыды: «Айтыс басталды. Тылсым тыныштық қайта-</w:t>
        <w:br/>
        <w:t>дан орнады. Олимп ойындарындағыдай-ақ екі ақын бір-бірімен</w:t>
        <w:br/>
        <w:t>сайысқа түсті. Бірі шумақпен атқылай бастаса, екіншісі дереу</w:t>
        <w:br/>
        <w:t>жауап қайтарады: біріншісі батыл шабуылдайды, екінигісі ше-</w:t>
        <w:br/>
        <w:t>бер қорғанады. Екеуіде қыза-қыза айтысты қатты шиеленістірді.</w:t>
        <w:br/>
        <w:t>Орынбай домбырасын қағып-қағып жіберіп, дүниенің басы --</w:t>
        <w:br/>
        <w:t>Адам Ата мен Хауа Анадан түсіп, мына отырған сүлтапдарға</w:t>
        <w:br/>
        <w:t>тағзым еткендей, аты шыққан арғы аталардың әркайсысын бір-</w:t>
        <w:br/>
        <w:t>бір көтеріп тастады. Содан Нұх кемесіне мініп, топан судан</w:t>
        <w:br/>
        <w:t>өтті де, Арараттың биігінен бүкіл Інжіл тарихын шолып өтті.</w:t>
        <w:br/>
        <w:t>Жолшыбай барлық оқиғаларды, тіпті Вавилонның Навуходо-</w:t>
        <w:br/>
        <w:t>носсорын да, Египеттің перғауындарын да қалдырмай сүзіп</w:t>
        <w:br/>
        <w:t>шықты. Сағат бойы толассыз жырлап, Ниагара сарқырамасын-</w:t>
        <w:br/>
        <w:t>дай арыңдап келіп, ақыры ол аман-сау Мұхаммедтің өзіне де</w:t>
        <w:br/>
        <w:t>жетті-ау! Сонғы он ғасырды құшағына алып дауылдатқан бұл</w:t>
        <w:br/>
        <w:t>жырислам қаһармандарының басынан құйылып, бүкіл қазақ</w:t>
        <w:br/>
        <w:t>даалсына толықси жайыларма еді... Жоқ!</w:t>
        <w:br/>
        <w:t>Меккеден жаңа шыға жезтандай әншінің домбырасының</w:t>
        <w:br/>
        <w:t>ішегі үзілді. Өзім ойға қалдым. Осының бәрін мен дүниежүзі</w:t>
        <w:br/>
        <w:t>тағы және жабайы санайтын далада көшіп жүретін халықтың</w:t>
        <w:br/>
        <w:t>артасында өз құлағыммен тыңдадым ғой! Бұдан бір неше күн</w:t>
        <w:br/>
        <w:t>бұрын өзара жауласқан скі партияның арасындағы қақтығыс-</w:t>
        <w:br/>
        <w:t>тың куәсі болған едім. Сонда Демосфен мен Цицерон туралы</w:t>
        <w:br/>
        <w:t>ғұмыры есітпеген шешендерге таң қалып, қол соққанмын. АЛ</w:t>
        <w:br/>
        <w:t>бүгін, оқи да жаза да білмейтін ақындар менің алдымда өнер-</w:t>
        <w:br/>
        <w:t>лерін жайып салды. Олардың жыры жаныма жылы тиіп, жүре-</w:t>
        <w:br/>
        <w:t>гімнің қылын козғады, сонысымен тәнті етті... Имандай сы-</w:t>
        <w:br/>
        <w:t>рым! Тәңірім бойына осыншама қабілет дарытқан халық ци-</w:t>
        <w:br/>
        <w:t>вилизацияға жат болып қалуы мүмкін емес, оның рухы қазақ</w:t>
        <w:br/>
        <w:t>даласында аспандай көтеріліп, жарқырап сәуле шашатын бо-</w:t>
        <w:br/>
        <w:t>лады! Сормандай құл-құтаңдарды менсінбейтін Үндістанын</w:t>
        <w:br/>
        <w:t>жоғары касталары сықылды, өзіне жоғарыдан қарайтын ха-</w:t>
        <w:br/>
        <w:t>лықтар арасынан бұл көшпелілердің де құрметті орын ала-</w:t>
        <w:br/>
        <w:t>тын кезі келеді!</w:t>
        <w:br/>
        <w:t>- Қандай ғажап! - деді Жұман жанары жарқылдап. Тез</w:t>
        <w:br/>
        <w:t>көшіріп алайыншы.</w:t>
        <w:br/>
        <w:t>- Көшіріп әуре болмай-ақ, осы кітапты саған сыйладым.</w:t>
      </w:r>
    </w:p>
    <w:p>
      <w:r>
        <w:t>Мә, мен айнып калмай тұрғанда қалтана салып ал.</w:t>
        <w:br/>
        <w:t>320</w:t>
        <w:br/>
        <w:t>-- Пәлі, өзі қазақша, орысша екі кітап қой. Сыртқы бетіне</w:t>
        <w:br/>
        <w:t>«Қазақстан Республикасының мәртебелі Президенті Нұрсұлтан</w:t>
        <w:br/>
        <w:t>Назарбаевтын халыққа сыйы» деп жазылыпты. Елбасының мұны-</w:t>
        <w:br/>
        <w:t>сы сауап. Жұман осыны айтты да, Құранның Фатиха сүресімен</w:t>
        <w:br/>
        <w:t>басталған алғашқы бетін дауыстап оқи бастады:</w:t>
        <w:br/>
        <w:t>«Мейірімді, рақымды Алланың атымен бастаймын!</w:t>
        <w:br/>
        <w:t>Мадақ- бүкіл әлемнің жаратушысы Аллаға лайық.</w:t>
        <w:br/>
        <w:t>Мейірімді, рақымды</w:t>
        <w:br/>
        <w:t>Қиямет күннің әміршісі,</w:t>
        <w:br/>
        <w:t>Саған ғана құлшылық қыламыз</w:t>
        <w:br/>
        <w:t>Сенен ғана жірдем тілейміз.</w:t>
        <w:br/>
        <w:t>Бізді тура жолға, қаһарыңа ұшырағандар мен адасқандар-</w:t>
        <w:br/>
        <w:t>дың емес, өзің жарылқағандардың тура жолына бастай гөр.</w:t>
        <w:br/>
        <w:t>Әмин!»</w:t>
        <w:br/>
        <w:t>Жұман Құранның алғашқы бетін оқып шығып, қасистті</w:t>
        <w:br/>
        <w:t>кітапка бетін тигізді: сосын Ерасылға бұрылып:</w:t>
        <w:br/>
        <w:t>- Мынау В.Ирвингдеген кім?- деді.</w:t>
        <w:br/>
        <w:t>Вашингтон Ирвинг Мұхаммед пайғамбар жайлы кітап</w:t>
        <w:br/>
        <w:t>жазған мықтылардың бірі.</w:t>
        <w:br/>
        <w:t>- Мұхаммед пайғамбар жайлы Вера Панова да жазды ғой,</w:t>
        <w:br/>
        <w:t>ұмытпасам.</w:t>
        <w:br/>
        <w:t>- Иә, жазған.</w:t>
        <w:br/>
        <w:t>- Менің қарадүрсін түсінігімде Құран -- ғылым, білімнін</w:t>
        <w:br/>
        <w:t>бар саласын қамтыған өмірдегі барлық сұрақтарға жауап беретін</w:t>
        <w:br/>
        <w:t>кітап.</w:t>
        <w:br/>
        <w:t>- Мұнын қарадүрсін емес, ғылыми тұжырым. «Мұсыл-</w:t>
        <w:br/>
        <w:t>мандық - дүниенін ұйытқысы болған дін. Бұл діннің кайнар</w:t>
        <w:br/>
        <w:t>көзі-Құран. Ал Кұран болса, әлем мәденистінің негізгі ірге-</w:t>
        <w:br/>
        <w:t>тасы. Егер мұсылмандық жер жүзінен жойылар болса, дүние</w:t>
        <w:br/>
        <w:t>шайқалып кетер сді» депті Гостонкер.</w:t>
        <w:br/>
        <w:t>- Охо! Мына қатар қаптаған философтар ғой. Аристотсль,</w:t>
        <w:br/>
        <w:t>Платон, Евклид, Плани, Конфуций, Макиавелли, Бэкон, Де-</w:t>
        <w:br/>
        <w:t>карт, Кант, Спиноза, Гегель, Фейербах, Ницше, Фрейд... -- деп</w:t>
        <w:br/>
        <w:t>шұбырта жөнелді Жұман. - Әу, Ерасыл, мұнда Исаак Ньютон</w:t>
        <w:br/>
        <w:t>датұрғой. Ол тартылыс заңын ашқан ғалым смес пс, философ-</w:t>
        <w:br/>
        <w:t>тардың арасына кіріп кетіпті ғой.</w:t>
        <w:br/>
        <w:t>- Ньютонның «Математические начала натуральной фи-</w:t>
        <w:br/>
        <w:t>лософии» деген еңбегін оқысан теориялық ойдын шырқау шы-</w:t>
        <w:br/>
        <w:t>ңына шыққан ұлы ғылымның философиясының тереңдігіне ден</w:t>
        <w:br/>
        <w:t>қоясын.</w:t>
      </w:r>
    </w:p>
    <w:p>
      <w:r>
        <w:t>- Осы Ньютонның басы ғылыми ойдан бір босамаған дейді</w:t>
        <w:br/>
        <w:t>ғой білгіштер.</w:t>
        <w:br/>
        <w:t>318</w:t>
        <w:br/>
        <w:t>- Оның рас. Ол бірде қайнаған суға жұмыртқа орнына са-</w:t>
        <w:br/>
        <w:t>ғатын салын жіберіпті.</w:t>
        <w:br/>
        <w:t>-- Ал мына Ломоносов өлең де жазған ғой.</w:t>
        <w:br/>
        <w:t>-- Жалғыз Ломоносов емсс, орыстың әйгілі ғалымдарының</w:t>
        <w:br/>
        <w:t>біразы өлең жазған.</w:t>
        <w:br/>
        <w:t>- Кімдер олар?</w:t>
        <w:br/>
        <w:t>- Ломоносоөвнсн иықтасып тұрған Дмитрий Менделеев</w:t>
        <w:br/>
        <w:t>химия, Альберт Эйнштейн физика ғылымының алыптары,</w:t>
        <w:br/>
        <w:t>Константин Циолковский ғарышкерлердің әкесі ғой. Ал Вер-</w:t>
        <w:br/>
        <w:t>надский ше?</w:t>
        <w:br/>
        <w:t>- Ол биосфераның білгірі.</w:t>
        <w:br/>
        <w:t>- Мынау «Одиссея» мен «Илияда» Гомердің шығармасы</w:t>
        <w:br/>
        <w:t>ғой. Басқасын былай қойғанда көлем жағынан бұған тең келетін</w:t>
        <w:br/>
        <w:t>шығарма жоқ шығар, -- деп тамсанды Жұман.</w:t>
        <w:br/>
        <w:t>-- Неге болмасын?- деді Ерасыл. - Үндінін «Махабхара-</w:t>
        <w:br/>
        <w:t>тасы» нағыз поэзия мұхиты. Ұзын саны он тоғыз кітаптан тұра-</w:t>
        <w:br/>
        <w:t>тын «Махабхаратчя» Гомердің он алты «Илиадасына» тең. Ал</w:t>
        <w:br/>
        <w:t>«Рамаяна» «Махабхартадан» төрт есе кіші болса да, Гомердін</w:t>
        <w:br/>
        <w:t>«Илиадасынан» көлемі жөнінен төрт есе көп.</w:t>
        <w:br/>
        <w:t>- Ал мына «Калевала» кімдікі?</w:t>
        <w:br/>
        <w:t>-- «Калевала»-фин-угор мәдениетінің жемісі десек те бұл</w:t>
        <w:br/>
        <w:t>да «Гильгамаш» секілді бүкіл адамзатка ортақ қазына.</w:t>
        <w:br/>
        <w:t>- Мына қырғыздың «Манасына» жалғаса бой түзеген қазақ-</w:t>
        <w:br/>
        <w:t>тың батырлық, ғашыктық, эпостары да осал емес-ау, Ереке.</w:t>
        <w:br/>
        <w:t>- Онын рас, Жұман!-- Қазақ әдебисті эпопея атты биікке</w:t>
        <w:br/>
        <w:t>осы эпостар арқылы көтерілді.</w:t>
        <w:br/>
        <w:t>-- Мынау эпостармен иықтасып тұрған айтыс ақындар.</w:t>
        <w:br/>
        <w:t>Дұрыс!</w:t>
        <w:br/>
        <w:t>-Недұрыс?</w:t>
        <w:br/>
        <w:t>- Айтыстың актангерлерін Сүйінбай, Жамыл, Иса сынды</w:t>
        <w:br/>
        <w:t>дүлдірдерге бастатқан екенсің. Ал, енді осы айтысыңның,</w:t>
        <w:br/>
        <w:t>кешегі сме, бүгінгі айтысты айтамын, дұрыс смес жері дс бар.</w:t>
        <w:br/>
        <w:t>- Ол нс, тағы?</w:t>
        <w:br/>
        <w:t>-- Айтыстың жыл сайынды былай койып, айсайын өтіп жа-</w:t>
        <w:br/>
        <w:t>гқан. Ауыл аумағынан аспаған ру деңгейіндегі батырлар мен</w:t>
        <w:br/>
        <w:t>байларды малақтайтын ондай айтыстардан қазақтың қазыналы</w:t>
        <w:br/>
        <w:t>сөзінің маржанын смес, арзанын тыңдағанда карының ашады.</w:t>
        <w:br/>
        <w:t>Бүгінігі айтыс ақындары қайда бұрынғы ақын-жыраулар қайда.</w:t>
        <w:br/>
        <w:t>Бұлардын арасы аспан мен жердей. Рас, қазіргі айтыс ақында-</w:t>
      </w:r>
    </w:p>
    <w:p>
      <w:r>
        <w:t>рының арасында да аса талантылары да бар. Солардың өзіде</w:t>
        <w:br/>
        <w:t>Адольф Янутикевич тандаған таланттардың қасында жіп есе</w:t>
        <w:br/>
        <w:t>319</w:t>
        <w:br/>
        <w:t>ГУ</w:t>
        <w:br/>
        <w:t>Тұла бойында түк күш калмаған Айтан тәлтіректей дасып</w:t>
        <w:br/>
        <w:t>Абылайхан көшесіне жетті. Босаған буындарын әрең бекітіп,</w:t>
        <w:br/>
        <w:t>көше қиылысындағы светафордың жасыл жарығы жануын</w:t>
        <w:br/>
        <w:t>күтті. Есіл-дерті қарсы алдындағы көп қабатты ақ үй. Соған</w:t>
        <w:br/>
        <w:t>жетсе арманына да жететіндей. Асыққанда қас-қағым сәт те</w:t>
        <w:br/>
        <w:t>шыдамға сын. Жасыл жарық тезірек жана қоймады ма, әлле</w:t>
        <w:br/>
        <w:t>жүрегі алып ұшып, албұртып тұрғанда уақыт шіркін ұзарып</w:t>
        <w:br/>
        <w:t>кеттіме, әйтеуір Айтан мең-зен болып біраз тұрып калды. Жол</w:t>
        <w:br/>
        <w:t>ережесін бұзып, көз ұшындатұрған ақ үйге жүгіріп жетпек те</w:t>
        <w:br/>
        <w:t>болды, әйтсе де, қырсыққанда қымыран іритіні рас. Көше толы</w:t>
        <w:br/>
        <w:t>полицейлерден қорықты. Қымбат көлік мінген дөкейлер кісі</w:t>
        <w:br/>
        <w:t>басып кетсе де қыңқ демейтін олардың әлі бұған әбден жетеді.</w:t>
        <w:br/>
        <w:t>Күн күйіп тұр. Әшейінде тынымсыз соғатын Арқаның</w:t>
        <w:br/>
        <w:t>өткір желі детына қалыпты. Тымырсық ауа тынысты тарылта</w:t>
        <w:br/>
        <w:t>түсті. Шақырайған күннің өткір сәулесі Айтанның шаш өспей-</w:t>
        <w:br/>
        <w:t>тін каска басын күйдіріп, шегіне жеткен шыдамын күл-талқан</w:t>
        <w:br/>
        <w:t>етіп күйрете бастады. Сол сәтбелдеуінде «жол полициясы» де-</w:t>
        <w:br/>
        <w:t>ген жазуы, төбесінде жарқылдаған мигалқасы бар женіл маши-</w:t>
        <w:br/>
        <w:t>налар Абылайхан көшесімен ағып өтіп, Айтанның жолын</w:t>
        <w:br/>
        <w:t>бөгеді. Онан кейін зу-зу өтіп, өте қатты жылдамдықпен келе</w:t>
        <w:br/>
        <w:t>жатқан қара «Мерседес» пен екі «Джип» өтті. Бұл Президент</w:t>
        <w:br/>
        <w:t>кортежі еді. Одан соң алдына жол полициясын салып Премьһер-</w:t>
        <w:br/>
        <w:t>министр өтті. Айтан енді қозғала бергенде светофор жайына</w:t>
        <w:br/>
        <w:t>қалып, көлік қозғалысы мен жаяулар жүрісін колында ала таяқ-</w:t>
        <w:br/>
        <w:t>шасы ойнақтаған полицей рсттей бастады.</w:t>
        <w:br/>
        <w:t>Әлден уақытта жол ашылып, Айтан арман болған көп қабат-</w:t>
        <w:br/>
        <w:t>ты ақ үйге дс жетті. Анықтап айтқанда, оған керегі көп кабатты</w:t>
        <w:br/>
        <w:t>ақ үйлің нақ өзі емес, сонын ауласындағы жуынды төгетін темір</w:t>
        <w:br/>
        <w:t>жәшік еді. Екі күн бойы нәр татпаған Айтан мас адамдай қиса-</w:t>
        <w:br/>
        <w:t>ландай жүріп оған әзер жетті. Көзі қарауытып, басы айналған</w:t>
        <w:br/>
        <w:t>ол құлап бара жатып, темір жәшіктің ернеуінен ұстай алды.</w:t>
        <w:br/>
        <w:t>Бойын зорға билеп, жұрт «помойка» деп атап кеткен жуынды</w:t>
        <w:br/>
        <w:t>жәшіктерін қолы қалтырап,асығыс қопара бастады.</w:t>
        <w:br/>
        <w:t>Тоқ адамның қолқасын қауып, жүрегін айпытатын жуын-</w:t>
        <w:br/>
        <w:t>ды жәшіктің сасық иісімен жылап көріскен Айтанның қолына</w:t>
        <w:br/>
        <w:t>ортасынан қақ бөлінген кәрі жіліктің сіңір жақ бөлігі ілікті.</w:t>
        <w:br/>
        <w:t>Ашадам ашкарақ. Ақкөзденіп кәрі жіліктің басын азу тісімен</w:t>
        <w:br/>
        <w:t>асығыс жұлмалай бастады. Әлі кеуіп үлгермеген сіңірді шала</w:t>
        <w:br/>
        <w:t>шайнап жұтып жатыр. Екінші жуынды жәшіктеп целлофан</w:t>
        <w:br/>
        <w:t>дорбаға салынған май мен без араласқан еттің наны шықты. Өзі</w:t>
        <w:br/>
        <w:t>314</w:t>
        <w:br/>
        <w:t>ұсак-түйек заттар тұр. Еденде Алматы кілем фабрикасында то-</w:t>
        <w:br/>
        <w:t>қылған ашық қызыл түсті түкті кілем. Кітап сөрелерінде иықта-</w:t>
        <w:br/>
        <w:t>саиін тіресіп тұрғандардың басым көпшілігі шетел және орыс</w:t>
        <w:br/>
        <w:t>әдебиетінің классиктері. Құдай-ау, мұнда кімдер жоқ дейсіз?</w:t>
        <w:br/>
        <w:t>Француздың Бальзагі мен Флобері, орыстың Толстойы мен</w:t>
      </w:r>
    </w:p>
    <w:p>
      <w:r>
        <w:t>Достоевскийі, АҚШ-тын Марк Твені мен Джек Лондоны,</w:t>
        <w:br/>
        <w:t>үндінің Рабиндранат Тагоры мен Субхас Мухерджиі, арабтың</w:t>
        <w:br/>
        <w:t>Юсеф эс Сибайы мен Абдел Рахман эл Шарковиі, немістің</w:t>
        <w:br/>
        <w:t>Томас Манны мен Генрих Манны, Алжирдің Мумлид Мамри,</w:t>
        <w:br/>
        <w:t>жапонның Кэндзабуро Оэмен Кобэ Абэсі, Анголаның Косто</w:t>
        <w:br/>
        <w:t>Андрадесі, Испанияның Мигель Сервантесі, бірін бірдей тізе</w:t>
        <w:br/>
        <w:t>беру кажет те мүмкін де емес талай-талай классиктер бар. Ми-</w:t>
        <w:br/>
        <w:t>хаил Шолохов, Габриэль Гарсиа Маркес, Хорхе Луис Борхес,</w:t>
        <w:br/>
        <w:t>Герман Кант, Курий Бондарев сынды шоқ, жұлдыздар шоғыры</w:t>
        <w:br/>
        <w:t>өз алдына бір төбе. Олардың арасында атағы алысқа кеткен</w:t>
        <w:br/>
        <w:t>қазак жаутшыларры да бар.</w:t>
        <w:br/>
        <w:t>Жазу столындағы кабырғадан кітап сөресіндегі акын-жазу-</w:t>
        <w:br/>
        <w:t>шыларға ойлана қаран ақ жібек шапанын желбегей жамылған</w:t>
        <w:br/>
        <w:t>хакім Абай тұр. Басындағы каракөк тақиясы, жазық маңдайға,</w:t>
        <w:br/>
        <w:t>қыр мұрын мен қию мұрт, шоқша сақалы жалпақтау келген</w:t>
        <w:br/>
        <w:t>жұқалтан жүзіне жарасып қалыпты. Аласы аз. қарасы ұлкен</w:t>
        <w:br/>
        <w:t>жанары ойлы, мұңлы. Ақ жібек тпапанын желбегей жамылган</w:t>
        <w:br/>
        <w:t>Абай кітап сөрелеріндегі тірескен жазушыларға ойлана карайды.</w:t>
        <w:br/>
        <w:t>Кенепке майлы бояумен салынған портрсттін авторы кім болса</w:t>
        <w:br/>
        <w:t>даталантты екен. Ұлы ақын бейнесі құдды тірі адамға ұқсайды.</w:t>
        <w:br/>
        <w:t>Тап қазір сөйлеп кетердей. Сөйлесе қазақ жазушыларына қара-</w:t>
        <w:br/>
        <w:t>та: «Ау, қандас, тағдырлас бауырларым-ау, сендер әдебиетінін</w:t>
        <w:br/>
        <w:t>алыптарымсн қатарласа, иықтаса тұрғандарыңа мәз болмай</w:t>
        <w:br/>
        <w:t>сол биікке жеттіңдер ме, соны ойландар. Әуезовтен басқа қай-</w:t>
        <w:br/>
        <w:t>сың бар, әдемдік әдебиеткеазбас, тозбас алтын қазына қосқан?</w:t>
        <w:br/>
        <w:t>Бүгінгі алған атағың, арқадан қаққан мадағын бәрі де - уақыт-</w:t>
        <w:br/>
        <w:t>ша алданыш қана. Тарихта қалатын сенің еңбегің. Беу бауырла-</w:t>
        <w:br/>
        <w:t>рым-ай, қызғаныштын қызыл итін айтақтап, біріңді-бірін аяқтан</w:t>
        <w:br/>
        <w:t>шалғанша ертеңгі күнге анық барар шоқтықты шығарма туғыз.</w:t>
        <w:br/>
        <w:t>Ол қолыңнан келмесе ана Олжас сынды оза шапқан бауырын-</w:t>
        <w:br/>
        <w:t>нын шашбауын көтер. Тым болмаса таланттыға ор қызбай, ты-</w:t>
        <w:br/>
        <w:t>ныш жүр. Күнтпілдіктің құлы болып, жершілдік пен жүзшіл-</w:t>
        <w:br/>
        <w:t>діктің ауруын қашанға қоздыра бермексің? Есіңді жиып, ете-</w:t>
        <w:br/>
        <w:t>гіңді жабар, ел болар кезің келді ғой! «Біріңді қазақ, бірің дос,</w:t>
        <w:br/>
        <w:t>көрмссен істін бәрі бос». Ғасырлар бойы армандап, жылап</w:t>
        <w:br/>
        <w:t>көріскен тәуелсіздігің де ынтымақ пен бірлігіңе, елдігін мен</w:t>
        <w:br/>
        <w:t>316</w:t>
        <w:br/>
        <w:t>-- Мұндадраматургияның атасы Эсхил, әкесі Шекспир, кө-</w:t>
        <w:br/>
        <w:t>келері Генрих Ибсен, Бертольд Брехт, Островский... тұр ғой,--</w:t>
        <w:br/>
        <w:t>деді келесі қабырғадағы кітап сөресіне үңілген Жұман. -- Бұлар-</w:t>
        <w:br/>
        <w:t>ды біршама білемін. Ал мынау Пауло Коэльо дегеніпнін аты</w:t>
        <w:br/>
        <w:t>дүрілдеп тұр ғой. Әйтсс де оны оқығам жоқ. Бұл да классик</w:t>
        <w:br/>
        <w:t>дейді ғой.</w:t>
        <w:br/>
        <w:t>-- Коэльонын асып кеткен ештеңесі жоқ. Біздің қазақта</w:t>
        <w:br/>
        <w:t>оны орап алатын жазушылар бар.</w:t>
        <w:br/>
        <w:t>-- Онда сонша неге дүрілдейді ол?</w:t>
        <w:br/>
        <w:t>-- Онын насихаты күшті. Саған бір-ақ мысал айтайын. Осы</w:t>
        <w:br/>
        <w:t>Коольо «Заһир» атты роман жазамын, онда Қазакстандағы атом</w:t>
        <w:br/>
        <w:t>бомбасы сынактарының зардаптары, Арал қасіреті жайлы ай-</w:t>
        <w:br/>
        <w:t>тылады деп әлемге жар салды. Осы кітап шықпай, шыққанын</w:t>
        <w:br/>
        <w:t>не жазылмай жатып әлемдегі жүзден астам елдін, екі жүзге жуық</w:t>
        <w:br/>
        <w:t>баспасы «Заһирді» шығаруға келісім-шарт жасасты және өл бас-</w:t>
        <w:br/>
        <w:t>палар кітапты жарыққа шығарды да. Солардын қатарында біздің</w:t>
        <w:br/>
        <w:t>Қазақстаннын белгілі бір баспасы бар. Қымбат кағазға басылған,</w:t>
        <w:br/>
        <w:t>бір емес, екі бірдей талантты суретші әсем безендірген, тәжіри-</w:t>
        <w:br/>
        <w:t>белі аудармашы қазақшаға которған сол кітапты оқып қарасақ,</w:t>
      </w:r>
    </w:p>
    <w:p>
      <w:r>
        <w:t>қызыл сөз, құрғақ баяндау,</w:t>
        <w:br/>
        <w:t>-- Пауло Коэльоның «Алхимигі» ше? Ол дасәтсізіңығар-</w:t>
        <w:br/>
        <w:t>ма ма? Ел осыны көп айтады ғой.</w:t>
        <w:br/>
        <w:t>-- Бразилиялық қаламгердің бұл кіп-кішкентай кітабы</w:t>
        <w:br/>
        <w:t>әлсіз де, анау айтқандай керемст те туынды емес. Сосын «Ал-</w:t>
        <w:br/>
        <w:t>химик» Аргентинанын атақты жазушысы Хорхе Луси Борхсстің</w:t>
        <w:br/>
        <w:t>бір әңгімесінін сюжетін қайталайды. Ал Борхес ол сюжетті</w:t>
        <w:br/>
        <w:t>шығыстың «Мың бір түнінен» алған.</w:t>
        <w:br/>
        <w:t>-- Олжастын сегізтомы шықты деп естіп ем, мынау сол екен</w:t>
        <w:br/>
        <w:t>гой. Мына Франп Кафка бастаған мықтылар тұр ғой, - деді</w:t>
        <w:br/>
        <w:t>келесі кітап сөресін шолған Жұман. - Мынау Альберт Камо,</w:t>
        <w:br/>
        <w:t>Иван Бунин, Павло Нсруда, Габрил Ғариса Маркес, Сергей</w:t>
        <w:br/>
        <w:t>Есепин, Анна Ахматова, Шервуд Андерсен, Джеймс Джойс,</w:t>
        <w:br/>
        <w:t>Эмиль Золя, Шота Руставели, Чарльз Диккснс, Владимир На-</w:t>
        <w:br/>
        <w:t>боков, Мулул Маммери, Мигель Астуриас, Кнут Гамсун, Кон-</w:t>
        <w:br/>
        <w:t>стантин Паустовский, Джек Лондон, Ремарк, Фолкнер, Гер-</w:t>
        <w:br/>
        <w:t>ман Мелвилл, Жорж Амаду, Ги де Мопассан, Проспер Мери-</w:t>
        <w:br/>
        <w:t>ме, Уильям Теккерей, Маргарст Митчел, Марсел Пруст, Грэм</w:t>
        <w:br/>
        <w:t>Грин, Томас Вульф, Уестен Әден, Юкио Мусима... Ту. қанша</w:t>
        <w:br/>
        <w:t>алтын қазына бар сенде, осы кітаптардын бәрін оқыдын ба, сен</w:t>
        <w:br/>
        <w:t>Ерасыл?</w:t>
        <w:br/>
        <w:t>-- Оқымасам не үшін тірнектеп жинадым? Әрине, оқыдым.</w:t>
        <w:br/>
        <w:t>Энциклопедиялармен анықтамалардан, сөздіктерден басқасын.</w:t>
        <w:br/>
        <w:t>323</w:t>
        <w:br/>
        <w:t>қалған вагон сияқты ортанкол туындыларын сәтті енбектері</w:t>
        <w:br/>
        <w:t>сүйреп әкетеді. Ал Толстойдың кенқұлашты эпика меп пәзік</w:t>
        <w:br/>
        <w:t>лиризмді, теңіздей терең философиялық ой-толғамдарды ше-</w:t>
        <w:br/>
        <w:t>бер жымдастырған, дәуір суреттерін шынайы бейнелеген,</w:t>
        <w:br/>
        <w:t>өмірдегі кез-келген күрделі сүрақтарға жауап беретін «Соғыс</w:t>
        <w:br/>
        <w:t>пен бейбітшілігін» былай қойғанда шағын туындысымен-ақ</w:t>
        <w:br/>
        <w:t>шалқар шындықты танытқан «Қажымұраты» қаңдай ғажап. Атақ-</w:t>
        <w:br/>
        <w:t>ты эпопеядағы Андрей Волконскийдін Аустерлипкі айқасын-</w:t>
        <w:br/>
        <w:t>да жараланғанда, есінен танар алдында айтқан: «Все обман, кро-</w:t>
        <w:br/>
        <w:t>ме этого бесконечного неба. Ничего, ничеғо нет, кроме псго...»</w:t>
        <w:br/>
        <w:t>дейтін сөзінін астары кандай терен! Лирика мен трагедияны</w:t>
        <w:br/>
        <w:t>қатар өрген «Анна Каренина» мен «Арылуда» адам жанының</w:t>
        <w:br/>
        <w:t>ішкі иірімдері қалай шебер суреттелген десеңші! Өзгесі өзге.</w:t>
        <w:br/>
        <w:t>Толстоймен иықтасып тұрған тағы бір алып Достоевский шы-</w:t>
        <w:br/>
        <w:t>ғармаларының шыңы -- «Ағайынды Карамазовтардың» өзі ол</w:t>
        <w:br/>
        <w:t>көтерілген биікке көтерілс алған жоқ. Тіпті, адам жанының</w:t>
        <w:br/>
        <w:t>терен түкпірлеріндегі сиқырлы құбылыстарына жете үніліп,</w:t>
        <w:br/>
        <w:t>оны тап басып, тамаша суреттейтін аса алғыр, психолог Стен-</w:t>
        <w:br/>
        <w:t>дальдың өзіде!</w:t>
        <w:br/>
        <w:t>- Ерасыл, сенен сұрайын дегенім француздың осы атақты</w:t>
        <w:br/>
        <w:t>жазушысының «ХІХ ғасырдын хроникасы» деп қосымша ат қой-</w:t>
        <w:br/>
        <w:t>ған «Қызыл мен қара» романы туралы бір жерден оқыған «РоО-</w:t>
        <w:br/>
        <w:t>манда ұлы революциянын екнінімен аласталып кетіп. біраз</w:t>
        <w:br/>
        <w:t>жылдан кейін елдегі билік басына қайта келген монархия тұсын-</w:t>
        <w:br/>
        <w:t>дағы француз қоғамының өмірі суреттеледі» дегенді оқыт см.</w:t>
        <w:br/>
        <w:t>Осы анықтама Стендальдың «Қызыл мен қарасына» каншалық-</w:t>
        <w:br/>
        <w:t>ты дәл.</w:t>
        <w:br/>
        <w:t>- Бұл сөздің де жаны бар. Дей тұрсақ та романның негізгі</w:t>
        <w:br/>
        <w:t>өзегі махаббат екенін де ескеру керек. «Қызыл мен қара» рева-</w:t>
      </w:r>
    </w:p>
    <w:p>
      <w:r>
        <w:t>люциялық ұғым емес, ал Стендаль романында махаббат пен</w:t>
        <w:br/>
        <w:t>өлімнің символы. Қызыл -- махаббат, қара-- өлім. Роман куль-</w:t>
        <w:br/>
        <w:t>минациясы айтып тұрғандай, олар ешқашан бірікпейді, бірақ.</w:t>
        <w:br/>
        <w:t>ылғи қатар жүреді. Екі бөлімнен тұратын роман оқиғасы</w:t>
        <w:br/>
        <w:t>біріншіде провинцияда, екіншіде Париждс өтеді. Ағаш ұста-</w:t>
        <w:br/>
        <w:t>сының ұлы Жюльен Сорельақсүйектер ортасына тап болып,</w:t>
        <w:br/>
        <w:t>әртүрлі жастағы, әртүрлі харакеттердегі екі әйелдің сүйіспен-</w:t>
        <w:br/>
        <w:t>шілігіне бөленеді. Кезінде өз ортасында лайықты бағаланба-</w:t>
        <w:br/>
        <w:t>ған,азоқылған Стендаль өзінің оқушылары болашақта екеніне</w:t>
        <w:br/>
        <w:t>сенді. Жазушыны сол сезімі алдаған жоқ. «Я наблюдатель че-</w:t>
        <w:br/>
        <w:t>ловеческого сердца» деп еді Стендаль өзі туралы. Сол сөзі тура.</w:t>
        <w:br/>
        <w:t>Стендаль жайлы ғажайып эссе жазған Стефан Цвейг оны:</w:t>
        <w:br/>
        <w:t>«жүрек астрономиясындағы Коперник» деп атады.</w:t>
        <w:br/>
        <w:t>322</w:t>
        <w:br/>
        <w:t>Ішкенің сары су болады,</w:t>
        <w:br/>
        <w:t>Берсең итің ішпейді,</w:t>
        <w:br/>
        <w:t>Бірақ адам оған құмар болады.</w:t>
        <w:br/>
        <w:t>Домалақ-домалақ түймедей</w:t>
        <w:br/>
        <w:t>дәрің болады,</w:t>
        <w:br/>
        <w:t>Жастарға билігі жүрмес кәрің болады.</w:t>
        <w:br/>
        <w:t>Ертеңіне сенбейтін күнің болады,</w:t>
        <w:br/>
        <w:t>Бстіңнен алып түсстін інің болады,</w:t>
        <w:br/>
        <w:t>Алашұбар тілін болады,</w:t>
        <w:br/>
        <w:t>Дүдәмалдау дінің болады,</w:t>
        <w:br/>
        <w:t>Әйелің базаршы болады,</w:t>
        <w:br/>
        <w:t>Еркегің қазаншы болады.</w:t>
        <w:br/>
        <w:t>Бұқараны құм алады,</w:t>
        <w:br/>
        <w:t>Төрткүлді су алады.</w:t>
        <w:br/>
        <w:t>Халыктың қанын сорған</w:t>
        <w:br/>
        <w:t>надандар болады,</w:t>
        <w:br/>
        <w:t>Қабағын түйіп қайыр тілейтін</w:t>
        <w:br/>
        <w:t>адамдар болады,</w:t>
        <w:br/>
        <w:t>Қиналғанда шапағаты жоқ.</w:t>
        <w:br/>
        <w:t>жақының болады,</w:t>
        <w:br/>
        <w:t>Ит пен мысықтай ырылдасқан,</w:t>
        <w:br/>
        <w:t>Еркек пен қатының болады.</w:t>
        <w:br/>
        <w:t>Сарылып келіп тосасынң,</w:t>
        <w:br/>
        <w:t>Құны жоқ қағазды судай іпашасын.</w:t>
        <w:br/>
        <w:t>Соның бәрін көресін,</w:t>
        <w:br/>
        <w:t>Көріп барып өлесін, -</w:t>
        <w:br/>
        <w:t>дептіғой Мөнке. Осы өтірік пе? Қазақтардың болашағын дәл</w:t>
        <w:br/>
        <w:t>болжаған.</w:t>
        <w:br/>
        <w:t>- Жұман, сен қара аспанды төндіре берме.</w:t>
        <w:br/>
        <w:t>- Жарайды, бұл әңгімені осымен доғарайық. Сен маған</w:t>
        <w:br/>
        <w:t>мына айтшы, Ерасыл, осы жекеменшікке сатылып кеткен</w:t>
        <w:br/>
        <w:t>жердің жайы не болмақ? Сол жекеменшік жерлердің біразын</w:t>
        <w:br/>
        <w:t>үкімет кері қайтарып алмақ деген рас та?</w:t>
        <w:br/>
        <w:t>- Бұл жұмыс басталып та кетті. Әу баста-ақ жерді сатпай</w:t>
        <w:br/>
        <w:t>жалға беру керек еді. Енді сол қателік бірте-бірте түзеле ме де-</w:t>
        <w:br/>
        <w:t>ген үміт бар. Жер-Ана деп бекер айтты дейсің бе, ата-бабалары-</w:t>
        <w:br/>
        <w:t>мыз. Адам анасын сата ма?! Жерді ештеңе де, тіпті аспан</w:t>
        <w:br/>
        <w:t>денелері де алмастыра алмайды. Мына ғажапқа қара - ғалым-</w:t>
        <w:br/>
        <w:t>дардың зерттеуіне қарағанда космоста ұрык болмайды екен.</w:t>
        <w:br/>
        <w:t>- Апыр-ай, ә?! Мынау шынында да адамзатты ойландыра-</w:t>
      </w:r>
    </w:p>
    <w:p>
      <w:r>
        <w:t>тын жай екен. Жер Ананың емшегін қомағайлана сорып,</w:t>
        <w:br/>
        <w:t>«мұнай, мұнай» деп құныға беру де қылмыс қой.</w:t>
        <w:br/>
        <w:t>332</w:t>
        <w:br/>
        <w:t>- Бұл Жақсыбековтің пәтері ме? -- деген әйел дауысы</w:t>
        <w:br/>
        <w:t>естілді ар жақтан.</w:t>
        <w:br/>
        <w:t>- Иә, - дедім мен.</w:t>
        <w:br/>
        <w:t>- Кешіріңіз, маған Ерасыл аға керек еді.</w:t>
        <w:br/>
        <w:t>-- Сізді тыңдап тұрмын.</w:t>
        <w:br/>
        <w:t>--Сіз халықтын адамысыз ғой. Соны аркаланып сізден бір</w:t>
        <w:br/>
        <w:t>көмек сұрағалы тұрмын. Айып етпесенңіз айтайын.</w:t>
        <w:br/>
        <w:t>-- Айта ғой, айналайын.</w:t>
        <w:br/>
        <w:t>-- Осыдан екі ай бұрын кір жайып жатып үшінші қабаттың</w:t>
        <w:br/>
        <w:t>балконынан құладым. Сонда өліп кеткенім жақсы еді. Өкінішке</w:t>
        <w:br/>
        <w:t>орай, өлмей аман қалдым.</w:t>
        <w:br/>
        <w:t>-- Неге олай дейсін, қалқам?</w:t>
        <w:br/>
        <w:t>-- Олай дейтінім дәрігерлер емдегеннен кейін бойым біраз</w:t>
        <w:br/>
        <w:t>жеңілдеп қалып еді, соңғы бір аптадан бері ауру жаныма батып,</w:t>
        <w:br/>
        <w:t>қатгы қиналып жүрмін. Ауруханаға жатайын десем алмайды.</w:t>
        <w:br/>
        <w:t>-- Негс?</w:t>
        <w:br/>
        <w:t>- Бұл күндеауруханалардын бәрі платный. Ақша төлеме-</w:t>
        <w:br/>
        <w:t>сен қабылдамайды. Мен сияқты қатардағы қарапайым мұғалімде</w:t>
        <w:br/>
        <w:t>қаржы қайдан болсын. Азғантай еңбекақымнын өзі де кешігіп</w:t>
        <w:br/>
        <w:t>жатыр. Көмек қолын созатын туыс-туған тағы жок менде. Күйе-</w:t>
        <w:br/>
        <w:t>уге шықпаған кәрі қызбын.</w:t>
        <w:br/>
        <w:t>-- Қай жер қабылдамаған?</w:t>
        <w:br/>
        <w:t>-- Ленин даңғылының бойындағы бесінші аурухана.</w:t>
        <w:br/>
        <w:t>-- Аты-жөніңді айта ғой, айнам.</w:t>
        <w:br/>
        <w:t>- Атым-Айдана, фамилиям -- Сүлейменова. Сізге қашан</w:t>
        <w:br/>
        <w:t>хабарласайын.</w:t>
        <w:br/>
        <w:t>-- Өзім хабарласамын. Телефон номерін айта ғой.</w:t>
        <w:br/>
        <w:t>Содан не керек әлгі Айдананың телсфон номерін жазып</w:t>
        <w:br/>
        <w:t>алып ол айтқан бесінші аурухананың бас дәрігерін іздейін. Жазу</w:t>
        <w:br/>
        <w:t>жайына қалды. Әрон-он бес минут сайын телефон шалып оты-</w:t>
        <w:br/>
        <w:t>рып, тілдестім-ау әйтеуір. Көрмеген жігітім еді. Аты-жөнімді</w:t>
        <w:br/>
        <w:t>айтып ем, «Сізді білеміз ғой» деп құрақ ұшты.</w:t>
        <w:br/>
        <w:t>-- Сіздер де ақылы қызметке көшкенсіздер мс? -- деп</w:t>
        <w:br/>
        <w:t>сұрадым.</w:t>
        <w:br/>
        <w:t>- Көшпеске болмады, - деді бас дәрігер. Бюджеттсн көмек</w:t>
        <w:br/>
        <w:t>болмай тұр. Жарық пен су, жылу да қымбаттап кетті. )</w:t>
        <w:br/>
        <w:t>-- Менің бір қарындасымды мүмкін болса ақысыз емдеші</w:t>
      </w:r>
    </w:p>
    <w:p>
      <w:r>
        <w:t>айналайын. Қиын болса ақысын өзім төлеймін. )</w:t>
        <w:br/>
        <w:t>-- О недегенініз? Халық жазушысының қалтасына түсіп</w:t>
        <w:br/>
        <w:t>бізге не көрініпті. Тегін симдейміз. Мен түстен кейін жұмыста</w:t>
        <w:br/>
        <w:t>болмаймын. Ертең келсін.</w:t>
        <w:br/>
        <w:t>-- Қазірқабылдашы.</w:t>
        <w:br/>
        <w:t>337</w:t>
        <w:br/>
        <w:t>ак көпіршік Динараға қарай шашырады. Аппақ ак блузканын</w:t>
        <w:br/>
        <w:t>сол жақ бөлігін сарғылт тартты.</w:t>
        <w:br/>
        <w:t>- Кешір, Динара.</w:t>
        <w:br/>
        <w:t>-- Оқасы жоқ, - деді Динара Ерасылға еркелей сөйлеп. --</w:t>
        <w:br/>
        <w:t>Өзің шампанды да жөндеп аша алмайды екенсің.</w:t>
        <w:br/>
        <w:t>- Қыздармен қыдырып көрмеген тәжірбесіздігімнен болар.</w:t>
        <w:br/>
        <w:t>- Солай болса жақсы ғой.</w:t>
        <w:br/>
        <w:t>- Қызға қырсыздығым рас.</w:t>
        <w:br/>
        <w:t>- Кәне, мынаны алып қояалық, --деді Ерасыл шампан то-</w:t>
        <w:br/>
        <w:t>лын фужерін жоғары көтеріп.</w:t>
        <w:br/>
        <w:t>- Мен сен үшін ішемін, - деді Динара.</w:t>
        <w:br/>
        <w:t>-- Мен сен үшін,- деді Ерасыл.</w:t>
        <w:br/>
        <w:t>Екеу де фужер толы шампанды орталап ішіп, тізе түйістіре</w:t>
        <w:br/>
        <w:t>отырды.</w:t>
        <w:br/>
        <w:t>Сенімен кезлескелі көнілім бұзылып жүр. Алтын көрсе пе-</w:t>
        <w:br/>
        <w:t>ріште жолдан таяды деген рас скен, - деді Ерасыл Динараға</w:t>
        <w:br/>
        <w:t>етжүрегі сіңірей қарап.</w:t>
        <w:br/>
        <w:t>- Жолдан тайып ештеңе қирата қоймассын.</w:t>
        <w:br/>
        <w:t>-- Сені жеп қайсам қайтесің?</w:t>
        <w:br/>
        <w:t>- Мені жұтамын деп қақалып қалма.</w:t>
        <w:br/>
        <w:t>--Сен жауын шайған тап-таза жүзім сияқтысың. Қақалмай-</w:t>
        <w:br/>
        <w:t>мын, жұтып жіберемін.</w:t>
        <w:br/>
        <w:t>- Қалай?</w:t>
        <w:br/>
        <w:t>- Тұршы өзің көрсетейін.</w:t>
        <w:br/>
        <w:t>- Ал,тұрдық.</w:t>
        <w:br/>
        <w:t>- Міне, былай, -- деп орнынан тұрған Динараны сәмбі тал-</w:t>
        <w:br/>
        <w:t>дай солқылдаған белінен қапсыра құшақтады Ерасыл. Сосын</w:t>
        <w:br/>
        <w:t>сәлтүріңкі ернсн құшырлана сүйді.</w:t>
        <w:br/>
        <w:t>--Отырайықшы, - деді болар-болмас бұлқынып, әлсіз кар”</w:t>
        <w:br/>
        <w:t>сылық жасаған қыз. Екеуібіраз уақыт үнсіз отырып, бір- -біріне</w:t>
        <w:br/>
        <w:t>елжірей қарады.</w:t>
        <w:br/>
        <w:t>- Әңгіме айтшы, - деді Ерасыл Динараны құшақтап.</w:t>
      </w:r>
    </w:p>
    <w:p>
      <w:r>
        <w:t>- Не жайлы атайын.</w:t>
        <w:br/>
        <w:t>- Көптен бері айта алмай жүрген әңгімеңді.</w:t>
        <w:br/>
        <w:t>- Олнетағы?</w:t>
        <w:br/>
        <w:t>- Ешкім айтпаған сырынды.</w:t>
        <w:br/>
        <w:t>-Ол сыр театрдан кетуіммен тікелей байланысты, - деп</w:t>
        <w:br/>
        <w:t>бастады әңгімесін Динара. - Кәмила сомдаған Дездемона мен</w:t>
        <w:br/>
        <w:t>Катеринаға қол созып, жұлдызым еңді жана бастағанда күтпеген</w:t>
        <w:br/>
        <w:t>кедергіге тап болдым. Театрдың тізгіні қолына тиген жаңа ре-</w:t>
        <w:br/>
        <w:t>жиссер келе сала соңыма шырақалыгп түсті. Емеурін танығасын</w:t>
        <w:br/>
        <w:t>байғұсты боска емексітпейін деп бір күні оған: «Осы сізге не</w:t>
        <w:br/>
        <w:t>344</w:t>
        <w:br/>
        <w:t>- Қазір қайда ол қыз? Көрдін бе? Қандай екен өзі? Сұлу</w:t>
        <w:br/>
        <w:t>ма?-- деп қулана жымиды Жұман.</w:t>
        <w:br/>
        <w:t>- Жоқ көрмедім. Ойда жоқта кездесіп қалсам танымаймын</w:t>
        <w:br/>
        <w:t>да,-- деді Ерасыл. - Өзі мерске сайын телефон шалып, құттық-</w:t>
        <w:br/>
        <w:t>тап тұрады.</w:t>
        <w:br/>
        <w:t>- Иә,сосын.</w:t>
        <w:br/>
        <w:t>- Не сосыны бар?</w:t>
        <w:br/>
        <w:t>- Өзі тіленіп тұрған қызға бармағаныңа күмәнім бар.</w:t>
        <w:br/>
        <w:t>- Қысыр әңгіменің керегі не? Сен онанда маған мынаны</w:t>
        <w:br/>
        <w:t>айт: қайдан келесін, қайда барасын?</w:t>
        <w:br/>
        <w:t>-- Ташкенттен келе жатырмын.</w:t>
        <w:br/>
        <w:t>- Иә.</w:t>
        <w:br/>
        <w:t>- Сарығаш шипажайында демалдым.</w:t>
        <w:br/>
        <w:t>-- Маған не бұйырасың?</w:t>
        <w:br/>
        <w:t>- Мен курортқа аттанарда елдегілер айтқан аманат бар.</w:t>
        <w:br/>
        <w:t>Соны орындауымыз керек екеуміз.</w:t>
        <w:br/>
        <w:t>-- Ол неаманат?</w:t>
        <w:br/>
        <w:t>- Ерасыл елге келмегелі көп болды. Осы сапардан қайтар</w:t>
        <w:br/>
        <w:t>жолында досынды калайда елге алып кел. Халық онымен</w:t>
        <w:br/>
        <w:t>кездескісі келеді деді.</w:t>
        <w:br/>
        <w:t>- Айтқаныңа көнбесем сснен таяқ жеп қалармын, -- деп</w:t>
        <w:br/>
        <w:t>күлді. - Аманат деген сөз ауыр. Онын үстіне өзім дс демалыс</w:t>
        <w:br/>
        <w:t>алып елге барғалы отырғам.</w:t>
        <w:br/>
        <w:t>-- Онда ертең жүріп кетелік.</w:t>
        <w:br/>
        <w:t>-- Бірақ, сен асықпа. Осы үйде біраз күн жатып демал. Те-</w:t>
        <w:br/>
        <w:t>атрға, музейге бар.</w:t>
        <w:br/>
        <w:t>-- Көп кідіре алмаспын. Бүгін дүйсенбі ғой. Сен ертен, жоқ</w:t>
      </w:r>
    </w:p>
    <w:p>
      <w:r>
        <w:t>арғы күнге билетал. Сәрсенбінін сәтінде жүріп кетелік.</w:t>
        <w:br/>
        <w:t>-- Дегенің болсын батырскесі.</w:t>
        <w:br/>
        <w:t>-- Өстіп маған бағына бер.</w:t>
        <w:br/>
        <w:t>-- Саған бағынбаған күнім бар ма?</w:t>
        <w:br/>
        <w:t>Осы әңгімеден соң арада екі күн өткендеекі дос туған жерді</w:t>
        <w:br/>
        <w:t>бетке алып жолға шықты.</w:t>
        <w:br/>
        <w:t>УІ</w:t>
        <w:br/>
        <w:t>Соңғы кездері Президенттін мазасы болмай жүр. Есілдің</w:t>
        <w:br/>
        <w:t>сол жағалауында бой көтерген жаңа резиденцияға алғаш көшіп</w:t>
        <w:br/>
        <w:t>келгенде көңілі бір көтеріліп қалып еді. Оған өзі Акорда деген</w:t>
        <w:br/>
        <w:t>ат берді. Ақорда десең Ақорда! Өзге ғимараттардан оқшау,</w:t>
        <w:br/>
        <w:t>оңаша биік алаңда аспанның өзіне асқақ қарап тұрған Акорла</w:t>
        <w:br/>
        <w:t>алыстан көрінгеннің өзінде де аса ажарлы, асаайбынды. Ал іші</w:t>
        <w:br/>
        <w:t>339</w:t>
        <w:br/>
        <w:t>Сен айтатын, сен жазатын жайлар аз емес әліде. Былтыр батыс</w:t>
        <w:br/>
        <w:t>облыстардағы жекжаттарыма барып қайттым. Аспанда Құдай,</w:t>
        <w:br/>
        <w:t>жерде мүнай, ортасында адай деп кеуде керген құдаларымның</w:t>
        <w:br/>
        <w:t>қу бинет, құбақан тірліктерін көріп жаным ашыды. Зейнетінен</w:t>
        <w:br/>
        <w:t>бейнеті көп.</w:t>
        <w:br/>
        <w:t>- Себепсіз салдар жоқ. Өзің айтып отырған күйбег тірлік,</w:t>
        <w:br/>
        <w:t>күйкі өмірдің бір себебі, Қазақстанның мұнай-газ саласындағы</w:t>
        <w:br/>
        <w:t>үлесі он сегіз пайыз ғана. Қалғаны шегелдіктердің, ен көбі Қы-</w:t>
        <w:br/>
        <w:t>тайдың үлесінде.</w:t>
        <w:br/>
        <w:t>- Ауылдағы шаласауатты мснін ойым айтады, осім қауіп-</w:t>
        <w:br/>
        <w:t>қатер батыстағы көртпіміз аюдан емес, шығыстағы айдаһардан-</w:t>
        <w:br/>
        <w:t>аудеп. Осы қысық көз көршілеріміз түбі бізді бір оқ шығармай-</w:t>
        <w:br/>
        <w:t>ақ жаулап алып жүрмесін. Мөңке айтқандай кауіп еткеннен</w:t>
        <w:br/>
        <w:t>айтамын ғой мендағы.</w:t>
        <w:br/>
        <w:t>Бұл сөзіннің жаны бар. Қанша кішірейіп сөйлесең дс білі-</w:t>
        <w:br/>
        <w:t>мің мен білігің сшкімнен кем емес. Қытайлар қазірдің өзінде</w:t>
        <w:br/>
        <w:t>мысық табандап қазақ елін еңсере бастады. Бүгінде Қазақстанда</w:t>
        <w:br/>
        <w:t>қанша Қытай бары бір Аллаға ғана аян. Қытай жалғыз Қазақ-</w:t>
        <w:br/>
        <w:t>стан ғана смес, бүкіл дүние жүзіне жайлап-жайлап өз ықпалын</w:t>
        <w:br/>
        <w:t>жүргізе бастады. Экономикасы үздіксіз өсіп, өркендеп келе</w:t>
        <w:br/>
        <w:t>жатқан алып ел ұлттық валютасы юанды әлемдік аренаға шығару-</w:t>
        <w:br/>
        <w:t>ға құлшынып отыр. «Қытай - ұйықтап жаткан алып дию. Оны</w:t>
        <w:br/>
        <w:t>оятпау керек. Ол оянса, әлемді шайқалтып жіберу мүмкін»</w:t>
        <w:br/>
        <w:t>деген екен Наполеон. Әлем алып диюды оятып алды ма деп</w:t>
        <w:br/>
        <w:t>қорқамын.</w:t>
        <w:br/>
        <w:t>Елбасымыз аса ақылды саясаткер ғой. Ханда қырык кісінін</w:t>
        <w:br/>
        <w:t>ақылы бар дейді халық. Оның да бір ойлағаны бар шығар. Еліміз</w:t>
        <w:br/>
        <w:t>тыныш, еріміз аман болса бұл қиындықтан да шығармыз қиялап.</w:t>
        <w:br/>
        <w:t>Мен бәрінен бұрын еліміздегі адам капиталы жайына қатты</w:t>
        <w:br/>
        <w:t>аландаймын. Өркениетті елдерде адам капиталы жетпіс, бізде</w:t>
        <w:br/>
        <w:t>он пайыз.</w:t>
        <w:br/>
        <w:t>- «Алам капиталы» деген не? Анықтап, таратып айтсан-</w:t>
        <w:br/>
        <w:t>шы, Ерасыл.</w:t>
      </w:r>
    </w:p>
    <w:p>
      <w:r>
        <w:t>- Қысқа қайырсак, адамның қоғамды өрге сүйреп, өркен-</w:t>
        <w:br/>
        <w:t>детін басты күші бейнелеп айтсақ, вагондарды сүйрейтін куатты</w:t>
        <w:br/>
        <w:t>локомотив. Адамның ақыл ойы, білімі, тәжрибесі.</w:t>
        <w:br/>
        <w:t>- Менінше, ұлттың тілідамымай ойы дамымайды. Ана тілі</w:t>
        <w:br/>
        <w:t>әлі күнге дейін төрге озып, төре тіл бола алмай түр.</w:t>
        <w:br/>
        <w:t>- Бұл үшін де билікті жазғыра берумен іс бітпейді. Бар</w:t>
        <w:br/>
        <w:t>қазақ ана тілінің патриоты болмай, бала бақшадан бастап</w:t>
        <w:br/>
        <w:t>биліктің барлық тармағы қазақша сөйлемей ана тілінің бағы</w:t>
        <w:br/>
        <w:t>жанбайды.</w:t>
        <w:br/>
        <w:t>330</w:t>
        <w:br/>
        <w:t>-- Неге олай дейсің? Ақылы асқанға жол берген, жасы үлкен</w:t>
        <w:br/>
        <w:t>кісінің алдын кесіп өтпеген қазақ емеспіз бе?</w:t>
        <w:br/>
        <w:t>-- Бүгінгінің қазағы ұсақтап барады. Бізден гөрі орыстар</w:t>
        <w:br/>
        <w:t>ірі. Саған бір-ақ мысал айтайын. Ертеректе біздің бір білімпаз</w:t>
        <w:br/>
        <w:t>ұстазымыз докторлық диссертация қорғады. Диссертацияны</w:t>
        <w:br/>
        <w:t>талқылау кезінде ғылыми кеңестің мүшелері жарыса мақтайды</w:t>
        <w:br/>
        <w:t>да, жасырын дауыс бергенде солар оны жабылып құлатады.</w:t>
        <w:br/>
        <w:t>Дәстүр бойынша алдын ала жайылған дастарханға ешкім кел-</w:t>
        <w:br/>
        <w:t>мейді. Сонда дауыс беру қорытындысын күтпей кетіп қалған</w:t>
        <w:br/>
        <w:t>бір акалемик докторлық енбегін дауысқа салған өзінін жерлес</w:t>
        <w:br/>
        <w:t>інісіне телефон налып:</w:t>
        <w:br/>
        <w:t>- Дауыс беру қорытындысы қалай болды? -- деп сұрапты.</w:t>
        <w:br/>
        <w:t>Сондаінісі:</w:t>
        <w:br/>
        <w:t>-- Аға, құлап калдым демей ме?</w:t>
        <w:br/>
        <w:t>-- Апыр-ай... Сенің болашағыннан сескенген қызғаншақ</w:t>
        <w:br/>
        <w:t>ғалымдар ғой бәрін бүлдірген. Менікі бір-ақ дауыс қой. Оны</w:t>
        <w:br/>
        <w:t>бердім ғой саған. Енді қайттік? Қап, әттеген-ай, - деп өкініпті</w:t>
        <w:br/>
        <w:t>ағасы.</w:t>
        <w:br/>
        <w:t>-- Сол бір дауыс та болмады ғой, аға, -- депті інісі.</w:t>
        <w:br/>
        <w:t>-- Сонда бір дауыс та алмаған ғой інісі.</w:t>
        <w:br/>
        <w:t>-“Иә.солай. Ал өтірігі шығып қалған ағасы телефон тұтқа-</w:t>
        <w:br/>
        <w:t>сын тастай салыпты.</w:t>
        <w:br/>
        <w:t>-- Ағылшын драматургі Бенджамин Донсон айтқан: «Ве-</w:t>
        <w:br/>
        <w:t>личайшую славу народа составляют его писатели» дегенді бір</w:t>
        <w:br/>
        <w:t>жерден оқып ем. Сол жазушының бірі өзінсің, -- деп сөз сапта-</w:t>
        <w:br/>
        <w:t>ды Жұман. - Менін үғымымда жазушы зиялы кауымның көш-</w:t>
        <w:br/>
        <w:t>басшысы. Халыктың мұнын жазушы айтпаса кім айтады?</w:t>
        <w:br/>
        <w:t>-- Айтып та, жазып та жүрміз. -- деп қалды Ерасыл.</w:t>
        <w:br/>
        <w:t>Бірак бұрынғыдай батыл емес, жасқаншақсынң, -- деп сөз</w:t>
        <w:br/>
        <w:t>жарыстырды қысық көзі сығырайып, Ерасылға сынай қараған</w:t>
        <w:br/>
        <w:t>Жұман:</w:t>
        <w:br/>
        <w:t>-- Қартайдық кой.</w:t>
        <w:br/>
        <w:t>-- Олай ақталма. Қартайсан жазуыңды жазып, үйде ты-</w:t>
      </w:r>
    </w:p>
    <w:p>
      <w:r>
        <w:t>ныш отыр. Жақында бір газеттен оқыдым, Джон Кеннеди</w:t>
        <w:br/>
        <w:t>АҚШ-тын президенті болып тұрған кезінде Уильям Фолк-</w:t>
        <w:br/>
        <w:t>нерді шайға шақырыпты. Сонда ол: «Я слишком стар, чтобы</w:t>
        <w:br/>
        <w:t>ехать н такую даль, чтобы пообедать с незнакомым челове-</w:t>
        <w:br/>
        <w:t>ком» депті. Сонда ол Ак үйден бар болғаны жүз шақырым</w:t>
        <w:br/>
        <w:t>қашықтықта, Оксфордта тұрады екен. Сол кезде оның жасы</w:t>
        <w:br/>
        <w:t>алпыс үште болса керек.</w:t>
        <w:br/>
        <w:t>-- Жазушылардың мінезі ұқсас қой, Бондарев те сөйткен.</w:t>
        <w:br/>
        <w:t>-- Кашан, кайтіп?</w:t>
        <w:br/>
        <w:t>325</w:t>
        <w:br/>
        <w:t>- Ана жылы сексен жасқа келгенде Ресей Президенті Вла-</w:t>
        <w:br/>
        <w:t>димир Путин Бондаренке телефон шалып:</w:t>
        <w:br/>
        <w:t>- Юрий Васильевич, Сіздің мерейтойынңызды Үлкен театр-</w:t>
        <w:br/>
        <w:t>давөткізейік. Мен өзім қатынасамын ол салтанатқа. Сізге қай</w:t>
        <w:br/>
        <w:t>уақыт қолайлы? Соны келісейік, - депті. Сонда Бондарев ат-</w:t>
        <w:br/>
        <w:t>тонын ала қашып, мерейтойын өткізуге көнбей қойыпты.</w:t>
        <w:br/>
        <w:t>- Сосын?</w:t>
        <w:br/>
        <w:t>- Сосын Путин Бондаревтің Жазушылар Одағындағы дос-</w:t>
        <w:br/>
        <w:t>тарымен хабарласып, «Сіздер сөйлесіп көріңіздер» десе керек.</w:t>
        <w:br/>
        <w:t>- Иә,содан?</w:t>
        <w:br/>
        <w:t>- Сол кезде мен Мәскеуге бара қалмайын ба? КСРО Жа-</w:t>
        <w:br/>
        <w:t>зушылар олағының мұрагері болып отырған Жазушылар одақ-</w:t>
        <w:br/>
        <w:t>тары халықаралық кауымдастығынынң басшылары маған: «Бон-</w:t>
        <w:br/>
        <w:t>дарев сені жақсы көреді. Сен сөйлесші» делі.</w:t>
        <w:br/>
        <w:t>- Иә,сосын.</w:t>
        <w:br/>
        <w:t>- Содан соң мен Бондаревке телефон шалдым. «Юрий</w:t>
        <w:br/>
        <w:t>Васильевич, Сізден өтініп сұраймын, мерейтойыңызды өткізуге</w:t>
        <w:br/>
        <w:t>келісім берініз. Президенттің өзі ықылас білдіріп тұрғанда неге</w:t>
        <w:br/>
        <w:t>бас тартасыз?» дедім. «Ерасыл, мен сені сыйлаймын, жақсы</w:t>
        <w:br/>
        <w:t>көремін. Бірақ бұл өтінішіңді орындай алмаймын». «Неге?»</w:t>
        <w:br/>
        <w:t>«Мерейтой өткізсем не болатынын білемін. Тойға Президент</w:t>
        <w:br/>
        <w:t>те келер. Кеудеме орден тағар. Қаламдастарым өтірік те, шын</w:t>
        <w:br/>
        <w:t>да мақтар. Сонынан банкет болар. Өзің ойлашы, осы маған ке-</w:t>
        <w:br/>
        <w:t>рек пе? Түкке де керегі жоқ!» «Неге?» «Себебі, мен үшін қым-</w:t>
        <w:br/>
        <w:t>бат нәрсе - денсаулық және уақыт. Той өткізіп, шаршағаннан</w:t>
        <w:br/>
        <w:t>гөрі таза ауада демалғаным, бірер сөйлем болса да жазу жазға-</w:t>
        <w:br/>
        <w:t>нымартық».</w:t>
        <w:br/>
        <w:t>- Бондаревтің орнында сен болсаң қайтер едің? -- деді</w:t>
        <w:br/>
        <w:t>Жұман кулана жымиып.</w:t>
        <w:br/>
        <w:t>- Мен бе, мен... Ондай ұсынысқа, тем болсе Президент</w:t>
        <w:br/>
        <w:t>айтып тұрса келісер едім.</w:t>
        <w:br/>
        <w:t>- Бондарев те, Фолкнер де данышпан ғой, данышпан! -</w:t>
        <w:br/>
        <w:t>деп қыза сөйледі Жұман. -- Нағыз жазушы осындай болса ке-</w:t>
        <w:br/>
        <w:t>рек. Ал,сен Ерасыл, көніліңе келсе де айтайын, Презилентпен</w:t>
        <w:br/>
        <w:t>бірге шетелге барғаныңды, оның қабылдауында болғанынды</w:t>
        <w:br/>
        <w:t>місе тұтпай, министрлер мен әкімдерге де, байшіксштерге ба-</w:t>
        <w:br/>
        <w:t>расың. Жылы қабақ танытып, сый-сияпат жасаса оларды мадақ-</w:t>
      </w:r>
    </w:p>
    <w:p>
      <w:r>
        <w:t>тай бастайсың. Бүгін ғана емес, баяғыдан бері ақын атаулы</w:t>
        <w:br/>
        <w:t>билікке оппозиция болып келген, батыр біткеннің бәрі хан-</w:t>
        <w:br/>
        <w:t>ның емес, халықтын сөзін сөйлеген.</w:t>
        <w:br/>
        <w:t>Президенттердің өкілеттілігі қанша үлкен болса да, мына</w:t>
        <w:br/>
        <w:t>ХХІ ғасырда занды белден басып, өз бетімен ешкімнің басын</w:t>
        <w:br/>
        <w:t>326</w:t>
        <w:br/>
        <w:t>кіргенде өз оқушыларыма енді кайтып совет әдебисіін оқыт-</w:t>
        <w:br/>
        <w:t>пайымын дедім. Сіздің Советтің солақай саясатын сынаған өле-</w:t>
        <w:br/>
        <w:t>ңіңізді чех радиосынан естіген соң орыс әдебиетін қайтадан</w:t>
        <w:br/>
        <w:t>оқыта бастадым».</w:t>
        <w:br/>
        <w:t>- Батырға да жан керек, ақынға да нан керек! Бізде АҚН-</w:t>
        <w:br/>
        <w:t>ты былай қойып, Ресейдегі жағдай да жоқ. Біз экономикалық</w:t>
        <w:br/>
        <w:t>жағынан қорғалмағанбыз. Өз кітабыңды өзің шығарыг. өзін</w:t>
        <w:br/>
        <w:t>сататын тар кезеңге кез келдік. Мен қолында билігі мен байлы-</w:t>
        <w:br/>
        <w:t>ғы бар азаматтарға барсам жалғыз өз шаруаммен ғана емес, ха-</w:t>
        <w:br/>
        <w:t>лықтын да жоғын жоқтап барамын. Оның несі мін, несі айып?</w:t>
        <w:br/>
        <w:t>-- Сен барғасын олар өзіне ме, еліңе ме әйтеуір бір көмек</w:t>
        <w:br/>
        <w:t>көрсетеді. Рас қой.</w:t>
        <w:br/>
        <w:t>- Ол рас.</w:t>
        <w:br/>
        <w:t>-- Сосын сен оларға қарыздар боласың. Біреуге қарыздар</w:t>
        <w:br/>
        <w:t>адам оның көңіліне көленке түсіргісі келмейді. Сенің Прези-</w:t>
        <w:br/>
        <w:t>денттіана бір жылдары көбірек сынап, бүгіндері жиі мадактай</w:t>
        <w:br/>
        <w:t>жүргеніннің бір сыры осы болар.</w:t>
        <w:br/>
        <w:t>- Осы жүрт қызық, -деп қабағын шытты Ерасыл. - Пре-</w:t>
        <w:br/>
        <w:t>зидентті сынаған адамды батыр, мақтаған адамды жағымпаз</w:t>
        <w:br/>
        <w:t>дейді. Өзін көріп, біліп жүрсің мен өз пікірімді ылғи ашық ай-</w:t>
        <w:br/>
        <w:t>тамын. Дұрысын дұрыс, бұрысын бұрыс деймін. Рас, кейде кате-</w:t>
        <w:br/>
        <w:t>лесуім де мүмкін. Бірақ неайтсам да, ешқандай есеп-қисапсыз,</w:t>
        <w:br/>
        <w:t>шын жүрегіммен, ортақ ісімізге титімдей де болса бір пайдасы</w:t>
        <w:br/>
        <w:t>тиер ме екен деген оймен айтамын. Соны білгесін Президент те</w:t>
        <w:br/>
        <w:t>кек сақтамайды. Тәуелсіздіктің алғашқы жылдарында ашы,</w:t>
        <w:br/>
        <w:t>бүгін тәтті айтсам оның бәрі уақытқа, елдін жағдайына байла-</w:t>
        <w:br/>
        <w:t>нысты. Президенткс ашық хат жазып, ашы айтқан ауыр жылдар</w:t>
        <w:br/>
        <w:t>артта қалды.</w:t>
        <w:br/>
        <w:t>- Ауыр жылдар артта қалды дегенің артықтау, -- делі</w:t>
        <w:br/>
        <w:t>Жұман. -- Тәуелсіздік алған қазақ елінің арқасына батқан ауыр</w:t>
        <w:br/>
        <w:t>жүк әлі аз емес. Жер азды, тозды. Ауыл әлі аяғынан тік тұрып</w:t>
        <w:br/>
        <w:t>ксткен жоқ. Мемлек алып бәйтерек деп бейнелер болсак, ауыл</w:t>
        <w:br/>
        <w:t>сол бәйтерекке нәр, әл-куат беріп тұрған тамыр. Тамыры қуар-</w:t>
        <w:br/>
        <w:t>са алып бәйтерек те құлайды. Кеңес өкіметі кезіндегі куаты</w:t>
        <w:br/>
        <w:t>шаруашылықтар мал-мүлкін билікте жүргендер бөлісіп алды.</w:t>
        <w:br/>
        <w:t>Қарапайым шару қалған-құтқан ескі-құсқыны місе тұтып ша-</w:t>
        <w:br/>
        <w:t>руа қожалықтарын құрады. Олардың қауқары аз.</w:t>
        <w:br/>
        <w:t>- Оның рас. Сені бұлтұста ұлылар да қолдан, қуаттап тұр-</w:t>
        <w:br/>
        <w:t>Жан Жак Руссо «Единственное средство удержать государство</w:t>
        <w:br/>
        <w:t>-- ЭТосельское хозяйство. Обладай вы хоть всеми богатствами</w:t>
        <w:br/>
        <w:t>мира, если вам нечем питаться - вы зависите от других» деп</w:t>
        <w:br/>
        <w:t>жазыпты.</w:t>
        <w:br/>
        <w:t>328</w:t>
      </w:r>
    </w:p>
    <w:p>
      <w:r>
        <w:t>Қайсы бір жылы Альфонс Даудеттің «Соңғы сабақ» атты</w:t>
        <w:br/>
        <w:t>хикаясын оқып едім. Жау қолында қалған мүғалім соңғы саба-</w:t>
        <w:br/>
        <w:t>ғын «Құлдықтан құтылудың жалғыз жолы ана тілімізді ұмыт-</w:t>
        <w:br/>
        <w:t>пау және қорғау» деп аяқтаған екен дейді хикая. Ана тілін іне-</w:t>
        <w:br/>
        <w:t>караны қорғандай қорғау керек. Көп адам қатынасқан үлкен</w:t>
        <w:br/>
        <w:t>бір жиында қазақша сөйлеуін сұраған Орлов дейтін музыка</w:t>
        <w:br/>
        <w:t>зерттеуші орыс азаматына: «Сіз қайда жүрсіз, өзініз! Сіз Қазақ-</w:t>
        <w:br/>
        <w:t>станға келдініз скен, егер мұнда жұмыс істегініз келсе, сіз рес-</w:t>
        <w:br/>
        <w:t>публиканың мемлекеттік тілін білуге міндеттісіз! Сіз қазақ Ән-</w:t>
        <w:br/>
        <w:t>дерін де орыс тілінде зерттемекшісіз бе?» деп ұлтшыл» деп ай-</w:t>
        <w:br/>
        <w:t>татып жаладан ықпай, ерлік туын жықпай, жалындап, жанып</w:t>
        <w:br/>
        <w:t>сөйлейтін Темірбек Жүргенов сынды қайраткерлер керек бізге!</w:t>
        <w:br/>
        <w:t>Еврей халқынын өлі тілін тірілткен елдігімен ерлігі керек бізге!</w:t>
        <w:br/>
        <w:t>- Осы АҚШ «2012 жыл» деген кинотүсіріпті ғой. Соны</w:t>
        <w:br/>
        <w:t>көріп зӘрем ұшты.</w:t>
        <w:br/>
        <w:t>-- Неге?</w:t>
        <w:br/>
        <w:t>Сол кинода ақырзаман бейнелеген ғой. Ақырзаман жайлы</w:t>
        <w:br/>
        <w:t>қиял туғызған көркем фильм ғана емес, ертедегі Мая тайпала-</w:t>
        <w:br/>
        <w:t>рын бастап талай елдің талай білімпаздар ғылымға арқа сүйей</w:t>
        <w:br/>
        <w:t>отырып та болжам жасаған жоқ па? Настрадамус-Ванға деген</w:t>
        <w:br/>
        <w:t>көріпкслдер де соларды қуаттайды. Бұрын-сонды болып</w:t>
        <w:br/>
        <w:t>көрмеген сұмдық цунамилар, ақырзаманның алғашы белгілері</w:t>
        <w:br/>
        <w:t>емеспе?</w:t>
        <w:br/>
        <w:t>-- Сен бұлай писсимист болма. Ақырзаманның ауылы әлі</w:t>
        <w:br/>
        <w:t>алыс, -- деп Жұманның жігерін жани сөйледі Ерасыл. -- Онан-</w:t>
        <w:br/>
        <w:t>да жастарға жағымды іс-әрекетіңмен тәрбис бер.</w:t>
        <w:br/>
        <w:t>- Әлгі шетелдік көріпкелдерге мен де көп ссне бермеймін.</w:t>
        <w:br/>
        <w:t>Осыдан үш ғасыр бұрын өмір сүрген Мәнке бидің сөзінс</w:t>
        <w:br/>
        <w:t>сснемін.</w:t>
        <w:br/>
        <w:t>«Неге?</w:t>
        <w:br/>
        <w:t>-- К өрген бидің сөзіне құлақ түр. Не дегенін білесін бе?</w:t>
        <w:br/>
        <w:t>-- Иә, недеп еді ол.</w:t>
        <w:br/>
        <w:t>-.Құрамалы, қорғанды үйін болады,</w:t>
        <w:br/>
        <w:t>Айнымалы, төкпелі биің болады.</w:t>
        <w:br/>
        <w:t>Халыққа бір тиын пайдасы жоқ.</w:t>
        <w:br/>
        <w:t>Ай сайын бас қосқан жиын болады.</w:t>
        <w:br/>
        <w:t>Ішінен шынтақ айналмайтын.</w:t>
        <w:br/>
        <w:t>Ежірей леген ұлын болады.</w:t>
        <w:br/>
        <w:t>Ақыл айтсан ауырып қалатын</w:t>
        <w:br/>
        <w:t>Бежірей деген кызың болады.</w:t>
        <w:br/>
        <w:t>Алдыннан кес-кестеп өтетін</w:t>
        <w:br/>
        <w:t>Кекірей деген келінің болады.</w:t>
        <w:br/>
        <w:t>33І</w:t>
        <w:br/>
        <w:t>- Түс болып қалды ғой. Тезірек келсін.</w:t>
      </w:r>
    </w:p>
    <w:p>
      <w:r>
        <w:t>Куанғанымнан бас дәрігерге рахмет айтуды да ұмытып,</w:t>
        <w:br/>
        <w:t>Айданаға телефон шалдым.</w:t>
        <w:br/>
        <w:t>-- Қазір бесінші ауруханаға тез жет. Бас дәрігер күтіп отыр.</w:t>
        <w:br/>
        <w:t>- Неістесем екен? - дел күмілжіді Айдана.</w:t>
        <w:br/>
        <w:t>-- Несойланатыны бар, үйден шык та таксигс отыр.</w:t>
        <w:br/>
        <w:t>- Сол таксиге төлейтін де акша жоқ менде.</w:t>
        <w:br/>
        <w:t>- Қайда тұрасың?</w:t>
        <w:br/>
        <w:t>- Микрорайон Орбитада.</w:t>
        <w:br/>
        <w:t>-- Мен саған тиын-тебен жеткізгенше уақыт өтеді ғой. Енді</w:t>
        <w:br/>
        <w:t>қайттік? - деп енді мен қиналдым.</w:t>
        <w:br/>
        <w:t>- Иә,сосын, -- деп сөз қыстырды Жұман.</w:t>
        <w:br/>
        <w:t>- Сосын басыма бір идея келе қалды.</w:t>
        <w:br/>
        <w:t>-- Қандай идея ол?</w:t>
        <w:br/>
        <w:t>- Сен казір «Жедел жәрдем» шақыр да, сонымен жетдедім.</w:t>
        <w:br/>
        <w:t>-- Ой, аға, сізге рахмет! -- деп қуанып кетті ол.</w:t>
        <w:br/>
        <w:t>- Сонымен.</w:t>
        <w:br/>
        <w:t>- Содан сол қызауруханада бір ай жатты. Ол қашан жазы-</w:t>
        <w:br/>
        <w:t>лып шыққанша бас дәрігермен хабарласып жағдайын біліп</w:t>
        <w:br/>
        <w:t>тұрдым. Арада бес-алты ай өтті. Бір жағынан жазу, бір жағынан</w:t>
        <w:br/>
        <w:t>көмек сұраған жаңа таныстардың жұмысымен айналысып жүріп</w:t>
        <w:br/>
        <w:t>мен аны ұмытып та кеткенмін. Бір күні Айдананын өзі теле-</w:t>
        <w:br/>
        <w:t>фон шалды.</w:t>
        <w:br/>
        <w:t>- Иә, недейді ол,- деп елең ете қалды Жұман.</w:t>
        <w:br/>
        <w:t>- Сіз менің ен сонғы үмітім едініз. Сіздің арқаңызда ажал-</w:t>
        <w:br/>
        <w:t>дан аман қалдым. Ана жолы сізден көмек болмағанда асылып</w:t>
        <w:br/>
        <w:t>өлетін едім. Сізге өмір бойы қарыздармын. Соны қалай қайта-</w:t>
        <w:br/>
        <w:t>рарымды білмей қиналып жүрмін, - дсді ол.</w:t>
        <w:br/>
        <w:t>-- Қиналма қалқам, -- делім мен.</w:t>
        <w:br/>
        <w:t>- Сіздін арқанызда жұмысқа шықтым. Айлар бойы жина-</w:t>
        <w:br/>
        <w:t>лып қалған еңбекақымды да алдым. Енді сізді шайға шықырып,</w:t>
        <w:br/>
        <w:t>бір сый-сияпат жасағым келді. Салтанатты сарайлар сізге таң-</w:t>
        <w:br/>
        <w:t>сық емес қой. Менің жалғыз бөлмелі жұпыны шаңырағымды да</w:t>
        <w:br/>
        <w:t>көріңіз.</w:t>
        <w:br/>
        <w:t>- Көңіліңе рахмет қалқам! Менің де, өзіннің де уақытың-</w:t>
        <w:br/>
        <w:t>ды алып әуреленбей-ақ қой. Маған алаң болма. Денсаулығын-</w:t>
        <w:br/>
        <w:t>ДЫ күт.</w:t>
        <w:br/>
        <w:t>-- Мазалағаныма ғафу етіңіз.</w:t>
        <w:br/>
        <w:t>-- Оқасы жоқ.</w:t>
        <w:br/>
        <w:t>- Құдай көңіліңізді көтерсін. Сіздің амандығыңызды Алла</w:t>
        <w:br/>
        <w:t>тағаладан тілеймін, аға!</w:t>
        <w:br/>
        <w:t>338</w:t>
      </w:r>
    </w:p>
    <w:p>
      <w:r>
        <w:t>-- Неге олай дейсің?</w:t>
        <w:br/>
        <w:t>-- Өзің ойлап қарашы, Ерасыл, мұнай деген Жер-Ананың</w:t>
        <w:br/>
        <w:t>нәрі, қаны емес пс? Айталық тепсе темір үзетін жас жігіт те</w:t>
        <w:br/>
        <w:t>шамадан тыс қан бере алмайды. Жер-Ана ашкөз адамзатты</w:t>
        <w:br/>
        <w:t>қашанғы тойындыра бермек?! Қаны азайып, сырқатқа шалдық-</w:t>
        <w:br/>
        <w:t>пасына кім кепіл? Сол аздай-ак аспаннан бомба жаударуын</w:t>
        <w:br/>
        <w:t>қояар емес соғысқұмарлар. Бұрын оқыс оқиға болмаған</w:t>
        <w:br/>
        <w:t>өнірлерде жанартаулар жалын шашып, жер сілкінісі жиелеп</w:t>
        <w:br/>
        <w:t>кетуінің сырын да Жер-Ананын адамзатка жасаған ескертуі деп</w:t>
        <w:br/>
        <w:t>білемін мен.</w:t>
        <w:br/>
        <w:t>- Онын рас, Жұман, қай ауырды да ықылым заманнан бері</w:t>
        <w:br/>
        <w:t>қайыспай көтеріп келе жаткан қара жерге де қайырымдылық</w:t>
        <w:br/>
        <w:t>керек. Меніңше, бүкіл дүниежүзінің бірінші басшылары мен</w:t>
        <w:br/>
        <w:t>әлемнің ең әйгілі ғалымдары бірлесіп талқылайтын, шұғыл</w:t>
        <w:br/>
        <w:t>шешім қабылдайтын ең бірініші кезектегі ең өткір, ең өзекті</w:t>
        <w:br/>
        <w:t>мәселе -- Табиғат-Ананы сақтау мәселесі.</w:t>
        <w:br/>
        <w:t>-- Табиғатты емдеу үшін ен алдымен адам жанын емдеу</w:t>
        <w:br/>
        <w:t>керек демеп пе еді ғұламалар.</w:t>
        <w:br/>
        <w:t>- Иә, деген. Ендеше табиғат экологиясы мен адам жаны-</w:t>
        <w:br/>
        <w:t>ның экологиясын қатар емдеу керек. Табиғи теп-тендікті бұзу</w:t>
        <w:br/>
        <w:t>да, адамның жан дүние байлықтарының жұтаң тартып, жала-</w:t>
        <w:br/>
        <w:t>ңаштана бастады да аса қатерлі.</w:t>
        <w:br/>
        <w:t>- Жә, әлемдік проблемаларды әлем лидерлері шеше жа-</w:t>
        <w:br/>
        <w:t>тар. Біраз аспандадық қой, енді жердегі тірлігіміз оралайық, -</w:t>
        <w:br/>
        <w:t>деді Жұман қалың қастарын керіп, -- дегенмен сен бұдан былай</w:t>
        <w:br/>
        <w:t>ұшқалақтанып, Астанаға ұша берме.</w:t>
        <w:br/>
        <w:t>-- Нсге?</w:t>
        <w:br/>
        <w:t>-- Гәуелсіздік жылдарындағы ел өмірін жырлаған жаңа</w:t>
        <w:br/>
        <w:t>романынңды жазып бітір. Сосын сен билікке барма, олар саған</w:t>
        <w:br/>
        <w:t>келсін. Көрмейсің бе, ана Ресей Пірезиденті ақын-жазушысын</w:t>
        <w:br/>
        <w:t>да, әртісін де өз үйіне барып құттықтап жүр.</w:t>
        <w:br/>
        <w:t>Ақындары патшаларын іздесе,</w:t>
        <w:br/>
        <w:t>Ондай елдің мандай соры бес елі.</w:t>
        <w:br/>
        <w:t>Патшалары ақындарын іздесе,</w:t>
        <w:br/>
        <w:t>Бақыт нұрын кешеді, -</w:t>
        <w:br/>
        <w:t>демеп пе еді бір данышпан.</w:t>
        <w:br/>
        <w:t>-- Деген.</w:t>
        <w:br/>
        <w:t>-- Осы есіңде болсын. Сен көптің бірі емес, атағың алысқа</w:t>
        <w:br/>
        <w:t>кеткен елге елеулі, халыққа қалаулы азаматсың. Халық жазу-</w:t>
        <w:br/>
        <w:t>шысы, Мемлекеттік сыйлықтың лауреаты деген атағың бар. Ал</w:t>
        <w:br/>
        <w:t>333</w:t>
        <w:br/>
        <w:t>-- Сендер -- қалалықтар ауылдағылардан әлдеқайда ауқат-</w:t>
        <w:br/>
        <w:t>гысындар.</w:t>
      </w:r>
    </w:p>
    <w:p>
      <w:r>
        <w:t>-- Ой, Жұман-ай, сен де айтады екенсің. Біздің де шекеміз</w:t>
        <w:br/>
        <w:t>қызып жүргені шамалы. Жазушыларың, сыпайлып айтсақ,</w:t>
        <w:br/>
        <w:t>сұраншақк, қаттырақ айтсақ қайыршы. Кеңес өкіметі кезінде-</w:t>
        <w:br/>
        <w:t>гідей емес кітабынды өз ақшаңа шығарасын, өзің сатасың. Кім</w:t>
        <w:br/>
        <w:t>қолұшын береді деп билік пен байларға жаутандап жүрген жа-</w:t>
        <w:br/>
        <w:t>зушы аз смес. Ғалымдарын күнкөріс қамымен күйбеңі көп,</w:t>
        <w:br/>
        <w:t>жемісі жоқ күйбең тірлік кешуде. Өнер адамдары тамада болып,</w:t>
        <w:br/>
        <w:t>тамак тауып жүр. Кәзір не көп, жаңа шыққан жас әнші көп.</w:t>
        <w:br/>
        <w:t>Шетінен жұлдыз. Бұл атақты олар халық берген жоқ. Өздеріне</w:t>
        <w:br/>
        <w:t>өздері атақ койып алған солардың жағдайы бәрімізден жақсы.</w:t>
        <w:br/>
        <w:t>Олар әлділердің тойына барып, екі-үш ән айтып, оны тірі дауыс-</w:t>
        <w:br/>
        <w:t>пен емес, алды алты, соңы үш мың доллар алады. Жарты сағат</w:t>
        <w:br/>
        <w:t>өлең айтқан айтыс ақындары қымбат машинаға ие болып шыға</w:t>
        <w:br/>
        <w:t>келді. Мұндай табыс бір кітабын айлап емес, жылдап жазатын</w:t>
        <w:br/>
        <w:t>жазушылардың түсінеде кірмейді. Елдің ертенін өмірге әкеле-</w:t>
        <w:br/>
        <w:t>тін қазақ әйелі ала қапшық арқалап базарда жүр. Күні кеше</w:t>
        <w:br/>
        <w:t>жария болған бір қылмыскердің байлығында есеп жоқ. Жыл-</w:t>
        <w:br/>
        <w:t>жымайтын мүлік, ең қымбат көлік, миллиондаған евро, дол-</w:t>
        <w:br/>
        <w:t>лардан бастап сом алтынға дейін жинай беріпті. Түйені түгімен,</w:t>
        <w:br/>
        <w:t>вағонды жүгімен жұтып жатқан жемқорлар мемлекеттің буы-</w:t>
        <w:br/>
        <w:t>нына түскен жегі құрт қой. Шетелдердегі ең қымбат виллаларды</w:t>
        <w:br/>
        <w:t>сатып алып жатқан да, көңілдестеріне яхтасыйлап, жекеменшік</w:t>
        <w:br/>
        <w:t>ұшақтарымен сайрандатып қойған да солар. Қазақстан байлы-</w:t>
        <w:br/>
        <w:t>ғының игілігін қазақтар емес, шетелдіктер көріп жатыр. Осы да</w:t>
        <w:br/>
        <w:t>әділдік пс?</w:t>
        <w:br/>
        <w:t>-- Сол әділетсіздікпен неге күреспейсін?</w:t>
        <w:br/>
        <w:t>-- Қайтіп?</w:t>
        <w:br/>
        <w:t>- Қаламмен. Сөзбен. Қаламнан үлкен қару жок. «Феода-</w:t>
        <w:br/>
        <w:t>лизмді құлатқан зеңбірек, адамзат қоғамы қаламға тәуелді»</w:t>
        <w:br/>
        <w:t>деген жоқ па, Наполеон. Сөйле. Ен алдымен Сөз болған демей</w:t>
        <w:br/>
        <w:t>ме. касистті кітаптарда. Әлсмді билейтін сөз, сөзді билейтін</w:t>
        <w:br/>
        <w:t>ақын.</w:t>
        <w:br/>
        <w:t>- Бүгінде ақшадан басқада кадір калды ма? Біз айтып та,</w:t>
        <w:br/>
        <w:t>жазып та жүрміз. Соны тыңдайтын құлақта, құлық та жоқ, біздін</w:t>
        <w:br/>
        <w:t>қоғамда.</w:t>
        <w:br/>
        <w:t>-- «Айта айта Алтайды, әнші апам да қартайдынын» кері</w:t>
        <w:br/>
        <w:t>десеңші.</w:t>
        <w:br/>
        <w:t>--Иә, өкінішке орай, соның кері болып тұр, Жұмске.</w:t>
        <w:br/>
        <w:t>-- Әйтседе, сен қажыма, қайратты бол, Ерасыл. Халықтын</w:t>
        <w:br/>
        <w:t>сөзін қаламгер айтпаса, кім айтар? Сен айтпасан кім айтар?!</w:t>
        <w:br/>
        <w:t>329</w:t>
        <w:br/>
        <w:t>-&lt; Сенің барып тұрған баукеспе, үры екеніңді кім білмей-</w:t>
        <w:br/>
        <w:t>ДІ? -- деп күлді Ерасыл.</w:t>
        <w:br/>
        <w:t>Үйге дыбыссыз кірген Айгүл біраздан бері көріспеген екі</w:t>
        <w:br/>
        <w:t>достын қалжыңын түсіне койды.</w:t>
        <w:br/>
        <w:t>- Сырттан қарағанда мына үй каладағы көп гимараттар-</w:t>
        <w:br/>
        <w:t>дың бірі. Ншіне кірсең алтыпнан қымбат қазына, -- деді кітап</w:t>
        <w:br/>
        <w:t>сөрелеріне сүйсіне қараған Жұман. -- Кабинетің күшті екен.</w:t>
        <w:br/>
        <w:t>Жазу бөлмен көздің жауын алады.</w:t>
        <w:br/>
        <w:t>- Бұл жазушының кабинеті емес, - деп сөзге араласты</w:t>
        <w:br/>
        <w:t>Айгүл.</w:t>
      </w:r>
    </w:p>
    <w:p>
      <w:r>
        <w:t>-- Неге олай дейсін? - деп Айгүлге жалт қарады Жұман.</w:t>
        <w:br/>
        <w:t>-- Бұл Презилент пен үкіметтің ақысыз, пұлсыз жұмыс</w:t>
        <w:br/>
        <w:t>істейтін штаттан тыс кенесшісінің кабинсті.</w:t>
        <w:br/>
        <w:t>-- Түсінбедім, Айгүлжан.</w:t>
        <w:br/>
        <w:t>-- Оны Ерасылдың өзі түсіндірер. Мен дастархан жая-</w:t>
        <w:br/>
        <w:t>йын, - деп ас үйге беттеді Айгүл.</w:t>
        <w:br/>
        <w:t>-- Айгүлдің сөзінің жаны бар, -- деді Ерасыл. - Маған да-</w:t>
        <w:br/>
        <w:t>ладан да. қаладан да, танитындар да, танымайтындар да ағылып</w:t>
        <w:br/>
        <w:t>келіп жатады. Әркімнің әртүрлі мұн-мұқтажы бар. Сонысын</w:t>
        <w:br/>
        <w:t>айтып көмек сұрайды. Жазу жазған күндері кеш жатып, ерте</w:t>
        <w:br/>
        <w:t>тұрамын. Ондайда түстен ксйін бірер сағат ұйықтап алатыным</w:t>
        <w:br/>
        <w:t>бар. Сондай күндердің бірінде Айгүл:</w:t>
        <w:br/>
        <w:t>-- Гұршы, -- деп ұйқымнан оятты. -Үйгебіркісі келіп елі,</w:t>
        <w:br/>
        <w:t>шай ішкіздім. Қазанға ет салып см, ол да пісіп қалды. Келген</w:t>
        <w:br/>
        <w:t>кісісені күтіп отыр.</w:t>
        <w:br/>
        <w:t>-- Ол кім?</w:t>
        <w:br/>
        <w:t>- Танымадым.</w:t>
        <w:br/>
        <w:t>Тұрып, ұйқымды ашайын деп дуіл қабылдадым. Сол екі</w:t>
        <w:br/>
        <w:t>ортада Айғұл дастарханға үйме табақ ст қойды. Амандық-сау-</w:t>
        <w:br/>
        <w:t>лық сұраса отырын еттіле жеп алдық. Шақырусыз келген конак-</w:t>
        <w:br/>
        <w:t>тың қозғалатын түрі жоқ. Қипақтап бірденс айтқысы келіп отыр-</w:t>
        <w:br/>
        <w:t>ғанын байқадым. Екеуміз осы қабинеткекірдік.</w:t>
        <w:br/>
        <w:t>-- Ал енді бұйымтайынызды айтыныз, - дедім.</w:t>
        <w:br/>
        <w:t>-- Сізге кслуін келсем де ыңғайсызданып отырмын, - деді</w:t>
        <w:br/>
        <w:t>ол күмілжіп.</w:t>
        <w:br/>
        <w:t>- Қысылмаңыз.</w:t>
        <w:br/>
        <w:t>-- Аты-жөнімді жана ас үстінде айттым ғой. Орал облысы-</w:t>
        <w:br/>
        <w:t>нын Қаратәбе деген жерінде орта мектепте физикадан сабак</w:t>
        <w:br/>
        <w:t>беремін. Нсмерс інім қайтыс болып, Алматыға осыдан екі апта</w:t>
        <w:br/>
        <w:t>бұрын келіп см. Ендіслге қайтайын десем калтамда көк тиын</w:t>
        <w:br/>
        <w:t>жоқ. Мұнда таныстарым да көп емес. Солардың бәрінс бардым,</w:t>
        <w:br/>
        <w:t>билст алатын тиын-тебен сұрап. Ешкайсысынан қайыр болмады.</w:t>
        <w:br/>
        <w:t>335</w:t>
        <w:br/>
        <w:t>бүкара халықтың сеніміне ие бола алмай жүр еді. Енді олар ел</w:t>
        <w:br/>
        <w:t>ішіне ендеп еніп, халықты соңынан ерте бастады.</w:t>
        <w:br/>
        <w:t>- Бұл аса қауіпті. Дегенмен. қажетті шаралар қолданын</w:t>
        <w:br/>
        <w:t>жаткан шығарсыздар.</w:t>
        <w:br/>
        <w:t>- Әрине, әрине! Қолда бар мәліметтерге сүйеніп, ықти-</w:t>
        <w:br/>
        <w:t>мал қауіп-қатерлердің алдын орап жатырмыз. Өзіңіз де білесіз</w:t>
        <w:br/>
        <w:t>ғой, онсыз елді билеу қиын. Халық көшеге шығып кетсе. оған</w:t>
        <w:br/>
        <w:t>ешкім ие бола алмайды.</w:t>
        <w:br/>
        <w:t>- Әсіресе, қазақтарға деңіз. Біздің қазақтар өтс қызуқанды</w:t>
        <w:br/>
        <w:t>халық.</w:t>
      </w:r>
    </w:p>
    <w:p>
      <w:r>
        <w:t>-- Оны сексен алтыншы жылғы желтоқсан оқиғасы дәлел-</w:t>
        <w:br/>
        <w:t>деді ғой, Тағы бір дәлелдеп жүрмесін. Өзіңіз де білесіз ғой,</w:t>
        <w:br/>
        <w:t>Нұрсұлтан Әбішұлы, сақ болыныз!</w:t>
        <w:br/>
        <w:t>- Құдай жаманшылықтың бетін аулақ қылсын. Өздеріңіз</w:t>
        <w:br/>
        <w:t>қалайсыздар, Владимир Владимирович. Сіздерде де жалған де-</w:t>
        <w:br/>
        <w:t>мократтар мен популистер аз емес қой.</w:t>
        <w:br/>
        <w:t>- О, ол жағынан сіздерге қарағанда әлдеқайда баймыз. Бізде</w:t>
        <w:br/>
        <w:t>де кордаланып калған проблемалар жеткілікті.</w:t>
        <w:br/>
        <w:t>- Дегенмен, Қазақстандағы қазіргі саяси ауа райы өте</w:t>
        <w:br/>
        <w:t>күрделі.</w:t>
        <w:br/>
        <w:t>- Нұрсұлтан Әбішұлы, мүмкін Мәсксуге келіп қайтарсыз.</w:t>
        <w:br/>
        <w:t>Кездеспегелі біраз болды. Ақылдасып алғанымыз жөн шығар.</w:t>
        <w:br/>
        <w:t>- Жақсы, мұндағы жұмыстардың ретіне карай көрейін.</w:t>
        <w:br/>
        <w:t>Путинмен сөйлескеннен кейін Президенттің бойы бір-</w:t>
        <w:br/>
        <w:t>шама жеңілденіп қалды. «Ойлан, Назарбаев, ойлан!» деді ол</w:t>
        <w:br/>
        <w:t>өзімен өзі іштей сөйлесіп. -- Ойланар жайлар аз емес. Ен</w:t>
        <w:br/>
        <w:t>бірінші ел ішінін тыныштығы керек. Біздің ең басты байлығы-</w:t>
        <w:br/>
        <w:t>мыз ұлтаралық татулық пен келісім. Бәрінен бұрын өз каза-</w:t>
        <w:br/>
        <w:t>ғымыз үлт бол ұйып отыруы қажет. Айрандай ұйыған халық-</w:t>
        <w:br/>
        <w:t>тын қолтығына су бүркіп, желіктіретіндерге аяушылық жоқ.</w:t>
        <w:br/>
        <w:t>Мемлекеттің қауіпсіздігіне кауіп төндіретіндермен аяусыз</w:t>
        <w:br/>
        <w:t>күресеміз. Ал енді Мәскеуге дәл қазір бару қажет пе? Жок,</w:t>
        <w:br/>
        <w:t>бару керек! Шақырғанға бармасан, шақырғанға зар болар-</w:t>
        <w:br/>
        <w:t>сың демей ме, халық даналығы. Қашанғы корқып, кабинетте</w:t>
        <w:br/>
        <w:t>отыра беруге болады. Бүйте берсек үйкүшік боп кетерміз.</w:t>
        <w:br/>
        <w:t>Абылай құсап шығыстағы аждаһа -- Қытайдың да, батыстағы</w:t>
        <w:br/>
        <w:t>аю - Ресейдің де көнілін тауып отырмасақ бола ма? Ресей</w:t>
        <w:br/>
        <w:t>елден ұзап шығатын Еуропа емес. Бірдеңе бүрқ ете қалса сол</w:t>
        <w:br/>
        <w:t>жақтан жағдайды рсттеу де, елге шұғыл оралу да оңай. Еуро-</w:t>
        <w:br/>
        <w:t>падемекші, көп векторлы саясат ұстап, оларды даалдарқатып</w:t>
        <w:br/>
        <w:t>кою керек. Арыстанды апа, жолбарысты жезде деп өмір сүр-</w:t>
        <w:br/>
        <w:t>месек мына аласапыран заманда аттан аунап түсуің оп-онай.</w:t>
        <w:br/>
        <w:t>342</w:t>
        <w:br/>
        <w:t>Алыстағы Американы да ұмытуға болмайды. Мұхиттың ар</w:t>
        <w:br/>
        <w:t>жағында жатқанмен құрығы ұзын онын. Әркімнін бір жанды</w:t>
        <w:br/>
        <w:t>жері, осал тұсы бар. Американын жанды жері-халықаралық</w:t>
        <w:br/>
        <w:t>терроризм. Орта Азияның осал тұсы-- есірткі саудасы. Бәріне</w:t>
        <w:br/>
        <w:t>де керегі -- Қазақстанның табиғи байлығы. Осының бәрін</w:t>
        <w:br/>
        <w:t>орнымен тиімді пайдалана білу керек. Сұғанақ, суық көздерге</w:t>
        <w:br/>
        <w:t>жем болмас үшін алпыс екі айлалы болу шарт...» Ой орманын</w:t>
        <w:br/>
        <w:t>армансыз аралаған Президент сол күні кабинетінде тым ұзақ</w:t>
        <w:br/>
        <w:t>отырып қалды. Ол кала сыртындағы үйіне оралғанда кеші түсіп</w:t>
        <w:br/>
        <w:t>ымырт қаранғылығы коюланып кеткен еді...</w:t>
        <w:br/>
        <w:t>Президент бір аптадан соң ең сенімді серіктерін жинап</w:t>
        <w:br/>
        <w:t>алды да, әрқайсысына әртүрлі тапсырмалар беріп, Мәскеуге</w:t>
        <w:br/>
        <w:t>аттанып кетті. Алып «Боинг» асқақтаған алабұлттардың өзін</w:t>
        <w:br/>
        <w:t>таптап өтіп, он мың метр биіктікке көтерілгенде де ол көңілін</w:t>
        <w:br/>
        <w:t>күпті еткен сан сауалдан кұтыла алмады. Әбден шиелінісіп, күн</w:t>
        <w:br/>
        <w:t>сайын күрделеніп бара жатқан түйінді мәселелер бейне бір</w:t>
        <w:br/>
        <w:t>өзінін көленкесі құсап, аспанда да қыр соңынан қалмай келеді.</w:t>
      </w:r>
    </w:p>
    <w:p>
      <w:r>
        <w:t>Президенттің жүрегінде үміт пен күдік дейтін екі арыстан</w:t>
        <w:br/>
        <w:t>арпаласып жатыр. Бұл шешуші айқасты қайсы жеңерін кім</w:t>
        <w:br/>
        <w:t>білсін? Бір нәрсе анық -- Президенттің ғана емес, халықтың да</w:t>
        <w:br/>
        <w:t>тағдыры шешілер сәт алыс емес. Мынау дауыл алдындағы ты-</w:t>
        <w:br/>
        <w:t>ныштық, соны анықайтып тұр...</w:t>
        <w:br/>
        <w:t>ҰП</w:t>
        <w:br/>
        <w:t>Бүгін Ерасыл үйде жалғыз. Айгүл балалармен елге ксткен.</w:t>
        <w:br/>
        <w:t>Елегізіп отыр еді, Динар келіп көнілі көтеріліп қалды.</w:t>
        <w:br/>
        <w:t>-- Жана әңгіменіз алдыңғы әңгімслеріңізден де жақсы</w:t>
        <w:br/>
        <w:t>скен, -- деді Динар Ерасылмен амандасып жатып.</w:t>
        <w:br/>
        <w:t>-- Көлемі қанша болды?</w:t>
        <w:br/>
        <w:t>-- Он екінші шриппен тердім, он бет.</w:t>
        <w:br/>
        <w:t>-- Рахмет сізге!</w:t>
        <w:br/>
        <w:t>-- Аға, Сізге бір өтініш айтсам бола ма?</w:t>
        <w:br/>
        <w:t>-- Айтыңыз.</w:t>
        <w:br/>
        <w:t>-- Қанша рет көріссек те ылғи Сіз деп сөйлейсіз. Бұдан</w:t>
        <w:br/>
        <w:t>былай сен ден сөйлеңізші.</w:t>
        <w:br/>
        <w:t>-- Жарайды. Онда сен де маған сен дейтін бол.</w:t>
        <w:br/>
        <w:t>-- Жақсы. Дегеніңіз болсын. 22-2 2</w:t>
        <w:br/>
        <w:t>-- Мына әңгімелер топтамасын бітіргенімізді жумаймыз</w:t>
        <w:br/>
        <w:t>ба? - деді Ерасыл.</w:t>
        <w:br/>
        <w:t>-- Жусақ жуайық.</w:t>
        <w:br/>
        <w:t>Екеуі ас үйге келді. Ерасыл шампан ашты. Жоғары атылған</w:t>
        <w:br/>
        <w:t>343</w:t>
        <w:br/>
        <w:t>дан сонғы сәт еді, алайда оның коммунистік партияның шек-</w:t>
        <w:br/>
        <w:t>пенінен шыққан кәрі көкжалдары да, жаңа шыққан жас перілері</w:t>
        <w:br/>
        <w:t>де ұрымтал ғұста ұтымды пайдалана алмады. Сол кезде халық-</w:t>
        <w:br/>
        <w:t>ты көтеріп, көшеге шығарып жібергенде жағдай қиын еді. Гру-</w:t>
        <w:br/>
        <w:t>зиядағы қызғылт, Украинадағы сарғылт төнкерістер Қырғыз-</w:t>
        <w:br/>
        <w:t>стандағы төңкеріске ұласты. Бұл біздегі оппозицияны да ұйкы-</w:t>
        <w:br/>
        <w:t>сынан оятты. Ол төңкерістер маған да сабақ болды. Содан да</w:t>
        <w:br/>
        <w:t>мен халыққа жолдауымды биыл мезгілінен ерте жарияладым.</w:t>
        <w:br/>
        <w:t>Саяси реформаларды да жеделдетіп жатырмын. Ата занға</w:t>
        <w:br/>
        <w:t>енгізген өзгертулер мен толықтырулар билікті нығайта түседі.</w:t>
        <w:br/>
        <w:t>Дегенмен, оған даярка сүйей беруге болмайды. Билік өзгерсе</w:t>
        <w:br/>
        <w:t>ата заннын өзгеруі де қиын емес. Құдай оның бетін аулақ қыл-</w:t>
        <w:br/>
        <w:t>сын. Онда ата заңның Президентке берген гарантиясы да дала-</w:t>
        <w:br/>
        <w:t>да қалады. Соның бір дәлелі, ана Акаевтың, Шеверналзенің,</w:t>
        <w:br/>
        <w:t>Кучманың қазіргі қыл үстінде тұрған қиын тағдыры. Бірақ мен</w:t>
        <w:br/>
        <w:t>Ақаев емеспін. Саясатқа одан көп бұрын келгенмін. Қазакстан-</w:t>
        <w:br/>
        <w:t>ды Қырғызстанмен салыстыруға тағы болмайды. Құдайға інү-</w:t>
        <w:br/>
        <w:t>кір, біздін халық олардай аш, жалаңаш емес, әйтсе де, ойланатын</w:t>
        <w:br/>
        <w:t>жайлар көп, өте көп. Бірінші кезекте шешетін мәселе...</w:t>
        <w:br/>
        <w:t>Президенттің ойын телефон шырылы бөлді. Ол телефон</w:t>
        <w:br/>
        <w:t>трубкасын көтергенде ар жактан Рссей Президенті Путиннін</w:t>
        <w:br/>
        <w:t>қүлаққа жағымды конырдауысы естілді.</w:t>
      </w:r>
    </w:p>
    <w:p>
      <w:r>
        <w:t>- Саламатсыз ба, Нұрсүлтан Әбішүлы!</w:t>
        <w:br/>
        <w:t>-- Саламатсыз ба, Владимир Владимирович!</w:t>
        <w:br/>
        <w:t>-- Сіздерде ауа райы қалай?</w:t>
        <w:br/>
        <w:t>- Астананың ауа райы жаксы. Қазір жанға жайлы жаз.</w:t>
        <w:br/>
        <w:t>-- Саяси ауа райы ше?</w:t>
        <w:br/>
        <w:t>-Саяси ауа райы аса жайлы емес, Арқанын акпандағы аязы</w:t>
        <w:br/>
        <w:t>мен актүтск боранына ұксайды.</w:t>
        <w:br/>
        <w:t>- Тыныштықта, әйтеуір.</w:t>
        <w:br/>
        <w:t>-- Әзірге бүлінген ештеңе жоқ. Дегенмен...</w:t>
        <w:br/>
        <w:t>- Иә, айтқасын аяғына дейін айтыңыз. Тағдырлас, мұрат-</w:t>
        <w:br/>
        <w:t>тас достар бір-бірінен сыр жасырмаса керек.</w:t>
        <w:br/>
        <w:t>-Сізден жасыратын сыр жоқ, Владимир Владимирович!</w:t>
        <w:br/>
        <w:t>Әзірге тыныпшштык. Бірак, бұл лауыл алдындағы тыныштыққа</w:t>
        <w:br/>
        <w:t>ұқсайды. ТМД елдеріндегі соңғы оқиғалар оппозицияға куат-</w:t>
        <w:br/>
        <w:t>ты серпін берді. Олар осыған дейін жіберген кателіктерінен</w:t>
        <w:br/>
        <w:t>қорытынды шығарып, осал тұстарын нығайтып жатыр.</w:t>
        <w:br/>
        <w:t>-- Атап айтқанда.</w:t>
        <w:br/>
        <w:t>-- Біздегі жас түркілер орыс тілді ғой. Содан да олар буған</w:t>
        <w:br/>
        <w:t>дейін ұлттық рухқа мән бермей келген -ді. Ұлттық мүдделерді</w:t>
        <w:br/>
        <w:t>көздейтін ұрандарды айтпағасын зиялы қауымнан кол үзіп,</w:t>
        <w:br/>
        <w:t>341</w:t>
        <w:br/>
        <w:t>ала алмайды. Адамнан ұялып, Кұұдайдан қорықпаса да, халық-</w:t>
        <w:br/>
        <w:t>тан қайғымады. Бүгінде демократия, демократия деп кеудемізді</w:t>
        <w:br/>
        <w:t>ұрамыз. Демократия -- шырылдаған шындықты ашы да болса</w:t>
        <w:br/>
        <w:t>аштық айту емес пе? Қайда сол демократия? Сөз жүзінде бар да</w:t>
        <w:br/>
        <w:t>іс жүзінде жоқ қой сол демократиян.</w:t>
        <w:br/>
        <w:t>-- Жұман, мен сенің бұл ойыңмен келіспеймін. Қазақстан-</w:t>
        <w:br/>
        <w:t>да демократия жоқ дей алмаймын. Ол әлі буыны бекіп, бұғана-</w:t>
        <w:br/>
        <w:t>сы қатпаған балақ десең бір сәрі. Бізде билікке қарсы каншама</w:t>
        <w:br/>
        <w:t>партиялар бар. Оппозициялық бағыттағы бұқаралық ақпарат</w:t>
        <w:br/>
        <w:t>құралдары дааз смес. Солардың бәріде елдің мүддесін корғап,</w:t>
        <w:br/>
        <w:t>халықтың жанайқайын жеткізіп жатқан жоқ. Биліктің биік бас-</w:t>
        <w:br/>
        <w:t>палағындағы шенеуіктерді де, тігіті, Президенттің өзін де сы-</w:t>
        <w:br/>
        <w:t>найды да жатады.</w:t>
        <w:br/>
        <w:t>-- Гурасын айтып, туғаныма жақпасам даайтайын, Ерасыл,</w:t>
        <w:br/>
        <w:t>зыялы қауым, қазақтың қаймағы саналатын жазушы қауым оп-</w:t>
        <w:br/>
        <w:t>позипия серкелерінс сенімді серік болу былай тұрсын оларға</w:t>
        <w:br/>
        <w:t>батыл колдау көрсетуден де тайсақтайсындар. Табандарынның</w:t>
        <w:br/>
        <w:t>бүрі жоқ, тайғанақсындар. Хан бұйырғымен бас кететін заман-</w:t>
        <w:br/>
        <w:t>дада атакты ақын-жырауларымыз ханнын өзіне қасқайып тұрып</w:t>
        <w:br/>
        <w:t>қарсы сөйлеген жоқ па? «Ай, хан ием, мен айтпасам білмейсін!»</w:t>
        <w:br/>
        <w:t>дейтін Асан Қайғы, «Әй, Абылай, Абылай, Сені мен көрген-</w:t>
        <w:br/>
        <w:t>де... Үйсін Төле бидің, түйесін баққан кұл едің» деп жасканба-</w:t>
        <w:br/>
        <w:t>ған Бұқар жырау, «Есім, сені есірткен есіл де менің кеңесім»</w:t>
        <w:br/>
        <w:t>деген алдаспан жырау Жиенбет. «О, Барақ жас, Барақ жас, же-</w:t>
      </w:r>
    </w:p>
    <w:p>
      <w:r>
        <w:t>генге тоқ, ішсең масты» айтқан дуалы ауыз Дулат, «Байеке елің</w:t>
        <w:br/>
        <w:t>бар ма бүлдірмеген» деп ашңы шындықты ашынып айтқан Шер-</w:t>
        <w:br/>
        <w:t>нияз, осы алыптармен иықтасып, терезесі тең тұрған Шалкиіз,</w:t>
        <w:br/>
        <w:t>Тәтіқара, Сүйінбай, Қашаған сынды жырауларды елдің сөзін</w:t>
        <w:br/>
        <w:t>сөйлеген, халыкпен бір болған.Гым әріге бармай-ақ күні кешегі</w:t>
        <w:br/>
        <w:t>Махамбетті есіңе алшы.</w:t>
        <w:br/>
        <w:t>-- Оның рас, Жұман. - Біз Бұқар жырау бастаған кешегі</w:t>
        <w:br/>
        <w:t>ата-бабаларымызды былай қойып бүгінгі Евгений Евтушенко-</w:t>
        <w:br/>
        <w:t>нын денгейін де көтеріле алмадық. ІНешснстандағы соғыска</w:t>
        <w:br/>
        <w:t>қарсылық білдірген ақын өкімет берген орденді алудан бас</w:t>
        <w:br/>
        <w:t>тартты.</w:t>
        <w:br/>
        <w:t>-- Чехияға совет танкілері кіргенде де Евтушенко қарсы-</w:t>
        <w:br/>
        <w:t>лық білдірлі дегенді құлағым шалып еді, сол рас па?</w:t>
        <w:br/>
        <w:t>- Рас. Сол оқиға кезінде Евтушенко Чехияға Совст әкі-</w:t>
        <w:br/>
        <w:t>Метіне қарсылык білдіріп, чехтарды қолдап телеграмма жібер-</w:t>
        <w:br/>
        <w:t>ген. Кейін Чехияда орыс тілін оқытып жүрген чех әйелі Евту-</w:t>
        <w:br/>
        <w:t>шенкоға былай депті: «Мен мектепте көп жыл бойы чсх балала-</w:t>
        <w:br/>
        <w:t>рына орыс әдебиетінен оқытып келдім. Прагаға сонет танкісі</w:t>
        <w:br/>
        <w:t>327</w:t>
        <w:br/>
        <w:t>тіптен ғажап! Ұзын дәліздері мен кең бөлмелерін араласан</w:t>
        <w:br/>
        <w:t>ертегілер елінде жүргендей боласың. Жып-жылтыр еденінің өзі</w:t>
        <w:br/>
        <w:t>айнадай жарқырап, жүзіңді ап-анық көрсетеді. Бос тұрғанның</w:t>
        <w:br/>
        <w:t>өзінде-ак көздің жауын алып, жайнап тұрған бөлмелер шетелдік</w:t>
        <w:br/>
        <w:t>қымбат мебельдер қойылғаннан кейін онан әрі құлпырып кетті.</w:t>
        <w:br/>
        <w:t>Оған төбеге ілінген хрустальлюстралар мсн қабырғаға ілінген</w:t>
        <w:br/>
        <w:t>қымбат картиналар қосылғанда Президенттің кабинеті кірген</w:t>
        <w:br/>
        <w:t>кісіқайтып шыққысы келмейтін жұмаққа айналып шыға келді.</w:t>
        <w:br/>
        <w:t>Өзге хандарды айтпағанда Абылайдың да түсіне кірмеген, оны</w:t>
        <w:br/>
        <w:t>айтасың, тіпті, өркениетті елдер Президенттерінің де колы жете</w:t>
        <w:br/>
        <w:t>қоймаған салтанатты сарай адамның көңілін көтеріп-ак тастай-</w:t>
        <w:br/>
        <w:t>ды екен.</w:t>
        <w:br/>
        <w:t>Осы айтулы Ақорданың өзі де бүгін Президенттің көңіліне</w:t>
        <w:br/>
        <w:t>түскен көлеңкені куа алмады. Тіпті мынау адамға біртүрлі күш-</w:t>
        <w:br/>
        <w:t>қуатберіп, қанаттандыратын алтын тақ та көңіл аулауға каукар-</w:t>
        <w:br/>
        <w:t>сыз болып тұр. Оны айтасын, бұл бүгін алтын тақтын үстінде</w:t>
        <w:br/>
        <w:t>отырғандай емес, керісінше алтын так мұның екі иығына мініп</w:t>
        <w:br/>
        <w:t>алып, өзінің ауыр салмағымен жаншып тұрғандай. Санасын</w:t>
        <w:br/>
        <w:t>сансыратқан сан ойлар жұмыс істеуге кедергі келтіре берді...</w:t>
        <w:br/>
        <w:t>Президент алдындағы қагазды ысырып тастап, орнынан</w:t>
        <w:br/>
        <w:t>тұрды. Біраз уакыт кең бөлмені кезіп, әрлі-берлі жүрдіде, терезе</w:t>
        <w:br/>
        <w:t>алдына келді. Аспан ашық екен. Ұясынан тұсау бойы көтерілген</w:t>
        <w:br/>
        <w:t>күн айналаға үнсіз сәуле шашып тұр. Ал Президенттің көнілі</w:t>
        <w:br/>
        <w:t>дауылды күнгі теңіздей алай-дүлей. Оны мұндай көнілсіз күйге</w:t>
        <w:br/>
        <w:t>түсіріп, мазасын алған жайлар аз емес. Шешілмеген проблема-</w:t>
        <w:br/>
        <w:t>лар шаш етектен. Рас, экономикада біраз ілгерілеу бар. Кенес-</w:t>
        <w:br/>
        <w:t>тік кеңістіктегі өзге республикаларға қарағанда Қазақстаннын</w:t>
        <w:br/>
        <w:t>жағдайы әлдекайда жаксы. Әйтсе де, ұйымдасқан жемкорлык,</w:t>
        <w:br/>
        <w:t>парақорлық, байлар мен кедейлердің арасының тым алшақтап</w:t>
        <w:br/>
        <w:t>кетуі, орта таптың жоқтығы, жұмыссыздық сиякты кеселдер</w:t>
        <w:br/>
        <w:t>қоғамды жегі құрттай жеп жатыр. Мұның бәрі өз алдына, бәрінен</w:t>
        <w:br/>
        <w:t>бұрын саяси реформалардың проблемаларын айтсаншы. Олар-</w:t>
        <w:br/>
        <w:t>ды тезірек шетіпесен, жағдайлың шиеленісіп кетуі ғажап емес.</w:t>
        <w:br/>
        <w:t>Тағы бір жанға бататын жай өзі сенген, өзі тәрбиелеп, өзі өсірген,</w:t>
        <w:br/>
        <w:t>сүйеніш болар деген биік лауазым иелерінің бірінен соң бірінін</w:t>
      </w:r>
    </w:p>
    <w:p>
      <w:r>
        <w:t>оппозицияға кетіп жатқаны. Олар осал жігіттер емес. Сонын</w:t>
        <w:br/>
        <w:t>бәрі аздай-ақ аса ірі қаржылық-өндірістік топтар оппозицияға</w:t>
        <w:br/>
        <w:t>қолдау көрсетуге дайын. Билікке карсылардын көбі Мәскеу</w:t>
        <w:br/>
        <w:t>мен Санкт-Петербургте оқыған жастар. Ана жас түркілер,</w:t>
        <w:br/>
        <w:t>әсіресе кауіпті.</w:t>
        <w:br/>
        <w:t>Оппозиция өткен жылғы күздегі нарламент сайлауынан</w:t>
        <w:br/>
        <w:t>кейін біраз шулап, шулап басылды. Бір қауіпті кезең сол сайлау-</w:t>
        <w:br/>
        <w:t>340</w:t>
        <w:br/>
        <w:t>- Жол жүргесін қайтар билетіңізді де қамтымадыңыз ба?</w:t>
        <w:br/>
        <w:t>-- Өлік жөнелткен жанұя тұрмыстан да түралап отыр екен.</w:t>
        <w:br/>
        <w:t>Келін мен бала-шағаға күн сайын аз-мұз тамақ сатып алып, қал-</w:t>
        <w:br/>
        <w:t>тамның қағылғанын бір-ақ білдім емес пе? «Қысылғаннан қыз</w:t>
        <w:br/>
        <w:t>болдымнын» кері ғой. Сізбен бұрын жүздеспесек те, сырты-</w:t>
        <w:br/>
        <w:t>ныздан жақсы білем. Жақсының аты өзінен бұрын жетелі. Атақ-</w:t>
        <w:br/>
        <w:t>даңқы алысқа жеткен халықтың ұлы ғой деп сол өзіңізді күрмет-</w:t>
        <w:br/>
        <w:t>тейтін көптің бірі болғасын, өзге амал калмағасын беттін арын</w:t>
        <w:br/>
        <w:t>белбеуге түйіп келіп отырмын. Оны айып етпеніз.</w:t>
        <w:br/>
        <w:t>-- Ол айып емес. Әйтсе ле, мендс атақ болғанмен ақша жоқ.</w:t>
        <w:br/>
        <w:t>Бұл күнде үкімет кітап шығаруды, қаламақы төлеуді қойған.</w:t>
        <w:br/>
        <w:t>Өзім жұмыссызбын. Әйелімнің жарытымсыз жалақысына қарап</w:t>
        <w:br/>
        <w:t>отырмын.</w:t>
        <w:br/>
        <w:t>-- Елдің бәрінің айтатыны асы. Еркекті әйел, тепсе темір</w:t>
        <w:br/>
        <w:t>үзетін жігіттерді пенсионер шал асыраған заман болды ғой бұл.</w:t>
        <w:br/>
        <w:t>Мен де қайбір жетіскеннен келді дейсіз сізге. Соңғы үмітім</w:t>
        <w:br/>
        <w:t>сізде. Ендігісін өзің біл.</w:t>
        <w:br/>
        <w:t>Шақкырусыз келген мейманның қысылғаны көрініп тұр.</w:t>
        <w:br/>
        <w:t>«Өзің біл» деген сөз ауыр. Ас үйге барып Айгүлге: «Осылай да</w:t>
        <w:br/>
        <w:t>осылай. Енші не істейміз?» дедім.</w:t>
        <w:br/>
        <w:t>- Менде сол кісінің жолына жететін ақша бар. Соны бер, -</w:t>
        <w:br/>
        <w:t>деді Айгүл ойланбастан.</w:t>
        <w:br/>
        <w:t>- Айлығыңды ала салып қарызыңды қайтарасын. Квартп-</w:t>
        <w:br/>
        <w:t>латтатөленген жоқ. Қысылып қалмаймыз ба? - дедім мен.</w:t>
        <w:br/>
        <w:t>- Бір реті болар. Олжас сияқты ірі бол! Сені азамат деп</w:t>
        <w:br/>
        <w:t>арқа тұтып келді ғой, бер!</w:t>
        <w:br/>
        <w:t>Айгүл осыны айтты да күнделікті тірлікке жаратып жүрген</w:t>
        <w:br/>
        <w:t>тиын-тебенін колыма ұстатты. Алғысын жаудырып бейтаныс</w:t>
        <w:br/>
        <w:t>жолаушы кетті. Мендегі газет, журнал алып жүрген тиынды</w:t>
        <w:br/>
        <w:t>санап біз қалдық.</w:t>
        <w:br/>
        <w:t>- Азаматсың ғой сен, азаматсын сен! - деп біреуге риза</w:t>
        <w:br/>
        <w:t>болғандағы әдетімен ыржиып күле берді Жұман.</w:t>
        <w:br/>
        <w:t>- Таныс, бейтаныстар қалтанды каққанымен қоймай</w:t>
        <w:br/>
        <w:t>уақытыңды да алады, -- деп мұңын шақты Ерасыл. - Анажылы</w:t>
        <w:br/>
        <w:t>мерейтойымды өткізгеннен кейін Айғүлге: «Алтын уақыт жа"</w:t>
        <w:br/>
        <w:t>зуға емес көмек сұраған көптің шаруасымен айналысуға кетіп</w:t>
        <w:br/>
        <w:t>жатыр. Ертеңнен бастап тек жазумен ғана отырамын» дедім.</w:t>
        <w:br/>
        <w:t>Сол ойға бекінген мен ертесіне таңғы астан соң жазу столына</w:t>
        <w:br/>
        <w:t>отырдым. Көптен көнілде жүрген ойлардың қағазға түсе бас-</w:t>
        <w:br/>
        <w:t>тағаны сол еді телефон шыр ете қалды. Үйде жалғыз едім. Телс-</w:t>
      </w:r>
    </w:p>
    <w:p>
      <w:r>
        <w:t>фон тұтқасын көтермей жазуымды жаза бердім. Тынымсыз шы-</w:t>
        <w:br/>
        <w:t>рылдай бергесін тұтқаны құлағыма тостым.</w:t>
        <w:br/>
        <w:t>3%</w:t>
        <w:br/>
        <w:t>енді сен маған мынаны айтшы, анау оппозициядағы жігіттер</w:t>
        <w:br/>
        <w:t>неге үнсіз? Мына қарапайым халықты қысып бара жатқан қым-</w:t>
        <w:br/>
        <w:t>батшылық жайлы неге айтпайды олар?</w:t>
        <w:br/>
        <w:t>- Оппозициядағы жігіттердің бәрі демеймін, кейбіреулері</w:t>
        <w:br/>
        <w:t>есеппен сөйлейді. Ондайлар билік жіліктің майлы басын ұста-</w:t>
        <w:br/>
        <w:t>та қойса үндемейді. Сөйлесе басқаша сайрайды.</w:t>
        <w:br/>
        <w:t>- Ондайлар зиялы қауым арасында да бар.</w:t>
        <w:br/>
        <w:t>- Зиялы дегеніміз кімдер? Соны ұғындыртпы сен маған.</w:t>
        <w:br/>
        <w:t>- Бұған бірер сөзбен жауап беру қиын, - деп ойлана сөйледі</w:t>
        <w:br/>
        <w:t>Ерасыл. - Осы тұста ұлыларға арка сүйемесек сүрініп кетуіміз</w:t>
        <w:br/>
        <w:t>мүмкін. Сол себепті де сен Мұстафа Шоқайдың: «Зиялы леп</w:t>
        <w:br/>
        <w:t>кімді айтамыз?» деген сөзін оқы.</w:t>
        <w:br/>
        <w:t>Ерасыл осыны айтты да жазу столында Абайдын екі томды-</w:t>
        <w:br/>
        <w:t>ғымен қатар жатқан жұқалау кітапты алды. Сосын кітаптың қа-</w:t>
        <w:br/>
        <w:t>ғаз қыстырып, белгі соғылған бетін ашыл Жұманға ұсынды.</w:t>
        <w:br/>
        <w:t>Жұман асты сызылған сөздерді дауыстап оки бастады: «Ұлттық</w:t>
        <w:br/>
        <w:t>зиялы» деп кімдерді айтамыз? Бір қарағанда жеңіл көрінге-</w:t>
        <w:br/>
        <w:t>німен, шын мәнінде, бүл сұрауға дұрыс жауап қайыру оңай емес.</w:t>
        <w:br/>
        <w:t>Оқыған, тәрбис көрген адамнын бәрін «Зиялы» деп атап, оны</w:t>
        <w:br/>
        <w:t>сол алам өзі тән болған ұлттын «ұлттық зиялысы» катарына қоса</w:t>
        <w:br/>
        <w:t>беруге болады деп айласак, сөзсіз кателесеміз. Біздініше, белгілі</w:t>
        <w:br/>
        <w:t>бір мұрат - мақсаттардың төңірегінде жиналған оқымысты-</w:t>
        <w:br/>
        <w:t>ларды ғана «зиялы» деп айтуға болады. Ұлттық зиялылар ката-</w:t>
        <w:br/>
        <w:t>рына өз халқының саяси, экономикалық және әлеуметтік да-</w:t>
        <w:br/>
        <w:t>муына қалтқысыз қызмет ете алатын адамдар ғана кіре алады.</w:t>
        <w:br/>
        <w:t>Зиялылардың міндеті ұлы да касиетті болуы себепті өте ауыр.»</w:t>
        <w:br/>
        <w:t>- Хош! Сонымен көңілдегі көп сауалдың біразына орнық-</w:t>
        <w:br/>
        <w:t>ты жауап алдық, -- деп дауысын көтере сөйледі Жұман. -- Ұлттык</w:t>
        <w:br/>
        <w:t>зиялылар қатарынла жүріп, ауыр да абыройлы жүк арқалаған</w:t>
        <w:br/>
        <w:t>сен қандай бақыттысың, Ерасыл?! Мен сенімен замандас қана</w:t>
        <w:br/>
        <w:t>емес, дас болғанымды мақтан етемін. Сосын сенің кәп оқитын-</w:t>
        <w:br/>
        <w:t>дығыңа қызығамын.</w:t>
        <w:br/>
        <w:t>- Сені кітапты аз оқиды деп кім айтты? Есінде ме, май</w:t>
        <w:br/>
        <w:t>шам жалп етіп сөніп қалғанда бұлт астынан жарк етіп шықкан</w:t>
        <w:br/>
        <w:t>айдың жарығымен жарыса кітап оқитынымыз.</w:t>
        <w:br/>
        <w:t>- Иә,иә... Бәріесте, әліесте. Кітапқа деген құмарлығым-</w:t>
        <w:br/>
        <w:t>ды қартайсам да коя алар емеспін. Тек тәуелсіздіктің алғашқы</w:t>
        <w:br/>
        <w:t>жылдары тұрмыс ауыр болды да, кітаптан біраз қол үзіп қалға-</w:t>
        <w:br/>
        <w:t>ным рас. Сонын есесін соңғы жылдары толтырып жатырмын.</w:t>
        <w:br/>
        <w:t>Алайда соңғы жылдары жанакітаптар елге жетпей жатыр. Осы</w:t>
        <w:br/>
        <w:t>жолы дүкенде барын сатып, жоғын сенен ұрлап елге бір қап</w:t>
        <w:br/>
        <w:t>кітап алып кетпекпін.</w:t>
        <w:br/>
        <w:t>334</w:t>
      </w:r>
    </w:p>
    <w:p>
      <w:r>
        <w:t>- Ана счетчикке қарамайсын ба? Әне жетпіс тиын ұшып-</w:t>
        <w:br/>
        <w:t>ты ғой. Сен сдач алмай-ак кой, бір сом бере сал.</w:t>
        <w:br/>
        <w:t>Таксистпен есеп айырысқаннан кейін екеуі мейрамханаға</w:t>
        <w:br/>
        <w:t>кірді. Түс мезгілі болғандықтан ба, әлде күннің ыстықсығынан</w:t>
        <w:br/>
        <w:t>сусағасын ба мейрамханада халық көн. Екеуі шет жақтағы бос</w:t>
        <w:br/>
        <w:t>орындардың біріне кеп жайғасты. Бақыткерей дастархан мәзірін</w:t>
        <w:br/>
        <w:t>әрітөңкеріп, бері төңкеріп әлі отыр. Ара-арасында Ерасылдан</w:t>
        <w:br/>
        <w:t>ауыл жаңалықтарын сұрап қояды. Аузы жабылған жок. Енді ол</w:t>
        <w:br/>
        <w:t>гез келе қоймаған даяшыларды даттай бастады. Сол сәт жара-</w:t>
        <w:br/>
        <w:t>ған жүйріктей ойкастап, көзін ойнақшыткан орта жастардағы</w:t>
        <w:br/>
        <w:t>орыс әйелі бұлардың жанына кеп қалт-құлт тұра қалды.</w:t>
        <w:br/>
        <w:t>- Что закажете моладые люди? - деді ол көгілдір көзін</w:t>
        <w:br/>
        <w:t>төнкеріп. Ерасылды баласынды ма, Бақыткерейге қарап сөйледі.</w:t>
        <w:br/>
        <w:t>- Пивоес,- деді Бақыткерей.</w:t>
        <w:br/>
        <w:t>- Есть, сколько вам?</w:t>
        <w:br/>
        <w:t>- Бутылка и графин.</w:t>
        <w:br/>
        <w:t>- В бутылке?</w:t>
        <w:br/>
        <w:t>-Орысша сегізді не деуші еді2-- деді Бақыткерей Ерасылға</w:t>
        <w:br/>
        <w:t>қарап. Ә,иә қазір. Сен пе білуші ең, өзім айтайыншы. Четыре</w:t>
        <w:br/>
        <w:t>бутылки, - деді ол төрт саусағын көрсетіп даяшыға. Ол қағазы-</w:t>
        <w:br/>
        <w:t>на жаза бастап еді, -- абажди, абажди, -- деді Бақыткерей шыж-</w:t>
        <w:br/>
        <w:t>быж боп, - четри писал.</w:t>
        <w:br/>
        <w:t>- Записала, - деді даяшы.</w:t>
        <w:br/>
        <w:t>- Тогда еше чтери, - деді Бақыткерей екінші колының төрт</w:t>
        <w:br/>
        <w:t>саусағын көрсетіп.</w:t>
        <w:br/>
        <w:t>- Что будете қушать?</w:t>
        <w:br/>
        <w:t>- Бештекс ес?</w:t>
        <w:br/>
        <w:t>- Есть.</w:t>
        <w:br/>
        <w:t>- Тогда два бештекс.</w:t>
        <w:br/>
        <w:t>- Еше что закажете?</w:t>
        <w:br/>
        <w:t>- Еше, нет, не надо. - деді Бақыткерей әлденеге жымын-</w:t>
        <w:br/>
        <w:t>дап. Даяшы ілгері жүре беріп еді, Бақыткерей залды басына</w:t>
        <w:br/>
        <w:t>көтере айқай салды: -- Әпицант, әпицант обажди, обажди ко</w:t>
        <w:br/>
        <w:t>мне, туда не-нет, суда, деп әлек-шәлек болды. Даяшы қайыры-</w:t>
        <w:br/>
        <w:t>лып бұлардың қасына келді. «Тағы нс керек?» дегендей сұраулы</w:t>
        <w:br/>
        <w:t>жүзбен карап тұр.</w:t>
        <w:br/>
        <w:t>(- Пишидве кафе. - деді Бақыткерей. Даяшы оның ойын</w:t>
        <w:br/>
        <w:t>түсінсе керек мырс етіп күлді де:</w:t>
        <w:br/>
        <w:t>- Не кафе, а кофе, -деп түзетті.</w:t>
        <w:br/>
        <w:t>--А энаю, знаю кафстоон столовый, - деді ол қызарандат!.</w:t>
        <w:br/>
        <w:t>Сол күні Ерасыл Бақыткереймен бірге мейрамханада ұзақ</w:t>
        <w:br/>
        <w:t>отырып қалды. Алғашкы заказ берген тамақтар желініп болған-</w:t>
        <w:br/>
        <w:t>354</w:t>
      </w:r>
    </w:p>
    <w:p>
      <w:r>
        <w:t>-- Сендерге не болған отырындар, отырыңдар,- деді құлақ</w:t>
        <w:br/>
        <w:t>шекесін бір колымен басып тұрып. - Ал кәне, мына покушение-</w:t>
        <w:br/>
        <w:t>ні ұйымдастырған кайсың? Жандарын барыңда тез айтындар.</w:t>
        <w:br/>
        <w:t>Әйтпесе мектептен шығарамын.</w:t>
        <w:br/>
        <w:t>- Оны біз қайдан білейік.</w:t>
        <w:br/>
        <w:t>-- Ешкім де емес, андағы орындықтың өзі ескі, - деп жары-</w:t>
        <w:br/>
        <w:t>са жауап берді бір-екі оқушы.</w:t>
        <w:br/>
        <w:t>-- Ә,айтпайсындар ғой. Онда өз обалларың өздеріне. Бүгін</w:t>
        <w:br/>
        <w:t>бәрің дс оқудан шығасыңдар.</w:t>
        <w:br/>
        <w:t>-- Ағай, сонда калай? Бір класты тұтас шығарып жібересіз</w:t>
        <w:br/>
        <w:t>бе? - деді әлгі ересек оқушы.</w:t>
        <w:br/>
        <w:t>-- Иә, бәріңдіде,- деп қалш-қалш еттігекі көзі қанталап</w:t>
        <w:br/>
        <w:t>кеткен Тұрысов.</w:t>
        <w:br/>
        <w:t>-- Сонда біздің сынып жабыла ма?</w:t>
        <w:br/>
        <w:t>-- Жабылады!</w:t>
        <w:br/>
        <w:t>-- Сіз қызметсіз қаласыз ғой.</w:t>
        <w:br/>
        <w:t>-- Онда сендердің жұмыстарын болмасын.</w:t>
        <w:br/>
        <w:t>-- Сіздің сағатыңыз онсыз да аз. Енақырғысы әдістемелік</w:t>
        <w:br/>
        <w:t>кабинеттерден деайрылып қалдыныз.</w:t>
        <w:br/>
        <w:t>-- Сендер оқушысыңдар, комсомолсыңдар. Шыншыл бо-</w:t>
        <w:br/>
        <w:t>луға міндеттісіндер. Ойлануға он бес минутуакытберемін. Мен</w:t>
        <w:br/>
        <w:t>қайтып келгенше ақылдасып, орталарыңдағы тентекті тауып</w:t>
        <w:br/>
        <w:t>беріңдер. Әйтпесе, бәрінеде катер.-- деді Тұрысов қатуланып.</w:t>
        <w:br/>
        <w:t>Ол осыны айтты да ақырын аяңдап сыртқа шықты. Осы сәт</w:t>
        <w:br/>
        <w:t>алдыңғы партада отырған жаңағы тентек жігіт лып етіп арны-</w:t>
        <w:br/>
        <w:t>нан атып тұрды. Қолында желім жағылған бір парақ қағаз бар.</w:t>
        <w:br/>
        <w:t>Тұрысовнен жанаса беріп әлгі қағазды онын арқасына жапсырып</w:t>
        <w:br/>
        <w:t>Жіберді. Тұрысов оқушылармен тәжікелесіп тұрғанда қырық</w:t>
        <w:br/>
        <w:t>бес минут уақыт өтс шыққан елі. Онын сыртқа шығуын тосып</w:t>
        <w:br/>
        <w:t>Тұрғандай үзіліске шығуға пнақырған қоңырау соғылды. Дүр-</w:t>
        <w:br/>
        <w:t>кірей орындарынан түрған оқушылар Тұрысовтын өкшесін ба-</w:t>
        <w:br/>
        <w:t>сып, өкпесін қысасыртқа шықты. Ерасыл сонда ғана байқады.</w:t>
        <w:br/>
        <w:t>Мұғалімдер бөлмесіне қарай ақырын аяңдап бара жатқан Тұры-</w:t>
        <w:br/>
        <w:t>совтың арқасындағы алақандай қағазда үлкен әріптермен:</w:t>
        <w:br/>
        <w:t>Болған кезде черчение сабағы,</w:t>
        <w:br/>
        <w:t>Тұрысовтың ашылмайды қабағы, --</w:t>
        <w:br/>
        <w:t>деген екі жол өлең бар еді.</w:t>
        <w:br/>
        <w:t>Бұл өленді өзге оқушылар да оқып үлгерсе керек, бірін бірі</w:t>
        <w:br/>
        <w:t>түртіп, жарқ-жырқ күлісті. Жаңағы Тұрысовпен тәжікелескен</w:t>
        <w:br/>
        <w:t>ересек оқушы тіпті жаны кіріп, айызы канып қалды, ішін басы,</w:t>
        <w:br/>
        <w:t>351</w:t>
      </w:r>
    </w:p>
    <w:p>
      <w:r>
        <w:t>газеттердің бірінде: «Арулардай ажарын, серілердей сәнін бер-</w:t>
        <w:br/>
        <w:t>мей жазушы ағамыз Ерасыл Жақсыбеков те алпысқа келіп</w:t>
        <w:br/>
        <w:t>қалыпты» деп басталған мақала түсті.</w:t>
        <w:br/>
        <w:t>«Калай дал тауып айтқан» деп ойлады Динара. - Тартылған</w:t>
        <w:br/>
        <w:t>сымдай тіп-тік бой қандай! Тік ық. кен кеуделі жігіт қой. Аздап</w:t>
        <w:br/>
        <w:t>бұрыл тарта бастаған қою-қою қара шашы карс қарыс кең маң-</w:t>
        <w:br/>
        <w:t>дайға жарасып тұр. Келісті келген қою кас, ойлы, мұнлы қос</w:t>
        <w:br/>
        <w:t>жанар, нұр төгілген жүзіне көріктендіре түсіпті. Бәрінен бұрын</w:t>
        <w:br/>
        <w:t>терең білім, аса биік ақыл-парасатын айтсаңыз! Жігіттін сұлта-</w:t>
        <w:br/>
        <w:t>ны ғой Ерасыл!..»</w:t>
        <w:br/>
        <w:t>- Ванаға барып бетінді жу. Мен шай қояйын. - деді Ерасыл</w:t>
        <w:br/>
        <w:t>Динараның иығына қолын салып.</w:t>
        <w:br/>
        <w:t>Екеуі шай іше отырып ұзақ сырласты.</w:t>
        <w:br/>
        <w:t>-Сіз Генридің «Последний лист» атты шығармасын оқыған</w:t>
        <w:br/>
        <w:t>боларсыз, -- делі Динара.</w:t>
        <w:br/>
        <w:t>-- Ертеректе оқығанмын.</w:t>
        <w:br/>
        <w:t>- Екеуміз сол әңгіменің кейіпкерлері сияқтымыз.</w:t>
        <w:br/>
        <w:t>- Қалайша?</w:t>
        <w:br/>
        <w:t>--Өмірден күдер үзіп, әлгелі жатқан ауру қыз терезе алдын-</w:t>
        <w:br/>
        <w:t>дағы ақ қайыңға қарап жатып, күз желі жұлып үлгірмеген санау-</w:t>
        <w:br/>
        <w:t>лы жапырақтың санымен қалған өмірін санан жатпаушы ма еді.</w:t>
        <w:br/>
        <w:t>Соған қарап жатып соңғы жапырак үзілгенде мен де өмірімен</w:t>
        <w:br/>
        <w:t>қоштасамын деп ойлаушы седі ғой.</w:t>
        <w:br/>
        <w:t>-- Бірак, соңғы жапырақ үзілмеді, өмірден күдер үзіп, өлімге</w:t>
        <w:br/>
        <w:t>дайындалған қыз да өлген жоқ қой,- деді Ерасыл.</w:t>
        <w:br/>
        <w:t>--Оны өлтірмеген ауру қыздың ойын тап басып, түні бойы</w:t>
        <w:br/>
        <w:t>көз ілмей бір тәуліктің ішінде ең соңғы жапырағын күз желі</w:t>
        <w:br/>
        <w:t>жүлқылаған ақ қайынның суретін айнытпай салып, терезе ал-</w:t>
        <w:br/>
        <w:t>дында іліп, өзі қайтыс болып кеткен қарт суретшінің қайсар та-</w:t>
        <w:br/>
        <w:t>данты емес пе?! Мен дссолауру қыз сияқты қатыгез тағдырдан</w:t>
        <w:br/>
        <w:t>шаршап, өмірден де, сөзден дс күдер үзс бастап едім, бүгінгі</w:t>
        <w:br/>
        <w:t>кездесу үміт отын жақты. «Кез келген сүрінген сәтіңді бақыт-</w:t>
        <w:br/>
        <w:t>сыздыққа балама, мүмкін сенің шын бақытты күндерің сол</w:t>
        <w:br/>
        <w:t>сәттен басталар» деген Толстой сөзін ойыма оралтты.</w:t>
        <w:br/>
        <w:t>--Мұны айтқан қай Толстой?</w:t>
        <w:br/>
        <w:t>-Лев Николаевич.</w:t>
        <w:br/>
        <w:t>- Ұлылық берісі ұлттын, әрісі бүкіл адамзаттың меншігі.</w:t>
        <w:br/>
        <w:t>Алланын нұры түскен құдірет қой Толстой.</w:t>
        <w:br/>
        <w:t>- Дүниеде адаммен адамның түсінсіп, сыр бөліскенінен</w:t>
        <w:br/>
        <w:t>асқан бақыт жок. Сол бакыттың буымен тым ұзақ отырып калып-</w:t>
        <w:br/>
        <w:t>пын. Қайтайын, -- деді Динара.</w:t>
        <w:br/>
        <w:t>346</w:t>
        <w:br/>
        <w:t>күлкісін тия алар емес. Өзімен ере шыққан оқушылардың ду</w:t>
        <w:br/>
        <w:t>ете қалған күлкісінен артына жалт бұрылған Тұрысов: «Бұлар-</w:t>
        <w:br/>
        <w:t>ға не болған?» дегендей көзінің астымен сүзе каралы да, мұға-</w:t>
      </w:r>
    </w:p>
    <w:p>
      <w:r>
        <w:t>лімдер бөлмесіне кіріп кетті.</w:t>
        <w:br/>
        <w:t>Тұрысовпен көзі түйісіп қалған Ерасыл осы оқиғалар есіне</w:t>
        <w:br/>
        <w:t>түсіп еркінен тыс күліп жіберді. «Ұят болды-ау» деп қатты қысы-</w:t>
        <w:br/>
        <w:t>лып,ыңғайсызданып қалған еді. әйтеуір абырой болғанда ешкім</w:t>
        <w:br/>
        <w:t>байқамаған екең.</w:t>
        <w:br/>
        <w:t>Залға қыдырта көз тастаған Ерасыл Ғұрысовтың арт жағында</w:t>
        <w:br/>
        <w:t>отырған екеуге еріксіз назар аударды. Онын бірі аласа бойлы,</w:t>
        <w:br/>
        <w:t>бадырақ көзді, арық қара жігіт Бақыткерей де, екіншісі орта</w:t>
        <w:br/>
        <w:t>бойлы ақсары келіншек Гүлдана. Бақыткерей Құмарбекке жа-</w:t>
        <w:br/>
        <w:t>мағайын, бірнеше атадан қосылатын туыс. Университеттің жур-</w:t>
        <w:br/>
        <w:t>налистикасын бітірген ол кезінде аудандық газсттің редакторы</w:t>
        <w:br/>
        <w:t>болды. Жұбайы -- Ғүлдана дәрігер еді. Өзі Сарысу деген жер-</w:t>
        <w:br/>
        <w:t>ден. Сол себепті де Ерасыл онымен «Сарысудың сары қызы»</w:t>
        <w:br/>
        <w:t>деп қалжыңдасатын. Бакыткерей Ерасылдан бірер жас үлкен.</w:t>
        <w:br/>
        <w:t>Ауылдан алпыс шақырым аттап шықпаған Ерасыл он жылдық-</w:t>
        <w:br/>
        <w:t>ты бітіргеннен кейін Алматыға жалғыз келіп еді. Көрмеген жер,</w:t>
        <w:br/>
        <w:t>жаңа орта, үлкен қала... Үйден көп ұзап шықпаған Ерасыл алға-</w:t>
        <w:br/>
        <w:t>шында әжептеуір қысылып-ақ қалған. Сондай күндердің бірін-</w:t>
        <w:br/>
        <w:t>демнститутқа кұжаттарын өткізіп келе жатқан оған осы Бақыт-</w:t>
        <w:br/>
        <w:t>керей кездесе кетті.</w:t>
        <w:br/>
        <w:t>- Ассаламағалейкум аға, - деді Ерасыл ауылдағы әдетімен</w:t>
        <w:br/>
        <w:t>сәлем беріп.</w:t>
        <w:br/>
        <w:t>- Алейкумассалам! Иә, кашан келдің?</w:t>
        <w:br/>
        <w:t>- Бір жеті болды.</w:t>
        <w:br/>
        <w:t>- Өй, жаман неме, содан бері хабарласпай қайда жүрсін?</w:t>
        <w:br/>
        <w:t>- Документ тапсырып жәнс қала үлкен скен, қайдан таба-</w:t>
        <w:br/>
        <w:t>рымды да білмей... -- деп күмілжіді Ерасыл.</w:t>
        <w:br/>
        <w:t>-- Келеріңде телеграмма бер, өзім күтіп алам дегенім қайда?</w:t>
        <w:br/>
        <w:t>- Сенсеңіз соған тіпті мұрша болмады.</w:t>
        <w:br/>
        <w:t>- Не қуды сені сонша?</w:t>
        <w:br/>
        <w:t>- Қашан ұшаққа отырғанша қай рейспен ұшатынымызды</w:t>
        <w:br/>
        <w:t>білмедік.</w:t>
        <w:br/>
        <w:t>- Жә, жарайды. Ақталмай-ақ кой, - деді Бақыткерей бірер</w:t>
        <w:br/>
        <w:t>жас үлкендігін пайдаланып өктем сөйлеп.</w:t>
        <w:br/>
        <w:t>- Ақталғаным емес, шыным сол.</w:t>
        <w:br/>
        <w:t>- Ал, жарайды, онан да ауылдын амандығын айт. Біздің</w:t>
        <w:br/>
        <w:t>үйдің іші аман ба? Апам қалай, ауырған жоқ па? Қасқа сиыр</w:t>
        <w:br/>
        <w:t>бұзаулады ма? Жеңешемнің жағдайы жақсы ма?-Өз сөзіне жауап</w:t>
        <w:br/>
        <w:t>та күтпей қазақтың ұзак сонар амандық-саулық сұрасуын бір</w:t>
        <w:br/>
        <w:t>352</w:t>
        <w:br/>
        <w:t>лист. Гүлдана -- дәрігер. Жылға жетпей жаңа пәтералды. Бұрын-</w:t>
        <w:br/>
        <w:t>ғы күйкі тірлік, кедей өмір келмеске кетті. Әйтсе де жаңа үй</w:t>
        <w:br/>
        <w:t>болу оңай ма? Жас отауға керек нәрсе таусылған ба? Гүлдана</w:t>
        <w:br/>
        <w:t>соны түгендеумен әуре. Дүние қуайын-ақ демейді, бірақ қата-</w:t>
        <w:br/>
        <w:t>рымыздан қалмайықшы дейтін бір сезім тыныштық таптырмай-</w:t>
      </w:r>
    </w:p>
    <w:p>
      <w:r>
        <w:t>ды. Осындай ойлардан үнемшіл болуға үндейді Гүлдана. Ал</w:t>
        <w:br/>
        <w:t>Бақытксрей болса еркін жүріп тұрғанда, аздап ішіп жүргенді</w:t>
        <w:br/>
        <w:t>ұнатады. Бірақ оны еркіне жіберетін Гүлдана ма? Баяғыда оған</w:t>
        <w:br/>
        <w:t>қосылмай тұрғанда қалжыңдап айтушы еді, «Мен сенің шыбын</w:t>
        <w:br/>
        <w:t>жаныңды шырқыратып, жыл он екі ай ала қағазға байлап қоя-</w:t>
        <w:br/>
        <w:t>мын» деп. Ойнаса да ойындағысын айтқан скен, күйеуін қия</w:t>
        <w:br/>
        <w:t>бастырмайды. Бақыткерейдін Гүлданаға айына бір рет еркін</w:t>
        <w:br/>
        <w:t>сөйлейтін сәті бар. Ол - әдеби қызметкер Бақыткерейдің айына</w:t>
        <w:br/>
        <w:t>бір рет бас мақала жазатын кезі. Облыстық газетте айлық жала-</w:t>
        <w:br/>
        <w:t>қын, ұсақ-түйек қаламақыннан басқа бір бас мақала үшін қырық</w:t>
        <w:br/>
        <w:t>сом төлейтіні белгілі. Бірақ, ол айына бір-ақ рет болатын қуа-</w:t>
        <w:br/>
        <w:t>ныш. Сондайда Бақыткерейдің Гүлдананың алдында шоқтық-</w:t>
        <w:br/>
        <w:t>танып, көтеріліп сөйлейтіні бар. Ол бір бас мақаланы кемі үш-</w:t>
        <w:br/>
        <w:t>төрт күн жазатын. Алғашқы күні бас мақалаға қажетті цифрлар</w:t>
        <w:br/>
        <w:t>мен фактілер жинауға, скінші тәулік жоспар кұруға, үшінші,</w:t>
        <w:br/>
        <w:t>төртінші күн жазуға кетеді. Бас мақала жазуға кіріскен күні</w:t>
        <w:br/>
        <w:t>Бақыткерей үйіне телефон соғады. Алғашқы сөзді:</w:t>
        <w:br/>
        <w:t>- Алло, бәйбіше, қалыңыз қалай? -- деп келіншегімен қал-</w:t>
        <w:br/>
        <w:t>жыңдасумен бастайды.</w:t>
        <w:br/>
        <w:t>--Сенің-ақ ойының таусылмайды екен. Ана жақта бала</w:t>
        <w:br/>
        <w:t>жылап жатыр. Жана газға сүт қойып едім, тасып кетер. Бол</w:t>
        <w:br/>
        <w:t>тезірск айтсаңшы, не дейсін? - деді күйеуінен әлдебір жана-</w:t>
        <w:br/>
        <w:t>лык күткен Гүлдана.</w:t>
        <w:br/>
        <w:t>- Бүгін күн салқын екен. Балқытып жас ет асып қойсан</w:t>
        <w:br/>
        <w:t>қайгеді, -- дейді Бақыткерей батыл сөйлеп.</w:t>
        <w:br/>
        <w:t>-- Жарайды асып қояйын.</w:t>
        <w:br/>
        <w:t>- Сол еттің жанында бір жартылық болса қандай жақсы</w:t>
        <w:br/>
        <w:t>болар еді, - дейді ол тағы да маңызданып.</w:t>
        <w:br/>
        <w:t>- Ол ненің ақысы? - дейді Гүлдана.</w:t>
        <w:br/>
        <w:t>- Саудаласып қайтесін, «Аз астан аяған көп астан құр қала-</w:t>
        <w:br/>
        <w:t>ды»--дейді Бақыткерей бәлсініп.</w:t>
        <w:br/>
        <w:t>-Иә,сосын.</w:t>
        <w:br/>
        <w:t>- Білсеңіз, мен бүгін бас мақала жазып отырмын.</w:t>
        <w:br/>
        <w:t>- Жарайды, -- дейді жағдайға түсінген Гүлдана тез келісіп.</w:t>
        <w:br/>
        <w:t>Мүндай әңгімелер телефон арқылы жиі болып тұрады.</w:t>
        <w:br/>
        <w:t>Бірақ бас мақала жазбайтын күндері бұл әңгіме сәл басқашалау</w:t>
        <w:br/>
        <w:t>естіледі. Ондайда Бақыткерейдің даусы жөнді шықпайды. Мің-</w:t>
        <w:br/>
        <w:t>362</w:t>
        <w:br/>
        <w:t>керек? Неге қыр соңымнан қалмайсыз» дедім. Екінің бірі,-</w:t>
        <w:br/>
        <w:t>делі ол беті шімірікпестен, -- сен не сахнаның жұлдызы бола-</w:t>
        <w:br/>
        <w:t>сын, не театрдан кетесің». «Жұлдыз болуым үшін не істеуім</w:t>
        <w:br/>
        <w:t>керек?» «Маған токал боласың». «Сізге тоқал болғанша, --теат-</w:t>
        <w:br/>
        <w:t>рдан кетемін». «Кетсең тезірек кет. Бәрібір мен саған жұмыс</w:t>
        <w:br/>
        <w:t>ісгетпеймін». Менің Кәмиламды да, Дезлемонамды да өзге ак-</w:t>
        <w:br/>
        <w:t>тТрисаларға беріп, мені елеусіз эпизодтық рөльдермен шектеді.</w:t>
        <w:br/>
        <w:t>Сосын театрдан өз еркіммен біражола кеттім.</w:t>
        <w:br/>
        <w:t>-- Қап, әттеген-ай,-- деді Ерасыл. - Кәмиланың жолымен</w:t>
      </w:r>
    </w:p>
    <w:p>
      <w:r>
        <w:t>жап-жақсы жүріп келе жатыр едің. Саған ғана емес, өнерге де</w:t>
        <w:br/>
        <w:t>обал болған сиякты. Атам заманнан бері атам казакпен бірге</w:t>
        <w:br/>
        <w:t>жасасып келе жатқан «үят болады, обал болады» деген ұлы</w:t>
        <w:br/>
        <w:t>сөздердіп ұмытыла бастағаны өкінішті-ақ. Бірақ сен қайғырма!</w:t>
        <w:br/>
        <w:t>Жассың. Болашағың алда.</w:t>
        <w:br/>
        <w:t>-- Қалай қайғырмаймын, сүйікті жұмысымнан айрылғаным</w:t>
        <w:br/>
        <w:t>аздай-ақ сүйгснімс кол жетпей жүрсе. Ол да менің жанымды</w:t>
        <w:br/>
        <w:t>түсінген жоқ. Әлі ұсынған колым жетер емес оған. Екі бірдей</w:t>
        <w:br/>
        <w:t>ауыр соққы есеңгіретіп тастады мені.</w:t>
        <w:br/>
        <w:t>- Ол кім соншағасырда бірақ туатын сендей асылдың қолы</w:t>
        <w:br/>
        <w:t>жетпейтін?</w:t>
        <w:br/>
        <w:t>-- Мені әлітүсінген жоқсың ба? Ол сенсін, мына сенсің, -</w:t>
        <w:br/>
        <w:t>дсп жылап жіберді Динара.</w:t>
        <w:br/>
        <w:t>-- Қой, мұнын нес? Жылама! - деді мына күтпеген жайдан</w:t>
        <w:br/>
        <w:t>абыржып қалған Ерасыл Динараны құшақтап.</w:t>
        <w:br/>
        <w:t>Динара Ерасылды жастолы жанарымен үнсіз аймалады.</w:t>
        <w:br/>
        <w:t>-- Қ өз жасың ашы екен, -- деді Ерасыл қыздың жас толы</w:t>
        <w:br/>
        <w:t>жанарын сүйіп.</w:t>
        <w:br/>
        <w:t>-- Атцы тағдырдан ашы жас шығалы. Менің көз жасым ғана</w:t>
        <w:br/>
        <w:t>емес, тағдырым да ашы, -- деді Динара бота көзі боталап. -</w:t>
        <w:br/>
        <w:t>Анамнан алты, әкемнен жеті жасымда айрылдым. Жетім бо-</w:t>
        <w:br/>
        <w:t>лын өсіп жетіліп ем екінші курсты бітірген жылы сүйген жігітім</w:t>
        <w:br/>
        <w:t>суға кетіп, қайтыс болды. Жылаған жанымды онеріммен жұба-</w:t>
        <w:br/>
        <w:t>тып см, онда да жолым оңғарылмады. Өзіңді алғаш көргенде-ақ</w:t>
        <w:br/>
        <w:t>сүйіп қалып ем. Махаббат каншалық өртболса, соншалық дерт.</w:t>
        <w:br/>
        <w:t>«Махаббат кез келген касіретті үмітке айналдырады» дегенді</w:t>
        <w:br/>
        <w:t>бір кітаптан оқып ем, Сенің басың әйеліне байлаулы, аяғынды</w:t>
        <w:br/>
        <w:t>балаларың тұсап тұр. Аласұрған сезімді жалғызақылмен жеңе</w:t>
        <w:br/>
        <w:t>алар емеспін.</w:t>
        <w:br/>
        <w:t>- «Қасірет келіп есігінді қақса, есігііңді аш та онымен айқ-</w:t>
        <w:br/>
        <w:t>асқа түс. Қалайда женіп шық» депті Бетховен.</w:t>
        <w:br/>
        <w:t>Динара көз жасын сүртіп Ерасылға сүйсіне қарады. Сол</w:t>
        <w:br/>
        <w:t>сәт есіне Ерасылдың мерейтойы тұсында республикалык</w:t>
        <w:br/>
        <w:t>345</w:t>
        <w:br/>
        <w:t>Сол түні Ерасылдың жандүниссінде аламан ойлар атойлап,</w:t>
        <w:br/>
        <w:t>алуан сезім шарлысып еді.</w:t>
        <w:br/>
        <w:t>Олөз жүрегінде пайда болған әзірге өзге түгіл өзіне де бей-</w:t>
        <w:br/>
        <w:t>мәлім таңқаларлық сезім құшағында жатып ұйықтап кетті.</w:t>
        <w:br/>
        <w:t>ҮШ</w:t>
        <w:br/>
        <w:t>Бүгін күндегісінен әлдекайда ертс тұрып, өзгеше толқу</w:t>
        <w:br/>
        <w:t>үстінде жүрген Ерасыл Мәденист үйіне келіп кіргенде жүрегі</w:t>
        <w:br/>
        <w:t>кеудесін жарып шығардай боп дүрс-дүрс соққанын сезді. Халық,</w:t>
        <w:br/>
        <w:t>бұл күткендегіден әлдекайда көп скен. Бәрі Ерасыл енбекте-</w:t>
        <w:br/>
        <w:t>рінен ұйымдастырылған көрмені зейін сала көріп жатыр. Көр-</w:t>
        <w:br/>
        <w:t>меге қойылған еңбектердің бәрі дерлік ауыл тақырыбына жа-</w:t>
        <w:br/>
        <w:t>зылған шығармалар. Солардың біразы тәуелсіздік жылдары жа-</w:t>
        <w:br/>
        <w:t>зылған туындылар.</w:t>
      </w:r>
    </w:p>
    <w:p>
      <w:r>
        <w:t>- Ал кәне,ішкс кірейік, - деді Ерасылды Мәденит үйінің</w:t>
        <w:br/>
        <w:t>алдынан күтіп алған Жомарттықырштып, -- мен кездесудің бас</w:t>
        <w:br/>
        <w:t>жағында болып, сіз рұқсат етсеніз соңына қарамай кетіп қалар-</w:t>
        <w:br/>
        <w:t>мын. Сіздің келетініңізді кеш естідім. Астанаға билет алып</w:t>
        <w:br/>
        <w:t>қойып едім.</w:t>
        <w:br/>
        <w:t>Жомарт бастаған бір топ кісі президиуымға қарай көтеріле</w:t>
        <w:br/>
        <w:t>бергенде зал толы халык дүр етіп, орнынан көтеріліп ду қол</w:t>
        <w:br/>
        <w:t>соқты. Сол сәт Ерасылдың денесі ысып, екі бетіду ете қалған-</w:t>
        <w:br/>
        <w:t>дай болды. Бұрын біраз кездесулерде болған ол дәл қазіргідей</w:t>
        <w:br/>
        <w:t>толқымаған шығар. Тәуелсіздік жайлы жана романының тұсау-</w:t>
        <w:br/>
        <w:t>кесері болғасын ба, әлде жерлестер жүрегінің айрықша жылуы</w:t>
        <w:br/>
        <w:t>ма, бәлкім біраздан бері халық алдына шықпай тосырқап калды</w:t>
        <w:br/>
        <w:t>ма, немесе кейіпкерлерімен кездесу жауапкершілігі ме, ол ара-</w:t>
        <w:br/>
        <w:t>сын дәл қазір ажыратқан жоқ, әйтеуір белгісіз бір сезім жан</w:t>
        <w:br/>
        <w:t>дүниесін толқытып жіберді. Ерасыл президиум столына отыр-</w:t>
        <w:br/>
        <w:t>ғаннан кейін залдағы халыққа көз жіберді. Мұндағылардын</w:t>
        <w:br/>
        <w:t>көбісітаныс. Ерасыл өзіне қадалған көп көздерге қарап отырып</w:t>
        <w:br/>
        <w:t>алдынғы қатардың орта тұсында отырған Тұрысовты бірден тани</w:t>
        <w:br/>
        <w:t>кетті. Онын көзі алдына өткен күндер суреті келді.</w:t>
        <w:br/>
        <w:t>Ерасыл орта мектепте окып жүрген кезде Тұрысов бірнеше</w:t>
        <w:br/>
        <w:t>жыл бойы мектеп директоры болып істеді-ау. Сол жылдардын</w:t>
        <w:br/>
        <w:t>бірінде бір жас мұғалім жұмысқа мас болып келіп Тұрысовты</w:t>
        <w:br/>
        <w:t>құйрықтан тепсе керек. Ертесінде ол Тұрысовты көріп тұра</w:t>
        <w:br/>
        <w:t>қашыпты. Сонда Тұрысов оны шақырып алып:</w:t>
        <w:br/>
        <w:t>- Сен неге қашасын? Қашпа, бері кел, - депті.</w:t>
        <w:br/>
        <w:t>- Ағай, кеше менен бір қателік өтті. Қызып жүріп байқа-</w:t>
        <w:br/>
        <w:t>май... - дей бергі де Тұрысов:</w:t>
        <w:br/>
        <w:t>348</w:t>
        <w:br/>
        <w:t>мақаласы да, достық әзіліде, бәрі-бәрі өз орнында. Бақыткерей</w:t>
        <w:br/>
        <w:t>«Шіркін, жастық деген, міне, осы» деп қабырға газетін сүйсіне</w:t>
        <w:br/>
        <w:t>оқып тұр. Қабырға газетінің аяқ жағында бір топ адамға әңгіме</w:t>
        <w:br/>
        <w:t>айтып отырған өзінің суретін көрді. Оның астына бір шумак</w:t>
        <w:br/>
        <w:t>өлең жазылыпты. Онда былай делінген:</w:t>
        <w:br/>
        <w:t>Қаңтарып тастап қаламды,</w:t>
        <w:br/>
        <w:t>Шарлап шықты ғаламды.</w:t>
        <w:br/>
        <w:t>Қабілеті жоқ жазуға</w:t>
        <w:br/>
        <w:t>Сол әдеті жаман-ды.</w:t>
        <w:br/>
        <w:t>Осы әзілді оқып тұрып, Бакыткерсй: «Ә, Мырзағалиев, са-</w:t>
        <w:br/>
        <w:t>ған сол керек бәлем!» - деді жымиып. Мұның тұсынан өтіп</w:t>
        <w:br/>
        <w:t>бара жатқан редактор «Өз фамилиянды өзің келемеждеп тұрға-</w:t>
        <w:br/>
        <w:t>ның қалай?» --деді.</w:t>
        <w:br/>
        <w:t>- Мына жігіттерлі айтам, - деді аузына өзге сөз түспеген</w:t>
        <w:br/>
        <w:t>ол сасқалақтап.</w:t>
        <w:br/>
        <w:t>- Йә, ол жігіттер неғыпты?</w:t>
        <w:br/>
        <w:t>-- Міне, көрмейсің бе, Мырзағалиевті қатырып жіберіпті.</w:t>
        <w:br/>
        <w:t>Әлі де өз фамилиясын өзі келемеждеп тұрған оған редак-</w:t>
        <w:br/>
        <w:t>тор күлерін де, ұрсарын да білмей басын шайқай жөніне кетті.</w:t>
      </w:r>
    </w:p>
    <w:p>
      <w:r>
        <w:t>Өзге жұмысқа пысық Бақыткерей, жазуға икемсіз. Оған не</w:t>
        <w:br/>
        <w:t>шара? Практика кезінде қиналған сәттерінде курстас достары</w:t>
        <w:br/>
        <w:t>көмекке келіп жүруші еді. Көбіне біреулермен бірігіп жазатын.</w:t>
        <w:br/>
        <w:t>Ол көресіні жұмысқа орналасқаннан кейін көрді. Адамның</w:t>
        <w:br/>
        <w:t>өзінің қолынан келмейтін жұмысты істеу қорлық, тіпті жаза”</w:t>
        <w:br/>
        <w:t>мен пара-пар. Саған ондайдаекінің бір қожа. Бәрі де білгіш-</w:t>
        <w:br/>
        <w:t>сініп, ақыл айтқыш-ақ. Бақыткерейдінң не нәрсені де тсз бағдар-</w:t>
        <w:br/>
        <w:t>лап, жағдайға жылдам икемделе алатын касиеті бар. Ақылды</w:t>
        <w:br/>
        <w:t>жігіт, өз кемшілігін өзге көзбен көрс білуші еді. Ол өз орнынын</w:t>
        <w:br/>
        <w:t>газетте емес екенің әу баста-ақ сезген. Бірақ амал не, әуелде</w:t>
        <w:br/>
        <w:t>асы оқуға ет қызумен орналасып қап, сол қарқынмен бітіріп</w:t>
        <w:br/>
        <w:t>шықты. Енді қайтадан екінші бір жоғары оқу орнын оқитын</w:t>
        <w:br/>
        <w:t>жағдай қайда? Дипломын салып қойып, қара жұмысқа қайдан</w:t>
        <w:br/>
        <w:t>барсын. Әрі ойланып, бері ойланып Бақыткерей өзгеше бір жол</w:t>
        <w:br/>
        <w:t>тапты. Төменнен жоғары шығу қиын болғанмен, жоғарыдан</w:t>
        <w:br/>
        <w:t>төмен түсу оңай ғой. Ол аудандық газетке сұранды. «Құланның</w:t>
        <w:br/>
        <w:t>қасуына, мылтықтың басуына» едегендей бұл туып өскеп аудан-</w:t>
        <w:br/>
        <w:t>дағы газеттің редакторы өзге жұмысқа ауысқалы жатыр екен.</w:t>
        <w:br/>
        <w:t>Аудан басшылары алдында беделі бар, облыстағылардың біра-</w:t>
        <w:br/>
        <w:t>зын білетін Бақыткерей аудандық газетке редактор болып</w:t>
        <w:br/>
        <w:t>бекітілді. Сонан кейін-ақ мұның көзі ашылды. ІНүкір, аудандық,</w:t>
        <w:br/>
        <w:t>364</w:t>
        <w:br/>
        <w:t>ген. Ана жеңгене жәрдемдеспейсін бе?» деп екі аяғымды бір</w:t>
        <w:br/>
        <w:t>етіккетығып жатыр. «Мә, мына пелекті ал да, тез барып, ана</w:t>
        <w:br/>
        <w:t>колонкадан су алып кел. Сосын сексеуіл жарып берерсің. Мен</w:t>
        <w:br/>
        <w:t>бір макала жазып тастайын» дейтін. Бақыткерей күнде осылай</w:t>
        <w:br/>
        <w:t>қарсы алса да оған Ерасыл ренжімейді. Оның ұғымында бұл</w:t>
        <w:br/>
        <w:t>ағалық жолы. Онын үстіне табиғатында көпшіл Гүлдананың</w:t>
        <w:br/>
        <w:t>жылы қабағы да жанын жадыратып жіберетін.</w:t>
        <w:br/>
        <w:t>Гүлдана мен Бақыткерей тату тұрды. Олар өздерінің жұпы-</w:t>
        <w:br/>
        <w:t>ны өмір, кедей тұрмысына қайғырмайтын. Тек бұлардың катты</w:t>
        <w:br/>
        <w:t>қиналып, қабағын шытып қалатын бір қиын кездері болушы</w:t>
        <w:br/>
        <w:t>еді. Ол скеуінің стипендиясы таусылып, тиын санап жүрген</w:t>
        <w:br/>
        <w:t>кезінде күтпеген жерден,тосын келетін қонақ. Екеуінің де туыс-</w:t>
        <w:br/>
        <w:t>қандары ауқатты кісілер емес-ті. Сол себепті де мереке кезінде</w:t>
        <w:br/>
        <w:t>болмаса бұл екеуі елден тіпті ақша алмайтын. Бар күнкөрістері</w:t>
        <w:br/>
        <w:t>азғантай стипендия. Оның өзі әр айға тақыл-тұқыл әрең жетеді.</w:t>
        <w:br/>
        <w:t>Сөйтіп қысылып жүргенде бұларға қонақ келіп тағы қинайды.</w:t>
        <w:br/>
        <w:t>Қонақ әртүрлі: егер оларстудентгер болса бұлар қысылмайды.</w:t>
        <w:br/>
        <w:t>Қара нан жеп, қара шай ішіп, көңілді отырып, күлісіп тараса</w:t>
        <w:br/>
        <w:t>береді. Ал егер шақырылмаған қонақ елден келген кісілер бол-</w:t>
        <w:br/>
        <w:t>са, әсіресе, Гүлдананың туған-туысқандары болса, олар қатты</w:t>
        <w:br/>
        <w:t>қысылып қалады. Ел кісілерінін жәйі белгілі. Олар каланың жағ-</w:t>
        <w:br/>
        <w:t>дайын білс бермейді. Ең арғысы арақтип да тәуірін құймасан</w:t>
        <w:br/>
        <w:t>сөзетіп кететіні тағы бар. Бақыткерей жаратылысынан намыс"</w:t>
        <w:br/>
        <w:t>қой жігіт. Мұндайда ең соңғы көйлегін сатса датырбанып кала-</w:t>
        <w:br/>
        <w:t>ды. Әйтсе де каланың аты-қала, кейде қарызға ақша таба алмай</w:t>
        <w:br/>
        <w:t>қиналатыны бар. Сондай кездерде Ерасыл бұларды ондай қиын-</w:t>
        <w:br/>
        <w:t>дықтардан талай құтқарып жіберген.</w:t>
        <w:br/>
        <w:t>Бір қызығы Ерасылдын қалтасындағы сонғы тиынын қағып</w:t>
        <w:br/>
        <w:t>беретін қалалык тұрмыстағы ерлікке тен жомарттығын Гүлдана</w:t>
        <w:br/>
        <w:t>мен Бақыткерей екеуі екі түрлі кабылдайды. Бақыткерейдін</w:t>
        <w:br/>
        <w:t>ойынша, бұл Ерасылдың інілік міндеті сияқты. Гүлдана олай</w:t>
        <w:br/>
        <w:t>ойламайды. Ол Ерасылдың тамағынан жырып берген тиынын</w:t>
        <w:br/>
        <w:t>алтынға балайды. Сол ризалығын қалай білдірерін таппай</w:t>
        <w:br/>
        <w:t>қиналады ла. Бірде сонын сәті түсті. Ерасыл онда үінінші курс-</w:t>
      </w:r>
    </w:p>
    <w:p>
      <w:r>
        <w:t>та оқитын. Бұлар өз курсымен тыңға астық жинауға барады.</w:t>
        <w:br/>
        <w:t>Ағасы мен жеңгесі Ерасылды вокзалға шығарыл салып тұрып:</w:t>
        <w:br/>
        <w:t>«Келерінде телеграмма бер. Күтіп аламыз. Егер бұл өтінішімізді</w:t>
        <w:br/>
        <w:t>орындамасаң, бізге келмей-ақ қой» деп қатты табыстады. Сол</w:t>
        <w:br/>
        <w:t>сөз ойына түскен Ерасыл Алматыға қайтарда оларға телеграм-</w:t>
        <w:br/>
        <w:t>ма салды. Обалы не керек, екеуі вокзалдан күтіп алды.</w:t>
        <w:br/>
        <w:t>Күз. Сары ала жапырақтар саудырап түсіп жатыр. Алматы-</w:t>
        <w:br/>
        <w:t>дан кеткен аз уақытта Ерасыл қаланы да,достарын да, туыста-</w:t>
        <w:br/>
        <w:t>358</w:t>
        <w:br/>
        <w:t>десе кездесіп тұрып та реті келмейді екен ғой. - Ол желкесін</w:t>
        <w:br/>
        <w:t>қасып ойланып қалды. - О,тантым, таптым, - деді Бақыткерей</w:t>
        <w:br/>
        <w:t>әлден уақытта қуана дауыстап. -- Қазір, қазір, біз бәріп жөн-</w:t>
        <w:br/>
        <w:t>дейміз. Осы кезде бұлардын жанына даяшы келінілек келді.</w:t>
        <w:br/>
        <w:t>-- Смотри там, - деді оған Бақыткерей жаңағы жігіттер</w:t>
        <w:br/>
        <w:t>отырған жақты нұсқап. Даяшы ол нұсқаған жаққа қарап басын</w:t>
        <w:br/>
        <w:t>изеді.-- Суда один коньяк, один шампан от меня, потом раши-</w:t>
        <w:br/>
        <w:t>тай нас.</w:t>
        <w:br/>
        <w:t>Пайдалы жігіттердің емеурінен түсініп елпілдеп тұрған</w:t>
        <w:br/>
        <w:t>даяшы айтылған заттарды Бақыткерей нұсқаған жерге сол за-</w:t>
        <w:br/>
        <w:t>матта жеткізіп берді де, бұларға қайтып оралды.</w:t>
        <w:br/>
        <w:t>- Сколько? - деді Бақыткерей.</w:t>
        <w:br/>
        <w:t>- Пятьдесят шесть рубль, сорок восем копеек, -- деді</w:t>
        <w:br/>
        <w:t>даяшы.</w:t>
        <w:br/>
        <w:t>- Ал, төле, - деді ол Ерасылға қарап. - Алпыс сом бер,</w:t>
        <w:br/>
        <w:t>здаш алмай-ақ қой.</w:t>
        <w:br/>
        <w:t>Екеуі есеп айрысып сыртқа шықты. Күн ертенге ауын бара</w:t>
        <w:br/>
        <w:t>жатыр екен.</w:t>
        <w:br/>
        <w:t>- Мен сені жатақханаға апарып салайын. Әйтпесе адасып</w:t>
        <w:br/>
        <w:t>кетерсің, -- деді Бақыткерей. Ол аялдамаға келе жатып әлде-</w:t>
        <w:br/>
        <w:t>кімді күткендей әлсін-әлсін артына қарай берді.</w:t>
        <w:br/>
        <w:t>- Осындайда таксиі құрғыр да құрып қалады, - деді ол</w:t>
        <w:br/>
        <w:t>Әлден уақытта күнк етіп. Сосын аялдамаға жетпей тоқталды да</w:t>
        <w:br/>
        <w:t>төмен карап желкесін қасып тұрып қалды.-Саспа, бауырым.</w:t>
        <w:br/>
        <w:t>Қазір. біз бәрін де реттейміз. Мына жаман ағаң тұрғанда еште-</w:t>
        <w:br/>
        <w:t>ңеден кемдік көрмейсің. Қазір, қазір, - деп жол жиегіне шық-</w:t>
        <w:br/>
        <w:t>ты. Ағылып өтіп жатқан машиналарға «стой-стой» деп айқай-</w:t>
        <w:br/>
        <w:t>лап, қол көтеріп тұр. Жұлдыздай жүйіткіген машиналар ЗУ-3У</w:t>
        <w:br/>
        <w:t>етіп өтіп жатыр. Әлден уакытта бір машина бұлардың тұсынан</w:t>
        <w:br/>
        <w:t>озабере тоқтай калды.</w:t>
        <w:br/>
        <w:t>- Кел, отыр,- деді Бақыткерей машинанын есігін ашып.</w:t>
        <w:br/>
        <w:t>Артқы орындыкқа Ерасылды отырғызғаннан кейін өзі алдыңғы</w:t>
        <w:br/>
        <w:t>креслоға келіп жайғасты. Такси Ерасыл жатқан жатақхананың</w:t>
        <w:br/>
        <w:t>алдына жегіп тоқтағаннан кейін Бақыткерей шоферға «тұра-</w:t>
        <w:br/>
        <w:t>тұр» деді десыртқа шықты.</w:t>
        <w:br/>
        <w:t>- Мен осы машинамен кете берейін. Ертенңтаңертең келем-</w:t>
        <w:br/>
        <w:t>Бүгін бір сұлу қызбен свиданием бар еді. Соған асығып барам.</w:t>
        <w:br/>
        <w:t>Маған бір-екі қызыл құйрық бер, -- деді. Ерасыл қалтасындағы</w:t>
        <w:br/>
        <w:t>акшасын алып екі бес сомдық ұсынып жатырсді «жо-жоқ, мұның</w:t>
      </w:r>
    </w:p>
    <w:p>
      <w:r>
        <w:t>керегі жоқ. Анау қызыл құйрықтан бер. Екі өн теңгелік болса</w:t>
        <w:br/>
        <w:t>жетеді» - деді ол. Ерасыл ағасының бұл қылығын іштей ұнатпа-</w:t>
        <w:br/>
        <w:t>сада, қарсыласуға батылы жетпей әрі кейін қайтаратын шығар</w:t>
        <w:br/>
        <w:t>356</w:t>
        <w:br/>
        <w:t>деген оймен скі он теңгелікті суырып берді. Ақшаны алып Ба-</w:t>
        <w:br/>
        <w:t>кқыткерей жөніне кетті.</w:t>
        <w:br/>
        <w:t>Ағасы сөзіндетұрды. Ертеңіне таңертең Ерасылды ұйықтап</w:t>
        <w:br/>
        <w:t>жатқан жерінен оятып алып кетті. Екеуі таңғы асты бірге ішті.</w:t>
        <w:br/>
        <w:t>Дүкен аралап, оны-мұны алды. Паркке барып қыдырды. Кеш-</w:t>
        <w:br/>
        <w:t>кісін театрға келді. Жол бастаушы Бақыткерей, шығын Ерасыл-</w:t>
        <w:br/>
        <w:t>дың қалтасынан. Өстіп жүріп бірнеше күн өте шыкты. Ерасыл</w:t>
        <w:br/>
        <w:t>ауылдан біраз ақшамен келіп еді, Бақыткерейге ерем ден бірер</w:t>
        <w:br/>
        <w:t>күнде калтасы қағылып шыға келгенін бір-ақ білді. Қала қызық</w:t>
        <w:br/>
        <w:t>көрінгенімен емтиханға әзірлену қамы ойына түсті. Осындай</w:t>
        <w:br/>
        <w:t>себептермен ол Бақыткерейден бойын аулақ сала бастады. Бұл</w:t>
        <w:br/>
        <w:t>қылығы ұнамаған ағасы жасын бұлдап, оған біраз ұрсып алды.</w:t>
        <w:br/>
        <w:t>«Емтиханнан қорықпа, Таңатар ағаң тұрғанда неден сасасын»</w:t>
        <w:br/>
        <w:t>делі ол Ерасылды жұбатып. Әйтсе де өзгеге емес, өзіне сеніп</w:t>
        <w:br/>
        <w:t>келген Ерасыл алғашқы бірер күнді өткізіп алғанына іштей</w:t>
        <w:br/>
        <w:t>өкінді де, енді соның есесін қайырмақ боп кітапқа қадалды.</w:t>
        <w:br/>
        <w:t>Ерасыл оқуғатүскеннен кейін де Бақыткерей онымен жиі</w:t>
        <w:br/>
        <w:t>қатынасып ғұрды. Бір күні ол Ерасылдың жатақханасына келіп</w:t>
        <w:br/>
        <w:t>коярда қоймай ертіп шықты. «Қайда барамыз?» деген Ерасылға</w:t>
        <w:br/>
        <w:t>«Бүгін сені женгенмен таныстырамын» деп желпілдетіп ала</w:t>
        <w:br/>
        <w:t>жөнелмесі бар ма? Сөйтіп сол күні қыстың аязды бір кешінде</w:t>
        <w:br/>
        <w:t>Ерасыл осы Гүлданамен танысып еді.</w:t>
        <w:br/>
        <w:t>Көп ұзамай Гүлдана мен Бақытккерейдің үйлену тойы бол-</w:t>
        <w:br/>
        <w:t>ды. Оның ең ауыр жұмысына жегілгеннін бірі-Ерасыл. Үйлену</w:t>
        <w:br/>
        <w:t>тойы өткеннен кейін ол екеуі Тастақта жеке пәтер жалдап тұрып</w:t>
        <w:br/>
        <w:t>жатты. Айналуға келмейтін аяктай ғана бөлмеде темір керует</w:t>
        <w:br/>
        <w:t>тұрушы елі. Оның қарсы алдында кішкентай стол, екінші бетте</w:t>
        <w:br/>
        <w:t>бірер ескі орындык, талдан тоқылған кітап сөрссі, босағада сскі</w:t>
        <w:br/>
        <w:t>тумбочка. Аздаған ыдыс-аяқ тумбочка ішінде. Үйдегі заттың</w:t>
        <w:br/>
        <w:t>бәрі ескі. Бұл үйде жаңа жалғыз мүлік бар. Ол терезе алдында</w:t>
        <w:br/>
        <w:t>тұрған радиоқабылдағын!. Оны үйлену тойында Ғұлдананың</w:t>
        <w:br/>
        <w:t>құрбылары сыйға тарткан.</w:t>
        <w:br/>
        <w:t>Осы жұпыны ғана шағын бөлменің өз шаттығы бар сді. Ол</w:t>
        <w:br/>
        <w:t>жаңа қосылған жастардың уыз махаббатынан таралған қуаныш</w:t>
        <w:br/>
        <w:t>лебі. Ауылды ансағаннан ба, әлде Гүлдананың жалы қабағы ма</w:t>
        <w:br/>
        <w:t>әйтеуір Ерасылды асы үй әман өзінс тартып тұратын. Ол күнде</w:t>
        <w:br/>
        <w:t>лекциядан шығысымен Комсомол көшесімен жүрігі келіп, Ба-</w:t>
        <w:br/>
        <w:t>уман аялдамасынан тоқтаған автобустан түскесін жоғары қарай</w:t>
        <w:br/>
        <w:t>тура тартар сді. Аялдама мен Бақыткерей тұратын үйдің арасы</w:t>
        <w:br/>
        <w:t>әжептсуір қашық. Оның келетін уақытын біліп алған Бақыткс-</w:t>
        <w:br/>
        <w:t>рей есік алдына шығып, інісін тосып тұратын. Оның қолында</w:t>
        <w:br/>
        <w:t>үлкен екі шелек болады. «Әй, амансың ба? Жас келсе іскс де-</w:t>
        <w:br/>
        <w:t>357</w:t>
        <w:br/>
        <w:t>-- Ой, айналайын-ай, сол да сөз бе? Сен болмасан, менің</w:t>
        <w:br/>
        <w:t>құйрығымнан кім тебеді? -- депті.</w:t>
      </w:r>
    </w:p>
    <w:p>
      <w:r>
        <w:t>Тұрысов бірде қызыңқырап қалып өзіде бір милиционерді</w:t>
        <w:br/>
        <w:t>құйрығынан бір тепсе керек. Тәртіп сақшысы сол үшін</w:t>
        <w:br/>
        <w:t>«штраф» деп Тұрсыновтан 25 сом талап етіпті. Тұрысов оған</w:t>
        <w:br/>
        <w:t>50 сом берсе, ол ұсағым жок» деп артық ақшаны қайтармап-</w:t>
        <w:br/>
        <w:t>ты. Тұрысов айнала беріп милиционерді құйрықтан тағы бір</w:t>
        <w:br/>
        <w:t>тепсе керек.</w:t>
        <w:br/>
        <w:t>х- Ау, мұның не? --демей ме милиционер. Сонда Тұрысов</w:t>
        <w:br/>
        <w:t>оған:</w:t>
        <w:br/>
        <w:t>-- Құйрықтан бір тепкеннің кұны 25сомекен ғой. Сен енді</w:t>
        <w:br/>
        <w:t>маған қарыздар емессің, - бара бер, - деп басын қаңтарылған</w:t>
        <w:br/>
        <w:t>аттай қақайтып кете беріпті.</w:t>
        <w:br/>
        <w:t>Тұрысов жоғары класс оқушыларына дене шынықтыру мен</w:t>
        <w:br/>
        <w:t>сызудан сабақ беретін. Бұл екі сабақтын екеуі де өте көңілді</w:t>
        <w:br/>
        <w:t>өтуші еді. Шеңберлерді сшқандай ниркулсыз-ақ дәл, әсем сы-</w:t>
        <w:br/>
        <w:t>зады. Ол өз жұмысына беріліп кетіп тактаға әртүрлі сызықтар</w:t>
        <w:br/>
        <w:t>сызып жатқанда іші пыса бастаған оқушыларбір-бірлеп акырын</w:t>
        <w:br/>
        <w:t>сыртқа шығып кетеберетін. Тақта алдында жазу-сызумен айна-</w:t>
        <w:br/>
        <w:t>лысып жаңа сабақтың мән-жайын баяндап, өзісіне әбден беріліп</w:t>
        <w:br/>
        <w:t>кеткен Тұрысов сабақ бітер кезде ғана алдындағы оқушыларға</w:t>
        <w:br/>
        <w:t>назар аударатын. Сонда ол қатары үлкен ұрыстан кейін селдіреп</w:t>
        <w:br/>
        <w:t>калған сарбаздардай сиреген оқушыларға қарап: «Әу, мана көп</w:t>
        <w:br/>
        <w:t>сиякты едіңдер, неғып азайып кеткенсіңдер?» дер еді. Кейбір</w:t>
        <w:br/>
        <w:t>кушыкеш оқушылар бірін-бірі түртіп, ақкөңіл ағаларының</w:t>
        <w:br/>
        <w:t>аңқаулығына мырс-мырс күлісіп алатын. Кейле Тұрысов кезекті</w:t>
        <w:br/>
        <w:t>шенберлерін тақтағасызып болып оқушыларға тапсырма береді</w:t>
        <w:br/>
        <w:t>ле, өзі олардың дәптерлерін тексеріп отырады. Осы сәтті пайда-</w:t>
        <w:br/>
        <w:t>ланған кейбір оқушылар бірін бірі түртіп, күлісіп дуылдаса ба-</w:t>
        <w:br/>
        <w:t>стағанда ол көзінің астымен андып отырады да, көп нәрсені</w:t>
        <w:br/>
        <w:t>керсе де көрмегенсиді. Сондай отырыстардың бірінде артына</w:t>
        <w:br/>
        <w:t>қарап көршісімен сөйлесіп отырган бір оқушыны Тұрысовтын</w:t>
        <w:br/>
        <w:t>қолындағы борды ұсақтай бөліп алып, ұзақ көздеп отырғанын</w:t>
        <w:br/>
        <w:t>Ерасыл байқап қалған. «Арты не болар екен?» деп ойлағанша</w:t>
        <w:br/>
        <w:t>болған жоқ Тұрысов қолындағы борды әлгі оқушыға карай</w:t>
        <w:br/>
        <w:t>жіберіп қалды. Бор оның діл шекесіне тиді. Шошып кеткен</w:t>
        <w:br/>
        <w:t>окушы алдына жалт қарағанда өзіне сығырая қарап тұрған Тұры-</w:t>
        <w:br/>
        <w:t>совты көрді. «Қалай жігітім, тағы да әңгімелесеміз бе?» деді ол.</w:t>
        <w:br/>
        <w:t>Өз кінәсін енді ғана сезген оқушы күмілжіп төмен қарады.</w:t>
        <w:br/>
        <w:t>Дене шынықтыру сабағының өтуі де өз алдына бір хикая.</w:t>
        <w:br/>
        <w:t>Тұрысов өзі директоры болғандықтан бұл сабақты ылғи кестенің</w:t>
        <w:br/>
        <w:t>ең соңына қоятын. Оқушылар бірінші ауысымда ма, екінті</w:t>
        <w:br/>
        <w:t>249</w:t>
        <w:br/>
        <w:t>пай өтсе, сезімтал Гүлдананың көңіліне күдік келетінін білді</w:t>
        <w:br/>
        <w:t>де, онда соқты. Бірақ әдейі көрген киімдерін ұнатып тұрып,</w:t>
        <w:br/>
        <w:t>ұнатпағансыды. Сосын кейін асықпай алармын деп мәлімдеді.</w:t>
        <w:br/>
        <w:t>Сөйтті де әйелдер көйлегі сатылатын бөлімге келіп. көйлек</w:t>
        <w:br/>
        <w:t>қарай бастады. Қайнысының сырын білетін Гүлдана Ерасыл</w:t>
        <w:br/>
        <w:t>сүйген қызына сыйлық алғалы жүр екен деген ойда болды.</w:t>
        <w:br/>
        <w:t>«Кәне, мына көйлектердің қайсысы жақсы?» дегенде скеуі өз</w:t>
        <w:br/>
        <w:t>пікірлерін жарыса айтып жатты.</w:t>
        <w:br/>
        <w:t>- Гүлдана, сен өзің кисең қайсысын алар едің?-деді Ерасыл.</w:t>
        <w:br/>
        <w:t>- Мен бе, мен мына бір морская волнаны қалар едім, -</w:t>
        <w:br/>
        <w:t>деді ешқандай ақаусыз ақ көңілмен.</w:t>
      </w:r>
    </w:p>
    <w:p>
      <w:r>
        <w:t>-- Кәне, онда осыны киіп көр, - деді Ерасыл.</w:t>
        <w:br/>
        <w:t>- Ойбай-ау, сенің қалыңдығынның бойы мснен биік</w:t>
        <w:br/>
        <w:t>қой, - деп танданды Гүлдана.</w:t>
        <w:br/>
        <w:t>- Бұл көйлекті оған емес, саған аламыз, - деп кесіп айтты</w:t>
        <w:br/>
        <w:t>Ерасыл.</w:t>
        <w:br/>
        <w:t>Бұдан кейін ол аға-женгесінің қарсылығына қараған жок,</w:t>
        <w:br/>
        <w:t>кассаға барып чек ұрғызды да, дайын тұрған көйлекті оратып</w:t>
        <w:br/>
        <w:t>алды.</w:t>
        <w:br/>
        <w:t>Бұрын да Ерасылдың жомарттығына талай тәнті болған</w:t>
        <w:br/>
        <w:t>Гүлдана бұл жолы оған риза болғаны соншалық өзінін алғысын</w:t>
        <w:br/>
        <w:t>қалай жеткізерін білмеді. Сол жылдары омырауы мен жеңін</w:t>
        <w:br/>
        <w:t>кестелеген украин көйлектері мода болатын. Қатарынан қалғы-</w:t>
        <w:br/>
        <w:t>сы келмеген Ерасыл да жұмысқа кетер алдында сондай көйлек-</w:t>
        <w:br/>
        <w:t>тің біреуін сатып алып еді. Бірак соны иығына бір ретілместен</w:t>
        <w:br/>
        <w:t>тыңға барғанда жоғалтып алған. Кешке театрға барарда дүкен-</w:t>
        <w:br/>
        <w:t>нен бүгін алынған көйлекті киіп, гүл-гүл жайнаған Гүлдана</w:t>
        <w:br/>
        <w:t>Ерасылға сол кестелі көйлегін киюді кеңес еткен. Ол көйлектің</w:t>
        <w:br/>
        <w:t>жолда жоғалғанын естігенде Бақыткерей:</w:t>
        <w:br/>
        <w:t>- Қамықпа бауырым, келесі қаламақыда өзім жаңасын са-</w:t>
        <w:br/>
        <w:t>тып әперемін,-- деді.</w:t>
        <w:br/>
        <w:t>- Сен Ерасылға көйлек сатып әпермек түгіл, алдымен</w:t>
        <w:br/>
        <w:t>апта сайын келетін ағайындарыңды аттандырып ал, - деді</w:t>
        <w:br/>
        <w:t>Гүлдана. -- Сенін қаламакыңды күтсек бұл жұмыс айға емсс,</w:t>
        <w:br/>
        <w:t>жылға созылар. Онан да сондай кестелі көйлекті кайныма</w:t>
        <w:br/>
        <w:t>арнал өзім тігіп берем.</w:t>
        <w:br/>
        <w:t>- Жо-жоқ, оған әуре болмаңыз, - деді Ерасыл,- мен өзі</w:t>
        <w:br/>
        <w:t>стипендиямды алған соң тағы біреуін сатып аламын. Құдайға</w:t>
        <w:br/>
        <w:t>шүкір, ондай көйлек дүкенде толып тұр.</w:t>
        <w:br/>
        <w:t>- Сен дүкеннен көйлек алмай-ақ қой, - деді Гүлдана. -</w:t>
        <w:br/>
        <w:t>Жарты құртты жарып жеп, сыйласқан күндерден ескерткіш</w:t>
        <w:br/>
        <w:t>болсын, мен саған арнап кесте шегейін.</w:t>
        <w:br/>
        <w:t>360</w:t>
        <w:br/>
        <w:t>жаңғыртып алған ол тсз өзгеріп-ал енді түс боп қалған екен,</w:t>
        <w:br/>
        <w:t>қарынпың өзі де шұрылдап тұр. Сен ауылдан келдің. Қалтаң</w:t>
        <w:br/>
        <w:t>қалын ашығар? Бір жерден жүрек жалған алайық, -- деді.</w:t>
        <w:br/>
        <w:t>-- Қайда барамыз сонда?</w:t>
        <w:br/>
        <w:t>- Қайда болушы еді, ресторанға барамыз. Ал кәне кеттік</w:t>
        <w:br/>
        <w:t>Алатауға, -- деді Бақыткерей сол жағына шұғыл бұрылып.</w:t>
        <w:br/>
        <w:t>Аға сөзінен асып көрмеген ауыл баласы Ерасыл бұйдалан-</w:t>
        <w:br/>
        <w:t>ған тайлақтай томпандап соңынан ере берді.</w:t>
        <w:br/>
        <w:t>- Ұш тиындығың бар ма? -- деді Бақыткерей Ерасылға бұры-</w:t>
        <w:br/>
        <w:t>ЛЫП. -- Сыраға жеткенше шыдайтын түрім жоқ. Мына жерден</w:t>
        <w:br/>
        <w:t>газвода ішіп алайык.</w:t>
        <w:br/>
        <w:t>Ерасылдың қалтасынан бір емес, бірнеше ұсақ тиындар та-</w:t>
        <w:br/>
        <w:t>былды. Бақыткерей тиынды автоматқа секіртіп жіберді де, ста-</w:t>
        <w:br/>
        <w:t>кан толы суды тоқтамастан ішіп салды. Екінші стаканды Ера-</w:t>
      </w:r>
    </w:p>
    <w:p>
      <w:r>
        <w:t>сылға ұсынды. Стакандағы судын беті көпіршіп тұр еді. Ерасыл</w:t>
        <w:br/>
        <w:t>аузына апара берді де, сулың көбігін үрлеп төгіп тастады.</w:t>
        <w:br/>
        <w:t>-- Сен пивоны да осылай үрлеп ішесің бе? -- делі Бақытке-</w:t>
        <w:br/>
        <w:t>рей оған.</w:t>
        <w:br/>
        <w:t>-- Әлі пиво ішіп көргенім жоқ, ішкенде көбігін үрлемей</w:t>
        <w:br/>
        <w:t>қалай ішуші еді?</w:t>
        <w:br/>
        <w:t>-- Баламысың деген, -- деп күлді Бақыткерей-</w:t>
        <w:br/>
        <w:t>Екеуі аялдамаға карай аяңдай бергенде белінде шахмат тақ-</w:t>
        <w:br/>
        <w:t>тасындай белгілері бар, мандайында көкшіл жарық жарқыра-</w:t>
        <w:br/>
        <w:t>ған көгілдір «Волга» өте берді.</w:t>
        <w:br/>
        <w:t>-- Такси, такси,-- деп айғайлады оның соңынан тұра жүгір-</w:t>
        <w:br/>
        <w:t>ген Бақыткерей.</w:t>
        <w:br/>
        <w:t>Аялдамадан өте бере тоқтай қалған таксиге ентігіп жеткен</w:t>
        <w:br/>
        <w:t>ол машинаның артқы креслосына отырып! жағып артында асық-</w:t>
        <w:br/>
        <w:t>пай келе жатқан Ерасылға айғай салды:</w:t>
        <w:br/>
        <w:t>- Әй, бол, бол, бассаңшы аяғынды. Сен өзің Жәкең жсез-</w:t>
        <w:br/>
        <w:t>деп құсап жүрісің өнбейді ғой.</w:t>
        <w:br/>
        <w:t>Ерасыл машинаға отырғаннан кейін Бақыткерей сұраулы</w:t>
        <w:br/>
        <w:t>жүзбен қараған таксистке:</w:t>
        <w:br/>
        <w:t>-- Ресторан Иссык,- деп иегін қақты. Өзі әлденсге қуаныш-</w:t>
        <w:br/>
        <w:t>ты сияқты. Бетіне қан жүгіріп, қуақылана күліп, жымың-жымың</w:t>
        <w:br/>
        <w:t>етеді. Такси көп жүрген жоқ, бас-алты көшені аралағаннан</w:t>
        <w:br/>
        <w:t>кейін Калинин көшесінің бойындағы тоғыз қабат үйдің алды-</w:t>
        <w:br/>
        <w:t>на кеп тоқтай қалды.</w:t>
        <w:br/>
        <w:t>-- Ал кәне, акшасын төле,-- деді Бақыткерей таксиден түсігі</w:t>
        <w:br/>
        <w:t>жатып.</w:t>
        <w:br/>
        <w:t>-- Қанша? - деді Ерасыл.</w:t>
        <w:br/>
        <w:t>353</w:t>
        <w:br/>
        <w:t>Гүлдана сөзінде тұрды. Ерасыл бұл үйге келіп-кетіп жүр-</w:t>
        <w:br/>
        <w:t>генде оның ылғи қадалып кесте шегіп отырганын көруші еді.</w:t>
        <w:br/>
        <w:t>Әрі оқу, әрі үй жұмысы Гүлдананың бір басына оңай емес-ті.</w:t>
        <w:br/>
        <w:t>Соған қарамастан мына бір косымша жұмысты тауып берген-</w:t>
        <w:br/>
        <w:t>дей болғанына Ерасыл қысылған еді. Алған бетінен қайтпай-</w:t>
        <w:br/>
        <w:t>тын жеңгесі арада біраз күн өткенде ине жіптен жана тыққан</w:t>
        <w:br/>
        <w:t>кестелі оппақ көйлекті Ерасылға сыйлаған. Киіп көріп елі,</w:t>
        <w:br/>
        <w:t>Дүкендегі көйлек мұның жанында бұйым емес екен. Гүлдана-</w:t>
        <w:br/>
        <w:t>ның бармағынан бал тамған шебер екенін Ерасыл сол жолы көр-</w:t>
        <w:br/>
        <w:t>ген. Көз жасындай мөлдіретіп, маржандай тізген алуан әсем</w:t>
        <w:br/>
        <w:t>ксстеақ матаны құлпыртып жіберіпті. Өзі Ерасылға құйып қой-</w:t>
        <w:br/>
        <w:t>ғандай шап-шақ.</w:t>
        <w:br/>
        <w:t>Араға біраз уақыт салып Ерасыл аға-женгесіне келді. Бүгін</w:t>
        <w:br/>
        <w:t>бұлар бір түрлі көңілсіз. Ауылдан ақша алған ол екеуін бір жаққа</w:t>
        <w:br/>
        <w:t>қыдыртып қайтпақ болып келген. Жақсы көретін жақын жан-</w:t>
        <w:br/>
        <w:t>дардың жабырқау көнілдерін көтермек болып ай-шайға қарат-</w:t>
        <w:br/>
        <w:t>пай екеуін мейрамханаға алып келді. Бірер жүз грамм ішкеннен</w:t>
        <w:br/>
        <w:t>ксйін бар сыры мен шынын айтатын Бақыткерейдін қашанғы</w:t>
        <w:br/>
        <w:t>әдеті. Ресторандағы дәм үстінде жас жұбайлар ренішінің себебі</w:t>
        <w:br/>
        <w:t>де анықталды. Бұл өзі бір қарағанда түкке тұрмайтын жәй</w:t>
      </w:r>
    </w:p>
    <w:p>
      <w:r>
        <w:t>әншейін өткінші нәрсе сияқты да, үніле қарасаң біраз мағынасы</w:t>
        <w:br/>
        <w:t>бар окиға. Сол күні жас жанұя сонғы тиындарын жинап, ораза-</w:t>
        <w:br/>
        <w:t>сын ашқан екен. Екеуіде сонғы курста. Екеуі деауылдан ақша</w:t>
        <w:br/>
        <w:t>күтіп жүрсді. Соның хабарын білу үшін бас почтаға бару ппарт.</w:t>
        <w:br/>
        <w:t>Пәтер мен бас почта арасы талай жер. Оған бару үшін автобуска</w:t>
        <w:br/>
        <w:t>отыру керек. Бірақ билет алатын бір тиын қалмаған. Енді не</w:t>
        <w:br/>
        <w:t>істеу керек? Үй иелері, көршілері жұмыста. Қарыз ала қоятын</w:t>
        <w:br/>
        <w:t>ешкімнің реті жоқ. Сөйтіп дал болып келе жатканда ағасы жол-</w:t>
        <w:br/>
        <w:t>да арық жағасында жатқан бір бос бөтелкені көрсді де, соны</w:t>
        <w:br/>
        <w:t>алып итыны қабылдайтын жерге келеді. Қабылдаушы бұған он</w:t>
        <w:br/>
        <w:t>екітиын береді дс, бөтелкені екеуінің көзінше жерде жатқан</w:t>
        <w:br/>
        <w:t>тасқа ұрып. сындырады. Сөйтсе, ол аузы сынық бөтелке ексн.</w:t>
        <w:br/>
        <w:t>Жаратылысынан намысқой Бақытксрей бүған катты корланып,</w:t>
        <w:br/>
        <w:t>жарылып кете жаздайды. Қабылдаушының тиынын қайырып</w:t>
        <w:br/>
        <w:t>береді. Онымен кімді қиратпақ, қолдан келер кайран кайсы?</w:t>
        <w:br/>
        <w:t>Ақыры өл бірнеше километр жердегі бас почтаға жалғыз өзі</w:t>
        <w:br/>
        <w:t>барып кайтуға бекінді. Оны жалғыз жібергісі келмеген Гүлда-</w:t>
        <w:br/>
        <w:t>на қасынан қалмай қояды. Ж үйкесі жұқарып тұрған Бақытксе-</w:t>
        <w:br/>
        <w:t>рей сол сәт жаксы көретін келіншегіне тіл тигізіп алса керек.</w:t>
        <w:br/>
        <w:t>Соның аяғы, міне мынау.</w:t>
        <w:br/>
        <w:t>Сол Бақыткерей университетті бітіргеннен кейін облыстык</w:t>
        <w:br/>
        <w:t>газетке қызметке орналасты. Өзі жоғары білімді білдей журна-</w:t>
        <w:br/>
        <w:t>361</w:t>
        <w:br/>
        <w:t>ауысымда маоған бәрі бір. Қалай болғанда да, бұл сабақ қызық</w:t>
        <w:br/>
        <w:t>өтуші еді. Екінші ауысымның соңына қойылған дене шынық-</w:t>
        <w:br/>
        <w:t>тыру сабағында Тұрысов оқушыларды сапқа тұрғызып, сыртқа</w:t>
        <w:br/>
        <w:t>алып шығатын. Күн батып, қаранғы түсіп қалғандықтан Тұры-</w:t>
        <w:br/>
        <w:t>сов беретін команда үйге қайту қамында болушы еді. Мектеп-</w:t>
        <w:br/>
        <w:t>тен ұзақ шыққанша Тұрысов майдан даласындағы командир-</w:t>
        <w:br/>
        <w:t>дейдаусы саңқ-саңқ етін: «Направо-налево» деп айқайлайтын.</w:t>
        <w:br/>
        <w:t>Ең соңғы команда «Прямо шагом маршпен» басталып, «Разой-</w:t>
        <w:br/>
        <w:t>дитесь» деп аяқталатын. Ол сонғы сөзді үйінің дәл жанына жет-</w:t>
        <w:br/>
        <w:t>кенде ғана айтуіны еді.</w:t>
        <w:br/>
        <w:t>Тұрысов шәкірттерімен қалжындасып, оларды еркін ұста-</w:t>
        <w:br/>
        <w:t>ғанмен көңіл-күйі келмегенде тым қатал. Сол себенті деоқушы-</w:t>
        <w:br/>
        <w:t>лароған өш. Реті келсе тасада тұрып тас атып, карымта қайтара-</w:t>
        <w:br/>
        <w:t>тындар да жоқ емес. Бірде жоғарғы сыныпта оқып жүргенде</w:t>
        <w:br/>
        <w:t>окушылардың ішіндегі ересек бірсуі Тұрысовтан қарымта</w:t>
        <w:br/>
        <w:t>кайтарғаны Ерасылдың әлі күнге ссінде. Екеуінің өштесуі сызу</w:t>
        <w:br/>
        <w:t>сабағында басталған. Ол оқушы артында отыратын қыздарға</w:t>
        <w:br/>
        <w:t>бұрылып ап, олармен сыбырласып сөйлесе беретін. Ол бұл әдетін</w:t>
        <w:br/>
        <w:t>қоймайды, Тұрысов оны бормен атқылауын тоқтатпады. Сон-</w:t>
        <w:br/>
        <w:t>дайатыстардан шекесі ісіп, құлағы жырылып жүрген ол қыстың</w:t>
        <w:br/>
        <w:t>бір күнінде сабаққа ертс келді. Ол кезде мектепте электр жа-</w:t>
        <w:br/>
        <w:t>рығы жоқ. Қашан бірінші сабақ басталып кеткенше сынып іші</w:t>
        <w:br/>
        <w:t>қаракөлеңке болып тұрушы еді. Кластағы орындық Тұрысов</w:t>
        <w:br/>
        <w:t>отырып тұрғап сайын ән салып шиқылдай беретін. Әлгі оқушы</w:t>
        <w:br/>
        <w:t>өзі сынғалы түрған ескі орындықты бөлек-бөлек стіп бүзады</w:t>
        <w:br/>
        <w:t>да, қайтадан құрап орнына коя қояды.</w:t>
        <w:br/>
        <w:t>Ойында ештеңе жоқ ордандап кіріп келген Тұрысов дүр</w:t>
        <w:br/>
        <w:t>етіп тұра келген оқушыларға «Отырындар» дедіде, өзі қаракө-</w:t>
        <w:br/>
        <w:t>леңке бөлме ішінде тақтаға әдде әлдебір сызықтарды сыза бас-</w:t>
        <w:br/>
        <w:t>тады. «Қазір осы сызықтарды тез дәптерлеріңе көшіріп маған</w:t>
        <w:br/>
        <w:t>тапсырыңдар» деді де, жалп етіп жаңағы ескі орындыққа отыра</w:t>
        <w:br/>
        <w:t>кетті. Бұл сәтте оқушылар дәптерге бір, тақтаға бір қарап өз</w:t>
        <w:br/>
        <w:t>жұмыстарына кірісіп кеткен. «Ах!» деген ашы дауыс бөлмедегі</w:t>
      </w:r>
    </w:p>
    <w:p>
      <w:r>
        <w:t>отыз шақты оқушыны слең еткізді. Бұл жаңағы сынық орын-</w:t>
        <w:br/>
        <w:t>дыққа бар салмағымен жалп етіп отыра кеткен кезде шалқасы-</w:t>
        <w:br/>
        <w:t>нан түскен Тұрысовтың дауысы еді. Бөлме тар болғандықтан</w:t>
        <w:br/>
        <w:t>орындық қабырғаға таяу қойылатын. Тұрысовтың басы қабыр-</w:t>
        <w:br/>
        <w:t>ғағасоғылып, көзінің оты жарқ етсе керек. «Ах!» деген алғаш-</w:t>
        <w:br/>
        <w:t>хыдауыстан соң аз ғана үзіліс жасаған Тұрысов: «Тревога» деп</w:t>
        <w:br/>
        <w:t>бар дауысымен айғай салды. Алғашында не болғанын аңғармай</w:t>
        <w:br/>
        <w:t>қалған оқушылар орындарынан атып-атып тұрысты. Енді ғана</w:t>
        <w:br/>
        <w:t>өзіне-өзі келіп, есін жиған Тұрысов:</w:t>
        <w:br/>
        <w:t>350</w:t>
        <w:br/>
        <w:t>рын да қатты сағынып қалса керек, сағыныш солығын баса ал-</w:t>
        <w:br/>
        <w:t>май жан-жағына жәудірей қарады. Бұлар тобымен троллейбу-</w:t>
        <w:br/>
        <w:t>сқа қарай жүріп өтті. Ерасыл оларды тоқтатып, такси аялдама-</w:t>
        <w:br/>
        <w:t>сына әкелді. Тыңда жұмысістеген ай жарым уақыт босқа кетпе-</w:t>
        <w:br/>
        <w:t>ген. Қалтасында біраз қызыл қағаздары бар. Оның үстіне ағасы</w:t>
        <w:br/>
        <w:t>Ерасылдың атына елден ақша келіп тұрғанын айтқан. Ол аз бол-</w:t>
        <w:br/>
        <w:t>са, үні айлық стипендиясы тағы тосып тұр. Табиғатында жо-</w:t>
        <w:br/>
        <w:t>март студент дейтін халыққа бұл аз байлық емес. Жолдан шар-</w:t>
        <w:br/>
        <w:t>шап үйге тезірек жетуді калаған Ерасыл өзін қарсы алушыларды</w:t>
        <w:br/>
        <w:t>машинаға отырғызып алып жүрді.</w:t>
        <w:br/>
        <w:t>Олар Бақыткерейдің Тастактағы пәтеріне келгенде күн</w:t>
        <w:br/>
        <w:t>кешкіріп кеткен еді. Соған қарамастан Ерасыл өзінің жерлес</w:t>
        <w:br/>
        <w:t>досын ертіп алып, жақын мандағы дүкенге жүгірді. Бір кешке</w:t>
        <w:br/>
        <w:t>жетерлік қып азық-түлік, ағасына деп коньяк, жеңгесіне шам-</w:t>
        <w:br/>
        <w:t>нан алды. Бұлар келгенде Гүлдана тнай дайындап, дастархан</w:t>
        <w:br/>
        <w:t>жайын, үй ішінің тірлігін реттеп қойған сді. Сол күні бұлар түн</w:t>
        <w:br/>
        <w:t>ортасына дейін думандатып, кеш жатты. Онын үстіне өткен-</w:t>
        <w:br/>
        <w:t>кеткенді айтысып, таң алдында ғана көз ілген. Жолдан шаршап</w:t>
        <w:br/>
        <w:t>келген Ерасыл сәскеге дейін ұйықтады. Бұл тұрса ағасы уни-</w:t>
        <w:br/>
        <w:t>верситетке кетіп қалыпты, жеңгесі шай қойып, мұны күтіп отыр.</w:t>
        <w:br/>
        <w:t>Ерте тұрған Гүлдана қайнысының кешегі жұмыстан кейін түскен</w:t>
        <w:br/>
        <w:t>кір киімдерін жуып. жайып тастаған. Ерасыл жеңгенін камкар</w:t>
        <w:br/>
        <w:t>көңіліне дән риза. Бұлар шай ішіп болғанша Бақыткерей ле</w:t>
        <w:br/>
        <w:t>қайтып оралған еді. Үтшеуі дүкен аралауға шықты. Ерасыл өзіне</w:t>
        <w:br/>
        <w:t>бір қабат киім алмақшы. Ағасы мең жеңгесі колдары бос болғ-</w:t>
        <w:br/>
        <w:t>андықтан ақылшы болып бірге ерді.</w:t>
        <w:br/>
        <w:t>Дүкен аралап жүргенде байқады, Гүлдана әйсл көйлекте-</w:t>
        <w:br/>
        <w:t>рінің тұсынан өткенде сол тұсқа аялдап, қайта-қайта жаутандап</w:t>
        <w:br/>
        <w:t>қарай берді. Жайнап тұрған дүние заты әйел Гүлдананы өзіне</w:t>
        <w:br/>
        <w:t>магниттей тартса керек. Көз қанша қызыққанмен алуға ақша</w:t>
        <w:br/>
        <w:t>жок. Қолдың қысқалығы жомарттын қолын байлап, Бақыткерей</w:t>
        <w:br/>
        <w:t>десал тұсқа күрсіне көз тастады. Өзіне күздік пальто алғаннан</w:t>
        <w:br/>
        <w:t>кейін Ерасыл қалған ақша енді бір костюмге жетсе жарар еді</w:t>
        <w:br/>
        <w:t>деген оймен келе жатқан. Оқумен, елді ойлаумен өзінс костюм</w:t>
        <w:br/>
        <w:t>алуды ұмытқан екен. Дәл қазір оған бір костюм керск-ақ еді.</w:t>
        <w:br/>
        <w:t>Сөйтіп келе жатқанда өзі жақсы көретін кісілердің мына бір</w:t>
        <w:br/>
        <w:t>жаутаң жанары оған өзге бір ой салды. Дүнисдс нсбір жақсы</w:t>
        <w:br/>
        <w:t>адамдардын да жеңе алмай жүрген үлкен жауы өзімшілдік қой.</w:t>
        <w:br/>
        <w:t>Мүмкін табиғатындағы тазалық, жаратылысындағы жомарттык,</w:t>
        <w:br/>
        <w:t>дос-жолдасқа деген адалдық болар, әйтеуір сол сәт Ерасыл сол</w:t>
        <w:br/>
        <w:t>бір өзімшілдік деген өгей сезімді женді. Костюм бөліміне соқ-</w:t>
        <w:br/>
        <w:t>359</w:t>
      </w:r>
    </w:p>
    <w:p>
      <w:r>
        <w:t>нан кейін ағасы қайыра екінші бір тағамға заказ берді. Сыраға</w:t>
        <w:br/>
        <w:t>қосып шампан алдырды. Құныға ішіп-жеп, желдей есіп сөйлеп</w:t>
        <w:br/>
        <w:t>отырып талай әңгіменің басын қайырды. Оның айтуынша Ал-</w:t>
        <w:br/>
        <w:t>матыда ол білмейтін қуыс жоқ. Таныс деген жапырақтан коп.</w:t>
        <w:br/>
        <w:t>Осындай ағасы бар Ерасылдың бақыты үлкен. Ол ертең-ақ бұның</w:t>
        <w:br/>
        <w:t>көмегімен оқуға түседі. Белгілі журналист болады. Ол Ерасыл-</w:t>
        <w:br/>
        <w:t>ға тағы талай жақсылықтар жасап, бөсе бастағанда бұлардың</w:t>
        <w:br/>
        <w:t>тұсынан екі-үш жас жігіт өте берді.</w:t>
        <w:br/>
        <w:t>--Ә Жүке, Жүке,- деді Бақыткерей қолын бұлғап айғай-</w:t>
        <w:br/>
        <w:t>лап. - Кел, мұнда кел.</w:t>
        <w:br/>
        <w:t>Жаңағы үш жігіттің ішіндегі ұзын бойлысы бұларға бұры-</w:t>
        <w:br/>
        <w:t>лып кеп амандасты. Бақыткерей оған отыр деп қоярда коймай</w:t>
        <w:br/>
        <w:t>жабысты кеп. Оланандай жердегі бос орынға барып отырған</w:t>
        <w:br/>
        <w:t>екісерігін көрсетіп рұқсат сұрады.</w:t>
        <w:br/>
        <w:t>- Оларды дамүнда шақыр, бірге отырайық, бірге ішейік.</w:t>
        <w:br/>
        <w:t>Ішкізбейсін деп жүруші едің, өзіңді бүгін бір жақсылап суа-</w:t>
        <w:br/>
        <w:t>райын, -- деді Бақыткерей.</w:t>
        <w:br/>
        <w:t>-- Бака, өзін бүгін байып апсың ғой. Елден ақша келді ме,</w:t>
        <w:br/>
        <w:t>әлде қаламақа алдың ба? -- деді жаңағы ұзын бойлы жігіт.</w:t>
        <w:br/>
        <w:t>-- Ой ақшаның қайдан шыққанында жұмысың канша? Өзіңді</w:t>
        <w:br/>
        <w:t>бір сылкита тойғызсам болған жоқ па? Елден ақша алғаныма</w:t>
        <w:br/>
        <w:t>үш-ақ күн болды емеспе? Өзің білесің оны кеше ішіп қойдық.</w:t>
        <w:br/>
        <w:t>Қаламақының құрып тұрғаны. Мына Алматыдағы қулар ылғи</w:t>
        <w:br/>
        <w:t>өздерін басады. Біз сияқты талантты жігіттерді, қорқа ма, біл-</w:t>
        <w:br/>
        <w:t>меймін, жолатпайды. Бірақ құдайға шшүкір, қалтамыз қалың,-</w:t>
        <w:br/>
        <w:t>деді ол жымың-жымың етіп. Сол сәт өзіне жаутан-жаутаң қара-</w:t>
        <w:br/>
        <w:t>ған Ерасылға көзітүскен жанағы үзын жігітақырын мырс етті.</w:t>
        <w:br/>
        <w:t>- Е, енді білдім, - деді ол күлкісін тиып. - Мына бала</w:t>
        <w:br/>
        <w:t>ауылдан келген, ғой шамасы.</w:t>
        <w:br/>
        <w:t>-- Иә,слден келді.</w:t>
        <w:br/>
        <w:t>-- Нағашың ба, құдан ба? - деді жаңағы таныс ақырын</w:t>
        <w:br/>
        <w:t>жымиып.</w:t>
        <w:br/>
        <w:t>Бақыткерей оның сөзіндегі астарды аңғарған жок, анқылдап</w:t>
        <w:br/>
        <w:t>шын көңілімен жауап берді.</w:t>
        <w:br/>
        <w:t>-- Інім ғой, інім. Өзіміздін бала бұл.</w:t>
        <w:br/>
        <w:t>-- Е-е, -- деді жанағы ұзын жігітдаусын созып. Сосын жол-</w:t>
        <w:br/>
        <w:t>дастарының жанына барып отырды.</w:t>
        <w:br/>
        <w:t>-- Қап, әттеген-ай, -- деді Бақыткерей, - жанағы Жүкеннің</w:t>
        <w:br/>
        <w:t>отырмай кеткенін көрдің бе? Өзін бір сылкита тойдырып жіберу</w:t>
        <w:br/>
        <w:t>керек еді. Аздап белсенді. Әйтпесе жаман жігітсемес өзі. Біздін</w:t>
        <w:br/>
        <w:t>староста ғой. Ұртын майлап, аузын алып қойғанда теріс бол-</w:t>
        <w:br/>
        <w:t>майтын еді, ә! Қап көрдің бе, көнбей кетті-ау, қу. Сәті түспейін</w:t>
        <w:br/>
        <w:t>355</w:t>
        <w:br/>
        <w:t>«Өзін алыста тұрасың. Түн ішінде қайда барасың? Кона</w:t>
        <w:br/>
        <w:t>кет», -- деді Ерасыл іштей. Динараның қалғанын қалап тұрса</w:t>
        <w:br/>
        <w:t>дасезімін ақылы жеңді. «Жолбарысты жеңген жарты ер, се-</w:t>
        <w:br/>
        <w:t>зімді жеңген бүтін ер».</w:t>
      </w:r>
    </w:p>
    <w:p>
      <w:r>
        <w:t>Сол ой, сол сезіммен тақси шақырып, Динараны үйіне ұза-</w:t>
        <w:br/>
        <w:t>тып салды.</w:t>
        <w:br/>
        <w:t>Динараның кетуі мұн екен ой ағысы мен сезім селі Ерасыл-</w:t>
        <w:br/>
        <w:t>дыалды-артына қаратпай ала жөнелді.</w:t>
        <w:br/>
        <w:t>Бүгін маған не болған? Бас-көз жоқ, Динараны бас салып</w:t>
        <w:br/>
        <w:t>сүйіп алғаным қалай? Үйлі-баранды басыммен қызға қырында-</w:t>
        <w:br/>
        <w:t>ғандай болғаным неткенім? «ҰҮйлен. Әйелің жақсы болса, ба-</w:t>
        <w:br/>
        <w:t>қытты боларсың. Нашар болса, философқа айналарсын» демеп</w:t>
        <w:br/>
        <w:t>пе еді Сократ. Үйлендім. Бақыттымын деп келгем жоқ па күні</w:t>
        <w:br/>
        <w:t>кешеге дейін. Шынында да бақытты сияқтымын. Айгүлді жа-</w:t>
        <w:br/>
        <w:t>ман әйел деп айта алмаймын. Сұлу десен сұлу. Ақылды десең</w:t>
        <w:br/>
        <w:t>ақылды. Өззімнен он жас кіші. Ақыл-парасаты мен білімі де ката-</w:t>
        <w:br/>
        <w:t>рынан оқ бойы озын тұр. Жастық, шағын, тұп-тұнық мөлдір сезі-</w:t>
        <w:br/>
        <w:t>мін маған ғана арнады. Қанынынң қызуын, жанының жылуын</w:t>
        <w:br/>
        <w:t>дааяған жоқ менен.</w:t>
        <w:br/>
        <w:t>Шығармашылық жұмыспен алаңсызайналысуыма барлык</w:t>
        <w:br/>
        <w:t>жағдайді жасады. Оны айтасың, қаламымнан шыққан әрбір</w:t>
        <w:br/>
        <w:t>шығарманы зер сала оқып, талай жақсы пікір, жаңа идеямен</w:t>
        <w:br/>
        <w:t>қанаттандырып отырған жоқ па?</w:t>
        <w:br/>
        <w:t>«Ректор, министр» болуға шақырған ұсыныстардан да бас</w:t>
        <w:br/>
        <w:t>тартып, биік мансапты да құрбан етті мен үшін. Маған қарайлап</w:t>
        <w:br/>
        <w:t>докторлығын да кештеу қорғады. Профессор, акалемик атақта-</w:t>
        <w:br/>
        <w:t>рын да сллің соңында алды. Кімнен кем менін Айгүлім! Қызған-</w:t>
        <w:br/>
        <w:t>тақ жауларым сырттан күңкілдеп жанашыр дос-туыстарым</w:t>
        <w:br/>
        <w:t>«Осы сенің әйелден аузыннын салымы бар» деп ашық айтпады</w:t>
        <w:br/>
        <w:t>ма? Маған деген адалдығына қызықпаған кім бар? Бар өмірін</w:t>
        <w:br/>
        <w:t>бір маған тұтас арнаған Айгүліме қарыздармын. Сөйткен</w:t>
        <w:br/>
        <w:t>Айгүлімнің өзі жоқта өзге біреуге өзеурей қалғаным қалай? Оған</w:t>
        <w:br/>
        <w:t>өмір жолымды бүкпесіз баяндағаным аздай-ақ талай сырдың</w:t>
        <w:br/>
        <w:t>тиегін ағытқаныма жол болсын? «Әйел жүрегін аяй көріндер,</w:t>
        <w:br/>
        <w:t>сол жүректе мәңгілік сақталған балалық бар» деп еді-ау Степан</w:t>
        <w:br/>
        <w:t>Цвейг. Мен Айгүлімнің жүрегін аяап, өзін аялай алдым ба? Біз</w:t>
        <w:br/>
        <w:t>еркектер үйленге дейін «сені алақаныма салып өтемін» деп</w:t>
        <w:br/>
        <w:t>бұлбұлша сайрап, үйленген соң қарғаша қаркылдап кететініміз</w:t>
        <w:br/>
        <w:t>қалай? Менің екі-ақ пірім бар «аспанда -- Алла, жерде - Айгүл»</w:t>
        <w:br/>
        <w:t>дейтінің қайда? Мен де «жұмыс, жұмыс» деп сүйікті Айгүлімнен</w:t>
        <w:br/>
        <w:t>суып бара жатқан жоқпын ба, осы? Суымасам Динараны көрген-</w:t>
        <w:br/>
        <w:t>де жүрегімде әлдебір жылы ағыс жүріп өтетіні қалай?..</w:t>
        <w:br/>
        <w:t>347</w:t>
        <w:br/>
        <w:t>гірлеп мұрнынан сөйлеп, жасқаншақ, бола қалады. Бақытке-</w:t>
        <w:br/>
        <w:t>рейдің бас мақала жазғаны да қызық. Бас мақала деген көбінесе</w:t>
        <w:br/>
        <w:t>жыл сайып қайталанып келетін тұқым себу, төл алу, мал азығын</w:t>
        <w:br/>
        <w:t>дайынлау, егін ору, қысқа дайындық сияқты науқандарға бай-</w:t>
        <w:br/>
        <w:t>ланысты жазылады ғой. Әдетте былтыр бас мақала жазған</w:t>
        <w:br/>
        <w:t>тақырыпта биыл да жазуға тура келетіні бар. Ондайда Бақан</w:t>
        <w:br/>
        <w:t>көп қиналмайды. Былтырғы, тіпті онын алдыңғы жылы жазған</w:t>
        <w:br/>
        <w:t>бас макаласын аздап өзгертіп, өңдеп бере салады. Бас мақала-</w:t>
        <w:br/>
        <w:t>ның кіріспесі, онда келтірілген цифрлар мен фактілер өзеге-</w:t>
        <w:br/>
        <w:t>релі. Ал өзге ой, тіпті сөз саптау, сөйлем кұрылыстары со күйінде</w:t>
        <w:br/>
        <w:t>қалып қояды.</w:t>
        <w:br/>
        <w:t>Бақыткерей университетті жаксы бітірсе де, жазуға шорқақ.</w:t>
        <w:br/>
        <w:t>Сол себепті де оған алғашқы жылдары жұмыс істеу қиын соқты.</w:t>
        <w:br/>
        <w:t>Кейін де жетіліп кеткені шамалы. Арада бес-алты жыл өткесін</w:t>
      </w:r>
    </w:p>
    <w:p>
      <w:r>
        <w:t>ол өзінен кейін келген жастардың көбіне аға болды. Бірде ол</w:t>
        <w:br/>
        <w:t>істейтін облыстық газетке университетте оқитын екі жас жігіт</w:t>
        <w:br/>
        <w:t>практикаға келмесі бар ма? Бұлар алғыр, алымды, жазғыш жігіт-</w:t>
        <w:br/>
        <w:t>тер болып шықты. Жастық жалыны мол, ертеннен кара кешке</w:t>
        <w:br/>
        <w:t>дейін редакцияның бейнеті көзге көрінбейтін қара жұмысын</w:t>
        <w:br/>
        <w:t>істеп жүрсе де жабырқауды білмейтін, мойымайтын нар жігіт-</w:t>
        <w:br/>
        <w:t>тер. Соларға қарап отырып Бакыткерей бір жағынан қызығып,</w:t>
        <w:br/>
        <w:t>бір жағынан қызғанып, әр килы сезімді бастан кешетін. Бір күні</w:t>
        <w:br/>
        <w:t>редактор оған мерекелік номерге публицистика жазуды тап-</w:t>
        <w:br/>
        <w:t>сырды. Бұл бұрнағы жылғы дайын фразаларды кайталай сала-</w:t>
        <w:br/>
        <w:t>тын бас мақала емес. Оны жазу үзшін шабытты ой, шалқар сезім,</w:t>
        <w:br/>
        <w:t>төгілмелі тіл керек. Сол күні ол түске дейінгі уақытын жоспар</w:t>
        <w:br/>
        <w:t>құрып, ойланумен өткізді. Қолға қалам ұстаудың сәті келесі</w:t>
        <w:br/>
        <w:t>күні ғанатүскен еді. Бірақ онда да жарытып сізтене жаза алма-</w:t>
        <w:br/>
        <w:t>ды. «Осы менін басым киіз бе, мейіз бе?» деп өзінс-өзі ыза бол-</w:t>
        <w:br/>
        <w:t>ды Бақыткерей. Бірак шабанды қанша қамшылағанмен шабыт</w:t>
        <w:br/>
        <w:t>оты тұтана қойсын ба? Бұл творчество дегенін адамның ажары-</w:t>
        <w:br/>
        <w:t>на, беделіне, қызметіне қарамайтыны киын-ақ. Талантың бар</w:t>
        <w:br/>
        <w:t>ма, төгілтіп жазасын, жоқ па, томсырайып отырасын. ТГворчест-</w:t>
        <w:br/>
        <w:t>воның заңы осы. Сол күнітаңертеннен кешке дейін киналып,</w:t>
        <w:br/>
        <w:t>терлеп-тепшіп, ышқынғанда оның жазғаны бар болғаны бес жол</w:t>
        <w:br/>
        <w:t>сксн. Сосын ештене өнбегесін түстен кейін практикада жүрген</w:t>
        <w:br/>
        <w:t>жастарға бастықтарға қалай жағыну жайлы ақыл айтты. Сөйтіп</w:t>
        <w:br/>
        <w:t>отырғанда кешкі сағат бес болған екен. Үйге қайтатын мезгіл</w:t>
        <w:br/>
        <w:t>жеткесін Бақан автобус аялдамасына аяңдады.</w:t>
        <w:br/>
        <w:t>Бақыткерей ойында ештеңе жок, ертесіне сртс жұмысқа</w:t>
        <w:br/>
        <w:t>келді. Жанағы практикант жігіттер мерекеге арналған қабырға</w:t>
        <w:br/>
        <w:t>ғазетін құлпыртып шығарып қойыпты. Бас макаласы да, жай</w:t>
        <w:br/>
        <w:t>363</w:t>
        <w:br/>
        <w:t>- Оған дейін әліекі күн бар ғой.</w:t>
        <w:br/>
        <w:t>- Немене екі күп көп пе? Көзді ашып-жүмғанша өте шық-</w:t>
        <w:br/>
        <w:t>пай ма екі күн деген екі сағаттай болмай.</w:t>
        <w:br/>
        <w:t>- Мәселе онда емес.</w:t>
        <w:br/>
        <w:t>- Енді неде?</w:t>
        <w:br/>
        <w:t>-- Алматыда қыруар жұмыс күтіп тұр.</w:t>
        <w:br/>
        <w:t>- Не жұмыс ол?</w:t>
        <w:br/>
        <w:t>-- Жазуым қалып барады.</w:t>
        <w:br/>
        <w:t>- Нешауа,- деді Жұман өзімсіне сөйлеп, - жазу ешқайда</w:t>
        <w:br/>
        <w:t>қашпайды. Балтай-шалтайды білмеймін, менің кенжемнің</w:t>
        <w:br/>
        <w:t>тойына қатынаспай ешкайда кетпейсің. О несі ей, жұмыс жұмыс</w:t>
        <w:br/>
        <w:t>дей қалыпты. Өлмей жұмыс бітуші ме еді? Менің қуанышыма</w:t>
        <w:br/>
        <w:t>Алматыдан әдейі келіп қатынасатын жөнің бар. Енді екі күннен</w:t>
        <w:br/>
        <w:t>кейін болатын тойға катынаспай кетсен елге не бетіммен қарай-</w:t>
        <w:br/>
        <w:t>мын мен. Ескідосым мені менсінбеді деймін бе елге. Әлде...</w:t>
        <w:br/>
        <w:t>- Жақсы, Жұмеке. -- деді Ерасыл онын сөзін бөліп, - әрі</w:t>
        <w:br/>
        <w:t>қарай дауласпай-ақ қоялық. Сенің дегенің болсын.</w:t>
        <w:br/>
        <w:t>- Е, бәсе, өстіп жөнге көш. Білсін ел Жұманның кіммен</w:t>
        <w:br/>
        <w:t>дос екенін.</w:t>
      </w:r>
    </w:p>
    <w:p>
      <w:r>
        <w:t>-- Гой қай жерде болады?</w:t>
        <w:br/>
        <w:t>- Тойдың болатын жерін іздеп әуре болмай-ақ қой. Жек-</w:t>
        <w:br/>
        <w:t>сенбі күні кешкісін өзім келіп алып кетемін. Арала екі күн</w:t>
        <w:br/>
        <w:t>өткеннен кейін «Айша» кафесіне келген Ерасылды үйлену</w:t>
        <w:br/>
        <w:t>тойына жиналған халық ыстық ықыласпен қарсы алды. Ерасыл</w:t>
        <w:br/>
        <w:t>жерлестерімен әңгіме-дүкен құрытт тұрғанда той баскарушы-</w:t>
        <w:br/>
        <w:t>лардың біреуі келіп құрметті қонактарды «тілек бұрышына ша-</w:t>
        <w:br/>
        <w:t>қырды». «Тілек бұрышы» аталған жерге келсе жеке қойылған</w:t>
        <w:br/>
        <w:t>стол үстінде қалың дәнтер жатыр. Онын орта тұсына жастар</w:t>
        <w:br/>
        <w:t>қолтанба қалдырыпты. Алғашқы беттері құрметті қонақтарға</w:t>
        <w:br/>
        <w:t>арналып, әзірге ақ калдырылған екен. Той басқарушы тілек</w:t>
        <w:br/>
        <w:t>жазатын дәптерді Ерасылға ұсынып еді, ол алдымен сіз жазы-</w:t>
        <w:br/>
        <w:t>ңыз деп Нағымға жол берді.</w:t>
        <w:br/>
        <w:t>- Жо-жок, алдымен сен жаз, - деп Нағым дәптерді Ера-</w:t>
        <w:br/>
        <w:t>сылдың алдына қойды.</w:t>
        <w:br/>
        <w:t>-- Менін жасым үлкен болғанмен, сенің жолың үлкен.</w:t>
        <w:br/>
        <w:t>-- Оне дегеніңіз Нақа, сіз тұрғанда бізге келген қандай</w:t>
        <w:br/>
        <w:t>жол ол. Жолы да, жөнідесіздікі.</w:t>
        <w:br/>
        <w:t>-- Болмас, болмас, - деп ілгері озған Нағым орындыққа</w:t>
        <w:br/>
        <w:t>отырып ап, дәптердің алғашқы бетіне жастарға деген тілегін</w:t>
        <w:br/>
        <w:t>жазып жатты. Өз кезегімен қолтанба қалдырған Ерасыл өзге</w:t>
        <w:br/>
        <w:t>жолдастарын күтіп сол жерде тұрып қалған еді. Енді аңғарды</w:t>
        <w:br/>
        <w:t>мына «Тілек бұрышының» жоғары жағында, дәл карсы алдында</w:t>
        <w:br/>
        <w:t>367</w:t>
        <w:br/>
        <w:t>- Қай класта оқисың?</w:t>
        <w:br/>
        <w:t>- Үшінші класта оқимын, - дейді. Ал фамилиясын сұра-</w:t>
        <w:br/>
        <w:t>ғанда Ерасыл Жақысбеков деудің орнына «Әуелбеков» дейді.</w:t>
        <w:br/>
        <w:t>Сонынан «Сен мына үлкен кісіге өз фамилиянды айтпай, менің</w:t>
        <w:br/>
        <w:t>фамилиямды айтқаның не?» деген ағасына Ерасыл: «Әуелбе-</w:t>
        <w:br/>
        <w:t>ков десем үлкен кісі сенің інің екенімді бірден біледі, ал Жақ-</w:t>
        <w:br/>
        <w:t>сыбеков десем бөтен біреу екен деп ойлап қалмай ма?» депті.</w:t>
        <w:br/>
        <w:t>Осы Ерасыл бір күні ұмытпасам екінші класс оқитын жылы ғой</w:t>
        <w:br/>
        <w:t>деймін, журнал толтырып отырған мені «Ағай, бері келіп</w:t>
        <w:br/>
        <w:t>кетші» деп жанына шақырып алды. Бұл исдер скен деп әдейі</w:t>
        <w:br/>
        <w:t>бардым. Сөйтсем ол берілген есепті шығара алмай отырекен.</w:t>
        <w:br/>
        <w:t>«Мұғалімсіз ғой, мықты болсаңыз мынау есепті өзіңіз шығара</w:t>
        <w:br/>
        <w:t>қойыңызшы» дейді.</w:t>
        <w:br/>
        <w:t>Жұртшылық біраздан сон Тұрысантың әңгімесінен жалыға</w:t>
        <w:br/>
        <w:t>бастады. Сол кезде Тұрысов сыртқа шығып бара жатқан кісілер-</w:t>
        <w:br/>
        <w:t>дің жолын бөгеп, Нағымнынң қолынан ұстай алды.</w:t>
        <w:br/>
        <w:t>- Сен,тұра тұр, - деді ол Нағымның қолтығынан алып он</w:t>
        <w:br/>
        <w:t>жақбұрышқа қарай сүйреп. - Ол ештенеге түсінбесе де Тұры-</w:t>
        <w:br/>
        <w:t>совпен байланысқысы келмей айтқанына көніп, ынғайына жүре</w:t>
        <w:br/>
        <w:t>берді. Кісіаяғынан саябырлау бір бұрышқа келген соң Тұрысов</w:t>
        <w:br/>
        <w:t>Нағымға қарап көзін ақшитын:</w:t>
        <w:br/>
        <w:t>- Осы мен кіммін?-деді.</w:t>
        <w:br/>
        <w:t>- Е, кім болушы ен, сен бұрынғы мұғалім, казіргі пенсио-</w:t>
        <w:br/>
        <w:t>нер Тұрысонсынң.</w:t>
      </w:r>
    </w:p>
    <w:p>
      <w:r>
        <w:t>- Жоқ деймін-ау, осы мен кім, сен кім? Дүние жүзінің</w:t>
        <w:br/>
        <w:t>классиктерін оқып шыққан, Маркс пен Ленин еңбектерін жат-</w:t>
        <w:br/>
        <w:t>қа білетін мен кім, сен кім? Айтшы өзің?</w:t>
        <w:br/>
        <w:t>- Ойбай-ау, біз сізбен білім таластыра аламыз ба? О не</w:t>
        <w:br/>
        <w:t>дегеніңіз, -- деп оңай құтылмақ болған Нағымның айласы іске</w:t>
        <w:br/>
        <w:t>аспады. Тұрысов көзін ежірейтіп одан сайын екілене түсті.</w:t>
        <w:br/>
        <w:t>- Осы сенің фамилияң неге Бейсенбаев?</w:t>
        <w:br/>
        <w:t>- Білмеймін, -- деді Нағым иығын қиқаң еткізіп.</w:t>
        <w:br/>
        <w:t>- Жоқ, білесін, айт.</w:t>
        <w:br/>
        <w:t>- Е, әкем бейсенбі күні туған сон атын Бейсенбай қой-</w:t>
        <w:br/>
        <w:t>ған да.</w:t>
        <w:br/>
        <w:t>- Жоқ, одан емес.</w:t>
        <w:br/>
        <w:t>- Енді неден?</w:t>
        <w:br/>
        <w:t>- Сенің әкең байлықты жақсы көретін, өзі де байшыл фео-</w:t>
        <w:br/>
        <w:t>дал адам болатын. Сондықтан аты Бейсенбай болған. Ал мұнын</w:t>
        <w:br/>
        <w:t>түбірінің өзі бейсен, яғни бейсенбі сәтті күні деген мағынадан</w:t>
        <w:br/>
        <w:t>алынған. Яғни сенің әкеңнің аты оның бай, манап, ескішіл</w:t>
        <w:br/>
        <w:t>екендігін айпықтайды.</w:t>
        <w:br/>
        <w:t>372</w:t>
        <w:br/>
        <w:t>ғылы хабар жеткен күні-ақ тілі байланып, мылқау болды да</w:t>
        <w:br/>
        <w:t>қалды.</w:t>
        <w:br/>
        <w:t>- Апыр-ай, ә! Ел басына түскен ауыртпалық азаматтың</w:t>
        <w:br/>
        <w:t>арқасын аяздай қарыған екен-ау.</w:t>
        <w:br/>
        <w:t>-- Баламысыңдеген, -- Шайхы қарқылдап күліп алды.-- Ақ</w:t>
        <w:br/>
        <w:t>көңілсің-ау сен, Ерасыл. Ел басына кара бұлт төнсе де Нағым</w:t>
        <w:br/>
        <w:t>гәрізділер мыңқ ете ме? Нағыз барын тұрған өзімішіл емес пе</w:t>
        <w:br/>
        <w:t>ол. Сол сөзімшілдік Нағымға өзгеше бір кулық естетіпті.</w:t>
        <w:br/>
        <w:t>-- Ол қандай қулық?</w:t>
        <w:br/>
        <w:t>-- Соғыс хабарын естісімен ол табиғатында жоқ тағдыр бер-</w:t>
        <w:br/>
        <w:t>меген мылкаулықты қолдан жасап ала койса керек.</w:t>
        <w:br/>
        <w:t>-- Қойыңызшы. Сонда...</w:t>
        <w:br/>
        <w:t>-- Иә, бір-ақ күнде өтірік мылқау болып шыға келген ғой.</w:t>
        <w:br/>
        <w:t>-- Соған калай шыдамы жеткен. Бірде болмаса бірде байқа-</w:t>
        <w:br/>
        <w:t>май сөйлеп қалмаған ба?</w:t>
        <w:br/>
        <w:t>- Нағымнынң мықтылығынын өзі сонда. Қашан соғыс аяқ-</w:t>
        <w:br/>
        <w:t>талғанша сшкімгесыр бермеген ғой, сабазың.</w:t>
        <w:br/>
        <w:t>-- Апыр-ай, бес жыл бойы шыдаған мықты-ақ екен.</w:t>
        <w:br/>
        <w:t>-: «Өзім дегенде әгіз қара күшім бар» дейтіннің дәл өзі</w:t>
        <w:br/>
        <w:t>емес пе?</w:t>
        <w:br/>
        <w:t>-- Сонда Нағымның бұл жасырын сырын жақын ағайын,</w:t>
      </w:r>
    </w:p>
    <w:p>
      <w:r>
        <w:t>туған-туыстары да білмеген бе?</w:t>
        <w:br/>
        <w:t>-- Ауыл,ағайын тұрмақ әйеліне ле сездірмеген ғой ол қу.</w:t>
        <w:br/>
        <w:t>-- Апыр-ау, сонда қалай? Сол кездедедәрігерлік комиссия</w:t>
        <w:br/>
        <w:t>бар емес пе еді? Тексермеген бе олар?</w:t>
        <w:br/>
        <w:t>-- Тексерудей-ақ тексерген ғай. Тіпті кейбіреулері күдік-</w:t>
        <w:br/>
        <w:t>теніп әртүрлі аман-айла да қолданып көрген. Бірак сыр бер-</w:t>
        <w:br/>
        <w:t>мепті. Баяғы сол міз бақпайтын мылқау калпы, нс сұраса да</w:t>
        <w:br/>
        <w:t>үндемей сстімеген адамға ұқсап бажырайып беттеріне қарай</w:t>
        <w:br/>
        <w:t>берген ғой. Кейдетіпті шалық ішалғандай өз-өзінен шалқақтап</w:t>
        <w:br/>
        <w:t>себеп салдарсыз күле береді екен. Әрі мылқау, әрі керен болға-</w:t>
        <w:br/>
        <w:t>сын, онын үстіне көрінген адамның бетінс қарап жөнсіз кұлс</w:t>
        <w:br/>
        <w:t>бергеннен кейін ел Нағымды сесі ауыстыға жорыған. Ол кезде</w:t>
        <w:br/>
        <w:t>ауылда кай онған дәрігер бар. Әрі-бері қарап сіптене өндірс</w:t>
        <w:br/>
        <w:t>алмаған соң дәрігерлерлің өзі «Оқыс оқиғадан қатты тебіренуі</w:t>
        <w:br/>
        <w:t>себепті жүйке тамырларының қызметі әлсіреп, тілі байланып,</w:t>
        <w:br/>
        <w:t>құлағы керең болған» деген аныктама беріпті.</w:t>
        <w:br/>
        <w:t>-- Ал енді Нағымның мұны әдейі істеген сырын кім ашты?</w:t>
        <w:br/>
        <w:t>Өмірдің өзі ашты. Алғашында Нағымның сақаулығы мен</w:t>
        <w:br/>
        <w:t>керендігіне жұрттын бәрі сенді. Бірақ ол жұмыстан калған жоқ.</w:t>
        <w:br/>
        <w:t>Нағым соғыс басталысымен кенсе қызметін тастап шопан бо-</w:t>
        <w:br/>
        <w:t>луға тілек білдіріпті.</w:t>
        <w:br/>
        <w:t>379</w:t>
        <w:br/>
        <w:t>келгенде тас табандап үн-түн жоқ тұрды да қалды. Кейбір бала-</w:t>
        <w:br/>
        <w:t>лар шыдамай арт жақтан сыбырлап. подсказ бере бастап сді. бұл</w:t>
        <w:br/>
        <w:t>оларға қабағын түйе қарап «Айтпай-ақ қойыңдар, казір... қазір</w:t>
        <w:br/>
        <w:t>өзім есіме түсірсмін» деп ешкімнің сыбырын тыңдамай қойды.</w:t>
        <w:br/>
        <w:t>Ерасыл сол тұрғаннан әлі тұр, әлі түр. Мен де оның мазасын</w:t>
        <w:br/>
        <w:t>алмайын деп журналды толтырған болып асықтырмай үнсіз</w:t>
        <w:br/>
        <w:t>отырмын. Ерасылым қанша ойланса да үшінші шумақты айта</w:t>
        <w:br/>
        <w:t>алмады. Мен шыдамай «Ал енді қашан?» дедім. Сол кезде бүл</w:t>
        <w:br/>
        <w:t>жұлыпалғандай «Ар жағын өзіңіз айтып жіберінізші» деді. Бай-</w:t>
        <w:br/>
        <w:t>қаймын табиғатында намысқой, қайсар бала білмеймін деген</w:t>
        <w:br/>
        <w:t>сөзді айтқысы келмей тұр. Тұрысов осыны айтқанда Нағым</w:t>
        <w:br/>
        <w:t>Ерасылға көз қиығын тастап ақырын жымиып қойды. Шайхы</w:t>
        <w:br/>
        <w:t>қой көзіп сығырайтып қарап, мұртынан мырс етті. Жамал Ера-</w:t>
        <w:br/>
        <w:t>сылға жалт қарап «Бәлесін қара мұнын» дегенде қалғандары</w:t>
        <w:br/>
        <w:t>дуылдасып күлісіп алды.</w:t>
        <w:br/>
        <w:t>-- Мұның қызықтары кеп,- деп сөзін жалғады Гұрысов. -</w:t>
        <w:br/>
        <w:t>Осы өзіміздің ауданда әлгі Аманбайдың Ахметжаны деген ақын-</w:t>
        <w:br/>
        <w:t>сымақ болды ғой. Аудандық, облыстық газетке өлең, мақаласы</w:t>
        <w:br/>
        <w:t>жиі шығатын. Мейлі ғой, шықса шыға берсін, бізге қиыны сол</w:t>
        <w:br/>
        <w:t>қырсықтын фсльетон жазғаны еді. Бір фельстонмен бір бас-</w:t>
        <w:br/>
        <w:t>тықты ұшырып түсіре беретін. Әлгі атақты басқармамыз, әлгі</w:t>
        <w:br/>
        <w:t>өзіміздің керой іпе, Намазбай бар емес пе, сол туралы «Киім</w:t>
        <w:br/>
        <w:t>басы бір бөлме» деген фельетон жазып, ой, оны да біраз ды-</w:t>
        <w:br/>
        <w:t>рылдатты-ау...</w:t>
        <w:br/>
        <w:t>- Олнстуралы фельетон? -- деп Пағым сөзге араласты.</w:t>
        <w:br/>
        <w:t>-- Нақа, көлденең сұрақ беріп көңілін бөле бермеңіз, он-</w:t>
        <w:br/>
        <w:t>сызда негізгі әңгімеге жете алмай жүйкеміз құрып тұр, - деді</w:t>
        <w:br/>
        <w:t>Шайхы.</w:t>
      </w:r>
    </w:p>
    <w:p>
      <w:r>
        <w:t>- Е, сен білмеуші ме сң? - деді Тұрысов Нағымға карай</w:t>
        <w:br/>
        <w:t>бүкіл денесімен бұрылып. Бұл күнде қатты семіріп, қозы қарын</w:t>
        <w:br/>
        <w:t>пайда болған біртұтам мойыны иығымен тұтасып кеткен, бұғағы</w:t>
        <w:br/>
        <w:t>бұқаның әукесіндей салбыраған Тұрысов жан-жағына мойнын</w:t>
        <w:br/>
        <w:t>бұрып қарай алмаутны еді. Сол себепті де ол тұтас денесімен</w:t>
        <w:br/>
        <w:t>бұрылатын. -- Намазбай марқұмның дүрілдеп тұрған кезі еді</w:t>
        <w:br/>
        <w:t>ғой ол. Сонда ол осы ауданда бірінші болып сегіз бөлмелі үй</w:t>
        <w:br/>
        <w:t>салдырған. Оның жанұясындағы адам санынан бөлме саны көп</w:t>
        <w:br/>
        <w:t>екен. Содан әлгі ақын-журналист колхозшыларға үй жетпей</w:t>
        <w:br/>
        <w:t>жатқанда Әмзин өзінің беделін, жұмыс бабын пайдаланып кісі</w:t>
        <w:br/>
        <w:t>басыда смес, киім басы бір бөлме салдырды деп сынады ғой.</w:t>
        <w:br/>
        <w:t>- Алтеке, негізгі әңгімеге көшіңіз, -- деп қалды Нағым.</w:t>
        <w:br/>
        <w:t>- Иә, ең негізгі әігімеге көшейік, -- деп сөзін жалғады</w:t>
        <w:br/>
        <w:t>Тұрысов. - Жаңа осы не туралы айтып жатыр ем, ә, иә, әлгі</w:t>
        <w:br/>
        <w:t>370</w:t>
        <w:br/>
        <w:t>газет аппаратында кабілетті жас жігіттер істейді. Орынбасар,</w:t>
        <w:br/>
        <w:t>жауапты хатшы дегендер де қамшы салдырмайтын жүрдек</w:t>
        <w:br/>
        <w:t>жігіттер. Оның үстіне редактор біреудің жазғанын қарағаны</w:t>
        <w:br/>
        <w:t>болмаса, өзі мақала жазбайды. Сөйтіп Бақыткерей өз сөзімен</w:t>
        <w:br/>
        <w:t>айтқанда «тозақтан жұмаққа бір-ақ шықты».</w:t>
        <w:br/>
        <w:t>Президиумда отырған Ерасыл бірінші қатардағы Бақыт-</w:t>
        <w:br/>
        <w:t>керсйді көргенде сол оқиғалар есіне түсіп еді,</w:t>
        <w:br/>
        <w:t>Сөз кезегі өзіне берілгенде Ерасыл ойланып қалды. Рас, ол</w:t>
        <w:br/>
        <w:t>мына аудиториядағы көпшілігі өзіне таныс жерлестерінің нені</w:t>
        <w:br/>
        <w:t>білгісі келетінін сезеді. Ол өзі жазған шығармалар сырын інерт-</w:t>
        <w:br/>
        <w:t>се қайтеді? Әрине ондай әнгіме қызғылыксыз болмас та. Бірақ</w:t>
        <w:br/>
        <w:t>мына жерлестер алдында оның өзі біртүрлі ыңғайсыз, мақтан</w:t>
        <w:br/>
        <w:t>сияқты. Қазіргі саясат ше? Ол бұл жерде қажет пе? Қазіргі сау-</w:t>
        <w:br/>
        <w:t>атты халық оны Ерасылдың өзінен артық білмесе кем біле ме?</w:t>
        <w:br/>
        <w:t>Сол себепті де карабайырлыққа соқса да, карапайым сөйлеген</w:t>
        <w:br/>
        <w:t>жөн ғой деп ойлаған. Сол сезіммен алдын-ала дайындық жос-</w:t>
        <w:br/>
        <w:t>нар жасалмаған сөзін бастап кетті.</w:t>
        <w:br/>
        <w:t>-- Қымбатты жерлестер! Бүгінгі біздің кездесуіміз тың</w:t>
        <w:br/>
        <w:t>еңбеккерлерінің енбектегі жаңа жеңісімен орайлас өтіп отыр.</w:t>
        <w:br/>
        <w:t>Осының өзінде ажарлы астасқан әдемі бір сабақтастық бар.</w:t>
        <w:br/>
        <w:t>Менің балалық кезім,ең бір жарқын жылдарым осы өлкеде өтті.</w:t>
        <w:br/>
        <w:t>Аты әлемге әйгілі Абай, Жамбыл жырларын да осы жерде жат-</w:t>
        <w:br/>
        <w:t>тап өстік. Мені бүрылыс мен бұраланы көп. жазушылық жолға</w:t>
        <w:br/>
        <w:t>әкелген алтын сокпақ та осы өлкеде басталған еді. Содан да осы</w:t>
        <w:br/>
        <w:t>алтын босаға, ыстық ұя менің жүрегіме ерекше жақын. Мен</w:t>
        <w:br/>
        <w:t>қашан, қайда, қандай жағдайда жүрсем де өзіме білім берген</w:t>
        <w:br/>
        <w:t>мектепті, қуаныш сыйлаған елді, ауыл талы аяулы жанды жиі-</w:t>
        <w:br/>
        <w:t>жиі сске аламын. Сондай сағынышты сәттерде өркені өскен</w:t>
        <w:br/>
        <w:t>ауылды, сол ауылдын абзал адамдарын көруді, олармен жүз-</w:t>
        <w:br/>
        <w:t>десіп, сыр шертісуді ансайсың, Осы орайда бүгінгі сұхбаттасу</w:t>
        <w:br/>
        <w:t>мен үшін үлкен куаныш екендігі зайыр. «Менін өмірбаяным</w:t>
        <w:br/>
        <w:t>өзім жазған өлендердс». Мұны айтқан орыс табиғатының нәзік</w:t>
        <w:br/>
        <w:t>жанды сұңғыла жыршысы Сергей Есенин. Жазушы мен ақын</w:t>
        <w:br/>
        <w:t>туыс халық. Ендеше бүл сөздерді біздің деенілілеуімізге бола-</w:t>
        <w:br/>
        <w:t>тын сияқты. Содан да мен өзімнің өмірімді айтып жату артық</w:t>
        <w:br/>
        <w:t>деп білемін. Менің жазған кітаптарым өздеріңізге таныс. Бүгін</w:t>
        <w:br/>
        <w:t>міне көрме ұйымдастырыпсыздар, оған көп-көп рахмет. Сол</w:t>
        <w:br/>
        <w:t>кітаптарды оқысаңыздар менің творчествомның ауылымен, өзім</w:t>
        <w:br/>
        <w:t>туып өскен өлкемен тығыз байланысты скенін айқын аңғарасыз-</w:t>
      </w:r>
    </w:p>
    <w:p>
      <w:r>
        <w:t>дар. Құс төресі - қыран. Ол да канша биік үшқанмен өзі өскен</w:t>
        <w:br/>
        <w:t>ұяға оқтын-оқтын болса да сокпай түра алмайды. Рас, мен қыран</w:t>
        <w:br/>
        <w:t>емеспін. Өзім өскен өлкенің кішкентай көп торғайларынын</w:t>
        <w:br/>
        <w:t>365</w:t>
        <w:br/>
        <w:t>неден де, ешкімнен де қарықпаймын. Сет тағы бір қуаныш-</w:t>
        <w:br/>
        <w:t>тарың болғанда маған хабар бер. Мен Алматыға ұшып бара-</w:t>
        <w:br/>
        <w:t>мын. Қандай тойың болсада қызметіңді атқарысамын. Мен са-</w:t>
        <w:br/>
        <w:t>ған деген сағыныштың қанатына мініп барамын. Сенін қуаныш-</w:t>
        <w:br/>
        <w:t>ты кезіңде, сенің алдында ән салғым, билегім келеді. Сен мұны</w:t>
        <w:br/>
        <w:t>ұмытпа, күнім.</w:t>
        <w:br/>
        <w:t>Тұрысов осыны айтты да тағы да Ерасылды шопылдатыл</w:t>
        <w:br/>
        <w:t>сүйе берді, сүйе берді. Бұлар желке тұстарынан саңк еткен</w:t>
        <w:br/>
        <w:t>әлдекімнің күшті даусына жалт қарасты.</w:t>
        <w:br/>
        <w:t>- Сүйіс көбейсін, жігіттер!</w:t>
        <w:br/>
        <w:t>Бұлардың дәл қасында көзін сығырайта қарап Нағым тұр</w:t>
        <w:br/>
        <w:t>екен. Ол келе Гұрысонты қолтықтап алды.</w:t>
        <w:br/>
        <w:t>- Бәтіш жеңгей қайда, неғып жалғыз жүрсіз? - деді ол</w:t>
        <w:br/>
        <w:t>Тұрысовқа жанарын тайдырмай тура қарап.</w:t>
        <w:br/>
        <w:t>- Е, қойшы соны,- деп қолын сілтей салты Тұрысов. - Ол</w:t>
        <w:br/>
        <w:t>қазір үйден шықпайды, қартайды ғой антұрған. Бір кезле на-</w:t>
        <w:br/>
        <w:t>ғызақсайтанның өзі еді. Қатын деген итің тез қартаятын көрі-</w:t>
        <w:br/>
        <w:t>неді ғой. Ал мына өзіміз сексеннен ассақ та құр атқа мінгендей</w:t>
        <w:br/>
        <w:t>қылпып тұрмыз.</w:t>
        <w:br/>
        <w:t>-Рас,әлібірер қызды қартайтатын қауқарыңыз бар, - деп</w:t>
        <w:br/>
        <w:t>қаштап қайды Нағым.</w:t>
        <w:br/>
        <w:t>-Е, қартайтпағанда, күні-қуат деген жетеді. «Мен өзім шал</w:t>
        <w:br/>
        <w:t>болсам да қатқан шалмын, қойнына талай қыздың жатқан шал-</w:t>
        <w:br/>
        <w:t>мын», Әліде тұғырдан тайып тұрғаным жоқ, Шал емеспін шал-</w:t>
        <w:br/>
        <w:t>қып түрған кезім сенесің бе, сенбейсің бе өзің біл,-- дегі өлең</w:t>
        <w:br/>
        <w:t>детіпте жіберді. Бірақ сүйіп қасылған, қыздай алған Бәтіштің</w:t>
        <w:br/>
        <w:t>көніліне караймын. Әйтпесе осы күйімде де қыз-қырқын, қатын-</w:t>
        <w:br/>
        <w:t>қалашқа өтімсіз емеспін ха-ха...</w:t>
        <w:br/>
        <w:t>- Е, оныңыз рас. Сіздің жасыныз ұлғайғанмен жаныныз</w:t>
        <w:br/>
        <w:t>жас, - деп Нағым өзі қызып алған Тұрысонтың қолтығына су</w:t>
        <w:br/>
        <w:t>бүркіп бара жатты. Осы кезде жаңына келе қалған Шайхымен</w:t>
        <w:br/>
        <w:t>әңгімелесіп кеткен Ерасыл ол екеуінің соңғы сөздерін естіген</w:t>
        <w:br/>
        <w:t>жоқ. Сол сәттой баскарушылар халықты дастарханға шақырды.</w:t>
        <w:br/>
        <w:t>Әуелде шет жақта отырған Тұрысов үзілістен соң төрден бір-ак</w:t>
        <w:br/>
        <w:t>шығып, Ерасылдың қарсысына келіп отырды. Бірер минут үнде-</w:t>
        <w:br/>
        <w:t>мей көзін жұмып ойланып қалған Тұрысов бір кезде кенет</w:t>
        <w:br/>
        <w:t>сергіп «Мен баяғыда мына Ерасылды тәрбиелеп жүргенде...»</w:t>
        <w:br/>
        <w:t>деп ұзақ әңгімеге бет бұрып еді, қарсы алдына келіп отырып</w:t>
        <w:br/>
        <w:t>жатқан Жомартты көріп жым болды. Сол сәт Ерасылдың ойы-</w:t>
        <w:br/>
        <w:t>на Тұрысов жайлы ед кісілерінен естіген әңгімелер оралды.</w:t>
        <w:br/>
        <w:t>Тұрысовтың өз өзімен айтсақ «мұның қызықтары көп». Ол</w:t>
        <w:br/>
        <w:t>ертеректе - кеңес үкіметі кезінде аблыс орталығында қысқа</w:t>
        <w:br/>
        <w:t>374</w:t>
      </w:r>
    </w:p>
    <w:p>
      <w:r>
        <w:t>жақсы көркемделген үлкен қабырға газеті тұр екен. Оған «Ақ</w:t>
        <w:br/>
        <w:t>отау» деп ат қойыпты. Кішкентай қабырға газетінін бетінде</w:t>
        <w:br/>
        <w:t>үлкен газет жанрларының біразы бар. Ерасылдың көзі скі жас-</w:t>
        <w:br/>
        <w:t>тыңсүгіретінін астындағы қызыл сиямен үлкен стіп жазылған</w:t>
        <w:br/>
        <w:t>«Сүйіспеншілік теориялары» дейтін жазуға түсті. Оның астына</w:t>
        <w:br/>
        <w:t>жақшаға алынған «Әрі қысқа, әрі нұска» деген сөздер жазылып-</w:t>
        <w:br/>
        <w:t>ты. Бұдан кейінгі шағын текстер кішкентай қызыл жұлдызша-</w:t>
        <w:br/>
        <w:t>лармен бөлінген. Ерасыл жақын келіп оқи бастады.</w:t>
        <w:br/>
        <w:t>«Поезды тоқтатуға болады, ал махаббатты тоқтату мүмкін</w:t>
        <w:br/>
        <w:t>емес. Егер ол шын махаббат болса...»</w:t>
        <w:br/>
        <w:t>«Құшағында қыз тұрса қыстың өзі жазбен тен».</w:t>
        <w:br/>
        <w:t>«Бір-бірінен алшақтау ғашықтар үшін отка тиген жел сияқ-</w:t>
        <w:br/>
        <w:t>ты, Әлсіз махаббатты сөндіріп тастайды да, шын сүйіспенші-</w:t>
        <w:br/>
        <w:t>лікті өртке айналдырады».</w:t>
        <w:br/>
        <w:t>«Қашықтық-ғашықтыққа сын».</w:t>
        <w:br/>
        <w:t>«Сезімде, махаббатта шекара жок. Ол ақ алабас шындар мен</w:t>
        <w:br/>
        <w:t>алқаракөк аспанды көктей өтіп өз сүйіктісін қиялында-ақ</w:t>
        <w:br/>
        <w:t>көреді».</w:t>
        <w:br/>
        <w:t>Ерасыл «Ақ отауды» оқып шығын, «Тілек бұрышына»:</w:t>
        <w:br/>
        <w:t>«Өзгеге сенген мұрттай ұшады, өзіне сенген құстай ұшады. Өз</w:t>
        <w:br/>
        <w:t>енбектеріңмен құстай ұшыңдар» деген тілегін жазып, Жұман-</w:t>
        <w:br/>
        <w:t>нын бастауымен төрдегі столға келіп отырды. «Қалада болатын</w:t>
        <w:br/>
        <w:t>тойлардың бір тостан кейін бір ән не бір биге кезек беру үрдісі</w:t>
        <w:br/>
        <w:t>ауылға да жеткен екен, - деп ойлады Ерасыл. - Бір сөз, бір</w:t>
        <w:br/>
        <w:t>әннің арасыңда сәл ғана бір тыным болсайшы. Бір дастархан</w:t>
        <w:br/>
        <w:t>басында бірге отырған кісілермен мына у-шуда әңгімелесу</w:t>
        <w:br/>
        <w:t>мүмкін емес. Бірінен сон бірі тілек айтушылардың сөзі даңғыр-</w:t>
        <w:br/>
        <w:t>лаған музыкаға үласып, жаныңда отырған адамның сөзін естірт-</w:t>
        <w:br/>
        <w:t>пейді. Ал енді көр де тұр, асы тойда отырған скі жүзадамнын</w:t>
        <w:br/>
        <w:t>бәрі сөйлеп шығады қазір. Сонда көкейге қонымды сөз айтса</w:t>
        <w:br/>
        <w:t>екен-ау. Қайда. Бірін-бірі қайталай бсреді. Сондағы айтатын-</w:t>
        <w:br/>
        <w:t>дары: «Екі жас бақытты болсын! Аспан ашық болсын! Құда мын</w:t>
        <w:br/>
        <w:t>жылдық, күйеу жүз жылдық»деген сан тойда сан мәрте айтыл-</w:t>
        <w:br/>
        <w:t>ған жаттанды сөздер. Қазақта казір не көп, той көп. Қазақтын</w:t>
        <w:br/>
        <w:t>тойы жиналыс. Осында отырғандар тегіс сөйлеп шыққанша</w:t>
        <w:br/>
        <w:t>қашан. Қайран босқа кетіп жатқан алтын уақыт...»</w:t>
        <w:br/>
        <w:t>Ерасыл өз ойымен өзі болып отырғанда кезекті үзіліс жа-</w:t>
        <w:br/>
        <w:t>рияланды. Шайхы бастаған бір топ кісі Ерасылды ортаға алып,</w:t>
        <w:br/>
        <w:t>әңгіме-дүкен құрып тұрғанда бұлардың жанына Тұрысон келді.</w:t>
        <w:br/>
        <w:t>Оны жүрісіне қарап Шайхы ішінен «Қайран Тұрысов, алғашқы</w:t>
        <w:br/>
        <w:t>отырыста-ақ қызып қалған екенсің ғой» деп ойлады. Тұрысов</w:t>
        <w:br/>
        <w:t>келе Ерасылды құшақтап, қайта-қайта бетінен сүйіп, оған</w:t>
        <w:br/>
        <w:t>368</w:t>
        <w:br/>
        <w:t>келе жатқанда шырт ұйқыда жатқан Ерасылды Тұрысов «Тұр,</w:t>
        <w:br/>
        <w:t>түрлап» оятып алды. Ерасыл «Қайда барамыз, құлқын сәріден</w:t>
        <w:br/>
        <w:t>неге асықты» деген ойымен ұйқысын кимай жата берген. Ал</w:t>
        <w:br/>
        <w:t>Тұрысов болса «түр, түр» деді бұған. - Қазір елдің бәрі ұйык-</w:t>
        <w:br/>
        <w:t>тап жатқанда жұрттан бұрын тұрып, таза ауа жұтып алайық...»</w:t>
        <w:br/>
        <w:t>Тағы бірде адам айтса сенгісіз күлкілі бір әрекетіне куә</w:t>
      </w:r>
    </w:p>
    <w:p>
      <w:r>
        <w:t>болғаны бар. Ерасыл әлдебір жұмыспен түскіас кезінде Тұры-</w:t>
        <w:br/>
        <w:t>совтың үйіне кіре қалды. Олар шәй ішіп жатыр екен. Үй иеле-</w:t>
        <w:br/>
        <w:t>рінің қолқалауымен Ерасыл да шәйға отырды. Сөйтіп отырған-</w:t>
        <w:br/>
        <w:t>дабіртшыбын келіп дастархан үстіндегі майға қонды. Тұрысов</w:t>
        <w:br/>
        <w:t>тұра ұмтылып әлгі шыбынды ұстап алды. Шыбынды қанатынан</w:t>
        <w:br/>
        <w:t>ұстап көзін сығырайта оның ербеңдеген сирағына қарап отырды</w:t>
        <w:br/>
        <w:t>да, бір кезде шыбынның сирағын жалап-жалап оны қайтадан</w:t>
        <w:br/>
        <w:t>ұшырып жіберді. Бұған таңырқаған Ерасыл «Шыбынның сира-</w:t>
        <w:br/>
        <w:t>ғын жалауыңызда және оны өлтірмей ұшырып жіберуіңізде не</w:t>
        <w:br/>
        <w:t>мән бар?» деп сұрады. «Онын мағынасы терең, мазмұны бай,-</w:t>
        <w:br/>
        <w:t>деді Тұрысов әр сөзіне мән беріп. -- Шыбынды өлтірмеген себе-</w:t>
        <w:br/>
        <w:t>бім мен өзім тірі жәндікке зияным жоқ ақ жүрек адаммын. Еш-</w:t>
        <w:br/>
        <w:t>кімге, көріп отырсын ғой, ен арғысы шыбынға да кастандық</w:t>
        <w:br/>
        <w:t>жасамаймын. Ал оның сирағын жалаған себебім ол біздің жеп</w:t>
        <w:br/>
        <w:t>отырған майымызға ортақ болып, семейный бюджетті шығынға</w:t>
        <w:br/>
        <w:t>ұшыратын барады. «Сонда оның сирағына канша май жұқты</w:t>
        <w:br/>
        <w:t>дейсіз? Көп болсаекі грамм шығар» деді Ерасыл. «Қарағым-ау,</w:t>
        <w:br/>
        <w:t>- деді Тұрысов, - сен өзің ойлап қара. Бір шыбын екі грамм</w:t>
        <w:br/>
        <w:t>май әкетеді екен. Бір күнде орта есеппен майға елу шыбын</w:t>
        <w:br/>
        <w:t>қонды делік. Сонда майға конған шыбындардың сирағында бір</w:t>
        <w:br/>
        <w:t>күнде жүз грамм май кетеді екен. Ал жүз грамм май отыз бес</w:t>
        <w:br/>
        <w:t>тиын. Тиыннан сом құралады десек мұны елеусіз қалдырып,</w:t>
        <w:br/>
        <w:t>ескерусіз тастауға болмайды. Қазір партия мен өкімет үнем,</w:t>
        <w:br/>
        <w:t>ұқыптылық мәселесіне қатты көніл бөліл отырған жоқ па?» Ера-</w:t>
        <w:br/>
        <w:t>сыл бұған уәж айта алмай, күлді де қойды.</w:t>
        <w:br/>
        <w:t>«Осы кісі қалай мұғалім болды екен» деп ойлады Жомарт.</w:t>
        <w:br/>
        <w:t>Сонда онын ойына Тұрысов айтты дейтін осы күнде мақал бо-</w:t>
        <w:br/>
        <w:t>лып кеткен «Бірінші класс құрымай, мен құрымаймын» дсген</w:t>
        <w:br/>
        <w:t>бір сөз оралды. Онып мәнісі Тұрысов соңғы жыллары, пенсияға</w:t>
        <w:br/>
        <w:t>шығар алдында бірнеше жыл бойы бірінші класты оқытып</w:t>
        <w:br/>
        <w:t>жүріпті. Аттестация кезінде мұғалімдіктен шығып қала жазда-</w:t>
        <w:br/>
        <w:t>ған соң кейбір «қамқоршылардың» жасаған жақсылығы болса</w:t>
        <w:br/>
        <w:t>керек. Сол себепті де ол «әйтеуір мұғалімдіктен шығармайды.</w:t>
        <w:br/>
        <w:t>қашан пенсияға кеткенше бірінші класты оқыта беремін» дегсн</w:t>
        <w:br/>
        <w:t>берік сенімде болған. Шынында да ол пенсияға жасы жеткенге</w:t>
        <w:br/>
        <w:t>дейін бірінші класты аяқтандырды.</w:t>
        <w:br/>
        <w:t>277</w:t>
        <w:br/>
        <w:t>- Ау, сонда әлгі «Осы шыдағаным жетер. Мен енді бүгін-</w:t>
        <w:br/>
        <w:t>нен бастап сақау да, іиопан да емеспін» деген сөзін өз құла-</w:t>
        <w:br/>
        <w:t>ғымен естіген басқарма кайда қалған. Ол сол сөзді көлденен</w:t>
        <w:br/>
        <w:t>тартпаған ба?</w:t>
        <w:br/>
        <w:t>- Е, ол сөз айтылуын айтылған ғой. Бірақ оған мойитын</w:t>
        <w:br/>
        <w:t>Нағым ба?</w:t>
        <w:br/>
        <w:t>- Сонда сол сөзінен таныт! кеткен бе?</w:t>
        <w:br/>
        <w:t>- Неге тансын? Сүйдеп айтқаным рас. Мен бар болғаны</w:t>
        <w:br/>
        <w:t>тілімнің шыққанын, құлағымның ашылғанын айттым. Бұрын</w:t>
        <w:br/>
        <w:t>ауырғаным да, казір жазылғаным да шындык деп бст бақтыр-</w:t>
        <w:br/>
        <w:t>мапты. Тіпті болмай бара жатса сөз бағытын басқаға бұрып, қал-</w:t>
        <w:br/>
        <w:t>жынға басатын да әдеті бар онын.</w:t>
        <w:br/>
        <w:t>-- Апыр-ай ә, өмірде қандай адамдар болады десенші. Өз</w:t>
        <w:br/>
        <w:t>басым сол Нағымнан осындайлық іс шығалы деп ашқашан ой-</w:t>
        <w:br/>
        <w:t>ламас ем. Моп-момақан түріне, жуас жүріс, жылы сөзіне қарап</w:t>
        <w:br/>
        <w:t>ешкімнің ала жібін аттамайтын адал кісі ғой деп ойлаушы ем.</w:t>
      </w:r>
    </w:p>
    <w:p>
      <w:r>
        <w:t>- Шынында да қатты қорқыныш пен қатты тебіреніс На-</w:t>
        <w:br/>
        <w:t>ғым денсаулығына рас-ақ әсер еткен шығар.</w:t>
        <w:br/>
        <w:t>-- Оның бәрі әдейі істеген айласы екенін бұл оқиғанын өтке-</w:t>
        <w:br/>
        <w:t>ніне ширек ғасыр болған кезде Нағымның өзі де мойындады.</w:t>
        <w:br/>
        <w:t>Ерасыл мен Шайхы әнгімелесіп тұрғанда бүлардың касына</w:t>
        <w:br/>
        <w:t>Жұман келе қалды.</w:t>
        <w:br/>
        <w:t>- Жұмеке, мен таңертен ерте жол жүремін ғой. Маған рұқ-</w:t>
        <w:br/>
        <w:t>сатберіңіз. Қайтайын,-- деді Ерасыл.</w:t>
        <w:br/>
        <w:t>- Рұқсат, Ереке, рұқсат, - деді Жұман қой көздері күлім-</w:t>
        <w:br/>
        <w:t>деп. - Саған мында бір рахмет. Тойыма қатынасып, дос-дұш-</w:t>
        <w:br/>
        <w:t>паннын алдында абыройымды асқақтаттын. Құдай көңіліңді</w:t>
        <w:br/>
        <w:t>көтерсін.</w:t>
        <w:br/>
        <w:t>Жұманның тойдын соңына дейін отыр леп қинамағанына</w:t>
        <w:br/>
        <w:t>куанған Ерасыл Алматыға -- жазу столына жетуге асықты.</w:t>
        <w:br/>
        <w:t>х</w:t>
        <w:br/>
        <w:t>Әнеукүнгі ауруханаға жатып шыққаннан кейін Тәрбис</w:t>
        <w:br/>
        <w:t>оналып кете алмады. Соңғы күндері ынқыл-сыңқылды көбейтіп</w:t>
        <w:br/>
        <w:t>жүр. Бұған қатты алан болған Талап Гәрбиенін қарсыласканы-</w:t>
        <w:br/>
        <w:t>на қарамай оны дәрігерге де, профессорғада каратты. Әр түрлі</w:t>
        <w:br/>
        <w:t>анализдер тапсыртып, ұзақ тексергеннен кейін бар дәрігер</w:t>
        <w:br/>
        <w:t>кездесіп, кеңескенде бір қорытындыға келді. Олардың айтуын-</w:t>
        <w:br/>
        <w:t>ша, Тәрбиенің қан қысымы күшейген, жүрек қызметі әлсіреген.</w:t>
        <w:br/>
        <w:t>Бұл күйінде оған бұдан әрі Алматыда тұра беру зиян. Уакытша</w:t>
        <w:br/>
        <w:t>болса да тез коныс аударып, география өзгерту керек. Бірер ай</w:t>
        <w:br/>
        <w:t>381</w:t>
        <w:br/>
        <w:t>солтүстік облыстардың бірінде тұрса, күшікс тигізіп жұмыс</w:t>
        <w:br/>
        <w:t>істемей жүйке тамырды тынықтырса, кейін бірте-бірте бәрі қал-</w:t>
        <w:br/>
        <w:t>пына келеді десті дәрігерлер.</w:t>
        <w:br/>
        <w:t>Осындай ксңсстен кейін Ғалап көп ойланып. көп толған-</w:t>
        <w:br/>
        <w:t>ды. Соңғы кезде салып жүрген суреттерінің тақырыбы ауыл</w:t>
        <w:br/>
        <w:t>өмірі болғандыктан өзінің деслге барып, бірер ай түрып қайтқ-</w:t>
        <w:br/>
        <w:t>ысыбар. Болашак кейіпкерлермен юірге жағып, бірге гүрмасаң</w:t>
        <w:br/>
        <w:t>оқта-текте бір соғып кеткен аздық етеді скен. Ол өҙ алдына,</w:t>
        <w:br/>
        <w:t>Тәрбие үшін де ауыл пайдалы болып тұр. «Бәрін айт та, бірін</w:t>
        <w:br/>
        <w:t>айт, коллективтің жырын айт» деп Биаған айтпақшы, бәрінен</w:t>
        <w:br/>
        <w:t>бүрын Тәрбиенің денсаулығын айтсайшы. Одан қымбат тте бар?</w:t>
        <w:br/>
        <w:t>Ендеше оның сауығуы үшін. кажет болғанның бәрін істеуім</w:t>
        <w:br/>
        <w:t>шарт деп ойлады Талап.</w:t>
        <w:br/>
        <w:t>Осы ойға бекінген ол бірер ай елге барып тұру керек деп</w:t>
        <w:br/>
        <w:t>шешті. Бұл ойын Гәрбиегс айтып. ақылдасын еді, ол алғаннын-</w:t>
        <w:br/>
        <w:t>дааттонын ала қашты. Тұрған қаласын. әсіресе, істеп жүрген</w:t>
        <w:br/>
        <w:t>жұмысын қимаған әлдебір аяулы сезім жолын бөгей берген.</w:t>
        <w:br/>
        <w:t>Бірақ Талаптың дәлелдері Тәрбиенің көкейіне қонды. Ойлап</w:t>
        <w:br/>
        <w:t>қараса, орынды сөз. Қазақтың қашанғы мақалы бар: «Бірінші</w:t>
        <w:br/>
        <w:t>байлық - деңсаулық, екінші байлық -ақ жаулық, үшінші бай-</w:t>
        <w:br/>
        <w:t>лық--он саулық». Дүниедеденсаулыкқа жетер байлық жоқ скен</w:t>
        <w:br/>
        <w:t>ғой. Байлық деймін-ау денсаулық деген бақыт емес пе? Дені сау</w:t>
        <w:br/>
        <w:t>адамның апау жетпейді, мынау жетпейді деуі, «жұмыс көп,</w:t>
        <w:br/>
        <w:t>қолым тимейлдісі» әншейін пендешілік қой. Денісау кісіге со-</w:t>
        <w:br/>
        <w:t>ның бәрі кызық. Ауырмаған адамға мұның бірі де бұйым бол-</w:t>
      </w:r>
    </w:p>
    <w:p>
      <w:r>
        <w:t>маса керек. Кісі не нәрсеніде өз басынан өтпей голық білмейді</w:t>
        <w:br/>
        <w:t>ғой. Тәрбис де денсаулық калірін бұрын мұншалық сезіп көрген</w:t>
        <w:br/>
        <w:t>емсседі, енді мінс өз басына түскен соң біліп отыр.</w:t>
        <w:br/>
        <w:t>Біраз ойланып, толғанғаннан кейін Тәрбие елге барып қай-</w:t>
        <w:br/>
        <w:t>туға келісті.</w:t>
        <w:br/>
        <w:t>Талап жолға шығар алдыңда Жомартқа хабар берсем бе.</w:t>
        <w:br/>
        <w:t>бермесем бе деп біраз ойланған. Салт басты, сабау қамшылы</w:t>
        <w:br/>
        <w:t>болса ешкімді мазаламай-ақ тарта берген жөн. Бірақ жанында</w:t>
        <w:br/>
        <w:t>Тәрдие болғасын, әрі оның сырқаттығын ескеріп Жомартпен</w:t>
        <w:br/>
        <w:t>хабарласу қажет деп тапты. Өйткені ұшақ облыс, орталығына</w:t>
        <w:br/>
        <w:t>дейін екі сағаттай ұшады. Жаздың ыстығында Тәрбиеге бұл да</w:t>
        <w:br/>
        <w:t>аз жүкемес. Одан кейін аудан орталығына дейін жүз елу шақы-</w:t>
        <w:br/>
        <w:t>рым жүру керек. Ал аудан меп «Қайнар» совхозының аралығы</w:t>
        <w:br/>
        <w:t>онша қашық емес, бар болғаны жиырма шақырым шамасында.</w:t>
        <w:br/>
        <w:t>Бірақ осының бәрі мынандай ыстық уақытта Тәрбиеге ұзак, ауыр</w:t>
        <w:br/>
        <w:t>жол емес пе? Сол ұзақ жолда жақсы, жайлы көлік болмаса Ол</w:t>
        <w:br/>
        <w:t>қиналып қалмай ма? Бұлар баратын ауданда жаңа, жайлы</w:t>
        <w:br/>
        <w:t>382</w:t>
        <w:br/>
        <w:t>алдық. Соның акшасын кажетімізше жұмсадық. Үйге жүмсал-</w:t>
        <w:br/>
        <w:t>ғаннан екі жүз жиырма сом артылып қалды. Соны үкімстке өт-</w:t>
        <w:br/>
        <w:t>кізейін десем ешкім қабылдамайды. Мен енді әрі ойлап, бері</w:t>
        <w:br/>
        <w:t>ойлап осы артық акшаны Вьетнамға жіберсем дегеп шешімге</w:t>
        <w:br/>
        <w:t>келдім. Өздері көп жыл соғысқан. аш-арық халық. Әнеу күні</w:t>
        <w:br/>
        <w:t>кинокөріп отырсам қарындары аш па немене, өздері шетінен</w:t>
        <w:br/>
        <w:t>кішкентай екен. Жаным ашып кетті. Мына артық ақшаны со-</w:t>
        <w:br/>
        <w:t>ларға жіберейік. Бір қажетіне жаратар» дейді. Хатшы әрі-бері</w:t>
        <w:br/>
        <w:t>ұғындырып, Вьетнамға мұның көмегінің қажеті жок. екендігін,</w:t>
        <w:br/>
        <w:t>оған үлкен көмекті Кеңес үкіметі көрсетіп жатқанып, артық</w:t>
        <w:br/>
        <w:t>ақшасын кассаға салып коюын айтса, Тұрысов оған ренжіп кала-</w:t>
        <w:br/>
        <w:t>ды. Сол үшін сонынан аудан орталығында өткен беделді бір</w:t>
        <w:br/>
        <w:t>жиналыста хатшыны сынап та үлгереді. Тұрысовтың айтуын-</w:t>
        <w:br/>
        <w:t>ша, оның артық ақшасын Вьетнамға жіберуге көмектеспеген</w:t>
        <w:br/>
        <w:t>хатшы өмірден артта қалған адам, оның бұл ісі ком мунистік</w:t>
        <w:br/>
        <w:t>көзқараспен сыйыспайды.</w:t>
        <w:br/>
        <w:t>Тұрысовекі сөздің бірінде Бәтішті айта береді. Бірақ оның</w:t>
        <w:br/>
        <w:t>әйелін мақтаймын деп жамандап алатын тұстары да бар. Сол</w:t>
        <w:br/>
        <w:t>әңгімелердің бірінде өл былай дейді: «Бір күні біздің үйде бір</w:t>
        <w:br/>
        <w:t>жас жігіт пайда бола кетті. Бәтіш оны маған інім дептаныстыр-</w:t>
        <w:br/>
        <w:t>ды. Әйелім өзімнен жиырма жас кіші болған сон мен көңіліме</w:t>
        <w:br/>
        <w:t>күдік алдым да, «Бұл баяғыдан бері мен көрмеген қайдағы іні»</w:t>
        <w:br/>
        <w:t>дедім. Сәйтсем Бәтіштің бұл інісі детдомда өскен екен. Екеуі</w:t>
        <w:br/>
        <w:t>бірін-бірі енді тауыпты. Бір күні қызық болды. Қатты жанбыр</w:t>
        <w:br/>
        <w:t>жауып, үй төбесінен су аққаннан кейін мен жанбыр басылған</w:t>
        <w:br/>
        <w:t>соң далаға шықтым да, үй төбесіне балшық тастауға кірістім.</w:t>
        <w:br/>
        <w:t>Жұмысты біраз енсеріп тастап үйге кірсем, Бәтіш жаңағы інісі</w:t>
        <w:br/>
        <w:t>екеуі бір көрпенің астында құшақтапсып жатыр. Оны көрген-</w:t>
        <w:br/>
        <w:t>нен кейін мен қызғанып «Бұларың не?» деп таяғымды қолыма</w:t>
        <w:br/>
        <w:t>алып ақырып, тұра ұмтылдым. «Айғайламай тұра тұр» деді</w:t>
        <w:br/>
        <w:t>әйелім. «Е, неге тұра тұрамын» деп жөн сұрасам Бәтіш: «Күн</w:t>
        <w:br/>
        <w:t>суық, үйге от жағылмаған, бөлме азынап тұр. Қатты тонған сон</w:t>
        <w:br/>
        <w:t>бауырым мені жылытып жатқан жоқ па» деді. Ойлап карасам,</w:t>
        <w:br/>
        <w:t>шынында да солай. Мен жок болған сон бауыры Бәтішті бауы-</w:t>
        <w:br/>
        <w:t>рына қысып құшақтап жылытып жатыр екен. Алғашында мен</w:t>
        <w:br/>
        <w:t>оны аңғармай қалып, бекер ашуланып, ұят жасай жаздаппын»</w:t>
        <w:br/>
        <w:t>деп кснк-кенк күледі. Мұндай Қожанасырға не дерсің.</w:t>
      </w:r>
    </w:p>
    <w:p>
      <w:r>
        <w:t>Тұрысовтын сарандығы жайлы әңгімелер өз алдына бір</w:t>
        <w:br/>
        <w:t>төбе. Алғашында оған Ерасыл сенбеуші еді, кейін өзі кейбір</w:t>
        <w:br/>
        <w:t>әрекеттерін көзімен көріп, көзі жетті. Бірде Тұрысов екеуінін</w:t>
        <w:br/>
        <w:t>жайлауға жаңа қонған киіз үйге қонғаны бар. Таң жаңа атып</w:t>
        <w:br/>
        <w:t>376</w:t>
        <w:br/>
        <w:t>ақын-журналист туралы ексн ғой. Иә, сол атақты жігітіміз</w:t>
        <w:br/>
        <w:t>аканды жақсы көруші еді. Бір күні бір жерде қонақта отырғанда</w:t>
        <w:br/>
        <w:t>сылкия тайып алып, үйіне жете алмай жолда Ерасылдың қора-</w:t>
        <w:br/>
        <w:t>сының алдына құлай кетіпті. Оны көрген Ерасыл жанына жетіл</w:t>
        <w:br/>
        <w:t>барып «Неғып жатсың» дейді ғой. Анау көзін зорға ашып «де-</w:t>
        <w:br/>
        <w:t>малын жатырмын» дейді. Сонда Ерасыл «Біздің қызыл қашар-</w:t>
        <w:br/>
        <w:t>дың орнына жатып, жапаға аунағанша, үйіне барып аунамай-</w:t>
        <w:br/>
        <w:t>сың ба? Сеніде жұртақын дейді-ау. Намысың жоқ екен» деп</w:t>
        <w:br/>
        <w:t>жүре беріпті. «Сөз сүйектен, таяқ еттен өтеді», шала мас боп,</w:t>
        <w:br/>
        <w:t>шала ұйқыдан біраз есі кіріп қалған журналист каршадай бала-</w:t>
        <w:br/>
        <w:t>ның қатты сөзіне шыдамай ширығып, орнынан атып тұрыпты.</w:t>
        <w:br/>
        <w:t>Ал енді ана жылы, ана жылы деймін-ау, қайда бұл бұдан елу</w:t>
        <w:br/>
        <w:t>жыл бұрын шығар, мен мектебіміздің жоғарғы класында оқи-</w:t>
        <w:br/>
        <w:t>тын бір топ сиортсмендерді облыстық жарысқа алып бардым.</w:t>
        <w:br/>
        <w:t>Солардың ішінде осы Ерасыл да бар еді. Өзі барып түрған же-</w:t>
        <w:br/>
        <w:t>лаяқ болатын. Жүгіргенде алдына жан салмайтын. Сол сапарда</w:t>
        <w:br/>
        <w:t>Ерасыл ұтпаққа түңғыш рет мінді. Екеуміз артқы орында катар</w:t>
        <w:br/>
        <w:t>отыр едік, байқаймын Ерасыл ұшақтың терезесінен көз алмай</w:t>
        <w:br/>
        <w:t>сыртқа қалала карайды. Әлсін-әлсін маған бұрылып, әр нәрсені</w:t>
        <w:br/>
        <w:t>бір сұрап кояды. Ауылдан ұзай бергепімізде «Ағай, мынау қол-</w:t>
        <w:br/>
        <w:t>дан түсіп калған аркан құсап ирелсндеп жатқан Жалдама өзені</w:t>
        <w:br/>
        <w:t>ме?» деді. «Иә», делім мен. Бір ксэде ұшақ бүлттың ар жагына</w:t>
        <w:br/>
        <w:t>өтті. Сол кезде Ерасыл үлкен бір ерлік жасағандай масаттанып</w:t>
        <w:br/>
        <w:t>«Ей,акша бүлт, төбемде тұрып талай асқақтап едің, астыма бәлем</w:t>
        <w:br/>
        <w:t>түстің бе» деді.</w:t>
        <w:br/>
        <w:t>-- Ерасылдын өз фамилиясын айтпай, ағасынын фамилия-</w:t>
        <w:br/>
        <w:t>сын айтатын әңгімесі бар емес пс, қалай? -- деп Нағым сөзге</w:t>
        <w:br/>
        <w:t>араласты.</w:t>
        <w:br/>
        <w:t>-- Е,е,ол марқұм Нұрғазынынң тірі кезігой. Сол жылы біздің</w:t>
        <w:br/>
        <w:t>елге атақты жазушы Сәбит Мұқановтың келе қалмасы бар емес</w:t>
        <w:br/>
        <w:t>пе? Оны Нұрғазы ертіп жүрген. Ел аралап келіп, бір топ адам</w:t>
        <w:br/>
        <w:t>Нұрғазының үйінетүсе қалады ғой. Машинадан түскен бір топ</w:t>
        <w:br/>
        <w:t>кісі есік аллында ойнап жүрген бір топ қара домалақ баланы</w:t>
        <w:br/>
        <w:t>слемей ішкс кірсе береді. Өзі бұрыннан суреті арқылы танитын</w:t>
        <w:br/>
        <w:t>атақты жазушыны көрген Ерасыл шыдап түра алмаи, ойнап</w:t>
        <w:br/>
        <w:t>жатқан асығын лактырып жіберіп, үйге кіріп бара жатқан қопак-</w:t>
        <w:br/>
        <w:t>тардың жолын кес-кестей жүгіріп келген бойы Сәбит Мұқа-</w:t>
        <w:br/>
        <w:t>новтын қарсы алдына қасқайып тұра калып «Ассаламағалей .</w:t>
        <w:br/>
        <w:t>кум, аға!» деп қолын үсынады. Үлкенкісі кішкентай баланың</w:t>
        <w:br/>
        <w:t>батылдығына сүйсініп, ілтифатпен сәлемін алып:</w:t>
        <w:br/>
        <w:t>-- Атың кім? -дейді.</w:t>
        <w:br/>
        <w:t>-- Ерасыл.</w:t>
        <w:br/>
        <w:t>371</w:t>
        <w:br/>
        <w:t>Тұрысовтың тағы бір әдеті басқа газетке жазылмаса да Ор-</w:t>
        <w:br/>
        <w:t>талық «Правдаға» міндеттітүрде жазылатын. Өзі шала сауатты,</w:t>
        <w:br/>
        <w:t>орысша жөнді білмейтін кісінін бұл қылығына кейбіреулер</w:t>
      </w:r>
    </w:p>
    <w:p>
      <w:r>
        <w:t>күлетін. Бірақ оның «Жұрт Тұрысов «Правда оқиды скен» деп</w:t>
        <w:br/>
        <w:t>айтсын дейтін ішкі арзан қулығы болушы еді.</w:t>
        <w:br/>
        <w:t>Тұрысов жайлы ой толқынына түсіп алған Ерасыл бір сәт</w:t>
        <w:br/>
        <w:t>той қызығын тамашалап жаткан жастарды тамашалады. Бір кез-</w:t>
        <w:br/>
        <w:t>девальс ойналды. Көп бидің ішінен Ерасылдың ұнататыны осы.</w:t>
        <w:br/>
        <w:t>Артық қызуы, әдеттен озған қимылы жоқ бәсең, әйтсе де мей-</w:t>
        <w:br/>
        <w:t>лінше әсем би. Ерасыл шеттеу қалып койған Жәмиланы биге</w:t>
        <w:br/>
        <w:t>шақырды. Екеуі билеп жүріп көріспеген көп күндердің жанңа-</w:t>
        <w:br/>
        <w:t>лықтарын әңгімеледі. Келесі кезекте танғо, фокстрот, твис.</w:t>
        <w:br/>
        <w:t>шейк, шала-бала тәрізді Ерасыл қабылдай қоймайтын билер</w:t>
        <w:br/>
        <w:t>биленді. Той басқарушылар бұл билердің үлкендер жағына ұна”</w:t>
        <w:br/>
        <w:t>мағанын байқап қалды ма, әлде өздерінің бағдарламасы солай</w:t>
        <w:br/>
        <w:t>ма,әйтеуір біраздасын өзге ойындар ұйымдастырды. Енді бір</w:t>
        <w:br/>
        <w:t>сәт өз өнерлерін көрсететін таланттарға бәйге жарияланып,</w:t>
        <w:br/>
        <w:t>әнілі, күйші, биші жастар бірінен сон бірі ортаға шығып өз өнер-</w:t>
        <w:br/>
        <w:t>лерін көрсетіп жатты. Бір жақсы жері бұлардың ешқайсысы атта"</w:t>
        <w:br/>
        <w:t>ры аталғанда тартынбай іле артаға шығып, іркілмей өнер көрсет-</w:t>
        <w:br/>
        <w:t>ті. Жастар жағы лоторея ойнатып жатқанда Шайхы бастаған</w:t>
        <w:br/>
        <w:t>үлкендер тобы сыртқа шықты.</w:t>
        <w:br/>
        <w:t>- Осы Нағым қаншаға келді? Баяғыда менің бала кезімде</w:t>
        <w:br/>
        <w:t>жігіт ағасы еді. Бірақ әлі қартаймапты, -- деді Ерасыл. Нағым</w:t>
        <w:br/>
        <w:t>жайын толық білгісі кеп.</w:t>
        <w:br/>
        <w:t>- Нағым сексеннің сеңгірінде, -- деді Шайхы.</w:t>
        <w:br/>
        <w:t>- Өңіне карап сексенде дегенге сену қиын.</w:t>
        <w:br/>
        <w:t>- Екі бетінен қаны тамып тұрса кәрілікке калай қиясын.</w:t>
        <w:br/>
        <w:t>Мұндай адамдар тың болады, әрі көп жасайды.</w:t>
        <w:br/>
        <w:t>- Себебі?</w:t>
        <w:br/>
        <w:t>- Оның себебі көп кой. Нағым еш уақытта сштеңеге қайғ-</w:t>
        <w:br/>
        <w:t>ырмайды. Ол өзі бір нәрсеге қатты қуанбайтын да шығар-ау.</w:t>
        <w:br/>
        <w:t>Сондай бір салқынқанды, шыдамды жан. Шектен шыққан шы-</w:t>
        <w:br/>
        <w:t>дамның арқасында соғысқа да қатысқан жоқ.</w:t>
        <w:br/>
        <w:t>- Қалайша?</w:t>
        <w:br/>
        <w:t>- Есен оны білуші ме ең?</w:t>
        <w:br/>
        <w:t>- Соғысқа қатыспағанын естіл ем, бірақ қалайша бармай</w:t>
        <w:br/>
        <w:t>қалғанын білгем жоқ.</w:t>
        <w:br/>
        <w:t>- Оның әскерге бармай қалғанының өзі бір хикая.</w:t>
        <w:br/>
        <w:t>- Мә.</w:t>
        <w:br/>
        <w:t>- Соғыс басталар алдында сап-сау жүрген Нағым елге қай-</w:t>
        <w:br/>
        <w:t>378</w:t>
        <w:br/>
        <w:t>-- Туу. қойыңызшы, сіз де жоқты айтпай.</w:t>
        <w:br/>
        <w:t>Бұлар өстіп тәжікелесіп тұрғанда сырттан таза ауа жұтып</w:t>
        <w:br/>
        <w:t>ініке қайыра енген кісілердің қарасы көрінді. Олардың арасы-</w:t>
        <w:br/>
        <w:t>нан Ерасылды жазбай таныған Тұрысов тағы да кайталан бұған</w:t>
        <w:br/>
        <w:t>жабысып, оңаша алып шықты.</w:t>
        <w:br/>
        <w:t>- Сен ғой, -- деді Тұрысов оның құлағына сыбырлап, -</w:t>
      </w:r>
    </w:p>
    <w:p>
      <w:r>
        <w:t>менің шәкіртімсің, осы рас па?</w:t>
        <w:br/>
        <w:t>-- Рас,- делі Ерасыл.</w:t>
        <w:br/>
        <w:t>-- Мен саған тәрттік баға қойдым ба?</w:t>
        <w:br/>
        <w:t>-- Есімде жок.</w:t>
        <w:br/>
        <w:t>-- Ал, сен ұмытсаң, мен ұмытқан жокпын. Тындап ал,</w:t>
        <w:br/>
        <w:t>айтайын. Мен саған төрт қойғаным жоқ. Сен өзін де жақсы</w:t>
        <w:br/>
        <w:t>оқитынсын. Оның үстіне сен өзіміздің рудан болған соң мен де</w:t>
        <w:br/>
        <w:t>саған бүйрегім бұрып, сені ылғи сүйейтінмін.</w:t>
        <w:br/>
        <w:t>- Онынызға рахмет, - дей салды сөзді созғысы келмеген</w:t>
        <w:br/>
        <w:t>Ерасыл. Бірақ онымен де қүтыла алмады. Тұрысов дәл бір кұпия</w:t>
        <w:br/>
        <w:t>әнгіме айтатындай тағы да мұның құлағына сыбырлады.</w:t>
        <w:br/>
        <w:t>-- Айналайын, сенің кешегін ұят болды, үят деймін-ау. тіпті</w:t>
        <w:br/>
        <w:t>масқара. Сен өзіңді оқытқан ұстаздарыңды айтқан кезде, әлгі</w:t>
        <w:br/>
        <w:t>кешегі мектептегі кездесуде сөйлеген сөзіңді айтамын, сонда</w:t>
        <w:br/>
        <w:t>сен менің фамилиямды ен сонынан айттың. Мені анау әлгі ди-</w:t>
        <w:br/>
        <w:t>ректордың фамилиясынан кейін, завучтың фамилиясының ал-</w:t>
        <w:br/>
        <w:t>дында сол скі ортада атауын керек еді.</w:t>
        <w:br/>
        <w:t>- Оқасы жоқ, алды-арты бұл емес қой, бұл қатені</w:t>
        <w:br/>
        <w:t>жөндерміз.</w:t>
        <w:br/>
        <w:t>Ыбырай Алтынсариннің сөзімен айтсам: «Мұғалім маған</w:t>
        <w:br/>
        <w:t>бәрінеп де қымбат, ол мектептің жүрегі». Ушинскийше сөйле-</w:t>
        <w:br/>
        <w:t>сем: «Мұғалім - зор тұлға. Ол күннін күдірсетті сәулесі күлірті</w:t>
        <w:br/>
        <w:t>сәулесі сиякты.</w:t>
        <w:br/>
        <w:t>- Е, сүйіт, қарағым, сүйіт. Тағы бір жерде кездесу бола</w:t>
        <w:br/>
        <w:t>қалса менің фамилиямды алдымен айт. Менің ордендерім, ата-</w:t>
        <w:br/>
        <w:t>ғым болмаса да енбегім көп. Оны өзің де білесің және соған дәл</w:t>
        <w:br/>
        <w:t>мендей жаны ашитын, сені мендей бағалайтын, сүйетін кісі аз.</w:t>
        <w:br/>
        <w:t>оны біліп кой.</w:t>
        <w:br/>
        <w:t>- Неге білмеймін, білемін, көңіліңізге рахмет!</w:t>
        <w:br/>
        <w:t>-- Әй, сен қу бала олай құрғақ сөзбен құтыла алмайсын, -</w:t>
        <w:br/>
        <w:t>делі. Тұрысов тағы бір әңгіменің шет жағасын шығарып. - Ссн</w:t>
        <w:br/>
        <w:t>өзің көп нәрсені ұмытқан екенсін. Ал мен ештеңені ұмытқан</w:t>
        <w:br/>
        <w:t>жоқпын. Ұстазын ұмыту сен сияқты жаксы жігітке жараспайды.</w:t>
        <w:br/>
        <w:t>Мен өзім таңертең төсектен тұрғанда куанып тұрамын. Өзім</w:t>
        <w:br/>
        <w:t>осынау нұрлы өмірде барскеніме, тірлік кешіп жатқаныма куа-</w:t>
        <w:br/>
        <w:t>намын. Мен бір-ак нәрседен қорқамын, ол -- өлім. Өзге еште-</w:t>
        <w:br/>
        <w:t>373</w:t>
        <w:br/>
        <w:t>саулық, бакыт тілеп толып жатқан тәтті тілектер айтты. Сосын</w:t>
        <w:br/>
        <w:t>жиналғапдарға өзгеше бір маңғаз кейіппен көз тастап, сөйлеп</w:t>
        <w:br/>
        <w:t>кетті:</w:t>
        <w:br/>
        <w:t>-- Сендер білесіндер ме, бұл Ерасыл Жақсыбеков казактың</w:t>
        <w:br/>
        <w:t>қазіргі ен талантты жазушыларының бірі. Ал осы бала менің</w:t>
        <w:br/>
        <w:t>шәкіртім. Мен мұны бірінші класта да оқытқанмын, жоғарғы</w:t>
        <w:br/>
        <w:t>киаста да оған сабақ бергенмін. Ха-ха!.. Сенбейсіндер ме? Өтірік</w:t>
        <w:br/>
        <w:t>десеңдер, өзінен сұрай қойындар, солай емес пе, Ерасыл.</w:t>
        <w:br/>
        <w:t>-- Рас,рас,- деді Ерасыл, -- Алпысбай аға менің ұстазым,</w:t>
      </w:r>
    </w:p>
    <w:p>
      <w:r>
        <w:t>мен бұл кісіге бүгін де шәкіртпін.</w:t>
        <w:br/>
        <w:t>-- Міне, көрдіңдер ме, естіп тұрсыңдар ғой өздерін, -- деп</w:t>
        <w:br/>
        <w:t>Түрысов одан бетер маңғазданып қоқиланып иығын көтеріп</w:t>
        <w:br/>
        <w:t>қойды. Міне, Ерасылдың өзі айтып тұр. Осындай талантты, атақ-</w:t>
        <w:br/>
        <w:t>ты, жазушыны тәрбиелеп шығарған мынамені, яғни Тұрысов-</w:t>
        <w:br/>
        <w:t>ты осал кісі екен демендер. Ал енді осы Ерасылдың неше түрлі</w:t>
        <w:br/>
        <w:t>қызық қылықтары бар еді. Өзі тентек болатын. Бірақ акылды</w:t>
        <w:br/>
        <w:t>тентек болды бұл өзі. Бірінші сыныпта оқыт! жүргендегі мұның</w:t>
        <w:br/>
        <w:t>бір қызығы күні бүгінге дейін есімнен кетпейді.</w:t>
        <w:br/>
        <w:t>-- Мә,.олнеқызық? - деп слең ете қалды Нағым.</w:t>
        <w:br/>
        <w:t>-- Қазір, қазір айтамын, асықпа. Мені тыңдайтын болсан</w:t>
        <w:br/>
        <w:t>внимательно тында. Вот так! Әйтпесе сөз қадірін білмейтін,</w:t>
        <w:br/>
        <w:t>менің ақ көңілмен айтқан әңгімемді сан саққа жүгіртетін кісілер</w:t>
        <w:br/>
        <w:t>болса онда ештене айтпаймын.</w:t>
        <w:br/>
        <w:t>-- Антұрған-ау, осынша бэлденбей, алдын-ала шарт қой-</w:t>
        <w:br/>
        <w:t>май айтатын болсаң айтсайшы енді, -- деді Нағым. -- Ол мана-</w:t>
        <w:br/>
        <w:t>дан бері осы топтың ортасында тұрса да әңгімеге араласпай әлде</w:t>
        <w:br/>
        <w:t>бір нәрселерді есіне түсіргендей марғау тұр еді.</w:t>
        <w:br/>
        <w:t>-- Ие, осы Ерасылдың бірінші сыныпта оқып жүрген кезі.</w:t>
        <w:br/>
        <w:t>Ұмытпасам, қыстың күні болуы керек. Мен өзім псдагогтік</w:t>
        <w:br/>
        <w:t>тәжірибемнен білемін, бірінші класты оқытудың қиындығы мен</w:t>
        <w:br/>
        <w:t>бірге қызығы да бар. Әуелде мектеп есігін алғаш аттап отырған</w:t>
        <w:br/>
        <w:t>отыз баламен алғаш тапысқанымда олардың бәрі де бірдей сияқ-</w:t>
        <w:br/>
        <w:t>ты еді. Бірақ, келе-келе байқалым, сыныпта канша окушы бол-</w:t>
        <w:br/>
        <w:t>са, сонша мінез, характер бар екен. Арада бірнешс ай өткенде</w:t>
        <w:br/>
        <w:t>әр бала өзінің өзгешеліктерін таныта бастады. Мына Ерасыл</w:t>
        <w:br/>
        <w:t>алғашқы күндері ештеңемен жұмысы жоқ үн-түнсіз ойланып</w:t>
        <w:br/>
        <w:t>отыратын, бұйығы, момын бала сиякты еді. Келе-келе байқа-</w:t>
        <w:br/>
        <w:t>дым, бұл өзі живой екен. Бір күні осы Ерасылдан сабақ сұрадым.</w:t>
        <w:br/>
        <w:t>«Әліппемен» қоштасып, «Ана тілін» оқып жүрген кезіміз. Үйге</w:t>
        <w:br/>
        <w:t>жаттап келугс бір үш шумақ өлең беріл едім, «Мен ай айын,</w:t>
        <w:br/>
        <w:t>мен айтайын» деп кол көтеріп коярда қоймай алға шыккан Ера-</w:t>
        <w:br/>
        <w:t>сыл үш шумақ өлеңнің екі шумағын айтты да, сонғы төрт жолға</w:t>
        <w:br/>
        <w:t>2369</w:t>
        <w:br/>
        <w:t>жетіп-ақ қалса керек. Айлалы кәрі қасқыр арынды жүйріктің</w:t>
        <w:br/>
        <w:t>жетпей қоймасын біліп иығындағы қызыл қозыны тастай қашып,</w:t>
        <w:br/>
        <w:t>жан сауғалапты. Әді терісі үгітілмеген., жылқыдан жаңадан</w:t>
        <w:br/>
        <w:t>ұстап мінген тоқ бәйге атын одан әрі қинағысы келмеген бай</w:t>
        <w:br/>
        <w:t>баласы қасқырдың аузынан жырып алған қызыл қозыны алдына</w:t>
        <w:br/>
        <w:t>өңгеріп, аяндап ауылға қайтыпты. Сол қызыл қозынын қасқыр-</w:t>
        <w:br/>
        <w:t>дың иығынан түсіп қалған жері осы жер екен дейді аңыз. Сол</w:t>
        <w:br/>
        <w:t>себепті де бұл өңір «Қызылқозы» аталып кетіпті.</w:t>
        <w:br/>
        <w:t>Бала күнінен көзге таныс, көңілге ыстық сол қып-қызыл</w:t>
        <w:br/>
        <w:t>топырақты көргенде Тәрбиенің жүрегі лүп-лүп сокты. Қайран</w:t>
        <w:br/>
        <w:t>туған жердің тарту күші-ай десенші. Ұшақ доңғалағы жерге</w:t>
        <w:br/>
        <w:t>тигенше Тәрбиенің шыдамы таусылып, жүрегі алып-ұшып</w:t>
        <w:br/>
        <w:t>келеді. ЙИллюминатордан көз алмай ұшақ қанатының астында</w:t>
        <w:br/>
        <w:t>жатқан қызыл топыраққа құмарта көз тастайды. Аспансерік қыз</w:t>
        <w:br/>
        <w:t>Суықтөбенін облыстың орталығы екендігін, мұнда қазір күн</w:t>
        <w:br/>
        <w:t>ашық,ауанын ыстықтығы отыз скі градус болып тұрғанын ха-</w:t>
        <w:br/>
        <w:t>барлады. Сөйткенше болған жоқ ұшақ ұшып-кону алаңына</w:t>
        <w:br/>
        <w:t>келіп қонды.</w:t>
      </w:r>
    </w:p>
    <w:p>
      <w:r>
        <w:t>Ұшақ басында бұларды Жомарттын орынбасары Қожағали</w:t>
        <w:br/>
        <w:t>бастаған бір топ адам қарсы алды. Олардың арасында Галаптын</w:t>
        <w:br/>
        <w:t>бөлесі Нияз, бұлар тани қоймайтын тағы бірер жігіт бар. Аман-</w:t>
        <w:br/>
        <w:t>дық-саулық сұрасқаннан кейін бұлар дайын тұрған машиналарға</w:t>
        <w:br/>
        <w:t>бөлініп отырып, қалаға бет алды. Жана ұшақтан түскеннен кейін</w:t>
        <w:br/>
        <w:t>неістейміз, Суықтөбеде кідіріп демалып аламыз ба, әлде Аман-</w:t>
        <w:br/>
        <w:t>тоғайға тура тарте береміз бе деген әңгімелер болып еді. Әркім</w:t>
        <w:br/>
        <w:t>әртүрлі ұсыныс айтқан. Жомарт бастаған бір топ «Ел дайында"</w:t>
        <w:br/>
        <w:t>лып күтіп отыр, біз бүгін қонаға жетеміз дегенбіз. Су жана</w:t>
        <w:br/>
        <w:t>«Джипке» асфальт жолмен жүз елу километр деген сөз бе екен?</w:t>
        <w:br/>
        <w:t>Бір жарым сағатта анқытып жетіп барамыз. Неде болса қазір</w:t>
        <w:br/>
        <w:t>кідірмей тура тартып кетейік» десе, Нияз бастаған екінші бір</w:t>
        <w:br/>
        <w:t>топ «Е, сонша асығып кім куды сендерді. Мүндадабір қауым ел</w:t>
        <w:br/>
        <w:t>бар. Талап пен Тәрбие келеді деп қуаныштары қойнына сый-</w:t>
        <w:br/>
        <w:t>май дайындалып отыр. Осында бір-бірер күн кідіріп, бел суыту</w:t>
        <w:br/>
        <w:t>керек. Талапты қойшы, мына Тәрбие жолдан шаршап келлі.</w:t>
        <w:br/>
        <w:t>Асықтырмаңдар, тынықсын» десті. Осы топтын ішінде жасы</w:t>
        <w:br/>
        <w:t>болмаса да жолы үлкен болған соң бәрі дс байлау сөзді Тәрбие-</w:t>
        <w:br/>
        <w:t>ден күтіп еді. Ұшақтан шаршап түссе де, неде болса ауылға бір-</w:t>
        <w:br/>
        <w:t>ак жетіп жығылуды қалап еді ол. Бірақ сонда да болса көптің</w:t>
        <w:br/>
        <w:t>ыңгайына көніп, өз пікірін аптып айтпай «Өздеріңіз біліздер:</w:t>
        <w:br/>
        <w:t>мен қайсысына да әзірмін» делі Тәрбие.</w:t>
        <w:br/>
        <w:t>Талап пен Тәрбие мінген «Джиптің» алдына отырып алған</w:t>
        <w:br/>
        <w:t>Нияз «біздің үйге тарт, осы жерде түрып дауласқанша, үйде</w:t>
        <w:br/>
        <w:t>384</w:t>
        <w:br/>
        <w:t>«Джип» әзірге бір-ақ кісіде, Жомартта ғана бар. Ол - бір.</w:t>
        <w:br/>
        <w:t>Екіншіден-хабарсыз барса Жомарттың ренжуі кәдік. Осыны</w:t>
        <w:br/>
        <w:t>ойлаған Талап ұшардан бірнеше күн бұрын Жомартқа телефон</w:t>
        <w:br/>
        <w:t>соқты. «Хабар бергенін жақсы болды, - деді ол. -- Мен көріні</w:t>
        <w:br/>
        <w:t>облысқа сапарға шыққалы отыр едім. Өзің естіп жатқан шығар-</w:t>
        <w:br/>
        <w:t>сын биыл ауа-райы құрғақшылық болып, біраз қысылыңқырап</w:t>
        <w:br/>
        <w:t>тұрмыз. Жалпы жағдайымыз жаман емес, әрине, бірақ мына</w:t>
        <w:br/>
        <w:t>оңтүстік жақтағы бір-екі шаруашылығымыз мал азығынан қысы-</w:t>
        <w:br/>
        <w:t>лып қалу қаупі бар. Сол себепті де көршілерден шабындық жер</w:t>
        <w:br/>
        <w:t>алмақшы едік. Соған барам. Көп кідірмеспін. Екі-үш күнде</w:t>
        <w:br/>
        <w:t>қайтып оралармын. Билет алғаннан кейін қай күні, қай рейс-</w:t>
        <w:br/>
        <w:t>пен ұшатыныңды хабарла. Уақыт болса өзім қарсы аламын. Ал</w:t>
        <w:br/>
        <w:t>асығыс бір жаққа кетіп қалсам, алдарыңнан кісілер шығады».</w:t>
        <w:br/>
        <w:t>Сол келісім бойынша Талап жолға шығардан бір күн бұрын</w:t>
        <w:br/>
        <w:t>аудан орталығына тағы да телефон соқты. Телефон трубкасын</w:t>
        <w:br/>
        <w:t>көтерген Жомарттың көмекшісі ол кісінің ойламаған жерден</w:t>
        <w:br/>
        <w:t>облыс орталығына шақырылғанын. бірақ Алматыдан кісілер</w:t>
        <w:br/>
        <w:t>келеді деп машинасын қалдырып кеткенін, өзінің күтіп алуға</w:t>
        <w:br/>
        <w:t>Әзір отырғандығын айтты.</w:t>
        <w:br/>
        <w:t>Галап пен Тәрбиені ұзақ, жолға ұзатып салуға Асқар, Тана,</w:t>
        <w:br/>
        <w:t>Гүлдәурен бастаған жақындары келді. Тәрбие уақытша кетіп</w:t>
        <w:br/>
        <w:t>бара жатса да өзінің көп жыл тұрған қаласын, жақын достарын</w:t>
        <w:br/>
        <w:t>қимай бір түрлі көңілі босай берді. Бейнебір Алматыны жана</w:t>
        <w:br/>
        <w:t>көріп тұрғандай жан-жағына ет жүрегі елжіреп өзгеше бір қимас</w:t>
        <w:br/>
        <w:t>сезіммен қарай берді. Алматыдан таңмен таласа ұшқан ұшақ</w:t>
        <w:br/>
        <w:t>облыс орталығы -- Суықтөбе каласына жақындағанда иллюми-</w:t>
        <w:br/>
        <w:t>натордан көзін алмаған Тәрбие өзіне таныс аймаққа таңырқай</w:t>
        <w:br/>
        <w:t>көз тастап келеді. Мынау ұзыннан-ұзақ созылып жатқан Ұлы</w:t>
        <w:br/>
        <w:t>Даланың ана бір өнірі жана ғана тебіндеп кылтия бастаған сгін</w:t>
        <w:br/>
        <w:t>алкабы, әне бір тұста бір үйір жылқы жүр. Міне, мынау ирелең-</w:t>
        <w:br/>
        <w:t>деп жатқан өзен үстінен салынған көпірден жүк машинасы өтіп</w:t>
      </w:r>
    </w:p>
    <w:p>
      <w:r>
        <w:t>барады. Ұшақ каланы айналып ұшқанда бұрын «Қызылкозы»</w:t>
        <w:br/>
        <w:t>атанған өңірдің балқыған мыстай қызғылт топырағы көзге от-</w:t>
        <w:br/>
        <w:t>Тай басылды. Осы өңірдің «Қызылкозы» аталуы туралы ел аузын-</w:t>
        <w:br/>
        <w:t>дааңыз бар. Аңыздың айтуынша, ертеде осы өнірде атақты бай</w:t>
        <w:br/>
        <w:t>болған. Байдың бәрі жомарт емес. Олардың ішінде сарандары</w:t>
        <w:br/>
        <w:t>дабар, Тышқақ лағын дүниенің құнындай көретін бір байдың</w:t>
        <w:br/>
        <w:t>бір қызыл козысын тапа тал түсте өрістегі қойға шапкан аш бөрі</w:t>
        <w:br/>
        <w:t>иығына салып ала қашқан скен. Үй іргесіндегі кермеде ерттеулі</w:t>
        <w:br/>
        <w:t>тұрған сәйгүлікке міне сап көкжалды куып бсрген бай баласы</w:t>
        <w:br/>
        <w:t>қасқырдың адымын аштырмапты. Бір-екі қырқадан асқан соң-</w:t>
        <w:br/>
        <w:t>ак мығына қызыл қозыны салып ап, қысыла жортқан көкжалға</w:t>
        <w:br/>
        <w:t>383</w:t>
        <w:br/>
        <w:t>мерзімді курста оқиды. Өзі табиғатында сараң, үнемшіл Тұры-</w:t>
        <w:br/>
        <w:t>сов тиынын санал, ақшаны үнемдеп жұмсайды екен. Бірге жа-</w:t>
        <w:br/>
        <w:t>тқан жолдастарымен бірге асханаға тамақ ішуге барғанда ылғи</w:t>
        <w:br/>
        <w:t>бөлектеніп жүреді. Бір бөлмеде төрт жігіт жатса керек. Сонда</w:t>
        <w:br/>
        <w:t>солардың үшеуі бірге, Тұрысов бөлек тамақтанады екен. Сон-</w:t>
        <w:br/>
        <w:t>да Тұрысовтың алатын тамағы бір борш, стакан шай. «Ойбай-</w:t>
        <w:br/>
        <w:t>ау, мынауың не, жақсылап тамақтанбайсың ба, бүйте берсең</w:t>
        <w:br/>
        <w:t>денсаулығынды бұзып аласың ғой» дегендерге Тұрысов «Е, жа-</w:t>
        <w:br/>
        <w:t>қында жалақа аламын, сонда котлетке бір тоямын ғой» дейді</w:t>
        <w:br/>
        <w:t>скен. Тұрысов екі сөзінің бірінде әйелі Бәтішті мақтайды да</w:t>
        <w:br/>
        <w:t>отырады. Сөздің орайы келсін-келмесін Тұрысов айтқан</w:t>
        <w:br/>
        <w:t>әңгімеде Бәтіш аты аталмай қалмайтын. Әлдебір жұмыс болып</w:t>
        <w:br/>
        <w:t>қалса Тұрысов «мұны алдымен Батішпен ақылдасып алу керек»</w:t>
        <w:br/>
        <w:t>дейді. Бірде Гұрысов лотерея билетінен «Москвич» автокөлігін</w:t>
        <w:br/>
        <w:t>ұтады. Машинаны алмай, ақшасын алады. «Неге машина алма-</w:t>
        <w:br/>
        <w:t>дын?» дегендерге Тұрысов «Мен өзім ой адамымын. Жүрсем</w:t>
        <w:br/>
        <w:t>де, тұрсам да, жатсам да, отырсам да басым ойдан босамайды.</w:t>
        <w:br/>
        <w:t>Ал ой адамына машина мініп жүру деген қиын ғой. Бір күні</w:t>
        <w:br/>
        <w:t>қалың ойдың құшағында келе жатып бірсуді қағып кетсем</w:t>
        <w:br/>
        <w:t>қайтемін» депті. Тұрысовтың бұл сөзін естіп тұрып шыдай ал-</w:t>
        <w:br/>
        <w:t>маған Нағым «Сіз ой адамымын дейсіз, сонда жазушылардан ла</w:t>
        <w:br/>
        <w:t>көп ойлайсыз ба? Сіз тұрмақ сол жазушылардың өзі де, тіпті</w:t>
        <w:br/>
        <w:t>атақтылары да машина мініп жүр ғой» депті. Сонда Тұрысов</w:t>
        <w:br/>
        <w:t>оған дүрсе қоя беріпті. «Әй, Нағым, сен өзін қартайсан да әлі</w:t>
        <w:br/>
        <w:t>есің кірмеген екен. Жазушылар кітап жазған кезде ғана ойлай-</w:t>
        <w:br/>
        <w:t>ды. Басқа уақытта олардың бастары бос. Ал менін басым ойдан</w:t>
        <w:br/>
        <w:t>күні-түні бір босамайды. Айт өзің, айырмашылық бар ма,</w:t>
        <w:br/>
        <w:t>жоқ па?» Екіленіп қызып алған Тұрысовтың тоқтар түрі бол-</w:t>
        <w:br/>
        <w:t>мағасын Нағым «сенікі жөн, мен женілдім» дсп әзер құтылып-</w:t>
        <w:br/>
        <w:t>ты. Өзімдікі жөн деп өзеуреп тұрған адамға не дерсің?</w:t>
        <w:br/>
        <w:t>Лотерея ұтысына алынған ақшаны жұмсауға Тұрысов ба-</w:t>
        <w:br/>
        <w:t>қандай жиырма бет қағазға жоспар жасаған екен. Сол жоспар</w:t>
        <w:br/>
        <w:t>бойынша үйге қажетті заттар, киім-кешектер тегіс сатылып алы-</w:t>
        <w:br/>
        <w:t>нады. Содан екі жүз жиырма сом артылып қалады. Енді мұны</w:t>
        <w:br/>
        <w:t>қайтеміз легенде Бәтіш «кассаға салып қояйық» дейді. Тұрысов</w:t>
        <w:br/>
        <w:t>тұрып «Бұл ойың дұрыс емес, мұндайв зімшілдік коммунистік</w:t>
        <w:br/>
        <w:t>идеялармен сыйыспайды. Кажетімізді алдык, енді арты ғын үкі-</w:t>
        <w:br/>
        <w:t>метке өткізуіміз керек» дейді. Сөйтіп, әрі ойланып, бері ойла-</w:t>
        <w:br/>
        <w:t>нып үйгс жұмсалғаннан артылған екі жүз жиырма сомды сшқай-</w:t>
        <w:br/>
        <w:t>дасыйғыза алмаған Тұрысов бір күні аудандық партия комите-</w:t>
        <w:br/>
        <w:t>тінің бірінші хатшысына келеді. «Қарағым, -- дейді ол, -- өзін</w:t>
        <w:br/>
        <w:t>білесін, біз Бәтіш екеуміз лотерея билетінен «Москвич» ұтып</w:t>
        <w:br/>
        <w:t>375</w:t>
      </w:r>
    </w:p>
    <w:p>
      <w:r>
        <w:t>- Иә,сосын.</w:t>
        <w:br/>
        <w:t>- Сосын не болушы елі, ер-азаматтың барі майданға атта-</w:t>
        <w:br/>
        <w:t>нып, қой бағатын адам жетпей жатқанда жүрт бұған қатты</w:t>
        <w:br/>
        <w:t>куанған.</w:t>
        <w:br/>
        <w:t>- Содан.</w:t>
        <w:br/>
        <w:t>- Сонымен Нағым бір отар қойды қабылдап алып елден</w:t>
        <w:br/>
        <w:t>жырақ кетеді. Жаз бойы жайлауда жалғыз отырды. Қыста тағы</w:t>
        <w:br/>
        <w:t>жалғыз. Анда-санда барған өкіл нені байқайды? Нағым мылқау,</w:t>
        <w:br/>
        <w:t>керең деген оймен ымдап сөйлесіп жөніне кете береді.</w:t>
        <w:br/>
        <w:t>-- Бұл әнгімснің соңы қалай аяқталды? Нағымнын тілі қалай</w:t>
        <w:br/>
        <w:t>шықты? Бәрінен бұрын соны айтыңызшы. )</w:t>
        <w:br/>
        <w:t>- Ендігісі түсінікті емес пе? Елге женіс хабары жеткен күні</w:t>
        <w:br/>
        <w:t>Нағымның тілі де шықты, құлағы да еститін болды. Жүрг женіс</w:t>
        <w:br/>
        <w:t>қуанышымен мәре-сәре боп думандатып жатқанда Нағым отар-</w:t>
        <w:br/>
        <w:t>ды колхоз орталығына айдап әкеп басқармаға «Ана қойынды</w:t>
        <w:br/>
        <w:t>кімге бақтырсаң оған бақтыр. Мен енді бүгіннен бастап шопан</w:t>
        <w:br/>
        <w:t>емеспін» депті. Сақау кісіаяқ астынан сайрай жәнелгенде бас-</w:t>
        <w:br/>
        <w:t>қарма сасып қалса керек. «Ойпыр-ау, Нақа, сіз...» дей берген</w:t>
        <w:br/>
        <w:t>екен, Нағым оның сөзін бөліп: «Осы шыдағаным жетер. Мен</w:t>
        <w:br/>
        <w:t>ендібүгіннен бастап сақау да, керең дс, шопан да емеспін» депті</w:t>
        <w:br/>
        <w:t>дессіктітарс жауып шығып жүрс беріпті.</w:t>
        <w:br/>
        <w:t>- Сонынан жұрт осы акиғаны айтады, ел бетінс басады деп</w:t>
        <w:br/>
        <w:t>қымсынбаған ба? .</w:t>
        <w:br/>
        <w:t>- Оған айылын жиятын Нағым ба? Қысыла қалса дәлелі</w:t>
        <w:br/>
        <w:t>дайын.</w:t>
        <w:br/>
        <w:t>-- Ол қандай дәлел?</w:t>
        <w:br/>
        <w:t>- Біреулері қалжындап, скіншілері жұқалап Нағымға</w:t>
        <w:br/>
        <w:t>өтірік сақау, керең болған жағдайын айта бастаған скен ол «Мен</w:t>
        <w:br/>
        <w:t>құдайдан тілеп алды дейсін бе, тағдырлың жіберген кеселі. Кел-</w:t>
        <w:br/>
        <w:t>ді, кетті. Оған мен қаншалық кінәлімін. Сенбесеңдер, күлсен-</w:t>
        <w:br/>
        <w:t>дер құдай бастарыңа берсін» деп қасарып қарсы сөйлепті.</w:t>
        <w:br/>
        <w:t>- Сонда жұрт оған айтпай ма екен, сіздің кеселіңіз соғыс</w:t>
        <w:br/>
        <w:t>басталған күні пайда болып, аякталған күні кеткені қалай деп-</w:t>
        <w:br/>
        <w:t>- Нағымның оған да дәлелі дайын екен.</w:t>
        <w:br/>
        <w:t>--Недепті сонда?</w:t>
        <w:br/>
        <w:t>- Оған Нағым былай деп жауап беріпті: «Мұнын сырын</w:t>
        <w:br/>
        <w:t>менен емес, анау әлгі анықтама берген дәрігерден сұрандар-</w:t>
        <w:br/>
        <w:t>Солайткан жоқ па оқыс оқиғадан қатты тебіренуі себепті жүйке</w:t>
        <w:br/>
        <w:t>тамырларының қызметі әлсіреп, тілі байланып, құлағы керең</w:t>
        <w:br/>
        <w:t>болған деп. Сол дәрігер айтқан кенет қорқыныштан байланған</w:t>
        <w:br/>
        <w:t>тіл катты қуаныштан шыққан да. Оның сыры анау әлгі оқыған</w:t>
        <w:br/>
        <w:t>жігіттерін білмесе, мен қайдан білейін».</w:t>
        <w:br/>
        <w:t>380</w:t>
        <w:br/>
        <w:t>біреуімін. Адамнын сезімі мен мінезінде өз өлкесінің айнымас</w:t>
        <w:br/>
        <w:t>жыршысы құстардың қылығы бар. Содан да жылы жаққа ұшпай</w:t>
      </w:r>
    </w:p>
    <w:p>
      <w:r>
        <w:t>қалмас қыс құсап, әркез туған жерді аңсап тұрамыз. Баянсыз</w:t>
        <w:br/>
        <w:t>болса бакыттын да бағасы аз. Не нәрсе де баяндығымен қымбат.</w:t>
        <w:br/>
        <w:t>Ендеше бүгінгі кездесу сонғы кездесу болмасын. Осындай</w:t>
        <w:br/>
        <w:t>жүрек жылытарлық жүздесулер өнер мен өмірдің достығына</w:t>
        <w:br/>
        <w:t>айналсын. Құрметтеріңізге көп-көп рахмет! Бәрі-бәріңізге</w:t>
        <w:br/>
        <w:t>еңбекте табыс, тұрмыста бакыт тілеймін...</w:t>
        <w:br/>
        <w:t>Ерасылдың толқи тұрып айткан сөзінін ұзын ырғасы осы.</w:t>
        <w:br/>
        <w:t>Ол орнына бет алғанда жүртдүр стіп, ду қол соқты. Бұл қазіргі</w:t>
        <w:br/>
        <w:t>сөйленген сөзге емес. өзінің бүкіл творчествосына көрсетілген</w:t>
        <w:br/>
        <w:t>күрметекенін де ол байқамай қалған жоқ.</w:t>
        <w:br/>
        <w:t>Бұл жалғы сапардың, әсіресе бүгінгі кездесудің ой-қиялға</w:t>
        <w:br/>
        <w:t>әліталай оралар әсерлері көп еді. Соның ең бастысы: өз шығар-</w:t>
        <w:br/>
        <w:t>маларында күні бүгінге дейін толық жеткізе алмай жүрген,</w:t>
        <w:br/>
        <w:t>бірақ ерте ме, ксш пс, бір бейнелемей тұрмайтын туған халқы-</w:t>
        <w:br/>
        <w:t>нын бойындағы сұлулық пен ұлылықтың ел ішінде екенін үкты.</w:t>
        <w:br/>
        <w:t>Сол үшін ғана осы сапарына риза болған Ерасыл жазу столына</w:t>
        <w:br/>
        <w:t>жетугеасықты.</w:t>
        <w:br/>
        <w:t>Бал жинаған арадай қазына халық арасынан шығармасына</w:t>
        <w:br/>
        <w:t>нәралған жазушы жүрегі Алматыға келген сон да тыншыған</w:t>
        <w:br/>
        <w:t>жоқ. Қазір үлкен ой-толғаныс үстінде жүрген Ерасылды мазала-</w:t>
        <w:br/>
        <w:t>ған жаңа құпия, жарқын сезім сұлулық пен ұлылық сырлар елі.</w:t>
        <w:br/>
        <w:t>«Айдың қараңғысы мен жарығы қарайлас, өмірдің қайғы-</w:t>
        <w:br/>
        <w:t>сы мен қуанышы аралас болса, сұлулық пен ұлылық та егіз» деп</w:t>
        <w:br/>
        <w:t>күбірлеген Ерасыл жазу бөлмесіне кіріп бара жатты. Сол күні</w:t>
        <w:br/>
        <w:t>оны үйреншікті жұмыс орны ғана емес, азап пен арманға толы</w:t>
        <w:br/>
        <w:t>шыгармашылық өмірдің сірә да естен кетпейтін бақытты бір</w:t>
        <w:br/>
        <w:t>сәтітосып тұр еді...</w:t>
        <w:br/>
        <w:t>Іҡ</w:t>
        <w:br/>
        <w:t>Жазғы демалыстың алғашқы аптасын елде өткізген Ерасыл</w:t>
        <w:br/>
        <w:t>Алматыға тезірек аттанып кетпек болды. Ондағы ойы біраздан</w:t>
        <w:br/>
        <w:t>бері жазып жүрген жаңа романын аяктау. Ол ойын жастық ша-</w:t>
        <w:br/>
        <w:t>ғынбірге өткізген жерлесі Жұман бұзды.</w:t>
        <w:br/>
        <w:t>- Менің кенже ұлым Таласбектің үйлену тойы болады.</w:t>
        <w:br/>
        <w:t>Соған шақыра келдім, - деді ол қой көзі күлімдеп.</w:t>
        <w:br/>
        <w:t>- Мен ертең Алматығаұшқалы отырмын.</w:t>
        <w:br/>
        <w:t>- Сосын ұшасын.</w:t>
        <w:br/>
        <w:t>- Той қашан?</w:t>
        <w:br/>
        <w:t>- Алдағы жексенбіде.</w:t>
        <w:br/>
        <w:t>366</w:t>
        <w:br/>
        <w:t>- Інім екеуміз Таушыққа барып келдік. Ол жақта байла-</w:t>
        <w:br/>
        <w:t>ныс жоқ.</w:t>
        <w:br/>
        <w:t>--Інің қалай, дұрыс па жағдайы.</w:t>
        <w:br/>
        <w:t>- Жаман емес.</w:t>
        <w:br/>
        <w:t>- Мен саған қазір келемін.</w:t>
      </w:r>
    </w:p>
    <w:p>
      <w:r>
        <w:t>- Сен келгенше түн болып кетеді. Лучшс ертең.</w:t>
        <w:br/>
        <w:t>- Ертең міндетті түрде келемін, күт.</w:t>
        <w:br/>
        <w:t>- Кел, күтемін.</w:t>
        <w:br/>
        <w:t>Ерасыл қапта телефонын жазу столының бір бұрышына коя</w:t>
        <w:br/>
        <w:t>салды да Динаранын өзіне арнаған өлеңдерін оқи бастады.</w:t>
        <w:br/>
        <w:t>Сен алыстан көрінуші ен мұнартып,</w:t>
        <w:br/>
        <w:t>Мен өзіне жүруші едім кұмартып.</w:t>
        <w:br/>
        <w:t>Күндіз сстен, түнде түстен бір кетпей,</w:t>
        <w:br/>
        <w:t>Ай дидарын жиі кіріп! түсіме,</w:t>
        <w:br/>
        <w:t>Жүрегіме койып едің мұн артып.</w:t>
        <w:br/>
        <w:t>Ақылды қыз таңдамайды жасынды,</w:t>
        <w:br/>
        <w:t>Ардактайды ол ақыл толы басыңды.</w:t>
        <w:br/>
        <w:t>Өзім іздеп келдім сені сүйгесін.</w:t>
        <w:br/>
        <w:t>Үміттендім құшамын деп асылды.</w:t>
        <w:br/>
        <w:t>Пәкін мен алдырмаған асылын,</w:t>
        <w:br/>
        <w:t>Саған лайық тұнғыш төсек асылым.</w:t>
        <w:br/>
        <w:t>Құшағың алып мені өртеші</w:t>
        <w:br/>
        <w:t>Болайын мен ең асылың ғашығын.</w:t>
        <w:br/>
        <w:t>Ғашық болды жас жігіттер көптеген</w:t>
        <w:br/>
        <w:t>Сөзі, көзі маған бірақ өтпеген.</w:t>
        <w:br/>
        <w:t>Ең бақытты еркек өзін боласын,</w:t>
        <w:br/>
        <w:t>Сүйші төстен ешкім әлі өтпеген.</w:t>
        <w:br/>
        <w:t>Жалынған көп, сынағынңнан өт деген,</w:t>
        <w:br/>
        <w:t>Мен ешқайсын көзге ілмедім, кет дегем.</w:t>
        <w:br/>
        <w:t>Бір өзіңе сақтадым бар асылды</w:t>
        <w:br/>
        <w:t>Бал тілдіндің де дәмін әлі кеппеген.</w:t>
        <w:br/>
        <w:t>Жанып сүйген жалғыз де,</w:t>
        <w:br/>
        <w:t>Бұған дейін бұландаған асау қыз,</w:t>
        <w:br/>
        <w:t>Сені ғана өртейтін өрт жалын де.</w:t>
        <w:br/>
        <w:t>Ажалға да сенімен бір барамын,</w:t>
        <w:br/>
        <w:t>Ақ төсекте ақ жалын боп жанамын.</w:t>
        <w:br/>
        <w:t>Бал бақытты бірге татсақ, екеуміз</w:t>
        <w:br/>
        <w:t>Сәуле шашып жарқылдайды жанарым.</w:t>
        <w:br/>
        <w:t>394</w:t>
        <w:br/>
        <w:t>арыстары Әлихан Бөкейханов, Ахмет Байтүрсынов, Нұрдәу-</w:t>
        <w:br/>
        <w:t>лет Бабахановтардын аманатын орындап, Қаныш Сәтпаев,</w:t>
        <w:br/>
        <w:t>Дінмұхаммед Қонаев, Жұмабек Тәшенов сынды ұлттың ұлы</w:t>
        <w:br/>
        <w:t>тұлғаларының арманын жүзеге асырыл жатыр.</w:t>
        <w:br/>
        <w:t>-- Біздің Ташкентте де жаңа құрылыстар көптеп салынуда.</w:t>
        <w:br/>
        <w:t>Бірақ сіздерге ілесу қиын, -- деді Имонжан.</w:t>
        <w:br/>
        <w:t>-- Президентіміз осы жақында тағы бір таңғажайып жаңа</w:t>
        <w:br/>
        <w:t>қаланын алғашқы кірпішін қалады, - деді Ерасыл.</w:t>
      </w:r>
    </w:p>
    <w:p>
      <w:r>
        <w:t>-- Олда Есіл өзенінің жағасынан бой түзей ме?</w:t>
        <w:br/>
        <w:t>-- Жоға! Ол Каспий теңізінің жағасын бойлай салынады.</w:t>
        <w:br/>
        <w:t>-- Сіздер Астананын гүлденуі -- Қазақстанның түлденуі</w:t>
        <w:br/>
        <w:t>деп бекер айтпайды екенсіздер.</w:t>
        <w:br/>
        <w:t>-- Оныны рас. Астанаға карап облыс. аудан орталықтары</w:t>
        <w:br/>
        <w:t>мен шағын шаһарлар да бой түзеп жатыр.</w:t>
        <w:br/>
        <w:t>Екеуі әңгімелесе жүріл «Риксос» мейманханасының люкс</w:t>
        <w:br/>
        <w:t>бөлмесіне кірді. Ерасыл теледидарды косты. Көгілдір экран-</w:t>
        <w:br/>
        <w:t>нан ақшақардай ақдидары жарқ, ете қалған Райхан Әжібайқызы:</w:t>
        <w:br/>
        <w:t>Әз Астана - тәуелсіздік тірегі,</w:t>
        <w:br/>
        <w:t>Қазақстан -- ғажапстан жүрегі.</w:t>
        <w:br/>
        <w:t>Ғаламаты ол мина қиын ғасырдың,</w:t>
        <w:br/>
        <w:t>Халқымыздың үміт, арман, тілегі.</w:t>
        <w:br/>
        <w:t>Ерлік пенсн махаббатты тербеткен,</w:t>
        <w:br/>
        <w:t>Сұлу едін, жас Астанам, сен неткен!</w:t>
        <w:br/>
        <w:t>Ұлы көштің көшбасшысы Елбасы,</w:t>
        <w:br/>
        <w:t>Тәускелге тағзым етті Күн көктен, -</w:t>
        <w:br/>
        <w:t>деп төгілдірді. Әннің:</w:t>
        <w:br/>
        <w:t>Арман қала - Астана,</w:t>
        <w:br/>
        <w:t>Қардай аппақ Бас қала.</w:t>
        <w:br/>
        <w:t>Ғаламаты ол ғасырдын,</w:t>
        <w:br/>
        <w:t>Мұндай әсем жоқ қала.</w:t>
        <w:br/>
        <w:t>Бас кала -- Астана,</w:t>
        <w:br/>
        <w:t>Астана - Бас қала, -</w:t>
        <w:br/>
        <w:t>деген қайырмасына Ерасыл қосыла кетті.</w:t>
        <w:br/>
        <w:t>-- Өзің әнші екенсің ғой, -- деді Имонжан. )</w:t>
        <w:br/>
        <w:t>-- Біздікі қайбір әншілік дейсің? Осы әннің сөзін атақты</w:t>
        <w:br/>
        <w:t>сазгер досым Қайыржан Макановтың қолқалауымен бір кеш-</w:t>
        <w:br/>
        <w:t>те бір деммен жазып едім. Сол еске түсіп, шабытым шалқып</w:t>
        <w:br/>
        <w:t>кетті, - деп ақталды Ерасыл.</w:t>
        <w:br/>
        <w:t>-- Әнін Халық қаһарманы орындаған сазгер де. акын да</w:t>
        <w:br/>
        <w:t>бақытты.</w:t>
        <w:br/>
        <w:t>39І</w:t>
        <w:br/>
        <w:t>Тыңда, күнім, сөзімді сен бөлмеші,</w:t>
        <w:br/>
        <w:t>Мені мәңгі бақытты етпей өлмеші.</w:t>
        <w:br/>
        <w:t>Жарқұшпаған, шөлірген жанымды.</w:t>
        <w:br/>
        <w:t>Сел сезіммен, от құшақпен емдеші</w:t>
        <w:br/>
        <w:t>Ойлы көзің жан, тәнімді өртеді,</w:t>
        <w:br/>
        <w:t>Өзегім менің онсыз да қызыл өрт еді,</w:t>
        <w:br/>
        <w:t>Ақыл-ойын әлсмді шарлап кеткенде,</w:t>
        <w:br/>
        <w:t>Тыңдағандай болып ем ғажап ертегі.</w:t>
        <w:br/>
        <w:t>Жылытты жанды сен айтқан сөздің өт демі,</w:t>
        <w:br/>
        <w:t>Көкірекке қонды ғашықтықтың көктемі.</w:t>
        <w:br/>
        <w:t>Бақыттан басым айналды сол сәт, Ерекем,</w:t>
        <w:br/>
        <w:t>Жалғызсың сен тәңірідей көктегі.</w:t>
      </w:r>
    </w:p>
    <w:p>
      <w:r>
        <w:t>Жанмын ғой мен де намыс пен оттан жаралған.</w:t>
        <w:br/>
        <w:t>Бір өзіңсің кол жетпей жүрген ақ арман.</w:t>
        <w:br/>
        <w:t>Жанға отқа жалаңаш бірге кірейік,</w:t>
        <w:br/>
        <w:t>Бал болып, у боп есіңді алып таралған.</w:t>
        <w:br/>
        <w:t>Кемеліңе келіп шалқып тұрған кезің бұл,</w:t>
        <w:br/>
        <w:t>Саған дсген сезім мәзік, сезім гүл.</w:t>
        <w:br/>
        <w:t>Тағдырымды бір өзіне тапсырдым,</w:t>
        <w:br/>
        <w:t>Аяласан да, өлтірсең де өзің біл...</w:t>
        <w:br/>
        <w:t>Махаббат жырларымен армансыз сусындаған Ерасылдың</w:t>
        <w:br/>
        <w:t>ойына Хафизді оқып Луи Арогон айтқан: «Войпсвайте только</w:t>
        <w:br/>
        <w:t>любовь, остальное все преступление» деген сөзі оралды. Сол</w:t>
        <w:br/>
        <w:t>күні түсінде Динараны көріп шықты. Таңертең тұра салып ора-</w:t>
        <w:br/>
        <w:t>засын ашпастан жазу столына отырған ол Динараға арнап:</w:t>
        <w:br/>
        <w:t>Жүректің дірілдеттіңн жапырағын,</w:t>
        <w:br/>
        <w:t>Күнімді сені ойлап батырамын.</w:t>
        <w:br/>
        <w:t>Күн бейнең кстер емсс көз алдымнан,</w:t>
        <w:br/>
        <w:t>Танды да бір сені ойлап атырамын. -</w:t>
        <w:br/>
        <w:t>деп басталған оншақты жумақ өлен жазыл тастады.</w:t>
        <w:br/>
        <w:t>Сол күні кешкісін Ерасыл Динараның үйіне келді. Ол жалға</w:t>
        <w:br/>
        <w:t>алған бір бөлмелі пәтерде жалғыз тұрушы еді. Бірін-бірі сағын-</w:t>
        <w:br/>
        <w:t>ған қос ғашықтың құшақтары айкаса кетті. Екеуі бірін-бірі үнсіз</w:t>
        <w:br/>
        <w:t>аймалап ұзақ тұрды.</w:t>
        <w:br/>
        <w:t>-- Бүгін виски ішеміз. - деді Ерасыл.</w:t>
        <w:br/>
        <w:t>- Шісек, ішелік, - деді Динара.</w:t>
        <w:br/>
        <w:t>395</w:t>
        <w:br/>
        <w:t>- Қайыржан екеуміздің бақытымыз бұл Әнді халық жиын,</w:t>
        <w:br/>
        <w:t>тойларда жиі айтады.</w:t>
        <w:br/>
        <w:t>- Сендердің біз қызығатын тағы бір бақыттарын қазақ</w:t>
        <w:br/>
        <w:t>қаламгерлері Жазушылар Одағының тұтастығы мен гажайып</w:t>
        <w:br/>
        <w:t>ғимаратын сақтап қалдындар. Біз - өзбек жазушылар айтысып-</w:t>
        <w:br/>
        <w:t>тартысып жүріп Одак ғимаратынан айрылып қалдық.</w:t>
        <w:br/>
        <w:t>- Біз қазақтар бөлінгенді бөрі жейтінін кеш те болса</w:t>
        <w:br/>
        <w:t>түсіндік, - деді қазақ қаламгері.</w:t>
        <w:br/>
        <w:t>- Ештен кеш жақсы, - деді өзбек жазушысы.</w:t>
        <w:br/>
        <w:t>Бұлардың әнгімесін сырттан ентіге енген Серік бұзды.</w:t>
        <w:br/>
        <w:t>- Әу,ағалар, бұл не отырыс. Кәне, кеттік.</w:t>
        <w:br/>
        <w:t>- Қайда, жаным-ау? - деді Имонжан.</w:t>
        <w:br/>
        <w:t>- Сіз Ташкенттен Астанаға неге келгеніңізді білмеуші ме</w:t>
        <w:br/>
        <w:t>едіңіз, Имонжан ака,-- деп жұмсақ жымиды Ерасыл.</w:t>
        <w:br/>
        <w:t>-- Білгенде қандай! Мен Президентіміз Ислам ака Кари-</w:t>
        <w:br/>
        <w:t>мов бастаған Өзбекстан делегациясының құрамында Қазақстан</w:t>
      </w:r>
    </w:p>
    <w:p>
      <w:r>
        <w:t>тәуелсіздігінің он бес жылдық тойына келдім дүр, -деп әндетті</w:t>
        <w:br/>
        <w:t>Имонжан.</w:t>
        <w:br/>
        <w:t>- Олай болса кеттік сол салтанатка, -- деді Ерасыл дауы-</w:t>
        <w:br/>
        <w:t>сын көтересөйлеп.</w:t>
        <w:br/>
        <w:t>Көптен бері дос қос каламгер - қазақ пен өзбек жазушысы</w:t>
        <w:br/>
        <w:t>әзілдесе жүріп сыртқы шыкты.</w:t>
        <w:br/>
        <w:t>Шаңқай түстің шағында екеуі көк жүзіне көзтікті. Аспан</w:t>
        <w:br/>
        <w:t>шайдай ашық екен.</w:t>
        <w:br/>
        <w:t>хп</w:t>
        <w:br/>
        <w:t>Динара Атырауға кеткелі он күн өтті.</w:t>
        <w:br/>
        <w:t>- Елде көп болмайтын шығарсын? - деп сұрап еді Ерасыл</w:t>
        <w:br/>
        <w:t>Алматы әуе жайынан телефон шалған Динарадан.</w:t>
        <w:br/>
        <w:t>- Төрт-бес күн, әрі кетсе бір апта, -- деп жауап берген</w:t>
        <w:br/>
        <w:t>еді ол.</w:t>
        <w:br/>
        <w:t>- Жайшылық па?</w:t>
        <w:br/>
        <w:t>- Ата-анамның басына барып жалғыз ағамның халін біліп</w:t>
        <w:br/>
        <w:t>қайтпақпын. Ол сипамаса кім сипайды мендей мұнлықтың</w:t>
        <w:br/>
        <w:t>мандайынан.</w:t>
        <w:br/>
        <w:t>7 - Сағынған екенсің ғой, бауырыңды.</w:t>
        <w:br/>
        <w:t>- Сағынбағанда. Қу тірлікте қуырдақ болып жүріп елге</w:t>
        <w:br/>
        <w:t>бармағалы екі жыл болыпты. Бір күні жазатайым жазым бол-</w:t>
        <w:br/>
        <w:t>сам өкініш емес пе?</w:t>
        <w:br/>
        <w:t>- Қой, қайдағыны айтпа, - деп абайсыз от басқандай ыр-</w:t>
        <w:br/>
        <w:t>шын түсті Ерасыл.</w:t>
        <w:br/>
        <w:t>392</w:t>
        <w:br/>
        <w:t>ген бе, әлде ұйқылы-ояу ма, әйтеуір екі көзісәл жұмылып, ал-</w:t>
        <w:br/>
        <w:t>қызыл еріндері қызғалдақтай әлсіз дірілдеп, бар мен жоқтың</w:t>
        <w:br/>
        <w:t>арасындағы бір күйде жатыр. Мұның кіргенін сезген жоқ. Ақ</w:t>
        <w:br/>
        <w:t>жамылғыдан көрінген денесінің бәрі ақдәкемен оралған. Атық,</w:t>
        <w:br/>
        <w:t>жатқан беті ғана. Бұрын әлдебір алқызыл жұмсақ нұралар ой-</w:t>
        <w:br/>
        <w:t>нап тұратын беттің каны қашып, сақарға салған сүйектей ағарып</w:t>
        <w:br/>
        <w:t>кеткен. Әдемі қыр мұрыны әлдебір қатты затқа соғылып қатты</w:t>
        <w:br/>
        <w:t>жарақаттаныпты. Жарақаттанған жерге йодтүстес әлдебір май</w:t>
        <w:br/>
        <w:t>жакса керек. Онысы еріп, жан-жағын болар-болмас балапан</w:t>
        <w:br/>
        <w:t>сызықтармен шимайлаған. Талап Тәрбиенің жанына отырып,</w:t>
        <w:br/>
        <w:t>қолынан ұстады. Қолына жан жарынын жылы, жұмсақ алақаны</w:t>
        <w:br/>
        <w:t>емес, әлдебір шүберек ілікті. Бұл енді байқады, Тәрбиенің қолы</w:t>
        <w:br/>
        <w:t>даақ дәкемен оралған екен. Төрт саусағының ұшы ғана қылти-</w:t>
        <w:br/>
        <w:t>ып көрінеді. Талап Тәрбиеге қарап бірдене айтқысы келіп еді,</w:t>
        <w:br/>
        <w:t>тілітаңдайына жабысып, сөйлей алмады. Сол сәт Тәрбиенің</w:t>
        <w:br/>
        <w:t>еріні көгерін, жанары жұмыла берді.</w:t>
        <w:br/>
        <w:t>-- Дәрігер қайда, дәрігер? Жүгір, тез, кезекші дәрігерді</w:t>
        <w:br/>
        <w:t>шақыр, -- деді Талап жан дауысы шыға.</w:t>
        <w:br/>
        <w:t>Талаптың жанында тұрған мейірбике есікке қарай оқша</w:t>
        <w:br/>
        <w:t>атылды. Сол сәтте жүгіре басып кезекші дәрігер де келіп еді.</w:t>
      </w:r>
    </w:p>
    <w:p>
      <w:r>
        <w:t>Алайда, тура келген ажалға елпкім ара тұра алмады. Тәрбие Га-</w:t>
        <w:br/>
        <w:t>лаптын көзалдында о дүниеге аттанып кете барды...</w:t>
        <w:br/>
        <w:t>ХІ</w:t>
        <w:br/>
        <w:t>- Ерасылжан. осы менін өнім бе, түсім бе?</w:t>
        <w:br/>
        <w:t>-- Өңініз, Имонжан ака.</w:t>
        <w:br/>
        <w:t>Өнім болса осы біз қазір қайда жүрміз?</w:t>
        <w:br/>
        <w:t>-- Астана каласындамыз.</w:t>
        <w:br/>
        <w:t>-- Әлемде Астанаатты қала біреу-ак емес пе?</w:t>
        <w:br/>
        <w:t>- Соған да күдігініз бар ма?</w:t>
        <w:br/>
        <w:t>-- К үдігім болғасын ғой сұрап тұрғаным.</w:t>
        <w:br/>
        <w:t>- Ол не күлік? )</w:t>
        <w:br/>
        <w:t>-- Мен Астана каласын бір кісідей білетін сияқты сдім.</w:t>
        <w:br/>
        <w:t>Осыдан бес жыл бұрын өзінмен бірге армансыз аралаған жоқ па</w:t>
        <w:br/>
        <w:t>елік Астананы.</w:t>
        <w:br/>
        <w:t>- Иә, аралағанбыз. 2</w:t>
        <w:br/>
        <w:t>- Сол жолы көрген Астанаға мүлдем ұқсамайды ғой мына</w:t>
        <w:br/>
        <w:t>қала. Мынау Парламент үйі, Қорғаныс министрлігі мен көрген-</w:t>
        <w:br/>
        <w:t>де басқа елі. Басқасын ұмытсам да Жоғары сот ғимаратын ұмы-</w:t>
        <w:br/>
        <w:t>тқам жок. Екі қабатты ақ үйдің алдында қазақтың атақты үші</w:t>
        <w:br/>
        <w:t>биінін ескерткіші тұрғаны есімде. Мына Сыртқы істер министр-</w:t>
        <w:br/>
        <w:t>389</w:t>
        <w:br/>
        <w:t>бойы көз ілмей, деміңді сезіп мен сенін жыр жазып ем қаным-</w:t>
        <w:br/>
        <w:t>мен. Шалқыған шаттық жаныммен, жүрегім мен барыммен...</w:t>
        <w:br/>
        <w:t>Енді, міне бүгін кеп ең аяусыз жауындай жүрегінді жылат-</w:t>
        <w:br/>
        <w:t>тым. Сенімен бірге егіліп, өксігімді баса алмадым өзім де.</w:t>
        <w:br/>
        <w:t>Баяғыда бір би айтыпты ғой «Тоқсан көрсм деген жасым ба</w:t>
        <w:br/>
        <w:t>еді, быламық жеймін деген асым ба еді» дсп. Сол айтқандай</w:t>
        <w:br/>
        <w:t>жаман лебіз айтамын деп пеем мен саған. Жүрегінді жаралап</w:t>
        <w:br/>
        <w:t>ап, өзім де бірге қансырармын деп ойлап па ем. Өзге амалым</w:t>
        <w:br/>
        <w:t>болмады. айта алмадым өтірік, кәнілімін сол үшін.</w:t>
        <w:br/>
        <w:t>Тағдыр саған мені берді ғой. Сол үшін, соның есесіне мені</w:t>
        <w:br/>
        <w:t>біраз ренжіткісі келген болар бұл өмір. Мүмкін менің жолым</w:t>
        <w:br/>
        <w:t>ауыр шығар. Қалай болғанда да, сенің күрсінісің - мепің күңі-</w:t>
        <w:br/>
        <w:t>ренуім. Сенің маған, тағдырға риза болуың, менің бақытым-</w:t>
        <w:br/>
        <w:t>ның шыңы. Сол шыңға шығу үшін сенің күрсінісінді куып ба-</w:t>
        <w:br/>
        <w:t>қытты шағынды көру үшін басымды тіктім бәйгеге. Қалайда,</w:t>
        <w:br/>
        <w:t>қашанда, сенің жақсы-жаман шағында да мен болармын қасың-</w:t>
        <w:br/>
        <w:t>да. Өзімтірі тұрғанда көңіліңетүсірмеспін көлеңке. Сен гүлдей</w:t>
        <w:br/>
        <w:t>нәзік қана емес, алты атанның жүгін артса көтерер азаматсың</w:t>
        <w:br/>
        <w:t>ғой. Мықты бол, шыдамды бол, берік бол. Бақыт басқа қонарда</w:t>
        <w:br/>
        <w:t>адамнын төзімділігін сынап көреді дейді. Сол сынды бірге</w:t>
        <w:br/>
        <w:t>көтеріп, сол бақытты бірге көрсек арман не?!</w:t>
        <w:br/>
        <w:t>жжж</w:t>
        <w:br/>
        <w:t>Талаптың күнделігінен:</w:t>
        <w:br/>
        <w:t>«Ііңкәрліктің шамадан тыс ыстықтыгына қарап оны тез тау-</w:t>
        <w:br/>
        <w:t>сылады екен деу қате. Қоға деген отын бар. Бықсып жанады.</w:t>
        <w:br/>
        <w:t>өте баяу жанады, әйттсе де оты тез сөнеді. Ал сексеуіл жайын</w:t>
        <w:br/>
        <w:t>өзін білесін. Дүниеден одан қызулы, одан қатты жанатын отын</w:t>
        <w:br/>
        <w:t>жок. Соған қарамастан ол соншалықты ұзақ жанады. Онын оты</w:t>
        <w:br/>
        <w:t>көпке дейін сөнбейді».</w:t>
        <w:br/>
        <w:t>жжж</w:t>
      </w:r>
    </w:p>
    <w:p>
      <w:r>
        <w:t>Адам өзге біреуге кешірімді, ал өзіне-өзі қатал болуы керек.</w:t>
        <w:br/>
        <w:t>жжж</w:t>
        <w:br/>
        <w:t>Сен менің намысыма тиме. Мендегі сезім одан әлдеқайда</w:t>
        <w:br/>
        <w:t>терең, әлдеқайда биік. Сен өзі басыңнан осындай сезімді</w:t>
        <w:br/>
        <w:t>өткізбеген сон сенбейсің. Бұрын мен де сенбейтінмін. Адам не</w:t>
        <w:br/>
        <w:t>нәрсені де басына түспей білмейді. Біреудін шын сезімінін</w:t>
        <w:br/>
        <w:t>екінші біреуге өтірік болып көрінетіні де содан. Сен қас қағым</w:t>
        <w:br/>
        <w:t>сәтке болса да менің орнымдамын деп сезініші, бір рет болса да</w:t>
        <w:br/>
        <w:t>404</w:t>
        <w:br/>
        <w:t>-- Пәле қайдан дерін бар ма? Жүрегім бір жаманшылықты</w:t>
        <w:br/>
        <w:t>сезеді. Жазатайым жазым болып кетсем...</w:t>
        <w:br/>
        <w:t>-- Не болды саған жаманшылық шақырып?</w:t>
        <w:br/>
        <w:t>-- Не болғанын білмеймін. Бірақ, сезімім алдап көрген</w:t>
        <w:br/>
        <w:t>жоқ еді.</w:t>
        <w:br/>
        <w:t>- Жетер енді, - деп жекіп тастады Ерасыл. -- Болды! Бұған</w:t>
        <w:br/>
        <w:t>былай айтушы болма мұндай сөзді. О несі ей, ақырзаманды ай-</w:t>
        <w:br/>
        <w:t>ғайлап шақырып жүрген писсимистерге ұксап.</w:t>
        <w:br/>
        <w:t>Динараны ойлап мазасы кеткен Ерасыл оған қайта-қайта</w:t>
        <w:br/>
        <w:t>телефон шалумен болды. Еститіні сол баяғы: «Абонснт байла-</w:t>
        <w:br/>
        <w:t>ныс аясынан тыс жерде, немесе оның ұялы телефоны сөнді-</w:t>
        <w:br/>
        <w:t>рілулі. Кейінірек хабарласыңыз» дейтін жаттанды жауап.</w:t>
        <w:br/>
        <w:t>Динараның хабарсыз кету Ерасылдың сезім отын лаулата</w:t>
        <w:br/>
        <w:t>түсті. Сағыныш жүрегін сыздатып үйге сыяа ялар емес. Отырса</w:t>
        <w:br/>
        <w:t>да, тұрса да, оқыса да, жазса да көз алдынан сүйіктісінін</w:t>
        <w:br/>
        <w:t>сүйкімді бейнесі кетпей қойды. Міне, ол ұзын бойына құйып</w:t>
        <w:br/>
        <w:t>кқойғанлай шап-шақ аппак ақ көйлегі қыпша белін қынай</w:t>
        <w:br/>
        <w:t>төгіліп, қап-қара шашымен жарасқан қара қасы қиылып, аппақ</w:t>
        <w:br/>
        <w:t>сұлу жүзінен нұр төгіліп қарап тұр. Әлдебір терең сыр тұнған</w:t>
        <w:br/>
        <w:t>ойлы, мұңлы жанары тұңғиық тереңіне тартып барады. Сағы-</w:t>
        <w:br/>
        <w:t>ныш сыздатқан жүрегіне дауа іздеген Ерасыл сонғы бір кезде-</w:t>
        <w:br/>
        <w:t>суде берген Динаранып жыр дәптеріне қайта үңілді.</w:t>
        <w:br/>
        <w:t>Жүрегіннің сұлулығын сезбсссм,</w:t>
        <w:br/>
        <w:t>Мен өзіңді өліп-өшіп сүймесе ем,</w:t>
        <w:br/>
        <w:t>Қараңғыны қақ айырған жарықктай.</w:t>
        <w:br/>
        <w:t>Көз алдымнан кетпей қойдың күнде сен, --</w:t>
        <w:br/>
        <w:t>деп басталыпты алғашқы жыр.</w:t>
        <w:br/>
        <w:t>Білесің бес, мен сені неге іздеймін,</w:t>
        <w:br/>
        <w:t>Өзінмен сезім бір егіздеймін.</w:t>
        <w:br/>
        <w:t>Сағыныш арнасынан асқан шакта,</w:t>
        <w:br/>
        <w:t>Тулаған дауыл күнгі теніздеймін, -</w:t>
        <w:br/>
        <w:t>дейді екінші бір өлен.</w:t>
        <w:br/>
        <w:t>Өстіп отырғанда Динаранын өзі телсфон шалды.</w:t>
        <w:br/>
        <w:t>-. Кайдасың?, - деді Ерасыл жүрегі алып ұшып.</w:t>
        <w:br/>
        <w:t>-- Алматыдамын.</w:t>
        <w:br/>
        <w:t>- Қашан келдің?</w:t>
      </w:r>
    </w:p>
    <w:p>
      <w:r>
        <w:t>- Ұшақтан жаңа ғана түстім. ) -</w:t>
        <w:br/>
        <w:t>-- Соңғы төрт күн бойы хабарсыз кеттің ғой.</w:t>
        <w:br/>
        <w:t>Жолдың екі жағын бойлай егін алқабы қалып жатыр. Әлідәні</w:t>
        <w:br/>
        <w:t>толысып үлгермсген бидай масақтары көкшіл сарғылт өндерінсе</w:t>
        <w:br/>
        <w:t>күннің сынық сәулелері түскенде өзгеше бір ажармен құбыла</w:t>
        <w:br/>
        <w:t>құлпырады...</w:t>
        <w:br/>
        <w:t>Туған жер топырағына табаны тиісімен-ақ Гәрбие өзгеріп</w:t>
        <w:br/>
        <w:t>сала берді. Табиғатында сөзауырлығы жоқ ол бүгін жаратылы-</w:t>
        <w:br/>
        <w:t>сынан тыс шешен болып шыға келді. Ұзақ жол үстінде талай</w:t>
        <w:br/>
        <w:t>әңгіменің басын қайырған ол межелі жерге жақындағанда әлде-</w:t>
        <w:br/>
        <w:t>бір тұнғиық ойға батып, ұзақ уақыт үнсіз қалды.</w:t>
        <w:br/>
        <w:t>- Неғып үнсіз қалдың, ботам? - деді Талап оған ғашық</w:t>
        <w:br/>
        <w:t>көзбен ет жүрегі елжірей қарап.</w:t>
        <w:br/>
        <w:t>-- Мені бір ауыр ой иектеп алды, -- деді Тәрбие.</w:t>
        <w:br/>
        <w:t>-- Ол қандай ой, ботам?</w:t>
        <w:br/>
        <w:t>-- Осы мен көп ұзамай өлетін сияқтымын.</w:t>
        <w:br/>
        <w:t>-- Қой, олай деме.</w:t>
        <w:br/>
        <w:t>-- Рас айтамын. Мана ұшарда тұрған қалам Алматыға қиыла</w:t>
        <w:br/>
        <w:t>қаран, ұзатып салуға келген дос, туыспен қимай қоштасып едім,</w:t>
        <w:br/>
        <w:t>енді міне туған жеріме де сондай бір нәзік сезіммен қоймай,</w:t>
        <w:br/>
        <w:t>тоймай қарап келемін. Бұл не сонда?</w:t>
        <w:br/>
        <w:t>-- Бұл ұзақ жолға шыққан адамның, туған жерін сағынған</w:t>
        <w:br/>
        <w:t>жұмыр басты пенденің бәрінің басында болатын жай ғой.</w:t>
        <w:br/>
        <w:t>-- Жүрегім сезеді. Бұл мснің туған жерге соңғы сапарым.</w:t>
        <w:br/>
        <w:t>Бәлкім, Алматыға қайтып жете алмаспын.</w:t>
        <w:br/>
        <w:t>-- Жамаң ойлама, жаным!</w:t>
        <w:br/>
        <w:t>-- Дай бог, чтоб я оптибласыь.</w:t>
        <w:br/>
        <w:t>Тәрбиені ауыр ойдан арылтқысы келген Талап көңілді бір</w:t>
        <w:br/>
        <w:t>әнгімені бастап кстті.</w:t>
        <w:br/>
        <w:t>Алматыдан аттанарда атамскенде бір ай боламын деп ой-</w:t>
        <w:br/>
        <w:t>лаған Тәрбие елге келгеніне бір апта өтпей жатып аяқ астынан</w:t>
        <w:br/>
        <w:t>нілдей бұзылды. Таңертең тұра салып жолға жинала бастады.</w:t>
        <w:br/>
        <w:t>«Неге сонша асықтың?» леген Талаптың сөзіне де, «Ен болмаса</w:t>
        <w:br/>
        <w:t>тағы бірер күн болсаншы» деген ата-анасының сөзіне де тоқта-</w:t>
        <w:br/>
        <w:t>малы. Тәрбиені жібергісі келмсген ауылдастары оны бір көш</w:t>
        <w:br/>
        <w:t>жерге дейін ұзатып салды.</w:t>
        <w:br/>
        <w:t>ТГанкаларлық бір жай жүрегі алыс жолға алып үшқан Тәрбис</w:t>
        <w:br/>
        <w:t>ауылдастарымен қоштасуға асықпады. Неге екенін кім білсін,</w:t>
        <w:br/>
        <w:t>көнілі әліде кідіре тұруды қалаған ол, топтан сәл окшау шығып,</w:t>
        <w:br/>
        <w:t>табиғат көрінісіне құмарта көз тікті. Айнала төңіректе алам</w:t>
        <w:br/>
        <w:t>жанарын арбайтын асқақ таулар, небір көз тойдырар көгілдір</w:t>
        <w:br/>
        <w:t>орман жоқ. Көз жетер жердін бәрі керіліп жатқан кең жазық.</w:t>
        <w:br/>
        <w:t>Бірак осы бір Ұлы Дала бір түрлі көңілге жақын, көзге ыстық.</w:t>
        <w:br/>
        <w:t>Өзі әлі аттарын жете біле бермейтін мынау әртүрлі шөптердің</w:t>
      </w:r>
    </w:p>
    <w:p>
      <w:r>
        <w:t>387</w:t>
        <w:br/>
        <w:t>- Мынау неге желікті? - деді жігіттердің бірі</w:t>
        <w:br/>
        <w:t>- Желіккен жоқ, бұл қу бірдене ойлап келеді. - делі екінші</w:t>
        <w:br/>
        <w:t>біреуі. Сөйткенше болған жоқ, Нияз алдыңғы машинадан оқ</w:t>
        <w:br/>
        <w:t>бойы озып барып, оң қанатқа карай оқыс бұрылды. Сол бұрыл-</w:t>
        <w:br/>
        <w:t>ған бойында жолдан шығып кетіп, көгалды қуалай бес жүз метр-</w:t>
        <w:br/>
        <w:t>дей жүріп барып тоқтады. «Мүның ойы енді түсінікті болды»</w:t>
        <w:br/>
        <w:t>деді Қожағали. Өзге машиналар да солай қарай бұрылып тоқ-</w:t>
        <w:br/>
        <w:t>тады. Көгал шөпке түкті кілемді жайып жіберген Нияз оның</w:t>
        <w:br/>
        <w:t>үстінебір-екі көрпешені тәсеп, екі-үш жастық та тастады. Келін-</w:t>
        <w:br/>
        <w:t>шегіне ым қағып, ексуі лып-лып стіп жылдам қимылдап, маши-</w:t>
        <w:br/>
        <w:t>на ішінен әлдебір сумка мен буыншақ-түйіншектерді алып</w:t>
        <w:br/>
        <w:t>шыкты. «Осы жерде кішкене тамақ жібітіп жіберейік» делі Нияз.</w:t>
        <w:br/>
        <w:t>- Иә, қазір жібітіл алмасаң тамағың құрғап қалган шы-</w:t>
        <w:br/>
        <w:t>ғар.- деді Қожағали.</w:t>
        <w:br/>
        <w:t>- Қазір үйіме баратын мені қойшы, әлі алда жүз жетпіс</w:t>
        <w:br/>
        <w:t>шақырым жүретін сені айтсаншы. Мен сснің қамыңды ойлап</w:t>
        <w:br/>
        <w:t>жүргенім жоқ па, жазған, - деді Нияз.</w:t>
        <w:br/>
        <w:t>- «Күріштің арқасында күрмек су ішеді» деп Талап пен</w:t>
        <w:br/>
        <w:t>Тәрбиенің арқасында ұртымыз бір майланып қалатын болды, --</w:t>
        <w:br/>
        <w:t>деп әзілдеп те жатыр Қожағали.</w:t>
        <w:br/>
        <w:t>Әзіл-калжыңы жарасқан тон көгал үстінде, ашық аспан ас-</w:t>
        <w:br/>
        <w:t>тында отырып бірер шыны коньяк, шампанды төңкеріп жіберді.</w:t>
        <w:br/>
        <w:t>Ішке барғаннан кейін адамды қыздырып, сөйлете бастайтын</w:t>
        <w:br/>
        <w:t>ішімдік жарықтықтын қашанғы әдеті емес пе? Бұл жолы да сол</w:t>
        <w:br/>
        <w:t>әдетінен жаңылған жоқ. Жігіттер дауылдасып, әрнені бір ай-</w:t>
        <w:br/>
        <w:t>тысып кезекті бір бөтелкенің аузын ашпақ болғанда Талап тежеу</w:t>
        <w:br/>
        <w:t>салды.</w:t>
        <w:br/>
        <w:t>- Жігіттер, көңілдеріне рахмет! Әзірге осы жетер. Мына</w:t>
        <w:br/>
        <w:t>коньяктың аузын ашпай-ак қойыңдар. «Жол ақысы жүрсе</w:t>
        <w:br/>
        <w:t>бітеді». Мүмкін болса біз қозғалып кетейік.</w:t>
        <w:br/>
        <w:t>- Жөн.</w:t>
        <w:br/>
        <w:t>- Дұрыс айтасың.</w:t>
        <w:br/>
        <w:t>-- Түс ауып барады.</w:t>
        <w:br/>
        <w:t>-- Ие,ашық-жарықта жетіп алайык.</w:t>
        <w:br/>
        <w:t>- О.әлі Кемерде кідіреміз.</w:t>
        <w:br/>
        <w:t>- Жолда сәлем бермей кетуге болмайтын үлкендер бар.</w:t>
        <w:br/>
        <w:t>- Иә, жүрейік, Тәрбие шаршап қалмасын, - десіп дуылда-</w:t>
        <w:br/>
        <w:t>сып жатыр.</w:t>
        <w:br/>
        <w:t>Осы сөзден соң бәрі дүретіп орындарынан тұрды. Сол жер-</w:t>
        <w:br/>
        <w:t>де бұлар ұзақ қоштасып, қайта-қайта қол алысып әзер ажырас-</w:t>
        <w:br/>
        <w:t>ты. Екіжеңіл машина солтүстік бағытқа қарай бет алып Аман-</w:t>
        <w:br/>
        <w:t>тоғайға қарай жол тартты да, калған машиналар кері оралды.</w:t>
        <w:br/>
        <w:t>386</w:t>
      </w:r>
    </w:p>
    <w:p>
      <w:r>
        <w:t>дауласайық, неде болса бара көреміз» деді. Сонымен бұлар қала-</w:t>
        <w:br/>
        <w:t>нын онтүстік батыс жақ шетіндегі жаңа салынған көп қабатты</w:t>
        <w:br/>
        <w:t>кірпин үйлердін біріне жетіп тоқтады. Нияздық келіншегі, ана-</w:t>
        <w:br/>
        <w:t>сы, бала-шағасы бәрі болконға шығып тұр скен, бұларлын ксле</w:t>
        <w:br/>
        <w:t>жатқанын көріп, сыртқа тұра жүгірісті. Бұлар машинадан түсер-</w:t>
        <w:br/>
        <w:t>түспесте жүгіріп келіп шылауына оралып, жандары қалмай</w:t>
        <w:br/>
        <w:t>бәйек болып амандық-саулық сұрасып, құшақтасып, сүйісіп</w:t>
        <w:br/>
        <w:t>жатыр. -- Әу, қонактарды далада осынина бөгеп, бұл неғылған-</w:t>
        <w:br/>
        <w:t>дарың? -- деді Нияз, - өздері жолдан шаршап келді, тезірек</w:t>
        <w:br/>
        <w:t>үйге кіріті демалсын. Шайың әзір ме? -- Ниязұзын бойлы, арық,</w:t>
        <w:br/>
        <w:t>ақсары, көгілдір көзді келіншегіне ым қақты.</w:t>
        <w:br/>
        <w:t>- Дайын, стол жасаулы түр, - деді ол.</w:t>
        <w:br/>
        <w:t>Бұлар ішке кірсе, шынында да тнай қайнап, дастархан әзір</w:t>
        <w:br/>
        <w:t>гүр екен, Жолаушылар мен қарсы алушылар тез жуынып, дас-</w:t>
        <w:br/>
        <w:t>тарханға отырды.</w:t>
        <w:br/>
        <w:t>- Осы шай болса баска ештеңенің керегі жоқ, - деді Талап.</w:t>
        <w:br/>
        <w:t>Жолдан қатты шаршап, шөліркеп келген жолаушылар</w:t>
        <w:br/>
        <w:t>қаймақ катқан қызыл күрең қою» шайға бас койысты. Жеделтеде</w:t>
        <w:br/>
        <w:t>төрт-бес шыныаяк ішкеннен кейін дененің құрыс-тырысы жа-</w:t>
        <w:br/>
        <w:t>зыльні, бастын ауырғаны басылып, бұлар кәдімгілей тыңайып</w:t>
        <w:br/>
        <w:t>қалды. Жана ұшақ Суыктөбегс такаған кезде өзін жайсыз сезініп</w:t>
        <w:br/>
        <w:t>сді Талап. Әсіресе ұшак ұшарда, қонарда катты ыстыктап,</w:t>
        <w:br/>
        <w:t>терлеп, ал аспанда келе жатқанда денесі мұздап, әбден берекесі</w:t>
        <w:br/>
        <w:t>кеткен Талап «менің жағдайым осындай болғанда Тәрбиенің</w:t>
        <w:br/>
        <w:t>халы қандай екен?» деп оған жанашырлықпен аялай карап, -</w:t>
        <w:br/>
        <w:t>бүгін қалаға қонбасақ болмас» деп келе жатқан. Енді міне, қазақ-</w:t>
        <w:br/>
        <w:t>тың кайран қызыл күрен қоныр кою шайын ішкеннен кейін ол</w:t>
        <w:br/>
        <w:t>ойдан айныды. Бойына жанадан бір тын күш бітіп, енді неде</w:t>
        <w:br/>
        <w:t>болса ауылға жетіп алғанымыз жөн деген шешімге келді. Сол</w:t>
        <w:br/>
        <w:t>ойын дастархан басында отырғандарға жария етіп, кайтадан</w:t>
        <w:br/>
        <w:t>жолға жиналды. Бұл кезде күн ертеңге ауып кеткен еді. |</w:t>
        <w:br/>
        <w:t>Нияз бастаған бір топ жігіт бұларды біраз жерге дейін</w:t>
        <w:br/>
        <w:t>шығарып салмақ болып өз машиналарымен ілесіп шықты. Әлі</w:t>
        <w:br/>
        <w:t>көп жүрілмеген қаракөк «Джип» тас табеге шығып алып ша-</w:t>
        <w:br/>
        <w:t>кырайған күннің алқызыл нұрымен шағылысып, жалт-жұлт.</w:t>
        <w:br/>
        <w:t>жарқ-жүрк етіп асфальт жолмен ағызыл барады. Он ың соны-</w:t>
        <w:br/>
        <w:t>нан ерген женіл машиналар қаздай қалқып келеді. Алдыпда-</w:t>
        <w:br/>
        <w:t>ғы «Джип» көш бастаған ата қаз болғанда сонындағы кінірек</w:t>
        <w:br/>
        <w:t>«Жигули», «Москвичтер» оның балапандары сияқты. Бұлар</w:t>
        <w:br/>
        <w:t>қаладан отыз шақырымдай ұзаған кезле өзінің жекеменшік</w:t>
        <w:br/>
        <w:t>«Жигулиінің» рөлінде отырған Нияз алда кетіп бара жаткан</w:t>
        <w:br/>
        <w:t>«Джинті» басып озды.</w:t>
        <w:br/>
        <w:t>385</w:t>
        <w:br/>
        <w:t>1048-25</w:t>
        <w:br/>
        <w:t>еді. Өлердей боп өртенген өзім ғана болсам ештене емес, жол-</w:t>
        <w:br/>
        <w:t>сыздығым, жарымды, жанымнан қымбат жарық саулем барым-</w:t>
        <w:br/>
        <w:t>ды өзімнен бетер өртесем қалай ғана киналмаспын мен бейбақ.</w:t>
        <w:br/>
        <w:t>Соңғы бір қылықтарым жанын қинап егін егіп өсіріп, соның</w:t>
        <w:br/>
        <w:t>піскен өнімін жинап алар сәтінде өз қолымен өртеген әлдебір</w:t>
        <w:br/>
        <w:t>алаңғасардың ақымақтығындай екен ғой.</w:t>
      </w:r>
    </w:p>
    <w:p>
      <w:r>
        <w:t>Сен үшін қалай екенін білмеймін, мен үшін сенен айрылу</w:t>
        <w:br/>
        <w:t>берісі -- өлім, әрісі- трагедия. Ажырасып өле калсам өкініш</w:t>
        <w:br/>
        <w:t>қана болар еді. Өле қалар да едім, мынау өмірді, өмірді емес-ау,</w:t>
        <w:br/>
        <w:t>дұрысы сені, сенімен бірге өткізген аяулы, сң бақытты шақкта-</w:t>
        <w:br/>
        <w:t>рымды қимаймын. Жарық сәулем жалғызым, мен соны--Сені</w:t>
        <w:br/>
        <w:t>қия алмай, кең дүниеге сия алмай өмір бойы күрсініп, күрсініп</w:t>
        <w:br/>
        <w:t>қана емес жер басып жүріп-ақ көрге түскендей күніреніп. айық-</w:t>
        <w:br/>
        <w:t>пайтын ауру, арылмайтын азаппен күйбеңі көп, күлкісі жоқ</w:t>
        <w:br/>
        <w:t>күйкі тірлік кешпеймін бе? Күнім түнге, түнім көрге айналып,</w:t>
        <w:br/>
        <w:t>қайғы жұтып, қан құсып қапаланып ішкүса болып, жегі ай жел</w:t>
        <w:br/>
        <w:t>жанымды, ауыр күйік көп киналыстан соң демім біткен бақыт-</w:t>
        <w:br/>
        <w:t>ты бір күнімде қара жердің қойнына кірермін. Иә, жаңылып</w:t>
        <w:br/>
        <w:t>жазып отырғаным жоқ, дәл солай -- бақытты бір күнімде өлер-</w:t>
        <w:br/>
        <w:t>мін. Олай дейтінім сенен кейінгі өмірімдегі ең бақытты сәтім</w:t>
        <w:br/>
        <w:t>сол өлім сағаты болар. Жарық дүниемен қоштасып үзілетін</w:t>
        <w:br/>
        <w:t>шағымда сенімснен өткізген ен бақытты, ең аяулы күнімді бойға</w:t>
        <w:br/>
        <w:t>оралтып, сені ғана еске алармын, жан сәулем! Жо-жоқ, ондай</w:t>
        <w:br/>
        <w:t>бақытсыздык баспалдағын баспаспыз біз. Қанжылап батқан</w:t>
        <w:br/>
        <w:t>Түннің де шүғыла шашар таңы бар. Бүгінгі күрсініс күңіренуге</w:t>
        <w:br/>
        <w:t>емес, мағыналы күлкіге жалғасар. Сен маған бұрынғысынша</w:t>
        <w:br/>
        <w:t>жылы шырай оң қабағыңды беріп. алқынған жүрегіннің алауын</w:t>
        <w:br/>
        <w:t>қайта жақсаң бақыттын ла жұлдызы жанар. Құдай өзісгізсетіп</w:t>
        <w:br/>
        <w:t>жараткан, тағдырымыз тар сокпақпен табыстырған жалғыз сәу-</w:t>
        <w:br/>
        <w:t>лем, жалқы жарығым сснен қайтіп айрыламын. Сенсіз мен бар</w:t>
        <w:br/>
        <w:t>тамыры суалған, жапырағы қуарған, жел сокса құлар терекпің.</w:t>
        <w:br/>
        <w:t>Бір шындықтың басы ашық. Тамырдан қан, кеудеден жан кет-</w:t>
        <w:br/>
        <w:t>кенше, денемнен басым ажырамас. Сол қандай рас болса менін</w:t>
        <w:br/>
        <w:t>сенен тірідей айрылмасым да сондай анык.</w:t>
        <w:br/>
        <w:t>Мен сенін құшағында тұрған сәтте ғана смсс сен жанымда</w:t>
        <w:br/>
        <w:t>жоқта да, сені сағынып жүргенде де... бар кезде де дол осылай</w:t>
        <w:br/>
        <w:t>еріп, елітіп, балқып өртеніп тұрамын.</w:t>
        <w:br/>
        <w:t>Тарихта танғы шықтай тазалығымен, ак жүректен іпыққан</w:t>
        <w:br/>
        <w:t>ак тілеулі анттай адалдығымен аңызға айналған ұлы махаббаттар</w:t>
        <w:br/>
        <w:t>болған, рас, олараз сді, бірақ болған, әліде болады. Адамлат-</w:t>
        <w:br/>
        <w:t>тын ең сонғы ұрпағы жер бетінен кеткенше бола бермек. жасай</w:t>
        <w:br/>
        <w:t>бермек махаббат! Азапты да, ажалды да жеңген ақ махаббаттар</w:t>
        <w:br/>
        <w:t>401</w:t>
        <w:br/>
        <w:t>Амалым не, өкінішке карай жағдай күн сайын қиындап бара-</w:t>
        <w:br/>
        <w:t>ды. Сенімен сөйлескен сәттерде қайғырып тұрсам да, қуанған</w:t>
        <w:br/>
        <w:t>боламын, күңіреніп тұрып зорланып күлем, ар жағым жылап</w:t>
        <w:br/>
        <w:t>тұрса да бер жағыммен жымиямын, өзім қорқып тұрсам да са-</w:t>
        <w:br/>
        <w:t>ған рух бітіріп, қайрат бергім келеді. Неге? Екіжүзділік пе бұл?</w:t>
        <w:br/>
        <w:t>Жо-жоқ, сен түгіл өзгеге, жақыным түгіл жауыма жасауым қиын</w:t>
        <w:br/>
        <w:t>оны. Бұл сені шексіз сүйгендігімнен болар, сенін көңіліңе</w:t>
        <w:br/>
        <w:t>көлеңке түспесін деген тілеуден шығар.</w:t>
        <w:br/>
        <w:t>Бұрын сені көргенімше тағатым таусылушы еді. Енді</w:t>
        <w:br/>
        <w:t>сенімен кездесуге қуанумен бірге корқатын тәріздімін. Сені</w:t>
        <w:br/>
        <w:t>сүйе тұра, сағына тұра сені көрмей көзімді жоғалтсам деп те</w:t>
        <w:br/>
        <w:t>ойлаймын. Неге? Саған деген сезімім азды ма, махаббатым тоз-</w:t>
        <w:br/>
        <w:t>ды ма? Жоқ! Бір жазушы жазыпты: «Ажырасу ғашықтар үшін</w:t>
        <w:br/>
        <w:t>отқа тиген жел сияқты, ол әлсіз махаббатты өшіреді де, күшті</w:t>
        <w:br/>
        <w:t>махаббатты одан әрі лаулата түседі» деп. Яғни, қашықтық</w:t>
        <w:br/>
        <w:t>ғашықтыққа одабірсын. Сенімен бөлек болу құштарлық отын</w:t>
        <w:br/>
        <w:t>лаулата түсті. Оның сыры тағы да кедергіге кездескен сайын</w:t>
        <w:br/>
        <w:t>жел тиген оттай лаулай беретін, сөнбес сезім сәулелерінің мол-</w:t>
      </w:r>
    </w:p>
    <w:p>
      <w:r>
        <w:t>дығында болса керек. Сені көру қиын, көрмеу одан да қиын.</w:t>
        <w:br/>
        <w:t>Неістесем екен? Түсіпермісін жанымды. Сен ұғуын ұғарсың-</w:t>
        <w:br/>
        <w:t>ау, әйтсе де ренжисің ғой жаным! Сырттай болмаса да, іштей,</w:t>
        <w:br/>
        <w:t>маған болмаса да мына тас кедергі тағдырға налисын-ау. Сол,</w:t>
        <w:br/>
        <w:t>сол ғой менің де жанымды қинайтын. Неістеу керек? Қайтсем</w:t>
        <w:br/>
        <w:t>саған көленкемді емес сәулемді түсіремін...</w:t>
        <w:br/>
        <w:t>«Қысқа жіп байлауға келсе де күрмеуге келмейді екен».</w:t>
        <w:br/>
        <w:t>Оралымға келмей жатқан жайлар көр. Онға басқан бір ісім жоқ</w:t>
        <w:br/>
        <w:t>әзірге. Жұмыс ауыр. Көмекшім жок, үмітім көп. Күш қазан-</w:t>
        <w:br/>
        <w:t>дай кайнайды, жүрек тілсіз сайрайды. Түн түнекті куармыз,</w:t>
        <w:br/>
        <w:t>таң нұрымен бетімізді жуармыз. Баспалдағын бақыттын сәтті</w:t>
        <w:br/>
        <w:t>бір күні басармыз. Қайта оралмас күндер мен кайта оралмас</w:t>
        <w:br/>
        <w:t>бақытты бірігіп біз жасармыз. Бар ауырды жалғыз өзім көтс-</w:t>
        <w:br/>
        <w:t>рем. Сен болмасаң арысым, бұ дүниеден бакытсыз боп өтер ем.</w:t>
        <w:br/>
        <w:t>Жалғыз ғана тілегім-жанымда бол, жебеушім!</w:t>
        <w:br/>
        <w:t>жжеж</w:t>
        <w:br/>
        <w:t>Апыр-ау, куаныш пен реніштін, тіпті бақыт пен қайғының</w:t>
        <w:br/>
        <w:t>арасы қандай жақын еді. Кеше ғана мен сені көрсмін деп жұбан-</w:t>
        <w:br/>
        <w:t>дым, көрдім дағы куандым. Сол түні сенің жаныңда бақытка</w:t>
        <w:br/>
        <w:t>мас боп балқып ем,ақын болып шалқып ем. Рас, сол бакытты</w:t>
        <w:br/>
        <w:t>сәтімде де жыр жазбадым қаламмен. Оны сөзбен жеткізе алмас</w:t>
        <w:br/>
        <w:t>та едім. Бақытты жан шаршаса да ұмытады екен ұйқыны. Түні</w:t>
        <w:br/>
        <w:t>403</w:t>
        <w:br/>
        <w:t>-- Қазір осы жерде екеумізден бөтен ешкім жоқ тәрізді.</w:t>
        <w:br/>
        <w:t>Кейде аламның өзін өзгелерден биік, бақытты сезінетін кездері</w:t>
        <w:br/>
        <w:t>болады. Бұл да адамнын шалқар жанының сондайлық бір ша-</w:t>
        <w:br/>
        <w:t>бытты шағы болар.</w:t>
        <w:br/>
        <w:t>жжж</w:t>
        <w:br/>
        <w:t>Бұлт биікке үйір. Сондай-ак аты, абыройы бар адамға да</w:t>
        <w:br/>
        <w:t>сөз үйір. Себебі ол елдін көз алдында.</w:t>
        <w:br/>
        <w:t>Заман аға буындікі, келешек жастардікі. Кәрінің алдан</w:t>
        <w:br/>
        <w:t>күтері жоқ, содан да ол артка қарайды. Бір кездегі дәуренін</w:t>
        <w:br/>
        <w:t>есіне түсіріп, содан ләззат табады. Жас әман алға қарайды.</w:t>
        <w:br/>
        <w:t>Өйткені, оныц алда әлі алынбаған арманы, соған жеткізер сара</w:t>
        <w:br/>
        <w:t>жолы, үзілмеген үміті, сүрінбеген сезімі, алданбаған сенімі бар.</w:t>
        <w:br/>
        <w:t>жжж</w:t>
        <w:br/>
        <w:t>Кеше маңдайыма қос сызық тартылып, әжім түсіпті. Адам-</w:t>
        <w:br/>
        <w:t>ның бетіне әжім түскені ештеңе емес, жанын әжім торлағандар</w:t>
        <w:br/>
        <w:t>да жер басып жүр ғой. Отпенен судың арасы аспан мен жердей</w:t>
        <w:br/>
        <w:t>емеспе?</w:t>
        <w:br/>
        <w:t>жжж</w:t>
        <w:br/>
        <w:t>Адамның кейде бір жүрегі сығылып, басы шағылып, қатты</w:t>
        <w:br/>
        <w:t>қиналатын сәттеріболады. Ондайда кісі тезірек далаға шыққы-</w:t>
        <w:br/>
        <w:t>сы, таза ауа жұтқысы келеді. Әйтпесе жынданып кете жаздай-</w:t>
        <w:br/>
        <w:t>ды. Кайда баралы, не істейді, оны өзге түгіл өзі де білмейді.</w:t>
        <w:br/>
        <w:t>Сонда ол шамамен былай деп ойлар: «Осы соққыны көтерс ал-</w:t>
        <w:br/>
        <w:t>масам жынданып кетермін, мүмкін өлермін дс, не басым ауған</w:t>
        <w:br/>
        <w:t>бір қалаға, тіпті бәлкім дүниенің ең қиыр шетіне кетермін тап</w:t>
        <w:br/>
        <w:t>қазір, нс болмаса қаңғып-қанғып өзіңс қайтып келермін. Қазы-</w:t>
      </w:r>
    </w:p>
    <w:p>
      <w:r>
        <w:t>ғын айналған аттай ер адамды шырқ айналу мүмкін сын шығар,</w:t>
        <w:br/>
        <w:t>әйелге мін емес болар бір-ак та. Үйден шыққан соң нс болады?</w:t>
        <w:br/>
        <w:t>Бар шыным, имандай сырым, тап қазір өзге түгіл өзім сезбес</w:t>
        <w:br/>
        <w:t>күйдемін. Қандай жағдай болса да айтарым біреу-ақ. Жарық</w:t>
        <w:br/>
        <w:t>дүниеден жоғалып біз кетсек те, махаббат кетпес өмірден. нұры</w:t>
        <w:br/>
        <w:t>қалар жарқырап». й</w:t>
        <w:br/>
        <w:t>Ксешсдалада қақаған қаңтар құшағында түрып сштенс айта</w:t>
        <w:br/>
        <w:t>алмадым. Бір ауыз мұңым-жан сырым бар, соны тыңда. Мен</w:t>
        <w:br/>
        <w:t>дұшпандардын өсіріп, асырып айтқанындай қылық жасағаным</w:t>
        <w:br/>
        <w:t>жоқ. Мүмкін қателескен шығармын. Ат бір баспаймын деген</w:t>
        <w:br/>
        <w:t>жерін үш басатын, ер жүрмеймін деген жерін екі жүрстін тар</w:t>
        <w:br/>
        <w:t>кезендер де болады. Ол үшін сенің алдыңда өзімнің адамдық</w:t>
        <w:br/>
        <w:t>арымның алдында кінәлі де шығармын. Мынабүгінгі қуаньипта</w:t>
        <w:br/>
        <w:t>399</w:t>
        <w:br/>
        <w:t>Вискиге сүйіс қосылып каны қызған Ерасыл:</w:t>
        <w:br/>
        <w:t>- Ертерек демалайықшы, - деп Динараны асықтыра</w:t>
        <w:br/>
        <w:t>бастады.</w:t>
        <w:br/>
        <w:t>- Асықпа. Күшің тасып. бара жатса көрсміз. Түн үзак қой,-</w:t>
        <w:br/>
        <w:t>деді Динара күлімдеп. «Ақ төсекте екеуміз бірінші рет</w:t>
        <w:br/>
        <w:t>кездескелі тұрғасын қайдан білейін деп едің қайратымның әлі</w:t>
        <w:br/>
        <w:t>қайтпағанын. Тұн тыныштығын берсе ссіңнен тандырармын</w:t>
        <w:br/>
        <w:t>сені» дедііштей Динараның сөзінің астарын ангарған Ерасыл.</w:t>
        <w:br/>
        <w:t>Сол күні олар кеш жатып, кеш тұрды.</w:t>
        <w:br/>
        <w:t>- Бұрын да сұлу едің, бүгін тіпті құлпырып кетіпсің, -</w:t>
        <w:br/>
        <w:t>деді таңғы ас үстінде Ерасыл Динараға. .</w:t>
        <w:br/>
        <w:t>- Қарға аунап тұрған түлкі құлпырып кетпей қайтушы еді?</w:t>
        <w:br/>
        <w:t>Өзің ғой суи бастаған қанымды қыздырып құлпыртқан, - деп</w:t>
        <w:br/>
        <w:t>күлді Динара.</w:t>
        <w:br/>
        <w:t>- Күлкің қандай сұлу еді. Алтын табаққа күміс тенге</w:t>
        <w:br/>
        <w:t>төгілгендей.</w:t>
        <w:br/>
        <w:t>- Бәрі көңіл-күйге байланысты ғой. Көңіл-күйің болмаса</w:t>
        <w:br/>
        <w:t>сұлулык та суық тартады.</w:t>
        <w:br/>
        <w:t>-- Көңіл-күйіңді түсірме.</w:t>
        <w:br/>
        <w:t>-- Ол саған байланысты.</w:t>
        <w:br/>
        <w:t>- Мен сен үшін бәрін дайынмын.</w:t>
        <w:br/>
        <w:t>-- Рас айтасың ба, күнім!</w:t>
        <w:br/>
        <w:t>- Шыным осы, гүлім!</w:t>
        <w:br/>
        <w:t>Жалын атқан қос жүрек бірге соғып, бірге жанды.</w:t>
        <w:br/>
        <w:t>ХНІ</w:t>
        <w:br/>
        <w:t>Талап Тәрбиеден абайсыз айрылып қалғалы екі жыл. Осы</w:t>
        <w:br/>
        <w:t>уакитішінде ол талай жайды бастан кешті. Ана жылы жол апа-</w:t>
        <w:br/>
        <w:t>тына ұшырағанда мұның жамбас сүйегінің кемік басы сынып.</w:t>
        <w:br/>
        <w:t>ортан жілігі жарылған екен. Алғашында ет қызумен оны байка-</w:t>
      </w:r>
    </w:p>
    <w:p>
      <w:r>
        <w:t>ған жоқ. Кейін аяғы бастырмағасын балдақпен жүруге тура</w:t>
        <w:br/>
        <w:t>келеді. Жас адамға қолтықтағы кос балдақты тықылдатып жҮру</w:t>
        <w:br/>
        <w:t>ыңғайсыз скен. Әсіресе, көшеге шыққан қиында. Жұрттын бәрі</w:t>
        <w:br/>
        <w:t>бұған аянышнен карайды. Мүсіркейді. Автобусқа отырса карт-</w:t>
        <w:br/>
        <w:t>тар мен әйелдер де ұшып тұрып орын ұсынады. Осынын бәр!</w:t>
        <w:br/>
        <w:t>Талаптың жанын жегідей жеп болды. Өзіне жол беріп, орын</w:t>
        <w:br/>
        <w:t>ұсынғандарға ол ризалық білдірудің орнына, ыза болатын. Оған</w:t>
        <w:br/>
        <w:t>олар айыпты емес скенін білетұра біртүрлі жек көретін. Көше-</w:t>
        <w:br/>
        <w:t>ге шығайын десе қос балдаққа қорланды, шықпайын десе</w:t>
        <w:br/>
        <w:t>міндетін кісіге артып жата беру тағы ыңғайсыз. «Сап-сау жігіт,</w:t>
        <w:br/>
        <w:t>ең болмаса киоскіге барып өзі оқитын газетін өзі алып келмес</w:t>
        <w:br/>
        <w:t>396</w:t>
        <w:br/>
        <w:t>аңызға айналып, ұрпақтан-ұрпаққа жеткен. Олар арманына жете</w:t>
        <w:br/>
        <w:t>алмаса да, қосылу жолында қаза тапса да осынау жарық дүниеде</w:t>
        <w:br/>
        <w:t>махаббат дейтін әулиенің барлығын бар ғаламға әйгілеген. Рас,</w:t>
        <w:br/>
        <w:t>мұндай аңызға айналған ақ махаббат күн сайын туа бермейді.</w:t>
        <w:br/>
        <w:t>Ондай киелі сезімдер арасында аңызға айналған аңыз махаб-</w:t>
        <w:br/>
        <w:t>баттар аралығында жылдар жотасы жатпақ.</w:t>
        <w:br/>
        <w:t>жжж</w:t>
        <w:br/>
        <w:t>Өмірдегі ен ұлы бақыт- махаббат бақыты. Мұны Бірсудің</w:t>
        <w:br/>
        <w:t>біреуге ұғындыруы, сөзбен айтып жеткізуі мүмкін смес. Оның</w:t>
        <w:br/>
        <w:t>кадір-қасиетін ұғу үшін оны бастан кешу шарт.</w:t>
        <w:br/>
        <w:t>жжж</w:t>
        <w:br/>
        <w:t>- Саған деген шашымнан көп қарызды қалай өтер екем?</w:t>
        <w:br/>
        <w:t>- Қойшы, жоқты айтпай.</w:t>
        <w:br/>
        <w:t>- Мен саған келгенде күліп келем, күн болам. Кетерімде</w:t>
        <w:br/>
        <w:t>түн түнекке айналам.</w:t>
        <w:br/>
        <w:t>Менің өрісім тар, өрем қысқа. Қатардағы қарапайым көп</w:t>
        <w:br/>
        <w:t>қазақтың бірімін. Қазактың қай жақсысы қай заманда рақат -</w:t>
        <w:br/>
        <w:t>ұшпақ көріп еді. «Көңілім қалды достан да, дұшпаннан да» деп</w:t>
        <w:br/>
        <w:t>біз тұрмақ асқар таудай Абайды аһ ұрғызған опасыз жалған ғой</w:t>
        <w:br/>
        <w:t>бұл. Кімге сенем тек өзіме ғапа сенбесем. Өзім мықты болуым</w:t>
        <w:br/>
        <w:t>керек. Сүрінбеуім шарт. Сүрінсем сүйеп жіберер, жығылсам</w:t>
        <w:br/>
        <w:t>қолтығымнан демеп тұрғызар ешкім жоқ екен. Өзімді ойла-</w:t>
        <w:br/>
        <w:t>масам да сүйгенім Талап үшін мықты болуым керек. Менін</w:t>
        <w:br/>
        <w:t>менің бүгін ойланбасқа, менің бүгін ақылдырақ, қайраттырақ</w:t>
        <w:br/>
        <w:t>болмасқа қақым жоқ.</w:t>
        <w:br/>
        <w:t>жжж</w:t>
        <w:br/>
        <w:t>Айналайын Талап-ай, сенімен ғана екен ғой Алматынын</w:t>
        <w:br/>
        <w:t>ажары. Сенімен ғана екен ғой өмірімнің базары. Сен де кеттің,</w:t>
        <w:br/>
        <w:t>ұшып кетті құс біткен көңілімнің көлінен. Сезімімнің көктемі</w:t>
        <w:br/>
        <w:t>де, жүрегімнің отты лебі де бірге кетті бәрі-бәрі сенімен. Өзін</w:t>
        <w:br/>
        <w:t>жоқсың, бар қазынам жоғалды, бай сезімім тоналды... Жүрісің,</w:t>
        <w:br/>
        <w:t>күлкің, айткан сөзің бәрі ссте. Сен дегенде сезім таза, жүрегім</w:t>
        <w:br/>
        <w:t>менің нәресте.</w:t>
        <w:br/>
        <w:t>жжж</w:t>
        <w:br/>
        <w:t>Мен саған қуаныш әкелсем, бақыт сыйласам деп едім. Сен</w:t>
        <w:br/>
        <w:t>маған кездескеніне өкінбесе, шексіз риза болса дегенді арман-</w:t>
      </w:r>
    </w:p>
    <w:p>
      <w:r>
        <w:t>дап едім. Тағдыр соңы бізге көпсінбесе бақыттымын дер едім.</w:t>
        <w:br/>
        <w:t>402</w:t>
        <w:br/>
        <w:t>лігінің ғимараты да мен көргеннен басқа. Бәрі де өсіп, үлкейіп,</w:t>
        <w:br/>
        <w:t>жаңарып, өзгеріп кеткен бе қалай?</w:t>
        <w:br/>
        <w:t>-- Өзгерген түгі де жоқ.</w:t>
        <w:br/>
        <w:t>- Өзгермесе мынау нс? Бұлардың бірде бірі осыдан бес жыл</w:t>
        <w:br/>
        <w:t>бұрын көрген ғимараттарға еш ұқсамайды. Ана мешіт те ана</w:t>
        <w:br/>
        <w:t>жылғы мен көрген мешіт емес.</w:t>
        <w:br/>
        <w:t>-- Ой, Имонжан ака-ай, -- деп күлді Ерасыл, - даналық</w:t>
        <w:br/>
        <w:t>пен балалық егіз деген рас-ау өзі. Творчество адамының сәби-</w:t>
        <w:br/>
        <w:t>дей аңқаулығының бір мысалы осы болар сірә?</w:t>
        <w:br/>
        <w:t>- Сіздің бұдан бес жыл бүрын көргеніңіз Есілдің оң жаға-</w:t>
        <w:br/>
        <w:t>лауындағы ескі қала болатын.</w:t>
        <w:br/>
        <w:t>-- Қазір ше, қазір қайдамыз?</w:t>
        <w:br/>
        <w:t>- Тап қазір біз Есілдің сол жағалауындағы жаңа қаланы</w:t>
        <w:br/>
        <w:t>аралап жүрміз.</w:t>
        <w:br/>
        <w:t>-- Хо, солай-ақ болсын. Сонда қаптаған көп қабатты әсем</w:t>
        <w:br/>
        <w:t>ғимараттардын бәрі сонғы бес жылда салынған ба?</w:t>
        <w:br/>
        <w:t>- Иә.</w:t>
        <w:br/>
        <w:t>- Ал анау ашық аланда көк күмбезін күн сүйіп, аспанның</w:t>
        <w:br/>
        <w:t>өзінеасқақ қарап түрған аппақ ғимарат не?</w:t>
        <w:br/>
        <w:t>- Ол Президент пен Президент әкімшілігінің жұмыс</w:t>
        <w:br/>
        <w:t>орны - Ақорда. Оның Яиіктігі сексен метр, жалпы аумағы</w:t>
        <w:br/>
        <w:t>отыз жеті мын шаршы метрге жуық. Қазакстан археологтары</w:t>
        <w:br/>
        <w:t>сол маңнан бұдан оң ғасыр бұрынғы Бозок қаласының орнын</w:t>
        <w:br/>
        <w:t>тапты.</w:t>
        <w:br/>
        <w:t>-- Кешке кешкісін әуежайдан калаға келе жатқанымызда</w:t>
        <w:br/>
        <w:t>Пирамида көрдім ғой.</w:t>
        <w:br/>
        <w:t>- Ол Бейбітшілік пен келісім сарайы. Жалғыз бұлар ғана</w:t>
        <w:br/>
        <w:t>смес, мынау көсіліп жатқан кең көшелер, анау тұтас шағын</w:t>
        <w:br/>
        <w:t>аудандар, Есіл өзенінің үстінен салынған жаңа көпірлер, «Рик-</w:t>
        <w:br/>
        <w:t>сос» қонақ үйі, «Байтерек» кешені, қайсы бірін айтайын осы-</w:t>
        <w:br/>
        <w:t>лардың бәрі сонғы бес жылдың жемісі.</w:t>
        <w:br/>
        <w:t>- Әу, Ерасылжан-ау, осы біз қала емес, ертегілер елінде</w:t>
        <w:br/>
        <w:t>жүргендейміз ғой.</w:t>
        <w:br/>
        <w:t>- Ертегінің кекесін алдағы жылы көресіз, Имонжан ака.</w:t>
        <w:br/>
        <w:t>- Иә.</w:t>
        <w:br/>
        <w:t>- Алдағы жазда Астана каласының он жылдығы тойлана-</w:t>
        <w:br/>
        <w:t>ды. Соған дейін «Хан шатыры» атта жаңа қала бой түзейді. Онда</w:t>
        <w:br/>
        <w:t>үш жарым мың орындық концерт залы, отыз мың көрермен</w:t>
        <w:br/>
        <w:t>еркін сиятын стадион, Велотрек, мұз айдыны, жаңа Конгресс</w:t>
        <w:br/>
        <w:t>Холл, зоопарк, саябактар мен су бұрқақтары болады. Солар-</w:t>
        <w:br/>
        <w:t>дың арасында Астана төрінен бой көтеретін «Алаш» атты мону-</w:t>
      </w:r>
    </w:p>
    <w:p>
      <w:r>
        <w:t>мент-композицияның орны бөлек. Қазақ, халқы осылайша алаш</w:t>
        <w:br/>
        <w:t>390</w:t>
        <w:br/>
        <w:t>пе, қашанғы міндетінді кісіге арта бермексін. Кәдімгі бір соғы-</w:t>
        <w:br/>
        <w:t>ста елін қорғап, мүгедек болған кісідей шалжайып жатасың да</w:t>
        <w:br/>
        <w:t>қоясың. Ұялсаңшы» дей іштей өзін-өзі кекетіп қоятыны бар.</w:t>
        <w:br/>
        <w:t>Талап қос балдакты дәрігер айткан мерзімнен сртерск тас-</w:t>
        <w:br/>
        <w:t>талы. Енді ол қолына «Г» әрпіне ұқсаған кішкене қоныр таяқ</w:t>
        <w:br/>
        <w:t>үстады. Мұнымен де ұзақ жүрген жоқ. Таяқсыз жүріп көріп,</w:t>
        <w:br/>
        <w:t>жаттығу жасаудың нәтижесінде оны далақтырды. Күн озған</w:t>
        <w:br/>
        <w:t>сайын аяқ иксмге келіп, таяқсыз жүретін халге жетті. Рас, алғ-</w:t>
        <w:br/>
        <w:t>ашында қиын болды. Сонда да мойымады. Алғашқы күні</w:t>
        <w:br/>
        <w:t>аяғының ауырғанына қарамай он бес минут жүрген. Сол</w:t>
        <w:br/>
        <w:t>жүрісіне күн сайын бес минуттан кос берді. Ақыры, мінеешкан-</w:t>
        <w:br/>
        <w:t>дай балдақсыз, таяқсыз тіп-тік жүретін күйге де жетті. Жан</w:t>
        <w:br/>
        <w:t>жарасы жазылғанмен төн жарасы жазылар емес- Абайсызда</w:t>
        <w:br/>
        <w:t>айрылып қалған жан жары Тәрбиесі көз алдында көлбеңдеп</w:t>
        <w:br/>
        <w:t>тұрып алады. Ол ойына оралып, сүйген жардың бейнесі көзіне</w:t>
        <w:br/>
        <w:t>слестегенде жүрегі сыздап сала берсді.</w:t>
        <w:br/>
        <w:t>Талаптың Тәрбиеге деген сезімі өзгерген емес. Уақыт озып</w:t>
        <w:br/>
        <w:t>жанып сүйген жарбейнесі алыстаған сайын биіктеніп, тұлға-</w:t>
        <w:br/>
        <w:t>лана береді. Осы жылдар ішінде ол өзіне тосын бір жаналык</w:t>
        <w:br/>
        <w:t>ашты. Көп жыл Алматыда тұрып келген Талап қала іргесіндегі</w:t>
        <w:br/>
        <w:t>асқар Алатаудын шын ажарын аңғара алмай келіпті. Жақында</w:t>
        <w:br/>
        <w:t>тұрып адам не нәрсенің де жаксы касиетін толық біліп болмай-</w:t>
        <w:br/>
        <w:t>ды екен. Дүниеде өзгермейтін сезім, еш нәрсеге айырбастал-</w:t>
        <w:br/>
        <w:t>майтын махаббат болады скен. Оны да Талап қазір терен ұққан-</w:t>
        <w:br/>
        <w:t>дай. Осы жылдар ішінде ол көп адаммен танысты, біраз кісімен</w:t>
        <w:br/>
        <w:t>сырласты. дәмдес, жақсы қыздар да аз емес. Талапқа жақында-</w:t>
        <w:br/>
        <w:t>ры Гәрбиенің жылы өткен сон үйленуді кеңес етті. Бірак бір</w:t>
        <w:br/>
        <w:t>жыл тұрмақ екі жылдан сон да Талап әлі үйлене алмай жүр. Тең</w:t>
        <w:br/>
        <w:t>таппағандықтан, қатарымен тіл таппағандықтан емес, мұнын.</w:t>
        <w:br/>
        <w:t>жүрегінде бір-ақ адамға деген сезім, бір-ақ кісіге деген мәңгі</w:t>
        <w:br/>
        <w:t>маздап тұрар махаббат шырағы бар екен. Екінші бір сезім</w:t>
        <w:br/>
        <w:t>оянып, екіні бір шырақ жағу өзге қолынан келер емес. Тор-</w:t>
        <w:br/>
        <w:t>биенің көз тірісінде Талап айтар еді, «Егер дүние жүзінің бар</w:t>
        <w:br/>
        <w:t>сұлуын көз алдымнан өткізіп тандатса да, сенен басқаны кала-</w:t>
        <w:br/>
        <w:t>маймын» деп. Сонда ол өзінің жан жарына жүрек жарды сы-</w:t>
        <w:br/>
        <w:t>рын, әзілдесе деойындағысын айтыпты. Енді байқаса ай астында</w:t>
        <w:br/>
        <w:t>Тәрбиені алмастырар ешкім жоқ екен. )</w:t>
        <w:br/>
        <w:t>Тәрбиені ойлап жүрегі сыздаған бір сәттерде онымен бірге</w:t>
        <w:br/>
        <w:t>өткізген бақытты күндерін еске алып, Тәрбиемен ойша сырла-</w:t>
        <w:br/>
        <w:t>сады. Өткен күндер естелігі жазылған қойын дәптерді пара-</w:t>
        <w:br/>
        <w:t>қтайды. Сүйтіп жанын жеген жалғыздықтан бірсәтке болса да</w:t>
        <w:br/>
        <w:t>397</w:t>
        <w:br/>
        <w:t>арылғандай болады. Бүгін де ол өзінін және Тәрбиспің күнделік</w:t>
        <w:br/>
        <w:t>дәптерін оқып отыр.</w:t>
        <w:br/>
        <w:t>Тәрбиенің күнделігінен. ;</w:t>
        <w:br/>
        <w:t>Кейде адамға әртүрлі ойлар келсді. Басы бар, аяғы жок.,не</w:t>
        <w:br/>
        <w:t>аяғы бар болса, басы жоқ үзік ойлар-қызық ойлар. Өмірде қызу-</w:t>
      </w:r>
    </w:p>
    <w:p>
      <w:r>
        <w:t>лы, қызық, қымбатты сәттерде ұйықтауды білмейтін сергек</w:t>
        <w:br/>
        <w:t>сезімдерді бастан кешесің. Мұндай жәй өз басыңнан өтпесе,</w:t>
        <w:br/>
        <w:t>өзгенің басынан өтеді. Адамның қиялында қызықтайтын сұлу</w:t>
        <w:br/>
        <w:t>суреттері де аз емес. Жанағындай үзік ойлар - қызық ойлар</w:t>
        <w:br/>
        <w:t>сондай бір сезімдерден туады. Алыс-жақын адамдарыңнан әде-</w:t>
        <w:br/>
        <w:t>мібірсезімдер жайлы әсем сөздер, әсерлі әңгімелер еститінің</w:t>
        <w:br/>
        <w:t>тағы бар. Соның бәрі қызық, мағыналы. Бірақ кезінде қағазға</w:t>
        <w:br/>
        <w:t>түспесе олардың көбісі ұмтылады. Ендеше, ондай қайталанбас</w:t>
        <w:br/>
        <w:t>хас сезім мен сәулелі сөздерді қағыс жібермей қағазға түсіріп</w:t>
        <w:br/>
        <w:t>отыру қажет-ақ. Соны ескеріп, сондайлық ссзімдерді койын</w:t>
        <w:br/>
        <w:t>дәптерге жазып жүрулі жөн көрдім. Күнде болмаса да апта, ай</w:t>
        <w:br/>
        <w:t>сайын жазылғандықтан мұның өзі бір адамнып күнделігі тә-</w:t>
        <w:br/>
        <w:t>різді әсер етуі де ықтимал. Қалай болғанда да мұндай жазбалар-</w:t>
        <w:br/>
        <w:t>ды жүргізіп отыруды қажетдеп таптым. Мұнын Талапқа да кере-</w:t>
        <w:br/>
        <w:t>гі болуы мүмкін. Ол творчество адамы ғой, казір болмаса да,</w:t>
        <w:br/>
        <w:t>кейін қажетіне жарар. Сонда осы үзік ойларды нс деп атаса бо-</w:t>
        <w:br/>
        <w:t>лар еді. Шағындығын ескерсең жапырақ қағазға жазылар жа-</w:t>
        <w:br/>
        <w:t>пырақ сөздер ғой ол. Олай болса мұның аты-жапырақ жазулар</w:t>
        <w:br/>
        <w:t>олсын.</w:t>
        <w:br/>
        <w:t>жжж</w:t>
        <w:br/>
        <w:t>Ақында, батырда бұл дүнислегі мықты атаулы алып жердің</w:t>
        <w:br/>
        <w:t>нерзенті. Содан да олар зеңгір көкке қанша құлшынғанмен,</w:t>
        <w:br/>
        <w:t>канша шырқап шыққанмен сол ананың құшағына қайтып бір</w:t>
        <w:br/>
        <w:t>оралары хақ. Аспан әлемі періштелер мекені. Жұмыр басты пен-</w:t>
        <w:br/>
        <w:t>делерге орын жоқ.</w:t>
        <w:br/>
        <w:t>жжж</w:t>
        <w:br/>
        <w:t>Өмірде сенің жандүниеңді түсінетін, көңілдегі ойынды</w:t>
        <w:br/>
        <w:t>көзіңнен танитын ерекшс сезімтал адамдар болады. Оған ерке-</w:t>
        <w:br/>
        <w:t>легін де, өкпелегін де, барлық жан сырыңды айтқың да келеді.</w:t>
        <w:br/>
        <w:t>Талап сондай адам.</w:t>
        <w:br/>
        <w:t>жжж</w:t>
        <w:br/>
        <w:t>- Қандай жақсы парлар. Қандай нашар жерде отырсыздар.</w:t>
        <w:br/>
        <w:t>- Қателесесіз, бәрі адамның көңіл-күйіне байланысты-</w:t>
        <w:br/>
        <w:t>Адамның жаны жәннатта болған кезде бәрі де жақсы.</w:t>
        <w:br/>
        <w:t>398</w:t>
        <w:br/>
        <w:t>алдыңа тосып, аяғыңа жығылам. Кеш... Бұдан былай мұндай</w:t>
        <w:br/>
        <w:t>қылықістемеске антетуге бейілмін. Бұл менін қолымнан келеді.</w:t>
        <w:br/>
        <w:t>Өйткені мен сені бұрынғыдай, тіпті одан да артық жақсы көрем.</w:t>
        <w:br/>
        <w:t>Сүйемін! Ал махаббат адамның мінезіндегі кемпілікті жән-</w:t>
        <w:br/>
        <w:t>дейді. Ол не ауырдың бәрін көтереді. Біз бақыттымыз ғой деп</w:t>
        <w:br/>
        <w:t>ойлаймын. Рас, менің қазірешкандай байлығым жоқ. сң арғы-</w:t>
        <w:br/>
        <w:t>сы баспанам да жоқ. Бірақ менде баға жетпес байлық- жүрек-</w:t>
        <w:br/>
        <w:t>тердің оты бар. Әйтсе де мұны жәй көзбен көре алмайды ешкім</w:t>
        <w:br/>
        <w:t>де. Оны көру үшін ерекше көз-- көкіректің көзі керек. сергек</w:t>
        <w:br/>
        <w:t>сезімнің өзі керек.</w:t>
        <w:br/>
        <w:t>Кешірімді болғайсың. «Жақсының ашуы жібек орамал кеп-</w:t>
        <w:br/>
        <w:t>кенше, жаманның ашуы басы жерге жеткенше». Кеше он жасқа</w:t>
        <w:br/>
        <w:t>қартайған болуым керек. Рас, бүл кінәні сен кешірерсің, оған</w:t>
        <w:br/>
        <w:t>сенемін. Себебі сенің ақылыңа, адамгершілігіңе сенемін. Бірақ</w:t>
        <w:br/>
        <w:t>арадағы арамзалардың сөзінесенін, сені орынсыз кінәлағаным</w:t>
      </w:r>
    </w:p>
    <w:p>
      <w:r>
        <w:t>үшін өзімді-өзім кешірмеймін. Ар азабын, жан азабын тарта-</w:t>
        <w:br/>
        <w:t>мын. Жазадан қарымта қайтып, дүнис орнына келсе, ең ауыр</w:t>
        <w:br/>
        <w:t>жаза осы болмақ. Ал, жаным, сен біздің бәрімізден де ақылды-</w:t>
        <w:br/>
        <w:t>сың ғой. Ендеше бәрін ақылға жеңгіз. «Ақыл таяқ, ау ПЫ-</w:t>
        <w:br/>
        <w:t>шак». Ашуға ерік берсен ол ақылды жонатынын қазақ осылай</w:t>
        <w:br/>
        <w:t>мақалдаған. Мына дұшпандарболмаса осылай болмас та еді ғой.</w:t>
        <w:br/>
        <w:t>Бәрін істеп жүрген сол баяғы алаяқ Жаңыл. Оған сенің әлі та-</w:t>
        <w:br/>
        <w:t>лай көзің жетер. Біз оларды, дұшпандарды талай жснгенбіз,</w:t>
        <w:br/>
        <w:t>бұл жолы да, тіпті өмір бақи да жеңеміз. Мынау олардың ен</w:t>
        <w:br/>
        <w:t>соңғы тұяқ серпуі. Сенсіз маған өмір жоқ дейтін ғашықтардын</w:t>
        <w:br/>
        <w:t>ежелгісөзін айта алмаймын мен саған. Себебі менін саған деген</w:t>
        <w:br/>
        <w:t>телегей теніз сезімімді жеткізу үшін сол сөздің өзі аздық етер</w:t>
        <w:br/>
        <w:t>еді. Менін саған дсген сезімім шынында да теніз сияқты. Мен</w:t>
        <w:br/>
        <w:t>соның теренінс ғұншығып өлемін бс деп коркамын. Менің саған</w:t>
        <w:br/>
        <w:t>деген сезімім кейде өрт сияқты. Менің күндердің бір күнінде</w:t>
        <w:br/>
        <w:t>соның жалынына күйіп кетуім де мүмкін. Тап казірсені бұрын-</w:t>
        <w:br/>
        <w:t>ғыдан бетер сағынып, бұрынғыдан бстер жақсы көріп жүрмін.</w:t>
        <w:br/>
        <w:t>Тек өзің тезірек келші. Сосын бәрін айтам, әйтпесе алақандай</w:t>
        <w:br/>
        <w:t>ақ қағазға жан дүнисм түгіл амандығым сияр ма? Түні бойы</w:t>
        <w:br/>
        <w:t>ұйықтағаным жоқ. Ғұн ортасында осы қағазды шимайлап отыр-</w:t>
        <w:br/>
        <w:t>мын. Адам өмір бойы ұкпағанын бір-ақ, күнде, тіптібір-ақ сәтте</w:t>
        <w:br/>
        <w:t>ұғады. Сонғы оқиғадан жүрегім қатты шошыды, жаным қағты</w:t>
        <w:br/>
        <w:t>қиналды. Санам болса сабақ болар өмірлік. Сананың қас-қағым</w:t>
        <w:br/>
        <w:t>ғана сәттілік соқырлығы кандай қасірет еді. Сол қасіреттен туған</w:t>
        <w:br/>
        <w:t>қайғыдан бұлак боп ақты-ау көз жасым. Ол көз жасы ма ғана</w:t>
        <w:br/>
        <w:t>еді. Жо-жоқ, ол көзден шыққан жас қана емес, жаралы жүрек-</w:t>
        <w:br/>
        <w:t>тен шұмектеп акқан қазадан ауыр қайғының қара күрен қаны</w:t>
        <w:br/>
        <w:t>400</w:t>
        <w:br/>
        <w:t>иісі қандай әлемі. Міне, жана ғана тып-тыныш тұрған тымық</w:t>
        <w:br/>
        <w:t>ауағаалуан шөптің әтір иісін шашып, ерен лаланып ерке сама-</w:t>
        <w:br/>
        <w:t>лысоқты. Сол-ақ екен, тыныс кеңіп, жан жадырап сала берді.</w:t>
        <w:br/>
        <w:t>О, ғажап! Мына саумал самал неткен дәмді, неткен сақырлы</w:t>
        <w:br/>
        <w:t>еді. Жұтқан сайын адамның жан сарайын ашын, бал шарбатына</w:t>
        <w:br/>
        <w:t>ынтықтыра түседі. Тәрбиенің көзінде өмірге деген бір құш-</w:t>
        <w:br/>
        <w:t>тарлык оты жанып тұр...</w:t>
        <w:br/>
        <w:t>Көл жағасындағы көп көліктен екі жеңіл машина облыс</w:t>
        <w:br/>
        <w:t>орталығын бетке алды да, өзгелері кейін қайтып кетті. Тақтай-</w:t>
        <w:br/>
        <w:t>дай тегіс жолмен зулап келе жатқан ақ «Мерседестін» артқы</w:t>
        <w:br/>
        <w:t>крсслосында Тәрбие мен Талап қатар отыр. Жүргізушінің жа-</w:t>
        <w:br/>
        <w:t>нындағы алдыңғы орын бос. Сонғы машинала үш кісі бар.</w:t>
        <w:br/>
        <w:t>Жүргізушінің жанында Жомарт, артқы орындарда Тәрбиенің</w:t>
        <w:br/>
        <w:t>ата-анасы. Екі машина асфальтқа түскен соң-ақ жылдамдықты</w:t>
        <w:br/>
        <w:t>жедел арттырып, жұлдыздай ағып келеді. Межелі жерге кырық</w:t>
        <w:br/>
        <w:t>шақырымдай қалғанда інір қараңғысы қоюланып, машиналар</w:t>
        <w:br/>
        <w:t>жарығын жақты. Алдан электр жарығының нұрына шамылған</w:t>
        <w:br/>
        <w:t>сұлу кала Суықтөбенің ақшанқан үйлері сағым арасынан кө-</w:t>
        <w:br/>
        <w:t>рінген ақ таулардай мұнартады. Қараңғылықты қақ жарған ма-</w:t>
        <w:br/>
        <w:t>шиналар ерсілі-қарсылы зулап өтіп жатыр.</w:t>
        <w:br/>
        <w:t>Жолаушылар қалаға кіретін жол айырығыпа түскені сол</w:t>
        <w:br/>
        <w:t>еді, ағызып келе жаткан ақ «Мерседес» шауып кслс жатып</w:t>
        <w:br/>
        <w:t>сүрінген бәйге атындай омақаса құлап, үш-төрт аунап түсті.</w:t>
        <w:br/>
        <w:t>Талаптың көз алдынан қызылды-жасылды оттар ойнап, күн</w:t>
        <w:br/>
        <w:t>күркіреп. найзағай шатырлағандай болды да, ссі ауып кетті.</w:t>
        <w:br/>
        <w:t>Одан арғысын білмейді. Талап түгілі жүргізушінің өзі ле</w:t>
        <w:br/>
        <w:t>ештеңенің байыбына бара алмай қалған еді. Оның бар есінде</w:t>
        <w:br/>
        <w:t>қалғаны-қарсы келе жатқан көп машинадан сытыла шығып,</w:t>
        <w:br/>
        <w:t>жұлдыздай аққан жүк машинасы. «Мынаның жүрісі жаман гой,</w:t>
        <w:br/>
        <w:t>бірдеңені бүлдірмесе неғылсын, сақ болу керек» деген оймен</w:t>
      </w:r>
    </w:p>
    <w:p>
      <w:r>
        <w:t>жылдамдықты тежеп, машинаны жол жиегіне бұра бергенше</w:t>
        <w:br/>
        <w:t>болған жоқ, карсы келе жатқан «Джипке» соғысты. Жүргізу</w:t>
        <w:br/>
        <w:t>шінің көзінің оты жарқ ете қалды. Қай құдырст сақтап қалға-</w:t>
        <w:br/>
        <w:t>нын кім білсін, денесінде еш жарақат жоқ. Найзағай оғындай</w:t>
        <w:br/>
        <w:t>жарқ ете қалған әлдебір сезіммен тежегішті шірене басып,</w:t>
        <w:br/>
        <w:t>рөльді тас қып кұшақтал алған екен. Қарысып қалған аяқ-қолын</w:t>
        <w:br/>
        <w:t>әрен жазды.</w:t>
        <w:br/>
        <w:t>Талап есін ертесіне ауруханада жиды. Қайда жатканын,</w:t>
        <w:br/>
        <w:t>мұнда қалай келгенін тез ойлап үлгерді. Есі кірісімен Тәрбиені</w:t>
        <w:br/>
        <w:t>іздеді. Жанындағы мейірбике қыз онын басқа ауруханада жат-</w:t>
        <w:br/>
        <w:t>қандығын айтты. Ғалап жүгіріп сонда барды. Тәрбие есеңгіре-</w:t>
        <w:br/>
        <w:t>388</w:t>
        <w:br/>
        <w:t>- Осы сәтті неге теңеуге болар еді?</w:t>
        <w:br/>
        <w:t>- Оған ешбір теңеу жоқ.</w:t>
        <w:br/>
        <w:t>Рас айтасын, мұны жеткізетін сөз сөздік қорда жоқ болар.</w:t>
        <w:br/>
        <w:t>- Бақыт деген сөз дс бұл ләззаттың бағасын толық берс</w:t>
        <w:br/>
        <w:t>алмас еді.</w:t>
        <w:br/>
        <w:t>--Әрине жеткізе алмайды. Маскүнем араққа бір канғанын,</w:t>
        <w:br/>
        <w:t>аш адам тамаққа бір тойғанын бақытқа санайтыны бар емес пе?</w:t>
        <w:br/>
        <w:t>Өмірде адамның тілімен айтып жеткізе алмайтын бір кере-</w:t>
        <w:br/>
        <w:t>мет ләззаты, бақытты шағы болады. Ол ләззат-махаббат ләззаты.</w:t>
        <w:br/>
        <w:t>жжж</w:t>
        <w:br/>
        <w:t>Айналайын айым менің Тәрбие! Қалай болғанда да бір</w:t>
        <w:br/>
        <w:t>нәрсенің басы ашық. Сен соған сенесің ғой деп ойлаймын. Ол</w:t>
        <w:br/>
        <w:t>менін сені кәдімгі аныздағыдай адал, шексіз сүйетіндігім.</w:t>
        <w:br/>
        <w:t>жжж</w:t>
        <w:br/>
        <w:t>Алам бір біріне канша жақын болса да «тас жаратын, тас</w:t>
        <w:br/>
        <w:t>жармаса бас жаратын» сөздерге барыспауы керек. Өзіне от 60-</w:t>
        <w:br/>
        <w:t>лып ұмтылған, жалын боп лапылдаған адамға ол өртке айналып</w:t>
        <w:br/>
        <w:t>бара жатқанында тасқын су болып қарсы жүзу әділдік пе? Ол от</w:t>
        <w:br/>
        <w:t>болғанымен, қанша күшті өрт болғанымен су қауіптіғой оттын</w:t>
        <w:br/>
        <w:t>сөнбеуі үшін.</w:t>
        <w:br/>
        <w:t>жжж</w:t>
        <w:br/>
        <w:t>Егер сенде мін болса, ол біреу-ақ. Ол сенің ешқашан адам-</w:t>
        <w:br/>
        <w:t>ды тойдырмайтындығың. Саған адам каран та, сенімен сырла-</w:t>
        <w:br/>
        <w:t>сып та, тіпті сүйісіп те тоймайды. Және осы ләззат қаншалық</w:t>
        <w:br/>
        <w:t>ұзақ болса соншалық құмарың арта түседі. Тіпті оны айтасың.</w:t>
        <w:br/>
        <w:t>мен сенімен бұдан бұрын көрісіісген адам сияқтымын. Құдды</w:t>
        <w:br/>
        <w:t>бір сенібүгін бірінші рет көріп тұрғандай сезімдемін. Сенімен</w:t>
        <w:br/>
        <w:t>жүзінші, мыңыншы тіпті сансыз кездесу де бірінші кездесу.</w:t>
        <w:br/>
        <w:t>жжж</w:t>
        <w:br/>
        <w:t>Бұл бақыт ешқашан қайтып келмейді, жаным! Мұны өзге</w:t>
        <w:br/>
        <w:t>бір қызыққа айырбастауға да болмайды. Осы бақытты сағатта-</w:t>
        <w:br/>
        <w:t>рымызды әліталай сағынармыз екеуміз. Табынармыз махаббат-</w:t>
        <w:br/>
        <w:t>қа,достыкқа! Одан қымбат не бар өмірде? Сен мені жақсы көрсді</w:t>
        <w:br/>
        <w:t>екенсің, сәулем! Бірақ сен өз отым өзіме ерік бермей кете ме</w:t>
        <w:br/>
        <w:t>деп ойлайсың. Сол себепті де сезіміңді тұншықтырып өзіңді</w:t>
        <w:br/>
        <w:t>өзің тұсайсың. Оның қате, жаным!</w:t>
      </w:r>
    </w:p>
    <w:p>
      <w:r>
        <w:t>406</w:t>
        <w:br/>
        <w:t>- А,а,иә,-- деп абдырап калды Ерасыл.</w:t>
        <w:br/>
        <w:t>- Аборт жасауға кеш екен. Енді не істеймін? Туайып ба?</w:t>
        <w:br/>
        <w:t>- Гу,тумағанда.</w:t>
        <w:br/>
        <w:t>- Әкесіз баланы қалай өсіремін.</w:t>
        <w:br/>
        <w:t>-Оған қам жеме. Сенде менікісін, бала да менікі. Екеуміз</w:t>
        <w:br/>
        <w:t>бірге өсіреміз оны.</w:t>
        <w:br/>
        <w:t>- Сені аяймын. Қиын болады ғой саған.</w:t>
        <w:br/>
        <w:t>- Маған ең қиыны сенен айрылу. Сен жанымда болсаң</w:t>
        <w:br/>
        <w:t>қалған қиындық, түк емес. Сен үшін бәріне де дайыңмын,</w:t>
        <w:br/>
        <w:t>жаным.</w:t>
        <w:br/>
        <w:t>Күні кеше ғана болған сол әңгіме Ерасылдың көкірегінде</w:t>
        <w:br/>
        <w:t>сайрап тұр. Енді, міне, ай батып, күн сөнді бір-ақ сәтте. Неткен</w:t>
        <w:br/>
        <w:t>қатігез өмір еді бұл?..</w:t>
        <w:br/>
        <w:t>Халық өзінің сүйікті актрисасымен жастар театрында қош-</w:t>
        <w:br/>
        <w:t>тасты. Өң мен түстің, бар мен жоқтың арасындағы өзге түгіл</w:t>
        <w:br/>
        <w:t>өзінеде түсініксіз күйде қатты жан күйзелісінде жүрген Ерасыл</w:t>
        <w:br/>
        <w:t>қаралы жиын кезінде көзі қарауытып құлауға шақ қалды. Қара-</w:t>
        <w:br/>
        <w:t>лы калың топтың арасындатізесі дірілдеп Кенсайдағы зиратқа</w:t>
        <w:br/>
        <w:t>әрең жеткен ол жылап тұрып бір уыс топырақ салды. Өзінің</w:t>
        <w:br/>
        <w:t>сүйікті Динарасына.</w:t>
        <w:br/>
        <w:t>Сол сәт жарық дүние қап-қаранғы көрдей болып көрінді...</w:t>
        <w:br/>
        <w:t>«Рицспаластағы» астан сон құр сүлдесін сүйретіп, үйге әрең</w:t>
        <w:br/>
        <w:t>жетті Ерасыл. Оның ауыр халде жатқан аурудай боп-боз түрін</w:t>
        <w:br/>
        <w:t>көріп шошып кеткен Айгүл:</w:t>
        <w:br/>
        <w:t>--Түсің қашып кетіпті ғой, не болды саған?- деді.</w:t>
        <w:br/>
        <w:t>- Ауырып қалдым, - деді Ерасыл.</w:t>
        <w:br/>
        <w:t>- Дәрігер шақырайын.</w:t>
        <w:br/>
        <w:t>- Керегі жоқ. Қатты шаршап тұрмын. Жатып демаламын.</w:t>
        <w:br/>
        <w:t>Ерасыл осыны айтты да тосекке киімінен құлай кетті...</w:t>
        <w:br/>
        <w:t>ХУІ</w:t>
        <w:br/>
        <w:t>Жалдама өзенінің жағасындағы биік жотаның стегінде</w:t>
        <w:br/>
        <w:t>қабырғалары шикі кірпіштен қаланып, төбесі қамыспен қоян-</w:t>
        <w:br/>
        <w:t>жондана жабылған жеті үй түр. Құншығыс жақтағы ең шеткі</w:t>
        <w:br/>
        <w:t>үйдің алдындағы жерошақтың отын темір көсеумен анда-санда</w:t>
        <w:br/>
        <w:t>бір көсіп қойып, ақ жаулықты кейуана отыр. Күнбатыс беттегі</w:t>
        <w:br/>
        <w:t>қырқадан қасқа бұзау жетектеген ұзын бойлы, ақ шашты, ақса-</w:t>
        <w:br/>
        <w:t>қалды қария келе жатыр. Каска бұзаудың соңында алға қарай</w:t>
        <w:br/>
        <w:t>иіле біткен имек мүйізді қазандай басын шайқап қойып, окта-</w:t>
        <w:br/>
        <w:t>текте бір мөңіреген қарала сиыр. Қос мүйіздің бірі орта тұсы-</w:t>
        <w:br/>
        <w:t>нан сынған, екіншісі, ұшы кесілген тұқыл. Батып бара жаткан</w:t>
      </w:r>
    </w:p>
    <w:p>
      <w:r>
        <w:t>422</w:t>
        <w:br/>
        <w:t>орнын ұлттық идеяға негізделген жаңа идеологиямен толтыру</w:t>
        <w:br/>
        <w:t>керек еді, оған да салдыр-салак қарап жүрміз. Ана тілің анау,</w:t>
        <w:br/>
        <w:t>босағадан сығалап, төрге оза алмай жүр. Бізден гөрі батыстың</w:t>
        <w:br/>
        <w:t>исологиясы күшті ме деймін. Олар айтыпты ғой өздерінің</w:t>
        <w:br/>
        <w:t>елдерінің басшыларына: «Совет Одағымен соғысып керегі жоқ.</w:t>
        <w:br/>
        <w:t>Миды шірітетін даңғаза шумен, экрандардағы аласапыран ала-</w:t>
        <w:br/>
        <w:t>пес көріністермен- ак алардың түбіне жетіп, тұқымын тұздай</w:t>
        <w:br/>
        <w:t>құртамыз» деп. Соған келе жатыр бұлар. Қысық көз қытайын</w:t>
        <w:br/>
        <w:t>анау ішімізге кеулей еніп жатқан. Олар осы қарқынмен келе</w:t>
        <w:br/>
        <w:t>берсе бір оқ шығармай-ақ жаулап алады бізді. Көші-қон саяса-</w:t>
        <w:br/>
        <w:t>тын мықтамай болмайды...»</w:t>
        <w:br/>
        <w:t>Тағы да телефон шырылдады.</w:t>
        <w:br/>
        <w:t>- Алло.</w:t>
        <w:br/>
        <w:t>- Тілеке, саламатсыз ба? Мен Қапалбай ғой, сізді мазалап</w:t>
        <w:br/>
        <w:t>тұрған. Хал-жағдайыңыз жақсы ма?</w:t>
        <w:br/>
        <w:t>-- Шүкір.</w:t>
        <w:br/>
        <w:t>- Талап қашан келеді?</w:t>
        <w:br/>
        <w:t>-- Алдағы аптада.</w:t>
        <w:br/>
        <w:t>- Сіз «Жас қазақ үні» газетінің жаңа санын оқыдыныз ба?</w:t>
        <w:br/>
        <w:t>- Биыл соған жазылмаппыз.</w:t>
        <w:br/>
        <w:t>- Өкінішті. Бұдан бес жыл бұрын ғана өмірге келген осы</w:t>
        <w:br/>
        <w:t>газетбүгінгі акпараттар тасқынына көміліп кетпей, өмірден өз</w:t>
        <w:br/>
        <w:t>орнын ойып алды. Оның әрсанында ең болмағанда бір, екі мык-</w:t>
        <w:br/>
        <w:t>ты материал жарияланады. Өткен санында кешегі парламент</w:t>
        <w:br/>
        <w:t>сайлауы жайлы «Елбасыға деген ел сеніміне нүкте қойған сай-</w:t>
        <w:br/>
        <w:t>лау болды» деген көлемді мақала жариялап, «Заң сақталмайтын</w:t>
        <w:br/>
        <w:t>елде қандай заңдылыкпен жеңіске жетуге болады?..» деп айлы</w:t>
        <w:br/>
        <w:t>аспанға шығарған газет қой бұл.</w:t>
        <w:br/>
        <w:t>- Ол мақаланың авторы кім?</w:t>
        <w:br/>
        <w:t>- Оны жазған сол газеттің бас редакторы, белгілі ақын</w:t>
        <w:br/>
        <w:t>Қазытай Исабаев.</w:t>
        <w:br/>
        <w:t>- Оппозициядағы газет-ау шамасы.</w:t>
        <w:br/>
        <w:t>- Жоқ. «Жас қазақ үні» үкіметтік те, оппозициялық та ба-</w:t>
        <w:br/>
        <w:t>сылым емес. Таразының екі басын тең ұстап, барды бар, жоқты</w:t>
        <w:br/>
        <w:t>жокдеп қара қылды қақ жарып жүрген әділ қазы. Мына жана</w:t>
        <w:br/>
        <w:t>санында да әлі ешкім айтпаған жана сөз айтыпты.</w:t>
        <w:br/>
        <w:t>- Иә, кімді сынапты бұл жолы?</w:t>
        <w:br/>
        <w:t>- Ешкімді сынамаған. «Адамзат тарихындағы мәңгілік ұлы</w:t>
        <w:br/>
        <w:t>тұлға» атты құнды мақала жариялапты.</w:t>
        <w:br/>
        <w:t>- Аты айғайлап тұр ғой. Сонда кім туралы?</w:t>
        <w:br/>
        <w:t>- Мұхаммед пайғамбар туралы.</w:t>
      </w:r>
    </w:p>
    <w:p>
      <w:r>
        <w:t>--Кім жазыпты?</w:t>
        <w:br/>
        <w:t>414</w:t>
        <w:br/>
        <w:t>- Қайдан телефон шалып тұрсың?</w:t>
        <w:br/>
        <w:t>- Мәскеудемін. Парижден кеше келдім.</w:t>
        <w:br/>
        <w:t>-- Алматыға қашан келесін?</w:t>
        <w:br/>
        <w:t>- Екі-үш күннен соң. Мамам телсфон соқты ма?</w:t>
        <w:br/>
        <w:t>- Соқты. Дін аман.</w:t>
        <w:br/>
        <w:t>-- Қашан қайтады Алматыға?</w:t>
        <w:br/>
        <w:t>- Бірекі күнде келіп қалар.</w:t>
        <w:br/>
        <w:t>- Мен кеше Сымбатпен сөйлестім.</w:t>
        <w:br/>
        <w:t>- Иә, недейді ол? -деп елен ете қалды Тілеулес.</w:t>
        <w:br/>
        <w:t>- Алдағы аптада Алматыға келмек.</w:t>
        <w:br/>
        <w:t>-- Жалғыз келе ме?</w:t>
        <w:br/>
        <w:t>- Жалғыз емес, Буш бар қасында. Генрих та келіп қалар.</w:t>
        <w:br/>
        <w:t>- Қанша болады екен мүнда?</w:t>
        <w:br/>
        <w:t>- Үш-төрт күн, әрі кетсе он күн.</w:t>
        <w:br/>
        <w:t>- Әу.онысы несі, соншаасығып? М ұхитасып,сонау АКШ-</w:t>
        <w:br/>
        <w:t>тан келгенде сонша асыға ма скен кісі? )</w:t>
        <w:br/>
        <w:t>- Ой, папа, сен қызықсың. Ол мұнда үзақ болса бизнесі</w:t>
        <w:br/>
        <w:t>ақсап қалады.</w:t>
        <w:br/>
        <w:t>- Сен де ылғи асығасың да жүресің.</w:t>
        <w:br/>
        <w:t>- Асыкпауға болмайды. Қазір уақыт солай. Пока, пала.</w:t>
        <w:br/>
        <w:t>поқа... )</w:t>
        <w:br/>
        <w:t>Тілеулсс тағы бірдеңе айтпақ еді. байланыс үзіліп кетті.</w:t>
        <w:br/>
        <w:t>Орнына қайтып оралған ол оқыған газеттерін ысырып қойып,</w:t>
        <w:br/>
        <w:t>бүгін почта жәшігінен алған газеттердің ең соңғысына -- «Ка-</w:t>
        <w:br/>
        <w:t>раванға» көз жүгіртті. Алғашкы беттердегі материялдарды шо”</w:t>
        <w:br/>
        <w:t>лып шығып, жалаңаш әйелдердің суреттерін аттап өткен</w:t>
        <w:br/>
        <w:t>Тілеулес әлдебір әуестікпен жарнама бөліміне көз жүгіртті:</w:t>
        <w:br/>
        <w:t>«Миниатюрная, русская, красивая, юная, голубоглазая</w:t>
        <w:br/>
        <w:t>блондинка, 18 лет, рост 150 см, вес 40 кг, зажигательная, ос0-</w:t>
        <w:br/>
        <w:t>беннов постели. Упругая развиваюццая грудь, нежное молодое</w:t>
        <w:br/>
        <w:t>тсло, особый шарм, очаровательная улыбка. Если я в вашем</w:t>
        <w:br/>
        <w:t>вкусе,то вы будете в восторге. Звоните! Тел. 8 777 775 1832»</w:t>
        <w:br/>
        <w:t>«Әй, осы орыстың қыздарында ұят жоқ, - деп ойлады</w:t>
        <w:br/>
        <w:t>Тілеулес. -- Бесіктен белі шықпай жатып жезөкше болады бұлар.</w:t>
        <w:br/>
        <w:t>Мынабір жерде ірі, жуан әріптермен «Нсвозможное-возмож-</w:t>
        <w:br/>
        <w:t>но!»деп жазыпты ғой. Кәне, мұны да оқып көрейік: Специаль-</w:t>
        <w:br/>
        <w:t>нодля вас- царственная роскошь! Вдохновленная магичес-</w:t>
      </w:r>
    </w:p>
    <w:p>
      <w:r>
        <w:t>кой сексуальностью секс-богиня поможет разнообразить ОШУ-</w:t>
        <w:br/>
        <w:t>шенияи любой каприз. Неутомимая в любви, неподражасмая,</w:t>
        <w:br/>
        <w:t>чертовски сладкая дама 30 лет, казашка. Изумительная дев-</w:t>
        <w:br/>
        <w:t>ственная грудь, чувственные губы, стройные ножки И ИГри-</w:t>
        <w:br/>
        <w:t>вый блеск в глазах. Я красивая: кипарису подобен мой стан.</w:t>
        <w:br/>
        <w:t>412</w:t>
        <w:br/>
        <w:t>- Бүгін баратынымды айтпаймын. Папама сюрприз бол-</w:t>
        <w:br/>
        <w:t>сын деген.</w:t>
        <w:br/>
        <w:t>- Пәлі, неғып тұрсың? Төрлет. Мен шәй қойып жіберейін.</w:t>
        <w:br/>
        <w:t>- Папа, отыра бер, мен өзім.</w:t>
        <w:br/>
        <w:t>- Генрих қалай, аман ба?</w:t>
        <w:br/>
        <w:t>- Буштың папасы қазір Мәскеуде. Бір жұмыстармен</w:t>
        <w:br/>
        <w:t>бөгеліп қалды. Екі күннен соң осында келеді. Мамам демалыс-</w:t>
        <w:br/>
        <w:t>тан қашан оралады?</w:t>
        <w:br/>
        <w:t>-- Тана ертең таңертең керуі керек.</w:t>
        <w:br/>
        <w:t>-- Охо! Бәріміздің басымыз қосылатын болды ғой.</w:t>
        <w:br/>
        <w:t>Тілеулес пен Сымбат ас үйде шай қойып отырғанда кішкен-</w:t>
        <w:br/>
        <w:t>тай тарғыл мысықты құшақтаған Буш атасының жанына келіп</w:t>
        <w:br/>
        <w:t>ағылшынша бірдеңе деді.</w:t>
        <w:br/>
        <w:t>- Мына күшік не дейді, Сымбатжан?</w:t>
        <w:br/>
        <w:t>-- Мына тарғыл мысықты алып кетемін дейді.</w:t>
        <w:br/>
        <w:t>- Оны алып кеткенше, өзі осында қалсын.</w:t>
        <w:br/>
        <w:t>- Өзім ле Бушты қалдырып кетпекпін.</w:t>
        <w:br/>
        <w:t>- Оған көне ме ол?</w:t>
        <w:br/>
        <w:t>- Көнбей қайда барады?</w:t>
        <w:br/>
        <w:t>--Оның жөн, Сымбатжан. Жат елде жүріп жатбауыр болып</w:t>
        <w:br/>
        <w:t>кетер әйтпесе. В</w:t>
        <w:br/>
        <w:t>- Анасы тұрғанда жатбауыр бола қоймас. Қанына тартпай</w:t>
        <w:br/>
        <w:t>түрардейсің бе? Өзім тірі тұрганда елін, жұртын ұмыттыра кой-</w:t>
        <w:br/>
        <w:t>маспын. Менің уайымым ол емес.</w:t>
        <w:br/>
        <w:t>- Енді не, ботам?</w:t>
        <w:br/>
        <w:t>- Мұхиттың ар жағында жүріп ана тілінде сөйлемей қал-</w:t>
        <w:br/>
        <w:t>масаскен деймін. Сол үшін қашан қазақша еркін сөйлеп кет-</w:t>
        <w:br/>
        <w:t>кенше жылдың жартысында АҚШ-та, жартысында сіздермен</w:t>
        <w:br/>
        <w:t>бірге болады. В</w:t>
        <w:br/>
        <w:t>- Болсын, болсын. Бұған күйеу бала Генрих қалай</w:t>
        <w:br/>
        <w:t>карайды?</w:t>
        <w:br/>
        <w:t>- Оған алаң болма, папа! Ол менің айтқанымнан шық-</w:t>
        <w:br/>
        <w:t>пайды.</w:t>
        <w:br/>
        <w:t>- Талапжан ана жылы АҚШ-тан келген сон: «Сымбат тәтем</w:t>
      </w:r>
    </w:p>
    <w:p>
      <w:r>
        <w:t>құды мамам. Сізді билеген мамам құсап күйеуін билеп алыпты.</w:t>
        <w:br/>
        <w:t>Мамам құсап Генрихті ашса алақанында, жұмса жұдырығында</w:t>
        <w:br/>
        <w:t>ұстайды екен» деп келіп еді. Сол рас болды-ау, қызым.</w:t>
        <w:br/>
        <w:t>- Рас, папа, рас. Шығыс қашан Батысқа бой беріп еді. Күн</w:t>
        <w:br/>
        <w:t>шығыстан шығатынын майындады Генрих.</w:t>
        <w:br/>
        <w:t>- Жарайсын, қызым, жарадың! Жалғыз Генрихті ғана емес,</w:t>
        <w:br/>
        <w:t>АҚШ-ты да мойындатар заман болса екен.</w:t>
        <w:br/>
        <w:t>420</w:t>
        <w:br/>
        <w:t>менше ойлап көрші. Ғашықтын көзімен қарашы мынау жарық,</w:t>
        <w:br/>
        <w:t>дүниеге... Сонда сен мені айыптамайсын. Түсінесің. Түңілмей-</w:t>
        <w:br/>
        <w:t>сің, үңілесін жаныма. Жаным деген жалғыз сөзге бар жалынын</w:t>
        <w:br/>
        <w:t>сиғызған адамның жан күйінің қалай толқыл қалай тебіренсе-</w:t>
        <w:br/>
        <w:t>тінін білер ең. Сағыныш барда сабыр жок.</w:t>
        <w:br/>
        <w:t>жжж</w:t>
        <w:br/>
        <w:t>Бұл қалай болғаны. Осынша қатал ма еді ол. Жо-жоқ, аяу</w:t>
        <w:br/>
        <w:t>білмес қатыгезін ол емес, әлде... Шынымен-ақ сүймей ме? Мұүм-</w:t>
        <w:br/>
        <w:t>кін әбден мезі боп кездеспеуге бір сылтау іздеген шығар. Олай</w:t>
        <w:br/>
        <w:t>деуге ауыз бармайды. Тіпті солай болған күнде де жасырар</w:t>
        <w:br/>
        <w:t>жықпылы жоқ жанының. Оның жаны таза, не нәрсені де жасыр-</w:t>
        <w:br/>
        <w:t>майашық айтады.</w:t>
        <w:br/>
        <w:t>жжж</w:t>
        <w:br/>
        <w:t>Егер адам денесінің бір жерін абайсызда өткір пышакпен</w:t>
        <w:br/>
        <w:t>кесіп алса қайтер сді. Денсңнін сол пышақ кескен бөлігі ғана</w:t>
        <w:br/>
        <w:t>емес, бар тәні, бар жаны бірге ауырар еді. Мен де сондай бір</w:t>
        <w:br/>
        <w:t>ауыр азапты бастан кештім. Себебі Тәрбие менің тәнімнің, жа-</w:t>
        <w:br/>
        <w:t>нымның бөлінбес бір бөлігі.</w:t>
        <w:br/>
        <w:t>жжж</w:t>
        <w:br/>
        <w:t>Сен бүгін жасарып, бұрынғыннан да сұлуланып кетіпсін.</w:t>
        <w:br/>
        <w:t>Бейнс бір жанбырдың нәзік тамшыларына жуынған, күн нұры-</w:t>
        <w:br/>
        <w:t>на шомылған қыр қызғалдағы сияқтысың.</w:t>
        <w:br/>
        <w:t>-- Қойшы, ол сенін көзіне ғой. )</w:t>
        <w:br/>
        <w:t>-- Мүмкін. Ләйлінің сұлулығын ұғу үшін Мәжнүннің</w:t>
        <w:br/>
        <w:t>көзімен қарау керек. й һ</w:t>
        <w:br/>
        <w:t>-- Нс үшін ішеміз, - деді Тәрбие алдындағы оймақтай рюм-</w:t>
        <w:br/>
        <w:t>када көз жасындай мөлт-мөлт еткен коньяққа қарап. Хрусталь</w:t>
        <w:br/>
        <w:t>рюмкедегі қыҙғылттүсті коньяк күннің сынық сәулесі түскенде</w:t>
        <w:br/>
        <w:t>ай нұрымен шағылысқан алтынның сынығындай жаркырайды.</w:t>
        <w:br/>
        <w:t>-- Сенін денсаулығың үшін. Басқаның бәрі өзіңде бар.-</w:t>
        <w:br/>
        <w:t>дедім мен. Бұл комплимент емес, шын сөзім еді.</w:t>
        <w:br/>
        <w:t>жжж</w:t>
        <w:br/>
        <w:t>Міне, көресін бе қандай рахат. Сен осыны маған қимайсың.</w:t>
        <w:br/>
        <w:t>-- Одан емес... ) й</w:t>
        <w:br/>
        <w:t>- Осы сәтке ештене тен келмейді. Рас па? ) ЕН</w:t>
        <w:br/>
        <w:t>-- Рас, жаным. Осындай кас қағым сәтке дүниенін бар бай</w:t>
      </w:r>
    </w:p>
    <w:p>
      <w:r>
        <w:t>лығын айырбастауға болар еді.</w:t>
        <w:br/>
        <w:t>405</w:t>
        <w:br/>
        <w:t>-- Мына немерең, -- леді Сымбат сәлден соң әкесінің алды-</w:t>
        <w:br/>
        <w:t>наотырып алған Бушқа қарап, - ағылшын мен қазақ тілін бірдей</w:t>
        <w:br/>
        <w:t>біліп, Батыс пен Шығыс мәдениетін тел емсе, бойында ұлттық</w:t>
        <w:br/>
        <w:t>намыс, ұлттық рух болса қазағыма-халқыма жаман қызмет ет-</w:t>
        <w:br/>
        <w:t>пес. «Болашақ» бағдарламасымен шет елдерде, ұлттық жоба-</w:t>
        <w:br/>
        <w:t>лармен елде оқып жатқан аға, апаларына еріп, елдің ертеңін</w:t>
        <w:br/>
        <w:t>нұрландырар.</w:t>
        <w:br/>
        <w:t>- Лайым, айтқаның келсін, қызым! Ендігі үміт осы жас-</w:t>
        <w:br/>
        <w:t>тарда. Алла жар болсын!</w:t>
        <w:br/>
        <w:t>Бірін бірі бес жыл бойы көрмеген әке мен бала сол күні</w:t>
        <w:br/>
        <w:t>армансыз сырласты...</w:t>
        <w:br/>
        <w:t>ХУ</w:t>
        <w:br/>
        <w:t>Ерасылды қалың ұйқыдан қалта телефоны оятты.</w:t>
        <w:br/>
        <w:t>- Гыңдап тұрмын, -- деді Ерасыл ұйқылы ояу.</w:t>
        <w:br/>
        <w:t>--Ерекс, мезгілсіз мазалағаныма кешірім өтінемін, - деді</w:t>
        <w:br/>
        <w:t>ар жақтан естілген әйел даусы. -- Ұйықтап жатқан боларсыз.</w:t>
        <w:br/>
        <w:t>Білемін, Алматы мен Американың уақытайырмашылығы он</w:t>
        <w:br/>
        <w:t>екісағат қой. Телефон соқпасыма болмады.</w:t>
        <w:br/>
        <w:t>- Бұл кім? --деп мезгілсіз телефон шалған әйелдін сөзін</w:t>
        <w:br/>
        <w:t>бөлді Ерасыл.</w:t>
        <w:br/>
        <w:t>- Бұл мен ғой, Айғаным, Динараның жеңгесімін. Алма-</w:t>
        <w:br/>
        <w:t>тыдан звандап тұрмын.</w:t>
        <w:br/>
        <w:t>- Жайшылық па?</w:t>
        <w:br/>
        <w:t>- Динара,--деді Айғаным дауысы дірілдеп. Сөзінің аяғын</w:t>
        <w:br/>
        <w:t>айта алмай жылап жіберді. - Динарадан айрылып қалдық.</w:t>
        <w:br/>
        <w:t>-- Қашан, қалай? -- деп ышқына айғайлаған Ерасыл төсск-</w:t>
        <w:br/>
        <w:t>тен атып тұрды.</w:t>
        <w:br/>
        <w:t>-- Кеше, Алматыда жай түсіп... Сіз келесіз бс, топырақ салу-</w:t>
        <w:br/>
        <w:t>ға үлгіресіз бе? -- деді әр сөзін үзіп-үзіп әрең сөйлеген Айғаным.</w:t>
        <w:br/>
        <w:t>-Келемін! Мені күтіндер. Ерасыл осыны айтты да қалта</w:t>
        <w:br/>
        <w:t>телефонын лақтырып жіберді. Емен есікке барып сарт еткен</w:t>
        <w:br/>
        <w:t>калта телсфоны «менің жазығым нс?» дегендей «дын» етіл еден-</w:t>
        <w:br/>
        <w:t>ге құлап түсті.</w:t>
        <w:br/>
        <w:t>Ерасылдын шығармашылық сапармен АҚШ-қа кслгеніне</w:t>
        <w:br/>
        <w:t>он күн болып еді. Елге бір аптадан кейін қайтуы керек еді. Ди-</w:t>
        <w:br/>
        <w:t>нарамен күні кеше ғана сөйлескен.</w:t>
        <w:br/>
        <w:t>-- Жаңалық айтайын ба? -- деген ол сонда.</w:t>
        <w:br/>
        <w:t>-- Айта ғай, жаным! -- деп еді Ерғали.</w:t>
        <w:br/>
        <w:t>-- Бүгін гинекологта болдым. Екеуміздің баламыз бар, үл</w:t>
        <w:br/>
        <w:t>екен.</w:t>
      </w:r>
    </w:p>
    <w:p>
      <w:r>
        <w:t>421</w:t>
        <w:br/>
        <w:t>жжж</w:t>
        <w:br/>
        <w:t>Колыңда тендесі жоқ билік бар адам осылай оқта-текте</w:t>
        <w:br/>
        <w:t>болса да әділетсіздік танытпақ. Ол менің өзінсіз өмір сүре ал-</w:t>
        <w:br/>
        <w:t>майтынымды біледі. Содан да менін шыбын жанымды шырқы-</w:t>
        <w:br/>
        <w:t>ратады. Көңіліңе де қарамайды кейде...</w:t>
        <w:br/>
        <w:t>Абайсызда ок.тиген жаралы жас акқудаймын. Тыныс бітіп,</w:t>
        <w:br/>
        <w:t>ауа жетпей тұншығып барамын. Күні кеше өзін барда жаным-</w:t>
        <w:br/>
        <w:t>да бағлан едім, бай едім. Сен неткен соң қасымнан менен жетім</w:t>
        <w:br/>
        <w:t>кім бар екен жер бетінде. Мен осынша күйректіктен құтқарар</w:t>
        <w:br/>
        <w:t>жалғыз ғана сәулебар. Ол сенін күні ертең кайта келіп, өз тұғы-</w:t>
        <w:br/>
        <w:t>рыңа конатының, сағыныштың тәтті мұңын талшық етіп, сына-</w:t>
        <w:br/>
        <w:t>рыма деген сенімді тірек тұтып өткізермін өзіңсіз өксікке толы</w:t>
        <w:br/>
        <w:t>күндерді махаббатпен, сағынышпен от боп жанар күндерді. Сен</w:t>
        <w:br/>
        <w:t>кеткелі ойда, творчество да тақырап қалғандай. Өйткені тағ-</w:t>
        <w:br/>
        <w:t>дырдын өзі уақытша болса да бір кедергілерді тосады алдан.</w:t>
        <w:br/>
        <w:t>Әйтсе де ондай уақытша кесел түгіл, жоғалмайтын, жойылмай-</w:t>
        <w:br/>
        <w:t>тын кесепатқа да қайыспай қарсы тұрармын. Өйткені, жалғыз</w:t>
        <w:br/>
        <w:t>жарығым сен үшін қасық қаным қалғанша күресемін. Өйткені,</w:t>
        <w:br/>
        <w:t>сен үшін күрес махаббат үшін ғана емес, өнер үшін, өмір үшін,</w:t>
        <w:br/>
        <w:t>бақыт үшін күрес.</w:t>
        <w:br/>
        <w:t>жжж</w:t>
        <w:br/>
        <w:t>Сейсенбінің бәрі сергелдең емес екен, оның да сәтті болар,</w:t>
        <w:br/>
        <w:t>тәтті болар кездері бар екен. Бүгінгі сейсенбі маған бір аптадан</w:t>
        <w:br/>
        <w:t>бері көзімнен бұлбұл ұшқан шабыттың аппақ аяулы ақ шағала-</w:t>
        <w:br/>
        <w:t>сын сыйлады.</w:t>
        <w:br/>
        <w:t>жжж</w:t>
        <w:br/>
        <w:t>Қазір сн ауыр, жо-жок, ен ауыр емсс, киын күндерді (ең</w:t>
        <w:br/>
        <w:t>ауыр күн онымен уакытша емес, мүлдем көрісе алмайтындай</w:t>
        <w:br/>
        <w:t>боп ажырасқанда ғой, о, тәңірім, оның бетін аулақ қыла гөр...)</w:t>
        <w:br/>
        <w:t>бастан кешіп жатырмын. Бәрі де жақсы, бәрі де бар. тек бір-ак</w:t>
        <w:br/>
        <w:t>нәрсе-ең қажеттісі, ен бастысы, тірлігімнің тірегі-жарык сәу-</w:t>
        <w:br/>
        <w:t>Лем жарығым жоқ жанымда. Қиын кезде, сағыныш сәттерінде</w:t>
        <w:br/>
        <w:t>адамнын көзнілінс аз ғана нәрсенің өзіде медеу болады скен</w:t>
        <w:br/>
        <w:t>ғой. Бүгін кешкі Тәрбиемен телефон арқылы тілдесу ауыр жүкті</w:t>
        <w:br/>
        <w:t>біраз жеңілдеткендей болды.</w:t>
        <w:br/>
        <w:t>Адам тозақкада үйренеді деуші еді, сірә сол рас болу ке-</w:t>
        <w:br/>
        <w:t>рек. «Басқа түссе баспақшыл» деген осыда. Мен үшін жұмыс</w:t>
        <w:br/>
        <w:t>кезі сәл жеңілдеу. Онда әйтеуір аздап болса да ойы бөлінелі.</w:t>
        <w:br/>
        <w:t>407</w:t>
        <w:br/>
        <w:t>жоғалтады. Кім қоғамға, жеке адамға қаншалықты көп берсе,</w:t>
        <w:br/>
        <w:t>соншалықты оган жақсылық болып оралады, оның өзі деруха-</w:t>
        <w:br/>
        <w:t>ни жағынан бами түседі. Осы тұста Мұхаммед пайғамбардың:</w:t>
        <w:br/>
        <w:t>«Дүние акыреттін егіні, мұнда нс шашсаң, онда соны орасын» -</w:t>
        <w:br/>
        <w:t>деген сәзін еске алудың орайы келіп тұр. Пайғамбарымыз-</w:t>
        <w:br/>
        <w:t>дын: «Кімнің ұяты жок болса, соның иманы жок» -- деген сөзі</w:t>
        <w:br/>
        <w:t>тағы бар.</w:t>
        <w:br/>
        <w:t>Ибалы қоғам, иманды адамның сырты нұрлы, іші сырлы.</w:t>
      </w:r>
    </w:p>
    <w:p>
      <w:r>
        <w:t>Олар рухани да бай. Содан да ибалы қоғамнын болашағы айқын,</w:t>
        <w:br/>
        <w:t>иманды адамның жүзі екі дүниедс де жаркын.</w:t>
        <w:br/>
        <w:t>-- Гойнби әлемдегі үш өркениетті ерекше атапты. Осыған</w:t>
        <w:br/>
        <w:t>орай қандай ой айтар едініз?</w:t>
        <w:br/>
        <w:t>-- Гойнби айтып отырған үш өркениеттің алғашқысы хрис-</w:t>
        <w:br/>
        <w:t>тиан дінінің аясында өмірге келіп, саның ықпалымен дамыған</w:t>
        <w:br/>
        <w:t>шығысеуропалық өркениет. Батысеуропалық өркениет католик-</w:t>
        <w:br/>
        <w:t>тер мен тіротестанттарға телініпті. Қиыршығыс өркениеті мен</w:t>
        <w:br/>
        <w:t>үнді өркениеті тағы бар. Осы саптағы өрісі кең, өркеші биік</w:t>
        <w:br/>
        <w:t>өркениет-мұсылман өркениеті. Бұлардың әркайсысы өз заңы,</w:t>
        <w:br/>
        <w:t>өз дәстүрлерімен ерекшеленеді, сонымен бірге олардың ортақ</w:t>
        <w:br/>
        <w:t>белгілері де бар. Адамзат тарихынлағы әр қилы өркениеттер</w:t>
        <w:br/>
        <w:t>мен әртүрлі діндер бір-біріне бөгет жасамай, бірін-бірі байытып</w:t>
        <w:br/>
        <w:t>дамыса, олардың көрнекті тұлғалары арасында бір-біріне дсген</w:t>
        <w:br/>
        <w:t>түсіністік пен құрмет болса, аламзат әртүрлі қақтығыстар мен</w:t>
        <w:br/>
        <w:t>апаттардан аман болмак. Ал еуроцентризм методологиясы жан-</w:t>
        <w:br/>
        <w:t>жакты дамыған жалғыз өркениет деген қате ұғым орға жығатын</w:t>
        <w:br/>
        <w:t>қатерлі дерт. Исламнын, онын негізін салушы Мұхаммед ілімі-</w:t>
        <w:br/>
        <w:t>нін ерскшелігі сол -- ол өзге діндер мен өркениеттерді жоққа</w:t>
        <w:br/>
        <w:t>птығармайды, олармен түсіністікте катар дамиды.</w:t>
        <w:br/>
        <w:t>Жазушы болсын, жұмысшы, қайраткер болсын рухтын</w:t>
        <w:br/>
        <w:t>кемелденуі -- ең негізгі қасиеттердің бірі. Рух кемелденуі үшін</w:t>
        <w:br/>
        <w:t>адам ибалы, қоғам иманды болуы керек. Тіпті сонау қатігез орта</w:t>
        <w:br/>
        <w:t>ғасырдың өзінде де құдыретті билеуші Құбылай хан былай депті:</w:t>
        <w:br/>
        <w:t>«Старайтесь завосвать души людей, а не их телесную оболоч-</w:t>
        <w:br/>
        <w:t>Ку». Әйгілі Шыңғысхан ұрпағының мемлекеттің гүлденуі</w:t>
        <w:br/>
        <w:t>жайлы өз мұрагерлеріне жазып қалдырған бұл өсиеті әлі ескір-</w:t>
        <w:br/>
        <w:t>ген жоқ.</w:t>
        <w:br/>
        <w:t>-- Кенес өкіметі кезінде елдін бәрі атеист еді. Сол кезде</w:t>
        <w:br/>
        <w:t>қызыл империяның саясатын қызу колдаған, қолдап қана қой-</w:t>
        <w:br/>
        <w:t>май мешіттерді коймаға, қой қораға айналдырған кейбір партия,</w:t>
        <w:br/>
        <w:t>совет қызметкерлері бүгінде қолына құран ұстап, таспиық тар-</w:t>
        <w:br/>
        <w:t>тып, молда болып шыға келді. Сонда солар кұдайдан қорықпай</w:t>
        <w:br/>
        <w:t>ма? Әлде құдай жоқ па? Сіз не айтасыз Ерасыл аға?</w:t>
        <w:br/>
        <w:t>417</w:t>
        <w:br/>
        <w:t>өзгерткен адамзат тарихындағы мәнгілік ұлы тұлға - Мұхаммед</w:t>
        <w:br/>
        <w:t>пайғамбардың рухани мұрасы келер ұрпак, кемел тарихпен бірге</w:t>
        <w:br/>
        <w:t>жасай береді. Бұлай батыл байлам жасауымыздың себебі -</w:t>
        <w:br/>
        <w:t>Мұхаммед ілімі адамзат үшін бұдан саң ғасыр бұрын кандай</w:t>
        <w:br/>
        <w:t>маңызды болса, бүгін де, болашақта да сондай қадірлі. қасиетті.</w:t>
        <w:br/>
        <w:t>Содан соң Мұхаммедтің туған жері, Мекке болғанмен оның</w:t>
        <w:br/>
        <w:t>отаны Жер-Ана атты алып планета. Ол өмір жасы дәуірлермен</w:t>
        <w:br/>
        <w:t>өлшенетін ғасырлар перзенті» деп түйіпті.</w:t>
        <w:br/>
        <w:t>«Жарайсын, Ерасыл! Бұл көпке козғау салатын ойлы мақа-</w:t>
        <w:br/>
        <w:t>ла екен. Мұны балаларыма, әсіресе шет елде жүрген Сымбаты-</w:t>
        <w:br/>
        <w:t>маоқытайын. Мына көгілдір экран не дейді? Енді саны тың-</w:t>
        <w:br/>
        <w:t>дайын» Осы оймен бүгінде ұзын саны қырықтан асқан арналар-</w:t>
        <w:br/>
        <w:t>ды аралай бастады Тілеулес. «Бір арнада атыс-шабыс, бір арна-</w:t>
        <w:br/>
        <w:t>дасекс,тағы біреуінде жартылай жалаңаш ән салған клип. Дені</w:t>
        <w:br/>
        <w:t>дұрыс бірдене бар ма өзі? Охо! Мынау өзіміздің Ерасыл ғой. Ал</w:t>
        <w:br/>
        <w:t>кәне тыңдайык». Тілеулес теледидардың дауысын күшейтті.</w:t>
        <w:br/>
        <w:t>Ерасылдың жанында отырған оң жақ бетінде бұршақтай меңі</w:t>
        <w:br/>
        <w:t>бар журналист қыздың бұлақтың сылдырындай сыңғырлаған</w:t>
        <w:br/>
        <w:t>дауысы жетті құлаққа: )</w:t>
      </w:r>
    </w:p>
    <w:p>
      <w:r>
        <w:t>- Ерасыл аға, жауабыңызға қанағаттандым. Рахмет. Енді</w:t>
        <w:br/>
        <w:t>кезекті сұрағымды қояйын.</w:t>
        <w:br/>
        <w:t>- Коя ғой, калқам.</w:t>
        <w:br/>
        <w:t>- Соңғы кездері мерзімді баспасөзде сіздің Мұхаммед пай-</w:t>
        <w:br/>
        <w:t>ғамбар мен мұсылман діні жайлы бір емес, бірнеше мақалаңыз</w:t>
        <w:br/>
        <w:t>жарияланды. Гостонкер былай депті: «Мұсылмандық --дүние-</w:t>
        <w:br/>
        <w:t>нің ұйытқысы болған дін. Бұл діннің қайнар көзі-Құран. Ал</w:t>
        <w:br/>
        <w:t>Құран болса әлем мәдениетінің іргетасы. Егер мұсылмандық</w:t>
        <w:br/>
        <w:t>жер жүзінен жойылар болса, дүнис шайқалып кстер елі». Сіз</w:t>
        <w:br/>
        <w:t>айтып жүрген пікірлер де осымен үндес. Ал енші діннің мәле"</w:t>
        <w:br/>
        <w:t>ниетке қаншалықты қатысыбар. Сол жайлы ойларыңызды тара”</w:t>
        <w:br/>
        <w:t>тыңқыһрап айтсаңыз.</w:t>
        <w:br/>
        <w:t>- Дін -- әлемдік мәдениеттің бөлінбес бір бөлігі. Адамға</w:t>
        <w:br/>
        <w:t>ауа, от пен су кандай қажет болса, мәдениетте сондай керек-</w:t>
        <w:br/>
        <w:t>Кейде рухани қазынаның қасиетті қара наннан да керегірсек</w:t>
        <w:br/>
        <w:t>кездері болады. Мәселен, кұрсаудағы Лснинград тұрғындарына</w:t>
        <w:br/>
        <w:t>Жамбылдың сапта тұрған сарбаз жырлары мен Шостаковичтін</w:t>
        <w:br/>
        <w:t>отпен оқтың астындатуып рухтандырған ұлы музыкасы қанша-</w:t>
        <w:br/>
        <w:t>лықты күш-қуат бергенін тарих жақсы біледі. Жеке адамның</w:t>
        <w:br/>
        <w:t>да, қоғамның да даму денгейі ең алдымен мәдениетпен өлше"</w:t>
        <w:br/>
        <w:t>неді. Мәдениеттің ең басты критерийі-имандылық.</w:t>
        <w:br/>
        <w:t>Исламның басты мұраты-ибалы адам, иманды қоғам дедік.</w:t>
        <w:br/>
        <w:t>Егер адам өзі үшін ғана өмір сүрсе, ол қоғаммен байланысын</w:t>
        <w:br/>
        <w:t>416</w:t>
        <w:br/>
        <w:t>күннің қасқа бұзаудың қызғылт жонына қиғаштай құйылған</w:t>
        <w:br/>
        <w:t>сәулесі сәт сайын құбылып қарала сиырдың көзін қарықтырып</w:t>
        <w:br/>
        <w:t>келеді.</w:t>
        <w:br/>
        <w:t>-- Қарасан келгір қасқа бұзау енесін еміп қойыпты, -- деді</w:t>
        <w:br/>
        <w:t>қара қазанда сақылдап қайнап жатқан қара суға қос уыс бидай</w:t>
        <w:br/>
        <w:t>салып жатқан кейуанаға кінәлі адамдай жасқанып, жаси</w:t>
        <w:br/>
        <w:t>сөйлсген қария желмен желбіреген аппак сақалын он колымен</w:t>
        <w:br/>
        <w:t>тарамдап.</w:t>
        <w:br/>
        <w:t>-- ӘЙ, шал-ай,- деді кейуана маңдайына түсіп кеткен ақ</w:t>
        <w:br/>
        <w:t>жаулығын жөндеп жатып ана... ой, Алла-ай, кім еді әлгі Ноян-</w:t>
        <w:br/>
        <w:t>ның қызының аты...</w:t>
        <w:br/>
        <w:t>-- Ой, қайран кемпірім-ай, сен де қартайыпсың ғой әбден.</w:t>
        <w:br/>
        <w:t>Не көрінді саған күнде көріп жүрген Пүліштің атын ұмытып.</w:t>
        <w:br/>
        <w:t>-- Сол Пүлітке барып бір тостаған сұт алып кел. Қара 1пай-</w:t>
        <w:br/>
        <w:t>ды қайтіп ешімз енді?</w:t>
        <w:br/>
        <w:t>-- “Әй, кемпір-ай, -- деді кария тоқтыктан маужырап тұрған</w:t>
        <w:br/>
        <w:t>бұзауды ауладағы қазыққа байлап жатып, - осы сенің атынды</w:t>
        <w:br/>
        <w:t>Әкс-шсшен Шайгүл деп біліп қойған-ау, нәті. Соншама шайқ-</w:t>
        <w:br/>
        <w:t>ұмар болармысың?</w:t>
        <w:br/>
        <w:t>-« Мен емес, сенің атыңды Жайбасар деп тауып қойған кім</w:t>
        <w:br/>
        <w:t>койса да. Жайбасар, жалқау болмасан айдың күні аманда жалғыз</w:t>
        <w:br/>
        <w:t>бұзауға ис болмай, емізіп алар ма ең. Көтіңе қарамай қырынып,</w:t>
        <w:br/>
        <w:t>жуынып, үсті басынды қаққыштап, сыланып-сипанып жүріп</w:t>
        <w:br/>
        <w:t>аласың түге.</w:t>
      </w:r>
    </w:p>
    <w:p>
      <w:r>
        <w:t>-- Қайран ксңес үкіметінін көзіндей жалғыз костюмімді</w:t>
        <w:br/>
        <w:t>қағып-сілкіп таза ұстасам, қырынып, жуынып, сыланып-сипа</w:t>
        <w:br/>
        <w:t>нып күнде таза жүрсем оның не сөксттігі бар? Тазалыққа жас</w:t>
        <w:br/>
        <w:t>козден үйренген жақсы әдет қой ол.</w:t>
        <w:br/>
        <w:t>-- Кедейдін кербезінен сакта демей ме казақ. Ү йінде шай-</w:t>
        <w:br/>
        <w:t>қап ішер шалабың жоқ сенің үстіне қыл-қыйыр жолатпай</w:t>
        <w:br/>
        <w:t>қақиып жүргенің кімге керек?</w:t>
        <w:br/>
        <w:t>-- Өзіме керек, өзіме! Адамның жаны да, тәні де, киген</w:t>
        <w:br/>
        <w:t>киімі де таза болу шарт. Сосын сен мені «кедей, ксдсй» деп</w:t>
        <w:br/>
        <w:t>тақымдай бермс, білдің бе? Мен туа кедей болғам жоқ, жүре</w:t>
        <w:br/>
        <w:t>кедей болдым. Арғы атам бай, өз әкем болыс болган. Кенес</w:t>
        <w:br/>
        <w:t>үкіметі кезінде өзім де завферма болып, аузыңнан ақ; май ағыз-</w:t>
        <w:br/>
        <w:t>ғаным қайда?</w:t>
        <w:br/>
        <w:t>-- “Әй, шал, сайрай бермей сүт алып кел.</w:t>
        <w:br/>
        <w:t>-- Өзін ғой, сөзге айналдырып бөгеп жаткан, -- деп бөге-</w:t>
        <w:br/>
        <w:t>жектеген Жайбасар жайлап басып аз ғана үйлі ауылдың екінші</w:t>
        <w:br/>
        <w:t>шетіне карай кетіп бара жатты. Барған ізімен іле кері қайтқан</w:t>
        <w:br/>
        <w:t>қария сүт толы сырлы ағаш тостағанды кейуанаға ұсынып жат-</w:t>
        <w:br/>
        <w:t>423</w:t>
        <w:br/>
        <w:t>-- Рахмет!</w:t>
        <w:br/>
        <w:t>-- Сіздердің көріп, тыңдағандарыңыз «Салиқалы сұхбат»</w:t>
        <w:br/>
        <w:t>тақырыбында берілген хабар. Хабарға катынаскан Қазақстан-</w:t>
        <w:br/>
        <w:t>нып халық жазушысы, Мемлекеттік сыйлықтың лауреаты Ера-</w:t>
        <w:br/>
        <w:t>сыл Жақсыбеков. Хабарды жүргізген филология ғылымдары-</w:t>
        <w:br/>
        <w:t>нын кандидаты Гүлдаурен Оразбек. Келесі кездескенше.</w:t>
        <w:br/>
        <w:t>«Апыр-ай, мынау «Салиқалы сұхбат» бұрыннан беріліп</w:t>
        <w:br/>
        <w:t>келе жатқан қырық бес минуттық хабар ғой. Мен соның соңына</w:t>
        <w:br/>
        <w:t>ғана іліктім. Қап, әттеген-ай, басынан бастап тындай алмаға-</w:t>
        <w:br/>
        <w:t>нымды қарашы. Енді Ерасылға телефон шалайын».</w:t>
        <w:br/>
        <w:t>Телефон трубкасын Айгүл көтерді. Ол Тілеулестің дауы-</w:t>
        <w:br/>
        <w:t>сын тани кетті. Амандық.- саулықтан соң Тілеулес Ерасылдың</w:t>
        <w:br/>
        <w:t>өзімен тілдесті:</w:t>
        <w:br/>
        <w:t>-- Ерасыл қалқам, жана өзінді көгілдір экраннан көріп, сө-</w:t>
        <w:br/>
        <w:t>зіңді ғындап бір жасап қалдым. Айтқан әңгімен дәмді. Әттен,</w:t>
        <w:br/>
        <w:t>басынан бастап көре алмай сонғы жағына ғана іліктім. Шөлім</w:t>
        <w:br/>
        <w:t>қанбай қалды. Айтқандай «Жас қазақтағы» Мұхаммед</w:t>
        <w:br/>
        <w:t>пайғамбар жайлы мақалаңды да оқыдым. Ірі, тірі сөз скен. Са-</w:t>
        <w:br/>
        <w:t>ған разы болып, телефон шалып жатқаным ғой. Жасай бер, жаза</w:t>
        <w:br/>
        <w:t>бер, Ереке!</w:t>
        <w:br/>
        <w:t>-- Рахмет, Тілске!</w:t>
        <w:br/>
        <w:t>Тілеулес телефон тұтқасын ұясына кондырып, сыртқа шық-</w:t>
        <w:br/>
        <w:t>пақ болып есіккебеттеді. Сол сәт Сымбат кіріп келді. Жапын-</w:t>
        <w:br/>
        <w:t>даүш жасар ұлы бар.</w:t>
        <w:br/>
        <w:t>- Пана.</w:t>
        <w:br/>
        <w:t>- Сымбатжан!</w:t>
      </w:r>
    </w:p>
    <w:p>
      <w:r>
        <w:t>Екеуінің құшағы айқаса кетті. Сөл сәт сәби:</w:t>
        <w:br/>
        <w:t>-- Мазя,- деп анасынын етегіне оралды.</w:t>
        <w:br/>
        <w:t>-- Ой, мынау Буш па? -- деді жалт қараған Тілеулес.</w:t>
        <w:br/>
        <w:t>-- Иә, бұл Буш, папа!</w:t>
        <w:br/>
        <w:t>-- Ой, Алла-ай, немеремді көретін күн бар скен ғой. Кел,</w:t>
        <w:br/>
        <w:t>ботам, келе ғой.</w:t>
        <w:br/>
        <w:t>Тілсулес осыны айтып, сәбиді көтеріп, құшағына қысты.</w:t>
        <w:br/>
        <w:t>Ол «мазе, мазс» деп анасына қарай бұлқынды.</w:t>
        <w:br/>
        <w:t>-- Пәлі, мына күшік атасын жатырқап тұр ғой, -- деді</w:t>
        <w:br/>
        <w:t>Тілеулес құшағында бұлқынған Бушты Сымбаттын қолына ұста-</w:t>
        <w:br/>
        <w:t>тып жатып.</w:t>
        <w:br/>
        <w:t>-- Әу, Сымбатжан Таланжан сені алдағы аптада келеді</w:t>
        <w:br/>
        <w:t>дегені қайда?</w:t>
        <w:br/>
        <w:t>-- Бәрін бүлдірген сол сенің сүйікті ұлын.</w:t>
        <w:br/>
        <w:t>-- Қайтіп?</w:t>
        <w:br/>
        <w:t>419</w:t>
        <w:br/>
        <w:t>Утолю в твоем сердие любовный пожар. Я сведу тебя с ума,</w:t>
        <w:br/>
        <w:t>окуная н волну неожиданностей, воплошая все твои желанияв</w:t>
        <w:br/>
        <w:t>ральность. Ошути радостное восприятие красоты. Нет прекрас-</w:t>
        <w:br/>
        <w:t>ней блаженства забыться в обьятиях лучезарной красы, чьи</w:t>
        <w:br/>
        <w:t>уста, словно мед. Это правда, а все остальное - загадка. Быть</w:t>
        <w:br/>
        <w:t>красивой -- легко, нотрудно выглядсть красивой. Ты можешь</w:t>
        <w:br/>
        <w:t>прекрасно провести досуг. Обмани время - сделай каждую ми-</w:t>
        <w:br/>
        <w:t>нуту незабынаемоай. Элитная квартира в центре. Очень дорого.</w:t>
        <w:br/>
        <w:t>Тел. 7555-785-3173»</w:t>
        <w:br/>
        <w:t>«Ал керек болса! Қазағым орыстан да асып түсті. Иә, біз</w:t>
        <w:br/>
        <w:t>қазактар осындаймыз. Біреуден бірдеңе үйренсек олардың</w:t>
        <w:br/>
        <w:t>өзінен асырып жібереміз. Батыстан тапсырыспен кісі өлтіруді</w:t>
        <w:br/>
        <w:t>көріп ек, бүгінде олардан озып кеттік. Орыстан арақ ішуді,</w:t>
        <w:br/>
        <w:t>өзбектен сауда жасауды үйреніп ек, олардан асып түстік. Бір</w:t>
        <w:br/>
        <w:t>ғажабы өзгелердің жақсысын емес, жаманын тез қабылдап, тез</w:t>
        <w:br/>
        <w:t>үйреніл аламыз. Казино мен түнгі клубтар да жауыннан кейінгі</w:t>
        <w:br/>
        <w:t>саңырауқұлақтай каптап кетті. Жезөкшеліктен бастап кісі</w:t>
        <w:br/>
        <w:t>өліміне дейінгі барлық пәлелер солардан балалап жаткан жок</w:t>
        <w:br/>
        <w:t>па? Ұлтты ыдырататын, ел іргесін сөгетін кеселдің ең ірісі -</w:t>
        <w:br/>
        <w:t>жат діндерді тарату мен діндер арасындағы алауыздық екенін</w:t>
        <w:br/>
        <w:t>Балкандағы соғыс, Пәкістан мен Үндістандағы кақтығыс.</w:t>
        <w:br/>
        <w:t>діндегі алтыбақан алауыздық түбіне жеткен Сомали мен Ирак</w:t>
        <w:br/>
        <w:t>грагедиясы дәлелдеп берген жоқ па? Бисмарк: «Ақылдылар</w:t>
        <w:br/>
        <w:t>өзгенін қатесінен, ақымактар өз катесінен үйренеді» деген жоқ</w:t>
        <w:br/>
        <w:t>па? Дін -- әлемдік мәдениеттің бір бөлігі. Сол қасиетті дін</w:t>
        <w:br/>
        <w:t>уағызын алауыздыққа емес, ауызбіршілікке бұру керек-ақ. Те-</w:t>
        <w:br/>
        <w:t>ледидар арналарын жауыздықты насихаттайтын катыгез филь-</w:t>
        <w:br/>
        <w:t>мдер, порнография мен секс жаулап алды. Жастар үйде де,түзде</w:t>
        <w:br/>
        <w:t>де,тінпті женіл машина жүргізіп келе жатып та батыстың даңға-</w:t>
        <w:br/>
        <w:t>за музыкасымақтарын тындайды. Бар дауысымен бақырған ба-</w:t>
        <w:br/>
        <w:t>тыстық, әншісымактардың әнсымақтарын, дүңк-дүңк еткен қат-</w:t>
        <w:br/>
        <w:t>қыл, ашы дыбыстарды күні-түні тындаған жастын миы ашып,</w:t>
        <w:br/>
        <w:t>сезімі шетінеп, ол миғұлаға, мәңгүртке айналмай ма? Біреудің,</w:t>
      </w:r>
    </w:p>
    <w:p>
      <w:r>
        <w:t>каңсығы бізге таңсық, Әлдебірден соң сол жастар тәрбиссімен</w:t>
        <w:br/>
        <w:t>айналысып отырған кім бар? Бала бақшалары жаппай жабыл-</w:t>
        <w:br/>
        <w:t>ды. Пионер, комсомол ұйымдары жойылды. Олардың орнын</w:t>
        <w:br/>
        <w:t>алмастырған ұйым бар ма? Жақ кой, жок! Ата-ана ма бала</w:t>
        <w:br/>
        <w:t>тәрбиесімен айналысатын әйел ала кап аркалап базарда.еркек</w:t>
        <w:br/>
        <w:t>қайтсем өссм, қалай мол табыс табам деп алашапҡын болып жүр.</w:t>
        <w:br/>
        <w:t>Балаға қарайтын уақыт бар ма оларда? Мемлекет ше, мемлекет</w:t>
        <w:br/>
        <w:t>бар емес пе, оның идеологиясы кайда? Кеңес өкіметі құлап,</w:t>
        <w:br/>
        <w:t>коммунистік идеология кайтыс болып кеткеннен кейін онын</w:t>
        <w:br/>
        <w:t>413</w:t>
        <w:br/>
        <w:t>Жұмыстан сонғы бірер сағатта онша қиын смес. Бір түйір уақыты</w:t>
        <w:br/>
        <w:t>жок. Адам жанталасып жұмыс істеп жатқанда ең қауырт, ең</w:t>
        <w:br/>
        <w:t>кымбат ойды да ұмытады екен. Ең қиыны - түн. Түнде адам</w:t>
        <w:br/>
        <w:t>өзімен өзі оңаша қалады, өзіне өзі есеп береді, алыс қалған</w:t>
        <w:br/>
        <w:t>күндерін айлайды. алдағы арманын көреді.</w:t>
        <w:br/>
        <w:t>Ер жігіт үш жағдайда ғана тізе бүкпек. Табынары да, тағ-</w:t>
        <w:br/>
        <w:t>зым тері де үш киелі сезім. Жігіт адам өзінің ұзақ өмірінде үш-</w:t>
        <w:br/>
        <w:t>ақ мәрге иілуі шарт. Еркезегі үш кезек дейтін мәрттікке байла-</w:t>
        <w:br/>
        <w:t>нысты мақал да осындайдан шықса керек. Қара бастың қамы</w:t>
        <w:br/>
        <w:t>үшін де, жан үшін де, тіпті бауыр етін балаң үшін де емес хал-</w:t>
        <w:br/>
        <w:t>қың,елін, Отаның үшін қажст болса қасықтай қанды қимақ шарт-</w:t>
        <w:br/>
        <w:t>Бұл- бір. Екінші -- Меккеге он рет арқалап апарсаң даақ сүтін</w:t>
        <w:br/>
        <w:t>ақтай алмайтын асқар таудай ана алдында тізе бүк. Үшініні -</w:t>
        <w:br/>
        <w:t>қаннан қымбат, жаннан тәтті табылса егер жаксы жар соған та-</w:t>
        <w:br/>
        <w:t>бын, тағзым ет, басыңды іи. Дүниеде әйелге берілу, әйелге та-</w:t>
        <w:br/>
        <w:t>быну, тағзым ету мін смес, әйел қасистін ұға алмау мін. Осын-</w:t>
        <w:br/>
        <w:t>дай бір өзгеше жағдайларда болмаса өзге еш жерле. ешкімге</w:t>
        <w:br/>
        <w:t>кеудеңді басқызба, намысты қолдан берме. Өтің жарылмак түгіл</w:t>
        <w:br/>
        <w:t>өліп кетсен де құл болма, ұл бол!</w:t>
        <w:br/>
        <w:t>Басыңнан бағың таймай көп кәдесіне жарап тұрған шақта</w:t>
        <w:br/>
        <w:t>абырой, айбының барда жалған достар қандай көп. Басынды</w:t>
        <w:br/>
        <w:t>уакытша бұлт торлап, сүрінген бірсәттерде қолтығыннан сүйей-</w:t>
        <w:br/>
        <w:t>тін шын дос неге жоқ?</w:t>
        <w:br/>
        <w:t>жжж</w:t>
        <w:br/>
        <w:t>Жатсам, тұрсам көз алдымнан Тәрбие бейнесі кетнейді.</w:t>
        <w:br/>
        <w:t>Оның дидары, киімі, қимылы, қуанған, күлген сәттері, ой-</w:t>
        <w:br/>
        <w:t>лаңған кезі, қас қағысы, ең арғысы ас ішкені, рюмкс ұстауы-</w:t>
        <w:br/>
        <w:t>на дейін көз алдымда. Мен оның бүкіл бітім болмысынан Әр</w:t>
        <w:br/>
        <w:t>қимылынан қасиет табамын. Әр адам бұрын көріп білмеген</w:t>
        <w:br/>
        <w:t>өзгеше бір әлем. Бұл әлемді оқылмаған кітапка теңеуге Дс</w:t>
        <w:br/>
        <w:t>болар еді. Қызық кітаптын басын бастап аяғын қалай оқымас-</w:t>
        <w:br/>
        <w:t>сың. Тіпті оны оқып біткеннен кейін де өзге бір құнарсыз</w:t>
        <w:br/>
        <w:t>жана кітап оқығаннан көрі сол қызулы қызық хикаяны кай-</w:t>
        <w:br/>
        <w:t>талап оқығанға не жетсін. Тәрбие жөніндегі менің ойым мен</w:t>
        <w:br/>
        <w:t>сезімім де осыған ұқсас. Өзге біреумен сөйлескім келмейтіні</w:t>
        <w:br/>
        <w:t>де содан болса керек.</w:t>
        <w:br/>
        <w:t>Іштегі шерді сыртқа шығарсаң күйігің аздап болса да ба-</w:t>
        <w:br/>
        <w:t>сылғандай болады, бірақ іштегі шерді кімге айтпақпын. Кімім</w:t>
        <w:br/>
        <w:t>бар жан ашитын. Түсінер ме, ұғар ма жақыным деген жақсылар.</w:t>
        <w:br/>
        <w:t>Ең дұрысы Тәрбиенің өзіне айтар ем, ол қазір алыста.</w:t>
        <w:br/>
        <w:t>408</w:t>
      </w:r>
    </w:p>
    <w:p>
      <w:r>
        <w:t>алуандығы болар еді. Ал енді не болды? Бір партиялық парла-</w:t>
        <w:br/>
        <w:t>мент болғасын фракция да жоқ. Паралментте билік партиясы-</w:t>
        <w:br/>
        <w:t>нан бөтен бірде бір партияның болмауы - қате. Билік артық</w:t>
        <w:br/>
        <w:t>қыламын деп тыртық қылды-ау деймін. Енді нс істеу керск?</w:t>
        <w:br/>
        <w:t>Мешіңіше сайлауда жеңілген алты партия бірігіп дауыс беру</w:t>
        <w:br/>
        <w:t>кезіндегі зан бұзушылық жайлы мәлемдеме жасауы кажет. Со-</w:t>
        <w:br/>
        <w:t>сын Қазакстандағы барлық партиялар бір тудың астына жина-</w:t>
        <w:br/>
        <w:t>лып, бір-ақ партия болғаны жөн. Сонда олар «Нұр Отанға» бала-</w:t>
        <w:br/>
        <w:t>малы партия болып, қуатты күшке айналады. Осы партиялар-</w:t>
        <w:br/>
        <w:t>дың бәрінін бағдарламалары өте ұқсас. Бәрінін де серкслері</w:t>
        <w:br/>
        <w:t>халық, қамын ойлаған танымал тұлғалар. Ендеше неге бірік-</w:t>
        <w:br/>
        <w:t>песке? Он бес миллион халқы бар Қазақстанға екі партия жет-</w:t>
        <w:br/>
        <w:t>пей ме? Әй, қайдам, екі қошқардың басы бір казанға симағанда</w:t>
        <w:br/>
        <w:t>көп кошқар бір партияға сияр деймісің? Халықтың қамынан</w:t>
        <w:br/>
        <w:t>гөрі өзінің бағы мен тағын көбірек ойлау адымын аштыра кой-</w:t>
        <w:br/>
        <w:t>мас. Әлемде талай қызық бар. Кснияда түратын Арсантус Аккд</w:t>
        <w:br/>
        <w:t>Овгелл деген біреу жиырма алты рет үйленіпті. «Қазір оның</w:t>
        <w:br/>
        <w:t>жасы жетпіс екіде, заңды түрде тіркелген қырық бір әйел, Ни-</w:t>
        <w:br/>
        <w:t>гериядағы Белло дегеннің 86 әйелі, 120 баласы бар» деп жазып-</w:t>
        <w:br/>
        <w:t>ты газет. Естімеген елде көп. Бүгінде жынысты ауыстыру да</w:t>
        <w:br/>
        <w:t>ауруға айналды. Ол ол ма? Жынысын ауыстырғандардың опе-</w:t>
        <w:br/>
        <w:t>раниясын Бразилия үкіметі өздері қаржыландырмақ. Қызығы</w:t>
        <w:br/>
        <w:t>бар болсын, бұл өмірдің шыжығы да бар. Айналаға көз салсаң</w:t>
        <w:br/>
        <w:t>қуаныштан қайғы көп. Анашамен ауырғандар Казақстанда да</w:t>
        <w:br/>
        <w:t>аз емес. Міне, мынабір газетте былай деп жазыпты: «Только за</w:t>
        <w:br/>
        <w:t>минувшие сутки полицейскими Алматы пыявлено четырс пре-</w:t>
        <w:br/>
        <w:t>ступления, связанные с незаконным хранснием и сбытом нар-</w:t>
        <w:br/>
        <w:t>котических средств. В отношении всех задержанных возбуж-</w:t>
        <w:br/>
        <w:t>дены уголовные делапо ст. 259 УК РК «Незаконнос хранонис</w:t>
        <w:br/>
        <w:t>исбыт наркотических средств». Задержанные были выдворены</w:t>
        <w:br/>
        <w:t>визолятор временнаго содержания ДВД Алматы. Проводится</w:t>
        <w:br/>
        <w:t>расследование». 2.</w:t>
        <w:br/>
        <w:t>Адамның пиғылы тарылып, ниеті бұзылғаннан ксиін та-</w:t>
        <w:br/>
        <w:t>биғат та тарпандық таныта бастады. Қыстың не екенін білмейтін</w:t>
        <w:br/>
        <w:t>ыстық өлкелерге қар жауды. Жанартаулардың атқылауы, ор-</w:t>
        <w:br/>
        <w:t>мандардың өртенуі, жердің сілкінуі, су тасқыны сияқты табиғи</w:t>
        <w:br/>
        <w:t>апаттар көбейді...» й</w:t>
        <w:br/>
        <w:t>Тілеулестің ойын телефон шырылы бөлді:</w:t>
        <w:br/>
        <w:t>-- Алло.</w:t>
        <w:br/>
        <w:t>-- Папа, привет!</w:t>
        <w:br/>
        <w:t>-- Талапжан,амансың ба?</w:t>
        <w:br/>
        <w:t>-- Аман. папа, аман.</w:t>
        <w:br/>
        <w:t>ан</w:t>
        <w:br/>
        <w:t>қанда күншығыс жақ қырқадан құйғытып шыға келген бір жеңіл</w:t>
        <w:br/>
        <w:t>машина бұлардың жанына келіп тоқтай қалды. Аппақ түсі ба-</w:t>
        <w:br/>
        <w:t>тып бара жатқан күннің қызғылтсары сәулесімен шағылысқан</w:t>
        <w:br/>
        <w:t>ак машинадан түскен ұзынды-қысқалы екі жігіттің біря:</w:t>
        <w:br/>
        <w:t>- Ассаламағалейкум, аксақал, -- деп Жайбасармен,</w:t>
        <w:br/>
        <w:t>екіншісі:</w:t>
      </w:r>
    </w:p>
    <w:p>
      <w:r>
        <w:t>- Есенсіз бе, апа? - деп Шәйгүлмен амандасты.</w:t>
        <w:br/>
        <w:t>-- Қай балаларсыңдар? - деді еңкіш иығын тіктеп, сәлем</w:t>
        <w:br/>
        <w:t>берген екі жігітке көз қиығын кезек тастаған Жайбасар.</w:t>
        <w:br/>
        <w:t>- Мына жігіттің аты-Нағышыбай, фамилиясы: Нұриде-</w:t>
        <w:br/>
        <w:t>нов. Астана да, КНБ-да жұмыс істейді, -- деді екеудін ұзын</w:t>
        <w:br/>
        <w:t>бойлысы жанындағы аласа бойлы жігітті нұсқал.</w:t>
        <w:br/>
        <w:t>- КНБдеп тұрғаның Ұлттық қауіпсіздік комитеті ғой, --</w:t>
        <w:br/>
        <w:t>деді Жайбасар өзінің әр нәрседен хабары бар сауаттылығын та-</w:t>
        <w:br/>
        <w:t>нытқысы келген сыңаймен ұзын мұртын оң қолынын кос сауса-</w:t>
        <w:br/>
        <w:t>ғымен ширатып.</w:t>
        <w:br/>
        <w:t>- Тас төбесінен түстіңіз, - деді ұзын бойлы, қарасұр жігіт</w:t>
        <w:br/>
        <w:t>қулана жымиып.</w:t>
        <w:br/>
        <w:t>- Өзіннін ныспың кім?</w:t>
        <w:br/>
        <w:t>- Менін атым -- Қыдырәлі, әкемнің есімі - Қарғабай.</w:t>
        <w:br/>
        <w:t>Бизнесменмін.</w:t>
        <w:br/>
        <w:t>-- Кай жердін тумасысын?</w:t>
        <w:br/>
        <w:t>- Осы Жалдама бойын жайлаған қырқымылтық руы-</w:t>
        <w:br/>
        <w:t>нанмын.</w:t>
        <w:br/>
        <w:t>- Токта, тоқта, - деді Жайбасар Қыдырәліні бастан аяқ бір</w:t>
        <w:br/>
        <w:t>шолып өтіп, - сен сонда өзіміздің қарға бойлы Қарғабайдың</w:t>
        <w:br/>
        <w:t>баласы болдың ғой. Онда сен бізге жиенсің. Сол сәт Қыдырәліге</w:t>
        <w:br/>
        <w:t>көзінің астымен қараған Шайгүл ұрлана, дауысын шығармай</w:t>
        <w:br/>
        <w:t>ақырын күлді. Ол күлкінің себебін біле қойған Жайбасар ком-</w:t>
        <w:br/>
        <w:t>піріне қарап, жұмсақ жымиды. Қарға бойлы Қарғабай соғыстан</w:t>
        <w:br/>
        <w:t>кейінгі жылдары көңілдесімен ләззат ойынын ойнағаны үшін</w:t>
        <w:br/>
        <w:t>әйелі Айсұлу оны қолындағы сорпа құйып жатқан ыстық ожау-</w:t>
        <w:br/>
        <w:t>мен жанды жеріне салыт қалған. Сосын әйелінін ашуы басыл-</w:t>
        <w:br/>
        <w:t>ғанша бой тасалай тұрайын деп даладағы дәретханаға кіргенде</w:t>
        <w:br/>
        <w:t>соңынан ілесе шыққан әйелі дәретхананың есігін сыртынан</w:t>
        <w:br/>
        <w:t>бекіте салған. Дәретхананың ағаш тесігін әрі итеріп, бері тартып,</w:t>
        <w:br/>
        <w:t>қаратерге түскен, жаздың ыстығында жағымсыз иіс қолкасын</w:t>
        <w:br/>
        <w:t>қауып, қақпанға түскен қасқырдай аласұрған қарға бойлы Қарға-</w:t>
        <w:br/>
        <w:t>байдыңашы дауысын бүкілауыл сстіп күлген. Сол оқиға ойла-</w:t>
        <w:br/>
        <w:t>рына оралған Жайбасар мен Шәйгүл бір-бірін тілсізтүсініп еді.</w:t>
        <w:br/>
        <w:t>- Әй, шал-ау, -- деді Шәйгүл Жайбасарға бұйыра сөйлеп, --</w:t>
        <w:br/>
        <w:t>балаларды прокурор құсап тергей бермей үйге кіргізсенші.</w:t>
        <w:br/>
        <w:t>424</w:t>
        <w:br/>
        <w:t>жерден онша алыс емес. Арада екі көше болғандықтан күндіз-</w:t>
        <w:br/>
        <w:t>түні ағылған машиналар дауысы көп естіле бермейді. «Биылғы</w:t>
        <w:br/>
        <w:t>жаз жаңбырсыз өтіп барады, - деп ойлады Тілеулес. -- Алматы-</w:t>
        <w:br/>
        <w:t>ның қапырық ауасына қамалғанша Танамен бірге Анталияға</w:t>
        <w:br/>
        <w:t>кетіп қалмаған екенмін. Ол казір теңізде шомылып... жо-жок,</w:t>
        <w:br/>
        <w:t>ұйықтап жатыр. Қазақстан мен Түркияның уақытайырмасы бес</w:t>
        <w:br/>
        <w:t>сағат емес пе?..» Тілеулес балконға желең шығып сді, денесі</w:t>
        <w:br/>
        <w:t>тоңазып барады екен. Дереу душ қабылдап, жеңіл тамақтанған</w:t>
        <w:br/>
        <w:t>ол күндегі әдетінше ол астыңғы қабатқа түсіп, почта жәшігінен</w:t>
        <w:br/>
        <w:t>бір бума газет алды. Сосын жұмыс бөлмесіне келіп бүгінгі</w:t>
        <w:br/>
        <w:t>газеттерді шолып шықты.</w:t>
        <w:br/>
        <w:t>«Пәлендей жаңалық жоқ екен. К өбісі «Хабар» арнасының</w:t>
      </w:r>
    </w:p>
    <w:p>
      <w:r>
        <w:t>кеше кешкісін айтқандарын қайталапты. Биыл Ата заңға</w:t>
        <w:br/>
        <w:t>енгізілген өзгерістерге сәйкес пропорционалдық жүйе бойын-</w:t>
        <w:br/>
        <w:t>шаөткен парламент сайлауына жеті партия қатынасқаны, соның</w:t>
        <w:br/>
        <w:t>ішінде «Нүр Отан» партиясынын сексен сегіз пайыз дауыс алғ-</w:t>
        <w:br/>
        <w:t>аны жайлы барлық газеттер жарыса жазыпты. «Биылғы сайлау-</w:t>
        <w:br/>
        <w:t>да жетіпартия жарысты, -деп ойлады Тілеулес.-- Сол жетеудің</w:t>
        <w:br/>
        <w:t>ішінен «Нүр Отанның» бағы жанды. Бұл партиянын серкесі</w:t>
        <w:br/>
        <w:t>Президенттің өзі. Жеңісті қамтамасыз еткен басты фактор да</w:t>
        <w:br/>
        <w:t>сол. Бұл жолы әкімшілік ресурстар толық пайдаланған болу</w:t>
        <w:br/>
        <w:t>керек. Әйтпесе Талдықорған, Солтүстік Қазақстан облыстарын-</w:t>
        <w:br/>
        <w:t>да тоқсын бір пайызға дейін дауыс ала алмас еді. Жергілікті</w:t>
        <w:br/>
        <w:t>жердегі басшылар асыра сілтеп жіберді-ау деймін. Әйтпесе</w:t>
        <w:br/>
        <w:t>қанша әлсіз десе де «Ауыл» мен «Руханият», «Патриоттар»,</w:t>
        <w:br/>
        <w:t>«Коммунистер» партиясы екі пайыздық деңгейге де жетпеді</w:t>
        <w:br/>
        <w:t>дегенге кім сенеді? Менін үміт еткенім Қалихан Шайменов-</w:t>
        <w:br/>
        <w:t>тың «Ақ жол» партиясы мен Қалмахан Қияқбайдын «Жалпыұ-</w:t>
        <w:br/>
        <w:t>лттық» социал-демократиялық партиясы еді. Бұлардың алғаш-</w:t>
        <w:br/>
        <w:t>қысы билікке бір табан жақын, соңғысы нағыз оппозициялық</w:t>
        <w:br/>
        <w:t>партия. Олардың серкелері де бұрын биліктің биік баспалдақ-</w:t>
        <w:br/>
        <w:t>тарында болған, саясаттың ұңғыл-шұңғылын жетік білетін</w:t>
        <w:br/>
        <w:t>сұңғыла саясаткерлер. Халыққа кеңінен танымал тұлғалар бас-</w:t>
        <w:br/>
        <w:t>карған осы екі партиянын екеуін дс жеті пайыздық шепке</w:t>
        <w:br/>
        <w:t>жеткізіп, әрқайсысына жстіден он төрт депутаттык орын беру</w:t>
        <w:br/>
        <w:t>керек еді. Бұлардың жеті пайыз дауыс алғанына менің титтей</w:t>
        <w:br/>
        <w:t>де күмәнім жоқ. Шәйменовтің партиясының билікке қарсы</w:t>
        <w:br/>
        <w:t>келмейтіні белгілі. Қияқбайдың өзі бастаған жеті депутат «Нұр</w:t>
        <w:br/>
        <w:t>Отан» халықтық демократиялық партиясынан партиялық тізім</w:t>
        <w:br/>
        <w:t>бойынша сайланған тоқсан сегіз депутат пен Қазакстан халық-</w:t>
        <w:br/>
        <w:t>тары Ассамблеясы арқылы Мәжіліске өткен тоғыз депутатқа</w:t>
        <w:br/>
        <w:t>қарсы айтарлықтай қауіп туғыза алмас еді. Оның есесіне пікір</w:t>
        <w:br/>
        <w:t>410</w:t>
        <w:br/>
        <w:t>-- Ерасыл. Оқыңыз. Өкінбейсіз.</w:t>
        <w:br/>
        <w:t>-- Кайдан табам ол газетті?</w:t>
        <w:br/>
        <w:t>Каласаныз мен қазір факспен жіберейін.</w:t>
        <w:br/>
        <w:t>-- Жібере ғой.</w:t>
        <w:br/>
        <w:t>Тілсулес Қапалбай факс арқылы жіберген газет қиындысын</w:t>
        <w:br/>
        <w:t>зерсалып, оқи бастады:</w:t>
        <w:br/>
        <w:t>«Ақылым асып, қайратым тасығандықктан емес, кайран қаза-</w:t>
        <w:br/>
        <w:t>ғыма жаным ашығандықтан өзге тірліктің бәрін жиып қойып,</w:t>
        <w:br/>
        <w:t>көптен көкейде жүрген аса манызды мәселе жайлы оқушымен</w:t>
        <w:br/>
        <w:t>ой бөлісуге бекіндім. Көзім жетіп, көңілім сенген бір акиқат-</w:t>
        <w:br/>
        <w:t>тіршіліктін тірегі ибалы адам, иманды қоғам. Кез келген қоғам-</w:t>
        <w:br/>
        <w:t>дык құрылыстың басты байлығы -- адам, оның жан дүние жасау-</w:t>
        <w:br/>
        <w:t>лары. Мемлекеттің куаты -- опын рухани байлагында.</w:t>
        <w:br/>
        <w:t>Имандылық жайлы сөз болғанда ислам дінін, оның негізін</w:t>
        <w:br/>
        <w:t>салған Мұхаммед пайғамбарға оралмай кету мүмкін емес. Алы-</w:t>
        <w:br/>
        <w:t>ста қалған арғы дәуірлерден күні бүгінгедейінгі ондағатт гасыр-</w:t>
        <w:br/>
        <w:t>ларда әлемдік биікке көгерілген мәңгілік ұлы тұлғалар саусақ-</w:t>
        <w:br/>
        <w:t>пен санарлык. Олардың бірегейі -- Мұхаммед пайғамбар. Ол</w:t>
        <w:br/>
        <w:t>ләстүрлерді сақтай отырып қоғамдық дамудың жана ағымда-</w:t>
        <w:br/>
        <w:t>рып өмірге әкелді, өзінін мұрагерлеріне әрі қуатты, әрі шуақты</w:t>
        <w:br/>
        <w:t>мұсылман мемлекетін қалдырды. Осынын бәрінсн ле манызды-</w:t>
        <w:br/>
        <w:t>сы-- Алланын жердегі елшісі дүние жүзіне кен тараға!і, әлемді</w:t>
        <w:br/>
        <w:t>таң калдырған, жаһан бейнесін мәнгілікке өзгерткен, адамзат-</w:t>
        <w:br/>
        <w:t>тың жандүниссін ізгілікпен нұрландырып, имандылық пен ру-</w:t>
        <w:br/>
        <w:t>хани байлықтың берік тұжырымдамасын қалдырды.</w:t>
      </w:r>
    </w:p>
    <w:p>
      <w:r>
        <w:t>Мұхаммед пайғамбардын шапағаты әлемдегі екі миллиард-</w:t>
        <w:br/>
        <w:t>қа жуык мұсылман қауымына ғана емес, бүкіл адамзатқа тиесілі.</w:t>
        <w:br/>
        <w:t>Олай дсйтініміз, ол негізін салған ислам дінінін қасистті қағида-</w:t>
        <w:br/>
        <w:t>лары адамзат қауымын адалдыққа, достыққа мейірімділікке,</w:t>
        <w:br/>
        <w:t>бейбіт өмірге, кайырымдылыққа шакырып, ізгілік атаулымен</w:t>
        <w:br/>
        <w:t>үндесіп жұр. Ислам сөзінің баламасы -- бейбітшілік, оның ұлы</w:t>
        <w:br/>
        <w:t>мүраты -- ибалы адам, иманды қоғам. Ислам туының түсі-- жа-</w:t>
        <w:br/>
        <w:t>сыл. Жасыл түс Аспан атанын тазарған, Жер Ананың жасарған</w:t>
        <w:br/>
        <w:t>шағындағы ренк. Көңілге нұр, өмірге сәуле құятын қасиетті</w:t>
        <w:br/>
        <w:t>Құран аяттарынын бірінде: «Алла жалғыздықты сүймейді» деп</w:t>
        <w:br/>
        <w:t>жазылған. Осыдан-ақ исламнын имандылыққа бастайтын ұлы</w:t>
        <w:br/>
        <w:t>мұратын аңғару қиын емес» деп басталған мақала оқыған сайын</w:t>
        <w:br/>
        <w:t>алға жетслеп, қызықтыра түсті. Онан әрі автор: «Әмірдің мәні-</w:t>
        <w:br/>
        <w:t>мансапта емес, мақсатта. Тіршіліктін тірегі-ибалы адам, иман-</w:t>
        <w:br/>
        <w:t>дм қоғам. Оны құру үшін Мұхаммед пайғамбардын өмірі мсн</w:t>
        <w:br/>
        <w:t>ілімінен үлгі алу керек» дей ксліп ойын: «Мұсылман дінінің</w:t>
        <w:br/>
        <w:t>негізін қалап, әлем бейнесін жақсылыққа қарай мәңгілікке</w:t>
        <w:br/>
        <w:t>415</w:t>
        <w:br/>
        <w:t>жжж</w:t>
        <w:br/>
        <w:t>Жаным менің Тәрбием, сен тым үлкен бақытсың. Ондай</w:t>
        <w:br/>
        <w:t>үлкен бақыт үшін менің маңдайымнан гөрі үлкен маңдай керек.</w:t>
        <w:br/>
        <w:t>Мен бағым ашылмаған, маңдайым тайқы бір бейбақпын ғой.</w:t>
        <w:br/>
        <w:t>Сен сол тар мандайға симадын. Сенен айрылған мен бейбақ</w:t>
        <w:br/>
        <w:t>қазадан ауыр жаза шектім... Жанып сүйген жан жарым Тәрбие-</w:t>
        <w:br/>
        <w:t>шім білер ме ең сен менің қаншалық қиналғанымды. Тозақ</w:t>
        <w:br/>
        <w:t>отына түсіп тірідей жану да осындай-ақ болар.</w:t>
        <w:br/>
        <w:t>Жаным Тәрбие! Сен жарық дүние деп аталатын опасыз</w:t>
        <w:br/>
        <w:t>жалғаннан о дүниедеп аталатын бақиға аттанып кеткелі айна-</w:t>
        <w:br/>
        <w:t>ланып бәрі күңгірт тартып, төңірегім көмескіленіп кетті. Сен</w:t>
        <w:br/>
        <w:t>кеткесін жап-жасыл жапырақ та сұп-сүртүске боялды. Аспан-</w:t>
        <w:br/>
        <w:t>дағы жарқыраған жарық күн күңгірт тартты...</w:t>
        <w:br/>
        <w:t>ХІҮ</w:t>
        <w:br/>
        <w:t>Сауда-саттықтың арқасында біраз табыс тауып, тұрмысы</w:t>
        <w:br/>
        <w:t>біршама түзелген Тілеулестің отбасы жаңа қонысқа көшіп еді.</w:t>
        <w:br/>
        <w:t>Онысы Көктөбе баурайынан бой көтерген екі қабатты котедж.</w:t>
        <w:br/>
        <w:t>Сол жана қоныста Тілеулес бүгін жалғыз. Ұлы Талап іс сапар-</w:t>
        <w:br/>
        <w:t>мен Францияда жүр. Ана жылы шетелдіккетұрмысқа шыққан</w:t>
        <w:br/>
        <w:t>қызы Сымбат Америкада. Жұбайы Тана Түркияда. Белдиби</w:t>
        <w:br/>
        <w:t>деген жердегі «Риксос» отелінде демалып жатыр. Ол өзі бетін</w:t>
        <w:br/>
        <w:t>Жерорта теңізіне беріп, арқасын асқар тауға тіреп тұрған алты</w:t>
        <w:br/>
        <w:t>қабатты аппяк ғимарат. Алдында үлкендерге және балаларға</w:t>
        <w:br/>
        <w:t>арналған үлкенді-кішілі үш бірдей бассейн бар. Ресторан, кафе,</w:t>
        <w:br/>
        <w:t>бар, ойын-сауық аланы, кино, спорт залдары өз алдына. Күн</w:t>
        <w:br/>
        <w:t>батқаннан таң атканша бірнеше виедозал жұмыс істейді. Жер</w:t>
        <w:br/>
        <w:t>бетінде жеті жұмақ болса, соның бірі нак сол. Тілеулес өткен</w:t>
        <w:br/>
        <w:t>жылы сол жерде Танамен бірге демалған. Биыл жаңа қонысқа</w:t>
        <w:br/>
        <w:t>қарайлап бара алмады. ) ) )</w:t>
        <w:br/>
        <w:t>Тілеулес балконға шығып сыртка көз жіберді. Ұясынан</w:t>
        <w:br/>
        <w:t>жана ғана шыққан күн Алатаудың қарбасқан шыңдарын қызыл-</w:t>
        <w:br/>
        <w:t>жалқын шұғылаға бөлеп тұр. Аспан шайдай ашық. Тау жақтан</w:t>
        <w:br/>
        <w:t>соққан самал жел мезгілінен ерте сарғая бастаған ағаш жапы-</w:t>
        <w:br/>
        <w:t>рақтарын қалтырата желпіп қояды. Ұйқысынан оянған торғай-</w:t>
      </w:r>
    </w:p>
    <w:p>
      <w:r>
        <w:t>лар топ-топ болып ұшып жұр. Бұлардың жатын бөлмесінін</w:t>
        <w:br/>
        <w:t>терсзесі Көктөбе жакта. Жиырма сегізінші пар филөвагылар</w:t>
        <w:br/>
        <w:t>паркінен сонау Медсуге дейін созылып жатқан, рұрнан кеңес</w:t>
        <w:br/>
        <w:t>өкіметі кезінде Ленин, Қазақстан Тәуелсіз мемлекет олған-</w:t>
        <w:br/>
        <w:t>нан кейін Достық даңғыл аталған ұзын кең көше бұл тұр</w:t>
        <w:br/>
        <w:t>409</w:t>
        <w:br/>
        <w:t>- Айналайын, Гүлдәурен! Бұл да оралып өтуге болмайтын</w:t>
        <w:br/>
        <w:t>оңды сұрақ. Бұған орай айтарым, құдай бар ма. жоқ па деп пікір</w:t>
        <w:br/>
        <w:t>жарыстырудың қисыны қирап қалғалы қашан. Құдай әр адам-</w:t>
        <w:br/>
        <w:t>нын жүрегінде болуы шарт. Бұл үғым өркениет псн философи-</w:t>
        <w:br/>
        <w:t>яның бесігін тербеткен адамдардың рухани өміріне берік ен-</w:t>
        <w:br/>
        <w:t>ген. Гомер өзінің данқты дастандарын жазарда құдайға сыйы-</w:t>
        <w:br/>
        <w:t>нып құлшылық жасаса, Л. Толстой бастаған талай тарландар-</w:t>
        <w:br/>
        <w:t>дың мұсылман дінін өз еркімен қабылдауы тегін емес. Оның</w:t>
        <w:br/>
        <w:t>терең сырын Мұхаммед пайғамбар негізін салған мұсылман</w:t>
        <w:br/>
        <w:t>дінінің бүкіл адамзатка ортақ гуманизмнен іздеу керек.</w:t>
        <w:br/>
        <w:t>Біздің бала кезімізде ауыл, аудан халқы есікке құлып салу</w:t>
        <w:br/>
        <w:t>дегенді білмейтін. Үй иелері бір жаққа жолаушылап кетсе үйге</w:t>
        <w:br/>
        <w:t>ит,құс кірмес үшін есікті жіппен орап бекітсе салатын. Ол заман-</w:t>
        <w:br/>
        <w:t>да ел аузында «обал болады», «ұят болады» дейтін сөздер жиі</w:t>
        <w:br/>
        <w:t>айтылатын. Бүгінде мұның бәрі ертегіге айналды. Қазір үлкен-</w:t>
        <w:br/>
        <w:t>дер ұйымдасқан қылмыс пен ұялас жемқорлықтың темір кұрсау-</w:t>
        <w:br/>
        <w:t>ында, ал жастар өз болашағын байлықпен байланыстырады. ба-</w:t>
        <w:br/>
        <w:t>қыттын басты тірегі ақшадеп біледі. Ақша болса бәрін де сатып</w:t>
        <w:br/>
        <w:t>алуға болады деп сенеді. Бұл қате ұғымның катерлілігі бүгінгінің</w:t>
        <w:br/>
        <w:t>жастары байлыкка қандай лас жолмен жетуден тайынбайды. Ал</w:t>
        <w:br/>
        <w:t>ибалы адам, иманды қоғам тәрбислейтін зиялылар әлеуметтік</w:t>
        <w:br/>
        <w:t>экономикалық, жағынан корғалмаған. Жазушылар көрінгенге</w:t>
        <w:br/>
        <w:t>қол жайған сұраншақ, ғалымдары базар жағалап, өнер адамда-</w:t>
        <w:br/>
        <w:t>ры байшікештердің тойында ән салып асаба, қыздары тәнін са-</w:t>
        <w:br/>
        <w:t>тып жезөкше болып кеткен заманда ибалы адам, иманды қоғам</w:t>
        <w:br/>
        <w:t>болу қиын-ақ. Бас уайымы-баспана мен ішерас, киер киім бОЛ-</w:t>
        <w:br/>
        <w:t>ған жастарды түзу жолға салып адал еңбек етуге үндеу де онай</w:t>
        <w:br/>
        <w:t>емсс. Міне, осындай қилы заман, қиын кезенде ислам діні -</w:t>
        <w:br/>
        <w:t>адамның тәні мен жанын тазартатын қуатты кару. Осы тұста</w:t>
        <w:br/>
        <w:t>Мұхаммед пайғамбардың өмірі жайлы кітапты кайта басып</w:t>
        <w:br/>
        <w:t>шығарудын, оны қалың көпшілікке жеткізіп, тәрбие құралына</w:t>
        <w:br/>
        <w:t>айналдырудың маңызы аса зор.</w:t>
        <w:br/>
        <w:t>- Әңгімеміздің соңында телекөрермендерге не тілек</w:t>
        <w:br/>
        <w:t>айтасыз?</w:t>
        <w:br/>
        <w:t>- Біздітындап отырған көрермендер казақ халкы ғой. Казак</w:t>
        <w:br/>
        <w:t>мемлекетінің қатардағы бір перзенті ретінде халыққа айтар</w:t>
        <w:br/>
        <w:t>тілегім, Алладан жатсам, тұрсам тілерім-Тәуелсіздіктің көк</w:t>
        <w:br/>
        <w:t>байрағы мәңгі желбірей берсе екен! Жиырма бірінші ғасыр -</w:t>
        <w:br/>
        <w:t>қазақтың көсегесі көгерген құтты ғасыр болғай!</w:t>
        <w:br/>
        <w:t>- Ерасыл аға, мазмұнды әңгімеңіз үшін мын алғыс. Сізге</w:t>
        <w:br/>
        <w:t>біздің «Қазақстан» ұлттық арнасының атынан шығармашылық</w:t>
        <w:br/>
        <w:t>габыс тілейміз.</w:t>
        <w:br/>
        <w:t>418</w:t>
      </w:r>
    </w:p>
    <w:p>
      <w:r>
        <w:t>-Окісіле жазық жоқ. Біз ол кісіге бүгінгі күннін ен басты</w:t>
        <w:br/>
        <w:t>жаңалығын айттык, --деді Нағашыбай.</w:t>
        <w:br/>
        <w:t>- Ив, өл не жаңалық?- депелең ете қалды Жайбасар.</w:t>
        <w:br/>
        <w:t>-- Жалдама өзені жоғалып кетіпті. - деп қойып қалды</w:t>
        <w:br/>
        <w:t>Қыдырәлі.</w:t>
        <w:br/>
        <w:t>- Тек! - деп шоқ басқандай шоршып түсті Жайдасар. --</w:t>
        <w:br/>
        <w:t>Зат емес, мал емес, оңы айтасын, тініт адам даемес жылдар бойы</w:t>
        <w:br/>
        <w:t>жарқырап жаткан үп-үлкен өзен жоғалуы ма еді? Не айтып</w:t>
        <w:br/>
        <w:t>тұрсындар?</w:t>
        <w:br/>
        <w:t>- Сеңбесеніз барып, өз көзіңізбен көріңіз.</w:t>
        <w:br/>
        <w:t>- Не дейді? Не көкіп тұрсындар? - деп зекіп тастады</w:t>
        <w:br/>
        <w:t>Жайбасар.</w:t>
        <w:br/>
        <w:t>- Мынау рас болса сұмдық қой.</w:t>
        <w:br/>
        <w:t>- Сусыз қалай күн көреміз, - деп шулады мұны естіп тұрған</w:t>
        <w:br/>
        <w:t>«Жетім ауылдың» тұрғындары. Сосын бір-біріне қарап, аң-тан</w:t>
        <w:br/>
        <w:t>болып тұрған олар сәлден соң Жалдама өзеніне қарай беттеген</w:t>
        <w:br/>
        <w:t>Жайбасардын соңынан тұра жүгірді. Бұлар келгенде Шайгүл</w:t>
        <w:br/>
        <w:t>суы жерге сініп кеткен өзен арнасынын жағасында:</w:t>
        <w:br/>
        <w:t>-О.қу шұнақ құдай-ай! Енді жетпегені осы масді? Құдай-</w:t>
        <w:br/>
        <w:t>дың қара суын да қимағаның ба бізге? -- деп аңырап отыр еді.</w:t>
        <w:br/>
        <w:t>- Апыр-ай ә?!</w:t>
        <w:br/>
        <w:t>- Не болып калды?</w:t>
        <w:br/>
        <w:t>- Кеше бар өзен бүгін жоқ!</w:t>
        <w:br/>
        <w:t>- Ой, Алла-ай.</w:t>
        <w:br/>
        <w:t>- Бір-ақ түнде жоқ болыпты ғай Жалдама.</w:t>
        <w:br/>
        <w:t>- Бұл немасқара!</w:t>
        <w:br/>
        <w:t>- Енді қайттік?</w:t>
        <w:br/>
        <w:t>- Құдайға не жаздық?</w:t>
        <w:br/>
        <w:t>- Сусыз калай өмірсүреміз?</w:t>
        <w:br/>
        <w:t>- Сұмдық-ай!</w:t>
        <w:br/>
        <w:t>- Басқа жаққа көшіп кететін күш те жоқ бізде.</w:t>
        <w:br/>
        <w:t>- Құлақ естіп, көз көрмеген сұмдық, қой мынау.</w:t>
        <w:br/>
        <w:t>- Ниеті бұзылған адамдарға Алла тағаланың жіберген</w:t>
        <w:br/>
        <w:t>зауалы шығар бұл.</w:t>
        <w:br/>
        <w:t>-- Алла, Алла дейсіңдер, біздің көз жасымызды көрмеген</w:t>
        <w:br/>
        <w:t>сол Алланың көзі соқыр шығар.</w:t>
        <w:br/>
        <w:t>-О,қу шұнақ, ку құдай-ай, бізді сонша зарлататындай не</w:t>
        <w:br/>
        <w:t>жазып едік саған?</w:t>
        <w:br/>
        <w:t>2 «Жетім ауылдың» жаны жара, көнілі нала тұрғындары осы-</w:t>
        <w:br/>
        <w:t>лай зар илеп іштегі зәрлі уын сыртқа шығарып жатты.</w:t>
      </w:r>
    </w:p>
    <w:p>
      <w:r>
        <w:t>Кеше ғана жарқырап жатқан өзеннін бір-ақ сәтте жоғалып</w:t>
        <w:br/>
        <w:t>кеткеніне әрі таң қалып, әрі қорқып, естері шыға есеңгіреген</w:t>
        <w:br/>
        <w:t>430</w:t>
        <w:br/>
        <w:t>ралып, жан сарайыңды шайдай ашатын. Өң жактағы қарағайлы</w:t>
        <w:br/>
        <w:t>қалың орманмен жалғасып жатқан тоғайды көркі қысы-жазы</w:t>
        <w:br/>
        <w:t>бір үзілмейтін әнші құстап таңмен таласа сайрай жәнелгенде</w:t>
        <w:br/>
        <w:t>қиялынды кияларға самғататын. Сауырын күнге сүйгізіп кері-</w:t>
        <w:br/>
        <w:t>ліп жаткан кең дала, сол Ұлы Даланың бетін жапқан жібектей</w:t>
        <w:br/>
        <w:t>жасыл шөп пен ақ селеу, боз көде мен боз жусан, қыр мен қыр-</w:t>
        <w:br/>
        <w:t>қада қаулай өскен қызғалдак Пен сарғалдақ... кензздің жауын ала-</w:t>
        <w:br/>
        <w:t>тын. Ата-бабасынан мұраға қалған осы жерде туып-өскен Нұр-</w:t>
        <w:br/>
        <w:t>даулетайналаға сүйсіне қарап, Сарыарқанып саумалдай дәмлі,</w:t>
        <w:br/>
        <w:t>саф алтындай тап-таза ауасын кесуде керс жұтып, өзінін заман-</w:t>
        <w:br/>
        <w:t>дасы көзісоқыр, көкірегі ашық Қайыржан ақындай шалқушы</w:t>
        <w:br/>
        <w:t>еді-ау. Сондай бір сәттерде ол: «Төрт құбыласы түгел жұмақ,</w:t>
        <w:br/>
        <w:t>түгесілмес сұлулық болып жаратылған осындай байтақ өлке,</w:t>
        <w:br/>
        <w:t>бай мекен қайда бар?! Асан Қайғы бабамыз армандаған Жер-</w:t>
        <w:br/>
        <w:t>ұйық та осындай-ақ болған шығар. Жаннан қымбат жанат кой</w:t>
        <w:br/>
        <w:t>мынау! Қазақтың сонғы ханы Кснесарының оң колы болған қас</w:t>
        <w:br/>
        <w:t>батыр Тойшығара айтып, қайран әкем Бабахан қайталаған:</w:t>
        <w:br/>
        <w:t>«Сенде тудым, сенде өлсем арманым жок. Болашақ ұрпақтарым</w:t>
        <w:br/>
        <w:t>датуған жердің әр сүйемін көзінін қаратшығындай сақтаса екен»</w:t>
        <w:br/>
        <w:t>деген сөздерде теңіздей терең мағына бар ғой» деп тебіренетін.</w:t>
        <w:br/>
        <w:t>Аты белгісіз арғы замандардан бері қазақтардың атамекеті</w:t>
        <w:br/>
        <w:t>болып келе жатқан Ұлы Даланың сұлулығы мен байлығын</w:t>
        <w:br/>
        <w:t>сөзбен айтып жеткізу мүмкін бе? Бұдан он ғасыр бүрынғы сым-</w:t>
        <w:br/>
        <w:t>баты бөлек сұлулығы тіпті ғажайып еді бұл Ұлы Даланың. Оны</w:t>
        <w:br/>
        <w:t>кейінгі ұрпаққа жеткізген даланың дана қарттары айтқан дәйегі</w:t>
        <w:br/>
        <w:t>мол әңгіме, дерегі көп шежіре, қала берді тасқа қашалып</w:t>
        <w:br/>
        <w:t>жазылған өнегелі өсиет.</w:t>
        <w:br/>
        <w:t>Жайбасардың әнгімесін тыңдай огырып ақ арақты аянбай</w:t>
        <w:br/>
        <w:t>ішкеш Нағашыбай әдеттегісінен ерте оянды. Денесі күйіп-жа-</w:t>
        <w:br/>
        <w:t>нып, екі шекесі солқылдап тұрған ол «Жетім ауылдың» қарсы</w:t>
        <w:br/>
        <w:t>алдында баяу ағып жатқан Жалдама өзеніне шомылмақ болды.</w:t>
        <w:br/>
        <w:t>Қыдырәліні ертіп алып өзең жағасына келген ол өз көзіне өзі</w:t>
        <w:br/>
        <w:t>сенбеді.</w:t>
        <w:br/>
        <w:t>Кешеғана айнадай жарқырап жатқан жарықтық «Жалдама»</w:t>
        <w:br/>
        <w:t>бүгін жоқ.</w:t>
        <w:br/>
        <w:t>- Осы менің өңім бе, түсім бе? -- деді ол жанындағы</w:t>
        <w:br/>
        <w:t>Қыдырәліге алақ-жұлақ қарап.</w:t>
        <w:br/>
        <w:t>- Өнің ғой, кеше кешкісін екеуміз шомылған өзен қайда</w:t>
        <w:br/>
        <w:t>кеткен?</w:t>
        <w:br/>
        <w:t>- Кайдан білейін, мен Десоған тан қалып тұрмын, Нықа.</w:t>
        <w:br/>
        <w:t>- Кеше кешкісін ғана бар өзен бүгін таңертең жоқ де-</w:t>
        <w:br/>
        <w:t>генге өз көзімен көрмегендер сенер ме? - деді Нағашыбай</w:t>
        <w:br/>
        <w:t>428</w:t>
      </w:r>
    </w:p>
    <w:p>
      <w:r>
        <w:t>жеңілуінің себебі біреу-ақ. Ол сенімді деп жүрген серігі мар-</w:t>
        <w:br/>
        <w:t>шал Пэтэннің шешуші сәтте сатқындық жасап, шегініп кетуі.</w:t>
        <w:br/>
        <w:t>Күшік асырап ит сттім,</w:t>
        <w:br/>
        <w:t>Ол балтырымды қанатты.</w:t>
        <w:br/>
        <w:t>Біреуге мылтық үйреттім.</w:t>
        <w:br/>
        <w:t>Ол мерген болды, мені атты,-</w:t>
        <w:br/>
        <w:t>деп Абай құсап аһ ұру кімге жеңіл дейсің? Сенімді ақтамаған</w:t>
        <w:br/>
        <w:t>серкелер мен еркінсіген еркелер әділ жазаланып, сазайын тар-</w:t>
        <w:br/>
        <w:t>тқанмен жүрекке жүк түсіріп кетті. Алда тағы кімдердің 2</w:t>
        <w:br/>
        <w:t>ніқанша жұқартарын кім білсін? Құдайға шүкір, жалпы жағда-</w:t>
        <w:br/>
        <w:t>йымыз кай қырынан алып қарасан да жаман емсс. Әйтседе. ойла-</w:t>
        <w:br/>
        <w:t>натын жайлар көп, өте көп. Бірінші кезекте шешістін мәселе...</w:t>
        <w:br/>
        <w:t>Президенттін ойын телефон шырылы бөлді. Ар жақтан</w:t>
        <w:br/>
        <w:t>Тәжікстан Президенті Рахмоновтың таныс даусы естілді</w:t>
        <w:br/>
        <w:t>-- Сәлеметсіз ба, Нұрсұлтан Әбішұлы!</w:t>
        <w:br/>
        <w:t>- Сәлеметсіз бе, Имонулла Шәрінұлы, - деді Нүрсүлтан</w:t>
        <w:br/>
        <w:t>құлаққа жағымды қоңыр үнмен. -- Жанұяын, ел-жұртың</w:t>
        <w:br/>
        <w:t>аман ба?</w:t>
        <w:br/>
        <w:t>--Рахмет. Аманшылық.</w:t>
        <w:br/>
        <w:t>- Сіздерде ауа райы қалай?</w:t>
        <w:br/>
        <w:t>- Душанбенің ауа райы жақсы. Қазір жанға жайлы жазғой.</w:t>
        <w:br/>
        <w:t>- Саяси ауа райы ше?</w:t>
        <w:br/>
        <w:t>- Бірқалыпты. Ел тыныш, жұрт аман.</w:t>
        <w:br/>
        <w:t>- Бәрекелді. Ел-жұрттып амандығынан артық бак бар ма?</w:t>
        <w:br/>
        <w:t>-- Сізге бір өтініш айтсам айып етпеңіз.</w:t>
        <w:br/>
        <w:t>- Айыбы жоқ. Айтыңыз.</w:t>
        <w:br/>
        <w:t>- Қазақстанның сапалы астығының дәмі тәжік бауырла-</w:t>
        <w:br/>
        <w:t>рыңыздың таңдайынан кетер емес. Биыл да ағайынға қарасып,</w:t>
        <w:br/>
        <w:t>арзандатылған бағамен біраз астық берсеңіз. Біз де карыздар</w:t>
        <w:br/>
        <w:t>болып қалмаспыз. Алмақтың салмағы барын тәжік бауырлары-</w:t>
        <w:br/>
        <w:t>ңыз бек түсінеді.</w:t>
        <w:br/>
        <w:t>- Біздің де аздаған бұйымтайымыз бар. Премьер-министр</w:t>
        <w:br/>
        <w:t>тәжік әріптесімен хабарласады. Екеуі екі елге керекті пробле-</w:t>
        <w:br/>
        <w:t>маларды бірлесіп шешсін.</w:t>
        <w:br/>
        <w:t>- Жақсы. Рахмст Сізге, Нұрсұлтан Әбішұлы.</w:t>
        <w:br/>
        <w:t>«Жаңбырсыз өтіп жатқан биылғы жаз тіршілік иесінің бәрі-</w:t>
        <w:br/>
        <w:t>не жайсыз тиіп тұр, --деп ойлады Нұрсұлтан телефон тұтқасын</w:t>
        <w:br/>
        <w:t>ұясына қойып жатып. -- Бүгін шілде айының соңғы жұлдызы.</w:t>
        <w:br/>
        <w:t>Әйтседе, әлі күнге дейін аспаннан бір тамшы тамған жоқ. Күн-</w:t>
        <w:br/>
        <w:t>дізді былай қойып түннің өзітымырсық,. Ойпан жерлердегі өлен</w:t>
        <w:br/>
        <w:t>440</w:t>
      </w:r>
    </w:p>
    <w:p>
      <w:r>
        <w:t>гоптың арасында Пүліш те бар еді. Қыздай қосылған күйеуі</w:t>
        <w:br/>
        <w:t>«бала тумайтын бедеусің» деп бұдан он шақты жыл бұрын кетіп</w:t>
        <w:br/>
        <w:t>қалған болаты. Содан бері екі тізесін құшақтап, көшкен елдің</w:t>
        <w:br/>
        <w:t>жұртында жалғыз қалған жетім көніл жесір әйелдің бірі осы</w:t>
        <w:br/>
        <w:t>Пүлігіт. Жалғыз сиырдың смінегінсен басқа корсгі жоқ сді она.</w:t>
        <w:br/>
        <w:t>Қанша күннен бері жөнді тамақ ішпей жүрегі сазып жүрген</w:t>
        <w:br/>
        <w:t>сол Пүліш барлық суы жер астына сіңіп ксткен өзен табанын-</w:t>
        <w:br/>
        <w:t>қағы тыпырлап жаткан бір топ балыкты алмақ болып жағадан</w:t>
        <w:br/>
        <w:t>батпақты терең сайға секіріп кетті. Сол сәтешкім күтпеген оқыс</w:t>
        <w:br/>
        <w:t>окиға болды. Пүлін дік стіп түскен жерінде жер астына сініп</w:t>
        <w:br/>
        <w:t>бара жатты. Жан дауысы шыға шынғырған Пүлізіке Шайгүл</w:t>
        <w:br/>
        <w:t>сай жағасында тұрып иінағашын ұсынып «мынадан ұста» деп</w:t>
        <w:br/>
        <w:t>айғай салды. Алайда, Пүліштің созған қолы оган жетпеді.</w:t>
        <w:br/>
        <w:t>Пүліш қас-қағым сәтте «Жетім ауыл» тұрғындарының көз ал-</w:t>
        <w:br/>
        <w:t>дындаекі қолы ербеңдеп, жср астына сіңіп кетті.</w:t>
        <w:br/>
        <w:t>-- Апыр-ай, мына тағы не сұмдық?</w:t>
        <w:br/>
        <w:t>--Нводве болса бұл жақсы ырым емес.</w:t>
        <w:br/>
        <w:t>-- Бүлінгеннен бүлдіргі алма деген.</w:t>
        <w:br/>
        <w:t>-- Пәледен машайық қашып демей ме атам қазақ.</w:t>
        <w:br/>
        <w:t>-- Кой, кетейік.</w:t>
        <w:br/>
        <w:t>Кеткенде қайда барасын?</w:t>
        <w:br/>
        <w:t>-- Бәсе деймін-ау, аяқ артар көлігің де жоқ. Ендігі жетпегені</w:t>
        <w:br/>
        <w:t>осы селді.</w:t>
        <w:br/>
        <w:t>-- Сусыз өмір жоқ.</w:t>
        <w:br/>
        <w:t>-- Шетіміздеп шейіт болатын шығармыз енді.</w:t>
        <w:br/>
        <w:t>-- Мәйітіміз итке жем болып, көзімізді қарға күзғын Іштұқы-</w:t>
        <w:br/>
        <w:t>маса болғаны да.</w:t>
        <w:br/>
        <w:t>- Иә,өлсек те ит пен құсқа жем болмасақ екен.</w:t>
        <w:br/>
        <w:t>Жұртосылай улап-шулап жатқанда манадан бері қазандай</w:t>
        <w:br/>
        <w:t>басы салбырап, көріктей кеудесіне кұлал түскен Жайбасар ке-</w:t>
        <w:br/>
        <w:t>нстйүгілген белін жазып, бойын тіктедіде шың басындағы қарт</w:t>
        <w:br/>
        <w:t>қырандай саңқылдап сөйлеп кстті:</w:t>
        <w:br/>
        <w:t>-- Уа, жұртым! Ұлардай іпуламай тоқтандар енді. Құдай</w:t>
        <w:br/>
        <w:t>өзі берген жанын өзіалады. Ноқталы басқа бір өлім. Күнібұрын</w:t>
        <w:br/>
        <w:t>жамандықшакырмандар. Араларыңдағы жасы үлкендерін мен</w:t>
        <w:br/>
        <w:t>скенмін. Ақылым тасымғандықтан емес, жаным ашығандықтан</w:t>
        <w:br/>
        <w:t>айтамын. Ескіден жеткен ссті сөз бар:</w:t>
        <w:br/>
        <w:t>Күніне тоқсан түрлі пәле көрсен,</w:t>
        <w:br/>
        <w:t>Сонда да күдер үзбе бір Алладан,</w:t>
        <w:br/>
        <w:t>депт: ғой бір ақылман. Алланың әмірінсіз ештеңе болмайды.</w:t>
        <w:br/>
        <w:t>Бәріміз бір Аллаға жалынып, мінәжат етейік. Қазір мына жас-</w:t>
        <w:br/>
        <w:t>431</w:t>
        <w:br/>
        <w:t>- Е,ол Нұрдаулет байдың өзінің көкжал арғымақтарына</w:t>
        <w:br/>
        <w:t>арнал салдырған ат қорасы ғой,-деді шапғы ұстарамен алынған</w:t>
      </w:r>
    </w:p>
    <w:p>
      <w:r>
        <w:t>тақыр басын бір сипап қойып.</w:t>
        <w:br/>
        <w:t>- Өзі қай қырынан қарасан да әрі көрікті, әрібиік екен, -</w:t>
        <w:br/>
        <w:t>деп қалды Қыдырәлі.</w:t>
        <w:br/>
        <w:t>- Еңселі болатыны, -- деп түсіндірді Жайбасар, - мына</w:t>
        <w:br/>
        <w:t>біздің тапал үйлерден әуелде-ақ әлдеқайда биік салынған.</w:t>
        <w:br/>
        <w:t>Көрікті болатыны қабырғалары жылқының құйрық, жалының</w:t>
        <w:br/>
        <w:t>қылы қосылып иленіп, біркелкі болып құйылған сапалы кір-</w:t>
        <w:br/>
        <w:t>піштен өрілген. Ғасырдың басында сомдап соғылған ғимарат</w:t>
        <w:br/>
        <w:t>уақыт желіне желініп, сәл шөге түскені болмаса, әлі де өңін</w:t>
        <w:br/>
        <w:t>бермей. кабырғасы қақырамай қасқайып тұр. Бұл ғимарат</w:t>
        <w:br/>
        <w:t>кезінде Молотов атындағы колхоздың клубы болған. Кітапхана</w:t>
        <w:br/>
        <w:t>мен почта сонда орналасқан-ды.</w:t>
        <w:br/>
        <w:t>-- Қазір не бар онда?</w:t>
        <w:br/>
        <w:t>-- Бос тұр.</w:t>
        <w:br/>
        <w:t>- Соған неге көшіп алмайсыздар? Мына үйден ол әлде-</w:t>
        <w:br/>
        <w:t>қайда жаксы смес пе?</w:t>
        <w:br/>
        <w:t>- Ә.онда гәп бар?</w:t>
        <w:br/>
        <w:t>- Ол қандай гәп?</w:t>
        <w:br/>
        <w:t>--Сұлуынан жылуы демейме қазақ. Ол пәлен бөлмелі әйбат</w:t>
        <w:br/>
        <w:t>үй болғанмен оны қыста жылытуға көп отын керек. Ол бізде</w:t>
        <w:br/>
        <w:t>жоқ. Көмірге қолымыз жетпейді. Мына аласа үйді қыста қоға,</w:t>
        <w:br/>
        <w:t>қамыс, тезекпен әзер жылытамыз.</w:t>
        <w:br/>
        <w:t>- Кеш түсіп, іңір қаранғылығы қоюланып барады. Мына</w:t>
        <w:br/>
        <w:t>жерошақтағы оттың жарығы әлсіз екен. Шам бар ма?</w:t>
        <w:br/>
        <w:t>- Шам бар.</w:t>
        <w:br/>
        <w:t>- Онда жақпайсыздар матпамды?</w:t>
        <w:br/>
        <w:t>-- Шам болғанмен керосин жоқ.</w:t>
        <w:br/>
        <w:t>Қыдырәлі мен Жайбасардың манадан бергі әңгімесін үнсіз</w:t>
        <w:br/>
        <w:t>тыңдап отырған Нағашыбай орнынан тұрып «Джиптің» фарын</w:t>
        <w:br/>
        <w:t>жағып, радиосын қосты. Сөл сәт айнала жап-жарық болып,</w:t>
        <w:br/>
        <w:t>«Лендкрузердін» ашық тұрған есігінен ән мен күй кезек шалқ-</w:t>
        <w:br/>
        <w:t>ып жатты. Мұны байқап қалған «Жетім ауылдың» тұрғындары</w:t>
        <w:br/>
        <w:t>Жайбасар үйінің ауласына жинала қалды. ІШайгүл мен Жайба-</w:t>
        <w:br/>
        <w:t>сардың киімдері ескі, өңдері жүдеу болғанмен дастарханы мен</w:t>
        <w:br/>
        <w:t>ыдыс-аяғы тап-таза екен. Сүт қатқан қызылкүрен қою шайды</w:t>
        <w:br/>
        <w:t>терлеп-тепшіп ішіп отырған Нағашыбай мен Қыдырәліге ке-</w:t>
        <w:br/>
        <w:t>зек карап алып сөз бастады Жайбасар:</w:t>
        <w:br/>
        <w:t>-- Қарақтарым, өздерің білесіндер, қазақ қүдайы қонағы-</w:t>
        <w:br/>
        <w:t>нан ештеңе аямайды. Біз де қолдағы барымызды ауыздарына</w:t>
        <w:br/>
        <w:t>тосып отырмыз. Мынадастархандағы нанға сары майды жағып</w:t>
        <w:br/>
        <w:t>426</w:t>
        <w:br/>
        <w:t>ұрған тіршілік, аласапран уақыт жер бетіндегі барлық ел, бар-</w:t>
        <w:br/>
        <w:t>шахалықты алдына салып әлдеқайла қуып бара жатқан сияқты.</w:t>
        <w:br/>
        <w:t>Осының бәрі соғысуды қоймайтын, дүние боққа тоймайтын,</w:t>
        <w:br/>
        <w:t>зұлымдықты жоймайтын ашкөз адамзатқа жіберген зауалы бо-</w:t>
      </w:r>
    </w:p>
    <w:p>
      <w:r>
        <w:t>лар, бәлкім.</w:t>
        <w:br/>
        <w:t>Ақпараттар ағынынаналған әсер Ерасылдын қан қысымын</w:t>
        <w:br/>
        <w:t>күрт көтеріп жіберді.</w:t>
        <w:br/>
        <w:t>Алла Тағаланың құдіретімен болып жатқан осынау құбы-</w:t>
        <w:br/>
        <w:t>жық құбылыс «Алда түпсізтұңғиық тұр, есіңді жи, адамзат!»</w:t>
        <w:br/>
        <w:t>деген белгі еді...</w:t>
        <w:br/>
        <w:t>ХІХ</w:t>
        <w:br/>
        <w:t>Кезекті құжаттарға кол қойған Президент арнынап ширақ</w:t>
        <w:br/>
        <w:t>тұрды. Терезе алдында келіп,сыртқа көз тастады. Буырқанған</w:t>
        <w:br/>
        <w:t>теңізтолқынына ұқсаған ақбуырыл аспан аштық. Ұясынан тұсау</w:t>
        <w:br/>
        <w:t>бойы көтерілген күн айналаға үнсіз сәуле шашып тұр. Ал,</w:t>
        <w:br/>
        <w:t>Президенттің жандүниесі дауылды күнгі теңіздей алай-дүлей.</w:t>
        <w:br/>
        <w:t>Бүгін біртүрлі мазасы болмай түр. Есіл өзенінің сол жағалау-</w:t>
        <w:br/>
        <w:t>ында бой көтерген осы жаңа резиденцияға алғаш көшіп кел-</w:t>
        <w:br/>
        <w:t>генде көңілі бір көтеріліп қалып еді. Оған өзі Ақорда деген ат</w:t>
        <w:br/>
        <w:t>берді. Акорда десе Ақорда. Өзге ғимараттардан оқшау, оната</w:t>
        <w:br/>
        <w:t>биік аланда аспанның өзіне асқақ қарап тұрған Ақорда алыстан</w:t>
        <w:br/>
        <w:t>көргеннің өзінде дс аса ажарлы, аса айбыңды. Ал,іші тіптен</w:t>
        <w:br/>
        <w:t>ғажап! Ұзын дәліздер мен кең бөлмелерін араласан ертігелер</w:t>
        <w:br/>
        <w:t>елінде жүргендей боласың. Жып-жылтыр еденнің өзі айнадай</w:t>
        <w:br/>
        <w:t>жарқырап, жүзіңді ап-анық көрсетеді. Бос тұрғанның өзінде-</w:t>
        <w:br/>
        <w:t>ақ көздің жауын алып, жайнап тұрған бөлмелер шетелдік</w:t>
        <w:br/>
        <w:t>жихаздар қойылғаннан кейін онан әрі құлпырып кетті. Оған</w:t>
        <w:br/>
        <w:t>ақшаңқан тәбедегі аппақ хрусталь люстралар мен қабырғаға</w:t>
        <w:br/>
        <w:t>ілінген қымбат картиналар қосылғанда Президенттің кабинеті</w:t>
        <w:br/>
        <w:t>кірген кісі қайтып шыққысы келмейтін жұмаққа айналып шыға</w:t>
        <w:br/>
        <w:t>келді. Өзге билеушілерді айтпағанда Абылай ханның датүсіне</w:t>
        <w:br/>
        <w:t>кірмеген, оны айтасың, тіпті өркениетті елдер Прсзиденттері-</w:t>
        <w:br/>
        <w:t>ніңде қолы жете қоймаған салтанатты сарай адамның көнілін</w:t>
        <w:br/>
        <w:t>көтеріп-ақ тастайды екен. Сол көтеріңкі көңіл-күй талай қиып</w:t>
        <w:br/>
        <w:t>түйіндерді шешкені қайда?</w:t>
        <w:br/>
        <w:t>Президенттің ғана смес, ен алдымен елдің абройы мен ай-</w:t>
        <w:br/>
        <w:t>быны ғой бұл Ақорда. Осы айтулы Ақорданын өзі де, онда</w:t>
        <w:br/>
        <w:t>қалыптасқан жанға жайлы аурада Пірсзиденттін көңіліне түскен</w:t>
        <w:br/>
        <w:t>көленкені қуа алмады. Оны айтасың, ол бүгін алтын тақтын</w:t>
        <w:br/>
        <w:t>үстіндеотырғандай емес, керісінше алтын тақ мұның екі иығына</w:t>
        <w:br/>
        <w:t>438</w:t>
        <w:br/>
        <w:t>тар жағы ауылға барып, Пүліштің қара сиырын, үй-үйде бар</w:t>
        <w:br/>
        <w:t>суды алып келсін. Сиырды сайып, етін жеп, күш жинайық. Бұл</w:t>
        <w:br/>
        <w:t>әрі Пүлішке берілген құдайы тамақ, әрі бір Аллаға сыйынып</w:t>
        <w:br/>
        <w:t>берген тасаттығымыз болсын. Сосын тағы ақыл қосып, тағы бір</w:t>
        <w:br/>
        <w:t>әрекет жасармыз. Құдайды қарғап, сілеп құр зарлай бергеннен</w:t>
        <w:br/>
        <w:t>гөрі осы дұрыс болар. Уа, жұртым бұған недейсіндер?</w:t>
        <w:br/>
        <w:t>-- Жөн сөз.</w:t>
        <w:br/>
        <w:t>- Осыдұрыс.</w:t>
        <w:br/>
        <w:t>- Алдымен есімізді жиыл алайық осылай.</w:t>
        <w:br/>
        <w:t>-- Из,сосын алқа-қотан отырып ақылдасайық.</w:t>
        <w:br/>
        <w:t>- Бір ақыл жақсы, екеу болса бекем болады.</w:t>
      </w:r>
    </w:p>
    <w:p>
      <w:r>
        <w:t>- Айтқанына құлдық, Жәке!</w:t>
        <w:br/>
        <w:t>- Сіз бәрімізден жасы үлкен аға ғана емес, сауатты азамат-</w:t>
        <w:br/>
        <w:t>сыз ғой.</w:t>
        <w:br/>
        <w:t>- Иә, сіздің көргенініз де, көкейге түйгенінізде көп.</w:t>
        <w:br/>
        <w:t>- Сіздің дегеніңіз болсын.</w:t>
        <w:br/>
        <w:t>«Жетім ауылдын» тұрғындары осылай улап-шулап жатқанда</w:t>
        <w:br/>
        <w:t>көптен жырылып шыққан Нағашыбай мен Қыдырәлі өзара</w:t>
        <w:br/>
        <w:t>сыбырласты.</w:t>
        <w:br/>
        <w:t>- Апыр-ай, не газы, не светі жоқ осындай да ауыл бар</w:t>
        <w:br/>
        <w:t>скен-ау.</w:t>
        <w:br/>
        <w:t>- Үлкен жерлен алыста жаткан арал сиякты ғой.</w:t>
        <w:br/>
        <w:t>-Как-будто каменный век.</w:t>
        <w:br/>
        <w:t>- Соның бәрі аздай-ақ бұл сорлылар енді сусыз калды ғой.</w:t>
        <w:br/>
        <w:t>- Ендігі өмірі не болады екен бұл бейбақтардың.</w:t>
        <w:br/>
        <w:t>- Әркім маңдайына жазылғанын көредіде.</w:t>
        <w:br/>
        <w:t>- Жая жеген жая, қая жеген қая жейді. Өмірдің қатал</w:t>
        <w:br/>
        <w:t>заңы сол.</w:t>
        <w:br/>
        <w:t>- Өздері де бір өмірі маңдайының соры кетпеген өңкей</w:t>
        <w:br/>
        <w:t>сорлылар екен.</w:t>
        <w:br/>
        <w:t>- Әй, айдаладағы қаймана қазақтар үшін несіне қайғы-</w:t>
        <w:br/>
        <w:t>рамыз.</w:t>
        <w:br/>
        <w:t>-- Бұл жерден тезірек кетейік.</w:t>
        <w:br/>
        <w:t>- Иә,ссің барда сліңдітап деген.</w:t>
        <w:br/>
        <w:t>-- Радиатордағы су қайнап кстпей тұрғанда тезірек Аста-</w:t>
        <w:br/>
        <w:t>наға жетіп алайық.</w:t>
        <w:br/>
        <w:t>Осылай бірінің сөзін бірі қостаған Нағашыбай мен Қыды-</w:t>
        <w:br/>
        <w:t>рәлі «Джипке» отырып алып, алды-артына карамай зып берді.</w:t>
        <w:br/>
        <w:t>Сол сәт «Жетім ауылдың» төбесіне төне түсіп, топ-топ қарға</w:t>
        <w:br/>
        <w:t>төмендей ұшып, жар жағасындағы адамдарға қарай беттеді.</w:t>
        <w:br/>
        <w:t>Мұны көрген Жайбасардың түла бойы тітіркеніп кетті. Ол қарк-</w:t>
        <w:br/>
        <w:t>каркоткен қара карғаларғатіксіне қарады.</w:t>
        <w:br/>
        <w:t>432</w:t>
        <w:br/>
        <w:t>асылып, өзінің ауыр салмағымен жаншып тұрғандай. Кейбі-</w:t>
        <w:br/>
        <w:t>реулер үшін Президенттің өмірінен асҡан рахат өмір жоқ.</w:t>
        <w:br/>
        <w:t>Емеуірінімсн-ақ дүйім жұртты жатқызып, тұғызады. Қасын</w:t>
        <w:br/>
        <w:t>қақса болды дүниедөңгеленіп жүре береді. Рас, оның қолында</w:t>
        <w:br/>
        <w:t>шексіз билік бар. Әйтседе, сол билікті ел мүддесі үшін ұтымды</w:t>
        <w:br/>
        <w:t>пайдалану оңай ма? Қоянның жымындай жықпылы мен бұра-</w:t>
        <w:br/>
        <w:t>лаң бұлтарысы көп, қатпарлы қалын саясаттың қыры мен сы-</w:t>
        <w:br/>
        <w:t>рын саралап, сырты нұрлы, іші сырлы Президенттің «жүрегінің</w:t>
        <w:br/>
        <w:t>түбіне терең бойлап» ұққанға абройы мен ауырлығы бірдей өмір</w:t>
        <w:br/>
        <w:t>ғой бұл. Рас, Президент болу бақыт. Қанша қабілетің асып,</w:t>
      </w:r>
    </w:p>
    <w:p>
      <w:r>
        <w:t>талантың тасып тұрса да Алла тағаланың рахымы түсіп, мейір-</w:t>
        <w:br/>
        <w:t>шапағағына бөленбессең алтын тақтың ауылы алыс. Бақ пен тақ</w:t>
        <w:br/>
        <w:t>тұғыры биік тұлғаның өзін таңдап, тауып, талғап қонады. Алла</w:t>
        <w:br/>
        <w:t>тағала -- әулиенің әуеден төгілген нұры аймалағанда ғана ба-</w:t>
        <w:br/>
        <w:t>сыңатүндедс жарқырайтын жақұт бақ конып, күндіз күн сәуле-</w:t>
        <w:br/>
        <w:t>сіметүт шағылысып, көз қарықтыратын алтын таққа отырасын.</w:t>
        <w:br/>
        <w:t>Таққа отыру оңай емес, әрине, оны шайқалтпай ұстап тұру--</w:t>
        <w:br/>
        <w:t>қиынның қиыны. Бірінен бірі өткен өткір проблемаларды рет-</w:t>
        <w:br/>
        <w:t>ретімен жедел шешіп отырмасаң епгсесін тіктеген елдің іргесіне</w:t>
        <w:br/>
        <w:t>сызат түседі деп ойлады Президент. -- Қазақстанның ең басты</w:t>
        <w:br/>
        <w:t>байлығы -- халқы. Елдің бірлігі мен ынтымағы, халықтын әл-</w:t>
        <w:br/>
        <w:t>ауқаты әрдайым назардан тыс қалмауы шарт. Рас, Ақордада</w:t>
        <w:br/>
        <w:t>мемлекеттік маңызы бар көптеген күрмеуі катты күрдслі мәсе-</w:t>
        <w:br/>
        <w:t>лелер он шсшімін тапты. Экономикалық реформа сәтті аяқта-</w:t>
        <w:br/>
        <w:t>лып, саяси реформа жемісті жүріп жатыр. Кеңестік кенісгіктегі</w:t>
        <w:br/>
        <w:t>өзге республикаларға қарағанда жағдай әлдекайда жақсы. Қазақ-</w:t>
        <w:br/>
        <w:t>стап Орта Азияла көшбасшы. Еуропадағы Қауіпсіздік пен ын-</w:t>
        <w:br/>
        <w:t>тымақтастық ұйымына төраға болып, төрге озып, төбс би болу</w:t>
        <w:br/>
        <w:t>аз женіс емес. Әйтседе, шешілмеген проблемалар шашпетектен.</w:t>
        <w:br/>
        <w:t>Ұйымдасқан жемқорлық, парақорлық қоғамды жегі құрттай жеп</w:t>
        <w:br/>
        <w:t>жатыр. Ауылдың өзекті мәселері: ауыз су, жол, дәрігерлік кө-</w:t>
        <w:br/>
        <w:t>мек... әліде өткір күйінде қалып отыр. Тағы бір жанға бататын</w:t>
        <w:br/>
        <w:t>жай өзім тәрбиелеп, өзім өсірген, сүйеніш болар деп сенген</w:t>
        <w:br/>
        <w:t>серкелер арасынан сатқындардын да шыққаны.</w:t>
        <w:br/>
        <w:t>Адам баласы пенде ғой. Пендешілік кімде жоқ. Кемшілікке</w:t>
        <w:br/>
        <w:t>кеңшілік жасау да керек кейде. Алайда, сатқындық кемшілік</w:t>
        <w:br/>
        <w:t>емес, ол соңы түзетіп болмас қателікке апаратын катерлі дерт</w:t>
        <w:br/>
        <w:t>емес пе? Онын бірден бір даусыз дауасы оны сау ағзадан жүлып</w:t>
        <w:br/>
        <w:t>тастау. Қанша жақыным болса да, басқаның бәрін кештірсем де</w:t>
        <w:br/>
        <w:t>сатқындықты ешқашан кешірс алмаймын. Әлемдік деңгейдегі</w:t>
        <w:br/>
        <w:t>стратег Наполеон Бонапарттың Ватерлоо шайқасында ойсырай</w:t>
        <w:br/>
        <w:t>439</w:t>
        <w:br/>
        <w:t>кабілет, талантты аямай-ақ берген ғой. Ана жылы Ресей, Қытай</w:t>
        <w:br/>
        <w:t>басшыларымен галстуксіз кездесу өткізіп, үйіне шақырып</w:t>
        <w:br/>
        <w:t>қонақ сткенде домбыра тартып, ән салған өнері де достық</w:t>
        <w:br/>
        <w:t>қарым-қатынастарды нығайтып түсіп, слмен елді жақындасты-</w:t>
        <w:br/>
        <w:t>ратүспеді ме? Әріптестерімен тіл табыса білетін алғырлығы мен</w:t>
        <w:br/>
        <w:t>қиюы қашқан қиын істердің он шешімін таба білетін тапқыр-</w:t>
        <w:br/>
        <w:t>лығы да еліміздін онан әрі көркейе түсуіне қызмет етіп келеді.</w:t>
        <w:br/>
        <w:t>Нұрекеннен үйренер үлгі көп. Халықтың бақытына туған Нұре-</w:t>
        <w:br/>
        <w:t>кен сынды бітімі бөлек, тұғыры биік тұлғамен бірге жұмыс істеу</w:t>
        <w:br/>
        <w:t>бақыт кой, бакыт!...»</w:t>
        <w:br/>
        <w:t>Сол күні Нұрсұлтан кешкі асты кешігіп ішті. Өндіріс орын-</w:t>
        <w:br/>
        <w:t>ларымен танысып, жергілікті басшыларға сап-сау ғимараттар-</w:t>
        <w:br/>
        <w:t>ды бұзып, қалатынысын тарылтатын құрылыс салуды тоқтату-</w:t>
        <w:br/>
        <w:t>ды тапсырды. Алматы мен Қапшағай арасында үш шағын қа-</w:t>
        <w:br/>
        <w:t>лашық салынатындығын, қоршаған ортаны аялап, табиғаттын</w:t>
        <w:br/>
        <w:t>тепе-теңдігін сақтау қажеттігін кадап айтты. Ертесінде сапар</w:t>
        <w:br/>
        <w:t>Алматы облысында жалғасты. Облыс басшысы Серік Әбікенұлы</w:t>
        <w:br/>
        <w:t>Үмбетовтің үндемей жүріп үлкен істер тындырып жатқаны</w:t>
        <w:br/>
        <w:t>жүрегіне жылы сезім ұялатты. Бұл жолы өзі туып-өскен ауылға</w:t>
        <w:br/>
        <w:t>соғуға уақыт тапшы болды. Есесіне күтпеген жерден ұстазы</w:t>
        <w:br/>
        <w:t>Сейтхан Исасвпен кездесті. Карасай аудандық ардагерлср</w:t>
        <w:br/>
        <w:t>кеңесінің төрағасы Сейтхан ағасынан ауыл-аймактын аманды-</w:t>
        <w:br/>
        <w:t>ғын біліп, елдіңтыныс-тіршілігіне қанықты. Кейбіреулердей</w:t>
        <w:br/>
        <w:t>қазымыр емес, әдемі қартайған казына қарт есте жүрер есті</w:t>
        <w:br/>
        <w:t>әңгімелер айтты. Сейтхан ақсақалмен жылы кошитасқан Нұр-</w:t>
      </w:r>
    </w:p>
    <w:p>
      <w:r>
        <w:t>сұлтанның ойынаақын досы Олжас айтқан тағылымы мол темсіл</w:t>
        <w:br/>
        <w:t>оралды.</w:t>
        <w:br/>
        <w:t>Бұл оқиғааты белтісіз арғы заманда болса керек. Ғайып-</w:t>
        <w:br/>
        <w:t>тан тайып ел тізгінін ұстаған бір ақылсыздау хан қиялданып</w:t>
        <w:br/>
        <w:t>отырып өзгеше бір шешімге келіпті. Бақ пен гақтан басы айна-</w:t>
        <w:br/>
        <w:t>лып, көзін шел басқан, ақыл-парасаттан айрылған ханның ойын-</w:t>
        <w:br/>
        <w:t>птаслдегі қарт кісілердің бәрі дайын асқа тікқасық масылдар</w:t>
        <w:br/>
        <w:t>скен. Сондыктан олардан тезірек күтылу керек. Ось ойға табан</w:t>
        <w:br/>
        <w:t>тіреген хан жасы алпыстан асқандардын басын алуға бұйрык</w:t>
        <w:br/>
        <w:t>береді. Елде енбекке жарамсыздар болмаса, шешетін түйін дс</w:t>
        <w:br/>
        <w:t>болмайды, -- депті хан. Жарлык орындалмаса бас кететінін</w:t>
        <w:br/>
        <w:t>білетін баса уәзір елдегі қарттардың бәрін бір жерге жиып алып,</w:t>
        <w:br/>
        <w:t>бәрін бір-ақ қырып салыпты, тек өз әкесін өлтіруге дәті бармай,</w:t>
        <w:br/>
        <w:t>орманда тығып ұстапты.</w:t>
        <w:br/>
        <w:t>Қайран карттар кеткесін слдін де қүты қашыпты. Байлық-</w:t>
        <w:br/>
        <w:t>тан береке, халықтан бірлік кетеді. Жер тозады, ел азады. Қара</w:t>
        <w:br/>
        <w:t>басының қамын ойлаған қарақшылар, ұры-қарылар көбейіп,</w:t>
        <w:br/>
        <w:t>443</w:t>
        <w:br/>
        <w:t>Еппен ашылған емен есік ақырын жабылды. Президент ой</w:t>
        <w:br/>
        <w:t>желісін үзіп, кең кабинеттін орта тұсына жете бере тоқтаған</w:t>
        <w:br/>
        <w:t>көп жылдан бері жанында жүрген сенімді серігіне карады. Өзіне</w:t>
        <w:br/>
        <w:t>жұмыс бабымен күн сайын бір смес, бірнеше реткіретін осы бір</w:t>
        <w:br/>
        <w:t>орта бойлы, ашаң денелі, елуді еркін еңсерген жігіт ағасы</w:t>
        <w:br/>
        <w:t>Президенттің ойын бөлгісі келмей тоқтап қалып еді. Оның бұл</w:t>
        <w:br/>
        <w:t>ойын ойлы, мұңлы жанарынан таныған Пірсзидент:</w:t>
        <w:br/>
        <w:t>- Махмұт, кел, тәрлет, - деді.</w:t>
        <w:br/>
        <w:t>- Нұрсұлтан Әбішұлы, ойыңызды бөлсем, гафу етіңіз.</w:t>
        <w:br/>
        <w:t>Жалға шығатын уақыт болды.</w:t>
        <w:br/>
        <w:t>- Ұшақ әзір ме?</w:t>
        <w:br/>
        <w:t>- Ұшақ әзір. Сізбен бірге баратын жігіттер әуежайда. Қала</w:t>
        <w:br/>
        <w:t>әкімі бастаған алматылық азаматтар да үзенгіге аяғын салып.</w:t>
        <w:br/>
        <w:t>Сізді күтіп отыр.</w:t>
        <w:br/>
        <w:t>- Жақсы. Онда қозғалайық.</w:t>
        <w:br/>
        <w:t>Нұрсұлтан Әбішұлы Назарбаев Президенг әкімшілігі</w:t>
        <w:br/>
        <w:t>кеңсесінің меңгерушісі Махмұт Базаркұлұлы Қасымбсковпен</w:t>
        <w:br/>
        <w:t>әңгімелесе жүріп Астана әуежайына жеткенде мезгіл шаңқай</w:t>
        <w:br/>
        <w:t>түс еді. Аспан айналып жерге түскендей аптапта салқын каби-</w:t>
        <w:br/>
        <w:t>нетті саяламай жолға шыққан Президент Алматыдағы резиден-</w:t>
        <w:br/>
        <w:t>циясына соқпай, бірден қала аралауға шыкты. Бүл кезде тас</w:t>
        <w:br/>
        <w:t>төбеге шыққан күннің қызуы қырық градусқа жетіп еді. Аспан</w:t>
        <w:br/>
        <w:t>айналып жерге түскен аптап тірі жанның апшысын қуырып ба-</w:t>
        <w:br/>
        <w:t>рады. Күнгей бетін тау қоршаған қалада лүн етксн жел де жоқ.</w:t>
        <w:br/>
        <w:t>Мезгілінен бұрын сарғая бастаған жапырақтар арасынан қиғаш-</w:t>
        <w:br/>
        <w:t>тай құйылған күннін өткір сәулесі талай жылғы биік бәйтерек-</w:t>
        <w:br/>
        <w:t>тер түбіндегі ылғалды да кептіріп, топырақ бетін кебірсітіп</w:t>
        <w:br/>
        <w:t>жіберген. Асфальт екеш асфальт та өрттей ыстыққа төтеп берс</w:t>
        <w:br/>
        <w:t>алмай балқып жатыр. Алматының биылғы жазы жауынсыз өтіп</w:t>
        <w:br/>
        <w:t>жатыр. Алатау бауырындағы ару қала шаңын қағып, сілкіне</w:t>
        <w:br/>
        <w:t>алмай тұр.</w:t>
        <w:br/>
        <w:t>«Айналаны тымырсықауа тұмшалаған ауа райының жай-</w:t>
      </w:r>
    </w:p>
    <w:p>
      <w:r>
        <w:t>сыз күнде де жан тыныштығын сақтап, салқын кабинетте отыра</w:t>
        <w:br/>
        <w:t>алмаған Нұрекең ауырлықты елең қылмай, сергек жүр. Мына</w:t>
        <w:br/>
        <w:t>әкімқаралардың біраз терлеп - тепшіп ентіге бастады.Жазда</w:t>
        <w:br/>
        <w:t>суда жүзіп, қыста шаңғы тебетін, күні бүгінге дейін ат құла-</w:t>
        <w:br/>
        <w:t>ғында шабандоздай ойнайтын, соңғы жылдары ақсүйектер</w:t>
        <w:br/>
        <w:t>ойыны гольфты да тез меңгеріп алған Нұрекеңнің жұмыс істеу</w:t>
        <w:br/>
        <w:t>қабілеті жоғары. Құдайға ітүкір, денсаулығы да сырбере қойған</w:t>
        <w:br/>
        <w:t>жоқ,-деп ойлады жіті адымдап келе жатқан, птыныққаны шып-</w:t>
        <w:br/>
        <w:t>шымыр денесі мен ширақ жүрісінен айқын аңғарылып тұрған,</w:t>
        <w:br/>
        <w:t>орта бойлы, қағілез, қараторы жігіт. -- Алла тағала Нұрекеме</w:t>
        <w:br/>
        <w:t>442</w:t>
        <w:br/>
        <w:t>іпөпкс дсйін сарғайып, жасыл желек атаулы қуаң тартып, ку-</w:t>
        <w:br/>
        <w:t>рап барады. Ылғалы кеуіп, еріні кебірсіген жердің топырағы</w:t>
        <w:br/>
        <w:t>тозаңға айнала бастады. Жиырмасыншы ғасыр табиғи тепсе-</w:t>
        <w:br/>
        <w:t>гендікті бұзды. Табиғатқа дегсн тағылық із-тұзсыз кетпейді.</w:t>
        <w:br/>
        <w:t>Мұны ашкөзадамзат, әсіресе, ұлы державалардын басшылары</w:t>
        <w:br/>
        <w:t>ұмытпауы керек. Біздін бала кезімізде Жер-Ана жаңа босанған</w:t>
        <w:br/>
        <w:t>арудай балбырап, бал-бұл жанып жатушы еді. Көкорай шалғын,</w:t>
        <w:br/>
        <w:t>көкмайса шөп атты кісінің үзенгісінен келетін. Қайын мен</w:t>
        <w:br/>
        <w:t>қарағай өскен орманда сансыз құстар сайрайтын. Үйенкі, жиде</w:t>
        <w:br/>
        <w:t>ағашы, балқарағай, самырсын, арпта, шие ағашы, талпын, кекте-</w:t>
        <w:br/>
        <w:t>рек, сәмбіл тал, шағын әскен алқаптар қандай сұлу еді. Киікоты,</w:t>
        <w:br/>
        <w:t>кұланоты, кокмарал сынды асыл шөптермен бірге үлпілдеген</w:t>
        <w:br/>
        <w:t>үліңгі, ітшоғырлана өскен сабағы биік атанақ, түйнегі адамға та-</w:t>
        <w:br/>
        <w:t>ғам, малға азық батат, жалбыз, атақұлак, түйежапырақ, қамыс</w:t>
        <w:br/>
        <w:t>нен қоға, жусан мен өлең шөптер де жарыса өсіп, ұлан-ғайыр</w:t>
        <w:br/>
        <w:t>Ұлы Даланың ажарын ашып тұрушы еді-ау. Арнасы кең, ағысы</w:t>
        <w:br/>
        <w:t>қатты өзен жағалауларындағы жайқалып өскен жасыл құрақ пен</w:t>
        <w:br/>
        <w:t>биіктігінен атты адам көрінбейтін нарқамыс, ит тұмсығы өтпей-</w:t>
        <w:br/>
        <w:t>тін қалың нуды мексндеген жолбарыс, тауды мексндеп, тастан-</w:t>
        <w:br/>
        <w:t>тасқасекірген арқар мен ақбарыс, таутеке мен сілеусін, орманды</w:t>
        <w:br/>
        <w:t>кезген ақтөс аю мен кен далада жслдей жүйткіген жезкиік,</w:t>
        <w:br/>
        <w:t>шаңырақтай мүйізін анда-санда шайқап қойып маң-маң басқан</w:t>
        <w:br/>
        <w:t>бұғы. айналай жарқыраған көлдерде жүзген қүс төресі - аққу</w:t>
        <w:br/>
        <w:t>Ұлы Далапын көркі еді-ау. Бүгінде сопың біразы жоқ... Ақ</w:t>
        <w:br/>
        <w:t>қайыңы сыңсыған ормап, тоғайлардың біраз кеңес кезінде</w:t>
        <w:br/>
        <w:t>аяусыз оталды, біразын орт шалды. Сол орман тоғайлармен бірге</w:t>
        <w:br/>
        <w:t>табиғаттың өзі өсірген жеміс-жидектерде. олардын танауыңды</w:t>
        <w:br/>
        <w:t>қытықтап, көкрегіңді ашқан жұпар исі де жоғалып, барады.</w:t>
        <w:br/>
        <w:t>Өзен, көлдердің мөп-мөлдір суы лайланып, жағасы жаланаш-</w:t>
        <w:br/>
        <w:t>талып қалғалы кашан. Соның бәрі аздай-ақ өндіріс орындары-</w:t>
        <w:br/>
        <w:t>нын қалдықтары да коршаған ортаға қаншама зиянын тигізіп</w:t>
        <w:br/>
        <w:t>жатыр. Каспийдегі ит балықтардың өлімі де жақсылықтың ны-</w:t>
        <w:br/>
        <w:t>шаны емес. Табиғатқа деген тағылық тоқтамаса оның соны оры-</w:t>
        <w:br/>
        <w:t>ны толмас өкініш. Қазакстан өз тарапынан батыл шаралар кол-</w:t>
        <w:br/>
        <w:t>данып жатыр. Алайда, біз әз еліміздегі жагдайды бақылаған-</w:t>
        <w:br/>
        <w:t>мен әлемге билік айта алмаймыз. Халықаралық қауымдастық-</w:t>
        <w:br/>
        <w:t>тың Біріккен Ұлттар Ұйымы деңгейінде шешетін ең үлкен про-</w:t>
        <w:br/>
        <w:t>блемасының бірі, бірі ғана емес бірегейі - Табиғат -- Анаға</w:t>
        <w:br/>
        <w:t>деген тағылыққа тиым салу, адамзаттың ортақ үйі -- Жер пла-</w:t>
        <w:br/>
        <w:t>нетасын ядролык соғыс апатынан сақтау емес пе? Соданда біз</w:t>
        <w:br/>
        <w:t>әлемде бірінші болып ялролық қарудан бас тарттық...»</w:t>
        <w:br/>
        <w:t>441</w:t>
        <w:br/>
        <w:t>айрап-асыр болып. - Осыны ертен біреулерге айтсаң бізді</w:t>
      </w:r>
    </w:p>
    <w:p>
      <w:r>
        <w:t>өтірікші дер.</w:t>
        <w:br/>
        <w:t>- Өтірікшің не, Ныққа, ақыл-есі ауысқан нақұрыс дейді</w:t>
        <w:br/>
        <w:t>ғой. Екеуі бір түннің ішінде жағалауды шайған мол су әлдебір</w:t>
        <w:br/>
        <w:t>жарықты жарып өтіп, жер астына түсіп кеткен өзен арнасына</w:t>
        <w:br/>
        <w:t>гаңдана қарап, басгарын қайта-қайта інайқап бірнз тұрды. Күні</w:t>
        <w:br/>
        <w:t>кеше жарқырап жатқан өзеннің язрнында ұзынан үзақ созылған</w:t>
        <w:br/>
        <w:t>терен сай жатыр. Көзге анық көрінген сай түбі толы көкшіл</w:t>
        <w:br/>
        <w:t>мүк пен балдыр баскан батпақ, Әр жерде жағаға шығуға тырмы-</w:t>
        <w:br/>
        <w:t>сып, тырбандаған бақа, шаян, ауа жетпей, желбезегі желгіілдеп,</w:t>
        <w:br/>
        <w:t>жанталаса тулап жатқан шалажансар балық. Аспанға көтерілген</w:t>
        <w:br/>
        <w:t>тозан түстес будан тараған сасық иіс қолқаны қабады. Көз</w:t>
        <w:br/>
        <w:t>көрмек тұрмак, құлақ істеміген мына сұмлықтан төбе шашы тік</w:t>
        <w:br/>
        <w:t>түрған Қыдырәлі мен Нағашыбай біраздасын есгеріп жиып,</w:t>
        <w:br/>
        <w:t>«Жетім ауылға» қарай беттеді. Сол сәт қарсы алдарынан қос</w:t>
        <w:br/>
        <w:t>шелекті иінағашқа асып алған Шайгүл шыға келді.</w:t>
        <w:br/>
        <w:t>--“Әже, қайда барасыз? - деді Нағашыбай амандық-сау-</w:t>
        <w:br/>
        <w:t>лық жоқ.</w:t>
        <w:br/>
        <w:t>-- Өзснге,-- деді Шайгүл.</w:t>
        <w:br/>
        <w:t>- Су алуға барасыз ба? - деді Қыдырәлі.</w:t>
        <w:br/>
        <w:t>ИМығында иінағишқа ілген қос шелегі бар мына мсн</w:t>
        <w:br/>
        <w:t>секілдіксетік кемпір өзегінен су алуға бармағанда тан атпай не</w:t>
        <w:br/>
        <w:t>үшіп барушы гд1і2-деп ганданды қейуана.</w:t>
        <w:br/>
        <w:t>-- Онда кері қайғыпыз,-- деді Нағашыбай жұлып алғандай.</w:t>
        <w:br/>
        <w:t>-- Неге? -- деді |Шайгүл.</w:t>
        <w:br/>
        <w:t>--СІу жоқ. Мұны яйтқан Кыдырәлі.</w:t>
        <w:br/>
        <w:t>-- Су жоғы несі, өзенде су болмаушы ма еді? - деген</w:t>
        <w:br/>
        <w:t>Шілйғүлдің таңданысына Нағанғыбай:</w:t>
        <w:br/>
        <w:t>-- Суды айтасыз. өзеннің өзі де жок, - деп таңдайын тақ</w:t>
        <w:br/>
        <w:t>сткізді.</w:t>
        <w:br/>
        <w:t>Ау. балаларым-ау, пе айтып тұрсыңдар? Өзен жоқ, сұ</w:t>
        <w:br/>
        <w:t>жоктарың қалай? Кеше ғина ағып жаткан өзен қайда кетіпті? -</w:t>
        <w:br/>
        <w:t>деді мынаекі жігіттіп, айтып тұрған сөзіне сенбеген ШШайтұл.-</w:t>
        <w:br/>
        <w:t>Қайындар, боталарым, ондай қылжақбастықты. Мен сендердің</w:t>
        <w:br/>
        <w:t>аналарышмен жасты, бәлкім үлкен де шығармын. Үлкен кісімен</w:t>
        <w:br/>
        <w:t>бүлай әзіндеспес болар.</w:t>
        <w:br/>
        <w:t>-- Біз сізбен әзілдесіп тұрған жоқпыз.</w:t>
        <w:br/>
        <w:t>-- Сенбесеніз барып, өз көзіңізбен көрініз, - десті.</w:t>
        <w:br/>
        <w:t>- Иә, балалар, біздін кемпірмен біраз шүйіркелестіндер</w:t>
        <w:br/>
        <w:t>ғой. Жүйкесі жұқарып жұрген ксйуана ғой. Бос сөзбен баста-</w:t>
        <w:br/>
        <w:t>рынды қатырса көнілдеріне алмандар, - леді манадан бері Жал-</w:t>
        <w:br/>
        <w:t>дама жакқа қарап тұрған Жайбасар.</w:t>
        <w:br/>
        <w:t>429</w:t>
        <w:br/>
        <w:t>Ақбас бүркіт енді бір сәт ой желісін үзіп, төңіректі тағы</w:t>
        <w:br/>
        <w:t>бір шолып өтіпті. Күні бойы көрген сұмдық суреттерді көз</w:t>
        <w:br/>
        <w:t>алдынан қайта бір өткізген оның жүрегі сыздап сала берді. Қай-</w:t>
      </w:r>
    </w:p>
    <w:p>
      <w:r>
        <w:t>ғыдан қан құсқан Ақбас бүркіттің қуатты қос канаты бұрынғы-</w:t>
        <w:br/>
        <w:t>дан бетер ауырлап кеткен денесін әрең көтерді. Қайғыдан қана-</w:t>
        <w:br/>
        <w:t>ты талып, Қызбел тауына әзер жеткен ол Қыземшек шыңына</w:t>
        <w:br/>
        <w:t>келіп қонақтады. Қандай қиындық көрсе де қайыспай қарсы</w:t>
        <w:br/>
        <w:t>тұратын кыраннын қиядағыны шалатын қос жанары тұманда-</w:t>
        <w:br/>
        <w:t>нып, көз алдындағыны анық көре алмады. Шың басына конақ-</w:t>
        <w:br/>
        <w:t>таған Ақбас бүркіт жылап отыр еді...</w:t>
        <w:br/>
        <w:t>Ақбасбүркіттің қайғысын бөліскен күн бүгін әдеттегісінен</w:t>
        <w:br/>
        <w:t>тез батып, ымырт қараңғылығы күрт қоюланып шыға келді...</w:t>
        <w:br/>
        <w:t>ХҮП</w:t>
        <w:br/>
        <w:t>Динара қайтыс болғаннан кейін Ерасылда қан кысымы пай-</w:t>
        <w:br/>
        <w:t>да болды. Жүрегі шаншып, жиі ауыратын шығарды. Айгүлдің</w:t>
        <w:br/>
        <w:t>қолқалауымен ауруханаға жатып, емі де қабылдады. Жазу мен</w:t>
        <w:br/>
        <w:t>оқуды да шектеп, қыздармен де қыдырып көрді. Тіпті «төсекте</w:t>
        <w:br/>
        <w:t>есіңнен тандырып, қайғыңды ұмыттырамын» деген небір сыл-</w:t>
        <w:br/>
        <w:t>қымсұлу әйелдердің қылмысыған тәтті қылықтары да, олармен</w:t>
        <w:br/>
        <w:t>қосыла ішкен шарап та жанын сыздатқан дертке дауа бола ал-</w:t>
        <w:br/>
        <w:t>мады. Шыбын жаны қуырдақболып қуырылған Ерасыл аз уақыт-</w:t>
        <w:br/>
        <w:t>та қатты жүдеп, адам танымастай болып азып кстті.</w:t>
        <w:br/>
        <w:t>Динаранын жоқтығын төзе алмай қайғыдан қан құсып жүр-</w:t>
        <w:br/>
        <w:t>генде мұның сағынышпен сарғайған жанындай сары жапырақ-</w:t>
        <w:br/>
        <w:t>ты күзде келіп жетті. Күздің алғашқы күні Ерасыл Динараның</w:t>
        <w:br/>
        <w:t>қабірінің басына барды. Қабірдің бас жағына қойылған қоңыр</w:t>
        <w:br/>
        <w:t>мрамордың үстіңгі жағындағы Динараның жоғарғы оқу оры”</w:t>
        <w:br/>
        <w:t>ның бітіретін жылы түскен суретіне қарап, сүйіктісімен іштей</w:t>
        <w:br/>
        <w:t>сырласып, ұзақ отырды. Ана жолы Ерасыл Америкаға кетерде</w:t>
        <w:br/>
        <w:t>Динара мұны әуежайға дейіп ұзатып салмап па еді. Сол жолы</w:t>
        <w:br/>
        <w:t>Динара бұған бұрынғыдан да бетер ынтыға қарап, құшағынан</w:t>
        <w:br/>
        <w:t>босатпай қойғаны кайда? Сол жолы Ерасыл да Динараны бұры-</w:t>
        <w:br/>
        <w:t>нғысынан да бетер құштарлықпен құшақтап, өзегі өртене сүйіп</w:t>
        <w:br/>
        <w:t>еді-ау. Сонда соның бәрі соңғыс сүйіс, соңғы бақыт екенін сезді</w:t>
        <w:br/>
        <w:t>меекен ғашық жүректер.</w:t>
        <w:br/>
        <w:t>Кенет карадауыл тұрып соңы шелектеп құйған нөсер жаң-</w:t>
        <w:br/>
        <w:t>бырға ұласты. Үсті-басы ілезде малмаңдай су болса да Ерасыл</w:t>
        <w:br/>
        <w:t>ескі «Маздасына» отыруға асыққан жоқ. Жаңбырсуы арасқан</w:t>
        <w:br/>
        <w:t>көз жасымен бетін жуып отыра берді.</w:t>
        <w:br/>
        <w:t>436</w:t>
        <w:br/>
        <w:t>гіс» мүйісінде шұңқырға жартылай шөккен дәу қара тастың үс-</w:t>
        <w:br/>
        <w:t>тіне дәу қарақұс отыр. Өлген адамдардың мәйітін айнала қарқ-</w:t>
        <w:br/>
        <w:t>қарқ етіп бір топ қара қарға ұшып жүр.</w:t>
        <w:br/>
        <w:t>Ақбас бүркіттін ойына Айнамкөз ана атымен байланысты</w:t>
        <w:br/>
        <w:t>аңыз оралды. Алла тағала аты белгісіз арғы заманда ауада ұшып</w:t>
        <w:br/>
        <w:t>жүрген шаң мен тозаңды, топырақ пен қиыршық, ұсақ тастарды</w:t>
        <w:br/>
        <w:t>қысып, сығымдап жұмыр жерді жаратқанда қазақтың енішісіне</w:t>
        <w:br/>
        <w:t>бар өңірі жерұйық жанат жерді -- осынау Ұлы Даланы сыйласа</w:t>
        <w:br/>
        <w:t>керек. Ұлы Даланың перзенттері -- қазақтар кала салып, егін</w:t>
        <w:br/>
        <w:t>егіп, көрші слдермен сауда жасап, әуелетс ән салып, күмбірле-</w:t>
        <w:br/>
        <w:t>те күй тартып, бақытты өмір сүріпті. Қазақтардың бақытын көре</w:t>
        <w:br/>
        <w:t>алмаған шайтан көкшіл көзі көкшіп, сап-сары әңі күреңітіп,</w:t>
        <w:br/>
        <w:t>қызғаныштан жарылып өле жаздапты. Батыстағы шайтан аз</w:t>
        <w:br/>
        <w:t>болғандай шығыстағы қиық көз әзәзіл де қызғаныштың қызыл</w:t>
        <w:br/>
        <w:t>итін айтақтап, айдап салыпты қазақтарға. Екі бүйірдегі екі</w:t>
        <w:br/>
        <w:t>бірдей құдайын ұмытқан құдайы көршілер қазақтарды қанжоса</w:t>
      </w:r>
    </w:p>
    <w:p>
      <w:r>
        <w:t>ғын қырып салып, Ұлы Далаға ислік етуді армандапты. Алайда,</w:t>
        <w:br/>
        <w:t>ат құлағында ойнайтын, сілтеген қылышы қара тастың өзін қақ</w:t>
        <w:br/>
        <w:t>айыратын, құралайды көзгс ататын ептідеержүрек қазақтарды</w:t>
        <w:br/>
        <w:t>жер бетінен жойып жіберу қолдарынан келмесе керек. Әбден</w:t>
        <w:br/>
        <w:t>ыза болған көк көз, сары шайтан қиық көз әзәзілдің азғыруы-</w:t>
        <w:br/>
        <w:t>мен қара қоншызға айналып, кара түнді жамылып, қазақтарды</w:t>
        <w:br/>
        <w:t>шаға бастапты. Оның тісі тиген адал адамдардың өздері де қыз-</w:t>
        <w:br/>
        <w:t>ғаншақк, күншіл, қатігез, қаныптез пенделерге айналыпты.</w:t>
        <w:br/>
        <w:t>Сонда жарықтық Айнамкөз ананыңтүсіне аруактар кіріпті.</w:t>
        <w:br/>
        <w:t>Олар оған шайтандар шоғырланған жерге баруға бұйырыпты.</w:t>
        <w:br/>
        <w:t>Айнамкөз ана әруақтардың аманатын аркалап, шайтандар шо-</w:t>
        <w:br/>
        <w:t>ғырына жетіпті. Оған сап-сары шайтан да, қысыҡ көз әзәзілде</w:t>
        <w:br/>
        <w:t>кедергі жасай алмаса керек. Себебі ол әулие гой. |Найтан қанша</w:t>
        <w:br/>
        <w:t>шақса да ол қыңқ демепті. Айналасына адамдарды жиып ап,</w:t>
        <w:br/>
        <w:t>қанының қызуын, жанының жылуын беріпті Айнамкөз ана.</w:t>
        <w:br/>
        <w:t>Ызадан жарылып өле жаздаған шайтан бір улы тісін жұлып</w:t>
        <w:br/>
        <w:t>алып, казақтың Ұлы Даласына лақтырыпты. Сол улы тіс түскен</w:t>
        <w:br/>
        <w:t>жер Шайтантіс аталады. Содан бері шайтан мен әзәзіл басқа</w:t>
        <w:br/>
        <w:t>жерге кетіп, баска елдер мен баска адамдарды қазақтарға айдап</w:t>
        <w:br/>
        <w:t>салып жұрсе керек. Сонау ғу, ту алыс, тым алыс арғы замандағы</w:t>
        <w:br/>
        <w:t>қасиетті Айнамкөзанамыз бен киелі атамыз шайтан мен әзәзіл</w:t>
        <w:br/>
        <w:t>атаулыдан ел мен жерді қорғап жүрсін деп өз аруактарының</w:t>
        <w:br/>
        <w:t>рухын екі Ақбас бүркітке айырбастапты. Содан бері сол кос</w:t>
        <w:br/>
        <w:t>қыран құс ел мен жердің иесі мен киесіне айналыпты. Олар</w:t>
        <w:br/>
        <w:t>барда қазақ дейтін халықтын қорғаны мықты. Егер олар өлсе</w:t>
        <w:br/>
        <w:t>қазақтыш рухы да өледі дейді аңыз.</w:t>
        <w:br/>
        <w:t>435</w:t>
        <w:br/>
        <w:t>қазынаның қазаны тақырланады. Жүдеген елмен бірге өзі де</w:t>
        <w:br/>
        <w:t>жүнжіп жүрген хан көніл көтермек болып аң аулауға шығады.</w:t>
        <w:br/>
        <w:t>Елдің шетінде, желдің өтінде тұрған асу бермес аскар тауды</w:t>
        <w:br/>
        <w:t>жанай ағып жатқан өзен жағасына келіп, сусын інін. шөлін</w:t>
        <w:br/>
        <w:t>басқан хан ағзам өзенге шомылып жүріп, су түбінде жылтырап</w:t>
        <w:br/>
        <w:t>жатқан ат басындай алтынды көреді. Ол алтынға қатты қызыға-</w:t>
        <w:br/>
        <w:t>ды. Әйтсе де, тым теренде жаткан қымбат қазынаны хан да,оның</w:t>
        <w:br/>
        <w:t>серіктері де ала алмайды. Хан сарайға оралған сон бас уәзіріне:</w:t>
        <w:br/>
        <w:t>-- Сен су астындағы алтынды алып шық! -- деп бұйырады, -</w:t>
        <w:br/>
        <w:t>Алаалмасаңн басынды аламын!</w:t>
        <w:br/>
        <w:t>Жаны мұрынының ұшына келген бас уәзір болған жайды</w:t>
        <w:br/>
        <w:t>әкесіне айтады.</w:t>
        <w:br/>
        <w:t>Олалтыңды алудың оп-оңай,-- депті әкесі.</w:t>
        <w:br/>
        <w:t>- Атбасындай алтын, хан айтқандай су түбінде жатқан жоқ,</w:t>
        <w:br/>
        <w:t>өзенге төнген биік жартастың басында тұр. Өзен түбінен көрін-</w:t>
        <w:br/>
        <w:t>ген алтыңның өзі емес, оның суға түскен сәулесі. Шын басына</w:t>
        <w:br/>
        <w:t>шыкта жартас пен алтынның арасындағы саңылауға темір сүй-</w:t>
        <w:br/>
        <w:t>меннің басын бойлата сұқ. Сосын тасқа аяғыңды тіреп тұрып,</w:t>
        <w:br/>
        <w:t>сүйменнің басын қисайта шірен. Сонда ат басындай алтын</w:t>
        <w:br/>
        <w:t>жартастан оп-онай ажырайды.</w:t>
        <w:br/>
        <w:t>Әкесінің ақылымен тура келген ажалдан аман қалған әрі</w:t>
        <w:br/>
        <w:t>қазынаға ат басындай алтын косқан бас уәзірге хан:</w:t>
        <w:br/>
        <w:t>- Ешкім ала алмаған алтынды сен қалай алдың? Шыңынды</w:t>
        <w:br/>
        <w:t>айт, әйтпесе басыңды аламын, - депті. Бас уәзір бар шындыкты</w:t>
        <w:br/>
        <w:t>баян етіпті. Біраз уақыт үнсіз қалын, ойға шомған хан:</w:t>
      </w:r>
    </w:p>
    <w:p>
      <w:r>
        <w:t>- Мен қатты қателесіппін. Қайран карттарым-ай, кадіріңді</w:t>
        <w:br/>
        <w:t>білмеппін-ау. Масыл смес, асыл екенсіндер ғой,- депті.</w:t>
        <w:br/>
        <w:t>«Қарты бар елдін қазынасы бар,-- деп ойлады Нұрсұлтан.</w:t>
        <w:br/>
        <w:t>Қайел, кай жұртта да қазына қарттар баршылық. Қатесін кеші</w:t>
        <w:br/>
        <w:t>түсінген хан айтқандай, олар масылдар емес, асылдар.Сондай</w:t>
        <w:br/>
        <w:t>қазына қарттын бірі менің ұстазым Сейтхан Исаев. Бүгінде</w:t>
        <w:br/>
        <w:t>Азия жолбарысы атанған Сингапур бір кезде экономикасы</w:t>
        <w:br/>
        <w:t>әлсіз ел еді. Сол әлжуаз ел қысқа мерзім ішінде куатты мемле-</w:t>
        <w:br/>
        <w:t>кетке айналып, алпауыттармен иықтасып шыға келді. Ол аз</w:t>
        <w:br/>
        <w:t>десеңіз, өркениетті елдердің өзі қызыға да қызғана қарайтын</w:t>
        <w:br/>
        <w:t>жетістіктері де аз емес.</w:t>
        <w:br/>
        <w:t>Сол Сингапур Президенті Ли Қуанг Ю-дің көп басшы ес-</w:t>
        <w:br/>
        <w:t>кере бермеген, бір қарағанда елеусіздеу, шыңдап келгенде</w:t>
        <w:br/>
        <w:t>шешуші рөл атқарған аса маңызды шешімі болған. Бүгінде тақ-</w:t>
        <w:br/>
        <w:t>тан тайған тақсырдың қателіктері де болған шығар,ал талассыз</w:t>
        <w:br/>
        <w:t>бір тапқырлығы -- өз елінің ғана емес, дүние жүзінің бірқатар</w:t>
        <w:br/>
        <w:t>мемлекеттерінің ақыл-ой иелерін бір ортаға жиып, бір макса-</w:t>
        <w:br/>
        <w:t>444</w:t>
        <w:br/>
        <w:t>жеп, тойып алыңдар. Сендерге соя коятын ұсағымыз жоқ. Бес-</w:t>
        <w:br/>
        <w:t>алты қой ешкіміз бар еді, ұнға айырбастап тауыстық. Желініне</w:t>
        <w:br/>
        <w:t>қарап отырған жалғыз сиырды да, оның бұзауын да соймады</w:t>
        <w:br/>
        <w:t>деп айыптамассындар. Біз ыстық сорпа ішпегелі кагпан?</w:t>
        <w:br/>
        <w:t>-- Өне дегеніңіз. Көңіліңізге ризамыз, ақсақал, -- деді</w:t>
        <w:br/>
        <w:t>Қыдырәлі елпілдеп.</w:t>
        <w:br/>
        <w:t>-- Ендешебүгін ыстық сорпа ішеміз. Қыдырәлі, кәне, ана</w:t>
        <w:br/>
        <w:t>машинадағы бүгін атып алған құстарды тегіс алып кел мұнда.</w:t>
        <w:br/>
        <w:t>Бірін үйітіп, бірін асып, ас әзірлендер, -- леді Нағашыбай. Сол</w:t>
        <w:br/>
        <w:t>екі ортада «Жетім ауылдын» барлық тұрғыны Жайбасар үйінін</w:t>
        <w:br/>
        <w:t>алдына жинала қалды. Осынау жеті үйдетұратын үзын саны он</w:t>
        <w:br/>
        <w:t>бес алам жетім, жесір үгнін Нағашыбай мен Қыдырәлінің келуі</w:t>
        <w:br/>
        <w:t>әжептеуір оқиға еді. Жаз бойы ешкім атізін салмаған, бір үйден</w:t>
        <w:br/>
        <w:t>кіріп, бір үйден шыққан қамкөңіл жандар ойламаған жерден</w:t>
        <w:br/>
        <w:t>келе калған жолаушылардан жөн мсн жаналық сүрасып, қауқыл-</w:t>
        <w:br/>
        <w:t>дасып қалды. Біреулері Нағашыбайдың инс-жіптен жана шық-</w:t>
        <w:br/>
        <w:t>қан шетелдік спорттық киіміне, біреулері Қыдырәлінің колын-</w:t>
        <w:br/>
        <w:t>дағы күн нұрымен шағылысқан алтын баулы алтын сағатын қы-</w:t>
        <w:br/>
        <w:t>зықтаса, епдібіреулері өздері бұрын-сонды көрмеген аса қым-</w:t>
        <w:br/>
        <w:t>бат «Джипке» таңырқай карады. Газет, журнал оқымаған олар,</w:t>
        <w:br/>
        <w:t>раңио гындап бір жасап қалды. Газ дегеннін нс екенін білмейтін</w:t>
        <w:br/>
        <w:t>ауыл тұрғындары жүні жұлынған құстарды лездс күйдірген</w:t>
        <w:br/>
        <w:t>Қыдырәлінің құралын сиқыршының колындағы кереметген кем</w:t>
        <w:br/>
        <w:t>көрген жоқ. Электр жарығы болмағандықтан кош түсіп, ымырт</w:t>
        <w:br/>
        <w:t>қаранмғылығы қоюласымен жатып қалатын жарықтық қарттар</w:t>
        <w:br/>
        <w:t>түні бойы машинаның қараңғылықты қақ жарған жарығында</w:t>
        <w:br/>
        <w:t>рахаттана отырып әңгіме-дүкен құрды.</w:t>
        <w:br/>
        <w:t>-- Осы өнірді кешеден бері шарладық, -- деп сөзге араласты</w:t>
        <w:br/>
        <w:t>Нағашыбай. - Осы жактың шалдары бұл өлкенің табиғаты ке-</w:t>
        <w:br/>
        <w:t>ремет деп тамсанып отырушы елді. Көре алмадық, қой сол тама-</w:t>
        <w:br/>
        <w:t>ша табиғатты. Өңкей бір шаны шыққан сұрғылт дала, сұрқай</w:t>
        <w:br/>
        <w:t>сурст көргеніміз.</w:t>
        <w:br/>
        <w:t>-- Е, шырағым-ай, бұл қазір ғой. Бұрын бүл жерлер Нұрдау-</w:t>
        <w:br/>
        <w:t>лет байдын еншісі болғап кездегі көркін мен өз көзіммен көрдім</w:t>
      </w:r>
    </w:p>
    <w:p>
      <w:r>
        <w:t>ғой. О заманда жер жанаты сді-ау бұл өңір,- деп әңгімені әріден</w:t>
        <w:br/>
        <w:t>бастар кездегі әдетімен тамағын бір кенсп қойды Жайбасар. -</w:t>
        <w:br/>
        <w:t>Жиырмасыншы ғасырдың басында бұл жерлер ерекше сұлу,</w:t>
        <w:br/>
        <w:t>өзгеше абат өңірболатын. Жап-жасыл шалғыны атты кісінің</w:t>
        <w:br/>
        <w:t>үзенгілігін сүйетін, тобылғы бүталарынын қызғылт бояулары</w:t>
        <w:br/>
        <w:t>күн нұрымен шағылысқан, сайын далада сан мындаған төрт</w:t>
        <w:br/>
        <w:t>түлік өрген, ауылдың сол жағындағы Аман тоғайының алуан</w:t>
        <w:br/>
        <w:t>түрлі жеміс-жидектерінің жұпар иісі желді күндері ауаға та-</w:t>
        <w:br/>
        <w:t>427</w:t>
        <w:br/>
        <w:t>Аспан аударылып жерге түскендей. Дүниені түнек басып,</w:t>
        <w:br/>
        <w:t>ақыр заман орнағандай. Қырық жамау жүректің тыртықтарын</w:t>
        <w:br/>
        <w:t>әлдебір тарғыл мысық аяусыз тырнап жаткандай. Тағдыр мен</w:t>
        <w:br/>
        <w:t>табиғатғын карадауылы мен нөсер жауына қатар ұрынған мұның</w:t>
        <w:br/>
        <w:t>қарал халін кім ұғар?</w:t>
        <w:br/>
        <w:t>Аляулысынпан жоғалтып көкірсгі кайғыдан қарсы айрылған</w:t>
        <w:br/>
        <w:t>Ерасыл күздің кара суығы мен нөсер жанбыр астында, қарадау-</w:t>
        <w:br/>
        <w:t>ыл құшағында суықтан қорғалаған торғайдай болып, аяқ-қолын</w:t>
        <w:br/>
        <w:t>бауырына жинап, бүрісіп отыр. Қарадауыл екілене соғып ғұр.</w:t>
        <w:br/>
        <w:t>Кара жанбыр шслектеп құйып тұр.</w:t>
        <w:br/>
        <w:t>Ерасыл ет жүрегі езіле отырып Динараны өмір бойы ұмыта</w:t>
        <w:br/>
        <w:t>алмайтынын түсінді. Жанын қинаған азапты өлс-өлгенше арқа-</w:t>
        <w:br/>
        <w:t>лай, Әдүниеге өзімен бірге ала кетерін жан жүрегімен ұқты.</w:t>
        <w:br/>
        <w:t>ХУІІ</w:t>
        <w:br/>
        <w:t>Кемалдың көмегімен компьютерді игеріп алған Ерасыл</w:t>
        <w:br/>
        <w:t>күнде кешкісін ғаламторды бір шолып шығуды әдетке айнал-</w:t>
        <w:br/>
        <w:t>дырып еді. Газет, радио, телсарналар хабарлары көнілін көншіл-</w:t>
        <w:br/>
        <w:t>пеген Ерасыл күндегі әдетімен кешкісін компьютердің алды-</w:t>
        <w:br/>
        <w:t>на отырып, галамторды інолып шықты. Әртүрлі сайттардағы</w:t>
        <w:br/>
        <w:t>өсек-аяндарға яялдамай әлемнің жүрек соғысына құлақ түрді.</w:t>
        <w:br/>
        <w:t>Опысы жыртық көңіліне жамау болмады. Жанын онан сайын</w:t>
        <w:br/>
        <w:t>жүдетіп, жүрегін бұрынғыдан бетер сыздатты. Бүкіл дүние</w:t>
        <w:br/>
        <w:t>жүзінс әртүрлі аппаттарға гап болмаған бір ел қалмапты. Жо-</w:t>
        <w:br/>
        <w:t>лындағысын бәрін алапат күшпен жайпап өткен биіктігі 20 метр</w:t>
        <w:br/>
        <w:t>цунами, тоғыз балмен басталған жерсілкінісі де толастамай</w:t>
        <w:br/>
        <w:t>тұр. Ресей, АҚШ, Қазақстан, тағы басқа да біраз елдердегі ор-</w:t>
        <w:br/>
        <w:t>маң өрті әлі жалғасып жатыр. Жанартаулар да бірінен соң бірі</w:t>
        <w:br/>
        <w:t>атқылап, жүздеген, мындаған ұшақтар мен миллиондаған жо-</w:t>
        <w:br/>
        <w:t>лауіцыларды жіпсіз байлап қойды. Бір емес, бірнеше елдің есін</w:t>
        <w:br/>
        <w:t>шығарған су тасқын анау, бір халықтан соң тағы бір халықты</w:t>
        <w:br/>
        <w:t>қансыратқан жерсілкінісімынау. Өмірі қыс болмаған жерлерді</w:t>
        <w:br/>
        <w:t>қар жауып, суық жерлер жыллынып, жылы жерлер суып, бұрын-</w:t>
        <w:br/>
        <w:t>соңды болмаған сан апат бірінен соң бірі келіп бір елдің ғана</w:t>
        <w:br/>
        <w:t>емес, әлемдегі барлық елдің санасын сансыратып жатыр...</w:t>
        <w:br/>
        <w:t>Ғасыр бойы тып-тыныш тұрған арап әлемі де дауылды</w:t>
        <w:br/>
        <w:t>күнгі теңіздей буырқанып, бусанып, жан-жағына жалын ша-</w:t>
        <w:br/>
        <w:t>шып тұр...</w:t>
        <w:br/>
        <w:t>Әллемдік деңгейдегі алапат апат адамзатқа мын, миллион</w:t>
        <w:br/>
        <w:t>жылдардан бері болмаған аса ауыр салмақ артқаны анық. Алас-</w:t>
        <w:br/>
        <w:t>437</w:t>
      </w:r>
    </w:p>
    <w:p>
      <w:r>
        <w:t>төресі аққулар да бар еді. Ұзын, әдемі мойындарын әсем иіп,</w:t>
        <w:br/>
        <w:t>жүрек қылын шерткен сыбызғы үнмен сыңси жүзген аққулар</w:t>
        <w:br/>
        <w:t>сыры терең сымбаты бөлек сұлулықпен көзді арбап, көңіл тол-</w:t>
        <w:br/>
        <w:t>қытатын. Қаңқылдап ұшқан караша қаздар меп сүңқылдаған</w:t>
        <w:br/>
        <w:t>сұр үйректерден көз тұнатын.</w:t>
        <w:br/>
        <w:t>Ауылдың желкетұсы теңіз толқынындай бүктетілген қабат-</w:t>
        <w:br/>
        <w:t>қабат төбе. Бірте-бірте биіктеп, Құсұядан күндік жерге созы-</w:t>
        <w:br/>
        <w:t>датын сол төбелердің бір шеті Ұлытаумен, екінші шеті бірінен-</w:t>
        <w:br/>
        <w:t>бірі көркем бес шыны аспанға қарай шаншылған Бестаумен</w:t>
        <w:br/>
        <w:t>ұласып жатыр. Тау беткейі қысы-жазы көкбенкөк болып көгеріп</w:t>
        <w:br/>
        <w:t>тұратын жасыл шыршалармен көмкерілген. Тау баурайы ит тұм-</w:t>
        <w:br/>
        <w:t>сығы өтпейтін қарағайлы қалың орманға ұласып жататын. Ор-</w:t>
        <w:br/>
        <w:t>ман іші аса бағалы аңдарға толы болатын. Со заманда мүнда</w:t>
        <w:br/>
        <w:t>аркардан бастап ақ барысқа дейін бар еді. Асч епті, аса сезімтал</w:t>
        <w:br/>
        <w:t>ақ сілсусін мен ақтөс коңыраю да жиі кездесетін. Кейде орман</w:t>
        <w:br/>
        <w:t>арасынан жазық далаға шығып бой жазған кербез бұгылар Та-</w:t>
        <w:br/>
        <w:t>рам-тарам шаңырақ мүйіздерін шайқап қойып, үп-үлкен, мөп-</w:t>
        <w:br/>
        <w:t>мөлдірсүйкімді жанарымен айналаға сүйсіне қарап тұрушы еді-</w:t>
        <w:br/>
        <w:t>ау... Бүгінде соның бірі жоқ. Өзі туып өскен осынау байтақ өлке</w:t>
        <w:br/>
        <w:t>жиырмасыншы ғасырда бар бояуын, барлық байлығын жоғалт-</w:t>
        <w:br/>
        <w:t>ты. Тың игеру дейтін ондаған жылдарға созылған аса ауқымды</w:t>
        <w:br/>
        <w:t>жұмыс жерді құнарынан айырып, эррозияға ұшыратты. Осы-</w:t>
        <w:br/>
        <w:t>ныңбәрі-- жердің тозуы, табиғаттың тоналуы, слдің азуы Ақбас</w:t>
        <w:br/>
        <w:t>бүркіттің көз алдынан өтіп жатты.</w:t>
        <w:br/>
        <w:t>Жүрегі бір сұмдықты сезген Ақбас бүркіт өзі туып өскен</w:t>
        <w:br/>
        <w:t>өлкегеасығып жеткенде талай сұмдықты көріп, қатты шошынды.</w:t>
        <w:br/>
        <w:t>Алдымен байқағаны аспанға ұшырылған космос корабльдерінің</w:t>
        <w:br/>
        <w:t>жерге күлап түскен қаңқалары, содан тараған радиациядап ула-</w:t>
        <w:br/>
        <w:t>ныл өлгеп жүздеген ақбокеннің жүні жидіп, арса-арса болған</w:t>
        <w:br/>
        <w:t>қабырғасы мен күнге күйіп қарақошқыл тартқан қызыл сті.</w:t>
        <w:br/>
        <w:t>Ақбасбүркіт «Жетім ауылды» қанша айналып ұшсада ол жер-</w:t>
        <w:br/>
        <w:t>дентіршіліктің бірде-бір белгісін көре алмады. Мал да, жан да</w:t>
        <w:br/>
        <w:t>көрінбейді. Даладағы ошақтардың аты өшкен. Жатаған үйлер-</w:t>
        <w:br/>
        <w:t>дің мұржасынан ұшқан түгін тағы жоқ. «Жетім ауыл» өлі ауылға</w:t>
        <w:br/>
        <w:t>айналыпты. Одан да өткен сұмдығы -- ғасырлар бойы көз ал-</w:t>
        <w:br/>
        <w:t>дында көлбеп жатқан Жалдама өзені жер астына сіңіп, жоқ.</w:t>
        <w:br/>
        <w:t>болыпты. Сусыз қалған өзеннін орнындағы терең сайды жағалай</w:t>
        <w:br/>
        <w:t>жатқан өліктер. Қос шелегін-сусыз қаңырап қалған бос шелегін</w:t>
        <w:br/>
        <w:t>құшақтай құлаған бір кейуана ақ жаулығы желбіреп өліп жатыр.</w:t>
        <w:br/>
        <w:t>Онын жанына сақал-шашы ағарған бір шал жүрелей құлапты.</w:t>
        <w:br/>
        <w:t>Қаназасы кеуіп, шөлден өлген адамдардың мәйітіиістене бас-</w:t>
        <w:br/>
        <w:t>тапты. Жалдама өзенінің сусыз қалған арнасындағы «Шайтан-</w:t>
        <w:br/>
        <w:t>434</w:t>
        <w:br/>
        <w:t>-Ә, иә, жігіттер, төрлетіндер, - деді Жайбасар. Қабырға-</w:t>
        <w:br/>
        <w:t>сы жарылып, іргесі шөге бастаған аласа жер үйге кіргісі кслме-</w:t>
        <w:br/>
        <w:t>ген Нағашыбай үй іргесінде жаткан тулаққа қисая кетті.</w:t>
        <w:br/>
        <w:t>-- Ұй ыстық шығар, осы жер колайлы ғой, - деді ол.</w:t>
        <w:br/>
        <w:t>- Апа, жолғаалып шыкқан су мен сырамыз таусылып, қатты</w:t>
        <w:br/>
        <w:t>шөлдеп келдік,-- деді Қыдырәлі Шайгүлді жақын арта жылы</w:t>
        <w:br/>
        <w:t>сөйлеп, -- бізге тезірек шәй бере көріңіз. Мосыға ілінген қара</w:t>
        <w:br/>
        <w:t>шәйнектің астында жанып жатқан отка құрғақ тезектің үш-</w:t>
        <w:br/>
        <w:t>төртеуін тастап жіберген Шайгүл:</w:t>
        <w:br/>
        <w:t>- Қазір, қалқам, казір, - деп дастархан жая бастады.</w:t>
      </w:r>
    </w:p>
    <w:p>
      <w:r>
        <w:t>-- Шай қайнағанша шөл баса түрындар, - деп Жайбасар</w:t>
        <w:br/>
        <w:t>ұсынған бидай көжені басына бір-ақ төңкерген Нағашыбай-</w:t>
        <w:br/>
        <w:t>лың маңдайынан тербұрк ете қалды.</w:t>
        <w:br/>
        <w:t>-- Кайдан жүрсіндер, қайда барасындар? -- деп сұрады шай</w:t>
        <w:br/>
        <w:t>үстінде Жайбасар.</w:t>
        <w:br/>
        <w:t>-- Нағашыбайдын мына Аманкелдіауданынынң орталығын-</w:t>
        <w:br/>
        <w:t>да тұратын жиені үйленіп, соның тойына келгенбіз, - делді</w:t>
        <w:br/>
        <w:t>Қыдырәлі. - Тойдан соң қүс атып, аң аулап жүріп осы жерден</w:t>
        <w:br/>
        <w:t>бір-ақ шықтық. Бүл өзі қай ауыл?</w:t>
        <w:br/>
        <w:t>-- Бұл жердің бұрынғы атауы Құсүя болатын. Қазіргі аты--</w:t>
        <w:br/>
        <w:t>«Жетім ауыл» - деп әнгімені әріден бастады Жайбасар. Ерте-</w:t>
        <w:br/>
        <w:t>ректе бұл өлкені Нүрдәулет атты атақты бай мекендеген. Осы</w:t>
        <w:br/>
        <w:t>төніректегі ат яяғы жетер жердіп бәрі сол Нұрдәулет байдың</w:t>
        <w:br/>
        <w:t>арғы аталарынан мұраға қалған жер екен. Осы өздерің ат басын</w:t>
        <w:br/>
        <w:t>тіреген ауыл ертеректе Молтов атындағы колхоздың орталығы.</w:t>
        <w:br/>
        <w:t>кейін тын игерген кезде «Амантоғай» атты астық совхозынын</w:t>
        <w:br/>
        <w:t>бір бөлімшесі болды. Ол кездері мұнда қырық шақты түтін бол-</w:t>
        <w:br/>
        <w:t>ған. Содан тәуелсіздіктін алғашкы жылдары бір өзі кішігірім</w:t>
        <w:br/>
        <w:t>бір мемлекет сияқты совхоздар мен колхоздар жаппай тараты-</w:t>
        <w:br/>
        <w:t>лып, халықтың маңдай терімен келген бар байлық ұстағанның</w:t>
        <w:br/>
        <w:t>қолында, тістегеннің аузында кетпеді ме? Аса қуатты ауыл</w:t>
        <w:br/>
        <w:t>шаруашылығы күйреген елде не береке болушы еді? Жер азды,</w:t>
        <w:br/>
        <w:t>ел тозды. Бар тірлігіколындағы азын-аулақ малға қарап, жұмыс-</w:t>
        <w:br/>
        <w:t>сыз қалған ауыл қазағының бір тобы Арқалық псн Рудныйға,</w:t>
        <w:br/>
        <w:t>енді бірі Костанай мен Астанаға үдере көшті. Жаппай көтеріле</w:t>
        <w:br/>
        <w:t>кешкен елдің жұртында қозғалуға көлігі, қаржысы жоқ мына</w:t>
        <w:br/>
        <w:t>біз секілді шал-шауқан мен жетім, жесірлер ғана қалды. Бұл</w:t>
        <w:br/>
        <w:t>жерде қазір бар болғаны жеті үй, он бес адам бар. Ауылдың</w:t>
        <w:br/>
        <w:t>айналасындағы мына қалқиған жартыкеш қабырғалар мен</w:t>
        <w:br/>
        <w:t>томпиған төбешіктер қалаға көшкен елдін сскі жұрты.</w:t>
        <w:br/>
        <w:t>-- Ауылдың желке тұсында тұрған анау еңселі ғимарат</w:t>
        <w:br/>
        <w:t>ше? - деп сұрады Нағашыбай.</w:t>
        <w:br/>
        <w:t>425</w:t>
        <w:br/>
        <w:t>Бүл кезде Ақбас бүркіт қазақтын Ұлы Даласын шарлап,</w:t>
        <w:br/>
        <w:t>шарқ ұрып жүрсді. Қызбел тауының Қыземшек деп аталатын</w:t>
        <w:br/>
        <w:t>арудың анарындай қосынының ортасында туып-өскен қыран</w:t>
        <w:br/>
        <w:t>құс бүгін дс жалғыз. Өмір серігі Көкдауылды тын игеруге кел-</w:t>
        <w:br/>
        <w:t>ген бір есерсоқ орыс апа бір жылы атып өлтірген болатын. Ала-</w:t>
        <w:br/>
        <w:t>таудан Ұлытауға асығын жеткен Ақбас бүркіт өзі туып өскен</w:t>
        <w:br/>
        <w:t>өнірді қырағы көзімен шолып келеді. Міне, мынау Аман то-</w:t>
        <w:br/>
        <w:t>ғайы. Жиырмасынша ғасырдын басында бұл тоғайда сан түрлі</w:t>
        <w:br/>
        <w:t>әниті кұстар сайрап, жасыл жапырақтар жайнап тұратын.</w:t>
        <w:br/>
        <w:t>Бүгінде оныш бір бөлігі алам колымен аяусыз оталған, бір</w:t>
        <w:br/>
        <w:t>бөлігін өрт шалған. Ақбас бүркіт туып-өскен Құсұя ғой. Нұр-</w:t>
        <w:br/>
        <w:t>даулет байдын бір кезде жарық дүние есігін іңгалап ашқан, ер</w:t>
        <w:br/>
        <w:t>жсткен, Алла тағаланың жазуымен жастық шағы өткен қасиетті</w:t>
        <w:br/>
        <w:t>жерілс осы. Бұл жердің неғс бұлай аталып кеткенін ешкім анық</w:t>
        <w:br/>
        <w:t>білмеуі мүмкін, бұл жері баталлы Жалдима жағалауына ұя салған</w:t>
        <w:br/>
        <w:t>сан мындаған құстардын кутты мекені болған шығар, бәлкім.</w:t>
        <w:br/>
        <w:t>осында қанаттанып, кейін жан-жакқа тарап, жылы жаққа қайт-</w:t>
        <w:br/>
        <w:t>нақ қоймас құс құсап, туған жерге қайта оралған аламдар үшін</w:t>
        <w:br/>
        <w:t>өзруластарының қимас, қымбат ұясынаайналған шығар. Қалай</w:t>
        <w:br/>
        <w:t>болғанда да Нұрдәулет те, оның замандастары да сонау сәби</w:t>
        <w:br/>
        <w:t>кездерінен Кұсұя Қаражар жайлауынын бір шөкім бұлттай ғана</w:t>
      </w:r>
    </w:p>
    <w:p>
      <w:r>
        <w:t>бір бөлінегі дсп білетінін баяғыда-ақ жан жүрегімен ұғып сді</w:t>
        <w:br/>
        <w:t>Ақбас бүркіт. Ал Қаражар болса -- Мәмбетәлі, Қараман, Төлек</w:t>
        <w:br/>
        <w:t>руларыптын кашаннан бергі қонысы. Ал мына ұланғайыр Ұлы</w:t>
        <w:br/>
        <w:t>Дала, онын аса бай, асқан сұлу табигаты -- Алла тағаланын</w:t>
        <w:br/>
        <w:t>казаққа берген сыйы.</w:t>
        <w:br/>
        <w:t>Ссол Ұлы Даланың бір өнірі Нұрдәулетгін атамекені. Айна-</w:t>
        <w:br/>
        <w:t>ласы атшаптырым аумакты алып жаткан, орта тұсы ойпандау</w:t>
        <w:br/>
        <w:t>болып келген осы бір өнірлін жаратылысы тым бөлск-ті. Ауыл-</w:t>
        <w:br/>
        <w:t>дың дәл қарсы алдында, күншығыс жақта ұзындығы жүздеген</w:t>
        <w:br/>
        <w:t>шақырымға созылатын Жалдама өзені баяу ағып жатушы еді-</w:t>
        <w:br/>
        <w:t>ау. Басын сонау Ұлы таудан алағын арнасы кен,ағысы каггы</w:t>
        <w:br/>
        <w:t>өзен суы мөп-мөлдір. тұн түнық болатын. Кабінс жайпак бо-</w:t>
        <w:br/>
        <w:t>лып келегін өзен жағасына әрі биік, әрітінп-тік нар қамыстар</w:t>
        <w:br/>
        <w:t>өсіп гұруты сді. Жағасы елсіз, қамысы қалың тұстарда жолба-</w:t>
        <w:br/>
        <w:t>рыстар жортып жүрсгін. Сол қайратты жолбарыстардың бірі</w:t>
        <w:br/>
        <w:t>бірле Нұүрдаулеттін алын жарып кеткені бар. Жердегі гөрг</w:t>
        <w:br/>
        <w:t>аяқтылардың ең күшті ен тегеуріндісімен аспандағы канағгбсы-</w:t>
        <w:br/>
        <w:t>лардың, тәңірісі Ақбав бүркіттің күні сынасқысы келгені қайда?</w:t>
        <w:br/>
        <w:t>Жаллама өзенінін құмды. тасты, құлама тік жартастары да жа-</w:t>
        <w:br/>
        <w:t>ланаши емсс, бұтақтары тырбиған аласабұталар мен солкылда-</w:t>
        <w:br/>
        <w:t>ған сәмбі талдарға толы болатын. Субетінде қалқи жүзген күс</w:t>
        <w:br/>
        <w:t>433</w:t>
        <w:br/>
        <w:t>-- Сонда субботаға дейін нс бітірсміз? Давай, ертен кетеміз.</w:t>
        <w:br/>
        <w:t>- Жұмысың бар ғой, Бексұлтан Бұлғақбаевич!</w:t>
        <w:br/>
        <w:t>- Жұмыс ешқайда қашпайды. Отыр ғой цслая армия. Қап-</w:t>
        <w:br/>
        <w:t>таған көмекшілер не бітіреді? Указание берем де кете берем.</w:t>
        <w:br/>
        <w:t>- Жоғары жақтағылар шақырып қалмай ма?</w:t>
        <w:br/>
        <w:t>- Кім шақыруы мүмкін?</w:t>
        <w:br/>
        <w:t>- Премьер-министр ше?</w:t>
        <w:br/>
        <w:t>- Богс ним. Мен одан қорықпаймын. Менің тағдырымды</w:t>
        <w:br/>
        <w:t>шешетін Президент қана. Ол қазір демалыста. Президент жұмы-</w:t>
        <w:br/>
        <w:t>ста болғанда дело друғой. Онда хочешь жұмыс істе, істе ме</w:t>
        <w:br/>
        <w:t>бәрібір суббота күннің кешіне дейін кабинетте тапжылмай оты-</w:t>
        <w:br/>
        <w:t>руын керек. Менің басымды алатын Президент қана. Қалғаны-</w:t>
        <w:br/>
        <w:t>на наплевал я.</w:t>
        <w:br/>
        <w:t>- Сонымен қашан ішығамыз аңға?</w:t>
        <w:br/>
        <w:t>- Ертен ерте аттанамыз.</w:t>
        <w:br/>
        <w:t>- Онда тікұшақ мәселесін өзіңіз шешесіз ғой.</w:t>
        <w:br/>
        <w:t>- Оған қам жеме. Екі джип бүгін кете берсін. Біз танертен.</w:t>
        <w:br/>
        <w:t>военный вертолетпен ұшамыз.</w:t>
        <w:br/>
        <w:t>- Онда мен кеттім, дайындыққа кірісейін.</w:t>
        <w:br/>
        <w:t>-- Әй, слушай, тұра тұрана бизнесмендердің біреуін ала</w:t>
        <w:br/>
        <w:t>кетейік. Кім бар, крутойлардан, айтшы.</w:t>
        <w:br/>
        <w:t>- Күрлеу шс?</w:t>
      </w:r>
    </w:p>
    <w:p>
      <w:r>
        <w:t>-- Капалбаевты айтасын ба?</w:t>
        <w:br/>
        <w:t>- Иә, Күрлеу Қапалбаевты айтамын. Содан дұрысы жок.</w:t>
        <w:br/>
        <w:t>- А,ну-ка. Эвонда қазір. Мен айтты дс, барлық жұмы-</w:t>
        <w:br/>
        <w:t>сын тастасын да, жүрсін бізбен бірге. Ішіп-жемді ең қымба-</w:t>
        <w:br/>
        <w:t>тынан мол ғып алсын. Благодаря мнс байығанын ұмытпасын</w:t>
        <w:br/>
        <w:t>ол чулак.</w:t>
        <w:br/>
        <w:t>- Жақсы мен қайтайын. Күрлеуге жолай соға кетемін.</w:t>
        <w:br/>
        <w:t>- Әй,слушай, сағат бір болыпты ғой. Жүр бірге кетеміз.</w:t>
        <w:br/>
        <w:t>Осыны айтып екеуі сыртқа беттеді. Таңертеннен бері қабыл-</w:t>
        <w:br/>
        <w:t>дау бөлмесінде отырған Дүйсенбектін өтініші министрге жет-</w:t>
        <w:br/>
        <w:t>кен жоқ.</w:t>
        <w:br/>
        <w:t>Сол күннің ертесінде жана қазактар әскери ұшақпен аң</w:t>
        <w:br/>
        <w:t>аулауға аттанып кетті. Олар үшеу елі: министр Бексұлтан</w:t>
        <w:br/>
        <w:t>Бұлғақбаевич, парламент мәжілісінің депутаты Зұлқайнар Есен-</w:t>
        <w:br/>
        <w:t>жолович және жұмысы жүріп, жұлдызы жанып тұрған үлкен</w:t>
        <w:br/>
        <w:t>бір холдингтін президенті Күрлеу Қапалбаев.</w:t>
        <w:br/>
        <w:t>Астанадан шықпай жатып жолаяқ деп француз коньягын</w:t>
        <w:br/>
        <w:t>біраз жұтып алған бұлар сол күні аса көңілді еді. Әйтсе де осы</w:t>
        <w:br/>
        <w:t>сапрларының соны қайғы-қасіретпен аяқталарын олар сол</w:t>
        <w:br/>
        <w:t>сәтінде білген жоқ.</w:t>
        <w:br/>
        <w:t>452</w:t>
        <w:br/>
        <w:t>көрсетіп кстейін деп жұмысқа келдім. Кому на Руси жить хо-</w:t>
        <w:br/>
        <w:t>роию, а? Навернос саған. Мәжіліске депутат болып екінші рет</w:t>
        <w:br/>
        <w:t>сайланып алдын. Енді тағы бес жыл шалқып жүргесін. Хочешь</w:t>
        <w:br/>
        <w:t>парламентке барасың, не хочешь бармайсың. Рахат өмір ғой</w:t>
        <w:br/>
        <w:t>сенікі.</w:t>
        <w:br/>
        <w:t>-- Жаман деп жаловаться ете алмаймын. Бірақ сіздей ми-</w:t>
        <w:br/>
        <w:t>нистрге жсту қайда?</w:t>
        <w:br/>
        <w:t>-- Әй, слушай, сенің мына менен -- министрден бір артық-</w:t>
        <w:br/>
        <w:t>шылығың бар. Мендей емес еркінсің. Куда хочешь туда тарта</w:t>
        <w:br/>
        <w:t>бересін. Мына біз байлаулы бұзаумыз. Астанадан ұзап шыға</w:t>
        <w:br/>
        <w:t>алмаймыз.</w:t>
        <w:br/>
        <w:t>-- Койынызшы, Бексұлтан Бұлғақбаевич бір жас қызды</w:t>
        <w:br/>
        <w:t>қолтығынызға қыстырып, жыл сайын шетел асын кетіп жүр-</w:t>
        <w:br/>
        <w:t>геніңіз өз алдына, апта сайын Алматыға барып-келіп жүрген</w:t>
        <w:br/>
        <w:t>жоқсыз ба?</w:t>
        <w:br/>
        <w:t>-- Суббата күні түнде Алматыға ұшып барып, понедельник</w:t>
        <w:br/>
        <w:t>күні танертен ерте Астанаға ұшып келуден әбден жалықтым.</w:t>
        <w:br/>
        <w:t>-- Сосын екен ғой Астанадан жана тоқал тауып алғанын.</w:t>
        <w:br/>
        <w:t>Өзі уылжыған жап-жас, әрі керемет сұлу дейді ғой. Аты кім</w:t>
        <w:br/>
        <w:t>деп ен? Өзі дөңгелек бәксе, қаз кеуделі, қыпша бсл сұлу, ұзын</w:t>
        <w:br/>
        <w:t>сирақ, нағыз акалтек арғымақ дейді ғой көргендер.</w:t>
        <w:br/>
        <w:t>-- Менін жана секретаршамды айтасың ғой, - дет жанып</w:t>
        <w:br/>
        <w:t>түсті Бексұлтан Бұлғақбаевич. - Сұлу деу аз. Нағыз мисс, по</w:t>
        <w:br/>
        <w:t>всем параметрам. Әй, бірак қанша жас, сұлу болғанмен Алма-</w:t>
      </w:r>
    </w:p>
    <w:p>
      <w:r>
        <w:t>тыдағы тоқалыма жетпейді.</w:t>
        <w:br/>
        <w:t>-- Неғып?</w:t>
        <w:br/>
        <w:t>-- Алматыдағым бұдан он жас үлкен болса да секске мық-</w:t>
        <w:br/>
        <w:t>ты. Махаббат ойынына шеіпініп тастап кіріскенде жанған отқа</w:t>
        <w:br/>
        <w:t>жалаңаш кіргендей боласың. Ак төсекте ұмыр-жұмыр боп айқас-</w:t>
        <w:br/>
        <w:t>қанда алпыс екі тамырың тегіс балқиды. Бойындағы қызыл</w:t>
        <w:br/>
        <w:t>қаның тулап рахат теңізіне шомыласың.</w:t>
        <w:br/>
        <w:t>-- Бексұлтан Бұлғақбаевич, бір тамаша идея бар.</w:t>
        <w:br/>
        <w:t>-- Қандай?</w:t>
        <w:br/>
        <w:t>-- Аң аулауға шығайық.</w:t>
        <w:br/>
        <w:t>-- Мұныңақыл. Біз охотаға шықпағалы біраз болды ғой.</w:t>
        <w:br/>
        <w:t>-- Онда сенбі күні шығып кетейік, дүйсенбіде қайтып</w:t>
        <w:br/>
        <w:t>ораламыз.</w:t>
        <w:br/>
        <w:t>-- Бүгін қай күні өзі?</w:t>
        <w:br/>
        <w:t>-- Бейсенбі.</w:t>
        <w:br/>
        <w:t>-- Четверг пе?</w:t>
        <w:br/>
        <w:t>-- Иә четверг.</w:t>
        <w:br/>
        <w:t>Карт қайратты екен. Қамшыны алғаш сілтегенде Зұлқайнардың</w:t>
        <w:br/>
        <w:t>арқасын осып өтті. Екінші рет сілтегенде оң көзі ағып түсті.</w:t>
        <w:br/>
        <w:t>Бұлар бірдене деп үлгермеді шал аттың басын кері бұрып, шаба</w:t>
        <w:br/>
        <w:t>жөнелді. Аяқ астынан абыр-сабыр болған жаңа қазақтар</w:t>
        <w:br/>
        <w:t>Зұлқайнарды Джипке отырғызып, жақын мандағы ауруханаға</w:t>
        <w:br/>
        <w:t>аттандырды.</w:t>
        <w:br/>
        <w:t>Алапат ашы дауысы жер-жаһанды жаңғыртқан әскери ұшақ</w:t>
        <w:br/>
        <w:t>ертесіне аспанға қайта көтерілді. Әйтсе де, біразға лейін тағы</w:t>
        <w:br/>
        <w:t>аңдар көзге түспеді.</w:t>
        <w:br/>
        <w:t>- Кешегі шабуылдан шошынған арқарлар таудың арғы</w:t>
        <w:br/>
        <w:t>бетіне ауып кеткен болу керек. Қой, енді қайтайық, - деді</w:t>
        <w:br/>
        <w:t>Күрлеу.</w:t>
        <w:br/>
        <w:t>- Жоқ!- деп кесіп айтты Бексұлтан Бұлғақбаевич. -- Тым</w:t>
        <w:br/>
        <w:t>құрыса бір арқар атып алмай қайтпаймыз. Давай Андрей, тау-</w:t>
        <w:br/>
        <w:t>дынарғы бетіне өт.</w:t>
        <w:br/>
        <w:t>- Бексұлтан Бұлғақбаевич, таудын ар жақ бетіне өту</w:t>
        <w:br/>
        <w:t>қауіпті, -- деді Андрей.</w:t>
        <w:br/>
        <w:t>- Әй, собака! - деп айғай салды Бексұлтан Бұлғақбав-</w:t>
        <w:br/>
        <w:t>вич. -- Өтдедім саған, өт таудың ар жағына! Әлікүнге дейін</w:t>
        <w:br/>
        <w:t>беті қайтып көрмеген Бексұлтан Бұлғақбасвичтің айтқанын</w:t>
        <w:br/>
        <w:t>орындатпай қоймайтынын білетін Күрлеу қанша қобалжыса</w:t>
        <w:br/>
        <w:t>да, Андрейге куат бере сөйледі:</w:t>
        <w:br/>
        <w:t>- Бексұлтан Бұлғақбаевичтің сөзі бәрімізге зан. Аған өт</w:t>
        <w:br/>
        <w:t>деді ме, өт. Сен қорықпа, көгершінім. Бірақ тауды айналып,</w:t>
        <w:br/>
        <w:t>аласалау жерінен әт.</w:t>
      </w:r>
    </w:p>
    <w:p>
      <w:r>
        <w:t>Тікұшақ Ереймен тауын айналып біраз жүрді де, осы ала-</w:t>
        <w:br/>
        <w:t>са-ау дегең асуды бстке алды. Сол сәт тұман ба, сағым ба, бұлт</w:t>
        <w:br/>
        <w:t>па, әлдебір көкбуылдыр көз алдын тұмшалап алған әскери</w:t>
        <w:br/>
        <w:t>ұшқыш алдын анық көрмеді. Кері бұрылуға кеш елі. Жалантәс</w:t>
        <w:br/>
        <w:t>жартасқа соғылған әскери ұшақ таудан төмен қарай домалап</w:t>
        <w:br/>
        <w:t>бара жатты...</w:t>
        <w:br/>
        <w:t>Бексұлтан Бұлғакбаевичтіл тартпай кетті. Әскери ұшқыш</w:t>
        <w:br/>
        <w:t>пен Күрлеу ауыр халде жакын маңдағы аудан ауруханасының,</w:t>
        <w:br/>
        <w:t>реанимация бөлімінен бір-ақ шықты...</w:t>
        <w:br/>
        <w:t>Аспандаүшып жүрген Ақбас бүркіт көл жағасындағы адам-</w:t>
        <w:br/>
        <w:t>дарды анық көріп еді. Бірақ, олардың не үшін даурыққанын,</w:t>
        <w:br/>
        <w:t>негеабыр-сабыр боп жүгіргенін түсінбеді. Әлдебір ұзын темірді</w:t>
        <w:br/>
        <w:t>өзіне қарай неге кезенгенін де ұққан жоқ. Өзі қорғап жүрген</w:t>
        <w:br/>
        <w:t>адамдар өзімді өлтіреді деп те ойламап еді ол.</w:t>
        <w:br/>
        <w:t>Бірден өліп кетпеген Ақбас бүркіттің көз алдына қазақ-</w:t>
        <w:br/>
        <w:t>тың ұланғайыр Ұлы Даласы келді. Оның қос қарашығы асқар</w:t>
        <w:br/>
        <w:t>таулар мен көкжасыл ормандарды, өзендер мен көлдерді ап-</w:t>
        <w:br/>
        <w:t>458</w:t>
        <w:br/>
        <w:t>бекке таңырқай қарады. Сол екі ортада қолтығына «На пол-</w:t>
        <w:br/>
        <w:t>пись» деген қоңыр папканы қыстырған көмекші министрдің</w:t>
        <w:br/>
        <w:t>кабинетіне кіріп кетті. Кіруінен шығуы тез болған көмекші</w:t>
        <w:br/>
        <w:t>Гүлжанның жанынакеліп, құлағына сыбырлады:</w:t>
        <w:br/>
        <w:t>-- Гүля, байқа,бүгін шефтің настроениесі жоқ.</w:t>
        <w:br/>
        <w:t>Гүлжан манағы Дүйсенбекке шай берген подностан да</w:t>
        <w:br/>
        <w:t>әдемі, бір қарағанда-ақ аса қымбаттылығы көзге ұрып тұрған</w:t>
        <w:br/>
        <w:t>подносты көтеріп минситрдің кабинетіне кіріп кетті. Ол под-</w:t>
        <w:br/>
        <w:t>постағы ақ жамылғымен бүркелген ішіп-жемнің молдығын</w:t>
        <w:br/>
        <w:t>Дүйсенбек көзінін бір киығымен көріп отырған. Министрдін</w:t>
        <w:br/>
        <w:t>кабинетінде көп кідірмей іле қайта шыққан Гүлжанға Дүйсен-</w:t>
        <w:br/>
        <w:t>бек өтініші айтты:</w:t>
        <w:br/>
        <w:t>- Айналайын Гүлжан, Бексұлтан Бұлғақбасвичке менің</w:t>
        <w:br/>
        <w:t>күтіп отырғанымды айтшы.</w:t>
        <w:br/>
        <w:t>-- Оны көмекшіге айтыңыз,-- деді Гүлжан.- Бізде тәртіп</w:t>
        <w:br/>
        <w:t>солай.</w:t>
        <w:br/>
        <w:t>Дүйсенбек Гүлжанға айтқанын көмекшіге айтып еді:</w:t>
        <w:br/>
        <w:t>- Бексұлтан Бұлғақбаевич бүгін сізді кабылдай алмай-</w:t>
        <w:br/>
        <w:t>ды. - деді ол.</w:t>
        <w:br/>
        <w:t>-- Нсге қабылдамайды? Қазір сағат он бір болды. Мен сағат</w:t>
        <w:br/>
        <w:t>тоғыз болмай келгенмін осы жерге. Табаны күректей екі сағат</w:t>
        <w:br/>
        <w:t>күттім.</w:t>
        <w:br/>
        <w:t>- Әлідекүтесіз.</w:t>
        <w:br/>
        <w:t>-- Неге?</w:t>
        <w:br/>
        <w:t>- Вы интересный человек, -- деп қабағын шыта қатқыл</w:t>
        <w:br/>
        <w:t>сөйледі көмекші. - Мипистрдің жұмысы жеңіл деп кім айтты</w:t>
        <w:br/>
        <w:t>сізге? Қол қоюға дайындалған құжаттарды карауға да уақыты</w:t>
        <w:br/>
        <w:t>жоқ қазір. Сіз қайта беріңіз. Бүгін Бексұлтан Бұлғақбасвичкс</w:t>
      </w:r>
    </w:p>
    <w:p>
      <w:r>
        <w:t>кіре алмайсыз. Ертен, жок, лучшс алдагы понедельникте ха-</w:t>
        <w:br/>
        <w:t>барласыныз. )</w:t>
        <w:br/>
        <w:t>- Әу,інішек, ол кісімен жасалатын сұхбат газеттің сенбі</w:t>
        <w:br/>
        <w:t>күнгі санына жоспарланып қойылған. Бүгін бейсенбі. Сонда</w:t>
        <w:br/>
        <w:t>оны мен қай уақытта жазып үлгерсмін.</w:t>
        <w:br/>
        <w:t>-- Это ваша проблема. 2.</w:t>
        <w:br/>
        <w:t>- Бүгінгі кездесу министрдің өзімен алдын ала келісілген.</w:t>
        <w:br/>
        <w:t>Менің күтіп отырғанымды айтыңыз. Егер сіздоложить етпесеніз</w:t>
        <w:br/>
        <w:t>мен өзім ескертусіз-ақ министрге кіре беремін. )</w:t>
        <w:br/>
        <w:t>-- Гу. сіз де қадалған жеріңізден кан алады екенсіз. Бол-</w:t>
        <w:br/>
        <w:t>мадыпыз ғой. Бсксүлтан Бұлғақбаевич қазір обедке барар ӘЛЕ</w:t>
        <w:br/>
        <w:t>дында мені шақырчды. Сонда айтамын сіз жайлы. Енді мснің</w:t>
        <w:br/>
        <w:t>жұмысыма кедергі келтірмей, қабылдау бөлмесінде отырып</w:t>
        <w:br/>
        <w:t>күтіңіз.</w:t>
        <w:br/>
        <w:t>449</w:t>
        <w:br/>
        <w:t>тын шүріппесін басып қалды. Оққа ұшқан Ақбас бүркіт жер</w:t>
        <w:br/>
        <w:t>құшты. Бәрі тұра жүгіріп, аспаннан ағып түскен Ақбас бүркітті</w:t>
        <w:br/>
        <w:t>қоршап тұра қалды. Әл тыпырлап ұша алмай жатқаны болмаса</w:t>
        <w:br/>
        <w:t>әлі тірі елі. Бексұлтан Бұлғакбаенвичтін жанары әлі жұмылма-</w:t>
        <w:br/>
        <w:t>ған Ақбас бүркіттің от шашқан көзіне түскенде жүрегі шы-</w:t>
        <w:br/>
        <w:t>мырлап қоя берді. Біреу төбесінен мұздай су құйып жібергендей</w:t>
        <w:br/>
        <w:t>денесі мұздап кетті.</w:t>
        <w:br/>
        <w:t>-- Ойбай, мынау әлі өлмепті ғой, -- деп Зұлқайнар шегіртке</w:t>
        <w:br/>
        <w:t>даусымен шінкілдеп қоя берді. -- Бексұлтан Бұлғақбаевич,</w:t>
        <w:br/>
        <w:t>мына пәле қайтадан ұшып кетпей тұрғанда атыңыз, тағы да</w:t>
        <w:br/>
        <w:t>атыңыз.</w:t>
        <w:br/>
        <w:t>-- Әй, сволоч, слушай! Атқыш болсаң өзің ат! -- Зұлқайнар-</w:t>
        <w:br/>
        <w:t>ғаала көзімен ата қараған Бексұлтан Бұлғақбаевич қолындағы</w:t>
        <w:br/>
        <w:t>мылтығын лақтырып жіберді. Мылтықты жерден көтеріп алып,</w:t>
        <w:br/>
        <w:t>Акбас бүркітке тақап келген Зұлқайнар шіңкілдеп қоя берді:</w:t>
        <w:br/>
        <w:t>-- Ойбай, мынау әлі тірі ғой. Жаны қандай сірі. Көзі қан-</w:t>
        <w:br/>
        <w:t>дай пәлекеттің. Зұлқайнар қансырап жатқан Ақбас бүркітті қақ</w:t>
        <w:br/>
        <w:t>жүректен атып жіберді.</w:t>
        <w:br/>
        <w:t>-- Апыр-ай, -- деді Ақбас бүркітке таңдана қараған К үр-</w:t>
        <w:br/>
        <w:t>леу,- талай бүркіт көріп ем, ләл мынандай басы аппақ, көзі</w:t>
        <w:br/>
        <w:t>тостағандай, сирагы жуан, имек тұмсығының ұшы біздей, тыр-</w:t>
        <w:br/>
        <w:t>нақтары сояудай, кеудесі ксбежедей өзгеше бүркіт көргем жоқ.</w:t>
        <w:br/>
        <w:t>Өзі өте үлкен екен. Өзге бүркіттер мынанын жанында қаздың</w:t>
        <w:br/>
        <w:t>балапанындай ғана.</w:t>
        <w:br/>
        <w:t>Сол сәт тастақ жерді тасырлата шанқан ат дүбірі естілді.</w:t>
        <w:br/>
        <w:t>Бәріат дүбірі шыққан жаққа жалт қарады. Сүйіткеніне болған</w:t>
        <w:br/>
        <w:t>жоқ астындағы тортөбел аты ақкөбік болған қияк мұрт, шақша</w:t>
        <w:br/>
        <w:t>сақалды бір шал жетіп келді. Жаздың жалпағында үстіне пла-</w:t>
        <w:br/>
        <w:t>шовкадан тігілген шекпен, басына киіз қалпақ киіп алыпты.</w:t>
        <w:br/>
        <w:t>Келе ат үстінде тұрып айғай салды:</w:t>
        <w:br/>
        <w:t>-- Кім мына Ақбас бүркітті атқан?</w:t>
        <w:br/>
        <w:t>-&lt;Мен,- деді Зұлқайнар мақтанып.</w:t>
      </w:r>
    </w:p>
    <w:p>
      <w:r>
        <w:t>-- Недейді? Әй, нсдейсің ссн зонталақ! Көзің қиып қалай</w:t>
        <w:br/>
        <w:t>аттың? Қ</w:t>
        <w:br/>
        <w:t>- Әй, шал,сен бұлай айғайлама, - деп айбат шекті Зұлқай-</w:t>
        <w:br/>
        <w:t>нар. -- Неменс бір қүска бола сонша айғайлап.</w:t>
        <w:br/>
        <w:t>-- Бұл жай құс емес, текті құс! Мына жердің иесі мен киесі</w:t>
        <w:br/>
        <w:t>ол. Оны атқанша, мені атпадың ба, жауыз? Енді сені Ақбас бүр-</w:t>
        <w:br/>
        <w:t>кіттің киесі ұрады, - деп астындағы атын тебініп, Зұлқайнарға</w:t>
        <w:br/>
        <w:t>төніп келген алпамсадай шал оның төбесінс қамшы үйірді. |</w:t>
        <w:br/>
        <w:t>-- “Әй, мына шал қайтеді, қой кет әрі, -- деп шегіншектей</w:t>
        <w:br/>
        <w:t>берген Зұлқайнарды шал қамшымен тартып-тартып жіберді.</w:t>
        <w:br/>
        <w:t>457</w:t>
        <w:br/>
        <w:t>«Қосалыпты қуаттай отырып мен айтар едім: «Әлемді құтқа-</w:t>
        <w:br/>
        <w:t>ратын - сөз. Жеке тұлғаны ғана емес, тұтас мемлекеттерді де</w:t>
        <w:br/>
        <w:t>түтістіретін де, бітістіретін де сөз, -- деп ойлады Нұрсұлтан. -</w:t>
        <w:br/>
        <w:t>Сөздің күші құдайдың күшіндей. Қуатты сөз адамды шыңға да</w:t>
        <w:br/>
        <w:t>шығарады, шыңырауға датастап жібереді. Шекспир сомдаған</w:t>
        <w:br/>
        <w:t>патшалар да, Әуезов бейнелеген Құнанбай да соншалық қан-</w:t>
        <w:br/>
        <w:t>пезер болмаған. Ет пен сүйектен жаралған олардың күнгейі</w:t>
        <w:br/>
        <w:t>мен көленкесі бар. Әйтседе, бүгінгі ұрпақ оларды Шекспир мен</w:t>
        <w:br/>
        <w:t>Әуезов жаққан қара бояу қалпымен қабылдайды. Оларды енді</w:t>
        <w:br/>
        <w:t>қайтадан ақтап алу қиын. Леон Фейхтвангер: «Көркем әдебист</w:t>
        <w:br/>
        <w:t>жасбаланы мемлекет қайраткеріне дейін тәрбиелейді» - деп</w:t>
        <w:br/>
        <w:t>тегін айтты дейсің бе? Андрей Битовтын: «Адамзаттың өмірінен</w:t>
        <w:br/>
        <w:t>әдебиетті алып тастасаң сықырлаған қару мен сыңғырлаған ти-</w:t>
        <w:br/>
        <w:t>ындар ғана қалды» деген ойымсн келіспеуге бола ма? Елдің эко-</w:t>
        <w:br/>
        <w:t>номикасын нықтадық. Енді жазушыларға жағдай жасайтын кез</w:t>
        <w:br/>
        <w:t>келді. Сөздің иесімен де, киесімен дс ойнауға болмайды!...»</w:t>
        <w:br/>
        <w:t>Нұрсұлтан ой құшағында жатып ұйықтап кетті.</w:t>
        <w:br/>
        <w:t>хх</w:t>
        <w:br/>
        <w:t>Министрдің кабинетіне қарсы бөлмеде оның көмекшісі</w:t>
        <w:br/>
        <w:t>отырушы еді. Медетссімді бұл жігітті Дүйсенбек біраздан бері</w:t>
        <w:br/>
        <w:t>білетін. Ол институтта Дүйсенбектің інісі Сейсенбекпен бірге</w:t>
        <w:br/>
        <w:t>оқыған. Студент кезінде Дүйсенбектің үйінде талай болған.</w:t>
        <w:br/>
        <w:t>Ол кезде ағалап тұрушы еді, министрге көмекші болғалы өзге-</w:t>
        <w:br/>
        <w:t>ре қалыпты. Ашық тұрған есіктен Медетті көзі шалған Дүйсен-</w:t>
        <w:br/>
        <w:t>бек оның кабинетіне келіп, онымен қол беріп амандасты. Ме-</w:t>
        <w:br/>
        <w:t>дет Дүйсенбектің ұсынған қолын самарқау алды. Танымайтын</w:t>
        <w:br/>
        <w:t>адамдай тым салқын сөйлесті. Шамадан тыс сыздана қалған</w:t>
        <w:br/>
        <w:t>өзінен мүшел жас кіші жігіттің алдында Дүйсенбек байыз тау-</w:t>
        <w:br/>
        <w:t>ып отыра алмай, қабылдау бөлмесіне қайтып келді. Дүйсенбек-</w:t>
        <w:br/>
        <w:t>тің көңілін қалдырған тағы бір жай мұның ұсынған қолын амал-</w:t>
        <w:br/>
        <w:t>сызалған Медеттің іле-шала «Гройной одеколон» деп атала-</w:t>
        <w:br/>
        <w:t>тын иіс сумен колын жуғаны. Медет өзінен шені жоғары біреу</w:t>
        <w:br/>
        <w:t>болмаса өзгеге қол беріп амандаспайтын. Зәуқайыр қол алыса</w:t>
        <w:br/>
        <w:t>қалса іле иіс сумен қолын шаятын. «Министрдің көмекшісі</w:t>
        <w:br/>
        <w:t>мынандай кірпияз, менмен болғанда өзі қандай екен?» деп ой-</w:t>
        <w:br/>
        <w:t>лады Дүйсенбек.</w:t>
        <w:br/>
        <w:t>Министрдің көмекшісіне қарағанда қабылдау бөлмесінде</w:t>
        <w:br/>
        <w:t>отырған хатшы қыз әлдеқайда ізетті, сыпайы скен. Медеттің</w:t>
        <w:br/>
        <w:t>кабинетінен көңілсіз шыққан Дүйсенбекке ол жылыұшырай</w:t>
        <w:br/>
        <w:t>қарап:</w:t>
        <w:br/>
        <w:t>446</w:t>
      </w:r>
    </w:p>
    <w:p>
      <w:r>
        <w:t>Дүйсенбек қабылдау бөлмесінде отырып тағы бір сағат</w:t>
        <w:br/>
        <w:t>күтті. Естіп, көріп, біліп отыр: сол бір сағаттың ішінде Алматы-</w:t>
        <w:br/>
        <w:t>дан бірхалық жазушысы үш рет телефон шалып, бір рет Ғұлжан-</w:t>
        <w:br/>
        <w:t>мен,екірет Медстпен сөйлесті. Өзін министрмен байланысты-</w:t>
        <w:br/>
        <w:t>руын өтінді. Оған хатшы қыз да, көмекші де: «Бексұлтан</w:t>
        <w:br/>
        <w:t>Бұлғакбаевич орнында жоқ, үкімет мәжілісінде. Түстен кейін</w:t>
        <w:br/>
        <w:t>парламентте болады» деп жуап берді.</w:t>
        <w:br/>
        <w:t>Бұл кезде министр Бексұлтан Бұлғақбаевич кабинетінде</w:t>
        <w:br/>
        <w:t>ұйқылы-ояу, мең-зең болып отыр еді. Көмекші айтқандай, ол</w:t>
        <w:br/>
        <w:t>бүгін шынында да тым көңілсіз. Өткен түнін казинода өткізген</w:t>
        <w:br/>
        <w:t>оның ұйқысы шала болатын. Оның үстіне құмар ойынында колы</w:t>
        <w:br/>
        <w:t>шықпай бір түнде отыз мың доллар ұтқызып еді. Қызметке кеш</w:t>
        <w:br/>
        <w:t>келіп, еш нәрсеге зауқы соқпай санасы сансырап отырғанда</w:t>
        <w:br/>
        <w:t>кабинеттегі көп телефонның біреуі безілдеп қоя берді. Қалғып</w:t>
        <w:br/>
        <w:t>бара жатып селк ете қалған ол бұл қайсысы екен деп бебеулеп</w:t>
        <w:br/>
        <w:t>жатқан телефон аппаратына көз тігіп еді, ортасында қазак</w:t>
        <w:br/>
        <w:t>мемлекетінің гербісі бар, кеңестік кезеңде «Кремлевка»,</w:t>
        <w:br/>
        <w:t>бүгінде «Сұңқар» деп алатаын үкіметтік байланыс желісі екен</w:t>
        <w:br/>
        <w:t>бебеулеп тұрған. Министр телефон трубкасын көтерейін бе,</w:t>
        <w:br/>
        <w:t>көтермейін бе деп екі ойлы боп отыр. Үкіметтік байланыс желі-</w:t>
        <w:br/>
        <w:t>сіне косылған ақсары телефон шыр-шыр етіп шырылдауын кояр</w:t>
        <w:br/>
        <w:t>смес. Ол телефон трубкасын ерінс көтеріп:</w:t>
        <w:br/>
        <w:t>-- Алло,- деді.</w:t>
        <w:br/>
        <w:t>-- Бексұлтан Бұлғақбаевич, саламатсыз ба2?-деді сымнын</w:t>
        <w:br/>
        <w:t>ар жағынан жеткен дауыс.-Мен Зұлқайнар Есенжоловичпін кой.</w:t>
        <w:br/>
        <w:t>- Иә жайшылық па?</w:t>
        <w:br/>
        <w:t>- Сізге кіріп шықсам ба деп ем.</w:t>
        <w:br/>
        <w:t>- Қашан?</w:t>
        <w:br/>
        <w:t>- Мүмкін болса қазір.</w:t>
        <w:br/>
        <w:t>- Онда қазір кел. Арадаазуақыт өткенде Зұлқайнар Есен-</w:t>
        <w:br/>
        <w:t>жолович министрдің алдында отырды.</w:t>
        <w:br/>
        <w:t>- Как дела? -- деді министр амандасып жатып.</w:t>
        <w:br/>
        <w:t>- Хал онша емес.</w:t>
        <w:br/>
        <w:t>- Е,небоп калды?</w:t>
        <w:br/>
        <w:t>- Ештеңе болған жоқ. Түнде жаңа любимицамен жатып</w:t>
        <w:br/>
        <w:t>шығып ем, сонан ұйқым қанбай ұйқы-тұйқы болып отырмын.</w:t>
        <w:br/>
        <w:t>Бүгіп жұмысқа да барған жоқпын. Таңертең үйге келіп, төсек-</w:t>
        <w:br/>
        <w:t>ке құлай кетіп ем, жөндел ұйықтай алмадым.</w:t>
        <w:br/>
        <w:t>-- Әй,слушай, менің де ұйқым шала. Түнде казинодаболып,</w:t>
        <w:br/>
        <w:t>онын үстіне отыз мың доллар ұтқызып быт-шыт болып отыр-</w:t>
        <w:br/>
        <w:t>мын. Бірақ мен сен құсап жата алмадым. Түске дейін төбемді</w:t>
        <w:br/>
        <w:t>450</w:t>
      </w:r>
    </w:p>
    <w:p>
      <w:r>
        <w:t>биік прическа жасаған қап-қара шашы аппақ жазық маңдай-</w:t>
        <w:br/>
        <w:t>мен, қарлығаштың қанатындай қиылған қаспен үйлесе қалып-</w:t>
        <w:br/>
        <w:t>ты.«Жасы жиырманың ар жақ бер жағында болар болар, - деп</w:t>
        <w:br/>
        <w:t>ойлады Гүлжанның тұла бойын тінте, оған ұрлана қараған</w:t>
        <w:br/>
        <w:t>Дүйсенбек. -- Әбден пісіп, уылжып тұрған кезі ғой. Мұндай</w:t>
        <w:br/>
        <w:t>балғын денені құшқан еркекте не арман бар».</w:t>
        <w:br/>
        <w:t>Дүйсенбектің ойын түймесі басылған телефоннан естілген:</w:t>
        <w:br/>
        <w:t>- Шеф қаладан шықты, - деген дауыс бөліп жіберді. Сол-</w:t>
        <w:br/>
        <w:t>акекен кабинеттен атып шыққан көмекші төнірегіндегілердін</w:t>
        <w:br/>
        <w:t>бәрін дүрліктіріп, аяғынан тік көтерді.</w:t>
        <w:br/>
        <w:t>- Гүля, шефтің кабинетін желдетіп не ен? - деді ол жау</w:t>
        <w:br/>
        <w:t>қуып келен жатқандай ентіге сөйлеп.</w:t>
        <w:br/>
        <w:t>- Герезелерін ашып қойғанмын, -- деді Гүлжан.</w:t>
        <w:br/>
        <w:t>- Бар, тез терезелерді жап. Гүлжан жүгіре басып, министр-</w:t>
        <w:br/>
        <w:t>дің кабинетіне кіріп кетті. Әлдеқайдан сстілген жанағы дауыс</w:t>
        <w:br/>
        <w:t>әр төрт-бес минут сайын қабылдау бөлмесін жанғыртып тұр.</w:t>
        <w:br/>
        <w:t>- Шефті қарсы алуға дайындалындар.</w:t>
        <w:br/>
        <w:t>-- Шеф көпірден өтті.</w:t>
        <w:br/>
        <w:t>-- Шеф бес минуттан кейін министрлік ғимаратының аула-</w:t>
        <w:br/>
        <w:t>сына кіреді.</w:t>
        <w:br/>
        <w:t>- Тез қызмет қақпасын ашындар!</w:t>
        <w:br/>
        <w:t>-Шефтің жеке лифчтісін төмен түсіріндер!</w:t>
        <w:br/>
        <w:t>- Шеф машинадан түсіп жатыр.</w:t>
        <w:br/>
        <w:t>-Шефті карсы алыңдар!</w:t>
        <w:br/>
        <w:t>Хатшы қыз қабылдау бөлмесіндегі қаптаған телефон аппа-</w:t>
        <w:br/>
        <w:t>раттарының жанында түрегеліп тұр. Көмекшісыртка қарай безіп</w:t>
        <w:br/>
        <w:t>барады. «Министр казір қабылдау бөлмесі арқылы кабинетіне</w:t>
        <w:br/>
        <w:t>өтеді. Сол кезде тұрып амандассам ба екен, әлде орнымда оты-</w:t>
        <w:br/>
        <w:t>ра бергенім дұрыс па?» деп ойлады Дүйсенбек. Ол бір шешімге</w:t>
        <w:br/>
        <w:t>келеалмай ойланып отырғанда жүгіре басып келген көмекші</w:t>
        <w:br/>
        <w:t>зып беріп кабинетіне кіріп кетті. Дүйсенбек министр әне кіріп</w:t>
        <w:br/>
        <w:t>келеді, міне кіріп келеді деп қабылдау бөлмесінің есігіне қарап</w:t>
        <w:br/>
        <w:t>отырғанда арада жарты сағат уақыт өтті. Әйтседе министр әлі</w:t>
        <w:br/>
        <w:t>жоқ. Шыдамы шегіне жеткен Дүйсенбек шай жасап жатқан</w:t>
        <w:br/>
        <w:t>Гүлжаннан:</w:t>
        <w:br/>
        <w:t>- Министр кашан келеді? - деп сүрады.</w:t>
        <w:br/>
        <w:t>- Бексұлтан Бұлғақбаевич келген, қазір өзінің кабинетінде</w:t>
        <w:br/>
        <w:t>отыр.</w:t>
        <w:br/>
        <w:t>- Мен осы жерде манадан бері тапжылмай отырмын ғой.</w:t>
        <w:br/>
        <w:t>қалай ол кісіні көрмей қалдым.</w:t>
        <w:br/>
        <w:t>- Бексұлтан Бұлғақбаевич кабинетіне демалыс бөлмесі</w:t>
        <w:br/>
        <w:t>арқылы өтеді. Гүлжан «соны дабілмейсіз бе?» дегендей Дүйссн-</w:t>
        <w:br/>
        <w:t>448</w:t>
      </w:r>
    </w:p>
    <w:p>
      <w:r>
        <w:t>ҒАСЫР ЖҮГІН АРҚАЛАҒАН ЭПОПЕЯ</w:t>
        <w:br/>
        <w:t>І</w:t>
        <w:br/>
        <w:t>Қазақ әдебиеті қоржын-қарында халқымыздың жарты гасоір-</w:t>
        <w:br/>
        <w:t>лық өмірін, тағдыр-талайын қамтып қарпысған бір ұлы туынды</w:t>
        <w:br/>
        <w:t>бар. Ол ұлы Мұхтар Әуезовтың ұлы шығармасы «Абай жолы» ро-</w:t>
        <w:br/>
        <w:t>ман-эполеясы. Ал халықтың -- қазақ халқының бұүкй біп ғасырлық</w:t>
        <w:br/>
        <w:t>өмір-тарихы сыйгызылып суреттелетін көркем шығарма жазу</w:t>
        <w:br/>
        <w:t>ешкімнің ойына келе коймас деуге болар. Дегенмен сондай ой бір</w:t>
        <w:br/>
        <w:t>жазушымыздың басына түнеп, түнде түсіне кіріп, күндіз маза</w:t>
        <w:br/>
        <w:t>сын алып жүріпті. Бір кірген ой басыңнан онай шыға қоя ма, ақыры</w:t>
        <w:br/>
        <w:t>ол өмірлік мақсатқа айналыпты. Алып тақырыпты алып шығуға</w:t>
        <w:br/>
        <w:t>әл-шамасы мен шеберлік таланты жете ме? Сенім де бар, күдік</w:t>
        <w:br/>
        <w:t>те бар. Сол екеуі бірімен бірі тартысып, лұны талайрет тыгы-</w:t>
        <w:br/>
        <w:t>рыққа тіреген.</w:t>
        <w:br/>
        <w:t>Жазушы бұл ойдың ең алдымен өзіне түнегеніпе сенімді еді.</w:t>
        <w:br/>
        <w:t>Бірақ басқа бір жазушының оның алдын орап кетуі де ғажап емес</w:t>
        <w:br/>
        <w:t>қой, Демек сол ойды алғаш басына салған Аллаға тауба келтірім,</w:t>
        <w:br/>
        <w:t>іске кірісу керек. Кудікті сенім жеңді. Сөйтіп, «Жиырмасыншы</w:t>
        <w:br/>
        <w:t>гғасыр»роман-эпопеясының бірінші томы «Қылбұрау» 2003 жылы</w:t>
        <w:br/>
        <w:t>«Атамүра» баспасынан дүниеге келді. Араға екі жыл түсіп, 2005</w:t>
        <w:br/>
        <w:t>жылы «Арда» баспасынан екінші кітабы «Ұйық »; тағы екісжыл</w:t>
        <w:br/>
        <w:t>дан соң, 2007 жылы үшінші кітабы «Тұйық»; ал 2008 жылы соңеы</w:t>
        <w:br/>
        <w:t>томы «Намыс найзағайы» жарық көрді.</w:t>
        <w:br/>
        <w:t>Автор араға үш жыл салып, осы төрт кітаптың негізінде</w:t>
        <w:br/>
        <w:t>жаңа шыгарма - “Жиоярмасыншы ғасыр » аттыроман-эпонеясын</w:t>
        <w:br/>
        <w:t>өмірге әкелді. Бұрын жеке-жеке кітап балып шыққан төрт роман</w:t>
        <w:br/>
        <w:t>мен мына жаңа шығарманы салыстыра оқығанда жазушының ере</w:t>
        <w:br/>
        <w:t>сен еңбекқорлығы мен өзіне қатаң талап қоя білетін талғампаз</w:t>
        <w:br/>
        <w:t>дығына тәнті болдық. Автор редакциялаумен шектеліп қалмай</w:t>
        <w:br/>
        <w:t>тұтас бірнеше беттерде қысқартып, жаңа тараулар жазған.</w:t>
        <w:br/>
        <w:t>Роман эпопеяның бірінші, екінші және төртінші кітабындағы</w:t>
        <w:br/>
        <w:t>жаңадан жазылған тараулар, бұрынғы кітаптарда ғаты тұрмақ</w:t>
        <w:br/>
        <w:t>аты да жоқ Жанболат, Дшвара, Балсұлу, қаракөзілдірікті та</w:t>
        <w:br/>
        <w:t>қырбас жігіт сынды кейіпкерлердің сомдалуы, тағы басқа да оры</w:t>
        <w:br/>
        <w:t>нымен жасалеан көптеген оңды Өісерістер роман-эпопеяның ты</w:t>
        <w:br/>
        <w:t>нысын кеңейтіп, көркемдік қуатын арт тыра түскен.</w:t>
        <w:br/>
        <w:t>Алғашқы томы орыс тіпіне «Девадцатый век» деген негізей</w:t>
        <w:br/>
        <w:t>атымен Мәскеудің «Советский писатель» баспасында басылып</w:t>
        <w:br/>
        <w:t>шықты. Оған орыс әдебиетінің бүгінгі көзі тірі классиктері,</w:t>
        <w:br/>
        <w:t>Лениндік сыйлықтың иесерлері М.Алексеев пен Ю.Бондарев; сын</w:t>
        <w:br/>
        <w:t>46</w:t>
        <w:br/>
        <w:t>- Ал Андрей, ұшақ ішіндегі кол жүктерін түсір. Андрей</w:t>
        <w:br/>
        <w:t>тікұшақтан бір дәу сөмке мен арақ, шарап толы екі қағаз жәшік</w:t>
        <w:br/>
        <w:t>алып шықты. Күрлеу екеуі көл жағасындағы көгалға дастархан</w:t>
        <w:br/>
        <w:t>жайды. Дастархан үсті әп сәтте шетелдік қымбат коньяк пен</w:t>
        <w:br/>
        <w:t>вино, сок пен минералды су, сыра, қазы-қартаға толып кетті.</w:t>
        <w:br/>
        <w:t>Күрлеу жайлап басып бір кезде Ақан сері мекендеген Сан-</w:t>
        <w:br/>
        <w:t>дықтауға сұқтана қарап тұрған Бексұлтан Бұлғақбаевич пен</w:t>
        <w:br/>
        <w:t>Зұлқайнар Есенжоловичтің қасына келді. Сол сәт Зұлқайнар</w:t>
        <w:br/>
        <w:t>Есенжолович тастан-тасқа секіріп бара жатқан арқарды кәріп</w:t>
        <w:br/>
        <w:t>калды.</w:t>
      </w:r>
    </w:p>
    <w:p>
      <w:r>
        <w:t>- Тез, әкел мылтықты, - деп бұйырды ол Күрлеуге. Ол</w:t>
        <w:br/>
        <w:t>жүгіре басып мылтықты алып келді. Зұлқайнар Есенжолонич</w:t>
        <w:br/>
        <w:t>мылтықты оқтап Бексұлтан Бұлғақбаевичка ұсынды.</w:t>
        <w:br/>
        <w:t>- Мә, алдымен өзің ат. Бексұлтан Бұлғақбаевич көздеп</w:t>
        <w:br/>
        <w:t>үлгергенше арқар ұзап кетті.</w:t>
        <w:br/>
        <w:t>- Қап, үлгермедім-ау, - деп өкінді ол.</w:t>
        <w:br/>
        <w:t>- Оқасы жоқ,-- деп жұбатты оны Зұлқайнар Есенжоло-</w:t>
        <w:br/>
        <w:t>вич,- арқарды ертен вертолетпен аулаймыз. Бүгін мынау</w:t>
        <w:br/>
        <w:t>тамаша табиғат аясында жақсылан демалайық. Сол сәт оңға</w:t>
        <w:br/>
        <w:t>бұрылған Бексұлтан Бұлғақбаевичтін көзі көл бетінде жүзіп</w:t>
        <w:br/>
        <w:t>жүрген бір топ құсқа түсті.</w:t>
        <w:br/>
        <w:t>- Оқталған мылтық атылар болар, - деді ол әрсөзіне сал-</w:t>
        <w:br/>
        <w:t>мақ саласыздана сөйлеп. Как вы думаете?</w:t>
        <w:br/>
        <w:t>- Ятоже так думаю. Мұны айтқан Зұлқайнар.</w:t>
        <w:br/>
        <w:t>- Дұрыс! - деді Күрлеу. Үшеуі көл жағасынакелді. Көлдің</w:t>
        <w:br/>
        <w:t>осы бір тұсы жалаңаш, жағасы құмдауытеді. Тау жақтан салқын</w:t>
        <w:br/>
        <w:t>самал соғып түр. Жағалауға жетс алмаған әлсіз толқын көл бетін</w:t>
        <w:br/>
        <w:t>әлсін-әлсін әнтек тербетеді. Аспандағы алтын күннің суға түс-</w:t>
        <w:br/>
        <w:t>кен қызғылтсары сәулесі көз жауын ала құлпырады. Жай басып</w:t>
        <w:br/>
        <w:t>жағаға жеткен үшеу жайбарақат жүзген екі топ құсқа қадала</w:t>
        <w:br/>
        <w:t>қарады.</w:t>
        <w:br/>
        <w:t>- Әй, слушайте, қайсын атайын? -- деді Бексұлтан Бұл-</w:t>
        <w:br/>
        <w:t>ғақбаевич.</w:t>
        <w:br/>
        <w:t>- Анау алыстағы топ қаз болу керск. Мына жақындағысы</w:t>
        <w:br/>
        <w:t>үйрек, - деді Зұлқайнар алақанын маңдайына қоя күн сала</w:t>
        <w:br/>
        <w:t>қарап.</w:t>
        <w:br/>
        <w:t>- Қазға оқ жетпейді. Үйректі ат.</w:t>
        <w:br/>
        <w:t>Үйректер тобының орта тұсын нысанаға алған Бексұлтан</w:t>
        <w:br/>
        <w:t>Бұлғақбаевич дүрбілі мылтықтын шүріппесін басып қалды. Көл</w:t>
        <w:br/>
        <w:t>бетінде еркін жүзген қаз бен үйректертобы бір қанкстіп, қанат-</w:t>
        <w:br/>
        <w:t>тарын сабалай көл бетінен көтеріле бергенде ол дүрбілі мыл-</w:t>
        <w:br/>
        <w:t>тықтың шүріппесін екініші рет басты. Қиқулап ұшқан құстар</w:t>
        <w:br/>
        <w:t>454</w:t>
        <w:br/>
        <w:t>шы. акадомак Ф.Кушецен, ақымдар Ғ. Исаев пеп Ө.ПТестипскии,</w:t>
        <w:br/>
        <w:t>аһабемик тарихшы В.ӨОенппаов, жасушы, Ресей әдебиет акаде</w:t>
        <w:br/>
        <w:t>миясының Прездепті В.Мирнев. «Литературная газетатың»</w:t>
        <w:br/>
        <w:t>басрсдакторы Ю. Поляковтардың арқапсысы өз мақалаларында</w:t>
        <w:br/>
        <w:t>С.Досатовтың «Жиырмасыншы ғасыр» романыта жоғарғы баға</w:t>
        <w:br/>
        <w:t>персеп. Баға болғанда қандай” деп тапдай қағар тық. В.Айирнев</w:t>
        <w:br/>
        <w:t>«Сәбит Досанов аса үлкен шебер. Оның «Жиырмасытшы ғасыр»</w:t>
        <w:br/>
        <w:t>романы кең оптикалық туыпды. оны пропамен жазылған поэма</w:t>
        <w:br/>
        <w:t>Әссе Әесболады», Фепті. Өзгелерініп дспікір гері мен берген баға</w:t>
        <w:br/>
        <w:t>ғары бүмпен бірі асып түседі. Бұл «Жиырмасыншы ғасыр» роман</w:t>
        <w:br/>
        <w:t>топоеясалын алғашқы екі кітабы туралы гана аптқандары. Аа</w:t>
        <w:br/>
        <w:t>онын төреп тамы тұтасорыс тізіпе тө жімаланып жарық көрген</w:t>
      </w:r>
    </w:p>
    <w:p>
      <w:r>
        <w:t>Әс. өтардын калдай сөз маржандарын төсерін кім білсін. Оны да</w:t>
        <w:br/>
        <w:t>гақытионяда оқып естір міз.</w:t>
        <w:br/>
        <w:t>Бодо» жазшыларымыз беп сытшыларымыз қалай бағана</w:t>
        <w:br/>
        <w:t>ды скен Озар үнсіз қалмапты. Академик сыншы Серік Қира</w:t>
        <w:br/>
        <w:t>бесе. Хасық жапшысы Озалхан Нұршайықов, Мемлекеттік</w:t>
        <w:br/>
        <w:t>сымаматеан саурғаттары Оразбек Сарсенбаев. Жойшығара</w:t>
        <w:br/>
        <w:t>Сассария “Аоаш» Хайықаралық әдейн сыйтысының тауреғат</w:t>
        <w:br/>
        <w:t>тары 2іскар Ялтай. Жанат Ахмади, В.Иикутатындағы Ха</w:t>
        <w:br/>
        <w:t>тықаратық саптықтын таурсғаты Жамила Құдабаева, белесін</w:t>
        <w:br/>
        <w:t>малаатмотар Сарбас Ақтаев. Бақытжан Ғабаяқөв, Ғабыл Құ</w:t>
        <w:br/>
        <w:t>пеөйсов, Кешсер Өнім т.б. да қаламгерлер респубамкалық бас</w:t>
        <w:br/>
        <w:t>пасөз өеттерітіс жария һтапған өздерінін етектей етектей</w:t>
        <w:br/>
        <w:t>қопеий мақатсарытда Сәбит романдарының арқасйсысына тоқ.</w:t>
        <w:br/>
        <w:t>талып. жап жакты талдап жоғары бағалапты Өлімі геге</w:t>
        <w:br/>
        <w:t>тарапымысдан көсіпе сгітеп, тіпті, бомшақта Жөпеле сып</w:t>
        <w:br/>
        <w:t>ашысғыма ұятмай ұсынсға болатын шығарма дсп те жаберіпті</w:t>
        <w:br/>
        <w:t>Һұотптаротоканы бар «Жаырмасыншы ғасырдың» төрт тамы</w:t>
        <w:br/>
        <w:t>өормсотиаоите толыққан дары аыл шыққан кейде, өнытыұс ымбак 418</w:t>
        <w:br/>
        <w:t>таорығс мжастшы тары Пойеатһ сый амғына ұсымады. Өтер бізсияқ</w:t>
        <w:br/>
        <w:t>мыста қимайтын. ша тар. кұнын. ими! еме</w:t>
        <w:br/>
        <w:t>Сәөнт 2бәсіпов тасбырм тағдырмен тартысқа Фтам,</w:t>
        <w:br/>
        <w:t>өмірінің шарға лалы ма күр месе лөл жарты, қы ХИМ тасбыр</w:t>
        <w:br/>
        <w:t>шаба Отмаосопаулжасушылық, амарт жана татаған азотын жан</w:t>
        <w:br/>
        <w:t>төһ шасында үшеа», ататына ұяаырат, жұ ісе жаық жә мікнімішр</w:t>
        <w:br/>
        <w:t>арасылмапн жалма антаиманка асында ғарыштық тмасма сыр жи</w:t>
        <w:br/>
        <w:t>тыр Жепидс мұны көп кечдсисол оқ шесі тардың бірі сана Әст қайбып</w:t>
        <w:br/>
        <w:t>дабы Өй кездс береме шетиманден қызымрқамма ныста, атеистер</w:t>
        <w:br/>
        <w:t>едік кой Бүсінп ойтап отырсақ, өт кезбеисок құбылыс емее, Алға</w:t>
        <w:br/>
        <w:t>тып ісі скен</w:t>
        <w:br/>
        <w:t>46!</w:t>
        <w:br/>
        <w:t>алыстап кеткенде көл бетінде оққа ұшқан екі үйректің жансыз</w:t>
        <w:br/>
        <w:t>денесі қалқып бара жатты. Бұл кезде бұлардың тобына Андрей</w:t>
        <w:br/>
        <w:t>де келіп қосылған еді.</w:t>
        <w:br/>
        <w:t>-- Оу, өзін керемет мерген екенсін ғой, - деді түрі татарға</w:t>
        <w:br/>
        <w:t>ұқсайтын Зұлқайнар тұтыға сөйлеп. - Ол Күрлсуге қысық</w:t>
        <w:br/>
        <w:t>көзімен сығырая карап күліп қойды.</w:t>
        <w:br/>
        <w:t>-- Мынандай бір оғы мүлт кетпеген мергендікті бірінші</w:t>
        <w:br/>
        <w:t>рет көріп тұрмын, -- деді Күрлеу жағымпазда сөйлеп.</w:t>
        <w:br/>
        <w:t>-- О, мұның мергендігіне дау жоқ. Сұлу қыздарға тіптен</w:t>
        <w:br/>
        <w:t>сұрапыл. Бір атқанда-ақ сұлатып түсіреді, - деп кенк-кенк</w:t>
        <w:br/>
        <w:t>күлді Зұлқайнар жарылғалы ғұрған шикандай бүйрек бетін жап-</w:t>
        <w:br/>
        <w:t>жалпақ алақанымен бір сипап қойып.</w:t>
        <w:br/>
        <w:t>-- Ал енді мұны жуу керек,-деді Күрлеу.</w:t>
        <w:br/>
        <w:t>-- Дұрыс, дұрыс. Обязательно жуамыз,- дедітілін шайнап</w:t>
        <w:br/>
        <w:t>сөйлейтін Зұлқайнар бәгелек тиген жылқыдай басын қайта-</w:t>
        <w:br/>
        <w:t>қайта шұлғып. «Мынанын ұсқынсызын-ай, --деп ойлады Зұлқар-</w:t>
        <w:br/>
        <w:t>найдың басынан аяғынадейін барлай караған Бексұлтан Бұлғақ-</w:t>
        <w:br/>
        <w:t>баевич. - Басы бас емес, екі иықтың ортасына орната салған</w:t>
        <w:br/>
        <w:t>доп сияқты. Мойын тым қысқа болғасын солай болмай қайтсін?</w:t>
        <w:br/>
        <w:t>Тырыли арық денесі, тырыскан тарамысқа ұқсаған, қып-қысқа</w:t>
        <w:br/>
        <w:t>колы, шұбарала сепкіл қаптаған шикісары беті, көкшіл көзін</w:t>
        <w:br/>
        <w:t>жауып, жабағы жүндей жалбырап тұрған қасы оның онсыз да</w:t>
      </w:r>
    </w:p>
    <w:p>
      <w:r>
        <w:t>ұсқынсыз түрін онан бетер сүйкімсіз ғып көрсетеді екен. Қотан</w:t>
        <w:br/>
        <w:t>аяғын талтитып тұрысын малғұнның. Мұның кличкасы қарау-</w:t>
        <w:br/>
        <w:t>ыз емес пе? Кім койса да бұл атты тауып койған екен. Қап-қара</w:t>
        <w:br/>
        <w:t>еріні дүрдиіп, бүлдек иттен айнымай қалыпты. Табақтас болуға</w:t>
        <w:br/>
        <w:t>татымайды-ақ. Бірақ депутаттығы өзімізге қалайлы заңдарды</w:t>
        <w:br/>
        <w:t>өткізу үшін керек. Сасын бизнесі тағы бар бұл иттің. Казинода</w:t>
        <w:br/>
        <w:t>ұтылған шығын мен лобовницаларыма жұмсалатын расходтар-</w:t>
        <w:br/>
        <w:t>дың орнын толтыруға таптырмайтын майшелпек бұл...» Бек-</w:t>
        <w:br/>
        <w:t>сұлтан Бұлғақбаевичтің ойын Күрлеудің саңқылдай сөлеген да-</w:t>
        <w:br/>
        <w:t>уысы бөліп жіберді:</w:t>
        <w:br/>
        <w:t>- Андрей, сен суға түс тс, ана оққаұшҡкан екі үйректі алып</w:t>
        <w:br/>
        <w:t>кел. Сен Зұлқайнар, ішіп-жемді дайындас. Бексұлтан Бұлғак-</w:t>
        <w:br/>
        <w:t>басвич, жүріңіз, сіздің аңшылық сапарыныздын сәтті басталға-</w:t>
        <w:br/>
        <w:t>нын жуып, бір жүз грамм тартып жіберейік.</w:t>
        <w:br/>
        <w:t>Бұлар көл жағасына жайылған дастархан басына келіп бір</w:t>
        <w:br/>
        <w:t>емес, бірнеше жүз грамды жұтып жіберді. Біраздасын оққа ұшкан</w:t>
        <w:br/>
        <w:t>екі үйректі алып Андрей де оралды. Сол сәт кеше түнделетіп</w:t>
        <w:br/>
        <w:t>астанадан шыкқан екі «Джип» те келіп жетті.</w:t>
        <w:br/>
        <w:t>- Жігіттер, -- деді Зұлқайнар «Джип» машинасының</w:t>
        <w:br/>
        <w:t>жүргізушілеріне қарап, - мына Андрей, Күрлеу төртеуін іша-</w:t>
        <w:br/>
        <w:t>455</w:t>
        <w:br/>
        <w:t>тка -- Сингапурды қуатты мемлекетке айналдыру ісіне жұмыл-</w:t>
        <w:br/>
        <w:t>дыруында. Оның өзге басшылардан бір ерекшелігі - кезінде</w:t>
        <w:br/>
        <w:t>жақсы жүмыс істеген, бүгінде зейнеткер жасындағыларды жина-</w:t>
        <w:br/>
        <w:t>ған. Олардың көп жылдық тәжірибесі мен талант, қабілетін</w:t>
        <w:br/>
        <w:t>тиімді пайдаланған. Сингапур жүріп өткен жол кариялардың,</w:t>
        <w:br/>
        <w:t>бірсулер ойлағандай, масылдар емес асылдар екеңін дәлелдеді.</w:t>
        <w:br/>
        <w:t>Алпыстан асқандардан ақыл сұраған Сингапур президенті</w:t>
        <w:br/>
        <w:t>қателескен жоқ. Сондай қазына карттар біздін Қазақстанда ла</w:t>
        <w:br/>
        <w:t>аз смес.</w:t>
        <w:br/>
        <w:t>«Ақымақтар өз катесінен, ақылдылар өзгенің катссінен</w:t>
        <w:br/>
        <w:t>үйренеді» демеп пе еді Бисмарк. Қателік жіберу қандай ауыр</w:t>
        <w:br/>
        <w:t>болса, оным деркезінде түзетпеу одан даауыр. Ал, халық өз тағ-</w:t>
        <w:br/>
        <w:t>дырын сеніп гапсырған билеушінің қателесуге қақы жоқ. Ах-</w:t>
        <w:br/>
        <w:t>мет Байтұрсыновтың; «Алдымен ел ағалары сендер қателеспең-</w:t>
        <w:br/>
        <w:t>лер. Сендер қатслессендер сондарыннан ерген ел қателеседі»</w:t>
        <w:br/>
        <w:t>деген сөзі жүрегімде жазулы. Жан жүрегім -- жанып сүйгенім</w:t>
        <w:br/>
        <w:t>халқым! Менде халқымнын тағдарынан бөтен тағдар жоқ. Ба-</w:t>
        <w:br/>
        <w:t>сымдағы бақ та, астымдағы тақ та айналып өтейін, садағаң кетс-</w:t>
        <w:br/>
        <w:t>йін халқыма - қазағыма қызмет етеді. Маған деген шексіз</w:t>
        <w:br/>
        <w:t>сеніміне сызат түсірсең саған серт, сенімінді ақтай алмасам</w:t>
        <w:br/>
        <w:t>маған серт! Халқым үшін қандай тәуекел, қай қиынға да қанға</w:t>
        <w:br/>
        <w:t>сіңіген дағдымменен дайынмын. Ең алдымен сен аман бол,</w:t>
        <w:br/>
        <w:t>Елім!..»</w:t>
        <w:br/>
        <w:t>Сол күні Нұрсұлтан ұйыктар алдында әлдекашанғы</w:t>
        <w:br/>
        <w:t>әдетімен кітап оқыды. Бұл жолы қолына Конфуцийдің</w:t>
        <w:br/>
        <w:t>«Даналық сабағы» ілікті. Ертеректе оқыған еді. Бүгін қайта</w:t>
        <w:br/>
        <w:t>парактады.</w:t>
        <w:br/>
        <w:t>«Пзыгун спросил о том, в Чем состоит управление государ-</w:t>
        <w:br/>
        <w:t>ством. Учитель өтһетил:</w:t>
        <w:br/>
        <w:t>-- Это когда достаточно еды, достаточно оружия и есть до-</w:t>
        <w:br/>
        <w:t>верисе народа.</w:t>
      </w:r>
    </w:p>
    <w:p>
      <w:r>
        <w:t>- А что из названнога можно первым исключитьв случае</w:t>
        <w:br/>
        <w:t>необходимости? - спросил Пзыгун.</w:t>
        <w:br/>
        <w:t>-- Можноисключить оружие.</w:t>
        <w:br/>
        <w:t>-- А что из остаюшегося можно первым исключить вслу-</w:t>
        <w:br/>
        <w:t>чае необходимости? - снова спросил Цзыгун.</w:t>
        <w:br/>
        <w:t>-- Можноисключить елу.</w:t>
        <w:br/>
        <w:t>Смерти издревле никто не может избежать,</w:t>
        <w:br/>
        <w:t>Когда ж народ не верит, то неустоять».</w:t>
        <w:br/>
        <w:t>Нұрсұлтанның көз алдына ойлы ойшыл Конфупиймен</w:t>
        <w:br/>
        <w:t>иықтасып сұңғыласуреткер Достоевский келс калды. «Әлемді</w:t>
        <w:br/>
        <w:t>құтқаратын -- сұлулық» депгі ол.</w:t>
        <w:br/>
        <w:t>445</w:t>
        <w:br/>
        <w:t>ман-хроника деп пайымдаған. Сол хроникасы құрғырға бұл да ұры-</w:t>
        <w:br/>
        <w:t>нып жүрмей ме?</w:t>
        <w:br/>
        <w:t>Міне, асы сияқты сансыз сұрақтар Сәбиттің санасын сан-</w:t>
        <w:br/>
        <w:t>сыратты. Алғашқы кітабының атын «Қылбұрау» деп қойды. Ра-</w:t>
        <w:br/>
        <w:t>сында, жиырмасыншы ғасырдың басы қазақ халқының Ресей отар-</w:t>
        <w:br/>
        <w:t>шылдарының қылбырауына әбден толықтай түскен, сал қылбырау-</w:t>
        <w:br/>
        <w:t>дың тәнге де, жанға да қатар батып, темір құрсаудай қыса бас-</w:t>
        <w:br/>
        <w:t>таған кезі ғой. Кейін жалғасы жазылатын оқиғалар осы «Қылбұ-</w:t>
        <w:br/>
        <w:t>рауда» баяндалғандардан бастау алады. Олай болса, болашақ эпо-</w:t>
        <w:br/>
        <w:t>пеяның іргетасын, ұстын, қабырғаларын қисатпай, ондаған</w:t>
        <w:br/>
        <w:t>қабатты зәулім ғимараттар тұрғызып жатқан құрылысшылар-</w:t>
        <w:br/>
        <w:t>дай, білгірлікпен қалап шығуы керек. Осыларды ойлағанда халық -</w:t>
        <w:br/>
        <w:t>тың көтерген бір ғасырлық ауыр жүгінің батпандай-батпандай</w:t>
        <w:br/>
        <w:t>салмағы өз арқасына батын тұрғанын сезді. Сөйтіп қылбұрау өз</w:t>
        <w:br/>
        <w:t>мойнына түсті, кейде буындыра да жаздайтын.</w:t>
        <w:br/>
        <w:t>Бір жазып, бір сызып, сансыз жоба-жоспарлар жасап деген-</w:t>
        <w:br/>
        <w:t>дей, түн ұйқысын төрт бөле жүріп, ақыры оқиғаларды өрбітіп,</w:t>
        <w:br/>
        <w:t>кейіпкерлер керуенін жолға салды. Сөйтіп орнынан қозғалған</w:t>
        <w:br/>
        <w:t>керуен қазақ тәуелсіздігіне қарай, күнге бағыт алғандай, жайлап</w:t>
        <w:br/>
        <w:t>журіп кетті. «Қылбұрауды» қазақ мойнына іле жүріп, «Ұйыққа»,</w:t>
        <w:br/>
        <w:t>одан соң «Тұйыққа» тірелді. Неткен жанкешті соры қалың халық</w:t>
        <w:br/>
        <w:t>еді біздің қазақ. Қырғын-сүргендерді, небір нәубеттерді бастары-</w:t>
        <w:br/>
        <w:t>нан өткере жүріп, ақыры күн астындағы Күнікей қыздай санға-</w:t>
        <w:br/>
        <w:t>сырлар бойы арман еткен Тәуелсіздікке жетіп, ай маңдайы</w:t>
        <w:br/>
        <w:t>Астанаға келіп ат басын тіреді Қазақ. «Жиырмасыншы ғасыр»</w:t>
        <w:br/>
        <w:t>эпопеясында міне осындай халқымыздың жұз жылдық өмірінің</w:t>
        <w:br/>
        <w:t>көркем шежіресі жасалған.</w:t>
        <w:br/>
        <w:t>Осынша ауқымды ғасыр оқиғаларын жазушы зор шеберлік</w:t>
        <w:br/>
        <w:t>танытып, хроникаға ұрынбай суреттей білген. Ғасырдың әр</w:t>
        <w:br/>
        <w:t>кезеңінде жасаған кейіпкерлердің өмірі үзілгенімен оқиғалар желісі</w:t>
        <w:br/>
        <w:t>үзімейді. Жаңа өмірге олардың балалары араласып, заман көшін</w:t>
        <w:br/>
        <w:t>солар алға жалғастырады. Мысалы, орталық кейіпкер Нұрдәулет</w:t>
        <w:br/>
        <w:t>қаза болғапнан кейін оның баласы Қаратай басты кейіпкер</w:t>
        <w:br/>
        <w:t>ретінде өмір сахнасына шығады. Бағланның баласы Асылхан да</w:t>
        <w:br/>
        <w:t>кейінгі заман оқиғаларының жуан ортасында жүреді. Кеңестік</w:t>
        <w:br/>
        <w:t>жаңа қоғамның белсенді қайраткерлері болып, Қазақстанның</w:t>
        <w:br/>
        <w:t>өнеркәсібін өрге сүйреп алға бастырады. Сөйтіп жазушы заман</w:t>
        <w:br/>
        <w:t>оқиғалары мен кейіпкерлерінің тағдырын ине мен жіптей сабақ-</w:t>
      </w:r>
    </w:p>
    <w:p>
      <w:r>
        <w:t>тастырып, оқырмандарын жалықтырмайды. Бірінші, екінші</w:t>
        <w:br/>
        <w:t>кітапта Нұрдәулет төңірегіндегі оқиғаларды оқып тамашала-</w:t>
        <w:br/>
        <w:t>ған оқырман, үшінші кітапта оның баласы кеңшар директоры</w:t>
        <w:br/>
        <w:t>Қаратайдың тағдырына ортақ тасады. Жаңа заманның жаңа</w:t>
        <w:br/>
        <w:t>463</w:t>
        <w:br/>
        <w:t>Кеңес Одағы уақытында ең жоғарғы сыйлык Ленин атан-</w:t>
        <w:br/>
        <w:t>дағы сыйлық болатын. Оны бізде тек Мұхтар Әуезов қана алды.</w:t>
        <w:br/>
        <w:t>Кейін ол сыйлық Шолохов атына өзгертілді. Бірақ аты өзгер-</w:t>
        <w:br/>
        <w:t>генмен заты өзгерген жоқ, халықаралық абырой-беделге ие, биік</w:t>
        <w:br/>
        <w:t>дәрежелі сыйлық күйінде қалды. Сол сыйлықты Қазақстанның</w:t>
        <w:br/>
        <w:t>жеті жүз жазушысы арасынан С.Досанов иеленді. Сәбит Шо-</w:t>
        <w:br/>
        <w:t>лохов сыйлығын алғанда, күншілдер мен көре алмаушылардың</w:t>
        <w:br/>
        <w:t>іштері күйіп, өзектері өр теніп өле жаздады. Бұл Аллапың бұй-</w:t>
        <w:br/>
        <w:t>рығы екеніне ақылдары жетпеді. Алла Сәбитке сол дардай сый</w:t>
        <w:br/>
        <w:t>лықты алып берді де оған жаңа міндет жүктеді: «Сей енді жаңа</w:t>
        <w:br/>
        <w:t>асуға асып, халқыңның жүз жылдық тарихындағы қиынды-</w:t>
        <w:br/>
        <w:t>қызықты тағдыр -талайын толғап, тыңға түрен сал!» - деп</w:t>
        <w:br/>
        <w:t>бұйырды. Сәбиттің мына таудай тапсырмадан зәресі үшеп,</w:t>
        <w:br/>
        <w:t>жүрегі атқақтап аузына тығылды.</w:t>
        <w:br/>
        <w:t>--Аллам-ау, мен оны қалай жазам ? Қазақтың бүтін бір ғасыр -</w:t>
        <w:br/>
        <w:t>лық өміріндегі оқиғаларды толғап шығуға шамам жете ме? Жа-</w:t>
        <w:br/>
        <w:t>сым болса, алпыстан асты. Өзім ақсақ-тоқсақпын, жолдан жа-</w:t>
        <w:br/>
        <w:t>бысқан ауру-сырқауларым және бар. Шамасы, жаза алмайтын</w:t>
        <w:br/>
        <w:t>шығармын, - дел жасқаншақтады.</w:t>
        <w:br/>
        <w:t>- Жоқ, жазасың, жаза аласың. «Алла атымен!» деп жаз!</w:t>
        <w:br/>
        <w:t>Мен саған бейнетті де, зейнетті де бердім. Талайрет ажал аузы-</w:t>
        <w:br/>
        <w:t>нан қалдың. Бәріне төздің, шыдадың, сабыр сақтадың. Ешкімге</w:t>
        <w:br/>
        <w:t>жаманшылық жасамадың, адамдарға жақсылықтар жасап</w:t>
        <w:br/>
        <w:t>жүресің. Ешкімді күндемедің. Сол үшін саған екінші өмір - жас-</w:t>
        <w:br/>
        <w:t>тық сыйладым. Құралайдай сұлуды құшағыңа құлаттым. Ал сен</w:t>
        <w:br/>
        <w:t>болсаң «шет елде сапарда жүргенде қымбат, керемет гул сыйлап</w:t>
        <w:br/>
        <w:t>баурап алдым» деп жазыпсың. Олай қателеспе. Құралай жарың</w:t>
        <w:br/>
        <w:t>ғана емес -- шабытың. Ендеше, «Алла атымен!» деп сол шабы-</w:t>
        <w:br/>
        <w:t>тыңа сүйеніп жаз! - деп аян берді, ой салды.</w:t>
        <w:br/>
        <w:t>Содан Сәбит «басыма Алла салған ойды жүзеге асыруым ке-</w:t>
        <w:br/>
        <w:t>рек» деп, нық шешімге келіп жазуға кірісті. «Бәрінен бастау</w:t>
        <w:br/>
        <w:t>қиын» деген сөзрас екен. Қалай бастайды, қалай жазады? Ғасыр</w:t>
        <w:br/>
        <w:t>жүгін бірнеше томға қалай сыйғызады? Роман бұл ауыр жүкті</w:t>
        <w:br/>
        <w:t>көтереалама? Қазақ жеріне қара шекпенділер қара шегірткедей</w:t>
        <w:br/>
        <w:t>қаптаған сонау ғасыр басынан бері халық басына түскен ауырт-</w:t>
        <w:br/>
        <w:t>палықтар мен зұлматтарды, аштық-жалаңаштықтарды, қыр-</w:t>
        <w:br/>
        <w:t>ғын соғыс, көтерілістерді, репрессия, Ұлы Отан соғысы, тың көте-</w:t>
        <w:br/>
        <w:t>ру, желтоқсан, ақыры Құдай жарылқап алған тәуелсіздік, мынау</w:t>
        <w:br/>
        <w:t>ертектей ғажайып жаңа Астана...</w:t>
        <w:br/>
        <w:t>Оу, осының бәрін көркем шығарма шеңберінен шығармай қалай</w:t>
        <w:br/>
        <w:t>суреттеп шығады? Кезінде І.Есенберлиннің «Көшпенділерін» ро</w:t>
        <w:br/>
        <w:t>462</w:t>
        <w:br/>
        <w:t>тырларды тігіп, төсек салындар. Біз Бексұлтан Бұлғақбаевич</w:t>
        <w:br/>
        <w:t>екеумізсуға түсіп, шаң басып келейік.</w:t>
      </w:r>
    </w:p>
    <w:p>
      <w:r>
        <w:t>Сол күні көл жағасына тігілген шатырда түнеп шыққан</w:t>
        <w:br/>
        <w:t>жаңа казақтар-министр Бексұлтан Бұлғакбаевич, Парламент</w:t>
        <w:br/>
        <w:t>Мәжілісінін депутаты Зұлқайнар Есенжолович, бизнесмен</w:t>
        <w:br/>
        <w:t>Күрлеу Қапалбаевич таңғы астан соң тікұшаққа отырып аң</w:t>
        <w:br/>
        <w:t>аулауға аттанып кетті. Тау баурайы мен орман тоғайларды, сай-</w:t>
        <w:br/>
        <w:t>саланы айнала ұшқан бұларсол күніекі арқар, бір қасқыр атып</w:t>
        <w:br/>
        <w:t>алды. Түс ауа көл жағасына қайтып оралған олар келе жүз</w:t>
        <w:br/>
        <w:t>граммдата бастады. Сол сәт Зұлқайнар аспанда ұшып жүрген</w:t>
        <w:br/>
        <w:t>Ақбас бүркітті көзі шалып қалды.</w:t>
        <w:br/>
        <w:t>- Бексұлтан Бұлғақбаевич! Әне, ананы көрдіңіз бс? -- деп</w:t>
        <w:br/>
        <w:t>жерден жеті қоян тапқандай айғай салды ол. - Ана бүркітті</w:t>
        <w:br/>
        <w:t>айтамын. Соны нысанаға алыңызшы. Оны сізден басқа ешкім</w:t>
        <w:br/>
        <w:t>атып түсіре алмайды.</w:t>
        <w:br/>
        <w:t>Ақбас бүркіт бұларды айналып ұзақ ұшты. Ол әбден азып-</w:t>
        <w:br/>
        <w:t>тозып бара жатқан қазақ жері үшін катты қайғырулы еді. Таби-</w:t>
        <w:br/>
        <w:t>ғат-Анаға адам қолымен жасалған тағылықтардың шектен шы-</w:t>
        <w:br/>
        <w:t>ғып бара жатқаны жанына батқасын бұл бассыздықты тоқтату</w:t>
        <w:br/>
        <w:t>керек деп ойлады ол. Көл жағасында отырған топқа жақын</w:t>
        <w:br/>
        <w:t>келіп, жанай үшқан Акбас бүркіт тынымсыҙ шаңқылдады.</w:t>
        <w:br/>
        <w:t>Онын: «Айналайын, Адамдар,адаспандар! Табиғат-Ананы қор-</w:t>
        <w:br/>
        <w:t>ғандар. Тым болмаса, мына Ерейментау сынды әліде болса аз-</w:t>
        <w:br/>
        <w:t>бай, тозбай тұрған аз ғана өлке, өңірлерді аздырмандар» деген</w:t>
        <w:br/>
        <w:t>жанайқайын төменде отырған қасқырдан бетер катігез жаңа</w:t>
        <w:br/>
        <w:t>қазақтар ұққан жоқ...</w:t>
        <w:br/>
        <w:t>Зұлқайнар жүгіріп барып Бексұлтан Бұлғақбаевичтін</w:t>
        <w:br/>
        <w:t>дүбірлі мылтығын алып келді.</w:t>
        <w:br/>
        <w:t>- Бексұлтан Бұлғақбаевич! Мына бүркітті атыңыз. Мұны</w:t>
        <w:br/>
        <w:t>сізден басқамыз атып түсіре алмаймыз, - леп бір айтқанын</w:t>
        <w:br/>
        <w:t>қайта-қайта айтып, жалынып, жағымпазданумен болды.</w:t>
        <w:br/>
        <w:t>Әншейінде аң, құс көрсе қаны қайнап, көзі жайнап шыға</w:t>
        <w:br/>
        <w:t>келстіп Бексұлтан Бұлғақбаевичтің Ақбас бүркітті атуға жүрегі</w:t>
        <w:br/>
        <w:t>дауламады. Зұлқайнар ұсынған мылтықты қолынаалып, орны-</w:t>
        <w:br/>
        <w:t>нан түрғанда тізесі дірілдеп, жүрегі атқақтай соқты.</w:t>
        <w:br/>
        <w:t>Бексұлтан Бүлғакбаевич Ақбас бүркітті ұзақ көздеді. Ас-</w:t>
        <w:br/>
        <w:t>пан ашық еді. Ақбас бүркіт алғаш ұшын келгенде жарқырап</w:t>
        <w:br/>
        <w:t>тұрған күн дс кенет күңгірт тартып жүре берді. Біресе ақша</w:t>
        <w:br/>
        <w:t>бұлттардан әрі асып, тым биіктеп кеткен, біресе төмендей ұшқан</w:t>
        <w:br/>
        <w:t>Ақбасбүркітті ату оңайға түспеді. Әлден уақыттан соң Ақбас</w:t>
        <w:br/>
        <w:t>бүркіт жер мен аспанның арасын жаңғыртып саңқылдап, тас</w:t>
        <w:br/>
        <w:t>төбеге төніп келді. Бексұлтан Бұлғақбаевич дүрбілі мылтық-</w:t>
        <w:br/>
        <w:t>456</w:t>
        <w:br/>
        <w:t>анық көріп жатты. Әлі сөнбеген жанарында қазақтың алуан түрлі</w:t>
        <w:br/>
        <w:t>ұланғайыр жері мен аспандағы акку канат ақша бұлттар жүзді.</w:t>
        <w:br/>
        <w:t>Қанға боялған денссін Ұлы Даланын уілдеген желі аймалады...</w:t>
        <w:br/>
        <w:t>Ақбас бүркіттіп жүрегінде Ұлы Далаға деген сағыныш,</w:t>
        <w:br/>
        <w:t>аламдарға деген аяныш сезімі оянды. Ол өзі өмір бойы қорғап</w:t>
        <w:br/>
        <w:t>келген адамдарға арнаған соңғы сөзін оты өшіп бара жатқан</w:t>
        <w:br/>
        <w:t>көзбен айтты: «Адамдар-ау, сендерге не болған? Не істедіндер</w:t>
        <w:br/>
        <w:t>сендер? Мен сендердің қорғаушыларың емес пе ем? Мені өлтіріп</w:t>
        <w:br/>
        <w:t>не қара басты сендерді? Менсіз қай ұшпаққа шықпақсындар?</w:t>
        <w:br/>
        <w:t>Мен өзім өлемін деп емсс, сендер қорғансыз қалды деп өкі-</w:t>
        <w:br/>
        <w:t>немін. Енді кім бар сендерді мендей желеп, жебейтін?..».</w:t>
      </w:r>
    </w:p>
    <w:p>
      <w:r>
        <w:t>Ақбас бүркіт оққа ұшкан сәтте Ұлы Дала ані қасқырдай</w:t>
        <w:br/>
        <w:t>ұлыды. Даланың зарлы даусынан жолындағысының бәрін жай-</w:t>
        <w:br/>
        <w:t>пап өткен сұрапыл қара дауыл соқты. Аспан мен жердің арасын</w:t>
        <w:br/>
        <w:t>қара дауыл ұшырған шаң мен тозаң тұмшалады. Қасиетті қара</w:t>
        <w:br/>
        <w:t>жерлің бстінс қайғыдан терең әжім түсті. Жер -- Ананың зары-</w:t>
        <w:br/>
        <w:t>на үн қосқан Аспан-Атаның қою-қою қара бұлты көл-көсір көз</w:t>
        <w:br/>
        <w:t>жасы болып төгілді. Таулар теңселіп, өзен, көлдер күңіренді.</w:t>
        <w:br/>
        <w:t>Ағаш атаулынын бүтақтары бір-ақ сәтте сиреп, шұрық тесік,</w:t>
        <w:br/>
        <w:t>сап-сары жапырактар саулырап түсіп жатты. Жер бетінде жүрген</w:t>
        <w:br/>
        <w:t>сан түрлі аң мен аспанда ұшқан сансыз құс косыла күңіренді.</w:t>
        <w:br/>
        <w:t>Өзінің ақиық перзенті -- аяулы Ақбас бүркітін жоғалткан Та-</w:t>
        <w:br/>
        <w:t>биғат-Ана қатты ашулы еді. Киесі мен иесінен айрылған Ұлы</w:t>
        <w:br/>
        <w:t>Дала кайғыдан қан құсып, қара жамылды...</w:t>
        <w:br/>
        <w:t>хХхпП</w:t>
        <w:br/>
        <w:t>Казақ даласындағы ең сонғы жолбарыс 1941 жылы жазда</w:t>
        <w:br/>
        <w:t>Балқаш көлінің жағасында атылды.</w:t>
        <w:br/>
        <w:t>Сол күнітүнде екінші дүниежүзілік соғыс басталды...</w:t>
        <w:br/>
        <w:t>хх</w:t>
        <w:br/>
        <w:t>Қазақ даласындағы ең соңғы Ақбас бүркіт 2008 жылы Ерей-</w:t>
        <w:br/>
        <w:t>мен тауында оққа ұшты.</w:t>
        <w:br/>
        <w:t>Сол күні күн тұтылды...</w:t>
        <w:br/>
        <w:t>Соңы</w:t>
        <w:br/>
        <w:t>ХХІ</w:t>
        <w:br/>
        <w:t>Алапаташы гүрілі тау-тасты жаңғыртқан әскери тікұшақ</w:t>
        <w:br/>
        <w:t>Ереймеп тауының етегіндегі көл жағасына келіп қонғанда мезгіл</w:t>
        <w:br/>
        <w:t>ұлы сәске еді. Айдалада емін-еркін жүрген тагы аңдар мен көл</w:t>
        <w:br/>
        <w:t>бетінде мұңсыз, қамсыз жүзген қүстардың апшысын қуыра кел-</w:t>
        <w:br/>
        <w:t>ген Тікұшақтан төрт адам түсті. Олардың бірі орыс азаматы, лей-</w:t>
        <w:br/>
        <w:t>генант шеніндегі әскери ұшқыш. Қалған үшеуі қазақ. Жаста-</w:t>
        <w:br/>
        <w:t>ры шамалас, бәріде отыздын о жақ бұ жағындағы жас жігіттер.</w:t>
        <w:br/>
        <w:t>Өздері бойшан. Сырт тұлғалары сымбатты. Аса қымбат киім-</w:t>
        <w:br/>
        <w:t>дерінен барлық, байлық қана емес, биік талғам даанық танылып</w:t>
        <w:br/>
        <w:t>тұр. Бұлар жай қазақтар емес, жаңа дәуір өсірген жаңа қа-</w:t>
        <w:br/>
        <w:t>зақтар. Үшеуі дебүкіл республикаға танымал азаматтар. Бірінен</w:t>
        <w:br/>
        <w:t>бірі өткен дөкей...</w:t>
        <w:br/>
        <w:t>Осыдан бір күн бұрын Дүйсенбек «зажигалка» деп атап</w:t>
        <w:br/>
        <w:t>кеткен сырткы тұрқы сіріңкенің тік тұрған қорабына ұқсайтын</w:t>
        <w:br/>
        <w:t>отыз скі қабатты жаңа ғимаратқа келіп еді. Оның ұшар басын-</w:t>
        <w:br/>
        <w:t>дағы үшкір маяққа қарап министрді күтіп қабылдау бөлмесінде</w:t>
        <w:br/>
        <w:t>отырғанына бір сағаттан асты. Ол мүндасағат тоғыз болмай-ақ</w:t>
        <w:br/>
        <w:t>жеткен. Бюджеттен қаржыландыратынрсспубликалық газеттің</w:t>
        <w:br/>
        <w:t>бас редакторы ксше мұны шақырып алып, министр Бсксүлтан</w:t>
        <w:br/>
        <w:t>Бұлғақбаевичпен сұхбат алуға келіскенін, онын танертеңгі са-</w:t>
        <w:br/>
        <w:t>ғат тоғызда мұны қабылдайтынын, ал ол материалдың келесі</w:t>
        <w:br/>
        <w:t>нөмірге кезектен тыс шұғыл жарияланатынын бүған қайта-</w:t>
        <w:br/>
        <w:t>қайта катан тапсырған. Бас редактор министрдің жұмысы көп,</w:t>
        <w:br/>
        <w:t>уақыт аз екендігін, сондықтан мұның келісілген уақыттан</w:t>
        <w:br/>
        <w:t>кешікпсуін десскерткен. Астана қаласының көшесінен маши-</w:t>
        <w:br/>
        <w:t>насы әлден ссе көп. Қалалықтар «час пик» деп атап ксткен жұ-</w:t>
        <w:br/>
        <w:t>мысқа танертен барар уакыт пен кешкісін кайтар ксздс сеңдей</w:t>
        <w:br/>
        <w:t>согылысқан сансыз жеңіл машиналарбіріне-бірі жол бермей,</w:t>
        <w:br/>
        <w:t>«пробқа» дейтін тығынға тығылып тұрып алды. Содан кқауіптен-</w:t>
      </w:r>
    </w:p>
    <w:p>
      <w:r>
        <w:t>ген Дүйсенбек әйслі Майраның түскі тамаққа деп берген азгап-</w:t>
        <w:br/>
        <w:t>тай ақшасып шығындап, таксимен асыгып-аптығып жетігг еді.</w:t>
        <w:br/>
        <w:t>Енді отырысы мынау. Сағат оннан асып барады. Сағат тоғызда</w:t>
        <w:br/>
        <w:t>қабылдайды деген министр әлі жок.</w:t>
        <w:br/>
        <w:t>Алапат ашы гүрілімен жер-жаһан мен аспан арасын жаң-</w:t>
        <w:br/>
        <w:t>ғыртқан әскери тікұшақ Ереймен тауының стегіндегі көл жа-</w:t>
        <w:br/>
        <w:t>ғасына келіп қонысымен Күрлеу үш күнге жоспарланған дема-</w:t>
        <w:br/>
        <w:t>лыстың беташарын бастап жіберді. Жерге табаны тиісімен ол</w:t>
        <w:br/>
        <w:t>тікұшақты айналып өтіп, әскери ұшқыштың жанына келді.</w:t>
        <w:br/>
        <w:t>-- Атың кім едісенің?</w:t>
        <w:br/>
        <w:t>-- Андрей.</w:t>
        <w:br/>
        <w:t>-- Аға, шай ішесіз бе, әлде кечфе ме?- деп сұрады.</w:t>
        <w:br/>
        <w:t>-- Рахмет, қалқам! - деді Дүйсенбек. -Үйден шай ішіп</w:t>
        <w:br/>
        <w:t>шыққам.</w:t>
        <w:br/>
        <w:t>-- Одан бері біраз уақыт өтті ғой. Қысылманыз. Күн ыстық,</w:t>
        <w:br/>
        <w:t>тандай жібітіп отырыңыз. Ол сөйлей жүріп жиегіне алтын жа-</w:t>
        <w:br/>
        <w:t>латқан күміс подносты Дүйсенбектін алдында тұрған аласа сто-</w:t>
        <w:br/>
        <w:t>лға әкеліп қойды. Подноста кинпкентай хрусталь вазаларға са-</w:t>
        <w:br/>
        <w:t>лынған қымбат конфст пен печенье, әрік пен мейіз бар еді.</w:t>
        <w:br/>
        <w:t>Танертең асығып, үйден оразасын ашпай шыққан Дүйсенбек</w:t>
        <w:br/>
        <w:t>бір шыныаяқ кофс ішкенде маңдайынан тер бұрқ ете қалды.</w:t>
        <w:br/>
        <w:t>-- Айналайын атың кім? -- деді Дүйсенбек хатты қызға</w:t>
        <w:br/>
        <w:t>мейірлене қарап.</w:t>
        <w:br/>
        <w:t>-- Гүлжан.</w:t>
        <w:br/>
        <w:t>-- Қай жақтянсын, ботам?</w:t>
        <w:br/>
        <w:t>-- Торғайдан.</w:t>
        <w:br/>
        <w:t>-- Ексуміз жерлес боп шықтық. Астана Алматыдан Аста-</w:t>
        <w:br/>
        <w:t>наға көпткепде бізде Арқалықтан осында қоныс аударғанбыз.</w:t>
        <w:br/>
        <w:t>Сол сәт қабылдау бөлмесіндегі қаптаған көп телефонның</w:t>
        <w:br/>
        <w:t>екеуі бірдей қатарынан шырылдап, Гүлжан әлдекімдермен</w:t>
        <w:br/>
        <w:t>сөйлесіп кетті.</w:t>
        <w:br/>
        <w:t>Гүлжан тслсфон трубкасын орнына коя бергендс қабылдау</w:t>
        <w:br/>
        <w:t>бөлмесіпс оң жак құлағына жылтырақ сырға таккан, жауырын-</w:t>
        <w:br/>
        <w:t>ға дейін жсткен шашын орта тұсынан буып қойған жас жігіт</w:t>
        <w:br/>
        <w:t>кіріп келді де:</w:t>
        <w:br/>
        <w:t>-- Салют, Гуля! - деді.</w:t>
        <w:br/>
        <w:t>-- Привет, Қайрат, -- деді Гүлжан.</w:t>
        <w:br/>
        <w:t>-- Шсф өзінде ме?</w:t>
        <w:br/>
        <w:t>-&lt; Жоқ, Бексұлтан Бұлғақбаевич келген жоқ.</w:t>
        <w:br/>
        <w:t>- Странно!</w:t>
        <w:br/>
        <w:t>Ол осыны айтты да шығып кетті. Аты, өні казақ екснін ай-</w:t>
        <w:br/>
        <w:t>қынлап тұрған оның орысша сөйлегеніне Дүйсенбек тан калған</w:t>
      </w:r>
    </w:p>
    <w:p>
      <w:r>
        <w:t>жоқ. Тәуелсіздіктің он бесінші жылында да орыс тілін көкке,</w:t>
        <w:br/>
        <w:t>қазақ тілін жоққашығарын жүрген мұндайлар аз емес-ті. «Өз</w:t>
        <w:br/>
        <w:t>елінде босағадан сығалап қор болған қайран ана тілім-ай. Сенің</w:t>
        <w:br/>
        <w:t>Дс бағын жанатын күн болар ма екен?» - деп іштей күйзелді</w:t>
        <w:br/>
        <w:t>Дүйсенбек. Гүлжан жаңағы Қайрат есімді жалбыр шаш жігіт-</w:t>
        <w:br/>
        <w:t>пен қабылдау бөлмесінін орта тұсында тұрып сөйлесіп еді.</w:t>
        <w:br/>
        <w:t>Дүйсенбек сол кезде ғана оған зер сала қарады. Гүлжан сұңғақ</w:t>
        <w:br/>
        <w:t>бойлы, аққұба өнді, өте сұлу, өте сүйкімді қыз скен. Жәудірей</w:t>
        <w:br/>
        <w:t>қарайтын жұп-жұмсақ жанарында өзгеше бір жылылық бар.</w:t>
        <w:br/>
        <w:t>Гүлжаннын үстінде жағасы ашық, жеңі қысқа ақ жібек блузка,</w:t>
        <w:br/>
        <w:t>ақ жібек шалбар, аяғында аппақ босоножка. Дөңгелек қиып,</w:t>
        <w:br/>
        <w:t>447</w:t>
        <w:br/>
        <w:t>кейіпкерлері мен қоғам қайраткерлері -- алдыңғы ұрпақтың бала-</w:t>
        <w:br/>
        <w:t>лары мен немерелері. Шығарма сонысымен қызықты. санысымен</w:t>
        <w:br/>
        <w:t>құнды да бағалы.</w:t>
        <w:br/>
        <w:t>Бұрынғы мақалаларымызда айтып-жазып жүргеніміздей,</w:t>
        <w:br/>
        <w:t>Сәбит жақсы ақын. Бірақ өлеңді қумаған. Солай болғанмен,</w:t>
        <w:br/>
        <w:t>Сәбиттің ақындығы прозасына сәулесін түсіріп, шырайын шыға-</w:t>
        <w:br/>
        <w:t>рып тұрады. Шығармаларының тілі мейілінше шұрайлы. Кейде,</w:t>
        <w:br/>
        <w:t>әсіресе табиғат көріністерімен махаббат-сүйіспеншілік сезім-</w:t>
        <w:br/>
        <w:t>дерін, ер мен әйел арасындағы құштарлықты, ынтазарлықты су-</w:t>
        <w:br/>
        <w:t>реттегенде, ақ өлең оқып отырғандай әсерге бөленесіз. Жазушы-</w:t>
        <w:br/>
        <w:t>ның айшықты тіліне еріксіз сүйсішпесіз.</w:t>
        <w:br/>
        <w:t>Сәбиттің тағы бір ерекшелігі -- орайын келтіріп ел аузын-</w:t>
        <w:br/>
        <w:t>дағы пебір қызықты да сабақ боларлық аңыздар мен мысал</w:t>
        <w:br/>
        <w:t>әңгімелерді молыннан қиюластыра енгізіп отырады. Қызыға да</w:t>
        <w:br/>
        <w:t>құмартып оқисыз. Кейін соларды өзің де айта жүресің.</w:t>
        <w:br/>
        <w:t>Біз Сәбиттің эпопеясына алғы сөз емес, соңғы сөз жазып отыр-</w:t>
        <w:br/>
        <w:t>ғандықтан, беташар сөз иесі Әзихан Нұршайықов көп жайларды</w:t>
        <w:br/>
        <w:t>жақсы қамтып кеткендіктен, тәуелсіздік тақырыбын толғаған</w:t>
        <w:br/>
        <w:t>төртінші томына тереңіпек тоқталуды жөн көрдік.</w:t>
        <w:br/>
        <w:t>Біздің жазушыларымыз «Жаңа заман жайлы туындылар неге</w:t>
        <w:br/>
        <w:t>тумай жатыр» деген сухбат сүрағына ылғи «Оған уақыт керек,</w:t>
        <w:br/>
        <w:t>уақыт болганда, жазушының уақыты емес, заманның біраз</w:t>
        <w:br/>
        <w:t>уақыты өтуі керек, сонда барып оны түсініп, саралап жазуға 60-</w:t>
        <w:br/>
        <w:t>лады» деген сипатта жауап беріп жүр. Бұл дұрыс жауап емес,</w:t>
        <w:br/>
        <w:t>жалтарма, бұрыс жауап. Бір кезде Бейімбеттер алғашқы серік</w:t>
        <w:br/>
        <w:t>тестіктерді де, колхоздастыруды да, Күлтай болыс пен Раушан</w:t>
        <w:br/>
        <w:t>коммунистерді де, шаш ал десе бас алатын үр да жық солақай</w:t>
        <w:br/>
        <w:t>белсенділерді де дәл солай уақытында мақтап та, даттап та</w:t>
        <w:br/>
        <w:t>жазып, жарыққа шығарып жатпады ма? Ал, жоғарыдағы жауап-</w:t>
        <w:br/>
        <w:t>қа қарасақ, бүгінгі заман тарихқа айналған кезде ғана жазуға</w:t>
        <w:br/>
        <w:t>болатып секілді.</w:t>
        <w:br/>
        <w:t>Белгілі де айтулы қаламгеріміз Сәбит Досанов бүгінгізаман</w:t>
        <w:br/>
        <w:t>ның тарихқа айналғанын күтпей-ақ, өзінің «Жиырмасыншы</w:t>
        <w:br/>
        <w:t>ғасыр» эпопеясының соңғы кітабына тәуелсіздік тақырыбын өзек</w:t>
        <w:br/>
        <w:t>еткен.</w:t>
        <w:br/>
        <w:t>Демек бұл жаңа заман жайлы, бүгінгі бәрімізбен бірге жа-</w:t>
        <w:br/>
        <w:t>сасып келе жатқан замапдастарымыз бен қазіргі кезеңнін</w:t>
        <w:br/>
        <w:t>кейіпкерлері туралы шығарма. Яғни, көптен күткен тың</w:t>
        <w:br/>
        <w:t>туынды. Роман аңдатпасында айтылғандай: «Тәуелсіздік жыл-</w:t>
        <w:br/>
        <w:t>дарындағы басты оқиғалар суреттеліп, азаттық алған қазақ</w:t>
        <w:br/>
        <w:t>елінің қиындық тарды еңсерген қымбат кезеңінің көркем пано-</w:t>
      </w:r>
    </w:p>
    <w:p>
      <w:r>
        <w:t>рамасы жасалған».</w:t>
        <w:br/>
        <w:t>464</w:t>
        <w:br/>
        <w:t>Мазмұны</w:t>
        <w:br/>
        <w:t>Бірінші бөлім .</w:t>
        <w:br/>
        <w:t>Екінші бөлім Ш-</w:t>
        <w:br/>
        <w:t>Жұма-Назар Сомжурек-. Ғасыр жүгін арқалаған</w:t>
        <w:br/>
        <w:t>Егер т а а аа</w:t>
        <w:br/>
        <w:t>Художественное издание</w:t>
        <w:br/>
        <w:t>Досанов Сабит Аймуханович</w:t>
        <w:br/>
        <w:t>ДВАДЦАТЫЙ ВЕК</w:t>
        <w:br/>
        <w:t>Роман-зпопея</w:t>
        <w:br/>
        <w:t>Четвертая книга</w:t>
        <w:br/>
        <w:t>(на казахском языке)</w:t>
        <w:br/>
        <w:t>Генеральный директор - Аскар Алтай</w:t>
        <w:br/>
        <w:t>Редакторлары Саят Қамшыгер, Анар Социалқызы</w:t>
        <w:br/>
        <w:t>Көркемдеуші редакторы Н. Айымбетов</w:t>
        <w:br/>
        <w:t>Техникалық редакторы /М. Қартова</w:t>
        <w:br/>
        <w:t>Корректоры Д. Дәрібаева</w:t>
        <w:br/>
        <w:t>Компьютерде беттеген С. Беласарова</w:t>
        <w:br/>
        <w:t>ИБ 12</w:t>
        <w:br/>
        <w:t>Теруге 03.05.2011 берілді. Басуға 10.08.2011 кол қойылды</w:t>
        <w:br/>
        <w:t>Пішімі 84х108/,. Есептік баспа табағы 30,00. Офсеттік қаға:</w:t>
        <w:br/>
        <w:t>Офсеттік басылым. Таралымы 500 дана. Тапсырыс М4108</w:t>
        <w:br/>
        <w:t>Республика Казахстан, ТОО «Арда”?7».</w:t>
        <w:br/>
        <w:t>050012, г. Алматы, пр. Гагарин, 196 «А», офис 18</w:t>
        <w:br/>
        <w:t>Телсфон: 2-91--85 59 ф/с</w:t>
        <w:br/>
        <w:t>Сондай-ақ, эпопея көркем тілмен, оқырманды қызық тырып,</w:t>
        <w:br/>
        <w:t>бас алмай оқитындай шеберлікпен жазылған.</w:t>
        <w:br/>
        <w:t>Әрі эпопеяда әлемде Ұлы Дала деп тарихқа енген даланың за-</w:t>
        <w:br/>
        <w:t>маналар, ғасырлар бойы иесі болып келген қазақ деген халықты</w:t>
        <w:br/>
        <w:t>орыс отаршылдарының, кейін оның мұрагері болған коммунистік,</w:t>
        <w:br/>
        <w:t>шовенистік биліктің қалай қор етіп, жойып жібере жаздағаны,</w:t>
        <w:br/>
        <w:t>аштыққа, геноцидке, қуғын-сүргінге, репрессияға ұшыратып</w:t>
        <w:br/>
        <w:t>қынадай қырғаны, адамзатқа жат жауыздықтары көкейден кет -</w:t>
        <w:br/>
        <w:t>пес көркем образдар арқылы жақсы ашылып әшкереленген.</w:t>
        <w:br/>
        <w:t>Қысқасы, Сәбит Досановтың «Жиырмасыншы ғасыр» атты</w:t>
        <w:br/>
        <w:t>роман-эпопеясы мазмұнына көркемдігі сай, мақсатына мағынасы</w:t>
        <w:br/>
        <w:t>сай аса құнды көркем туынды.</w:t>
        <w:br/>
        <w:t>Сайып келгенде, Шолохов сыйлығының иегері жазушы Сәбит</w:t>
      </w:r>
    </w:p>
    <w:p>
      <w:r>
        <w:t>Досановтың қазақ әдебиетінің шырайын шығаратын шұрайлы</w:t>
        <w:br/>
        <w:t>тілді бұл тың туындысы оқырмандар жүрегіне жол табарына нық</w:t>
        <w:br/>
        <w:t>сенімдіміз.</w:t>
        <w:br/>
        <w:t>Жұма-Назар СОМЖҮРЕК,</w:t>
        <w:br/>
        <w:t>Қазақстан Жазушылар Одағының мүшесі,</w:t>
        <w:br/>
        <w:t>әдебиет сыншысы</w:t>
        <w:br/>
        <w:t>ғынасы теңіздей терең, мұқиттай тұңғнық. Әр адамға, әр</w:t>
        <w:br/>
        <w:t>азаматқа сабақ болатын, ой салатын сөз. Бұл -- бас-басың билікке</w:t>
        <w:br/>
        <w:t>таласып, береке-бірліктеріңді кетірмеңдер; әрқайсың қарын</w:t>
        <w:br/>
        <w:t>қамын ойлап, байлық қуып кетпей, Құдай берген тәелсіздікті сақ-</w:t>
        <w:br/>
        <w:t>тау үшін жан аямай күресіңдер деген сөз.</w:t>
        <w:br/>
        <w:t>Сол тәуелсіздікті алғанда жағдайымыз қандай еді? Соған</w:t>
        <w:br/>
        <w:t>дайын ба едік ?.Лайық болғанмен, дайын емеспіз-ді. Ресей бізді «енді</w:t>
        <w:br/>
        <w:t>керек емессіңдер » деп сыртқа теуіп тастады. Ішкі-сыртқы бай-</w:t>
        <w:br/>
        <w:t>ланыстардың бәрі бырт-бырт үзілді.</w:t>
        <w:br/>
        <w:t>Бурын бар мәселе: экспорт та, импорт та, барша завод-фаб-</w:t>
        <w:br/>
        <w:t>рикалар мен өндіріс орындарының қалыпты жұмысы да, қаржы</w:t>
        <w:br/>
        <w:t>қаражат та, қысқасы, бәрі-бәрі Мәскеу арқылы шешілетін.</w:t>
        <w:br/>
        <w:t>Кремльден қулық-сұмдық артылған ба, Одақ көлеміндегі бүкіл</w:t>
        <w:br/>
        <w:t>шаруашылық нысандарын өрмекшінің торындай бір-бірімен шыр-</w:t>
        <w:br/>
        <w:t>мап, байлап-матап қойған. Мысалы, бір автомашинаның мото-</w:t>
        <w:br/>
        <w:t>ры Горький қаласында жасалса, қаңқасы тағы бір жерде, кузовы</w:t>
        <w:br/>
        <w:t>Бішкекте дайындалып құрастырылатын. Міне, осы байланыстар -</w:t>
        <w:br/>
        <w:t>ды Ресей бырт-бырт еткізіп үзді де тастады. Ал күн көріп көр, ел</w:t>
        <w:br/>
        <w:t>бағып көр.</w:t>
        <w:br/>
        <w:t>Мәскеу «бізсіз күндеріңнің қалай болғанын көрелік, ертең-ақ</w:t>
        <w:br/>
        <w:t>өз бріктеріңмен қолтығымызға кірерсіңдер » деп миығынан күліп</w:t>
        <w:br/>
        <w:t>тұрды. Өз ішімізден жау шығып, Орал мен Көкшетау казактары</w:t>
        <w:br/>
        <w:t>бас көтерді. Кұншығыста «әп-бәлем, енді бізге жер бермегендеріңді</w:t>
        <w:br/>
        <w:t>көрелік» деп қысық көзін қысып Қытай тұрды. «Өз агам» Өзбегім</w:t>
        <w:br/>
        <w:t>достасудың орнына қастасып, шекара дауын ушықтырып, тіпті,</w:t>
        <w:br/>
        <w:t>көрінген сылтаумен адамдарымызды өлтіріп тастап жатты. Қас</w:t>
        <w:br/>
        <w:t>көп, дос жоқ. Қазақтың басына бір кездегі Абылайхан мен</w:t>
        <w:br/>
        <w:t>Әбілхайыр ханның басына түскен жанталас заман қара бұлттай</w:t>
        <w:br/>
        <w:t>төніп тұпды.</w:t>
        <w:br/>
        <w:t>Керек десеңіз, аштық қаупі дежоқ емес-ті. Горбачевтің беті-</w:t>
        <w:br/>
        <w:t>меп жіберген кооперативтері ел ішінде жаудай пиіп, қоймалар -</w:t>
        <w:br/>
        <w:t>дағы азық түліктерді көтере сатып алып, шет елдерге қымбатына</w:t>
        <w:br/>
        <w:t>асырып жатты. Дүкен сөрелері жалаңаштанып, бос қалды. Қыс-</w:t>
        <w:br/>
        <w:t>қасы «ел ерге қараған, ер жерге қараған» дейтіндей кезең келді.</w:t>
        <w:br/>
        <w:t>Міне, сол ішкі-сыртқы қаптаған қастардан Тәуелсіздігімізді қор-</w:t>
        <w:br/>
        <w:t>ғап, аман сақтап қалу керек болды. Махамбеттің:</w:t>
        <w:br/>
        <w:t>Толарсақтан саз кешіп,</w:t>
        <w:br/>
        <w:t>Тоқтамай тартып шығарға,</w:t>
        <w:br/>
        <w:t>--. Қара нар керек біздің бұл іске.</w:t>
        <w:br/>
        <w:t>Қабырғасын қаусатып,</w:t>
        <w:br/>
        <w:t>Бір-біріндеп соксе де,</w:t>
        <w:br/>
        <w:t>466</w:t>
      </w:r>
    </w:p>
    <w:p>
      <w:r>
        <w:t>«Ақбас бүркіт Қызбел тауының Қыземшек шыңынан айна-</w:t>
        <w:br/>
        <w:t>даға сүйсіне көз тікті. Мына ұлы Даланың байырғы тұрғындары --</w:t>
        <w:br/>
        <w:t>қазақтардың бүгін өзге жұрттардан ер те оянғанынариза болды.</w:t>
        <w:br/>
        <w:t>Бозарып атып келе жатқан бозала таңның боз биенің сүтіндей</w:t>
        <w:br/>
        <w:t>бозамық сәулесі қараңғылықтың көбесін сөгіп келе жатты».</w:t>
        <w:br/>
        <w:t>«...Махаббатсыз адам аққуы жоқ көл, құлазыған шөл.Махаб-</w:t>
        <w:br/>
        <w:t>бат - жүректің әні, өмірдің мәні. Бүкіл тірлігіңнің тірегі де ма-</w:t>
        <w:br/>
        <w:t>хаббат. Егер жер бетінде әйел, махаббат болмаса, онда нәзіктік</w:t>
        <w:br/>
        <w:t>те, сұлулық та болмас еді».</w:t>
        <w:br/>
        <w:t>«Құрдасқа тәтті айтсаң да, қатты айтсаң да жарасады»</w:t>
        <w:br/>
        <w:t>«Жұмандар жүдеп түр, бұлар түлеп тұр.</w:t>
        <w:br/>
        <w:t>Шайғамбар сынды жігіттер бар, мінерге есегі жоқ,</w:t>
        <w:br/>
        <w:t>Есек сияқты жігіттер бар малының есебі жоқ».</w:t>
        <w:br/>
        <w:t>«Түйені түгімен, вагонды жүгімен жұтатын...».</w:t>
        <w:br/>
        <w:t>«Ерін сыйлаған етекте қалмайды».</w:t>
        <w:br/>
        <w:t>«Әйелін аялаған асқарға шығады».</w:t>
        <w:br/>
        <w:t>«Төбеге шықсан күндейтін, төменде қалсақ жүндейтін ».</w:t>
        <w:br/>
        <w:t>«Ұяты бетінде ұйып тұр екен» деп ойлады Ерасыл».</w:t>
        <w:br/>
        <w:t>«- Сен өзің Нұрсұлтаншыл болып алыпсың ғой. Қорғама оны.</w:t>
        <w:br/>
        <w:t>-- Мен Нұрекеңді қорғамаймын - қолдаймын.</w:t>
        <w:br/>
        <w:t>Қорғау керек болса ол өзін халықтың да, тарихтың да алдын-</w:t>
        <w:br/>
        <w:t>да қорғай алады».</w:t>
        <w:br/>
        <w:t>«- Оның рас, - деп келісе кетті Жүнісов. -- Қайзаманда да</w:t>
        <w:br/>
        <w:t>патша атаулының бәрі жалғыз. Төңірегідегілер басында бақ, ас-</w:t>
        <w:br/>
        <w:t>тында тақ тұрғанда ғана дос. Басынан бағы тайса, ең алдымен</w:t>
        <w:br/>
        <w:t>сататын солар. Туған-туыс дейсің бе? Олардың көкейін тескен</w:t>
        <w:br/>
        <w:t>мансап пен байлық. Өзгелері өз алдына сол төңірегіндегілер мен</w:t>
        <w:br/>
        <w:t>туған- туысқандары-ақ бірі былай, бірі олай тартып, патшаның</w:t>
        <w:br/>
        <w:t>жүйкесін жұқартады. Өзінен өзге сенері жоқ жалғызға соның</w:t>
        <w:br/>
        <w:t>бәрінің көңілін тауып, ара салмағын сақтап отыру оңай дейсің</w:t>
        <w:br/>
        <w:t>бе? Әрине оңай емес.</w:t>
        <w:br/>
        <w:t>- Ендеше Президентті қолдайық. Басшы біреу, қалғанымыз</w:t>
        <w:br/>
        <w:t>оған тіреу болуымыз керек»</w:t>
        <w:br/>
        <w:t>«Батыр -- аңғал, бала - аңқау. Өйтпесе, батыр -- бағлан,</w:t>
        <w:br/>
        <w:t>бала -періште болама?»</w:t>
        <w:br/>
        <w:t>«Саясат - ақыл мен айла айқасқан сахна»</w:t>
        <w:br/>
        <w:t>«Нұрсұлтан ой желісін үзіп иллюминатордан төменге көз</w:t>
        <w:br/>
        <w:t>жіберді. Ұшақ қанатының астында көлеміне дыбыстан да ұшқыр</w:t>
        <w:br/>
        <w:t>көңіл болмаса, көз жетпейтін Атлант мұхиты жатыр. Көкала</w:t>
        <w:br/>
        <w:t>мұхиттың арыстан жалды ақбурыл толқындары бүктетіле</w:t>
        <w:br/>
        <w:t>жөңкіліп, бірін-бірін қуалап барады».</w:t>
        <w:br/>
        <w:t>«..шыңы мен шыңырауы жарасқан Шымбұлақ»</w:t>
        <w:br/>
        <w:t>474</w:t>
      </w:r>
    </w:p>
    <w:p>
      <w:r>
        <w:t>жіберді. Енді мына-жабайы қоғамды қалай адами қоғам етеміз</w:t>
        <w:br/>
        <w:t>деп миымыз ашып, бас қатып жур емес пе? Елбасымыз енді сол</w:t>
        <w:br/>
        <w:t>адами қоғамды күш салып құрып берсе деген тілек. Билікке та-</w:t>
        <w:br/>
        <w:t>ласпайтын қарапайым халыққа адами қоғамда өмір сүруден артық,</w:t>
        <w:br/>
        <w:t>ештеңенің керегі жоқ.</w:t>
        <w:br/>
        <w:t>П</w:t>
        <w:br/>
        <w:t>Романдағы ор талық кейіпкер - Ерасыл Жақсыбеков қазақ</w:t>
        <w:br/>
        <w:t>ұлтының зиялы қауымының білікті өкілі, белгілі жазушы, вз ор-</w:t>
        <w:br/>
        <w:t>тасына да, Республика басшыларына да сыйлы да сыйымды.</w:t>
        <w:br/>
        <w:t>айтулы азамат. Жазушы Сәбит жазушы Ерасылдың образын</w:t>
        <w:br/>
        <w:t>жан-жақты ашып, әсіресе оның қағам өміріндегі азаматтық</w:t>
        <w:br/>
        <w:t>белсенділігін, адамгершілік асыл қасиеттерін, қысылғанға қол</w:t>
        <w:br/>
        <w:t>беріп көмектесіп, жәрдем көрсетіп, кісіге жақсылық жасап</w:t>
        <w:br/>
        <w:t>жүретін елгезек сергектігін сондай ізгі де нгі істер үстінде</w:t>
        <w:br/>
        <w:t>суреттеп бейнелейді. Ерасылдың мерейтойын өткізген аудан</w:t>
        <w:br/>
        <w:t>мен облыс басшылары жазушыға темір тұлпар сыйламақшы бо-</w:t>
        <w:br/>
        <w:t>лады. Ерасыл ддан бас тартып, оның орнына Жайна, Әбжан</w:t>
        <w:br/>
        <w:t>есімді ерлі-зайыпты қос мүгедекке шетелдік коляска алғызып</w:t>
        <w:br/>
        <w:t>және.облыс орталығынан ыстық суы бар жайлы үш бөлмелі</w:t>
        <w:br/>
        <w:t>пәтер беруді сұрап, сол өтінішін орында тады. Бүл Сәбиттің өз</w:t>
        <w:br/>
        <w:t>басынан өткен оқиға; оны кейіпКерінің бейнесін сомдауға ар ынды</w:t>
        <w:br/>
        <w:t>пайдаланған. Романда ддан да басқа Ерасылдың жетімдер мен</w:t>
        <w:br/>
        <w:t>жесірлерге, қар: жаттан қысылғандарға жасаған жомарттық</w:t>
        <w:br/>
        <w:t>жақсылығы баян етілетін белтер шығарманың шырайлы да</w:t>
        <w:br/>
        <w:t>жарқын жолдарына жатады. Сүйсініп оқисыз, адамдарды</w:t>
        <w:br/>
        <w:t>ізгілікке, қайырымдылыққа бастайтын, нгі әсер ететін,</w:t>
        <w:br/>
        <w:t>тәрбиелік мәні зор азаматтық қылық деп бағалайсыз. Қонаев</w:t>
        <w:br/>
        <w:t>пен Назарбағатың қабылдауларында да өзінің емес, өзгелердің</w:t>
        <w:br/>
        <w:t>өтінішін айтып, қамқорлық жасап жүреді.</w:t>
        <w:br/>
        <w:t>“Адамгершілік, қайырымдылық жасауда Ерасылдың жары</w:t>
        <w:br/>
        <w:t>Айгулде қалыспайды: Бірде бір бейтаныс кісіүйлеріне келіп, Орал</w:t>
        <w:br/>
        <w:t>қаласындағы үйіне қайтуға көкттиыпы болмай қалғанын айтып</w:t>
        <w:br/>
        <w:t>көмек сұрайды: Қаражаттан өздері де қысылыңқырап тұрған Ұра-</w:t>
        <w:br/>
        <w:t>сыл «не істейміз» деп әйелімен ақылдасады.</w:t>
        <w:br/>
        <w:t>«- Менде сол кісініңжолына жететін ақша бар. Соны бер, -</w:t>
        <w:br/>
        <w:t>деді Айгүл ойланбастан. ; ЕР</w:t>
        <w:br/>
        <w:t>““Кварттлат та төленген жоқ. Қысылып қалмаймыз-ба? -</w:t>
        <w:br/>
        <w:t>дедім мен. )</w:t>
        <w:br/>
        <w:t>--Бірреті болар. Олжассияқты рі 2. Сені азамат деп арқа</w:t>
        <w:br/>
        <w:t>тутып келді ғой; бер?</w:t>
        <w:br/>
        <w:t>47</w:t>
        <w:br/>
        <w:t>десек болады. Тіпті, әр-сөйлемі, әр абзацы суретке тұнып тұрады</w:t>
        <w:br/>
        <w:t>деп әсерлесек артық емес. Өйткені Сәбит - алдымен ақын. Оның</w:t>
        <w:br/>
        <w:t>сол ақындық табиғаты супетпен сөйлеуге еліктіріп отырады.</w:t>
        <w:br/>
        <w:t>Ақын жаны қашанда табиғатпен егіз. Сәбит -сол табиғатты</w:t>
        <w:br/>
        <w:t>ақындық жүреклен сүйеді. Қай шығармасында да табиғаттың мың</w:t>
        <w:br/>
        <w:t>сан құбылыстарын; қазақтың ұлы даласының; өзен-көлдерінін,</w:t>
        <w:br/>
        <w:t>сай-салаларының, қырат-қыр, асқар тауларының сұлулығын.</w:t>
      </w:r>
    </w:p>
    <w:p>
      <w:r>
        <w:t>көрікті келбеттерін асқан сүйіспеншілікпен суреттеп, қара</w:t>
        <w:br/>
        <w:t>сөзбен-ақ поэзияға бергісізетіп жырлап отырудан әсте жалық-</w:t>
        <w:br/>
        <w:t>пайды. Мен кейде соның бәріне сөзді қайдан таба береді екен деп</w:t>
        <w:br/>
        <w:t>таңырқайтынмын. Әруне, бұл қазақ тілінің, ана тілімндің асқан</w:t>
        <w:br/>
        <w:t>байлығының, опалымдылығының арқасы. Сол байлықты Сәбит</w:t>
        <w:br/>
        <w:t>мейлінше игере білген, ана сүтімен қоса бойына сіңіре білген.</w:t>
        <w:br/>
        <w:t>Сәбит оның -өзі жанындай сүйетін Ұлы Дала табигатын</w:t>
        <w:br/>
        <w:t>жүрек тебірентерлік сүйіспеншілікпен бейнелеп, суреттеп оты-</w:t>
        <w:br/>
        <w:t>рады. Соларды оқып отырып, сенің де ұлы: далаға, туған жеріңе,</w:t>
        <w:br/>
        <w:t>оның ғажайып табиғатына деген сүйіспеншілігі ұлғая түседі.</w:t>
        <w:br/>
        <w:t>Мысалы, мына жолдарды оқып отырып, өз тугап жеріңді қалай</w:t>
        <w:br/>
        <w:t>еске алмайсбң.</w:t>
        <w:br/>
        <w:t>4...Балығы тайдай тулаған, бақасы қойдай шулаған Жалда-</w:t>
        <w:br/>
        <w:t>мада қалқи жүзген сұр үйректер мен қараша қ саздардан көз сүрі-</w:t>
        <w:br/>
        <w:t>неді. Ұзын, әдемімойындарын әсем иіп, жүрек қылын шерткен сы-</w:t>
        <w:br/>
        <w:t>бызғы үнмен сыңси жүзген аққулар сыры терең, сымбаты бөлек</w:t>
        <w:br/>
        <w:t>сұлулықпен көзді арбап, көңіл толқытады...</w:t>
        <w:br/>
        <w:t>Ауылдың сол жағында Аман тоғайы тұр сыңсып. Сол тоғай-</w:t>
        <w:br/>
        <w:t>дағы табиғаттың өзі өсірген алуан түрлі жеміс-жидектің жұпар</w:t>
        <w:br/>
        <w:t>исіжелді күндері ауылға жетіп, жан сарайыңды шайдай ашады.</w:t>
        <w:br/>
        <w:t>Бір шеті қарағайлы қалың орманмен жалғасып жатқан тоғай-</w:t>
        <w:br/>
        <w:t>дың тағы бір көркі -- қысы, жазы бір үзілмейтін әнші құстар, Олар</w:t>
        <w:br/>
        <w:t>таңмен таласа.сайрай жөнелгенде жүректің нәзік пернелерін дәл</w:t>
        <w:br/>
        <w:t>басып, қиялыңды қиялдарға самғатады.</w:t>
        <w:br/>
        <w:t>Оң жақта сауырын.күнге сүйгізіп керіліп жатқан кең дала.</w:t>
        <w:br/>
        <w:t>Жібектей жасыл шөп пен ақ селеу, боз көде мен боз жусан бетін</w:t>
        <w:br/>
        <w:t>жапқан сол ұлан-ғайыр ұлы далапың қыры мен қырқасына қаулай</w:t>
        <w:br/>
        <w:t>өскен қызғалдақ пей сарғалдақ көздің жауып алады» (Бірінші</w:t>
        <w:br/>
        <w:t>кітапатан).</w:t>
        <w:br/>
        <w:t>Міне, Сәбит ұлы даланың бір пұшлағының табиғатын, көр-</w:t>
        <w:br/>
        <w:t>кем көрінісін осылай сүйсіне және сені де сүйсіндіре суреттейді.</w:t>
        <w:br/>
        <w:t>«Сауырын күнге сүйгізіп, керііп жатқан кең дала», --деген жал-</w:t>
        <w:br/>
        <w:t>ғыз жолдың өзінде сол далаға деген қаншама сүйіспеншілік әрі</w:t>
        <w:br/>
        <w:t>мақтаныш сезімі тұр десеңізші! Көркем өлең жалдарындай...</w:t>
        <w:br/>
        <w:t>476</w:t>
        <w:br/>
        <w:t>«Қағаздағы келісімнен қолдағы қару артық».</w:t>
        <w:br/>
        <w:t>«Адам жұмыстың көптігінен емес, жоқтығынан да шар-</w:t>
        <w:br/>
        <w:t>шайды».</w:t>
        <w:br/>
        <w:t>«Нағыз жазушы түрмеге қамап қойса да, жазбай отыра</w:t>
        <w:br/>
        <w:t>алмайды»</w:t>
        <w:br/>
        <w:t>«Өмірдің мәні мансапта еме, маңызды мақсатта».</w:t>
        <w:br/>
        <w:t>«Түсетін қызметтің биігі, ала алмаған қыздың күйігі жаман».</w:t>
        <w:br/>
        <w:t>«Әйелде дананы бала, баланы дана етер құдрет бар».</w:t>
        <w:br/>
        <w:t>«От боп лаулап, өрт боп жанған жігіт құшағында таңғы</w:t>
        <w:br/>
        <w:t>шықтай мөлдіреп...»</w:t>
        <w:br/>
        <w:t>«Батырға жан керек, ақынға нан керек».</w:t>
      </w:r>
    </w:p>
    <w:p>
      <w:r>
        <w:t>«Құшағыңда қыз тұрса, қыстың өзі жазбен тең»-.</w:t>
        <w:br/>
        <w:t>«Өзгеге сенген мұрттай үшады, өзіне сенген құстай ұшады».</w:t>
        <w:br/>
        <w:t>«...Алып «Боннг» асқақтаған ала бұлттардың өзін таптап</w:t>
        <w:br/>
        <w:t>өтіп, оп мың метр биіктікке көтерілгенде де ол көңілін күпті</w:t>
        <w:br/>
        <w:t>еткен сан сауалдан құтыла алмады.Әбден шиеленісп, күн сайын</w:t>
        <w:br/>
        <w:t>күрделеніп бара жатқан түйінді мәселелер бейне бір өзінің</w:t>
        <w:br/>
        <w:t>көлеңкесі құсап, аспанда да қыр соңынан қалмай келеді. Прези-</w:t>
        <w:br/>
        <w:t>денттің жүрегінде үміт пен күдік дейтін екі арыстан арпалысын</w:t>
        <w:br/>
        <w:t>жатыр».</w:t>
        <w:br/>
        <w:t>«Ақорда десең Ақорда! Өзге ғимараттардан оқшау, оңаша</w:t>
        <w:br/>
        <w:t>биік аланда аспанның өзіне асқақ қарап тұрған Ақорда алыстан</w:t>
        <w:br/>
        <w:t>көрінгеннің өзінде де аса ажарлы, аса айбыны. Ал іші тіптен</w:t>
        <w:br/>
        <w:t>ғажап!»</w:t>
        <w:br/>
        <w:t>Келтірілген үзінділердің қай-қайсысы да қанатты сөз, көр-</w:t>
        <w:br/>
        <w:t>кем өлең жолдарындай эстетикалық тұрғыда сезіміңді сергітіп,</w:t>
        <w:br/>
        <w:t>әдемі әсерге бөлейді. Сабиттің өзі де жап-жақсы өлең жазады.</w:t>
        <w:br/>
        <w:t>Сол себепті де сөйлемдерінде теңеу, эпитет, метафораларды</w:t>
        <w:br/>
        <w:t>молынан қолданып отырады. Ақындар жай «Ақорда Астанада</w:t>
        <w:br/>
        <w:t>асқақтаған» десе, Сәбит одан асып түсіп «аспанның өзіне</w:t>
        <w:br/>
        <w:t>асқақ қарап» деген бейнелі сөздермен Ақорданың келбетін</w:t>
        <w:br/>
        <w:t>келістіріп, мәртебесін тіпті биіктетіп, көкке көтереді.</w:t>
        <w:br/>
        <w:t>Екінші бір бетте «көк күмбезін күн сүйген» деп тапқырлықпен</w:t>
        <w:br/>
        <w:t>табылған тамаша суретті тіркес қолданады. Қызыға қарай-</w:t>
        <w:br/>
        <w:t>сын, суйсініп оқисың.</w:t>
        <w:br/>
        <w:t>ІП</w:t>
        <w:br/>
        <w:t>Орыс жазушылары мен сыншылары С.Досанов шығармалары-</w:t>
        <w:br/>
        <w:t>ның көркемдігіне, тіл байлығына үнемі назар аударып, сурет-</w:t>
        <w:br/>
        <w:t>керлігіне сүйсініп отырады. Шынында, Сәбит - сөзбен сурет са-</w:t>
        <w:br/>
        <w:t>лудың майталман шебері. Бұл оның басты ерекшеліктерінің бірі</w:t>
        <w:br/>
        <w:t>475</w:t>
        <w:br/>
        <w:t>Қабағын шытпас ер керек,</w:t>
        <w:br/>
        <w:t>Біздің бүйткен бұл іске”... -</w:t>
        <w:br/>
        <w:t>деген жыр жолдарындағыдай, Атырау мен Алтай, Алатау мен</w:t>
        <w:br/>
        <w:t>Орал аралығындағы ұлы даланы алып жатқан алып рестублика-</w:t>
        <w:br/>
        <w:t>ның туын жықпай, қос басты самұрық пен жеті басты айдаһар -</w:t>
        <w:br/>
        <w:t>дың шеңгеліне түсірмей, қиын кезеңнен елді алып өтер, қара нар-</w:t>
        <w:br/>
        <w:t>дай қайратты, Едігедей ер керек еді. Ол ерге батылдық пен ба-</w:t>
        <w:br/>
        <w:t>тырлыққа қоса, түлкінің алпыс екі айласы да керек-ті.</w:t>
        <w:br/>
        <w:t>Сәбит Досанов өзінің роман-эпопеясының төртінші кіта-</w:t>
        <w:br/>
        <w:t>бында елін соншама ауыртпалықтар мен қиыншылықтардан және</w:t>
        <w:br/>
        <w:t>өтпелі кезеңнің буырқанған асау өзенінен өткелін тауып, амалын</w:t>
        <w:br/>
        <w:t>тауып аман өткізген қара нардай қайратты ерді бас кейіпкер</w:t>
        <w:br/>
        <w:t>етіп, онвің образын шындық шеңберінде сомдай білген. Ол нар тұлға,</w:t>
        <w:br/>
        <w:t>әрине, республика Президенті Нұрсұлтан Назарбаев.</w:t>
        <w:br/>
        <w:t>Одақ ыдырап, президенттік тізгін қолына жеке тиіп, бар</w:t>
        <w:br/>
        <w:t>жауапкершілік өз мойнына түскен кездегі оның іштей толғанысы</w:t>
        <w:br/>
        <w:t>шынайы суреттеледі: «Қазақстан мұхитта жүзген алып кеме, -</w:t>
        <w:br/>
        <w:t>деп ойлады ол. - ...Халық маған сол кеменің штурвалын ұстатты.</w:t>
        <w:br/>
        <w:t>Ал оның құрметінен гөрі, салмағы басым, жауапкершілік жүгі аса</w:t>
      </w:r>
    </w:p>
    <w:p>
      <w:r>
        <w:t>ауыр. Жолдың азабына шыдармын ба ? Күні кеше жай ғана толқы-</w:t>
        <w:br/>
        <w:t>ған мұхит бүгін арыстан жалды ақ шулан толқындарын аспанға</w:t>
        <w:br/>
        <w:t>атып, жүген-құрық тимеген шу асаудай тулап жатыр. Көбіміз</w:t>
        <w:br/>
        <w:t>асау толқынның алғашқы дүмпуіне шыдамай, сыр бере бастадық.</w:t>
        <w:br/>
        <w:t>Кеудесін күнге сүйгізген көкала мұхит төсінде екпіні қатты то-</w:t>
        <w:br/>
        <w:t>ғыз валдық дауыл тұрып, алып кеменің өзін асықтай атып, қақпа-</w:t>
        <w:br/>
        <w:t>қыл ғып қақпасына кім кепіл ? Сондай шторм кезінде штурвалда</w:t>
        <w:br/>
        <w:t>кірпік қақпай тұруға шыдаймын ба?... Мәселе тек қажыр -қай-</w:t>
        <w:br/>
        <w:t>ратта ғана ма екен, күрмеуі қатты күрделі ситуациялардан адас-</w:t>
        <w:br/>
        <w:t>тырмай алып шығатын ақыл-айла да керек емес пе? Ел тағдыры</w:t>
        <w:br/>
        <w:t>шешілер тұста жағдайлы жерде жанай, жағдайсыз жерде жа-</w:t>
        <w:br/>
        <w:t>рып өткен жөн. Қандай қиын кезде дежол табуым керек. Қателе-</w:t>
        <w:br/>
        <w:t>суге қақым жоқ...»</w:t>
        <w:br/>
        <w:t>Жазушы Президенттін ой-толғанысын кестелі сөздермен</w:t>
        <w:br/>
        <w:t>өрнектеп береді. Анау аспанға атып жатқан ақшулан толқын-</w:t>
        <w:br/>
        <w:t>дар -- сол кездегі буырқанып шиыршық атқан алай-дүлей, аумалы-</w:t>
        <w:br/>
        <w:t>төкпелі оқиғалар. Қазақстан -- алып кеме сол ақ жал толқындар</w:t>
        <w:br/>
        <w:t>арасында өмір атты ұлы мұхитта жүзіп келеді. Штурвалда</w:t>
        <w:br/>
        <w:t>Нұрсұлтанның өзіғана, бар жауапкершілік тек өзінде, барша сал-</w:t>
        <w:br/>
        <w:t>мақ та өз арқасында. Алып кемені алып мұхиттан қалай аман</w:t>
        <w:br/>
        <w:t>алып өтпек? Ақыл қосар Төлеби, Қазыбек, Әйтекедей дана билер-</w:t>
        <w:br/>
        <w:t>дің тұқымы тұздай құрыған. Айналасындағылар кешегі Кеңес</w:t>
        <w:br/>
        <w:t>467</w:t>
        <w:br/>
        <w:t>маспын. Өлсем де елімнің есесін жібермеспін. Ия, аруақ! Ия Сәт!</w:t>
        <w:br/>
        <w:t>Азаттықты аңсаған ата-бабамның рухы қолдай гөр! Желбіреп</w:t>
        <w:br/>
        <w:t>барған туымыз желкілдеп қайтқай!...»</w:t>
        <w:br/>
        <w:t>Сол сапарда Елбасымыздың дәл солай ойлағанына еш шүбә</w:t>
        <w:br/>
        <w:t>келтіре алмайсыз. Жазушы бейне ішіне кіріп шыққандай, кісінің</w:t>
        <w:br/>
        <w:t>ойын оқып отыратын телепаттық қасиеті бардай шынайы түрде</w:t>
        <w:br/>
        <w:t>шырайын шығарып жеткізеді. Романның басты кейіпкерінің бірі</w:t>
        <w:br/>
        <w:t>жазушы Ерасыл сол жолы Президентпен сапарлас болады (өмірде</w:t>
        <w:br/>
        <w:t>солай болған). Ол өз әсерін: «...Аты аңызға айналған алып мемле-</w:t>
        <w:br/>
        <w:t>кеттің астанасында Қазақстанның желмен желбіреген көк бай-</w:t>
        <w:br/>
        <w:t>рағын көріп, Қазақстанның мемлекеттік гимні орындалғанда</w:t>
        <w:br/>
        <w:t>қатты толқығаным сонша, көзімнен ыстық жас ыршып түсті...</w:t>
        <w:br/>
        <w:t>.. Асқақтаған АҚШ-тың менмен Президентімен Ақ үйдін</w:t>
        <w:br/>
        <w:t>төрінде қатар отырып, сөз жарыстырып, пікір таластырып,</w:t>
        <w:br/>
        <w:t>үзеңгі қағысып отырғанда төбем көкке екі елі жетпей тұрды.</w:t>
        <w:br/>
        <w:t>О, тәубе, Құдай, тәубе! Ел мерейін асырған ерімді сақ тай гер”</w:t>
        <w:br/>
        <w:t>Жиарма бірінші ғасыр қазақтың ғасыры болғай. Қазақстанымды</w:t>
        <w:br/>
        <w:t>бақытты ете гөр, Алла!.,.» -- деп бейнелейді. Оқырман, сіз де со</w:t>
        <w:br/>
        <w:t>лай қосыла тілек тілеріңіз сөзсіз.</w:t>
        <w:br/>
        <w:t>Елорданың Алматмдан Сарыарқаның сары даласындағы Ақмо-</w:t>
        <w:br/>
        <w:t>лаға көшіріліп, тарихи қысқа уақытта сәулетті қала Астана-</w:t>
        <w:br/>
        <w:t>ның бой көтеріп, әлемді тамсандыруы да ғасырдың ғажайып</w:t>
        <w:br/>
        <w:t>оқиғасы. Романда Астана эпопеясының да бас кейіпкері һәм бас</w:t>
        <w:br/>
        <w:t>архитекторы Назарбаевтың ерен ерлігі суреттеледі.</w:t>
        <w:br/>
        <w:t>Романдағы жазушы Ерасылдың прототиті автордың өзі деуге</w:t>
        <w:br/>
        <w:t>де, типтік бейне де деуге болады. Шығарманың тақырып ауқымы</w:t>
        <w:br/>
        <w:t>кең болғандық тан, панорамалық көріністер, оқиғалар бірде ор-</w:t>
        <w:br/>
        <w:t>талық кейіпкер Ерасылдың қатысуымен, көзқарас-ойларымен</w:t>
        <w:br/>
        <w:t>берілсе, бірде өзі білетін, араласқан адамдардың нарық заманын-</w:t>
        <w:br/>
        <w:t>дағы қилы-қилы тағдырларын суреттеу арқылы тартымды тілмен</w:t>
      </w:r>
    </w:p>
    <w:p>
      <w:r>
        <w:t>көрсетіледі. Романды оқымай сырттан тон пішушілер «Е,</w:t>
        <w:br/>
        <w:t>Собитті білеміз ғой, Президентті бірыңғай мақтап, мадақтай</w:t>
        <w:br/>
        <w:t>бергеп болар» деулері әбден мүмкін.</w:t>
        <w:br/>
        <w:t>Тіпті де, олай емес. Президенттің сыртқы саясаты сына</w:t>
        <w:br/>
        <w:t>қақтырмас тастай болғанмен, капиталистік қоғам мен нарық</w:t>
        <w:br/>
        <w:t>экономикасына байланысты ішкі ел өмірінде қиыншылықтар, ко-</w:t>
        <w:br/>
        <w:t>рулция секілді наразылық тудыратын жайлар да аз емес-ті. Со-</w:t>
        <w:br/>
        <w:t>ларды автор бірде академик Жұмағали Жүнісовтің, енді бірде ауыл</w:t>
        <w:br/>
        <w:t>адамы, еңбек ардагері Жаңбыршы Ж. аңабатыровтың сөздері мен</w:t>
        <w:br/>
        <w:t>пікірлері арқылы, бүгінгі ауылдың кедейшілік тұрмысын көз ал-</w:t>
        <w:br/>
        <w:t>дыңнан тізіп өткізу арқылы көңіліне көшіріп қондырады.</w:t>
        <w:br/>
        <w:t>470</w:t>
        <w:br/>
        <w:t>Егер осы айтылған пікір-сөздер рас болға, роман сол-бағаға</w:t>
        <w:br/>
        <w:t>сай болса, -- ел күткен шығарма шырылдап дүниеге келді деген сөз.</w:t>
        <w:br/>
        <w:t>Жазушылар: үшін өздері өмір сүріп жатқан:кезеңдегі замандас</w:t>
        <w:br/>
        <w:t>бейнесін жасау күн тәртібінен түскенгемес: Бірақ біздің қазақ</w:t>
        <w:br/>
        <w:t>жазушылары қазіргізаман тақырыбынан тайсақтан; көбіне та-</w:t>
        <w:br/>
        <w:t>рихи тақырыптарға қалам тар татын.Себеб-тарихи оқиғалар -</w:t>
        <w:br/>
        <w:t>дың куәсі жоқ, ойдан қиюластырып көсілтіп жаза беруге болады.</w:t>
        <w:br/>
        <w:t>Ал бүгінгі күн тақырыбынейгерін жазу -- өмірді терең білуді; аса</w:t>
        <w:br/>
        <w:t>шеберлікті һом кең ой-өрісті, батылдықтысталап етеді:</w:t>
        <w:br/>
        <w:t>Сәбит Досанов сол биікті-алуға тәуекел етіпті. Рөманның</w:t>
        <w:br/>
        <w:t>бірінші бөлімінде «Ғасырдың ғажайып оқиғасыз. суреттелген. Өл</w:t>
        <w:br/>
        <w:t>ғажайып оқиға - қазақ халқығғасырлар бойы аңсаған, сол үшін</w:t>
        <w:br/>
        <w:t>күрескен - Тәуелсіздік! Бұл &lt;&lt; жүрекке ыстық “&lt;Өз, қымбат сөз;</w:t>
        <w:br/>
        <w:t>сүйікті сөз! Ақындар оны жаппай жарыса жырлап келеміз. Сол</w:t>
        <w:br/>
        <w:t>тәуелсіздіктің арқасында бодандықстепкісінен жауыр болған ар-</w:t>
        <w:br/>
        <w:t>қамыз жазылды; Біріккен аттар Ұйымына мүше болыт-саяси</w:t>
        <w:br/>
        <w:t>жағынан өзге елдермен терезе теңестірдік; құйлыққан-тұншық-</w:t>
        <w:br/>
        <w:t>қан үпіміз енді көмейімінден өркін-самгап шығатын болды; тәуелсіз</w:t>
        <w:br/>
        <w:t>жеке мемлекет, егемен ел болудың, соның азаматы болудың қан-</w:t>
        <w:br/>
        <w:t>дай ғажайын бақыт”екеніп. сезіндік. “бол: себепті Сәбең оған</w:t>
        <w:br/>
        <w:t>«Ғасырдың ғалсайып дқиғасы!» дегенганықтама беріпті. Қалай</w:t>
        <w:br/>
        <w:t>қол соқпайсыз &gt; б ; : ұз оныа Шар Яр</w:t>
        <w:br/>
        <w:t>Жеке тәуелсіз мемлекет болуды біз қазақтар мың жыл аңса-</w:t>
        <w:br/>
        <w:t>ған шығармыз. Ендеше ол ақындардың жүзжылжырлауына, жа-</w:t>
        <w:br/>
        <w:t>зушылардың жузрома”жазуына жететін, татитын-тақырын:</w:t>
        <w:br/>
        <w:t>Солжуз романның ең біріншісін Сәбит-Досанов жазып шығарып</w:t>
        <w:br/>
        <w:t>ортаға тастап, олжа салып отыр&gt;Оның тұсау кесер"сын-сипа-</w:t>
        <w:br/>
        <w:t>“тып алғаш мей жазып отырғанға ұқсаймын; Сал жауапкершілікті</w:t>
        <w:br/>
        <w:t>сезіне отырып, енді осы туынды туралы өз ой-пікірлер імізді</w:t>
        <w:br/>
        <w:t>айталық: : Ш 2 і і )</w:t>
        <w:br/>
        <w:t>Ия, тәуелгіздік алып, егемен ел болып, төбеміз көкке жетті.</w:t>
        <w:br/>
        <w:t>“Қуанышымызда ігекхжоқ: Және сол тәугслгбіздікті қан төгіссіз,</w:t>
        <w:br/>
        <w:t>бейбіт жолмен алдық: Ибраһим пайғамбарға ұлын құрбандыққа</w:t>
        <w:br/>
        <w:t>шалғалы жатқанда Алла көктен көк қошқар түсіргендей, бізге де</w:t>
        <w:br/>
        <w:t>тәуелсіздікті Құдай берді: Жүздеген жылдар, сан ғасырлар бойы</w:t>
        <w:br/>
        <w:t>бодандықта төккен теңіздей көз жастарыңның, тәуелсіздік үшін</w:t>
        <w:br/>
        <w:t>күресте құрбан болған мың-мыңдаған ата-бабаларыңның қаны-</w:t>
        <w:br/>
        <w:t>ның өтеуі деп сыйға берді. Сонымен бірге Алла «Тәуелсіздікті алуын</w:t>
        <w:br/>
        <w:t>алып бердім, енді сол тәуелсіздікті өздерің қорғап, өздерің баянды</w:t>
        <w:br/>
        <w:t>етіңдер» деді. Солайма? Әйбеттесолай:” )</w:t>
        <w:br/>
        <w:t>Бір дамышпан «Тәуелсіздік үшін күрес тауелсіздік алғаннан</w:t>
      </w:r>
    </w:p>
    <w:p>
      <w:r>
        <w:t>кейін басталады» депті. Неткен керемет сөз! Осынау сөздің ма-</w:t>
        <w:br/>
        <w:t>465</w:t>
        <w:br/>
        <w:t>кеңсесінен шыққан жоғарыдан берілген бұйрық-жарлықтарды</w:t>
        <w:br/>
        <w:t>орындап отыруды ғана білетін; саған әдеттенген шенеуніктер.</w:t>
        <w:br/>
        <w:t>«Нуреке, өзіңіз біліңіз» деуден артық қосар ақылы жақ.</w:t>
        <w:br/>
        <w:t>Журола құрылығындағы Балкан түбегінде, Кавказда, При</w:t>
        <w:br/>
        <w:t>днестровьеде соғыс ошақтары-пайда болып; Сербия мен Хорва-</w:t>
        <w:br/>
        <w:t>тия, Грузия мен Абхазия, орыстар мен шешендер, армияндар мен</w:t>
        <w:br/>
        <w:t>тзербайжандар Қарабахта;ұрыска шығып қырқысып жатты. Гор</w:t>
        <w:br/>
        <w:t>бачев пен Сәлженнцын, Жариновскийлар “Қазақстанның сол-</w:t>
        <w:br/>
        <w:t>тустік облыстары Ресейге тиесілі, -- деп отқа май құйып, аран-</w:t>
        <w:br/>
        <w:t>дата бағтады. Өз ішімізде казактар атамандарын сайлап алып,</w:t>
        <w:br/>
        <w:t>қызыллампастысшалбарын киіп; әскери пагондарын тағып, мұрт</w:t>
        <w:br/>
        <w:t>тарын едірейтіп, қоқиланып қыр көрсетіп шыға келді. Ол аздай</w:t>
        <w:br/>
        <w:t>Ққылышасынып жүруіміз керек, бұл біздің ұлттық к киім формамыз-</w:t>
        <w:br/>
        <w:t>гекіредідей қиғылық салды;</w:t>
        <w:br/>
        <w:t>Өзімізге: текті қарулы күштеріміз-де жасақталып болған</w:t>
        <w:br/>
        <w:t>Жоқ-ты: Командирлердің көбі Ресейге қарай көз:тігіп отырған</w:t>
        <w:br/>
        <w:t>орыс офицерлері: Олар-қазақ үшін өл туысқаны казактарға қарсы</w:t>
        <w:br/>
        <w:t>қару көетермесіанық; қайта соларға-қосылып кетер.</w:t>
        <w:br/>
        <w:t>Міне; біз тәуелсіздік олған кездегі ішкі-сыртқы жағдайлар</w:t>
        <w:br/>
        <w:t>осындай ауыр-болатын: Президентайлалы әрекеткекешті. Аш-</w:t>
        <w:br/>
        <w:t>хабадқаласында өткен Орта Азияреспубликалары басшылары-</w:t>
        <w:br/>
        <w:t>ның Кеңесінде «мұсылман елдері-ддағын құрсақ; Ресей; Украина,</w:t>
        <w:br/>
        <w:t>Белдрускүштік Славян одағына қарсы түрған аияқты боламыз,</w:t>
        <w:br/>
        <w:t>оныңғарты-текетірескесоктырады; оның орнына-бәріне ортақ</w:t>
        <w:br/>
        <w:t>Тәуелсіз мемлекеттер достығын құруға бастамашы әрі құрылтай</w:t>
        <w:br/>
        <w:t>шы болғанымызжеөн» деген-ұсынысын өткізеді. Артынша; Алма-</w:t>
        <w:br/>
        <w:t>тыда: бұрынғы- Одақ құрамындағы славян&lt;жәнесмұсылман</w:t>
        <w:br/>
        <w:t>мемлекеттері -президенттерінің басынсқосып,ТМА- құруға қол</w:t>
        <w:br/>
        <w:t>жеткізді; Әрипе оның-оп-оңай құрыла қаямағаны белгілі; оған</w:t>
        <w:br/>
        <w:t>Назарбаевты орасан ақыл-ой, күш-жігергжұмсаганы, зор үйым-</w:t>
        <w:br/>
        <w:t>дастырушылық” қабілет көрсеткені анық: &lt;Мына жолдарды</w:t>
        <w:br/>
        <w:t>оқнықшығес. Нұрсултанныңжұмсақ жымиған жылызжүузі мен</w:t>
        <w:br/>
        <w:t>орайын тауып айтқан әзіл-қалжыңынан соң, Ельциннің қасаң</w:t>
        <w:br/>
        <w:t>тартқан қасқыр”жүрегі жіби бастады: Ләл ортада Назарбаев</w:t>
        <w:br/>
        <w:t>пен Ельцин: Нұрсұлтанның жүзіжарқын: Жауар бұлттай түнер</w:t>
        <w:br/>
        <w:t>ген Борис Николаевичтің бетінеқан жүгіріп; өңікіріп қалыпты.</w:t>
        <w:br/>
        <w:t>Асқар Ақаев садақтай-пілген-қоп-қою. қара қасын керіп; басын</w:t>
        <w:br/>
        <w:t>қайта-қайта изеп, күлімсіреп -отыр.Қаршығадай Кравчук сап-</w:t>
        <w:br/>
        <w:t>тағы сарбаздай сыпайы боп, Шушкевич жоян-алған-бүркіттей</w:t>
        <w:br/>
        <w:t>қазандай: басын қақшитып, Тер &lt;Петросян бүкшиген екі иығын</w:t>
        <w:br/>
        <w:t>жазып, Ниязбе кеудесін керіп еркін отыр: Өзгетрезиденттердің</w:t>
        <w:br/>
        <w:t>қабадында кірбің жок-Қуанышта тасылайтын, қиындықта жа -</w:t>
        <w:br/>
        <w:t>468</w:t>
        <w:br/>
        <w:t>сымайтын Каримов қанына «іңген қашанғы әдетімен түсін би-</w:t>
        <w:br/>
        <w:t>леп, сыр бермей отыр».</w:t>
        <w:br/>
        <w:t>іне, солардың бәрінің, бас- басының тіпін тауып, ҮМЛ. құру</w:t>
        <w:br/>
        <w:t>жөніндедегі Келісім құжаттарына қол.қойғызып, ризаластыруы</w:t>
        <w:br/>
        <w:t>Президентіміздіңсыртқы саясат тағы алғашқы теңдесі-жоқ та-</w:t>
      </w:r>
    </w:p>
    <w:p>
      <w:r>
        <w:t>маша жеңісі еді. Сөйтіп, іштен де, сырттан.да- төнген. қауіп-</w:t>
        <w:br/>
        <w:t>қатерлердің алдын алды. Қарын. орта, түлкіқұрсақ; боп жүрсек</w:t>
        <w:br/>
        <w:t>те, аспан ашық, күн бейбіт, ұйқылтыныш болғаны қандай бақыт</w:t>
        <w:br/>
        <w:t>еді дейсің. Осы тұста Бұқар жыраудың Абылайхан ауырып жат-</w:t>
        <w:br/>
        <w:t>қанда көңілін сұрай барып: «Қайғысыз ұйқы ұйықтатқан, ханым-</w:t>
        <w:br/>
        <w:t>ай!» -- деп жыр айтқаны еске түседі. «Қайғысыз ішкен қара су»</w:t>
        <w:br/>
        <w:t>деген де сөз бар.</w:t>
        <w:br/>
        <w:t>Кезінде ТМД құрылған Алматыдағы мәжілісті кезекті бір</w:t>
        <w:br/>
        <w:t>кеңестердей қабылдадық, бөркілізді аспанға атқанымыз жоқ.</w:t>
        <w:br/>
        <w:t>Бүсін сал кездегі аласапыран оқиғаларға тереңірек қарасақ, ТМД</w:t>
        <w:br/>
        <w:t>құрылуы, әсіресе, біз үшін, Казақстан үшін апаттап аман алып</w:t>
        <w:br/>
        <w:t>қалған шара болыпты. .</w:t>
        <w:br/>
        <w:t>Бул оқиға жөнінде «А седшиейтед - пресс» ті лшісі жазған</w:t>
        <w:br/>
        <w:t>хабарға «Ғасырдың ғажайып оқиғасы»,деп тақырып қойыпты.</w:t>
        <w:br/>
        <w:t>Сөйтіп оның мәнін бізден гөрі шетелдіктер тереңірек түсініпті.</w:t>
        <w:br/>
        <w:t>Жазушы ғасырдың сол ғажайып оқиғасын жүзеге асырған бас</w:t>
        <w:br/>
        <w:t>кейіпкерінің өдан кейін де асқан зор қажыр-қайратпен, мүқаіл-</w:t>
        <w:br/>
        <w:t>мас-жасымас жігермен, Қазақстанның бүркітті көк байрағын</w:t>
        <w:br/>
        <w:t>Әлем елдерінің аспанында желбірете жүріп, атқарған нәтижелі</w:t>
        <w:br/>
        <w:t>істерін, жемісті де сәтті саяси сапарларын көркем тілмен әсерлі</w:t>
        <w:br/>
        <w:t>суреттейді. Сол суреттеулер барысында Нұрсұлтан Әбішулының</w:t>
        <w:br/>
        <w:t>адамгершілік қасиеттері меп” ішкі жан дүниесін қоса ашып,</w:t>
        <w:br/>
        <w:t>тебіреністен туған ойларын оздырып отырады. Сол жалдарды оқып</w:t>
        <w:br/>
        <w:t>отырып, оқырмап өзің де бірге тебіренесің.</w:t>
        <w:br/>
        <w:t>7993 жылдың желтоқсан айы; Президент ресми сапармен</w:t>
        <w:br/>
        <w:t>АҚШ-қа ушып келеді. Әуе лайпері қанатының астында алып</w:t>
        <w:br/>
        <w:t>мухит /-- Атлантика. Ол ой үстінде. «Ия; қандай қиын түшін-</w:t>
        <w:br/>
        <w:t>дерді де келіссоз столында отырып, сабырмен, салмақты оймен</w:t>
        <w:br/>
        <w:t>шешкенге не жетсін, - деп ойлады Нұрсұлтан. -- Саясат -- ақыл</w:t>
        <w:br/>
        <w:t>мен айла айқасқан сахна. Сол саясаптсахнасында АҚШ күш көрсе-</w:t>
        <w:br/>
        <w:t>туге бейім. а</w:t>
        <w:br/>
        <w:t>Мұндай алып елмен арпалысып ұшпаққа шыға алмасымыз</w:t>
        <w:br/>
        <w:t>анық. Ақыл, айла қазақ секілді аз халыққа, әсіресе, керек. Біз қару-</w:t>
        <w:br/>
        <w:t>дың күшіне емес; сөздің күшіне, ақыл-ойдың қуатына арқа</w:t>
        <w:br/>
        <w:t>сүйеуіміз керек.:..Алпауыт елге арқа тіреген Клинтон алпыс екі</w:t>
        <w:br/>
        <w:t>айлалы: түлкі болса, мен тазы боп шалармын: Дос пейілін таны-</w:t>
        <w:br/>
        <w:t>тып бауырыма: тартармын. Бірақ кішірейіп қолтығына кіре ал-</w:t>
        <w:br/>
        <w:t>469</w:t>
        <w:br/>
        <w:t>“әбит" ұлы даланың көркем бейлесіп суреттегенде, шығар -</w:t>
        <w:br/>
        <w:t>маның көркемдігін арттырып қоюдағғана мақсат етпейді. Оқыр-</w:t>
        <w:br/>
        <w:t>манның сұлулыққа сүйсіну, түйсіну сезімін күшейте түсуді, ту-</w:t>
        <w:br/>
        <w:t>ған жер табиғатына деген сүйіспеншілігіңдгарттыруды, патіри&lt;</w:t>
        <w:br/>
        <w:t>оттық сезімді тәрбиелеудіде мақсат етеді:Өзі де сол мол махаб-</w:t>
        <w:br/>
        <w:t>батын сізбен де; бізбен де бөліседі; өзгелер де қазаққа Құдай сый-</w:t>
        <w:br/>
        <w:t>лаған осынау ұлы даланы-менше сүйсе екен дейді; ғажайғын- дала-</w:t>
        <w:br/>
        <w:t>мыздың қадір-қасиетін биетуссе екен:дейді: Сәбит тшығармала-</w:t>
        <w:br/>
        <w:t>рында табиғат көріністерінің молынан Әәреттеліп отыратын</w:t>
        <w:br/>
        <w:t>себебі сол игі мақсаттан туындай жатады: Оны жай шешен-</w:t>
        <w:br/>
        <w:t>дік,сөз ойнату деуге болмайды.</w:t>
        <w:br/>
        <w:t>«Жиырмасыншы ғасыр» эпопеясының бір? кейіпкері -&lt; ұлы да-</w:t>
        <w:br/>
        <w:t>лалыздың, оның көк зеңгір; заңғар аспанының еркінде асқақ қыран</w:t>
        <w:br/>
        <w:t>құсы Ақбас бүркіт: Ол адамша ойлайды, адалта толғанады; ұлы</w:t>
        <w:br/>
        <w:t>даламызда болып жатқан оқиғаларға қыран көзбен қарап, маза-</w:t>
        <w:br/>
        <w:t>рынан тыс қалдырмайды. Бұл қазақ әдебиеті ғана емес, дүние жүзі</w:t>
      </w:r>
    </w:p>
    <w:p>
      <w:r>
        <w:t>әдебиеті шығармаларында да кездеспеген, бұрын сонды болмаған</w:t>
        <w:br/>
        <w:t>тың символикалық бейне”Ол туралы осы эпопеяның алғашқы екі</w:t>
        <w:br/>
        <w:t>кітабы жайлы мақаласында орыстың белгіліроматисі, «Литера-</w:t>
        <w:br/>
        <w:t>тұурная газетаның» басредакторы Юрий Поляков былай деп жа-</w:t>
        <w:br/>
        <w:t>зады: «Образ хранителя души народа орла Акбаса вромане «Двад-</w:t>
        <w:br/>
        <w:t>цатый век» как символ жизни и бессмертия идуших из далеких</w:t>
        <w:br/>
        <w:t>эпосов народных идеалов, проходяший через весьроман. невероят-</w:t>
        <w:br/>
        <w:t>но интересен, знашим, и до глубимы души трогает читателя. По-</w:t>
        <w:br/>
        <w:t>жалуй, в литературе до сих пор не было падабного образа, когда</w:t>
        <w:br/>
        <w:t>душу народа символизирует и оберегает в веках великолепный</w:t>
        <w:br/>
        <w:t>Белоголовый орел, сопереживаюший лучшим своим сынам ».</w:t>
        <w:br/>
        <w:t>Ия, дұрыс айтады. Санымен бірге Ақбас бүркіт ұлы даламыз-</w:t>
        <w:br/>
        <w:t>дың ұлылығының жанды бейнесі әрі киесіндей көрінеді. Сондай әсер</w:t>
        <w:br/>
        <w:t>аласың. Роман-эпопеядағы Ақбас бүркіт - күрделі кейіпкер,</w:t>
        <w:br/>
        <w:t>періште бейне. Мен айтар едім. А қбас бүркіт -- бұл автордың өзі,</w:t>
        <w:br/>
        <w:t>өзрухы. Автор да Ақбас бүркіт сияқты қазақтың ұлы даласында</w:t>
        <w:br/>
        <w:t>бүкіл жиырмасыншы ғасырдың ұзыпа бойында болып өткен оқиға-</w:t>
        <w:br/>
        <w:t>ларға қыран көзбен шола қарап, солар ды көркем сөзбен кестелеп</w:t>
        <w:br/>
        <w:t>көз алдымыздан өткізеді емеспе? Қысқасы, романда Ақбас бүркіт</w:t>
        <w:br/>
        <w:t>пен автор бейнесін бір-бірінен бөле қарап, ажыратуға болмайды.</w:t>
        <w:br/>
        <w:t>жжж</w:t>
        <w:br/>
        <w:t>Қорыта келгенде, бір халықтың бір ғасырлық өмірін, жұз жыл</w:t>
        <w:br/>
        <w:t>йшіндегі басынап өткізген алапат оқиғаларын тұтастырып, бір</w:t>
        <w:br/>
        <w:t>роман-эпопеяға сыйғызған басқа шығарма шжоқ-ақ шығар.</w:t>
        <w:br/>
        <w:t>477</w:t>
        <w:br/>
        <w:t>“Айгүл осыны айтты да.күнделікті тірліккежара тып жұрген</w:t>
        <w:br/>
        <w:t>тиын-тебенін қолымасустатты: Алғысын жаудырып бейтаныс</w:t>
        <w:br/>
        <w:t>жолаушы- кетті» Мендегі газет; журнал алып жүрген-тиынды</w:t>
        <w:br/>
        <w:t>санап бізқалдық». д;</w:t>
        <w:br/>
        <w:t>Ердің шырайын шығаратын қай азаматтың да жары сондай</w:t>
        <w:br/>
        <w:t>болса ғой депоқырман ойға қалғіп, рызаболары анық: Ерасылдың</w:t>
        <w:br/>
        <w:t>айдай сұлу Айгүлге өлердей: ғашық болып; арудың махаббатын</w:t>
        <w:br/>
        <w:t>оятып, көңілін өзіне қаратқайға дейінгіоқнейлар аса қызғылық-</w:t>
        <w:br/>
        <w:t>ты, тартымды жолдар.</w:t>
        <w:br/>
        <w:t>Сәбнт;Лосановтың «Жиырмасыншы ғасыр» роман-эпопея-</w:t>
        <w:br/>
        <w:t>сында орыс армиясының офицері Нұрдәулет байдың Айжанға де-</w:t>
        <w:br/>
        <w:t>ген махаббаты, Нүрдәулеттің әкесі Бабаханның Мұржамалға,</w:t>
        <w:br/>
        <w:t>Асылханның Гүлайымға деген сүйіспеншілік сезімдері; Талап пеп</w:t>
        <w:br/>
        <w:t>Тәрбиенін, Күрлеу меп Сандуғаштың ғашықтық; құштарлық хи</w:t>
        <w:br/>
        <w:t>каялары, кездесу кештері тамаша -тартымды сурет теледі. Жал-</w:t>
        <w:br/>
        <w:t>пы Сәбиттің осы роман-эпопеясында қыз бен жігіттің, ер мен</w:t>
        <w:br/>
        <w:t>әйелдің сүхбаттары, қауышқан сәттерінің сурет телуі оқырманды</w:t>
        <w:br/>
        <w:t>ынтықтырып, еліктіріп отырады. Сәбит - диалог құрудың май-</w:t>
        <w:br/>
        <w:t>талман шебері. Шығарманың шырайын шығаратын -жшұрайлы ті</w:t>
        <w:br/>
        <w:t>мен кейіпкердердің диалоғг-тілдесулері. Кейбір жазушылардың</w:t>
        <w:br/>
        <w:t>кейіпкерлері арасындағы тілдесулерді оқып отырып өз тіліңді</w:t>
        <w:br/>
        <w:t>тістейсің. Оны жазып та, айтып та жүрміз. Сәбит диалогтер інде</w:t>
        <w:br/>
        <w:t>жасандылық жоқ, ер-әйел. қыз-жігіт тілдесулері жарасымды,</w:t>
        <w:br/>
        <w:t>жанға жұғымды, көңілге қонымды, сәнді де мәнді сөздермен</w:t>
        <w:br/>
        <w:t>өрнектеледі. )</w:t>
        <w:br/>
        <w:t>С.Досановтың бұрынғы шығармаларына да жазған сын-пікір-</w:t>
        <w:br/>
        <w:t>дерімізде оның табиғатты бейне жаны егіздей өзгеше бір сүйсініс</w:t>
        <w:br/>
        <w:t>суйіспеншілікпен тебірене суреттеп бейнелейтінін айтып, қара</w:t>
      </w:r>
    </w:p>
    <w:p>
      <w:r>
        <w:t>сөзбен жырлайтынына назар аудартқанбыз. Әл «Жиырмасыншы</w:t>
        <w:br/>
        <w:t>ғасыр» роман эпопеясында да сол бұрынғы бөз жорга -жүрісінен</w:t>
        <w:br/>
        <w:t>жаңылмапты. Бізде Сәбиттің шығармаларын оқымай, сырттай</w:t>
        <w:br/>
        <w:t>дақпыр тпен әдіетсіз жала пікір, жүгенсіз сөз айтып жүргендер</w:t>
        <w:br/>
        <w:t>бар. Өларды түсіну қиын.</w:t>
        <w:br/>
        <w:t>Поэзиялық болсын, прозалық болсын шығарма несімен шы-</w:t>
        <w:br/>
        <w:t>ғарма? Көркемдігімен, кестелі де бейнелі тілімен. суретті-</w:t>
        <w:br/>
        <w:t>сәнді сөздерімен, кейіпкерлердің жарасымды тілдесулерімен,</w:t>
        <w:br/>
        <w:t>олардың жан дүние иірімдерін суреттеумен дейсіз. Сол көркем-</w:t>
        <w:br/>
        <w:t>дік пен кестелі сөздерді Сәбит шығармаларынан дестелеп жи-</w:t>
        <w:br/>
        <w:t>най аласыз.</w:t>
        <w:br/>
        <w:t>Ұзақ үзіндіге орын тар. Қысқа суретті жолдардан терім</w:t>
        <w:br/>
        <w:t>жинай көрелік.</w:t>
        <w:br/>
        <w:t>473</w:t>
        <w:br/>
        <w:t>Елде жазушы Ерасылмен кездесуде Жаңбыршы Жаңабатыров</w:t>
        <w:br/>
        <w:t>Назарбаевқа айта бар деп ел аманатын тапсырады: «...Сырты-</w:t>
        <w:br/>
        <w:t>нан айтсаң өсек дер, көздерін шұқып айтайын, мына залда отыр-</w:t>
        <w:br/>
        <w:t>ған әкімқаралар Назарбаев елге келе қалса, бізді аузымыздан қағып</w:t>
        <w:br/>
        <w:t>сөйлетпейді... Шындық керек, халықтың тұрмысы ауыр... Комму-</w:t>
        <w:br/>
        <w:t>низмге барамыз деп жүргенде одан өтіл кетіппіз. Қазір ше? Қазір</w:t>
        <w:br/>
        <w:t>ауыл азды, жер тозды. Халық кедейленді. Ал енді сен бар ғой, Ера-</w:t>
        <w:br/>
        <w:t>сыл, Назарбаевқа айта бар, ауылды ұмытпасып. Ауыл -- ұлттын</w:t>
        <w:br/>
        <w:t>уясы! Ұясын ұшқан құс та үмытпайды... Мүмкін ол елдегі жағдай-</w:t>
        <w:br/>
        <w:t>ды толық білмеуі де. Шындық керек, жергілікті жерлердегі әкімдер</w:t>
        <w:br/>
        <w:t>Президентті күні бұрын сылап-сипап әдемілеп қойған орындарға</w:t>
        <w:br/>
        <w:t>ғана алып барады, көлеңкелі жерлерді өлсе де көрсетпейді. Осы-</w:t>
        <w:br/>
        <w:t>ның бәрін Назарбаевқа айтқайсың.Осы саған аманат, Ерасыл”»</w:t>
        <w:br/>
        <w:t>Бұл үзінді гана, ардагердің басқа да аталы сөздері,укімет</w:t>
        <w:br/>
        <w:t>тізгінін тәжірибесіз жастарға ұстата бермеу керектігі</w:t>
        <w:br/>
        <w:t>жөніндегі пікірлері бір адам емес халық сөзіндей қабылданады.</w:t>
        <w:br/>
        <w:t>Романың композициялық құрылысы шеберлікпен өрілген.</w:t>
        <w:br/>
        <w:t>Президенттің атқарған келелі істері өзге оқиғалармен кезектес-</w:t>
        <w:br/>
        <w:t>тіре суреттеліп, оқырманды жалықтырмайды. Астананың Ал-</w:t>
        <w:br/>
        <w:t>матыдан Сарыарқаның сары даласындағы Ақмолаға көшірілуі де</w:t>
        <w:br/>
        <w:t>гасырдың ғажайып оқиғасы емес пе? Н.Назарбаевтың: «Біз Ал-</w:t>
        <w:br/>
        <w:t>матыға сыймай бара жатқан жоқпыз, елдің болашағы үшін оны</w:t>
        <w:br/>
        <w:t>қимай бара жатырмыз», - деп қарсы болғандарға аталы сөз ай-</w:t>
        <w:br/>
        <w:t>туы, сөйтіп қыс ортасында Сарыарқаның сақылдаған сары аязы</w:t>
        <w:br/>
        <w:t>бет қаратпай тұрғанына қарамастан Ақмолаға өзі көш бастап</w:t>
        <w:br/>
        <w:t>келуі жан толқытарлық, қазақ тарихындағы ұлы оқиға екені, ірі</w:t>
        <w:br/>
        <w:t>ерлік іс екені айғақ. Оны ешкім де жоққа шығара алмаса керек.</w:t>
        <w:br/>
        <w:t>Астананың құрылу, салыну тарихы -- нағыз эпопея. Оның бас</w:t>
        <w:br/>
        <w:t>архитекторы да Нұрсұлтан Назарбаевтың өзі. Астана оның өзі</w:t>
        <w:br/>
        <w:t>туғызған төл перзенті десек, тіпті дұрыс. Сол төл перзенті Ас-</w:t>
        <w:br/>
        <w:t>танасын, өзі салдырған, әр кірпіші нұрдан құйылып қаланғандай</w:t>
        <w:br/>
        <w:t>сәулетті Ақордасын қимаса, оны адами тұрғыда түсіну де керек</w:t>
        <w:br/>
        <w:t>сияқты... Билікті, тақты қимағандықтан емес, сенген адамы</w:t>
        <w:br/>
        <w:t>тізгінді босаңсытып алып,аласатыран туып кете ме деген</w:t>
        <w:br/>
        <w:t>қауіптен де болар. Сөз орайы келіп тұрғанда айта кетелік,</w:t>
        <w:br/>
        <w:t>Ельцинді алға тартатындар көп. Бірақ сол Ельциннің биліктен</w:t>
        <w:br/>
        <w:t>басқа қимайтыны бар ма ? Өз қолымен жаңадан, тыңнан қалалар</w:t>
        <w:br/>
        <w:t>салған әжоқ. Дэн Сяо Пин секілді социалистік құрылысты жетіл-</w:t>
        <w:br/>
        <w:t>діріп, оны Қытайдағыдай жаңа биік сатыға көтерген жоқ.</w:t>
        <w:br/>
        <w:t>Керісінше қоғамды астан-кестен етіп, жабайы капитализм ор-</w:t>
      </w:r>
    </w:p>
    <w:p>
      <w:r>
        <w:t>натып, бізді де, өзге де ТМД елдерін сол азапты жолға салып</w:t>
        <w:br/>
        <w:t>471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
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ЕЗайуа-айуа144 раде 6</w:t>
        <w:br/>
        <w:t>РЕСПУБЛИКА КАЗАХСТАН</w:t>
        <w:br/>
        <w:t>МИНИСТЕРСТВО ОБРАЗОВАНИЯ И НАУКИ</w:t>
        <w:br/>
        <w:t>КОМИТЕТ НАУКИ</w:t>
        <w:br/>
        <w:t>ЦЕНТРАЛЬНАЯ НАУЧНАЯ БИБЛИОТЕКА</w:t>
        <w:br/>
        <w:t>Биобиблиография ученых Казахстана</w:t>
        <w:br/>
        <w:t>АЛИЯ САРСЕНОВНА</w:t>
        <w:br/>
        <w:t>БЕЙСЕНОВА</w:t>
        <w:br/>
        <w:t>АЛМАТЫ.</w:t>
        <w:br/>
        <w:t>2011</w:t>
        <w:br/>
        <w:t>ЕлЗаіуана!уа144- раде 3</w:t>
        <w:br/>
        <w:t>ЕХайуа-айуа11Н- раде 4</w:t>
        <w:br/>
        <w:t>ҚАЗАҚСТАН РЕСПУБЛИКАСЫ</w:t>
        <w:br/>
        <w:t>БІЛІМ ЖӘНЕ ҒЫЛЫМ МИНИСТРЛІГІ</w:t>
        <w:br/>
        <w:t>ҒЫЛЫМ КОМИТЕТІ</w:t>
        <w:br/>
        <w:t>ОРТАЛЫҚ ҒЫЛЫМИ КІТАПХАНА</w:t>
        <w:br/>
        <w:t>Қазақстан ғалымдарының биобиблиографиясы</w:t>
        <w:br/>
        <w:t>ӘЛИЯ СӘРСЕНҚЫЗЫ</w:t>
        <w:br/>
        <w:t>БЕЙСЕНОВА</w:t>
        <w:br/>
        <w:t>АЛМАТЫ</w:t>
        <w:br/>
        <w:t>2011</w:t>
        <w:br/>
        <w:t>ЕХЗайуа-айуа144 раде 8</w:t>
        <w:br/>
        <w:t>КЕРГВІЛС ОҒ КА?АКИЯТАМ</w:t>
        <w:br/>
        <w:t>МІМІБТЕУ ОЕ ЕООСАТЧОМ АМЫ ӨСІЕУСЕ</w:t>
        <w:br/>
        <w:t>ӚСІЕМСЕ СОММИТТЕЕ</w:t>
        <w:br/>
        <w:t>СЕМТЕАІ, ӨСІКМТІКІС ІЛВНАКҮ</w:t>
        <w:br/>
        <w:t>Віо-Біһоргарһу оғ өсіешіізів о/ Ка?аКһвал</w:t>
        <w:br/>
        <w:t>АПТА ЗАНЗБЕМОУМА</w:t>
        <w:br/>
        <w:t>ВЕІЗЕМОУА</w:t>
        <w:br/>
        <w:t>Аітаіу</w:t>
        <w:br/>
        <w:t>2011</w:t>
        <w:br/>
        <w:t>ЕХайуа-айуа1 44 раде 9</w:t>
      </w:r>
    </w:p>
    <w:p>
      <w:r>
        <w:t>ГӘК 01-001</w:t>
        <w:br/>
        <w:t>ВВК 91.9:20</w:t>
        <w:br/>
        <w:t>А54</w:t>
        <w:br/>
        <w:t>АПа багзепоула Веізелоуа. Вію-різіортарһіса іпдех /</w:t>
        <w:br/>
        <w:t>СотарИеа Ву 1.8. бһапһауеуа, К.О. Кагрекоу,</w:t>
        <w:br/>
        <w:t>В.К.Азачһауеу. ЕдНог-іп- сііеҒК, Ванпштафюу Босфог оҒСе-</w:t>
        <w:br/>
        <w:t>осгарһу. Мапаріле з4йог К.К. АБағаВуеуа, Гігесіюг оҒСӨТ..</w:t>
        <w:br/>
        <w:t>Віршору. ейШогв: Е.К. Тогекшоу, Т.У. УҮдоушіЗіпа, - Айтазу:</w:t>
        <w:br/>
        <w:t>Сепіггі ӛсіешіНс І.фтагу, 2011.- 180 р.: рогіг. |Әегіев “Віо-</w:t>
        <w:br/>
        <w:t>ЫірШовгарһу оҒ өсіепі15і5 о Кағасһозап),</w:t>
        <w:br/>
        <w:t>ІБВМ 978-601-7254-12-4 ОӘК 01--001</w:t>
        <w:br/>
        <w:t>ВЕВК 91,9:20</w:t>
        <w:br/>
        <w:t>І5Вм 978-601-7254-12-4 ;</w:t>
        <w:br/>
        <w:t>С Сешта! ӛсіепіНс</w:t>
        <w:br/>
        <w:t>Парғагу, 2011</w:t>
        <w:br/>
        <w:t>ҚАЗАҚСТАН РЕСПУБЛИКАСЫ</w:t>
        <w:br/>
        <w:t>БІЛІМ ЖӘНЕ ҒЫЛЫМ МИНИСТРЛІГІ</w:t>
        <w:br/>
        <w:t>ӘЛИЯ</w:t>
        <w:br/>
        <w:t>СӘРСЕНҚЫЗЫ</w:t>
        <w:br/>
        <w:t>БЕЙСЕНОВА</w:t>
        <w:br/>
        <w:t>ЕХЗайуа-айуа1 44 раде 7</w:t>
        <w:br/>
        <w:t>УДК 01-001</w:t>
        <w:br/>
        <w:t>ББК 91.9:20</w:t>
        <w:br/>
        <w:t>Ә54</w:t>
        <w:br/>
        <w:t>Алия Сарсеновна Бейсенова: Биобиблиографический</w:t>
        <w:br/>
        <w:t>указатель / Сост.: У.С. Шанбаева, К.Д. Карпеков,</w:t>
        <w:br/>
        <w:t>Б.К.Асаубаев. Гл. ред.: д.г.н. К. Баймуратов. Отв. ред.</w:t>
        <w:br/>
        <w:t>директор ЦНБ К.К. Абугалиева. Библиогр. ред.</w:t>
        <w:br/>
        <w:t>Е.К.Торекулов, Т.В. Влдовухина. - Алматы: Центральная</w:t>
        <w:br/>
        <w:t>научная библиотека, 2011. - 180 с.: портр. ГСерия</w:t>
        <w:br/>
        <w:t>«Биобиблиография ученых Казахстана».</w:t>
        <w:br/>
        <w:t>18ВҚ 978-601-7254-12-4 УДК 013001</w:t>
        <w:br/>
        <w:t>ББЫК 91.9:20</w:t>
        <w:br/>
        <w:t>І8ВМ 978-601-7254-12-4</w:t>
        <w:br/>
        <w:t>“Ө Центральная научная</w:t>
        <w:br/>
        <w:t>библиотека, 2011</w:t>
        <w:br/>
        <w:t>ЕХЗайуа-айуа1 44 раде 11</w:t>
        <w:br/>
        <w:t>К-ЧИТАТЕЛЯМ</w:t>
        <w:br/>
        <w:t>Предлагаемый Вашему вниманию биобиблиогра-</w:t>
        <w:br/>
        <w:t>фическийуказатель- продолжение серии «Биобиблиогра-</w:t>
        <w:br/>
        <w:t>фия ученых Казахстана - посвяшен 80-летию Али</w:t>
      </w:r>
    </w:p>
    <w:p>
      <w:r>
        <w:t>Сарсеновны Бейсеновой, академика Национальной</w:t>
        <w:br/>
        <w:t>академии наук Республики Казахстан, академика Академии</w:t>
        <w:br/>
        <w:t>Высшей школы и академик образования Казахстана и</w:t>
        <w:br/>
        <w:t>Наролной академии «Экология» Казахстана, лауреата</w:t>
        <w:br/>
        <w:t>премии имени Ч. Валиханова, Заслуженного работника</w:t>
        <w:br/>
        <w:t>Высшей школы Казахстана, доктора географических наук,</w:t>
        <w:br/>
        <w:t>профессора, руководителя Научно-методического центра</w:t>
        <w:br/>
        <w:t>по географии и экологии Казахского Национального</w:t>
        <w:br/>
        <w:t>педагогического университета им. Абая. -</w:t>
        <w:br/>
        <w:t>Биобиблиографический указательсодержит материалы</w:t>
        <w:br/>
        <w:t>о жизнии деятельности А.С. Бейсеновой, еб публикаций и</w:t>
        <w:br/>
        <w:t>литературу о ней.</w:t>
        <w:br/>
        <w:t>Указатель трудов составлен в хронологическом</w:t>
        <w:br/>
        <w:t>порядке, в пределах каждого года- по алфавиту, сначала</w:t>
        <w:br/>
        <w:t>идут работы, опубликованные на казахском, затем на</w:t>
        <w:br/>
        <w:t>русском языке.</w:t>
        <w:br/>
        <w:t>Н алфавитном указателе трудов и именном указателе</w:t>
        <w:br/>
        <w:t>соавторов ссылки даются на порядковые номера работ в</w:t>
        <w:br/>
        <w:t>хронологическом указателе трудов.</w:t>
        <w:br/>
        <w:t>ЕхЗайуаНайуа144 раде 12</w:t>
        <w:br/>
        <w:t>ТО КЕАрЕВ5</w:t>
        <w:br/>
        <w:t>Тһе сіуеп Мо-БізШовгарһіса! ілдех іпсіндей іп вегіев “Віо-</w:t>
        <w:br/>
        <w:t>Ыізіовтарһу оҒ өсіепіізіз оҒ Ка?аКһвізі” із 4еуоһеда іо 80</w:t>
        <w:br/>
        <w:t>уезі о14 оғ АЛа багзепоула Веізепоуа, Асадетісізп оҒІһе</w:t>
        <w:br/>
        <w:t>Майопа! Асадету оҒӛсіелсев, Асадетісізп о? Іле Асайету</w:t>
        <w:br/>
        <w:t>оҒЕдисбіоп оҒКагакһбап апа (һе Реоріе”5 Асад4ету “Есо1-</w:t>
        <w:br/>
        <w:t>ору” оҒКа?аКһ&lt;іап, іһе Сһокап УаПКһалоу Рні?е Гашгеліс;</w:t>
        <w:br/>
        <w:t>Нопогагу ХУогсег өҒіһе Нірһег бсһоо!1 оҒКа?аК ап, Посһог</w:t>
        <w:br/>
        <w:t>оҒСеовртарһу, РгоҒеввог, һеадй оҒ е ӛсіепііс апа МеШтодіса!</w:t>
        <w:br/>
        <w:t>Сеште оп Сеоотарһу апа Есоіору оҒЧһе КагаКһ Хаболаі</w:t>
        <w:br/>
        <w:t>Редароріса! Іпеіішіе патей аЙег Аһау.</w:t>
        <w:br/>
        <w:t>Тһе іпдех іпсшіӛев таҮегізі 1һай сһагастегіге А.8.</w:t>
        <w:br/>
        <w:t>Веівепоуа”5 Ше апа асу у, һег рарПсайопв апа Шегаімге</w:t>
        <w:br/>
        <w:t>аһош һе?.</w:t>
        <w:br/>
        <w:t>Майегійі іп (һе іпдбех із вішагей іп сһгопоіоріса! огдет, іп</w:t>
        <w:br/>
        <w:t>Ше Шітпйв оҒеасһ уеаг- һу аірһаһеі: Вігзі Іһеге аге могКв іп</w:t>
        <w:br/>
        <w:t>Катайюй (һеп іп Еиввіап Іапсчаре.</w:t>
        <w:br/>
        <w:t>Іп аірлаБенса/ іпдех оҒ угояК апа патпе ілдех оҒсо-ап-</w:t>
        <w:br/>
        <w:t>Ффотв Іһе геіегепсев аге ріуеп Ву пштбегв оҒһе зуогкв різсей</w:t>
        <w:br/>
        <w:t>іп сгопоіовісді іпдех.</w:t>
        <w:br/>
        <w:t>ЕХайуа-айуа1 44 раде 5</w:t>
        <w:br/>
        <w:t>УДК 01</w:t>
        <w:br/>
        <w:t>ББК 91.9:20</w:t>
        <w:br/>
        <w:t>Ә54</w:t>
        <w:br/>
        <w:t>Әлия Сәрсенқызы Бейсенова, Қазақстан ғалымдарының</w:t>
        <w:br/>
        <w:t>биобиблиографиясы / Құраст: Ұ.С. Шанбаева,</w:t>
      </w:r>
    </w:p>
    <w:p>
      <w:r>
        <w:t>Қ.Д.Кәрпеков, Б.Қ. Асаубаев. Басред.:г.ғ.д. Қ. Баймұратов.</w:t>
        <w:br/>
        <w:t>Жауапты ред. ОҒК директор К.К, Әбуғалиева. Библиогр.</w:t>
        <w:br/>
        <w:t>ред. Е.К. Төреқұлов, Т.В. Вдовухина. -- Алматы: Орталық</w:t>
        <w:br/>
        <w:t>ғылыми кітапхана, 2011. - 180 6., сур. («Қазақстан</w:t>
        <w:br/>
        <w:t>ғалымдарының биобиблиографиясы» атты серия).</w:t>
        <w:br/>
        <w:t>15ВМ 978-601-7254-12-4 УДК 01-001</w:t>
        <w:br/>
        <w:t>ББК 91.9:20</w:t>
        <w:br/>
        <w:t>ІБВМ 978-601-7254-12-4</w:t>
        <w:br/>
        <w:t>О Орталық ғылыми</w:t>
        <w:br/>
        <w:t>кітапхана, 2011</w:t>
        <w:br/>
        <w:t>ЕӘайуа-айіуа1 44 раде 19</w:t>
        <w:br/>
        <w:t>-12 жылдық орта мектепті ғылыми тұрғыдан дәлелдеуге</w:t>
        <w:br/>
        <w:t>арналған халықаралық конференцияда «12 жылдық өтетін</w:t>
        <w:br/>
        <w:t>табиғаттану сабақтарын жүргізуде жаңа технологияны</w:t>
        <w:br/>
        <w:t>пайдаланудың жолдары мен негізгі бағыттары» атты</w:t>
        <w:br/>
        <w:t>бандама жасады. Алматы. 20-21 сәуір.</w:t>
        <w:br/>
        <w:t>-«Өмір өткелдері» атты деректі кітабы жарық көрді.</w:t>
        <w:br/>
        <w:t>«Білім» баспасы.</w:t>
        <w:br/>
        <w:t>- Созақ ауданының құрметті азаматы атанды.</w:t>
        <w:br/>
        <w:t>2008. География кадрларын дайындау проблемасына</w:t>
        <w:br/>
        <w:t>арналған конференцияда «География кадрларын</w:t>
        <w:br/>
        <w:t>дайындаудың өзекті мәселелері» атты баяндама жасады.</w:t>
        <w:br/>
        <w:t>География Институты.</w:t>
        <w:br/>
        <w:t>«Қазақстан табиғатының зерттелуі» (көне дәуірден ХХ</w:t>
        <w:br/>
        <w:t>ғ. басына дейін) монографиясы басылды. Алматы</w:t>
        <w:br/>
        <w:t>«Глобус».</w:t>
        <w:br/>
        <w:t>2009. Орта білім беретін мектептің 9-сыныбына</w:t>
        <w:br/>
        <w:t>арналған «Экология» атты оқулығы жарық көрді.</w:t>
        <w:br/>
        <w:t>(Ж.Шілдебаевпен бірге).</w:t>
        <w:br/>
        <w:t>- 2009 жылдан бастап Алматы қаласы әкімдігінің</w:t>
        <w:br/>
        <w:t>жанындағы Отбасы және гендерлік саясат істері жөніндегі</w:t>
        <w:br/>
        <w:t>комиссия мүшесі.</w:t>
        <w:br/>
        <w:t>- «Туризмді дамытудың экологиялық-географиялық</w:t>
        <w:br/>
        <w:t>мәселелері» атты халықаралық ғылыми - практикалық</w:t>
        <w:br/>
        <w:t>конференцияда «Алматы облысында туризмді дамытудың</w:t>
        <w:br/>
        <w:t>табиғи негіздері» атты баяндама жасады. Наурыз. Алматы.</w:t>
        <w:br/>
        <w:t>- «Қазақстан шаруашылығына кластерлік жүйені</w:t>
        <w:br/>
        <w:t>енгізудің проблемалары» атты конференцияда осы</w:t>
        <w:br/>
        <w:t>тақырыпта баяндама жасады. (Г. Жандосовамен бірге). Аль</w:t>
        <w:br/>
        <w:t>- Фараби атындағы ҚазҰУ. Мамыр.</w:t>
        <w:br/>
        <w:t>- Қазақтың Қ.Сатбаев атындағы Ұлттық техникалық</w:t>
        <w:br/>
        <w:t>16</w:t>
      </w:r>
    </w:p>
    <w:p>
      <w:r>
        <w:t>ЕХЗайуаайуа144 раде 18</w:t>
        <w:br/>
        <w:t>көрді. (К. Қаймолдиновамен, С. Әбілмәжінова, Ж.Достаймен</w:t>
        <w:br/>
        <w:t>бірге).</w:t>
        <w:br/>
        <w:t>2004. Өз өтініші бойынша кафедра меңгерушісі</w:t>
        <w:br/>
        <w:t>қызметінен босап, жаңадан ашылған жаратылыстану</w:t>
        <w:br/>
        <w:t>пәндерін оқыту орталығына жетекші болып тағайындалды.</w:t>
        <w:br/>
        <w:t>--«Экология және табиғатты тиімді пайдалану» кітабы</w:t>
        <w:br/>
        <w:t>жарық көрді. (А. Самақова, Т.Есполов, Ж. Шілдебаевтармен</w:t>
        <w:br/>
        <w:t>бірге).</w:t>
        <w:br/>
        <w:t>2005. «Экология» атты электрондық оқулық жасады.</w:t>
        <w:br/>
        <w:t>РИЦ. Алматы.</w:t>
        <w:br/>
        <w:t>- Атлас. Экономикалық және әлеуметтік география</w:t>
        <w:br/>
        <w:t>курсына арналған (9-сынып). К. Қаймолдиновамен бірге.</w:t>
        <w:br/>
        <w:t>--Ш. Уәлихановтың туғанына 170 жыл толуына арналған</w:t>
        <w:br/>
        <w:t>конференцияда «Шоқанның картографиялық мұрасы»</w:t>
        <w:br/>
        <w:t>тақырыбына баяндама жасады.</w:t>
        <w:br/>
        <w:t>2006. «Экология - ел тағдыры» атты жаңа кітабы</w:t>
        <w:br/>
        <w:t>(«Мектеп») жарық көрді.</w:t>
        <w:br/>
        <w:t>--«Қазақстандағы география ғылымының негізгі даму</w:t>
        <w:br/>
        <w:t>бағыттары» атты зерттеуі (орыс тілінде) басылды</w:t>
        <w:br/>
        <w:t>(«Мектеп»).</w:t>
        <w:br/>
        <w:t>--«Мектеп» баспасынан жаратылыстану- математика</w:t>
        <w:br/>
        <w:t>бағытындағы мектептердің 10-сыныбына арналған</w:t>
        <w:br/>
        <w:t>география оқулығы жарық көрді (Каймолдинова К.Д.</w:t>
        <w:br/>
        <w:t>жәнет.б.)</w:t>
        <w:br/>
        <w:t>--Жарық көрген Қазақстан Республикасының тұңғыш</w:t>
        <w:br/>
        <w:t>үш томдық ұлттық Атласын құрастыруға қатынасты.</w:t>
        <w:br/>
        <w:t>2007. «Мектеп» баспасынан жаратылыстану -</w:t>
        <w:br/>
        <w:t>математика бағытындағы мектептердің 11-сыныбына</w:t>
        <w:br/>
        <w:t>арналған география оқулығы жарық көрді (Каймолдинова</w:t>
        <w:br/>
        <w:t>К.Д.жәнет.б.).</w:t>
        <w:br/>
        <w:t>15</w:t>
        <w:br/>
        <w:t>ЕЗайуа-айуа1 44 раде 17</w:t>
        <w:br/>
        <w:t>-«Қазақстандағы географиялық зерттеулердің тарихи</w:t>
        <w:br/>
        <w:t>негіздері» монографиясы үшін Қазақстан Білім және ғылым</w:t>
        <w:br/>
        <w:t>министрлігінің шешімімен ШШ.Ш.Уәлиханов атындағы</w:t>
        <w:br/>
        <w:t>сыйлығы берілді.</w:t>
        <w:br/>
        <w:t>- «Экология» атты жаңа оқулығы жарық көрді.</w:t>
        <w:br/>
        <w:t>(Ж.Шілдебаев, Г.Сауытбаевамен бірге).</w:t>
        <w:br/>
        <w:t>- География. Материктер мен мұхиттар. Оқыту</w:t>
        <w:br/>
        <w:t>әдістемесі. Жалпы білім беретін мектептің 6-сынып</w:t>
        <w:br/>
        <w:t>мұғалімдеріне арналған оқу құралының байқау нұсқасы.</w:t>
        <w:br/>
        <w:t>Қазақ, орыс, ұйғыр тілдерінде (С. Әбілмажінова,</w:t>
        <w:br/>
        <w:t>Қ.Қаймолдинова, Б. Асубаев, С. Көбенқұловамен бірге)</w:t>
        <w:br/>
        <w:t>басылып шықты.</w:t>
      </w:r>
    </w:p>
    <w:p>
      <w:r>
        <w:t>- «Адам экологиясы» оқулығы (8-сынып үшін)</w:t>
        <w:br/>
        <w:t>басылды. (Г. Бейсеева, Ж. Шілдебаев, Ф. Қозыбаев,</w:t>
        <w:br/>
        <w:t>Б.Қазыхановамен бірге).</w:t>
        <w:br/>
        <w:t>-«Инженерлік экология», «Экологиялық экспертиза»</w:t>
        <w:br/>
        <w:t>атты типтік оқу бағдарламаларын жасады. (3.Ахметжанова-</w:t>
        <w:br/>
        <w:t>мен бірге).</w:t>
        <w:br/>
        <w:t>2003. Қазақстан Республикасының Ұлттық ғылым</w:t>
        <w:br/>
        <w:t>академиясының академигі болып сайланды.</w:t>
        <w:br/>
        <w:t>- Қазақстанның географиялық Атласы Алматыда</w:t>
        <w:br/>
        <w:t>«Глобус» баспасында басылды. (А.К. Притворов,</w:t>
        <w:br/>
        <w:t>А.Окатова, К. Қаймолдиновамен бірге).</w:t>
        <w:br/>
        <w:t>--География. Дүние жүзіне жалпы шолу. ТМД елдері.</w:t>
        <w:br/>
        <w:t>10 сыныпқа арналған оқулық (К, Қаймолдиновамен,</w:t>
        <w:br/>
        <w:t>С.Әбілмәжінова, Ж. Достаймен бірге) жарық көрді.</w:t>
        <w:br/>
        <w:t>- Ұлттық Қазақ Энциклопедиясының Бас редакция</w:t>
        <w:br/>
        <w:t>мүшесі. /</w:t>
        <w:br/>
        <w:t>- Дүние жүзінің экономикалық және әлеуметтік</w:t>
        <w:br/>
        <w:t>географиясы (11 сынып үшін. Байқау оқулығы) жарық</w:t>
        <w:br/>
        <w:t>М</w:t>
        <w:br/>
        <w:t>ЕхЗайуаайуа144 раде 10</w:t>
        <w:br/>
        <w:t>ОҚЫРМАНДАРҒА</w:t>
        <w:br/>
        <w:t>Сіздердің назарларыңызға ұсынылып отырған</w:t>
        <w:br/>
        <w:t>биобиблиографиялық көрсеткіш Қазақстан Республикасы</w:t>
        <w:br/>
        <w:t>Ұлттық ғылым Академиясының академигі, Халықаралық</w:t>
        <w:br/>
        <w:t>Жоғары мектеп академиясы мен Қазақстанның «Экология»</w:t>
        <w:br/>
        <w:t>Халық және Қазақстанның білім академиясының академигі,</w:t>
        <w:br/>
        <w:t>Шоқан Уәлиханов атындағы сыйлықтың лауреаты,</w:t>
        <w:br/>
        <w:t>Қазақстанның Жоғары мектебіне еңбегі сіңген қызметкер,</w:t>
        <w:br/>
        <w:t>география ғылымдарының докторы, Абай атындағы Қазақ</w:t>
        <w:br/>
        <w:t>Ұлттық педагогикалықуниверситетіндегі География және</w:t>
        <w:br/>
        <w:t>экология ғылыми-әдістемелік орталығының жетекшісі,</w:t>
        <w:br/>
        <w:t>профессор Әлия Сәрсенқызы Бейсенованың 80 жылдығына</w:t>
        <w:br/>
        <w:t>арналып отыр.</w:t>
        <w:br/>
        <w:t>Көрсеткіште көрнекті педагог және ғалымның өмір жолы,</w:t>
        <w:br/>
        <w:t>ғылыми-зерттеу жұмыстары мен ұстаздық қызметі жайлы</w:t>
        <w:br/>
        <w:t>мәліметтер, оның еңбектерінің мерзімдік тізімі келтірілген.</w:t>
        <w:br/>
        <w:t>Көрсеткіш материалы хронологиялық тәртіппен</w:t>
        <w:br/>
        <w:t>орналасқан, әр жылдың көлемінде-- әліпби ретімен қазақша,</w:t>
        <w:br/>
        <w:t>одан кейін орыс тілінде жарияланған еңбектері қамтылған.</w:t>
        <w:br/>
        <w:t>Көмекші көрсеткіштерінде ғалымның еңбектерінің</w:t>
        <w:br/>
        <w:t>- әліпбилік реті мен бірлесіп жазған авторлары еңбектеріне</w:t>
        <w:br/>
        <w:t>сілтемелер хронологиялық көрсеткіште сандық тәртібімен</w:t>
        <w:br/>
        <w:t>берілген. %</w:t>
      </w:r>
    </w:p>
    <w:p>
      <w:r>
        <w:t>ЕХЗайуаайуа144 раде 20</w:t>
        <w:br/>
        <w:t>университетінде өткен «Қазақстанда жер туралы ғылымның</w:t>
        <w:br/>
        <w:t>дамуы» атты конференцияда «Қазақстан географиясын</w:t>
        <w:br/>
        <w:t>зерттеудіңғылыми проблемалары» атты баяндама жасады.</w:t>
        <w:br/>
        <w:t>2010. Қазақстан Республикасы Білім және ғылым</w:t>
        <w:br/>
        <w:t>министрлігінің Білім және ғылым саласындағы бақылау</w:t>
        <w:br/>
        <w:t>комитеті жанынан құрылған қоғамдық кеңес мүшесі.</w:t>
        <w:br/>
        <w:t>- «Жер туралы ғылымдардың қазақша-орысша-</w:t>
        <w:br/>
        <w:t>ағылшынша терминологиялық сөздігін жасаудың</w:t>
        <w:br/>
        <w:t>мәселелері» атты кітабы жарық көрді. (К. Қаймолдиновамен</w:t>
        <w:br/>
        <w:t>бірге).</w:t>
        <w:br/>
        <w:t>- «Жаратылыстану пәндері бойынша жаңа бағыттағы</w:t>
        <w:br/>
        <w:t>12 жылдық мектеп үшін үздіксіз білім берудің әдістемесі»</w:t>
        <w:br/>
        <w:t>кітабы басылды. Алматы. ТОО Ргіпі-ө баспасы. )</w:t>
        <w:br/>
        <w:t>- Қазақтың Абай атындағы Ұлттық педагогикалық</w:t>
        <w:br/>
        <w:t>университетінің ғылыми кеңесінің шешімімен</w:t>
        <w:br/>
        <w:t>«Университеттің үздік профессоры» атағын алды.</w:t>
        <w:br/>
        <w:t>- Мұғалімдердің бірінші сьезінің делегаты.</w:t>
        <w:br/>
        <w:t>2011. Қазақстан Республикасы Президентінің сайлауын</w:t>
        <w:br/>
        <w:t>өткізу шарасына белсенді қатысқаны үшін «Қазақстан</w:t>
        <w:br/>
        <w:t>Президентінің Алғысын» алды.</w:t>
        <w:br/>
        <w:t>- Қазақстан Республикасы Повардентінің сайлауы</w:t>
        <w:br/>
        <w:t>кезіндегі азаматтық белсенділігі үшін Алматы қаласының</w:t>
        <w:br/>
        <w:t>әкімі «Алғыс хат» тапсырды.</w:t>
        <w:br/>
        <w:t>--Қазақ әйелдерінің бірінші сьезінің делегаты.</w:t>
        <w:br/>
        <w:t>.Марапаттары</w:t>
        <w:br/>
        <w:t>1980. ҚазССР оқу министрлігі шешімімен «Қазақ ССР</w:t>
        <w:br/>
        <w:t>Халықағарту ісінің озық қызметкері» атағы берілді.</w:t>
        <w:br/>
        <w:t>1983. «СССР жоғары білім саласындағы үздік</w:t>
        <w:br/>
        <w:t>табыстары үшін» медалімен марапаттады.</w:t>
        <w:br/>
        <w:t>П</w:t>
        <w:br/>
        <w:t>ЕЗайуа-айіуа1 44 раде 15</w:t>
        <w:br/>
        <w:t>1985. Жоғарғы аттестациялық комиссия профессор</w:t>
        <w:br/>
        <w:t>ғылыми атағын берді (протокол Хв25 пк/д. 19-шілде).</w:t>
        <w:br/>
        <w:t>- Киев қаласында өткен СССР географиялық</w:t>
        <w:br/>
        <w:t>қоғамының ҮШІ сьезіне қатысты. Географиялық қоғамның</w:t>
        <w:br/>
        <w:t>тексеру комиссиясының мүшесі болып сайланды.</w:t>
        <w:br/>
        <w:t>1986. Ә.С.Бейсенованың ұсынысымен “ҚазПИ-дің</w:t>
        <w:br/>
        <w:t>физикалық география ҡафедрасының жанынан</w:t>
        <w:br/>
        <w:t>«Ландшафттар экологиясы және табиғатты қорғау» атты</w:t>
        <w:br/>
        <w:t>лаборатория ұйымдастырылды, оны осы ұйым-</w:t>
        <w:br/>
        <w:t>дастырушының өзі басқарды.</w:t>
        <w:br/>
        <w:t>1987. Қазақ ССР Жоғарғы Кеңесі Төралқасының</w:t>
        <w:br/>
        <w:t>жарлығымен, «Қазақ ССР-нің еңбек сіңірген жоғарғы</w:t>
      </w:r>
    </w:p>
    <w:p>
      <w:r>
        <w:t>мектеп қызметкері» құрметті атағы берілді;</w:t>
        <w:br/>
        <w:t>-»Табиғатты алғашқы ашушылар» атты зерттеу еңбегі</w:t>
        <w:br/>
        <w:t>жарық көрді.</w:t>
        <w:br/>
        <w:t>1989. Ә.С.Бейсенованың ұсынысы және тікелей</w:t>
        <w:br/>
        <w:t>қатысуымен ҚазПИ-дің жаратылыстану-география</w:t>
        <w:br/>
        <w:t>фақультетінің құрамында экология бөлімі ашылды.</w:t>
        <w:br/>
        <w:t>1990. «Қазақстан табиғатын зерттеу және физикалық-</w:t>
        <w:br/>
        <w:t>географиялық идеялардың дамуы» атты зерттеуі жеке кітап</w:t>
        <w:br/>
        <w:t>болып басылды.</w:t>
        <w:br/>
        <w:t>-- Қазан қаласында өткен СССР географиялық</w:t>
        <w:br/>
        <w:t>қоғамының ГХ сьезіне қатысты.</w:t>
        <w:br/>
        <w:t>1991. Ә.С.Бейсенованың ұсынысы және тікелей</w:t>
        <w:br/>
        <w:t>қатысуымен ҚазПИ-де география және экология факультеті</w:t>
        <w:br/>
        <w:t>ұйымдасты.</w:t>
        <w:br/>
        <w:t>- Туризм бөлімі ашылды.</w:t>
        <w:br/>
        <w:t>- География және экология факультетінің деканы</w:t>
        <w:br/>
        <w:t>болып сайланды. 1999 жылға дейін істеді.</w:t>
        <w:br/>
        <w:t>- Қазақстан географиясы және экология кафедрасының</w:t>
        <w:br/>
        <w:t>меңгерушісі болып сайланды.</w:t>
        <w:br/>
        <w:t>р</w:t>
        <w:br/>
        <w:t>ЕЗайуа-айіуа1 44 раде 13</w:t>
        <w:br/>
        <w:t>ҚАЗАҚСТАН РЕСПУБЛИКАСЫ ҰЛТТЫҚҒЫЛЫМ</w:t>
        <w:br/>
        <w:t>АКАДЕМИЯСЫНЫҢ АКАДЕМИГІ</w:t>
        <w:br/>
        <w:t>Ә.С.БЕЙСЕНОВАНЫҢ ӨМІРІМЕН ҚЫЗМЕТІНІҢ</w:t>
        <w:br/>
        <w:t>НЕГІЗГІКЕЗЕНДЕРІ</w:t>
        <w:br/>
        <w:t>Әлия Сәрсенқызы Бейсенова 1932 жылы 25 наурызда</w:t>
        <w:br/>
        <w:t>қазіргі Қарағанды облысының Жаңарқа ауданында Көнек:</w:t>
        <w:br/>
        <w:t>деген жерде (кейін К.Маркс атындағы колхоз болған)</w:t>
        <w:br/>
        <w:t>дүниеге келген. ”</w:t>
        <w:br/>
        <w:t>1940-1949. Алматыдағы Хе 12 қазақ орта мектебінде</w:t>
        <w:br/>
        <w:t>оқыған.</w:t>
        <w:br/>
        <w:t>1949-1950. Отбасы жағдайымен Қызылордаға ауысып,</w:t>
        <w:br/>
        <w:t>М.Мәметова атындағы қыздар педагогикалық училишесін</w:t>
        <w:br/>
        <w:t>қызыл дипломмен бітірген.</w:t>
        <w:br/>
        <w:t>1950-1954. Қазақтың Абай атындағы педагогикалық</w:t>
        <w:br/>
        <w:t>институтының география факультетінде оқыған.</w:t>
        <w:br/>
        <w:t>Институтты қызыл дипломмен бітірген. )</w:t>
        <w:br/>
        <w:t>1954-1959. Қазақтың мемлекеттік баспасында (қазіргі</w:t>
        <w:br/>
        <w:t>«Қазақстан» баспасы) редактор болып істеді.</w:t>
        <w:br/>
        <w:t>1959-1960. Сол баспаның қасынан ұйымдасқан «Қазақ</w:t>
        <w:br/>
        <w:t>календары» редакциясына аға редактор болып ауысады.</w:t>
        <w:br/>
        <w:t>Онда 1960 жылға дейін істейді.</w:t>
        <w:br/>
        <w:t>1960-1965. Қазақтың Абай атындағы педагогикалық</w:t>
      </w:r>
    </w:p>
    <w:p>
      <w:r>
        <w:t>институтында география мамандығы бойынша</w:t>
        <w:br/>
        <w:t>аспирантурада оқиды.</w:t>
        <w:br/>
        <w:t>1963-1965. Сол институттың физикалық география</w:t>
        <w:br/>
        <w:t>кафедрасының ассистенті.</w:t>
        <w:br/>
        <w:t>1965-1968. Сол кафедраның аға оқытушысы.</w:t>
        <w:br/>
        <w:t>1967, 27 маусымда Мәскеуде СССР Ғылым</w:t>
        <w:br/>
        <w:t>академиясының Жаратылыстану мен техника тарихы</w:t>
        <w:br/>
        <w:t>10</w:t>
        <w:br/>
        <w:t>ЕХлайуаайуа144 раде 16</w:t>
        <w:br/>
        <w:t>- Республикалық Әйелдер кеңесіне мүше болып</w:t>
        <w:br/>
        <w:t>сайланды.</w:t>
        <w:br/>
        <w:t>1994. Қазақстан Республикасы Ұлттық Ғылым</w:t>
        <w:br/>
        <w:t>Академиясының корреспондент мүшесі болып сайланды.</w:t>
        <w:br/>
        <w:t>- «Қазақстанның физикалық географиясы» атты орта</w:t>
        <w:br/>
        <w:t>мектептің УШІ сыныбына арналған оқулығы (К.Кәрпеков,</w:t>
        <w:br/>
        <w:t>М.Қалиев, Н.Молдағұловпен бірге) жарық көрді.</w:t>
        <w:br/>
        <w:t>1995. Қазақстанның «Экология» халық академиясының</w:t>
        <w:br/>
        <w:t>академигі болып сайланды.</w:t>
        <w:br/>
        <w:t>1996, Қазақстан жоғары мектебі ғылым академиясының</w:t>
        <w:br/>
        <w:t>академигі болып сайланды.</w:t>
        <w:br/>
        <w:t>1998-2008. Қазақстан Республикасы Президентінің</w:t>
        <w:br/>
        <w:t>жанындағы Отбасы және әйелдер істері жөніндегі ұлттық</w:t>
        <w:br/>
        <w:t>комиссия мүшесі.</w:t>
        <w:br/>
        <w:t>1999. «Атамұра» баспасы «Экология» атты оқулығын</w:t>
        <w:br/>
        <w:t>жариялады (Ж.Шілдебаевпен бірге).</w:t>
        <w:br/>
        <w:t>2000. Мәскеуде «Дизайн» баспасынан «Қазақстанның</w:t>
        <w:br/>
        <w:t>географиялық Атласы» үш тілде (қазақ, орыс, ағылшын)</w:t>
        <w:br/>
        <w:t>жарық көрді.</w:t>
        <w:br/>
        <w:t>--«Қазақстанның физикалық географиясы» атты жаңа</w:t>
        <w:br/>
        <w:t>оқулық (орта мектептің УШ сыныбына арналған) бастырды.</w:t>
        <w:br/>
        <w:t>(К.Кәрпековпен бірге), оқулық қазақ, орыс, ұйғыр</w:t>
        <w:br/>
        <w:t>тілдерінде шықты.</w:t>
        <w:br/>
        <w:t>-- «Материктер мен мұхиттардың географиясы» атты</w:t>
        <w:br/>
        <w:t>орта мектептің УП сыныбына арналған оқулығы</w:t>
        <w:br/>
        <w:t>(С.Әбілмәжінова, К.Қаймолдиновамен бірге) қазақ, орыс,</w:t>
        <w:br/>
        <w:t>ұйғыр тілдерінде басылды.</w:t>
        <w:br/>
        <w:t>- «Экологиялық білім мен тәрбие беру» атты кітабы</w:t>
        <w:br/>
        <w:t>ОЖ. Шілдебаевпен бірге) жарық көрді.</w:t>
        <w:br/>
        <w:t>2001. «Қазақстандағы географиялық зерттеулердің</w:t>
        <w:br/>
        <w:t>тарихи негіздері» атты монографиясы жарық көрді.</w:t>
        <w:br/>
        <w:t>з</w:t>
      </w:r>
    </w:p>
    <w:p>
      <w:r>
        <w:t>ЕХЗайуа-айуа1 44 раде 21</w:t>
        <w:br/>
        <w:t>1987. «Еңбек ардагері» медалімен марапатталды.</w:t>
        <w:br/>
        <w:t>1088, Оқу және педагогтік ғылым саласындағы ерекше</w:t>
        <w:br/>
        <w:t>еңбегі үшін Қазақ ССР Оқу министрлігінің коллегиясы</w:t>
        <w:br/>
        <w:t>«Ыбырай Алтынсарин» медалімен марапаттады.</w:t>
        <w:br/>
        <w:t>1996. Қазақстан Республикасы Президентінің</w:t>
        <w:br/>
        <w:t>жарлығымен «Құрмет» орденімен марапатталды.</w:t>
        <w:br/>
        <w:t>1999, Әлемдік экология проблемаларына арналған</w:t>
        <w:br/>
        <w:t>халықаралық конференцияда «Қазақстанның экологиялық</w:t>
        <w:br/>
        <w:t>жағдайы» (Вашингтон. АҚШ) туралы жасаған баяндамасы</w:t>
        <w:br/>
        <w:t>арнайы мақтау қағазбен атап өтілді.</w:t>
        <w:br/>
        <w:t>2000. «Қазақстан Республикасының тәуелсіздігіне 10</w:t>
        <w:br/>
        <w:t>жыл» медалімен марапатталды;</w:t>
        <w:br/>
        <w:t>2006. АҚШ Библиография институтының шешімі</w:t>
        <w:br/>
        <w:t>бойынша «2006 жылғы жыл әйелі» атағымен және</w:t>
        <w:br/>
        <w:t>медалімен марапатталды.</w:t>
        <w:br/>
        <w:t>2007. ҚР Президентінің Жарлығымен «Парасат»</w:t>
        <w:br/>
        <w:t>орденімен марапатталды.</w:t>
        <w:br/>
        <w:t>- «Қазақстан Республикасының ғылымын дамытуға</w:t>
        <w:br/>
        <w:t>сіңірген еңбегі үшін» төсбелгісімен марапатталды.</w:t>
        <w:br/>
        <w:t>- Жоғарғы оку орындары академиясының құрмет</w:t>
        <w:br/>
        <w:t>белгісімен марапатталды</w:t>
        <w:br/>
        <w:t>2008.«ол-Фараби атындағы Қазақ Ұлттық</w:t>
        <w:br/>
        <w:t>Университетіне 80» жыл медалімен марапатталды.</w:t>
        <w:br/>
        <w:t>- «Абай атындағы Қазақ Ұлттық Педагогикалық</w:t>
        <w:br/>
        <w:t>Унинерситетіне 80-жыл» медалімен марапатталды.</w:t>
        <w:br/>
        <w:t>- «Қазақстан Республикасының қоршаған ортаны</w:t>
        <w:br/>
        <w:t>қорғау минибтрлігіне 20 жыл» медалімен марапатталды.</w:t>
        <w:br/>
        <w:t>18</w:t>
        <w:br/>
        <w:t>ЕХЗайуаайуа144 раде 14</w:t>
        <w:br/>
        <w:t>“институтында «Қазақстан территориясының физикалық-</w:t>
        <w:br/>
        <w:t>географиялық тұрғыдазерттелуі (1917-1941 жылдар)» деген</w:t>
        <w:br/>
        <w:t>тақырыпта география ғылымының кандидаты ғылыми</w:t>
        <w:br/>
        <w:t>атағын алу үшін диссертация қорғайды. Диссертацияны</w:t>
        <w:br/>
        <w:t>Жоғарғы аттестациялық комиссия 1968 жылы 8-мамырда</w:t>
        <w:br/>
        <w:t>бекіткен.</w:t>
        <w:br/>
        <w:t>1970. СССР Министрлер кеңесінің жанындағы Жоғарғы</w:t>
        <w:br/>
        <w:t>аттестациялық комиссияныңтпешімімен (протокол Хе 13/11,</w:t>
        <w:br/>
        <w:t>13-наурызда) доцентғылыми атағы берілді.</w:t>
        <w:br/>
        <w:t>1970-1980. Қазақ Энциклопедиясының жанында</w:t>
        <w:br/>
        <w:t>география мамандығы бойынша құрылған редакциялық</w:t>
        <w:br/>
        <w:t>кеңестің мүшесі.</w:t>
      </w:r>
    </w:p>
    <w:p>
      <w:r>
        <w:t>1971. Ғылым тарихы жөніндегі Мәскеу қаласында өткен</w:t>
        <w:br/>
        <w:t>ХІ халықаралық кеңестің жұмысына қатысады.</w:t>
        <w:br/>
        <w:t>1979. «Қазақстан табиғатын зерттеу» атты</w:t>
        <w:br/>
        <w:t>монографиясы жарық көрді.</w:t>
        <w:br/>
        <w:t>1980. Фрунзе (қазіргі Бішкек) қаласында өткен СССР</w:t>
        <w:br/>
        <w:t>географиялық қоғамының УН сьезіне қатысады.</w:t>
        <w:br/>
        <w:t>1981. ҚазПИ-дің физикалық география кафедрасының</w:t>
        <w:br/>
        <w:t>меңгерушісі болып сайланды.</w:t>
        <w:br/>
        <w:t>1982. «Қазақстанның физикалық географиясын</w:t>
        <w:br/>
        <w:t>зерттеу» атты монографиясы басылды.</w:t>
        <w:br/>
        <w:t>1984 маусым айында Баку қаласында Әзірбайжан Ғылым</w:t>
        <w:br/>
        <w:t>академиясының география институтында «Қазақстан</w:t>
        <w:br/>
        <w:t>табиғатын зерттеу және физикалық-географиялық</w:t>
        <w:br/>
        <w:t>идеялардың дамуы (көне дәуірден 1917 жылға дейін)» деген</w:t>
        <w:br/>
        <w:t>тақырыпта географияғылымының докторы ғылыми атағын</w:t>
        <w:br/>
        <w:t>алу үшін диссертация қорғады. Диссертацияны Жоғарғы</w:t>
        <w:br/>
        <w:t>аттестациялық комиссия сол жылдың 28-желтоқсанында</w:t>
        <w:br/>
        <w:t>(тротокол Хе 51 д/29) бекітті.</w:t>
        <w:br/>
        <w:t>П</w:t>
        <w:br/>
        <w:t>ЕхЗайуаайуа144 раде 30</w:t>
        <w:br/>
        <w:t>2007. Указом Президента РК награждена орденом</w:t>
        <w:br/>
        <w:t>«Парасат».</w:t>
        <w:br/>
        <w:t>- Награждена почетным знаком Академии Высшей</w:t>
        <w:br/>
        <w:t>школы Казахстана.</w:t>
        <w:br/>
        <w:t>- Награждена нагрудным знаком «За заслуги в</w:t>
        <w:br/>
        <w:t>развитии науки РК».</w:t>
        <w:br/>
        <w:t>2008. Награждена медалью «Казахскому</w:t>
        <w:br/>
        <w:t>Нациовальному педагогическому университету им. Абая</w:t>
        <w:br/>
        <w:t>-80лет».</w:t>
        <w:br/>
        <w:t>- Награждена медалью «Казахскому Национальному</w:t>
        <w:br/>
        <w:t>университету имени аль-Фараби - 80 лет».</w:t>
        <w:br/>
        <w:t>Награждена медалью «20 лет Министерству охраны</w:t>
        <w:br/>
        <w:t>окружаюшей среды Республики Казахстан».</w:t>
        <w:br/>
        <w:t>27</w:t>
        <w:br/>
        <w:t>ЕЗайуа-айіуа1 44 раде 29</w:t>
        <w:br/>
        <w:t>- Делегат первого сьезда учителей.</w:t>
        <w:br/>
        <w:t>2011. За активную работу в период проведения</w:t>
        <w:br/>
        <w:t>выборов Президента Республики Казахстан вручено</w:t>
        <w:br/>
        <w:t>«Письмо благодарности Президента».</w:t>
      </w:r>
    </w:p>
    <w:p>
      <w:r>
        <w:t>-Загражданскую активность, проявленную в период</w:t>
        <w:br/>
        <w:t>проведения выборов президента аким г. Алматы вручил</w:t>
        <w:br/>
        <w:t>«Письмо благодарности».</w:t>
        <w:br/>
        <w:t>- Делегат первого сьезда женцин Казахстана.</w:t>
        <w:br/>
        <w:t>Награды</w:t>
        <w:br/>
        <w:t>1980. По решению коллегии Министерства</w:t>
        <w:br/>
        <w:t>просвецения КазССР награждена значком «Отличник</w:t>
        <w:br/>
        <w:t>народного просвешения Казахской ССР».</w:t>
        <w:br/>
        <w:t>1983. Награждена значком «За отличные успехи в</w:t>
        <w:br/>
        <w:t>работе в области высшего образования СССР».</w:t>
        <w:br/>
        <w:t>1987. Награждена медалью «Ветеран труда».</w:t>
        <w:br/>
        <w:t>1988. За особые заслуги в области просвешцения и</w:t>
        <w:br/>
        <w:t>педагогической науки решением коллегии Министерства</w:t>
        <w:br/>
        <w:t>Просвешения КазССР награждена медалью И. Алтынсарина.</w:t>
        <w:br/>
        <w:t>1996. Указом Президента РК награждена орденом</w:t>
        <w:br/>
        <w:t>«Курмет».</w:t>
        <w:br/>
        <w:t>1999. Доклад на тему «Экологическая обстановка в</w:t>
        <w:br/>
        <w:t>Казахстане» на Международной конференция по</w:t>
        <w:br/>
        <w:t>проблемам экологии мира в Вашингтоне был отмечен</w:t>
        <w:br/>
        <w:t>специальным сертификатом.</w:t>
        <w:br/>
        <w:t>2000. Награждена медалью - «10 лет Независимости</w:t>
        <w:br/>
        <w:t>Республики Казахстан».</w:t>
        <w:br/>
        <w:t>2006. Решением Библиографического института США.</w:t>
        <w:br/>
        <w:t>удостоена зваңия «Женшина Года - 2006» с вручением</w:t>
        <w:br/>
        <w:t>медали.</w:t>
        <w:br/>
        <w:t>26</w:t>
        <w:br/>
        <w:t>ЕхЗайуаайуа144 раде 26</w:t>
        <w:br/>
        <w:t>-- «Экология человека»: Учебник для 8 класса (Соавт.</w:t>
        <w:br/>
        <w:t>Г.Бейсеева, Ж. Чилдебаев, Ф. Козыбаева, Б. Казыханова).</w:t>
        <w:br/>
        <w:t>-«Инженерная экология», &lt;Экологическая экспертиза»</w:t>
        <w:br/>
        <w:t>--типовые программы (совместно с 3. Ахметжановой).</w:t>
        <w:br/>
        <w:t>2003. Академик Национальной академии наук</w:t>
        <w:br/>
        <w:t>Республики Казахстан.</w:t>
        <w:br/>
        <w:t>--Издан Географический атлас Казахстана в соавторстве</w:t>
        <w:br/>
        <w:t>с А.К. Притворовым, А. Окатовой, К. Каймулдиновой).</w:t>
        <w:br/>
        <w:t>Алматы: Глобус.</w:t>
        <w:br/>
        <w:t>--Издан учебник «География. Обший обзор. Страны</w:t>
        <w:br/>
        <w:t>СНГ» для 10 класса совместно с К. Каймулдиновой,</w:t>
        <w:br/>
        <w:t>С.Абильмажиновой, Ж. Достаем.</w:t>
        <w:br/>
        <w:t>- Член Главной редакции Казахской Национальной</w:t>
        <w:br/>
        <w:t>Энциклопедия.</w:t>
        <w:br/>
        <w:t>- Издан пробный учебник «Экономическая ий</w:t>
        <w:br/>
        <w:t>социальная география мира» для 11 классав соавторстве с</w:t>
      </w:r>
    </w:p>
    <w:p>
      <w:r>
        <w:t>К.Каймулдиновой, С. Абильмажиновой, Ж. Достаем.</w:t>
        <w:br/>
        <w:t>2004. Назначена руководителем Научно-мето-</w:t>
        <w:br/>
        <w:t>дического центра географии и экологии при КазНПУ</w:t>
        <w:br/>
        <w:t>им. Абая.</w:t>
        <w:br/>
        <w:t>-Вышлав свет монография «Экология ирациональное</w:t>
        <w:br/>
        <w:t>использование природных ресурсов» в соавторстве с А.</w:t>
        <w:br/>
        <w:t>Самаковой, Т. Есполовым, Ж. Чилдебаевым.</w:t>
        <w:br/>
        <w:t>2005. Создание электронного учебника «Экология».</w:t>
        <w:br/>
        <w:t>Алматы, РИЦ.</w:t>
        <w:br/>
        <w:t>- Атлас по экономической и социальной географии</w:t>
        <w:br/>
        <w:t>для9 класса совместно с К. Каймулдиновой,</w:t>
        <w:br/>
        <w:t>- Выступила с докладом «Картографическое наследие</w:t>
        <w:br/>
        <w:t>Ч.Ч. Валиханова» на конференции, посвятценный 170-летию</w:t>
        <w:br/>
        <w:t>содня рождения Ч.Ч. Валиханова.</w:t>
        <w:br/>
        <w:t>ЕЗайуа-айіуа1 44 раде 23</w:t>
        <w:br/>
        <w:t>географическов изучение территории Казахстана за</w:t>
        <w:br/>
        <w:t>советский период(1917-1941 гг.)». Диссертация утверждена.</w:t>
        <w:br/>
        <w:t>ВАКСССР8 мая 1968.</w:t>
        <w:br/>
        <w:t>1970. По решению ВАК при Совмине СССР от ІЗ марта</w:t>
        <w:br/>
        <w:t>(протокол Хе 13/11) присвоено звание доцента.</w:t>
        <w:br/>
        <w:t>1970-1980. Член редакционного совета по географии</w:t>
        <w:br/>
        <w:t>Казахской энциклопедий.</w:t>
        <w:br/>
        <w:t>1971. Участие в работе ХПІ!Международного конгресса</w:t>
        <w:br/>
        <w:t>по истории наук в Москве.</w:t>
        <w:br/>
        <w:t>1979. Выходит в свет монография «Исследования</w:t>
        <w:br/>
        <w:t>природы Казахстана».</w:t>
        <w:br/>
        <w:t>1980. Участие в работе УШ сьезда Географического</w:t>
        <w:br/>
        <w:t>обшества СССР вг. Фрунзе (ныне Бишкек).</w:t>
        <w:br/>
        <w:t>1981. Заведуюшая кафедрой физической географии</w:t>
        <w:br/>
        <w:t>КазПИ им. Абая.</w:t>
        <w:br/>
        <w:t>1982. Издана книга «Физико-географические</w:t>
        <w:br/>
        <w:t>исследования Казахстана».</w:t>
        <w:br/>
        <w:t>1984, июнь. В Бақу на Диссертационном сояете</w:t>
        <w:br/>
        <w:t>Института географии АН Азербайджанской ССР зашитила</w:t>
        <w:br/>
        <w:t>диссертацию на соискание ученой степени доктора</w:t>
        <w:br/>
        <w:t>географических наук на тему «Природные исследования и</w:t>
        <w:br/>
        <w:t>развитие физико-географических идей в Казахстане (с</w:t>
        <w:br/>
        <w:t>древнейших временидо 1917 года)». Диссертация утверждена</w:t>
        <w:br/>
        <w:t>ВАКСССР 28 декабря того же года(протокол Хе 51 д/29).</w:t>
        <w:br/>
        <w:t>1985, 19 июля. Присвоение ученого звания</w:t>
        <w:br/>
        <w:t>профессора, ВАКСССР (протокол-25 пк/д).</w:t>
        <w:br/>
        <w:t>- Участие в работе ҮШІ сьезда Географического</w:t>
        <w:br/>
        <w:t>обшества СССР в Киеве, избирается членом ревизионной</w:t>
        <w:br/>
        <w:t>Комиссии Географического обшества.</w:t>
      </w:r>
    </w:p>
    <w:p>
      <w:r>
        <w:t>1986. ПТо инициативе А.С. Бейсеновой в КазПИ им. Абая</w:t>
        <w:br/>
        <w:t>20</w:t>
        <w:br/>
        <w:t>ЕХЗайуаайуа144 раде 22</w:t>
        <w:br/>
        <w:t>ОСНОВНМЕДАТЫ ЖИЗНИ ИДЕЯТЕЛЬНОСТИ</w:t>
        <w:br/>
        <w:t>АКАДЕМИКА НАЦИОНАЛЬНОЙ</w:t>
        <w:br/>
        <w:t>АКАДЕМИИ НАУКРЕСПУБЛИКИКАЗАХСТАН</w:t>
        <w:br/>
        <w:t>БЕЙСЕНОВОЙ А.С.</w:t>
        <w:br/>
        <w:t>Алия Сарсеновна Бейсенова родилась 25 марта 1932</w:t>
        <w:br/>
        <w:t>года в уречишце Конек (позже колхоз им. К. Маркса)</w:t>
        <w:br/>
        <w:t>Жанааркинского района Карагандинской области.</w:t>
        <w:br/>
        <w:t>1940-1949. Училасьв казахской средней школе Хг12 г.</w:t>
        <w:br/>
        <w:t>Алматы.</w:t>
        <w:br/>
        <w:t>1949-1950. По семейным обстоятельствам перевелась</w:t>
        <w:br/>
        <w:t>вг.Кызыл-Ордуи там с отличием окончила Педагогическое</w:t>
        <w:br/>
        <w:t>училишце им. М. Маметовой.</w:t>
        <w:br/>
        <w:t>1950-1954. Студентка географического факультета</w:t>
        <w:br/>
        <w:t>Казахского государственного педагогического института</w:t>
        <w:br/>
        <w:t>им. Абая. Окончила с отличием.</w:t>
        <w:br/>
        <w:t>1954-1959. Работает редактором в Казахском</w:t>
        <w:br/>
        <w:t>государственном издательстве (ныне издательство</w:t>
        <w:br/>
        <w:t>«Казахстан»).</w:t>
        <w:br/>
        <w:t>1959-1960. Старший редактор редакции «Казахский</w:t>
        <w:br/>
        <w:t>отрывной календарь» Казгосиздата.</w:t>
        <w:br/>
        <w:t>1960-1963. Аспирантка кафедры физической</w:t>
        <w:br/>
        <w:t>географии КазПИ им. Абая.</w:t>
        <w:br/>
        <w:t>1963-1965. Ассистент кафедры физической географии</w:t>
        <w:br/>
        <w:t>КазПИ им. Абая.</w:t>
        <w:br/>
        <w:t>1965-1968. Старший преподаватель той же кафедры.</w:t>
        <w:br/>
        <w:t>1967, 27 июня. В Москве на Диссертационном совете</w:t>
        <w:br/>
        <w:t>Института истории естествознания и техники АН СССР</w:t>
        <w:br/>
        <w:t>зашишает диссертацию на соискание ученой степени</w:t>
        <w:br/>
        <w:t>кандидата географических наук на тему «Физико-</w:t>
        <w:br/>
        <w:t>19</w:t>
        <w:br/>
        <w:t>ЕЗайуа-айіуа1 44 раде 33</w:t>
        <w:br/>
        <w:t>1987. УУав ауагаев 1һе Ше “Нопошгей муогКег оҒ1һе</w:t>
        <w:br/>
        <w:t>Нірһегі всһоо! оҒ“һе Қа?акһ 55Б? Бу һе Ртөзібішп оҒ Іһе</w:t>
        <w:br/>
        <w:t>Зиіргетпе боуісі оҒКа256 ҚК шсазе.</w:t>
        <w:br/>
        <w:t>- Те топоргарһ патей “Ріопеетв оҒ 4івсоуегіев” ууав</w:t>
        <w:br/>
        <w:t>рчВ1ізһеа. )</w:t>
      </w:r>
    </w:p>
    <w:p>
      <w:r>
        <w:t>1989. Ву А.5. Веівепоуа”5 іпШануе апа илдег Вег (ігесі</w:t>
        <w:br/>
        <w:t>рагіісіраПоп Іһеге ууаз орепей (Пе есоіору дерагппеті шідег</w:t>
        <w:br/>
        <w:t>іне паш! ала сеоргарһіса! Тасшғу, Ка2РІ.</w:t>
        <w:br/>
        <w:t>1990. Тһе шопоргарһ “Майшга! тезеагсһев апд һе деуе!-</w:t>
        <w:br/>
        <w:t>ортеп оҒ рһувіса! ап4 реортарһіса! і4еаз іп КатаКһвіап”</w:t>
        <w:br/>
        <w:t>уғав риМізһед.</w:t>
        <w:br/>
        <w:t>-Рагісірабоп іп 1һе ууогк оҒ ІХ Сопвтгевв оҒІһе 7558</w:t>
        <w:br/>
        <w:t>Оеовгарһіса! боөсісіу іп Кағап сйу.</w:t>
        <w:br/>
        <w:t>1991. Ву А.5. Веівепоуа”5 ішіНайуе апа иліег һег дігесі</w:t>
        <w:br/>
        <w:t>рагвісірайоп Теге ууав орепей 1Не есоіору апа геортару Тас-</w:t>
        <w:br/>
        <w:t>шу, Ка2РІ.</w:t>
        <w:br/>
        <w:t>- Арроітед іһе деап оҒ Іле сеоргарһу апа есоіору Ғас-</w:t>
        <w:br/>
        <w:t>ШЕу, КазРІ.</w:t>
        <w:br/>
        <w:t>- Арроітей 1һе һеай оҒ сеоргарһу апа есоіору сһліг,</w:t>
        <w:br/>
        <w:t>КагРІ.</w:t>
        <w:br/>
        <w:t>- Тһе дерагппепі оп “юоигізт” өресізі гу а/Ка2РІ пәтей</w:t>
        <w:br/>
        <w:t>аЙег Арау із орепей.</w:t>
        <w:br/>
        <w:t>-Еесіей а тетбег оҒіһе Еерарісал боуісі оҒКазаксап</w:t>
        <w:br/>
        <w:t>уүотпеп,</w:t>
        <w:br/>
        <w:t>1994. “Уаз гіесісі а Сотгезропдіпр Мештһег оҒ (һе</w:t>
        <w:br/>
        <w:t>Майола! Асадету оҒӛсіепсез оҒЕК.</w:t>
        <w:br/>
        <w:t>- Тһе ехі-Боок “Рһувіса! реовтарһу оРКа?аҚПяал” Ғог</w:t>
        <w:br/>
        <w:t>ҰШ сіз55 ОҒ Іһе КатаКһ өсһоо1 іп со-ашһогвсіір зйһ К.</w:t>
        <w:br/>
        <w:t>Кагрекоу, М. КаШһуеу, М. Мо!ӘарШоу уғав риМівһей,</w:t>
        <w:br/>
        <w:t>1995. ЕІесів4 ап Асадетісізп оҒ (һе Реоріе”5 Асабету</w:t>
        <w:br/>
        <w:t>оҒ“Есо1іору” оҒКаг?акһаап,</w:t>
        <w:br/>
        <w:t>30</w:t>
        <w:br/>
        <w:t>ЕхЗайуа-айуа144 раде 24</w:t>
        <w:br/>
        <w:t>организована лаборатория «Экология ландшафтов и охрана</w:t>
        <w:br/>
        <w:t>природы» при кафедре физической географии.</w:t>
        <w:br/>
        <w:t>1987. Поуказу Президиума Верховного Совета КазССР</w:t>
        <w:br/>
        <w:t>присвоено почетное звание «Заслуженный работник</w:t>
        <w:br/>
        <w:t>Высшей школы Казахской ССР». і</w:t>
        <w:br/>
        <w:t>-Опубликована монография «Первооткрыватели».</w:t>
        <w:br/>
        <w:t>1989. По инициативе и при непосредственном участии</w:t>
        <w:br/>
        <w:t>А.С. Бейсеновой на естественно-географическом</w:t>
        <w:br/>
        <w:t>факультете КазПИ открыто отделение экологии.</w:t>
        <w:br/>
        <w:t>1990. Вышла в свет монография «Исследования</w:t>
        <w:br/>
        <w:t>природы и развитие физико-географических идей в</w:t>
        <w:br/>
        <w:t>Казахстане».</w:t>
        <w:br/>
        <w:t>7 ..Участиев работе ІХ географического сьезда СССР в</w:t>
        <w:br/>
        <w:t>г.Казани.</w:t>
      </w:r>
    </w:p>
    <w:p>
      <w:r>
        <w:t>1991. По инициативе и при непосредетвенном участии</w:t>
        <w:br/>
        <w:t>А.С.Бейсеновойв КазПИ им. Абая организован факультет</w:t>
        <w:br/>
        <w:t>географии и экологий. )</w:t>
        <w:br/>
        <w:t>- Открыто Отделение по специальности «туризм» в</w:t>
        <w:br/>
        <w:t>КазПИ им. Абая.</w:t>
        <w:br/>
        <w:t>-Избрана деканом факультета географии и экологии.</w:t>
        <w:br/>
        <w:t>--Избраназаведуюшей кафедрой географии и экологий.</w:t>
        <w:br/>
        <w:t>- Избрана членом республиканского Совета женшин</w:t>
        <w:br/>
        <w:t>Казахстана.</w:t>
        <w:br/>
        <w:t>1994. Избраначленом-корреспондентом Национальной</w:t>
        <w:br/>
        <w:t>академии наук Республики Казахстан.</w:t>
        <w:br/>
        <w:t>- Вышел в свет учебник «Физическая география</w:t>
        <w:br/>
        <w:t>Казахстана» для УШ класса казахской школы в соавторстве</w:t>
        <w:br/>
        <w:t>сК.Карпековым, М. Калиевым и Н. Молдагуловым.</w:t>
        <w:br/>
        <w:t>. 1995. Избрана академиком Народной академии</w:t>
        <w:br/>
        <w:t>«Экология» Казахстана</w:t>
        <w:br/>
        <w:t>21</w:t>
        <w:br/>
        <w:t>ЕХЗайуаайуа144 раде 38</w:t>
        <w:br/>
        <w:t>Кемағаз</w:t>
        <w:br/>
        <w:t>1980. ТоКеп “ЕхсеПепі ХУогкег оҒ Реор1е”5 Ефисайоп Һу</w:t>
        <w:br/>
        <w:t>е Мілізігу оҒЕаосабол оҒІһе Ка?акһ 55Қ СоШПере дәсізіоп.</w:t>
        <w:br/>
        <w:t>1983. ТоКеп “Ғог (һе ехсеПеш виссезвев іп іне Пе18 оғ</w:t>
        <w:br/>
        <w:t>(0168К Нірһег ебисайов.</w:t>
        <w:br/>
        <w:t>1987. Мейа! “Үеіегап оҒ Т, аБог.”</w:t>
        <w:br/>
        <w:t>1988. Тһе Югау Айупвагіп Мед! Жоғ өресілі тегііз іп (ле</w:t>
        <w:br/>
        <w:t>Не14 оҒеФасабйоп апа редарорісӛ Ву 1һе Мілізіту оҒ Едаса-</w:t>
        <w:br/>
        <w:t>Чоп оҒ һе Кагаһһ 566 СоПеге «есізіоп.</w:t>
        <w:br/>
        <w:t>1996. Огдег “Кигтпей” -“ТоКеп оҒНопош” Ву 1һе Ргеві-</w:t>
        <w:br/>
        <w:t>делі оҒІһе Керйбіс оҒКагакһаап ЧКазе,</w:t>
        <w:br/>
        <w:t>1999. Еогіһегерогі “Есоіовіса! вішайоп іп Ка?акһаап”</w:t>
        <w:br/>
        <w:t>ғаз аматдбед 1һе вресізі діріота оп іһе Ілчегпайола!</w:t>
        <w:br/>
        <w:t>сопіегепсе деуотей іо ргоф1еш5 о? іре мот14 есо1ору</w:t>
        <w:br/>
        <w:t>ОСУавһіпеоп, 1/8А).</w:t>
        <w:br/>
        <w:t>2000. Меда! “Тһе іпдерепдепсе оҒ 1һе Керіріс о?</w:t>
        <w:br/>
        <w:t>Ка?аКһв(ал із теп”,</w:t>
        <w:br/>
        <w:t>2006. Вуіһе 4есізіоп оҒІһе І/5А Ві Шовтарһіса! ІпвіішШе</w:t>
        <w:br/>
        <w:t>уғаз ауғагдейі іһе Ше оҒ“Тһе У/Уотпап оҒ1һе У/огіа”.</w:t>
        <w:br/>
        <w:t>2007. Огдег “Рагава/” Бу (һе Ргезідепі оҒКа?аКһ55өп ПКаве.</w:t>
        <w:br/>
        <w:t>-ХУав аууагйей е бгеаві іоКеп “Гог теги іп һе деуе!-</w:t>
        <w:br/>
        <w:t>ортеп оҒзсіепсе оҒІһе КеруӘМГіс оҒ КазаКізап”. 2.</w:t>
      </w:r>
    </w:p>
    <w:p>
      <w:r>
        <w:t>- УУав амагдей іһе Нопогагу Токеп оҒ һе Асадету оҒ</w:t>
        <w:br/>
        <w:t>Нірһег Едисайопа1 Іпвійшіопв.</w:t>
        <w:br/>
        <w:t>2008. У/ав аууәгіеді іһе Ка?аКһ Майопа!|1ГЛтіует іу патей</w:t>
        <w:br/>
        <w:t>аЙег а!-Ғагаһі тейді. )</w:t>
        <w:br/>
        <w:t>- Меда! “Тһе Ка?аЮһ Майопа! Редасовіса! 1/піуегвйу</w:t>
        <w:br/>
        <w:t>патей айег Аһау 15 80-уеатв”.</w:t>
        <w:br/>
        <w:t>Мед! “Тпе Міпізігу оҒ Әшташкаііпов Ргобеспіоп оҒіһе</w:t>
        <w:br/>
        <w:t>Кераһіс оҒКа?аКһябап 1 іугсіуе усагв”.</w:t>
        <w:br/>
        <w:t>35</w:t>
        <w:br/>
        <w:t>ЕХЗайуа-айіуа1 44 раде 25</w:t>
        <w:br/>
        <w:t>1996 . Избрана академиком Академии образования</w:t>
        <w:br/>
        <w:t>Казахстана.</w:t>
        <w:br/>
        <w:t>1998-2008. Член Национальной комиссии по делам</w:t>
        <w:br/>
        <w:t>Семьи и Женшин при Президенте Республики Казахстан.</w:t>
        <w:br/>
        <w:t>1999. В издательстве «Атамура» вышел в светучебник</w:t>
        <w:br/>
        <w:t>«Экология» в соавторстве с Ж. Чильдебаевым.</w:t>
        <w:br/>
        <w:t>2000. В издательстве «Дизайн» в Москве был издан</w:t>
        <w:br/>
        <w:t>«Географический атлас Казахстана» на казахском, русском</w:t>
        <w:br/>
        <w:t>и английском языках.</w:t>
        <w:br/>
        <w:t>- Вышел в свет учебник «Физическая география</w:t>
        <w:br/>
        <w:t>Казахстана» для ҮШ класса средней школы в соавторстве с</w:t>
        <w:br/>
        <w:t>К.Карпековым на казахском, русском и уйгурском языке.</w:t>
        <w:br/>
        <w:t>- Вышел в свет учебник «География материков И</w:t>
        <w:br/>
        <w:t>океанов» для УН класса средней школы в соавторствес С.</w:t>
        <w:br/>
        <w:t>Абильмажиновой, К. Каймулдиновой на казахском,</w:t>
        <w:br/>
        <w:t>русском и уйгурском языке.</w:t>
        <w:br/>
        <w:t>- Опубликована книга «Экологическое образование и</w:t>
        <w:br/>
        <w:t>воспитание» в соавторстве с Ж. Чилдебаевым.</w:t>
        <w:br/>
        <w:t>2001. Издана монография «Исторические основы</w:t>
        <w:br/>
        <w:t>ғеографических исследований Казахстана».</w:t>
        <w:br/>
        <w:t>- За книгу «Исторические основы географических</w:t>
        <w:br/>
        <w:t>исследований Казахстана» была присуждена премия им.</w:t>
        <w:br/>
        <w:t>Ч. Валиханова Министерства образования и науки</w:t>
        <w:br/>
        <w:t>Казахстана.</w:t>
        <w:br/>
        <w:t>- Издан новыйучебник «Экология» в соавторстве с Ж.</w:t>
        <w:br/>
        <w:t>Чилдебаевым, Г. Сауылтбаевой.</w:t>
        <w:br/>
        <w:t>- Издано пробнов методическое пособие «География.</w:t>
        <w:br/>
        <w:t>Материки и Өксания» для учителей 6 класса</w:t>
        <w:br/>
        <w:t>обшеобразовательной школы в соавторстве с</w:t>
        <w:br/>
        <w:t>С.Абильмажиновой, К. Каймулдиновой, С. Асубаевой,</w:t>
        <w:br/>
        <w:t>С.Кубенкуловой.</w:t>
        <w:br/>
        <w:t>р/)</w:t>
      </w:r>
    </w:p>
    <w:p>
      <w:r>
        <w:t>ЕХЗайуаНайуа144 раде 34</w:t>
        <w:br/>
        <w:t>1996. Еіесіейі ап Асадстісіап оГ (һе Асайетпу оҒ Едпса-</w:t>
        <w:br/>
        <w:t>Поп оҒКатақһвзап,</w:t>
        <w:br/>
        <w:t>1998-2008. Метһег оҒ іһе Майопа! Сотаппіззіоп оп</w:t>
        <w:br/>
        <w:t>Х/отеп ала ҒалШЙу аНанв лдег һе Ргезійет оҒКа?аКһяап.</w:t>
        <w:br/>
        <w:t>1999. Тһе (ехі-Воок “Есо!ору” іп со-ашһогвһір ууйһ 21,</w:t>
        <w:br/>
        <w:t>Сһйдеһауеу уғав ріВВвһей аі “Азатага” рирһізһіпр һопве.</w:t>
        <w:br/>
        <w:t>2000. “Сеортарһіса! Айав оҒКатаКһвтап” ууғаз рімізһесі</w:t>
        <w:br/>
        <w:t>іп Ка?аКһ, Кивзіап апа ІПТірш әй “Ресірп” рарПвһітр һоиве</w:t>
        <w:br/>
        <w:t>іп Мозсоуу/.</w:t>
        <w:br/>
        <w:t>-Тһе техі-Боок “Рһувіса! веовтарһу оҒ Ка?аКһвіап” Ғог</w:t>
        <w:br/>
        <w:t>ҮШ сіавв оҒ е весопаагу всһоо1 іп со-ашһогвһір умйһ К,</w:t>
        <w:br/>
        <w:t>Кагрекоу ууав рар Пвһед іп Ка?аКһ, Кцвіап апа ГЛвит.</w:t>
        <w:br/>
        <w:t>- Техі-боок “Сеоргарһу оҒ сопіпепів апа осеап” Гог</w:t>
        <w:br/>
        <w:t>ҮП с1аө оҒ1һе весолдағу зсһоо! іп со-ашһотвһір мН С.</w:t>
        <w:br/>
        <w:t>Аһ!тагһіпоуа, К. Каіттійіпоуа хуаз рі15һесі іп КатаКП,</w:t>
        <w:br/>
        <w:t>Кивзіап апа 1Дешг.</w:t>
        <w:br/>
        <w:t>- Тһе Боок “ЕсоЮюсіса! едйисаШоп” іп со-алфогвһір у/Нһ</w:t>
        <w:br/>
        <w:t>2Һ. 8һйеБауеу уғав риіМіһед.</w:t>
        <w:br/>
        <w:t>2001. Мопортарһ “Нівіюгіса! ргіпсіріев оҒ реортарһіса!</w:t>
        <w:br/>
        <w:t>төсеггсһев оҒ Ка?аҚКһвбап” хуа раБ1ізһей.</w:t>
        <w:br/>
        <w:t>- Тһе САС. УанкһапоҰРгіге Г.апгеаге Ғог пе һоок “Ні-</w:t>
        <w:br/>
        <w:t>іогіса! ргіпсіріев оҒ (һе реовгарһіса! ехріоганопв о?</w:t>
        <w:br/>
        <w:t>КагаКһвзТап”, Мілізігу оҒ Ейисайоп апа ӛсіепсе оҒ</w:t>
        <w:br/>
        <w:t>КатаКіһвбап. !</w:t>
        <w:br/>
        <w:t>- Меуу Жехі-боок “Есо!ору” іп со-ашһотвһір ууйһ 7.</w:t>
        <w:br/>
        <w:t>ӛҺһідерауеу, ӨО. башуШБауеуа уғав ризПвһейд.</w:t>
        <w:br/>
        <w:t>- Тезі тейһодісді іехі-Боок патей “Сеовгарһу.</w:t>
        <w:br/>
        <w:t>Сопйпепіз апа Осеапіа” Тог (еасһегв оҒ УІ сіа55 о гелега!</w:t>
        <w:br/>
        <w:t>всһоо1 іп са-ашһотвһір міһ С. АҺШта2һіпоуа, К.</w:t>
        <w:br/>
        <w:t>Каіпшіпоуа, 5. АвшБауеуа, 5. Кивепсшоуа уғав рирівһей.</w:t>
        <w:br/>
        <w:t>-Техі-Боок “Ншпап есоіору” ЮғУШ сі255 іп со-ашһог-</w:t>
        <w:br/>
        <w:t>31</w:t>
        <w:br/>
        <w:t>ЕӘайуа-айіуа1 44 раде 35</w:t>
        <w:br/>
        <w:t>һір уйі С. Веізеуеуа, 23. СіІіеРауеу, Рһ. КозуБаусуа, В.</w:t>
        <w:br/>
        <w:t>Кат?уКһапоуа ууаз раһ/ізһей.</w:t>
        <w:br/>
        <w:t>- Зіапдага ргоргатв “Епгіпеегіпе есоіову”, Есоіогіса!</w:t>
        <w:br/>
        <w:t>авзе5втпелі” іюрейег ууй һ А. АЮһтеб&gt;һапоуа уүеге ейЙед.</w:t>
        <w:br/>
        <w:t>2003. Асадетісізп оҒіһе Маіюпа! Асайбету о? ӛсіепсез</w:t>
        <w:br/>
        <w:t>оҒЕК.</w:t>
        <w:br/>
        <w:t>- “Тһе Сеортарһіса! аЙав о? Ка?ақһа(ап” ууав рив1вһей</w:t>
      </w:r>
    </w:p>
    <w:p>
      <w:r>
        <w:t>ас “С1оім” рарПвһіпр һолве іп со-ашһогвһір хүйһ А.К.</w:t>
        <w:br/>
        <w:t>Ргймогоу, А. Окаюоуа, К. Каітшійіпоуа.</w:t>
        <w:br/>
        <w:t>- Техі-Боок “ Сеоргарһу. бепегаі! геуіеуу. Сошпігіев оҒ</w:t>
        <w:br/>
        <w:t>СІЗ” ог Х сіа5ө ууав риБ11зһед іп со-ашһогвһір ЙІ К.</w:t>
        <w:br/>
        <w:t>Кашпшідіпоуа, 5. АҺІта?һіпоуа, 7), Бовіау.</w:t>
        <w:br/>
        <w:t>-Мештһег өҒіһе Ка?акһ Майопа! Епсусіораедіа сінеГейі-</w:t>
        <w:br/>
        <w:t>ісгізі Боага.</w:t>
        <w:br/>
        <w:t>-- Теві іехі-роок “Есоіогіса! апа зосіз! оеовтарһу оҒ1һе</w:t>
        <w:br/>
        <w:t>жоғ” ог ХІ с!авө »уав риҺПізһейі іп со-ашһогвһір уй К.</w:t>
        <w:br/>
        <w:t>Кайтпшдіпоуа, 8. АвБШтпагһіпоуа, 2. Позау.</w:t>
        <w:br/>
        <w:t>2004. Арроішейіһе һеад оҒІһе ӛсіепійс апа Мефодіса!</w:t>
        <w:br/>
        <w:t>Сепіге оп беоогарһу апа есоору ілдес Ка?ХРО патей аЙег</w:t>
        <w:br/>
        <w:t>Абау.</w:t>
        <w:br/>
        <w:t>- Моповгарһ “Есоіору ап гайопа1 ивіпе іһе пайгаі</w:t>
        <w:br/>
        <w:t>гезошгсев” хуав риМізһедй іп со-ашһогвһір хүНһ А. ЗатаКоуа,</w:t>
        <w:br/>
        <w:t>Т.Үевроіоу, 2һ. Сһіберауеу.</w:t>
        <w:br/>
        <w:t>2005. Мад4е е!есігопіс (езі-БооК “Есо!ору”.</w:t>
        <w:br/>
        <w:t>- Айав оп есопотіс апа восіг! реоргарһу Юг ГХ сіа5ө</w:t>
        <w:br/>
        <w:t>уғав тадйе1орефег »уйһ К. Каітшійілоуа.</w:t>
        <w:br/>
        <w:t>- Майе а герогі “Саговгарһіса! һегйаре оҒ СҺ.СҺ.</w:t>
        <w:br/>
        <w:t>УаНКһапоу оп һе сопіегепсе деуо(ейі іо 170 уеягв об оҒ</w:t>
        <w:br/>
        <w:t>СҺ.Сһ.УаНҚһапоу,</w:t>
        <w:br/>
        <w:t>2006. Тлһе Боок “Есо1ову - 4езбіпу оҒіһе соптіту” ууа5</w:t>
        <w:br/>
        <w:t>ріӘівһей а “МеКтер” раМі5ііпе һойзг.</w:t>
        <w:br/>
        <w:t>9</w:t>
        <w:br/>
        <w:t>ЕХЗайуанайуа144 раде 36</w:t>
        <w:br/>
        <w:t>- Тһе Воок “Ргіогіу Әігесіолв оҒІһе беуәіортепг оҒ гео-</w:t>
        <w:br/>
        <w:t>вгарінесгі өсіепсе іп КагаҚһаһап. Кезеагсһев алд агісі1ев” ууав</w:t>
        <w:br/>
        <w:t>риһіізһесі ай “МеЮер” рарівһіпе һоиве.</w:t>
        <w:br/>
        <w:t>- Тһе іехі-боок оп реортарһу (ог Х сіа55 оҒ паішга! апа</w:t>
        <w:br/>
        <w:t>штайетайса! ігесіоп всһоо15 ууав риф1івһейі оре ег ууЙһ</w:t>
        <w:br/>
        <w:t>К.Каітші поуа апа онеге іп Кагакһ, Кизвізп апа Сірш.</w:t>
        <w:br/>
        <w:t>- Рагтісірагед іп таісіпе (һе ійгее-уо1шпе МайПопа! айав оҒ</w:t>
        <w:br/>
        <w:t>ЕК.</w:t>
        <w:br/>
        <w:t>2007. Тһе техі-Боок оп сеовтарһу Ғог ХІ с!а55 оҒпаштаі</w:t>
        <w:br/>
        <w:t>апа шафетабіса! Фітесіоп всһоо18 уғав риіШіһесі юрейһег</w:t>
        <w:br/>
        <w:t>үй? К.Кайтшфпоуа апа офеге іп Кағақһ, Кивзізр ала (ірін.</w:t>
        <w:br/>
        <w:t>- Мадйеагерогі оп (һете “Сопсерілг! Әігесіопв ала рег-</w:t>
        <w:br/>
        <w:t>вресіуев іһ тазегіпр іһе пеу/ (есһпоіоріев оҒ пайла! 5сі-</w:t>
        <w:br/>
        <w:t>епсев ебисайоп іп солаіШопв оҒ іме!уе-уеаг всһоо/” оп Іһе</w:t>
        <w:br/>
        <w:t>Ічеглабопа! өсіспіНс апа ргасбса! сопҒеғепсе “ӛсіепігіс</w:t>
        <w:br/>
        <w:t>епецгіпе оҒікуеіуе-усат Әпсіопіпе (һе зесопдагу едисабов”.</w:t>
        <w:br/>
        <w:t>КажЧРИУ, Аітаіу.</w:t>
        <w:br/>
        <w:t>- Тһеге ууав ейЦей һе БооКк абош ІІГе “Ехрегіерсе” а(</w:t>
      </w:r>
    </w:p>
    <w:p>
      <w:r>
        <w:t>“Біте” рине һоиве.</w:t>
        <w:br/>
        <w:t>- Нопогагу тпетһет оҒЗогакВ геріп, бөшіһеіт-Ка?акһвап</w:t>
        <w:br/>
        <w:t>оРаві.</w:t>
        <w:br/>
        <w:t>2008. Ма4е а герогі оп іһете “Оп ргерагіпр һе рео-</w:t>
        <w:br/>
        <w:t>сгарһіса! регвоппе!” оп һе өсіетійс апа ргасііса! сопіегепсе</w:t>
        <w:br/>
        <w:t>“РүоМешпв оҒ ргерагінр, өсіепійіс регзоппе!| оп всортарһу”.</w:t>
        <w:br/>
        <w:t>Тһе Іпвіішіс оҒСеортарһу. )</w:t>
        <w:br/>
        <w:t>- Тһе топовтарһ “Ехріогайопв о? КагаКһвбап пашге</w:t>
        <w:br/>
        <w:t>(віпсе алсіете (ітпез ІШ (һе Беріппіпр оҒ ХХ сепшгуу” уғаз</w:t>
        <w:br/>
        <w:t>раМізһей ай “София” рирПвһіпр һоиве, АПпаіу.</w:t>
        <w:br/>
        <w:t>2009. Тһеге уғав ейШейі іһе (ехі-Боок “Есоіову” ог ІХ</w:t>
        <w:br/>
        <w:t>сів55 ОҒ репега! всһоо15 ішюрейпег үуііһ 2). 8іІаеһауех.</w:t>
        <w:br/>
        <w:t>33</w:t>
        <w:br/>
        <w:t>ЕхЗайуа-айуа144 раде 28</w:t>
        <w:br/>
        <w:t>Казахстана» (с древнейших времен до начала ХХ века).</w:t>
        <w:br/>
        <w:t>Алматы, изд-во «Глобус».</w:t>
        <w:br/>
        <w:t>2009. Издан учебник «Экология» для 9 класса</w:t>
        <w:br/>
        <w:t>обшеобразовательных школ всоавторствес Ж. Чилдебаевым.</w:t>
        <w:br/>
        <w:t>- Член комиссии по делам семьи и гендерной политике</w:t>
        <w:br/>
        <w:t>при Акимате г. Алматы.</w:t>
        <w:br/>
        <w:t>- Доклад на тему «Природные предпосылки для</w:t>
        <w:br/>
        <w:t>развития туризма в Алматинской области» на</w:t>
        <w:br/>
        <w:t>Международной научно- практической конференции</w:t>
        <w:br/>
        <w:t>«Эколого-географические аспекты развития туризма».</w:t>
        <w:br/>
        <w:t>Алматы. Март.</w:t>
        <w:br/>
        <w:t>- Доклад на тему «Проблемы внедрения системы</w:t>
        <w:br/>
        <w:t>кластера в хозяйство Казахстана» в соавторстве с Г.О.</w:t>
        <w:br/>
        <w:t>Жандосовой на научно-практической конференций КазНУ</w:t>
        <w:br/>
        <w:t>им. аль-Фараби. Алматы. Май.</w:t>
        <w:br/>
        <w:t>- Доклад на тему «Научные проблемы исследований</w:t>
        <w:br/>
        <w:t>географии Казахстана» на научной конференции «Развитие</w:t>
        <w:br/>
        <w:t>наук өЗемле в Казахстане». КазНТУ им. Сатпаева.</w:t>
        <w:br/>
        <w:t>2010. Член обшественной комиссии при Комитете по</w:t>
        <w:br/>
        <w:t>контролю в области образования и науки МОНРК.</w:t>
        <w:br/>
        <w:t>- Вышла в свет книга «Проблемы создания</w:t>
        <w:br/>
        <w:t>терминологическото словаря по наукам о Земле» на</w:t>
        <w:br/>
        <w:t>казахском, русском и английском языке (совместно с К.</w:t>
        <w:br/>
        <w:t>Каймулдиковой).</w:t>
        <w:br/>
        <w:t>-Издание книги «Методическое пособие по</w:t>
        <w:br/>
        <w:t>преподаванию естественных дисциплин в условиях 12-</w:t>
        <w:br/>
        <w:t>летней школы». Алматы: ТОО Ргіпі-.</w:t>
        <w:br/>
        <w:t>- Решением Ученого совета Национального</w:t>
        <w:br/>
        <w:t>педагогического университета им. Абая признана</w:t>
        <w:br/>
        <w:t>«Лучшим профессором университета».</w:t>
      </w:r>
    </w:p>
    <w:p>
      <w:r>
        <w:t>25</w:t>
        <w:br/>
        <w:t>ЕХЗайуа-айуа1 44 раде 31</w:t>
        <w:br/>
        <w:t>МАГЧБрАТЕЗӨОӨРІЛЕЕ АМР АСТТУТТҮ ОК А.5.</w:t>
        <w:br/>
        <w:t>ВЕБЕХОУА, АСАВЕМІСІАМ ОЕТНЕ МАТЮОМАТ,</w:t>
        <w:br/>
        <w:t>АСАРЕМҮ ОЕЗСТІЕМСЕЗОЕТНЕ БКЕРГВИСОЕ</w:t>
        <w:br/>
        <w:t>КҠА?АКНЗТАМ</w:t>
        <w:br/>
        <w:t>АШНаб5агзепоула Веівепоуа уғав һогп оп Магеһ, 25, 1932,</w:t>
        <w:br/>
        <w:t>іп Копек һо1е (Ізіег (һе Кағ! Мағх Ко1іКһо?), ?һапаагКа</w:t>
        <w:br/>
        <w:t>гесіоп, Кагарапаа оһ1а51.</w:t>
        <w:br/>
        <w:t>1940-1949. 5шесд ай 1һе КатаКһ весопдағу всһоо!</w:t>
        <w:br/>
        <w:t>пшитВег І2, Аһта-АТа сіу.</w:t>
        <w:br/>
        <w:t>1949-1950. Ву іогсе оҒҒапшу сігсішпвіапсев гетоуесі 10</w:t>
        <w:br/>
        <w:t>Кугуі-Оғдаа меге стайпаей 1һе М. Матетоуа Редаровіса!</w:t>
        <w:br/>
        <w:t>5сһоо! ууйһ һопош8.</w:t>
        <w:br/>
        <w:t>1950-1954. Әішделі: оҒ (һе сеорғарһіса! Ғасағу оҒіһе</w:t>
        <w:br/>
        <w:t>Қа?аКй біліс Ребароріса Ппв іше латей аЙег АРау. Стади-</w:t>
        <w:br/>
        <w:t>агей Кот 1 ууібіз ойош.</w:t>
        <w:br/>
        <w:t>1954-1959. Башог аі 1һе КагаКһ 5іаіе РиБ18Һіпр Ноцве</w:t>
        <w:br/>
        <w:t>(поу/ “Кат?аЮһыбап”).</w:t>
        <w:br/>
        <w:t>1959-1960. беліог ей Шог а/1һе “Казак (еаг-о Ғсаіепдаг”</w:t>
        <w:br/>
        <w:t>сайогвһір.</w:t>
        <w:br/>
        <w:t>1960-1963. Рові вгасиаіе зішделі а( Ше рһ1біса! геовга-</w:t>
        <w:br/>
        <w:t>рһу еһдіг, Ка?РІ патесі айег Аһау.</w:t>
        <w:br/>
        <w:t>1963-1965. Авві5тап( аі Ше рһівіса! веовгарһу сһліг,</w:t>
        <w:br/>
        <w:t>Ка?РІпатесі абет АВау.</w:t>
        <w:br/>
        <w:t>1965-1968. 5еліог іеасһег аі (һе зале сідіг.</w:t>
        <w:br/>
        <w:t>1967, Тапу, 27. беГепдеа Сапдідліе іһесіз оп сеоргарһу</w:t>
        <w:br/>
        <w:t>оп іһете “Рһізіса! апа реосгарһіса! ехр/оганоп оҒКа?акһяап</w:t>
        <w:br/>
        <w:t>ТегтЙюгу Тоғ 1һе боуігі регіод (1917-1941)” аі 1һе ӛсіөпііНіс</w:t>
        <w:br/>
        <w:t>Сошпсй оҒІйе Іп оҒНізюгу оҒЧайше апа Епгілеегіпр,</w:t>
        <w:br/>
        <w:t>555К А8. Іп 1968, оп Мау, Ше Іевів ууа5 сопетгейі бу іһе</w:t>
        <w:br/>
        <w:t>Нірһег ЗегіЕуіпе Сопшпізвіоп,</w:t>
        <w:br/>
        <w:t>28</w:t>
        <w:br/>
        <w:t>ЕХдайуа-айуа1 44 раде 27</w:t>
        <w:br/>
        <w:t>2006. Вышнла в свет книга «Экология -- ел тағдыры».</w:t>
        <w:br/>
        <w:t>Алматы: Мектеп.</w:t>
        <w:br/>
        <w:t>-Издана книга «Приоритетные направления развития</w:t>
        <w:br/>
        <w:t>географической науки в Казахстане». Исследования и</w:t>
        <w:br/>
        <w:t>статьи. Издательство «Мектеп».</w:t>
        <w:br/>
        <w:t>- Вышел всвет учебник географии для 10 класса школ</w:t>
        <w:br/>
        <w:t>естественно-математического направления в соавторстве</w:t>
      </w:r>
    </w:p>
    <w:p>
      <w:r>
        <w:t>с ҚК. Каймулдиновой и др. на казахском, русском и</w:t>
        <w:br/>
        <w:t>уйгурском языке.</w:t>
        <w:br/>
        <w:t>- Участие в создании трехтомного Национального</w:t>
        <w:br/>
        <w:t>атласа Республики Казахстан.</w:t>
        <w:br/>
        <w:t>2007. Вышел в свет учебник географии для 11 класса</w:t>
        <w:br/>
        <w:t>школ естественно-математического направления в</w:t>
        <w:br/>
        <w:t>соавторстве с К. Каймулдиновой и др. на казахском,</w:t>
        <w:br/>
        <w:t>русском и уйгурском языке.</w:t>
        <w:br/>
        <w:t>- Выступила с докладом на тему «Концептуальные</w:t>
        <w:br/>
        <w:t>направления и перспективы в освоении новых технологий</w:t>
        <w:br/>
        <w:t>обучения естественных наук вусловиях 12-летней школы»</w:t>
        <w:br/>
        <w:t>на Международной научно-практической конференции</w:t>
        <w:br/>
        <w:t>«Научное обеспечение функционирования 12-летного</w:t>
        <w:br/>
        <w:t>среднего образования». Алматы, КазНПУ. Апрель.</w:t>
        <w:br/>
        <w:t>- Вышла книга о жизни «Өмір өткелдері»</w:t>
        <w:br/>
        <w:t>(«Пережитое»). Изд-во «Білім».</w:t>
        <w:br/>
        <w:t>- Почетный гражданин Созакского района Южно-</w:t>
        <w:br/>
        <w:t>Казахстанской области.</w:t>
        <w:br/>
        <w:t>2008. Выступила с докладом на тему «О подготовке</w:t>
        <w:br/>
        <w:t>географических кадрон» на научно-практической</w:t>
        <w:br/>
        <w:t>конференции «Проблемы подготовки научных кадров по</w:t>
        <w:br/>
        <w:t>географии» Института географии.</w:t>
        <w:br/>
        <w:t>- Вышла монография «Исследования природы</w:t>
        <w:br/>
        <w:t>24</w:t>
        <w:br/>
        <w:t>ЕХЗайуа-айуа1 44 раде 41</w:t>
        <w:br/>
        <w:t>меңгерушісі, проф. А.И. Соловьев Әлия Сәрсенқызының</w:t>
        <w:br/>
        <w:t>диссертациясын жоғары бағалап: «Бұл жұмысты бүкіл</w:t>
        <w:br/>
        <w:t>кеңес дәуірін қамтитын үлкен еңбектің бір бөлігі деп қарауға</w:t>
        <w:br/>
        <w:t>болады. Алайда Ә.С.Бейсенова атқарып, география</w:t>
        <w:br/>
        <w:t>ғылымының кандидаты атағына ұсынылып отырған</w:t>
        <w:br/>
        <w:t>диссертацияның өзі (география тарихы бойынша)</w:t>
        <w:br/>
        <w:t>автордың ой-пікірін, ізденіп отырған ғылыми атаққа лайық</w:t>
        <w:br/>
        <w:t>гкенін көрсетеді. Диссертант бұрын жарияланған және</w:t>
        <w:br/>
        <w:t>жарияланбаған (қолжазба) өте мол материал жинап, жүйеге</w:t>
        <w:br/>
        <w:t>келтірген, талдаған. Осының өзі кеңес тұсындағы 25 жыл</w:t>
        <w:br/>
        <w:t>ішінде Қазақстан аумағының географиялықтұрғыдазерттелуі</w:t>
        <w:br/>
        <w:t>процесін анық танытады. Негізінен жұмысты жоғары бағалай</w:t>
        <w:br/>
        <w:t>отырып, мен оның тарихи-географиялық ғылыми деңгейінің</w:t>
        <w:br/>
        <w:t>биіктігін, автордың дайындығының молдығын, жоғары</w:t>
        <w:br/>
        <w:t>мектептегі ұстаздықеңбегін, қиын тақырыптарда жұмыс істей</w:t>
        <w:br/>
        <w:t>алатын қабілетін, физикалық-географиялық кең білімі мен</w:t>
        <w:br/>
        <w:t>эрудициясын атап өтуді орынды санаймын», -- деп жазды.</w:t>
        <w:br/>
        <w:t>Диссертацияның ресми оппоненттері география</w:t>
        <w:br/>
        <w:t>ғылымдарының докторы А.А.Азатьян (Өзбекстан) мен</w:t>
        <w:br/>
        <w:t>география ғылымдарының кандидаты А.Есақов (Мәскеу)</w:t>
        <w:br/>
        <w:t>оған жоғары баға берді. Жоғарғы аттестациялық комиссия</w:t>
        <w:br/>
        <w:t>диссертацияны 1968 жылы 8 мамырда бекітті.</w:t>
        <w:br/>
        <w:t>Ә.С.Бейсенованың кандидаттық диссертациясы сәл</w:t>
        <w:br/>
        <w:t>кейінірек (1982) толықтырылып, кітап болып басылды.</w:t>
        <w:br/>
        <w:t>«Қазақстанды физикалық-географиялық тұрғыда зерттеу»</w:t>
        <w:br/>
        <w:t>деп аталатын бұл еңбекте 1917 жылдан Ұлы Отан соғысына</w:t>
      </w:r>
    </w:p>
    <w:p>
      <w:r>
        <w:t>дейінгі дәуірде Қазақстан табиғатының зерттелу тарихы</w:t>
        <w:br/>
        <w:t>кеңінен баяндалған. Онда Қазақстанның табиғи байлығын</w:t>
        <w:br/>
        <w:t>игеру мәселесінің республиканың өндіргіш күштерін</w:t>
        <w:br/>
        <w:t>дамыту істерімен байланысты өрбігені, өндіріс пен ауыл</w:t>
        <w:br/>
        <w:t>38</w:t>
        <w:br/>
        <w:t>ЕЗайуа-айіуа1 44 раде 39</w:t>
        <w:br/>
        <w:t>ҚАЗАҚСТАН РЕСПУБЛИКАСЫ</w:t>
        <w:br/>
        <w:t>ҰЛТТЫҚ ҒЫЛЫМ АКАДЕМИЯСЫНЫҢ</w:t>
        <w:br/>
        <w:t>АКАДЕМИГІ Ә.С.БЕЙСЕНОВАНЫҢ</w:t>
        <w:br/>
        <w:t>ҒЫЛЫМИ ЖӘНЕ ПЕДАГОГТІК</w:t>
        <w:br/>
        <w:t>ҚЫЗМЕТІНІҢ ҚЫСҚАША ОЧЕРКІ</w:t>
        <w:br/>
        <w:t>Әлия Сәрсенқызы Бейсенова 1932 жылдың 25-</w:t>
        <w:br/>
        <w:t>наурызында қазіргі Қарағанды облысының Жаңарқа</w:t>
        <w:br/>
        <w:t>ауданында Көнек деген жерде (кейін К.Маркс атындағы</w:t>
        <w:br/>
        <w:t>колхоз болған) дүниеге келген. Сол кездегісаяси-әлеуметтік</w:t>
        <w:br/>
        <w:t>жағдайлардың қиындығынан ата-анасы оңтүстік өлкеге</w:t>
        <w:br/>
        <w:t>қоныс аударып, соғыстыңалдында Алматыға көшіп келген.</w:t>
        <w:br/>
        <w:t>Сонда Уг12 қазақ орта мектебінде (1940-1949 жылдары)</w:t>
        <w:br/>
        <w:t>оқыған. 1949 жылы отбасы жағдайымен Қызылорда</w:t>
        <w:br/>
        <w:t>қаласына ауысып, сондағы М.Мәметова атындағы Қыздар</w:t>
        <w:br/>
        <w:t>педагогтік училишесін 1950 жылы қызыл дипломмен оқып</w:t>
        <w:br/>
        <w:t>бітірген.</w:t>
        <w:br/>
        <w:t>1950 жылы Ә.Бейсенова Қазақтың Абай атындағы</w:t>
        <w:br/>
        <w:t>педагогикалық институтының география факультетіне оқуға</w:t>
        <w:br/>
        <w:t>түседі. Оны 1954 жылы қызыл дипюммен бітіреді. Институтта</w:t>
        <w:br/>
        <w:t>ол А. Машанов, М. Өтемағанбетов, Н.М. Шукина,</w:t>
        <w:br/>
        <w:t>П.Д.Устименко, В.И. Лымарев, Н.Г. Рыбин т.б. белгілі</w:t>
        <w:br/>
        <w:t>табиғаттанушы ғалымдардан дәріс алады. Солардың</w:t>
        <w:br/>
        <w:t>көмегімен ғылыми үйірмелерге қатысып, баяндамалар</w:t>
        <w:br/>
        <w:t>жасайды, рефераттар жазады. Факультет басшылығы</w:t>
        <w:br/>
        <w:t>аспирантурада қалдыруды сұрағанымен, физикалық</w:t>
        <w:br/>
        <w:t>география мамандығы бойынша орын болмай, институттан</w:t>
        <w:br/>
        <w:t>соң Әлия Сәрсенқызы баспа орындарына жұмысқа кетеді.</w:t>
        <w:br/>
        <w:t>1954-1959 жылдары ол Қазақтың мемлекеттік</w:t>
        <w:br/>
        <w:t>баспасында редакторлық қызмет атқарады. Баспа</w:t>
        <w:br/>
        <w:t>орындарында жұмыс істей жүріп, ол өзін творчествалық</w:t>
        <w:br/>
        <w:t>36</w:t>
        <w:br/>
        <w:t>ЕХЗайуаайуа144 раде 32</w:t>
        <w:br/>
        <w:t>1970, Магеһ, 13. УУав ріуеп а гапіс оҒ РтоГеззог Бу іһе</w:t>
        <w:br/>
        <w:t>Нірһег бегііуіпе Сотптппізбіоп пөдег 855ЕК Сошпей оҒ</w:t>
        <w:br/>
        <w:t>Мітізіеге (ргоюосо1 өштпізег 13/11).</w:t>
        <w:br/>
        <w:t>1970-1980. МетБег оҒЧһе ейШогізі Боас оп реоргарһу</w:t>
        <w:br/>
        <w:t>оҒіһе КатаКһ боуісі Епсусіюраедіз.</w:t>
        <w:br/>
        <w:t>1971. Рагйісірайоп іп (йе хуотК о? іһе ХШ інегпагіөтіңі</w:t>
        <w:br/>
        <w:t>сопвгевв оп Һізіюгіса! өсіспсев іп Мовсоуу.</w:t>
        <w:br/>
        <w:t>1979. Тһе топоостаһр “ЕхріогаНопв оҒ КағаКһзап па-</w:t>
      </w:r>
    </w:p>
    <w:p>
      <w:r>
        <w:t>іше” уғав рабізһей.</w:t>
        <w:br/>
        <w:t>1980. Ауғагдей “пе (оКкеп “ЕхсеПелі хуотКег оҒ реоріе”5</w:t>
        <w:br/>
        <w:t>ебчисабоп” һу 1һе десізіоп оҒ1һе Міпізігу о”ЕФасайоп Боага.</w:t>
        <w:br/>
        <w:t>--Рагісірабоп іп Ше ууогк оҒ УТ Сопетевв оГ(Ле 1858</w:t>
        <w:br/>
        <w:t>Сеоргарһіса! босісіу іп Еге су (поуу/ ВізһкеК).</w:t>
        <w:br/>
        <w:t>1981. Біесеей (һе һеай оҒЧһе рВувіса! апа реоргарһіса!</w:t>
        <w:br/>
        <w:t>сігіг а: Ка?РІ патей аЙег АБау.</w:t>
        <w:br/>
        <w:t>1982. Тһе Воок “Рһусіса! апа геовтарһіса! ехріотаНоп</w:t>
        <w:br/>
        <w:t>оҒ Ка?аКкһв(ап” ууав рар1өһей.</w:t>
        <w:br/>
        <w:t>1984, Тале. ГеГелдей іһе сапдідаіе Іһебіз оп</w:t>
        <w:br/>
        <w:t>НҺете”Маішга! гезеагсһев ап4 інҺе деуеіортелг оҒ рһувіса! апа</w:t>
        <w:br/>
        <w:t>сеоргарһіса! ідеав іп Кағакһвбап (віпсе апсіепі (ітев ШІ 1917)</w:t>
        <w:br/>
        <w:t>ай һе ГіззегіаНоп сошпей оҒ (ле Сеостарһу Іпііше, А5,</w:t>
        <w:br/>
        <w:t>Алегһафап 88К, ВаКа. Тһе Шесіз ууаз а гей Бу (һе Нірһег</w:t>
        <w:br/>
        <w:t>бегі уіпе Сопшпіввіоп оҒ (55 іп 1984, оп бесетбег, 28.</w:t>
        <w:br/>
        <w:t>1985, оп Лиу, 19. Сіуеп атапк оҒРгоГовзог Бу (һе 055Қ.</w:t>
        <w:br/>
        <w:t>Нірһег бегіуіпе Сәпшпізвіоп,</w:t>
        <w:br/>
        <w:t>-- Рагісірапбоп іп іе хуәсісосҮШ Солртевв оҒІһе 1755Қ.</w:t>
        <w:br/>
        <w:t>беоргарһіса! босіезу іп Кіеу. һе ів гІесісі а тетрег оГІһе</w:t>
        <w:br/>
        <w:t>7“ Тювресбоп СөтітіНев оҒіһе Сеоргарһіса! босіезу.</w:t>
        <w:br/>
        <w:t>1986. Оп А.5. Веізепоуа іпіШайче іһеге ууаз оғрапі?ед</w:t>
        <w:br/>
        <w:t>Ше Таботаіюгу “Г апазсарев есо!ору апві паімге ргоіесіоп”</w:t>
        <w:br/>
        <w:t>шлдег іЙһе сһгіт оҒрһувіса! свеовгарһу.</w:t>
        <w:br/>
        <w:t>29</w:t>
        <w:br/>
        <w:t>ЕхЗайуаНайуа144 раде 40</w:t>
        <w:br/>
        <w:t>жұмысқа дайындайды, қаламы төселеді. 1958 жылы</w:t>
        <w:br/>
        <w:t>Н.Баяндиннің «Атақты географтар» атты кітабын арнаулы</w:t>
        <w:br/>
        <w:t>редакциядан өткізеді. 1959 жылы сол баспаның қасынан</w:t>
        <w:br/>
        <w:t>«Қазақ календары» атты редакция ұйымдасқанда Әлия</w:t>
        <w:br/>
        <w:t>Сәрсенқызы ағаредактор болып, сонда барады. Онда қазақ</w:t>
        <w:br/>
        <w:t>тілінде тұңғыш шыққан қазақ календарының жұмысын</w:t>
        <w:br/>
        <w:t>ұйымдастыруға, тарихи даталар мен белгілі қайраткерлердің</w:t>
        <w:br/>
        <w:t>туған, өмірден қайтқан жылдарын анықтайтын: картотека</w:t>
        <w:br/>
        <w:t>жасауға, календарь мәтінін құрастыруға қатысады. «Тұңғыш</w:t>
        <w:br/>
        <w:t>қазақ календары» атты алғашқы мақаласын жазады</w:t>
        <w:br/>
        <w:t>(«Қазақстанәйелдері», Хе11, 1959). Баспадаол 1960 жылға дейін</w:t>
        <w:br/>
        <w:t>1960 жылы ҚазПИ-дің география факультетіне</w:t>
        <w:br/>
        <w:t>аспирантураға орын бөлініп, физикалық география</w:t>
        <w:br/>
        <w:t>кафедрасының (меңгерушісі М.Өтемағамбетов) шақыруы</w:t>
        <w:br/>
        <w:t>бойынша аспирантураға түседі. Онда «Қазақстан табиғатын</w:t>
        <w:br/>
        <w:t>физикалық-географиялық тұрғыданлзерттеу» (1917-1941 жж.)</w:t>
        <w:br/>
        <w:t>деген тақырыпта кандидаттық диссертация дайындайды.</w:t>
        <w:br/>
        <w:t>М.Өтемағамбетовтың жетекшілігімен басталған бұл жұмыс</w:t>
        <w:br/>
        <w:t>ұстазының қайтыс болуына байланысты М.Н. Шукинаның</w:t>
        <w:br/>
        <w:t>жетекшілігімен аяқталады. Қазақстанда география</w:t>
        <w:br/>
        <w:t>мамандығы бойынша диссертациялық кеңестің болмауы</w:t>
        <w:br/>
        <w:t>себепті Әлия Сәрсенқызы жұмысын Өзбекстан, Мәскеу</w:t>
        <w:br/>
        <w:t>мамандарына көрсетіп, талқылаудан өткізеді. Ақыры</w:t>
        <w:br/>
        <w:t>Мәскеуде 1967 жылы СССР Ғылым академиясының</w:t>
      </w:r>
    </w:p>
    <w:p>
      <w:r>
        <w:t>Жаратылыстану мен техника тарихы институтының ғылкми</w:t>
        <w:br/>
        <w:t>кеңесінде қорғайды. Диссертацияға жетекші ұйым есебінде</w:t>
        <w:br/>
        <w:t>М.В. Ломоносов атындағы Мәскеу мемлекеттік</w:t>
        <w:br/>
        <w:t>университетінің география факультеті пікір жазады.</w:t>
        <w:br/>
        <w:t>Университеттің география тарихы кабинетінің</w:t>
        <w:br/>
        <w:t>37</w:t>
        <w:br/>
        <w:t>ЕЗайуа-айуа1 44 раде 37</w:t>
        <w:br/>
        <w:t>- Метһег оҒ(һе Сопшпіввіоп оп Ғата у апа репдег роһсу</w:t>
        <w:br/>
        <w:t>аНғаігв іілдег А)табу Аспай,</w:t>
        <w:br/>
        <w:t>- Маде1һе герооп1һете “Маша! ргесопаШоп Югіһе</w:t>
        <w:br/>
        <w:t>деуеіортелі о? (өпгізі іп Айтабу оРіа8і” оп (һе өсіспініс</w:t>
        <w:br/>
        <w:t>апа ргасиса! сопегепсе “Есоігіса! апа реовтарһіса! авресі</w:t>
        <w:br/>
        <w:t>оҒюшгізі Ф4еуеіортпеті”, Атау, МагсВ.</w:t>
        <w:br/>
        <w:t>- Маде 1һе герогі оп (һете “РгоМетпв оГіпітодисілр іһе</w:t>
        <w:br/>
        <w:t>сішзіег вузіеіп іо КагаКһз(ап есополту” оп (е өсіспіс аікі</w:t>
        <w:br/>
        <w:t>ртасчіса! солҒегепсе товейһег уліһ С.О. 2һапаозоуа. Ка2М1/)</w:t>
        <w:br/>
        <w:t>патес аЙег а!-Ғагарі, А1тпагу, Мау.</w:t>
        <w:br/>
        <w:t>-- Майе һе геро/і “Әсіепініс ргоМетп оҒ сеортарһіса!</w:t>
        <w:br/>
        <w:t>ехріогабопв оҒКа?акһяап оп Іһе өсіепііГіс соліегепсе “Тһе</w:t>
        <w:br/>
        <w:t>деуеіортлені оҒ ресіогісі! өсіепсев іп КағаКһв1ап”. АІтайу,</w:t>
        <w:br/>
        <w:t>КазМТО патей аВег К.1. Затрауеу, Мау.</w:t>
        <w:br/>
        <w:t>2010. МетБег оҒ(һе босіг! союшіізбіоп илаегіһе бцурег-</w:t>
        <w:br/>
        <w:t>уізіоп сәтітіГев іп (һе Пеі8 оҒедисаНоп апа өсіепсе, МЕ оғ</w:t>
        <w:br/>
        <w:t>Кк.</w:t>
        <w:br/>
        <w:t>--Тіһе Воок “РгоМенів оҒғтаКінр һе (егтпіпоіоріса! 4ісіо-</w:t>
        <w:br/>
        <w:t>пағгу оп ресіобісаі! өсіепсез” іореһег өАҺ Қ. Каппшатоуа</w:t>
        <w:br/>
        <w:t>іп Ка?аКһ, Киввіп апке ІЛршуғав раһівһей.</w:t>
        <w:br/>
        <w:t>- Тһеге уғаз есйей4 “Мефодіса Техі-Боок оп (еасһіпріһе</w:t>
        <w:br/>
        <w:t>паша! ви)есів іп соп«ШНопв оҒіугеіуе-уеаг өсһоо1” А1таРу:</w:t>
        <w:br/>
        <w:t>Ргіп в.</w:t>
        <w:br/>
        <w:t>- М/ав гесорлігеа “Тһе Вез( Рго”еввог оҒ(һе ГП/ліуег йу”</w:t>
        <w:br/>
        <w:t>һуіһе ӛсігеліііс Сонпой бесізіоп оҒіһе МаПола! Ревіароріса1</w:t>
        <w:br/>
        <w:t>Юліуегв іу патей аЙег Аһау.</w:t>
        <w:br/>
        <w:t>- Веіераіе оҒІһе Йгөі( Теасһегв” СопрГевв.</w:t>
        <w:br/>
        <w:t>2011. У/ав даейуегей то іһе “Ргевіделі5 Іейег оҒртайдае”</w:t>
        <w:br/>
        <w:t>Ғог Ве асбуе зүогЕ Әшгіпе еесбіпе іһе Ргезідепі оҒКа?аЮһзйап,</w:t>
        <w:br/>
        <w:t>-Веіесаіе оҒ1һе Еті Сопртевв о:Кагақһяап уотеп,</w:t>
        <w:br/>
        <w:t>34</w:t>
        <w:br/>
        <w:t>ЕхЗайуаНайуа144 раде 42</w:t>
        <w:br/>
        <w:t>шаруашылығының барлық салаларын өркендету табиғи</w:t>
        <w:br/>
        <w:t>байлықты қоғам қажетіне жарату идеясымен ұштасқаны атап</w:t>
        <w:br/>
        <w:t>айтылады. Еңбекте Қазақстанда жүргізілген географиялық</w:t>
      </w:r>
    </w:p>
    <w:p>
      <w:r>
        <w:t>зерттеулер табиғат компоненттеріне (геологиялық,</w:t>
        <w:br/>
        <w:t>гидрогеологиялық, геоморфологиялық, гидрологиялық,</w:t>
        <w:br/>
        <w:t>топырақтану, геоботаникалық, зоогеографиялық, климат</w:t>
        <w:br/>
        <w:t>саласындағы) бөліне қарастырылған. Сонымен қатар осы</w:t>
        <w:br/>
        <w:t>компоненттерді тұтастыра жүргізген кешенді зерттеулер</w:t>
        <w:br/>
        <w:t>арнайы тексерілген. Осы дәуірде Қазақстан табиғатын зерттеу</w:t>
        <w:br/>
        <w:t>ісіне мол үлес қосқан Н.Л.Корженевский, И.П.Герасимов,</w:t>
        <w:br/>
        <w:t>С.С.Неуструев, Л.С.Берг, И.М.Крашенинников, Н.Г.Кассин,</w:t>
        <w:br/>
        <w:t>Қ.И.Сәтбаев, С.В.Колесник, А.А.Григорьев т.б. көрнекті</w:t>
        <w:br/>
        <w:t>зерттеушілердің еңбегіне баға берілген.</w:t>
        <w:br/>
        <w:t>Аспирантурада оқу мерзімі аяқталғаннан (1963) кейін</w:t>
        <w:br/>
        <w:t>зерттеуін жалғастыра жүріп Әлия Сәрсенқызы сол өзі</w:t>
        <w:br/>
        <w:t>оқыған кафедрада жұмысқа қалдырылды. Әуелі ассистент</w:t>
        <w:br/>
        <w:t>(1963-1965), содан соңаға оқытушы (1965-1968) қызметтерін</w:t>
        <w:br/>
        <w:t>атқарады. Диссертациясы бекігеннен кейін доцент болып</w:t>
        <w:br/>
        <w:t>(1968-1981 істеді.</w:t>
        <w:br/>
        <w:t>Бұдан кейінгі уақытта Ә.С.Бейсенова Қазақстан</w:t>
        <w:br/>
        <w:t>табиғатының зерттелу тарихын кең көлемде қарастыратын</w:t>
        <w:br/>
        <w:t>жаңаеңбек жазуға кіріседі. Ол бұл істі арғы тарихтан бастап,</w:t>
        <w:br/>
        <w:t>көне дәуірлерден бергі кезеңде Қазақстан табиғаты туралы</w:t>
        <w:br/>
        <w:t>жиналған деректерді, Қазақстанға келген саяхатшылардың</w:t>
        <w:br/>
        <w:t>еңбектерін, басылған мәліметін қоса мұрағаттық, қолжазба</w:t>
        <w:br/>
        <w:t>мұраларды қарап, зерттейді Қазақстан-Ресей қарым-</w:t>
        <w:br/>
        <w:t>қатынастарының басталуына, Қазақстан табиғатын зерттеуге</w:t>
        <w:br/>
        <w:t>орыс ғалымдарының қосқан үлесіне көңіл бөледі. Осы</w:t>
        <w:br/>
        <w:t>саладағы ғалымның ізденісі 1979 жылы «Қазақстан табиғатын</w:t>
        <w:br/>
        <w:t>зерттеу» атты кітап болып басылады. Бұл - кейін жалғасын</w:t>
        <w:br/>
        <w:t>тапқан үлкен еңбектің алғашқы нұсқасы еді.</w:t>
        <w:br/>
        <w:t>39</w:t>
        <w:br/>
        <w:t>ЕХЗайуа-айуа144 раде 46</w:t>
        <w:br/>
        <w:t>докторы И.А. Федосвев: «Автор жасаған дәуірлеу кестәсі</w:t>
        <w:br/>
        <w:t>қызықты. Онда Қазақстан жерінде жүргізілген зерттеулердің</w:t>
        <w:br/>
        <w:t>негізгі әдістері, негізгі территориялық ашылулар дәуір-</w:t>
        <w:br/>
        <w:t>дәуірмен көрсетілген, географиялық идеялардың алғашқы</w:t>
        <w:br/>
        <w:t>ұрығынан физикалық-географиялықзаңдылыққа ұласуына</w:t>
        <w:br/>
        <w:t>дейінгі өзгерістер кең түсіндірілген» - деп жазды.</w:t>
        <w:br/>
        <w:t>Бұл еңбектің шағын бір бөлігі 1981 жылы «Табиғатты</w:t>
        <w:br/>
        <w:t>жаңадан ашушылар» («Первооткрыватели») деген атпен</w:t>
        <w:br/>
        <w:t>кітап болып басылды. Ал 1990 жылы толық күйінде</w:t>
        <w:br/>
        <w:t>«Қазақстан табиғатын зерттеу және физикалық теография</w:t>
        <w:br/>
        <w:t>идеяларының дамуы» деген атпен қазақ тілінде жарық көрді.</w:t>
        <w:br/>
        <w:t>Қазақстан табиғатын зерттеуді ғалымның өмірін</w:t>
        <w:br/>
        <w:t>арнаған, творчествалық еңбегінің ең бір қызықты</w:t>
        <w:br/>
        <w:t>жылдарын сарп еткен ғылым проблемасы деп қарау</w:t>
        <w:br/>
        <w:t>орынды. Ол докторлық диссертация қорғап, кітап</w:t>
        <w:br/>
        <w:t>шығарумен шектелмей, өзінің сүйіктітақырыбына қатысты</w:t>
        <w:br/>
        <w:t>жаңа деректерді үнемі қарастыра жүрді. Бұрынғы зерттеуін</w:t>
        <w:br/>
        <w:t>әр салада толықтырды. Соның жаңа көрінісі ретінде</w:t>
        <w:br/>
        <w:t>«Қазақстандағы географиялық зерттеулердің тарихи негізі»</w:t>
        <w:br/>
        <w:t>(2001) атты жаңа монография дүниеге келді. Бұл жұмыс</w:t>
        <w:br/>
        <w:t>автордың ұзақ жылдар зерттеген проблемасының ғылыми</w:t>
        <w:br/>
        <w:t>түйіні, қорытындысы десе де болады. Ол Қазақстан</w:t>
        <w:br/>
        <w:t>табиғатын зерттеуді тарихи кезеңдер арқылы қарастырып,</w:t>
        <w:br/>
        <w:t>көне заманнан ХХ ғасырдың бас кезіне дейінгі</w:t>
      </w:r>
    </w:p>
    <w:p>
      <w:r>
        <w:t>табиғаттанудың ұзақ шежіресін жасады.</w:t>
        <w:br/>
        <w:t>Кітапта табиғат зерттеу тарихының бүгінгі заман үшін,</w:t>
        <w:br/>
        <w:t>әсіресе, егемендік алған еліміздің табиғи ресурстарын</w:t>
        <w:br/>
        <w:t>пайдаланудың жолдарын іздестірудегі маңызы мен</w:t>
        <w:br/>
        <w:t>актуальдығы атап көрсетіледі. Оның негізгі тараулары көне</w:t>
        <w:br/>
        <w:t>дәуір мен орта ғасырлардағы Қазақстан туралы</w:t>
        <w:br/>
        <w:t>Ме)</w:t>
        <w:br/>
        <w:t>ЕЗайуа-айіуа1 44 раде 55</w:t>
        <w:br/>
        <w:t>КРАТКИЙОЧЕРКНАУЧНО-ПЕДАГОГИЧЕСКОЙИ</w:t>
        <w:br/>
        <w:t>ОБІЦЕСТВЕННОЙ ДЕЯТЕЛЬНОСТИБЕЙСЕНОВОЙ.</w:t>
        <w:br/>
        <w:t>АЛИЙСАРСЕНОВНЫ, АКАДЕМИКАНАН</w:t>
        <w:br/>
        <w:t>РЕСПУБЛИКИКАЗАХСТАН</w:t>
        <w:br/>
        <w:t>Бейсенова Алия Сарсеновнародилась 25 марта 1932 г.</w:t>
        <w:br/>
        <w:t>в урочише Конек (позже колхоз им. К. Маркса)</w:t>
        <w:br/>
        <w:t>Жанааркинского района Карагандинской области. В силу</w:t>
        <w:br/>
        <w:t>сложившихся обстоятельств в социально-политической</w:t>
        <w:br/>
        <w:t>жизни того времени, ее родители вынуждены были</w:t>
        <w:br/>
        <w:t>пергехать в южные районы Казахстана, и только перед</w:t>
        <w:br/>
        <w:t>началом Великой Отечественной войны семья</w:t>
        <w:br/>
        <w:t>обосновалась в Алматы. Здесьв 1940-1949 гг, Алия учится</w:t>
        <w:br/>
        <w:t>в казахской средней школе Хе 12; затем персезжает в ғ.</w:t>
        <w:br/>
        <w:t>Кызылорду, где продолжает учебу в местном Женском</w:t>
        <w:br/>
        <w:t>педагогическом училице им. М. Маметовой ис отличием</w:t>
        <w:br/>
        <w:t>заканчивает егов 1950 году.</w:t>
        <w:br/>
        <w:t>В этом же году А.С. Бейсенова поступает на</w:t>
        <w:br/>
        <w:t>географический факультет Казахского педагогического</w:t>
        <w:br/>
        <w:t>института им. Абая, который успешно заканчинает с</w:t>
        <w:br/>
        <w:t>отличием в 1954 году. Обучаясь у таких видных ученых-</w:t>
        <w:br/>
        <w:t>естествоиспытателей как А. Машанов, М. Утемаганбетов,</w:t>
        <w:br/>
        <w:t>Н.М.Шукина, Л.Д. Устименко, В.И.Лымарев, Н.Г. Рыбин</w:t>
        <w:br/>
        <w:t>идр., она получает глубокие знания. Вскоре А.С. Бейсенова</w:t>
        <w:br/>
        <w:t>начинает заниматься в научных кружках, готовить</w:t>
        <w:br/>
        <w:t>рефераты и выступает с докладами, т.е. приобшается к</w:t>
        <w:br/>
        <w:t>науке. По окончании учебы она была рекомендована в</w:t>
        <w:br/>
        <w:t>аспирантуру, но там не оказалось места по физической</w:t>
        <w:br/>
        <w:t>географии, поэтому А. Бейсеновой пришлось уйти на</w:t>
        <w:br/>
        <w:t>издательскую работу.</w:t>
        <w:br/>
        <w:t>В 1954-1959 гг. Алия Сарсеновна работает редактором</w:t>
        <w:br/>
        <w:t>52</w:t>
        <w:br/>
        <w:t>ЕХЗайуа-айуа144 раде 58</w:t>
        <w:br/>
        <w:t>под названием «Физико-географические исследования</w:t>
        <w:br/>
        <w:t>Казахстана». В ней нашли отражение процессы,</w:t>
        <w:br/>
        <w:t>происшедшие в природе Казахстана в период 1917-1941 тт.</w:t>
        <w:br/>
        <w:t>Отмечено, что важнейшшей особенностью этого периода</w:t>
        <w:br/>
        <w:t>является прямая связь естественно-исторических</w:t>
        <w:br/>
        <w:t>исследований с запросами строительства республики.</w:t>
        <w:br/>
        <w:t>Специальные и комплексные экспедиции снаряжались с</w:t>
        <w:br/>
        <w:t>учетом необходимости выполнения конкретных</w:t>
      </w:r>
    </w:p>
    <w:p>
      <w:r>
        <w:t>народнохозяйственных задач. В работе географичеокие</w:t>
        <w:br/>
        <w:t>исследования данвгн природных компонентах, разделенных</w:t>
        <w:br/>
        <w:t>на геологические и гидрогеологические, геоморфоло-</w:t>
        <w:br/>
        <w:t>гические, гидрологические, почвенно-географические,</w:t>
        <w:br/>
        <w:t>геоботанические, зоогеографические, климатические.</w:t>
        <w:br/>
        <w:t>Вместе стем, отдельно были выделены комплексные физико-</w:t>
        <w:br/>
        <w:t>географические исследования, отмечен большой вклад,</w:t>
        <w:br/>
        <w:t>внесенный крупнымиучеными-естествоиспытателями того</w:t>
        <w:br/>
        <w:t>периода: Н.Л. Корженевским, И.П. Герасимовым,</w:t>
        <w:br/>
        <w:t>С.С.Неустроевым, Л.С. Бергом, И.М. Крашенинниковым,</w:t>
        <w:br/>
        <w:t>Н.Г. Кассиным, К.И. Сатпаевым, С.В. Колесником,</w:t>
        <w:br/>
        <w:t>А.А.Григорьевым ни др.</w:t>
        <w:br/>
        <w:t>Алия Сарсеновна по окончании аспирантуры была</w:t>
        <w:br/>
        <w:t>оставлена на кафедре, где начала работать ассистентом</w:t>
        <w:br/>
        <w:t>(1963-1965), затем старшим преподавателем (1965-1968),</w:t>
        <w:br/>
        <w:t>после утверждения кандидатской диссертации занимала</w:t>
        <w:br/>
        <w:t>должность доцента (1968-1981).</w:t>
        <w:br/>
        <w:t>В последуюшие годы А.С. Бейсенова полностью</w:t>
        <w:br/>
        <w:t>посвяшает себя исследованию истории природы Казахстана,</w:t>
        <w:br/>
        <w:t>начиная с древних времен до наших дней, собирая материалы</w:t>
        <w:br/>
        <w:t>по историй географического познания природы республики,</w:t>
        <w:br/>
        <w:t>изучая в архивах подлинные записи путешественников,</w:t>
        <w:br/>
        <w:t>55</w:t>
        <w:br/>
        <w:t>ЕХлайуа-айуа144 раде 44</w:t>
        <w:br/>
        <w:t>географиялық идеялардың дамуы (көне дәуірлерден 1917</w:t>
        <w:br/>
        <w:t>жылға дейін)» атты жаңа еңбек туды. Мұны ол докторлык</w:t>
        <w:br/>
        <w:t>диссертация есебінде ұсынды. Еңбек Мәскеу, Ташкент, Баку</w:t>
        <w:br/>
        <w:t>және Ресей региондары географтарының талқылауынатүсті.</w:t>
        <w:br/>
        <w:t>Бәрі бір ауыздан оны докторлық диссертацияға жарамды деп</w:t>
        <w:br/>
        <w:t>тауып, қорғауға ұсынды. Диссертацияны қорғау Бакуде</w:t>
        <w:br/>
        <w:t>Әзірбайжан КСР Ғылым академиясының география</w:t>
        <w:br/>
        <w:t>институтында 1984 жылы маусым айында өтті.</w:t>
        <w:br/>
        <w:t>КСРО географтарының ағасы дерлік сыйлы ғалым,</w:t>
        <w:br/>
        <w:t>Мәскеу университетінің кафедра меңгерушісі, РСФР</w:t>
        <w:br/>
        <w:t>ғылымына еңбегі сіңген қайраткер Н.А.Гвоздецкий бұл</w:t>
        <w:br/>
        <w:t>еңбек туралы: «Ә.С.Бәйсенова бірінші рет Қазақстан туралы</w:t>
        <w:br/>
        <w:t>тарихи-географиялық тұтас, жинақталған -еңбек ұсынып</w:t>
        <w:br/>
        <w:t>отыр. Мұнда көне заманнан ұлы Октябрь социалистік</w:t>
        <w:br/>
        <w:t>революциясына дейінгі дәуірлердегі табиғи-географиялық</w:t>
        <w:br/>
        <w:t>ерекшеліктерді тану, физикалық географияда туған ғылыми</w:t>
        <w:br/>
        <w:t>проблемалардың қалыптасу, шешілу процесінің ұзақ,</w:t>
        <w:br/>
        <w:t>қайшылықты жолы, кейде Қазақстан көлемінен шығып</w:t>
        <w:br/>
        <w:t>одақтық идеяларды қозғаған материалдар сол кезеңнің саяси-</w:t>
        <w:br/>
        <w:t>әлеуметтік және экономикалық жағдайларына</w:t>
        <w:br/>
        <w:t>байланыстырып берілген. Және нақты дәлелді жасалған</w:t>
        <w:br/>
        <w:t>Қазақстан табиғатын зерттеулердің тарихи-географиялық</w:t>
        <w:br/>
        <w:t>дәуірлеу схемасы бар. Автордың Қазақстан аумағына</w:t>
        <w:br/>
        <w:t>байланысты қазіргі физикалық-географиялық проблемаларға</w:t>
        <w:br/>
        <w:t>назар аударуы даөте ұнамды болған. Тұтастай алғанда, мен</w:t>
        <w:br/>
        <w:t>Бейсенованың «Қазақстан табиғатын зерттеу және</w:t>
        <w:br/>
        <w:t>физикалық-географиялық идеялардың дамуы» атты жұмысы</w:t>
        <w:br/>
        <w:t>Қазақстанды зерттеу тарихында бұрын болмаған жан-жақты</w:t>
        <w:br/>
        <w:t>талдаудың орнын толтыратын еңбек деп бағалаймын», -</w:t>
        <w:br/>
        <w:t>деп жазды.</w:t>
      </w:r>
    </w:p>
    <w:p>
      <w:r>
        <w:t>4</w:t>
        <w:br/>
        <w:t>ЕхЗайуаайуа144 раде 52</w:t>
        <w:br/>
        <w:t>географиялық Атластар жасаудағы еңбегі. Ол</w:t>
        <w:br/>
        <w:t>«Қазақстанның географиялық Атласын» жасап, алғаш рет</w:t>
        <w:br/>
        <w:t>2000 жылы Мәскеуде «Дизайн» баспасында қазак, орыс,</w:t>
        <w:br/>
        <w:t>ағылшын тілдерінде жариялады. Бұл Атлас мектеп</w:t>
        <w:br/>
        <w:t>оқушылары үшін ғана емес, жалпы Қазақстан табиғатын</w:t>
        <w:br/>
        <w:t>білуге құмарлар үшін зор көмек болғаны даусыз. Атлас</w:t>
        <w:br/>
        <w:t>«Ұлы Жібек жолының картасы», «Қазақстан табиғатының</w:t>
        <w:br/>
        <w:t>зерттелу кезеңдері», «Қазақстанның әкімшілік картасы»,</w:t>
        <w:br/>
        <w:t>«Қазақстанның физикалық картасы» (Батыс Қазақстан,</w:t>
        <w:br/>
        <w:t>Солтүстік Қазақстан, Орталық және Шығыс Қазақстан,</w:t>
        <w:br/>
        <w:t>Оңтүстік Қазақстан болып бәлінеді), геологиялық карта,</w:t>
        <w:br/>
        <w:t>тектоникалық карта, пайдалы қазбалар мен минералды</w:t>
        <w:br/>
        <w:t>сулар, күн радиациясы, ауа температурасы және жел,</w:t>
        <w:br/>
        <w:t>жауын-шашын, қар жамылғысы, топырақ картасы,</w:t>
        <w:br/>
        <w:t>өсімдіктер дүниесі, жануарлар дүниесі, жануарлардың</w:t>
        <w:br/>
        <w:t>жергілікті (эндемик) түрлері, жануарлар дүниесін көбейту</w:t>
        <w:br/>
        <w:t>және қорғау, қорықтар мен ұлттық парктер, халықтар, түркі</w:t>
        <w:br/>
        <w:t>халықтарының қоныстануы, Қазақстан халқы, экономикалық</w:t>
        <w:br/>
        <w:t>карта, ауыл шаруашылығы жерлері, жайылымдардың</w:t>
        <w:br/>
        <w:t>таралуы, транспорт жүйесі, сыртқы сауда, әлеуметтік</w:t>
        <w:br/>
        <w:t>инфрақұрылым, экономикалықапатты аймақтар, қоршаған.</w:t>
        <w:br/>
        <w:t>ортаны корғау деп аталатын отыз картадан тұрады. Әр картаға</w:t>
        <w:br/>
        <w:t>түсіндірме мәтіндер берілген. Атласта Қазақстанның ел</w:t>
        <w:br/>
        <w:t>таңбасы мен туының суреттері, мемлекеттік ән-ұраны да</w:t>
        <w:br/>
        <w:t>бар. . :</w:t>
        <w:br/>
        <w:t>Атластың толықтырылған нұсқасы Алматыда «Глобус»</w:t>
        <w:br/>
        <w:t>баспасында қайта басылды (2003). Сонымен бірге</w:t>
        <w:br/>
        <w:t>Ә.Бейсенова Білім және Ғылым Министрлігінің география</w:t>
        <w:br/>
        <w:t>институты шығарған (3 том-2006) «Қазақстанның Ұлттық</w:t>
        <w:br/>
        <w:t>Атласын» жасау ісіне де қатысты.</w:t>
        <w:br/>
        <w:t>%</w:t>
        <w:br/>
        <w:t>ЕЗайуа-айіуа1 44 раде 53</w:t>
        <w:br/>
        <w:t>.Ә.С.Бейсенова географияның жас кадрларын тәрбиелеуге</w:t>
        <w:br/>
        <w:t>үнемі уақыт табады. Ол ізденушілер мен жас ғалымдардың</w:t>
        <w:br/>
        <w:t>жұмыстарына басшылық етеді. Оның жетекшілігімен 14</w:t>
        <w:br/>
        <w:t>кандидаттық, 3 докторлық диссертациялар қорғалған.</w:t>
        <w:br/>
        <w:t>Қазақстан Республикасы Білім және ғылым министрлігінің</w:t>
        <w:br/>
        <w:t>География институтындағы диссертациялық кеңестің мүшесі.</w:t>
        <w:br/>
        <w:t>Қазақстан Республикасы Білім және ғылым министрлігінің</w:t>
        <w:br/>
        <w:t>Білім және ғылым саласындағы бақылау комитетінің сараптау</w:t>
        <w:br/>
        <w:t>кеңесі құрамында жұмыс істеген.</w:t>
        <w:br/>
        <w:t>Ә.С.Бейсенова көп уақыттан бері үлкен қоғамдық</w:t>
        <w:br/>
        <w:t>жұмыстар атқарып келеді. Ол бүкіл одақтық географиялық</w:t>
        <w:br/>
        <w:t>коғамның тексеру комиссиясының мүшесі, Қазақстан</w:t>
        <w:br/>
        <w:t>географиялық қоғамының төралқа мүшесі болып сайланған.</w:t>
        <w:br/>
        <w:t>Қазакэнциклопедиясының география жөніндегіредакциялық</w:t>
        <w:br/>
        <w:t>кеңесінің мүшесі болды, қазір бас редакцияның мүшесі,</w:t>
        <w:br/>
        <w:t>Ұлттық Білім академиясының география жөніндегі оқу-</w:t>
        <w:br/>
        <w:t>әдістемелік кеңесінің төрағасы қызметін атқарды. 1998-2000</w:t>
      </w:r>
    </w:p>
    <w:p>
      <w:r>
        <w:t>жылдары Қазақстан Республикасы Президентінің жанындағы</w:t>
        <w:br/>
        <w:t>Отбасы және әйелдер істері жөніндегі ұлттық комиссиясының</w:t>
        <w:br/>
        <w:t>мүшесі болды. Қазір осы комиссияның Алматы қалалық</w:t>
        <w:br/>
        <w:t>бөлімінің мүшесі.</w:t>
        <w:br/>
        <w:t>Ә.С.Бейсенованың ғылыми-шығармашылық, қоғамдық</w:t>
        <w:br/>
        <w:t>істері Қазақстан Республикасынан сырт елдерге де мәлім. Ол</w:t>
        <w:br/>
        <w:t>Мәскеуде, Санкт-Петербургте, Бакуде, Ташкентте, Бішкекте,</w:t>
        <w:br/>
        <w:t>Киевте, Қазанда талай рет ғылыми конференцияларға</w:t>
        <w:br/>
        <w:t>қатысып баяндамалар жасаған. Англия, Египет, Сирия, Ливан,</w:t>
        <w:br/>
        <w:t>Греция, Түркия, АҚШ, Италия т.б. елдерде сапарда болған.</w:t>
        <w:br/>
        <w:t>Оның 1999 жылы Вашингтондағы экологиялық конгресте</w:t>
        <w:br/>
        <w:t>жасаған баяндамасы арнайы сертификатпен атап өтілді.</w:t>
        <w:br/>
        <w:t>Ә.Бейсенованың ұзақ жылғы жемісті ғылыми-</w:t>
        <w:br/>
        <w:t>50</w:t>
        <w:br/>
        <w:t>ЕЗайуа-айуа1 44 раде 47</w:t>
        <w:br/>
        <w:t>мәліметтерді, Батыс пен Шығыс елдерін жалғастырған</w:t>
        <w:br/>
        <w:t>алғашқы саяхатшылардың Қазақстан жеріне келуінен қалған</w:t>
        <w:br/>
        <w:t>деректерді, орыс-қазақ қарым-қатынастары басталған</w:t>
        <w:br/>
        <w:t>кезден бергі орыс тарихнамасында Қазақстан табиғаты</w:t>
        <w:br/>
        <w:t>жайлы жиналған материалдарды, Қазақстанның Ресейге</w:t>
        <w:br/>
        <w:t>бодан болуынан басталған экспедициялардың жұмыстарын</w:t>
        <w:br/>
        <w:t>жан-жақты қарастыруға құрылған. Автор ХІХ ғасырдың</w:t>
        <w:br/>
        <w:t>екінші жартысынан бастап Қазақстан табиғатын зерттеудің</w:t>
        <w:br/>
        <w:t>жаңа классикалық кезеңі туғанын, енді зерттеушілердің</w:t>
        <w:br/>
        <w:t>бұрынғыдай көргенін тізе бермей, Қазақстан табиғатының</w:t>
        <w:br/>
        <w:t>даму, қалыптасу жолдары, олардың заңдылықтары жайлы</w:t>
        <w:br/>
        <w:t>ойланудың, ізденудің басталғанын жазады. Осы кезден</w:t>
        <w:br/>
        <w:t>басталған зерттеулерге кең талдау береді. П.П.Семенов-</w:t>
        <w:br/>
        <w:t>Тян-Шанскийдің, Н.А.Северцовтің, И.В.Мушкетовтің,</w:t>
        <w:br/>
        <w:t>Л.С.Бергтің Қазақстан жеріндегізерттеулерін әдейі талдайды.</w:t>
        <w:br/>
        <w:t>Осы қатарда қазақтың тұңғыш географ-ғалымы,</w:t>
        <w:br/>
        <w:t>саяхатшысы, орыс географиялық қоғамының толық</w:t>
        <w:br/>
        <w:t>мүшесі Шоқан Уәлихановтың географиялық мұрасын</w:t>
        <w:br/>
        <w:t>талдауға кең орын берілген.</w:t>
        <w:br/>
        <w:t>Бұлардың еңбектері арқылы туған Қазақстан табиғатының</w:t>
        <w:br/>
        <w:t>тарихына байланысты теориялық идеялардан автор Арал-</w:t>
        <w:br/>
        <w:t>Каспий аймағының геологиялық-географиялық тарихына,</w:t>
        <w:br/>
        <w:t>Тянь-Шань тау жүйесінің оротектоникасына, табиғатты</w:t>
        <w:br/>
        <w:t>зонаға бөлу мен аудандастырудың принциптеріне кең</w:t>
        <w:br/>
        <w:t>тоқталады. «Қазақстандағы географиялық зерттеулердің</w:t>
        <w:br/>
        <w:t>тарихи негіздері» монографиясы республикасының географ,</w:t>
        <w:br/>
        <w:t>тарихшы ғалымдарының зор бағасына ие болып, оған</w:t>
        <w:br/>
        <w:t>Қазақстан Республикасы Білім және Ғылым министрлігінің</w:t>
        <w:br/>
        <w:t>шешімімен Шоқан Уәлиханов атындағы сыйлығы берілді.</w:t>
        <w:br/>
        <w:t>Қазақстан табиғатының тарихын зерттеу, оның</w:t>
        <w:br/>
        <w:t>2</w:t>
        <w:br/>
        <w:t>ЕЗайуа-айіуа1 44 раде 43</w:t>
        <w:br/>
        <w:t>Кітап шығысымен оқырмандар мен ғалымдардың</w:t>
      </w:r>
    </w:p>
    <w:p>
      <w:r>
        <w:t>назарын аударды. Автордың өзіне келген бір хаттан үзінді</w:t>
        <w:br/>
        <w:t>келтірейік: «Қадырлы Әлия Сәрсенқызы ! ... Мен- орыс</w:t>
        <w:br/>
        <w:t>адамымын, Талдықорған облысында туғанмын. Біздің</w:t>
        <w:br/>
        <w:t>интернационалдық қоғамның барлық азаматтары сияқты,</w:t>
        <w:br/>
        <w:t>Қазақстанды өзімнің отаным деп санаймын. Мен Ұлы Отан</w:t>
        <w:br/>
        <w:t>соғысына қатысып, қолыма қару ұстап, отаным мен туған</w:t>
        <w:br/>
        <w:t>жерімді қорғадым. Сондықтан маған туған өлкемнің</w:t>
        <w:br/>
        <w:t>тарихын білу аса қажет. Онда қазақ замандастарыммен</w:t>
        <w:br/>
        <w:t>бірге өстім. Біздің ауданда танымдық негізде өлкетану</w:t>
        <w:br/>
        <w:t>музейі құрылған. Мен оның ұйымдастыру комитетінің</w:t>
        <w:br/>
        <w:t>мүшесімін. Менің және мүдделес достарымның Қазақстан</w:t>
        <w:br/>
        <w:t>тарихының өткені, бүгінгісі және болашағы жайында елге</w:t>
        <w:br/>
        <w:t>айтар сөзі көп. Оны біз Қазақстанды зерттеушілердің,</w:t>
        <w:br/>
        <w:t>саяхатшылардың және тарихшылардың еңбектері арқылы-</w:t>
        <w:br/>
        <w:t>айтқымыз келді. Сіздің тамаша кітабыңызда келтірілген</w:t>
        <w:br/>
        <w:t>мысалдар бізді қызықтырады. Егерде біздің кітапхана-</w:t>
        <w:br/>
        <w:t>ларымызда осы еңбектер болса, біз сізді мазалап,</w:t>
        <w:br/>
        <w:t>уақытыңызды да алмаған болар едік. Сіз бізге оларды</w:t>
        <w:br/>
        <w:t>қайдан, қай кітапхана қорынан таптыңыз, айтпас па</w:t>
        <w:br/>
        <w:t>екенсіз»,-деп жазған Семей облысының Үржар аудандық</w:t>
        <w:br/>
        <w:t>кеңесінің хатшысы Н.И.Иванишцен (1980 жылы 17 қарашасы).</w:t>
        <w:br/>
        <w:t>Өзінің географ-ұстаздарының (А.И.Соловьев,</w:t>
        <w:br/>
        <w:t>А.А.Григорьев, В.А.Есаковт.б.)ақылымен Әлия Сәрсенқызы</w:t>
        <w:br/>
        <w:t>осы еңбегін жалғастырып, бүл саладағы ізденістерін жаңа</w:t>
        <w:br/>
        <w:t>деректермен толықтыра түсті. Оның теориялық негізін</w:t>
        <w:br/>
        <w:t>анықтау үшін Қазақстан табиғатын зерттеушілердің еңбегінде</w:t>
        <w:br/>
        <w:t>кездесетін физикалық-географиялық идеяларды, олардың</w:t>
        <w:br/>
        <w:t>даму, теорияға айналу жолын зерттеді. Осының нәтижесінде</w:t>
        <w:br/>
        <w:t>«Қазақстан табиғатын зерттеу және физикалық-</w:t>
        <w:br/>
        <w:t>40</w:t>
        <w:br/>
        <w:t>ЕхЗайуа-айуа144 раде 50</w:t>
        <w:br/>
        <w:t>ғылымдар терминдерінің қазақша-орысша-ағылшынша</w:t>
        <w:br/>
        <w:t>сездігін жасаудың негізгі проблемалары», «Шөлді</w:t>
        <w:br/>
        <w:t>ландшафтардың техногенді әсерден өзгеру заңдылықтарын</w:t>
        <w:br/>
        <w:t>экологиялық қауіпсіздікті қамтамасыз етуде тұрақты даму</w:t>
        <w:br/>
        <w:t>стратегиясын қамтамасыз ету үшін зерттеу» деп аталатын</w:t>
        <w:br/>
        <w:t>іргелі зерттеулер Ғылым академиясының география</w:t>
        <w:br/>
        <w:t>институтының жоспарына кірді. Ол «Қазақстан</w:t>
        <w:br/>
        <w:t>Республикасы тұрақты дамуының географиялық негіздері»</w:t>
        <w:br/>
        <w:t>(1998) атты іргелі зерттеу бағдарламасын орындауға қатысты.</w:t>
        <w:br/>
        <w:t>Ә.С.Бейсенова ал-Фараби атындағы Қазақтың мемлекеттік</w:t>
        <w:br/>
        <w:t>университетінің география факультетінде лекциялар оқып,</w:t>
        <w:br/>
        <w:t>олардыңғылыми жұмысынадаат салысты.</w:t>
        <w:br/>
        <w:t>Ә.С.Бейсенованың ғылыми-педагогикалық қызметінің</w:t>
        <w:br/>
        <w:t>үлкен бір саласы-- Қазақстандағы жоғарғы оқу орындары</w:t>
        <w:br/>
        <w:t>мен орта мектеп үшін оқулықтар мен оқу құралдарын,</w:t>
        <w:br/>
        <w:t>бағдарламалар жасау, бастыру ісімен байланысты. Ол</w:t>
        <w:br/>
        <w:t>география мамандығы бойынша қазақ тілінде оқулықтар</w:t>
        <w:br/>
        <w:t>жоғын ескеріп, алғашқы кезде орыс тіліндегі оқулықтарды</w:t>
        <w:br/>
        <w:t>қазақ тіліне аудару жұмысына белсенді араласты. Ол</w:t>
        <w:br/>
        <w:t>аударуға қатысқан оқулықтар ішінде «СССР физикалық</w:t>
        <w:br/>
        <w:t>географиясы», «СССР экономикалық географиясы»,</w:t>
        <w:br/>
        <w:t>«Географияны оқыту методикасы. Практикалық</w:t>
        <w:br/>
        <w:t>жұмыстар», «Материктердің, физикалық географиясы</w:t>
        <w:br/>
        <w:t>бойынша бақылау жұмыстары» сияқты орта мектеп</w:t>
        <w:br/>
        <w:t>оқулықтары мен жоғары мектепке арналған</w:t>
        <w:br/>
        <w:t>А.Н.Лавришевтің «Экономикалық география», «СССР</w:t>
      </w:r>
    </w:p>
    <w:p>
      <w:r>
        <w:t>физикалық географиясы» атты кітаптар, әр түрлі</w:t>
        <w:br/>
        <w:t>бағдарламалар мен методикалық құралдар бар еді. Кейін</w:t>
        <w:br/>
        <w:t>ол Қазақстан географиясы бойынша оқулықтар жазуға</w:t>
        <w:br/>
        <w:t>қатысты. Оның қатысуымен жазылған (К.Кәрпеков,</w:t>
        <w:br/>
        <w:t>а</w:t>
        <w:br/>
        <w:t>ЕЗайуа-айіуа1 44 раде 45</w:t>
        <w:br/>
        <w:t>Осы тектес пікірлерді Воронежуниверситетінің кафедра</w:t>
        <w:br/>
        <w:t>меңгерушісі, география ғылымының докторы, одаққа</w:t>
        <w:br/>
        <w:t>танымал ғалым, профессор Ф.Н.Мильков, Ярославль</w:t>
        <w:br/>
        <w:t>пединститутының профессоры, география ғылымының</w:t>
        <w:br/>
        <w:t>докторы А.Н. Иванов, көрнекті орыс ғалымдары, география</w:t>
        <w:br/>
        <w:t>ғылымының докторлары О.Р.Назаревский, И.А.Федоссев,</w:t>
        <w:br/>
        <w:t>В.А.Есаков, Н.Г.Фрадкин, В.М.Чупахин, аса көрнекті өзбек</w:t>
        <w:br/>
        <w:t>ғалымы, Беруни сыйлығының лауреаты, Өзбекстан</w:t>
        <w:br/>
        <w:t>ғылымына еңбегі сіңген қайраткер, география ғылымының</w:t>
        <w:br/>
        <w:t>докторы, профессор 3.М.Акрамов, Ташкент мемлекеттік</w:t>
        <w:br/>
        <w:t>университетінің кафедра меңгерушісі, география</w:t>
        <w:br/>
        <w:t>ғылымының докторы Н.А.Когай, Қырғыз КСР Ғылым</w:t>
        <w:br/>
        <w:t>академиясының академигі, география ғылымының</w:t>
        <w:br/>
        <w:t>докторы, профессор Қ.О.Отарбаев, Тәжік КСР Ғылым</w:t>
        <w:br/>
        <w:t>академиясының корреспондент мүшесі, география</w:t>
        <w:br/>
        <w:t>ғылымының докторы, профессор К.Ш. Жураев,</w:t>
        <w:br/>
        <w:t>Әзірбайжан КСР Ғылым академиясының академигі,</w:t>
        <w:br/>
        <w:t>география ғылымының докторы, профессор Б.А.Будагов,</w:t>
        <w:br/>
        <w:t>көрнекті әзірбайжан ғалымдары, ғылым докторлары</w:t>
        <w:br/>
        <w:t>М.А.Мүсейбов, М.Х.Гейдаров, Ереван университетінің</w:t>
        <w:br/>
        <w:t>кафедра меңгерушісі, география ғылымының докторы Т.Х.</w:t>
        <w:br/>
        <w:t>Акопян, географиялық қоғамның Дағыстан филиалының</w:t>
        <w:br/>
        <w:t>төрағасы М.Эльдаров, көрнекті Қазақстан ғалымдары</w:t>
        <w:br/>
        <w:t>Г.Г.Муравлев, Н.М.Шукина, В.Я.Двоскин, А.П.Горбунов,</w:t>
        <w:br/>
        <w:t>Н.К.Мукитанов, М.Ж.Жанпасбаев, М.Н.Әбішев, тарихшы</w:t>
        <w:br/>
        <w:t>ғалымдар Б.С.Сүлейменов, В.Я.Басин, Х.Арғынбаев, т.б.</w:t>
        <w:br/>
        <w:t>айтты.</w:t>
        <w:br/>
        <w:t>Диссертацияға жетекші пікір жазған СССР Ғылым</w:t>
        <w:br/>
        <w:t>академиясының Жаратылыстану және техника тарихы</w:t>
        <w:br/>
        <w:t>институтының сектор меңгерушісі, география ғылымының</w:t>
        <w:br/>
        <w:t>Ф</w:t>
        <w:br/>
        <w:t>ЕхЗайуа-айуа144 раде 60</w:t>
        <w:br/>
        <w:t>географов А.И. Соловьева, А.А. Григорьева, В.А. Есакова и</w:t>
        <w:br/>
        <w:t>др. продолжила свою тематику, дополнив ев новыми</w:t>
        <w:br/>
        <w:t>данными и материалами. В целях закрепления теоретических</w:t>
        <w:br/>
        <w:t>основ она занималась изучением физико-географических</w:t>
        <w:br/>
        <w:t>идей, встречаюшихся в трудах исследователей природы</w:t>
        <w:br/>
        <w:t>Казахстана, развитием и становлением их истории. В</w:t>
        <w:br/>
        <w:t>результате появился на свет новый научный труд</w:t>
        <w:br/>
        <w:t>«Исследование природы иразвитие физико-географических</w:t>
        <w:br/>
        <w:t>идейв Казахстане», освешаюиций эти процессы с древнейших</w:t>
        <w:br/>
        <w:t>времен до 1917 г. Он был представлен в виде докторской</w:t>
        <w:br/>
        <w:t>диссертации и прошел обсуждение специалистов-географов</w:t>
        <w:br/>
        <w:t>Москвы, Ташкента, Баку ирегионов России. Все одобрили</w:t>
        <w:br/>
        <w:t>диссертацию как всесторонне подготовленную к зашите.</w:t>
      </w:r>
    </w:p>
    <w:p>
      <w:r>
        <w:t>Зашита состоялась в специализированном Совете Института</w:t>
        <w:br/>
        <w:t>географии Академии наук Азербайджанской ССР в июне</w:t>
        <w:br/>
        <w:t>1984 г.</w:t>
        <w:br/>
        <w:t>Про этот труд в то время, тақ писал известный в Союзе</w:t>
        <w:br/>
        <w:t>ученый-географ, Заслуженный деятель науки РСФСР Н.А.</w:t>
        <w:br/>
        <w:t>Гвоздецкий: «А.С. Бейсеновой впервые для территории</w:t>
        <w:br/>
        <w:t>Казахстана, дается обобшаюшая историко-географическая</w:t>
        <w:br/>
        <w:t>работа. В ней на фоне социально-экономического и</w:t>
        <w:br/>
        <w:t>политического положения Казахстана в разлияные</w:t>
        <w:br/>
        <w:t>периоды его развития с древнейших времен до Великой</w:t>
        <w:br/>
        <w:t>Октябрьской Социалистической революции, показана</w:t>
        <w:br/>
        <w:t>сложная картина длительного процесса познания</w:t>
        <w:br/>
        <w:t>природно-географических особенностей территории, пути</w:t>
        <w:br/>
        <w:t>формирования и решения возникаюших научных проблем</w:t>
        <w:br/>
        <w:t>физической географии, выходяших По своей значимости</w:t>
        <w:br/>
        <w:t>зате периоды иза «рамки Казахстана», а также предложена</w:t>
        <w:br/>
        <w:t>достаточно обоснованная историко-географическая</w:t>
        <w:br/>
        <w:t>57</w:t>
        <w:br/>
        <w:t>ЕхЗайуа-айуа144 раде 54</w:t>
        <w:br/>
        <w:t>педағогикалық, қоғамдық еңбегі үкімет тарапынан жоғары</w:t>
        <w:br/>
        <w:t>бағаланып, бірнеше рет марапатталған. Ол «Құрмет» (1996),</w:t>
        <w:br/>
        <w:t>«Парасат» (2007) ордендерінің, «Еңбек ардагері» (1987),</w:t>
        <w:br/>
        <w:t>«Қазақстан Республикасының тәуелсіздігіне - 10 жыл»</w:t>
        <w:br/>
        <w:t>(2001), «СССР Жоғары білім саласындағы үздік табыстары</w:t>
        <w:br/>
        <w:t>үшін» (1983), Ыбырай Алтынсарин медальдарының иегері,</w:t>
        <w:br/>
        <w:t>«Қазақ ССР халықағарту ісінің озық қызметкері» (1980),</w:t>
        <w:br/>
        <w:t>Қазақ ССР-нің еңбек сіңірген жоғарғы мектеп қызметкері»</w:t>
        <w:br/>
        <w:t>(1987), «Қазақстандағы географиялық зерттеулердің тарихи</w:t>
        <w:br/>
        <w:t>негіздері» атты монографиясы үшін Қазақстан Білім және</w:t>
        <w:br/>
        <w:t>ғылым министрлігінің шешімімен берілген Ш.Ш.Уәлиханов</w:t>
        <w:br/>
        <w:t>атындағы сыйлықтың (2001) иегері, Америка Құрама</w:t>
        <w:br/>
        <w:t>Штатының библиография институтының шешімі бойынша</w:t>
        <w:br/>
        <w:t>«2006 жылғы жыл әйелі» атағымен және медалімен (2006)</w:t>
        <w:br/>
        <w:t>марапатталған. «Қазақстан Республикасының ғылымын</w:t>
        <w:br/>
        <w:t>дамытуға сіңірген еңбегі үшін» (2007) атағы берілді.</w:t>
        <w:br/>
        <w:t>Ә.С.Бейсенова-ғылыми-педагогикалық қызметке шын</w:t>
        <w:br/>
        <w:t>берілген, маңайындағы адамдарға мейірімді, әрқашан кол</w:t>
        <w:br/>
        <w:t>ұшын беруден тартынбайтын, адамгершілік қасиеттері мол</w:t>
        <w:br/>
        <w:t>азамат. Оның құдай берген таланты, іскерлігі, биік</w:t>
        <w:br/>
        <w:t>интеллектуальдық қабілеті, кісілікадалдығы мен тазалығына</w:t>
        <w:br/>
        <w:t>қосылып, оны өз ұрпағының алдыңғы қатарына шығарды.</w:t>
        <w:br/>
        <w:t>Оған әрқашан табыс, игілік тілейміз. )</w:t>
        <w:br/>
        <w:t>К.Баймұратов</w:t>
        <w:br/>
        <w:t>география ғылымдарының докторы</w:t>
        <w:br/>
        <w:t>К.Д. Каймулдинова,</w:t>
        <w:br/>
        <w:t>география ғылымдарының докторы</w:t>
        <w:br/>
        <w:t>51</w:t>
        <w:br/>
        <w:t>ЕЗайуа-айіуа1 44 раде 59</w:t>
        <w:br/>
        <w:t>посетивіпих Казахстан. Она исследует начало казахско-</w:t>
        <w:br/>
        <w:t>российских отношений, вклад русских ученых в изучение</w:t>
        <w:br/>
        <w:t>природы Казахстана. Все это находит свое отражение в</w:t>
      </w:r>
    </w:p>
    <w:p>
      <w:r>
        <w:t>изданнойв 1979 г. книге «Исследования природы Казахстана»,</w:t>
        <w:br/>
        <w:t>вызвавшей живой интерес широкого круга читателей и</w:t>
        <w:br/>
        <w:t>ученых. В связи с этим уместно привести один пример,</w:t>
        <w:br/>
        <w:t>отражаюший обшее мнение читателей о книге:</w:t>
        <w:br/>
        <w:t>«Уважаемая Алия Сарсеновна! Я - русский человек,</w:t>
        <w:br/>
        <w:t>родилея в Талдыкурганской области, как и все граждане</w:t>
        <w:br/>
        <w:t>нашего интернационального обіцества, считаю своей</w:t>
        <w:br/>
        <w:t>родиной Казахстан. Как участнику Великой Отечественной</w:t>
        <w:br/>
        <w:t>войны, с оружием в руках мне довелось зашишать свое</w:t>
        <w:br/>
        <w:t>Отечество ите Земли, на которых я родился как святая святых,</w:t>
        <w:br/>
        <w:t>и поэтому мнене безразлично знать историю края, в котором</w:t>
        <w:br/>
        <w:t>я родился и вырос вместе с моими сверстниками казахами.</w:t>
        <w:br/>
        <w:t>И еше в районе организован краеведческий музей на</w:t>
        <w:br/>
        <w:t>обшественных началах, членом оргкомитета которого</w:t>
        <w:br/>
        <w:t>ЯВЛЯНСЬ. Мне, как и другим мойям коллегам, с великим</w:t>
        <w:br/>
        <w:t>желанием хочется рассказать словами исследователей,</w:t>
        <w:br/>
        <w:t>путешественников и историков правду 0 его прошлом,</w:t>
        <w:br/>
        <w:t>настояшем и перспективах будушего. Мы бы не отвлекали</w:t>
        <w:br/>
        <w:t>вашего внимания, если бы наши публичные библиотеки</w:t>
        <w:br/>
        <w:t>располагали той литературой о нашем крае, которую Вы</w:t>
        <w:br/>
        <w:t>использовали в своей замечательной работо ... и поэтому</w:t>
        <w:br/>
        <w:t>просим Вас сообшить нам адреса библиотек, в которые</w:t>
        <w:br/>
        <w:t>можно было бы обратиться в официальном порядке», - так</w:t>
        <w:br/>
        <w:t>пишет секретарь исполнительного комитета Уржарского</w:t>
        <w:br/>
        <w:t>района Семипалатинской области Н.И.Иванишев (17ноября</w:t>
        <w:br/>
        <w:t>1980г.).</w:t>
        <w:br/>
        <w:t>Далее А.С. Бейсенова по совету своих учителей-</w:t>
        <w:br/>
        <w:t>5</w:t>
        <w:br/>
        <w:t>ЕХЗайуаайуа144 раде 48</w:t>
        <w:br/>
        <w:t>бұрынғы жағдайларын бүгінгі күйімен салыстыра қарау</w:t>
        <w:br/>
        <w:t>Ә.С.Бейсенованы Қазақстан экологиясының мәселелерімен</w:t>
        <w:br/>
        <w:t>шұғылдануға алып келді. Сексенінші жылдардың орта</w:t>
        <w:br/>
        <w:t>кезінен бастап, экология тақырыбына көптеген мақалалар</w:t>
        <w:br/>
        <w:t>мен еңбектер жазып, Қазақстанда жастарға экологиялық</w:t>
        <w:br/>
        <w:t>білім мен тәрбие беру ісін көтерді. Ол кісінің ынтасымен</w:t>
        <w:br/>
        <w:t>1986 жылы ҚазПИ-де физикалық география кафедрасының</w:t>
        <w:br/>
        <w:t>қасынан «Ландшафттар экологиясы және табиғатты</w:t>
        <w:br/>
        <w:t>қорғау» атты лаборатория ұйымдастырылды. Лаборатория</w:t>
        <w:br/>
        <w:t>жұмысын ол өзі басқарды. 1989 жылы институттың</w:t>
        <w:br/>
        <w:t>жаратылыстану-география факультетінің құрамында</w:t>
        <w:br/>
        <w:t>экология бөлімі ашылды. Ол кезде Қазақстан ғана емес,</w:t>
        <w:br/>
        <w:t>бұрынғы одақ көлемінде экология мамандығы бойынша</w:t>
        <w:br/>
        <w:t>кадр тәрбиелейтін бөлім жоқ еді. Сондықтан Ә.С.Бейсенова</w:t>
        <w:br/>
        <w:t>әз ұсынысын дәлелдеп, КСРО Жоғары және арнаулы орта</w:t>
        <w:br/>
        <w:t>білім министрлігіне дейін барды. Министр Ягодин өзі</w:t>
        <w:br/>
        <w:t>қабылдап, Ә.С.Бейсенованыңұсынысын қолдады.</w:t>
        <w:br/>
        <w:t>Жаңа бөлімнің оқу жоспарын жасауға Ә.С.Бейсенова</w:t>
        <w:br/>
        <w:t>өзі қатысты. ҚазПИ құрамындағы осы бөлім кейін кеңейіп,</w:t>
        <w:br/>
        <w:t>экология және география факультеті болып (1991) бөлінді.</w:t>
        <w:br/>
        <w:t>Ә.С.Бейсенова декан болып сайланып, осы факультетті он</w:t>
        <w:br/>
        <w:t>жылдай басқарды. Факультеттің кафедралар құрамына</w:t>
        <w:br/>
        <w:t>өзгерістер енді. Қазақстан экологиясы мен географиясы</w:t>
        <w:br/>
        <w:t>деген жаңа кафедра ұйымдасты. Ә.С.Бейсенова осы</w:t>
        <w:br/>
        <w:t>кафедраға меңгеруші балып ауысты. Факультетте,</w:t>
        <w:br/>
        <w:t>қафедрада жүргізілгенұйымдастыру жұмыстарымен қатар</w:t>
      </w:r>
    </w:p>
    <w:p>
      <w:r>
        <w:t>Ә.С.Бейсенова Қазақстан экологиясы мен географиясын</w:t>
        <w:br/>
        <w:t>оқытудың жаңа оқу жоспары мен бағдарламаларын,</w:t>
        <w:br/>
        <w:t>экологиялық білім беру мен тәрбиелеудің концепциясын</w:t>
        <w:br/>
        <w:t>жасау ісін басқарды. Ол кісінің тікелей қатысуымен</w:t>
        <w:br/>
        <w:t>45</w:t>
        <w:br/>
        <w:t>ЕЗайуа-айуа1 44 раде 57</w:t>
        <w:br/>
        <w:t>Внешний отзыв на работу дал географический факультет</w:t>
        <w:br/>
        <w:t>Московского унинерситета им. М.В. Ломоносова, В отзыве,</w:t>
        <w:br/>
        <w:t>подпибанном заведуюшим кабинетом истории географии</w:t>
        <w:br/>
        <w:t>проф, А.И. Соловьевым, отмечено, что « ...данную работу</w:t>
        <w:br/>
        <w:t>можно: рассматринать как первую часть болышого труда,</w:t>
        <w:br/>
        <w:t>который должен охватить всю Советскую эпоху, однако и</w:t>
        <w:br/>
        <w:t>того, что уже сделано А.С. Бейсеновой и представлено В</w:t>
        <w:br/>
        <w:t>качестве диссертации на сойискание автором ученой</w:t>
        <w:br/>
        <w:t>степени кандидата географических наук (по истории</w:t>
        <w:br/>
        <w:t>географин), вполне достаточно дия суждения об авторе,</w:t>
        <w:br/>
        <w:t>претендуюіцем на ученую степень. Диссертант собрал и</w:t>
        <w:br/>
        <w:t>систематизировал рукописный (фондовый) материал,</w:t>
        <w:br/>
        <w:t>позволяюший ясно видеть процесс географического</w:t>
        <w:br/>
        <w:t>изучения территории Казахстана почти за четвертьвекав</w:t>
        <w:br/>
        <w:t>условиях советской эпохи. Оценивая работу АС.</w:t>
        <w:br/>
        <w:t>Бейсеновой в целом, можно уверенно сказать, что она</w:t>
        <w:br/>
        <w:t>выполнена квалифицированно с научной историко-</w:t>
        <w:br/>
        <w:t>географической точки зрения, свидетельствует о высоком</w:t>
        <w:br/>
        <w:t>уровне географической подготовки автора, имеюшего к</w:t>
        <w:br/>
        <w:t>тому же значительный стаж педагогической деятельности</w:t>
        <w:br/>
        <w:t>в высшей школе, о его умений самостоятельно вести</w:t>
        <w:br/>
        <w:t>исследования по сложной тематике, требуюшей широкой</w:t>
        <w:br/>
        <w:t>физико-географической эрудиции». Официальными</w:t>
        <w:br/>
        <w:t>оппонентами были доктор географических наук из</w:t>
        <w:br/>
        <w:t>Узбекистана А.А. Азатьян, кандидат географических наук</w:t>
        <w:br/>
        <w:t>из Москны В.А. Есаков, которые были единогдасны в</w:t>
        <w:br/>
        <w:t>высокой оценке диссертациий. В мае 1968 ВАК присудил ей</w:t>
        <w:br/>
        <w:t>ученую степень қандидата географических наук.</w:t>
        <w:br/>
        <w:t>С небольшой переработкой қандидатская диссертация</w:t>
        <w:br/>
        <w:t>А.С.Бейсеновой вышлавсветв 1982 в виде отдельной книги</w:t>
        <w:br/>
        <w:t>54</w:t>
        <w:br/>
        <w:t>ЕХЗайуа-айуа1 44 раде 51</w:t>
        <w:br/>
        <w:t>М.Қалиев, Н.Молдағұловпен бірге) орта мектептің ҮШ</w:t>
        <w:br/>
        <w:t>сыныбына арналған «Қазақстанның физикалық</w:t>
        <w:br/>
        <w:t>географиясы» 1992 жылдаң 1999 жылға дейін үзбей</w:t>
        <w:br/>
        <w:t>басылып келді. Оны қазақ, орыс, ұйғыр мектептері</w:t>
        <w:br/>
        <w:t>пайдаланды. 2000 жылдан бастап ол мектепке арналған</w:t>
        <w:br/>
        <w:t>жаңа оқулықтар жасауға белсене қатысты. ҮШ сыныпқа</w:t>
        <w:br/>
        <w:t>арналған «Қазақстанның физикалық географиясы»</w:t>
        <w:br/>
        <w:t>(К.Кәрпековпен бірге), УП сыныпқа арнап «Материктер</w:t>
        <w:br/>
        <w:t>мен мұхиттардың географиясы» (С.Әбілмәжінова,</w:t>
        <w:br/>
        <w:t>К.Қаймолдиновамен бірге), 10 сынып үшін «География.</w:t>
        <w:br/>
        <w:t>ТМД елдері» (К.Каймолдинова, С. Әбілмәжінова, Ж.</w:t>
        <w:br/>
        <w:t>Достаймен бірге) оқулықтарын жазды. Бұл оқулықтар</w:t>
        <w:br/>
        <w:t>қазақ, орыс, ұйғыр тілдерінде басылды. Сонымен бірге Ә.С.</w:t>
      </w:r>
    </w:p>
    <w:p>
      <w:r>
        <w:t>Бейсенова орта мектеп (9 сынып) және жоғарғы оқу</w:t>
        <w:br/>
        <w:t>орындары үшін «Экология» пәнінен жаңа оқулықтар</w:t>
        <w:br/>
        <w:t>жасады. Осы пон бойынша оқу бағдарламасын,</w:t>
        <w:br/>
        <w:t>хрестоматия, мұғалімдер үшін жұмыс дәптерін, оқулықтың</w:t>
        <w:br/>
        <w:t>электрондық нұсқасын жарыққа шығарды. :</w:t>
        <w:br/>
        <w:t>Қазақтың Абай атындағы педагогикалық университеті</w:t>
        <w:br/>
        <w:t>жанындағы жаратылыстану пәндерін оқыту әдістемесімен</w:t>
        <w:br/>
        <w:t>шұғылданатын ғылыми орталықта қазір Ә. Бейсенова</w:t>
        <w:br/>
        <w:t>бастаған топ орта мектеп жүйесі 12 жылдық мерзімінің</w:t>
        <w:br/>
        <w:t>жағдайында жаратылыстану пәндерін оқытудың</w:t>
        <w:br/>
        <w:t>концепциясы мен бағдарламаларын анықтауға</w:t>
        <w:br/>
        <w:t>көмектесуде. Сонымен бірге орталық жоғарғы мектепте</w:t>
        <w:br/>
        <w:t>ұстаздар дайындау ісінде осы мәселелерді кеңінен қойып,</w:t>
        <w:br/>
        <w:t>жас ұстаздарды ғылыми-технологиялық жабдықтарды</w:t>
        <w:br/>
        <w:t>пайдалануға үйретуді ұйымдастыруда.</w:t>
        <w:br/>
        <w:t>Ә.Бейсенованың ғалымдық, ұстаздық еңбегінің бір</w:t>
        <w:br/>
        <w:t>саласы - оның орта және жоғарғы мектеп үшін</w:t>
        <w:br/>
        <w:t>48</w:t>
        <w:br/>
        <w:t>ЕхЗайуа-айуа144 раде 56</w:t>
        <w:br/>
        <w:t>в Казахском государственном издательстве (ныне</w:t>
        <w:br/>
        <w:t>«Казахстан»), где получает опыт издательской деятельности,</w:t>
        <w:br/>
        <w:t>редактирует географические труды (в том числе очерк Н.</w:t>
        <w:br/>
        <w:t>Баяндина «Знаменитые географы»). В 1959 г. при</w:t>
        <w:br/>
        <w:t>издательстве была организована редакция «Казахского</w:t>
        <w:br/>
        <w:t>отрывного календаря», и она переводитея туда старшим</w:t>
        <w:br/>
        <w:t>редактором. В новой работе необходимы знания истории,</w:t>
        <w:br/>
        <w:t>точные сведения о жизни и деятельности ведутцих деятелей</w:t>
        <w:br/>
        <w:t>наукии культуры. Здесь раскрылея ев талант журналиста.</w:t>
        <w:br/>
        <w:t>и редактора, проявился интерес кразносторонним данным</w:t>
        <w:br/>
        <w:t>истории. Так была создана своеобразная картотека,</w:t>
        <w:br/>
        <w:t>необходимая для составления отрывного календаря. Здесь</w:t>
        <w:br/>
        <w:t>А. Бейсенова написала свою статью «Первый казахский</w:t>
        <w:br/>
        <w:t>қалендарь» (на казахском языке), которая была</w:t>
        <w:br/>
        <w:t>опубликована в журнале («Қазақстан әйелдері», 1959, Хе</w:t>
        <w:br/>
        <w:t>11). В издательстве она работала до 1960 г.</w:t>
        <w:br/>
        <w:t>В 1960 г. по приглашению зав. кафедрой физической</w:t>
        <w:br/>
        <w:t>географии М. Утемаганбетова А. Бейсенова поступает в</w:t>
        <w:br/>
        <w:t>аспирантуру КазПИ им. Абая и приступает к подготовке</w:t>
        <w:br/>
        <w:t>диссертации «Физико-географическов изучение</w:t>
        <w:br/>
        <w:t>территории Казахстана за советский период (1917-1941 тт.)</w:t>
        <w:br/>
        <w:t>В связи с кончиной научного руководителя М.</w:t>
        <w:br/>
        <w:t>Утематанбетова работа была завершена под руководством</w:t>
        <w:br/>
        <w:t>Н.М.Шукиной. Вследетвие отсутствия в Казахстане Совета</w:t>
        <w:br/>
        <w:t>по зашците диссертаций по географии, А. Бейсеновой</w:t>
        <w:br/>
        <w:t>приходится консультироватьоя и проходить обсуждение у</w:t>
        <w:br/>
        <w:t>ученых-географав Узбекистана и Москвы. С их одобрения .</w:t>
        <w:br/>
        <w:t>и рекомендации в 1967 она зашишает свою работу на</w:t>
        <w:br/>
        <w:t>Ученом совете Института истории естествознания и</w:t>
        <w:br/>
        <w:t>техники АН СССР в Москве.</w:t>
        <w:br/>
        <w:t>53</w:t>
      </w:r>
    </w:p>
    <w:p>
      <w:r>
        <w:t>ЕЗайуа-айіуа1 44 раде 49</w:t>
        <w:br/>
        <w:t>дайындалған «Экологиялық білім мен тәрбие берудің</w:t>
        <w:br/>
        <w:t>концепциясын» Білім және ғылым министрлігі қабылдап,</w:t>
        <w:br/>
        <w:t>бүкіл жоғарғы білім жүйесіне ұсынды. Ол Қазақстанның</w:t>
        <w:br/>
        <w:t>экологиялық картасын жасау ісін басқарды. Қазақстан</w:t>
        <w:br/>
        <w:t>Республикасының Геология және кен қойнауын қорғау</w:t>
        <w:br/>
        <w:t>министрлігі дайындап, бастырған (1996) «Қазақстан</w:t>
        <w:br/>
        <w:t>қалалары мен өндіріс орталықтарының экологиялық-</w:t>
        <w:br/>
        <w:t>геохимиялық Атласын» жасауға қатысты.</w:t>
        <w:br/>
        <w:t>Бұл кезеңде Ә.С.Бейсенованың қаламынан «Экология</w:t>
        <w:br/>
        <w:t>негіздері» (1998), «Экология» (1999), «Экологиялық білім</w:t>
        <w:br/>
        <w:t>және тәрбие беру» (2000), «Экология және табиғатты</w:t>
        <w:br/>
        <w:t>қорғау» (2001), «Адам экологиясы» (2001), «Экология»</w:t>
        <w:br/>
        <w:t>(2002) атты оқулықтар мен зерттеулер жарық көрді. Оларды</w:t>
        <w:br/>
        <w:t>жазуға өзімен бірге эколог шәкірттерін (Ж.Шілдебаев</w:t>
        <w:br/>
        <w:t>сияқты) қатыстырды. Бұл еңбектерде Қазақстанда соңғы</w:t>
        <w:br/>
        <w:t>жылдары қалыптасқан экологиялық жағдайларға кең талдау</w:t>
        <w:br/>
        <w:t>беріліп, оны жақсартудың жолдары, табиғатты сақтауға</w:t>
        <w:br/>
        <w:t>халықты қатыстырудың шаралары, бұл іске ұйтқы болатын</w:t>
        <w:br/>
        <w:t>кадрлар даярлау мәселелері сөз болады. Экология негіздері</w:t>
        <w:br/>
        <w:t>мен Қазақстан табиғатының ерекшеліктері жайлы мол</w:t>
        <w:br/>
        <w:t>мәлімет беріледі.</w:t>
        <w:br/>
        <w:t>Ә.С.Бейсенованың ғылыми-шығармашылық қызметі</w:t>
        <w:br/>
        <w:t>Қазақстандағы географиялық бағыттағы ғылыми</w:t>
        <w:br/>
        <w:t>мекемелермен тығыз байланыста өтіп келеді. Ол геология</w:t>
        <w:br/>
        <w:t>және кен қойнауын қорғау, Экология және табиғатты</w:t>
        <w:br/>
        <w:t>қорғау министрліктерімен тығыз қарым-қатынаста жұмыс</w:t>
        <w:br/>
        <w:t>істеді. Олардың жұмыстарын сараптау ісіне қатысты. Ол</w:t>
        <w:br/>
        <w:t>баскарып жүргізген «Экологиялық тұрақсыз аудандардың</w:t>
        <w:br/>
        <w:t>(Каспийдің оңтүстік-шығыс жағы) ландшафты мен олардың</w:t>
        <w:br/>
        <w:t>ресурстік мүмкіндігін бағалау», «Жер туралы техникалық</w:t>
        <w:br/>
        <w:t>4</w:t>
        <w:br/>
        <w:t>ЕхЗайуаайуа144 раде 62</w:t>
        <w:br/>
        <w:t>видныеученые Казахстана Г.Г. Муравлев, Н.М. Шукина,</w:t>
        <w:br/>
        <w:t>В.Я. Двоскин, А.П. Горбунов, Н.К. Мукитанов,</w:t>
        <w:br/>
        <w:t>М.Ж.Жаппасбаев, М.Н. Абишев, ученые-историки</w:t>
        <w:br/>
        <w:t>Б.С.Сулейменов, В.Я. Басин, Б.Х. Аргынбаев и др.</w:t>
        <w:br/>
        <w:t>Достаточно хоропю отозвалась о диссертации ведушая</w:t>
        <w:br/>
        <w:t>организация-- Институт историй естествознания й техники</w:t>
        <w:br/>
        <w:t>АН СССР. В отзыгзе, составленном заведуютцим отделом</w:t>
        <w:br/>
        <w:t>истории геолого-географических наук института, доктором</w:t>
        <w:br/>
        <w:t>географических наук, И.А. Федосегвым было отмечено,</w:t>
        <w:br/>
        <w:t>что большой интерес представляет таблица периодизации,</w:t>
        <w:br/>
        <w:t>в которой показаны основные методы исследований,</w:t>
        <w:br/>
        <w:t>главные территориальные открытия, по отдельным этапам И</w:t>
        <w:br/>
        <w:t>периодам просматривается развитие географической мысли</w:t>
        <w:br/>
        <w:t>отзарождения элементарных представлений доустановления</w:t>
        <w:br/>
        <w:t>основных физико-географических закономерностей в их</w:t>
        <w:br/>
        <w:t>преломлении к территория Казахстана.</w:t>
        <w:br/>
        <w:t>По материалам диссертаций в 1981 г. А.С. Бейсенова</w:t>
        <w:br/>
        <w:t>опубликовала книгу «Первооткрыватели», в 1990 г. она</w:t>
        <w:br/>
        <w:t>вышла в свет на казахском языке в полном тексте под</w:t>
        <w:br/>
        <w:t>названием «Исследование природы и развитие физико-</w:t>
      </w:r>
    </w:p>
    <w:p>
      <w:r>
        <w:t>географических идейв Казахстане».</w:t>
        <w:br/>
        <w:t>Исследование истории природы познания Казахстана</w:t>
        <w:br/>
        <w:t>стало, можно сказать, делом всей жизни А.С. Бейсеновой.</w:t>
        <w:br/>
        <w:t>Она не ограничилась зашитой докторской диссертации,</w:t>
        <w:br/>
        <w:t>опубликованием указанных книг, а продолжала заниматься</w:t>
        <w:br/>
        <w:t>сбором сведений, относяшихся к любимой тематике,</w:t>
        <w:br/>
        <w:t>дополняя по разным направлениям прежние исследования.</w:t>
        <w:br/>
        <w:t>Так; вышлав свет новая монография Алии Сарсеновны</w:t>
        <w:br/>
        <w:t>«Исторические основы географических исследований</w:t>
        <w:br/>
        <w:t>Казахстана» (2001). Эту работу можно считать итогом,</w:t>
        <w:br/>
        <w:t>59</w:t>
        <w:br/>
        <w:t>ЕХЗайуа-айуа1 44 раде 61</w:t>
        <w:br/>
        <w:t>периодизация исследований природы Казахстана. Особенно</w:t>
        <w:br/>
        <w:t>положйтельным является тот факт, что автор значительное</w:t>
        <w:br/>
        <w:t>внимание уделил в работе и некоторым современным</w:t>
        <w:br/>
        <w:t>физико-географическим проблемам на территории</w:t>
        <w:br/>
        <w:t>республики. В целом, мне представляется, что работа А.С.</w:t>
        <w:br/>
        <w:t>Бейсеновой «Исследования природы и развитие физико-</w:t>
        <w:br/>
        <w:t>географических идей в Казахстане» восполняет до сего</w:t>
        <w:br/>
        <w:t>времени отсутствовавший всесторонний анализ</w:t>
        <w:br/>
        <w:t>сушествуюших материалов по истории исследования</w:t>
        <w:br/>
        <w:t>Казахстана».</w:t>
        <w:br/>
        <w:t>Подобные мнения высказали о работе многие ученые</w:t>
        <w:br/>
        <w:t>Союза: проф. Воронежского университета, доктор</w:t>
        <w:br/>
        <w:t>географических наук, зав. кафедрой Ф.Н. Мильков, проф.</w:t>
        <w:br/>
        <w:t>Ярославского педагогического института, доктор</w:t>
        <w:br/>
        <w:t>географических наук А.Н. Иванов, видные русские ученые,</w:t>
        <w:br/>
        <w:t>доктора географических наук О.Р. Назаревский, И.А.</w:t>
        <w:br/>
        <w:t>Федосеев, В.А. Есаков, Н.Г. Фрадкин, В.М. Чупахин,</w:t>
        <w:br/>
        <w:t>узбекский ученый-географ, лауреат премии им. Бируни,</w:t>
        <w:br/>
        <w:t>Заслуженный деятель науки, доктор географических наук,</w:t>
        <w:br/>
        <w:t>профессор З.М. Акрамов, зав. кафедрой Ташкентското</w:t>
        <w:br/>
        <w:t>государственного университета, доктор географических</w:t>
        <w:br/>
        <w:t>наук Н.А. Когай, академик АН Киргизской ССР, доктор</w:t>
        <w:br/>
        <w:t>географических наук, профессор К.О.Отарбаев, член-кор.</w:t>
        <w:br/>
        <w:t>АН Таджикской ССР, доктор географических наук,</w:t>
        <w:br/>
        <w:t>профессор К.ПІ. Жураев, академик АҢ Азербайджанской</w:t>
        <w:br/>
        <w:t>ССР, доктор географических наук, профессор Б.А Будагов,</w:t>
        <w:br/>
        <w:t>видные ученые Азербайджана, доктора наук</w:t>
        <w:br/>
        <w:t>М.А.Мусейбов, М.Х. Гейдаров,зав. кафедрой Ереванскоғо</w:t>
        <w:br/>
        <w:t>университета, доктор географических наук Т.Х. Акопян,</w:t>
        <w:br/>
        <w:t>председатель Дагестанского филиала ВГО М. Эльдаров,</w:t>
        <w:br/>
        <w:t>58</w:t>
        <w:br/>
        <w:t>ЕхЗайуа-айуа144 раде 70</w:t>
        <w:br/>
        <w:t>(1987). За монографию «Исторические основы</w:t>
        <w:br/>
        <w:t>географических исследований Казахстана» была</w:t>
        <w:br/>
        <w:t>присуждена премия им. Ч. Ч, Валиханова. По решению</w:t>
        <w:br/>
        <w:t>Библиографического института США присвоено звание</w:t>
        <w:br/>
        <w:t>«Женшана 2006 года» И специальная медаль (2006),</w:t>
      </w:r>
    </w:p>
    <w:p>
      <w:r>
        <w:t>Министерство образования и науки РК наградило ев</w:t>
        <w:br/>
        <w:t>значком «За заслугив развитии науки РК» (2007).</w:t>
        <w:br/>
        <w:t>А.С.Бейсенова--личность, искренне преданная научно-</w:t>
        <w:br/>
        <w:t>педагогической работе, широкой открытой души и высокой</w:t>
        <w:br/>
        <w:t>морали. Ес человечность, чистота помыслов, трудолюбие,</w:t>
        <w:br/>
        <w:t>болыьшие интеллектуальные способности широко известны</w:t>
        <w:br/>
        <w:t>всем. Желаем ей новых творческих побед!</w:t>
        <w:br/>
        <w:t>К.Баймуратов</w:t>
        <w:br/>
        <w:t>доктор географических наук</w:t>
        <w:br/>
        <w:t>К.Д.Каймулдинова,</w:t>
        <w:br/>
        <w:t>доктор географических наук</w:t>
        <w:br/>
        <w:t>67</w:t>
        <w:br/>
        <w:t>ЕхЗайуаайуа144 раде 64</w:t>
        <w:br/>
        <w:t>Порезультатам трудов этих ученых по истории природы</w:t>
        <w:br/>
        <w:t>Казахстана автор средитеоретических идей особое внимание</w:t>
        <w:br/>
        <w:t>уделяет геолого-географической проблеме Арало-</w:t>
        <w:br/>
        <w:t>Каспийской низменности, проблеме оротектоники Тянь-</w:t>
        <w:br/>
        <w:t>Шаня, природнойзональности ирайонированию Казахстана.</w:t>
        <w:br/>
        <w:t>Монография «Исторические основы географических</w:t>
        <w:br/>
        <w:t>исследований Казахстана» получила высокую оценку среди</w:t>
        <w:br/>
        <w:t>научной обшественности, географов, историков.</w:t>
        <w:br/>
        <w:t>Министерством образования и науки РК автору присуждена</w:t>
        <w:br/>
        <w:t>научная премия имени Чокана Валиханова.</w:t>
        <w:br/>
        <w:t>Исследование истории природы Казахстана, сравнение</w:t>
        <w:br/>
        <w:t>ве прошлого с настояшим привело А.С. Бейсенову к</w:t>
        <w:br/>
        <w:t>занятиям экологическими вопросами Казахстана. В</w:t>
        <w:br/>
        <w:t>середине 80%годов она опубликовала ряд статей и трулов,</w:t>
        <w:br/>
        <w:t>поднимаюших проблемы экологического образования и</w:t>
        <w:br/>
        <w:t>воспитания молодежи Казахстана. В 1986 по ее инициативе</w:t>
        <w:br/>
        <w:t>в КазПИ им, Абая при кафедре физической географии</w:t>
        <w:br/>
        <w:t>была организована лаборатория «Экологии ландшафтов и</w:t>
        <w:br/>
        <w:t>охраны природы», которую и возглазила А.С.Бейсенова.</w:t>
        <w:br/>
        <w:t>В 1989 г. в составе естественно-геоғграфического</w:t>
        <w:br/>
        <w:t>факультета открылось экологическое отделение, В то время</w:t>
        <w:br/>
        <w:t>нетолько в Казахстане, но ив Союзе не было отделения по</w:t>
        <w:br/>
        <w:t>подготовке экологических кадров. Поэтому А.С. Бейсенова.</w:t>
        <w:br/>
        <w:t>добилась приема у Министра высшего и среднего</w:t>
        <w:br/>
        <w:t>специального образования СССР Т. Ягодина и обосновала</w:t>
        <w:br/>
        <w:t>свое предложение, став впоследствии активным</w:t>
        <w:br/>
        <w:t>разработчиком нового учебного плана. В 1991 г. в КазПИ</w:t>
        <w:br/>
        <w:t>на базе этого и ранев сушествовавшего географического</w:t>
        <w:br/>
        <w:t>отделения был создан самостоятельный географо-</w:t>
        <w:br/>
        <w:t>экологический факультет. 10 лет А.С. Бейсенова</w:t>
        <w:br/>
        <w:t>61</w:t>
        <w:br/>
        <w:t>ЕХлайуа-айуа144 раде 78</w:t>
        <w:br/>
        <w:t>Киввіап-Ка?акВһ йе ШІһе сотріебоп оҒ|оіпіпр Ка?акһвап (о</w:t>
      </w:r>
    </w:p>
    <w:p>
      <w:r>
        <w:t>Киввіз. Тһе ашог Аебетпіпев һе зесопа рап оҒ ХІХ сепішту</w:t>
        <w:br/>
        <w:t>ав пеуу сіавбіса! аре іп ехрісгіпр Ка?аКһвіап пайшге. Лізі іп</w:t>
        <w:br/>
        <w:t>Ші регіод Р.Р. Зепіопоу-Тіеп-ӘһапвКіу, М.А. Зеуегізоу, Г.У.</w:t>
        <w:br/>
        <w:t>МавіКейюу апа 1,,5. Веге һауе Бевп ехріогіпе Ка?аКһвіап.</w:t>
        <w:br/>
        <w:t>Тһеге і гіуеп Іһеіг 4ебаЙей апайусіз оҒзйкіуіпр, А вресіҒабеп-</w:t>
        <w:br/>
        <w:t>Чоп15раій(о апа)увіз оҒреовтарһіса!һегйаре оҒСА, Уа Кһапоу,</w:t>
        <w:br/>
        <w:t>"Не Нізі КагаКһ өсіспізі-реортарһег, ігауеЙег, Метіһег оҒІһе</w:t>
        <w:br/>
        <w:t>Киввіп Сеоруарһіса! босісіу. Оп Не гөзшіс оГ іһезе 5сіеліііз”</w:t>
        <w:br/>
        <w:t>ууогкв оп Місіюгу оҒКа?а зіп пайтге һе ашһог раув а вресізі</w:t>
        <w:br/>
        <w:t>айепбоп %о веоіюріса! апа реоргарһіса! ртоМета- оҒ Ата!-</w:t>
        <w:br/>
        <w:t>Савріап Іоууізлі, ргоМІета оҒогобесіспісӛ оГ Тіеп-бһап, пай-</w:t>
        <w:br/>
        <w:t>та! ?опе апа «іуігіоп іпіо дізігісізв оҒ КауаЕһаап. А.5.</w:t>
        <w:br/>
        <w:t>Ввізепоуа”5 тпоповгарһ пәтей “Тһе Пікішгіса! ртіпсіріев оҒ</w:t>
        <w:br/>
        <w:t>деовтарһіса!ехріоганов оҒКагаіНвтап” ууав НізіМу езіітаіесі</w:t>
        <w:br/>
        <w:t>Бу өсігпійе ривПе, реортарһегв апа Һізіогізпв. Тһе ашһог</w:t>
        <w:br/>
        <w:t>уғав ауғагаей іһе Сһокап УаНКһапоу Ргіге бу іһе Міпізіту оғ</w:t>
        <w:br/>
        <w:t>Ейасабоп апа беіепсеоҒЕК.,</w:t>
        <w:br/>
        <w:t>Ехріогіне Іһе паһчге һів(огу оҒКагаКһатап, сотрагіпв 08</w:t>
        <w:br/>
        <w:t>разі уҮЙһ ргезегі: Әтопеһі А.5. Всізепоуа Ж есоіобіса!</w:t>
        <w:br/>
        <w:t>ртометав оҒ Ка?аКһабап,</w:t>
        <w:br/>
        <w:t>Іп ішісіШе оҒ 809 һе раһіһесі а пшіһег о? ағіісіев атка</w:t>
        <w:br/>
        <w:t>мотК8 сопсетпіпе есоіогіса! ейбпсайоп о? (йе уошіһ оҒ</w:t>
        <w:br/>
        <w:t>Ка?аЮһеап,</w:t>
        <w:br/>
        <w:t>ОпһегіпШайуе апа Івабегвіір іп 1986 1һезе ууав оггаһігед</w:t>
        <w:br/>
        <w:t>Ше Іаһоғаіюгу “Есо!ооу оҒ Папбвсарев апа ргогеспов оҒпа-</w:t>
        <w:br/>
        <w:t>өше” шпбіег рһувіса! реовтарһу сӘгіг ас Ка?РІ. ав а рагг оғ</w:t>
        <w:br/>
        <w:t>Ве пала! ала реоргарКіса! ҒаспВу.</w:t>
        <w:br/>
        <w:t>Іп 1989 1һеге ууав орепей (һе есоіоріса! Ферагітепі 45 а</w:t>
        <w:br/>
        <w:t>рагі оГ һе пайша! ала геортарһіса! Ғаспіу. А/һаіЧіте (незе</w:t>
        <w:br/>
        <w:t>78</w:t>
        <w:br/>
        <w:t>ЕхЗайуаНайуа144 раде 68</w:t>
        <w:br/>
        <w:t>исследований; административную карту Казахстана;</w:t>
        <w:br/>
        <w:t>Физическую карту Казахстана (Западный, Северный,</w:t>
        <w:br/>
        <w:t>Центральный и Южный Казахстан); геологическую карту,</w:t>
        <w:br/>
        <w:t>тектоническую карту, полезных ископаемых и</w:t>
        <w:br/>
        <w:t>минеральных вод, солнечной радиации, температуры</w:t>
        <w:br/>
        <w:t>воздуха иветра; атмосферных осадков, свежных покровов;</w:t>
        <w:br/>
        <w:t>почвенную карту; карты растительности; животного мира;</w:t>
        <w:br/>
        <w:t>эндемичных видов животных, охраны и обогацения фауны;</w:t>
        <w:br/>
        <w:t>заповедников и национальных парков; расселения</w:t>
        <w:br/>
        <w:t>тюркских народов; населения; экологическую карту;</w:t>
        <w:br/>
        <w:t>сельскохозяйственных угодий; размешения пастбиіц;</w:t>
        <w:br/>
        <w:t>социальной инфраструктуры; транспортной сети; внешней</w:t>
        <w:br/>
        <w:t>торговли; экологической напряженности; охраны</w:t>
        <w:br/>
        <w:t>окружаюшей среды. К каждой карте прилагается</w:t>
        <w:br/>
        <w:t>обьяснительный текст. В атласе есть символы Казахстана:</w:t>
        <w:br/>
        <w:t>государственный герб, государственный флаг,</w:t>
        <w:br/>
        <w:t>ғасударственный гимн.</w:t>
        <w:br/>
        <w:t>Атлас в дополненном виде вышел в свет в г. Алматыв</w:t>
        <w:br/>
        <w:t>2003 толу в издательстве «Глобус». Автор принял участие</w:t>
        <w:br/>
        <w:t>всоставлении национального Атласа Казахстанав 3-х томах,</w:t>
        <w:br/>
        <w:t>изданных Институтом географии МОН РК (2006).</w:t>
      </w:r>
    </w:p>
    <w:p>
      <w:r>
        <w:t>А.С.Бейсенова воспитывает молодых географов, она</w:t>
        <w:br/>
        <w:t>курирует работу аспирантов и начинаютих ученых. Под</w:t>
        <w:br/>
        <w:t>ее руководстом подготовлены и зашишены 14</w:t>
        <w:br/>
        <w:t>кандидатских, 3 докторских диссертации. Она член</w:t>
        <w:br/>
        <w:t>Диссертационного-совета Института география МОН РК,</w:t>
        <w:br/>
        <w:t>работала в составе экспертного совета в Комитете по</w:t>
        <w:br/>
        <w:t>налзору в области образования и науки. В 1993-1996 годы</w:t>
        <w:br/>
        <w:t>она возглавила Специализированный совет по зашите</w:t>
        <w:br/>
        <w:t>кандидатских диссертаций по специальности 11.00.11,-</w:t>
        <w:br/>
        <w:t>65</w:t>
        <w:br/>
        <w:t>ЕхЗайуа-айуа144 раде 72</w:t>
        <w:br/>
        <w:t>татей “Ка?аКһ (саг-о1Ғ саепаағ” апа еһе тоуев ІНеге аз а</w:t>
        <w:br/>
        <w:t>вепіог сайот. Ті пеу/ ууогіс гедшігед Кпом/едрев оҒ ізіюгу,</w:t>
        <w:br/>
        <w:t>ехасі іпҒогтабоп оҒ Не ате асбүйу оҒ!еадітр өсіепіісіз апа</w:t>
        <w:br/>
        <w:t>сапа! зуогКетв. Неге 5һе сате ош һег ізізпі оҒ )оштпаЛізі</w:t>
        <w:br/>
        <w:t>ала еақог апд вһоугей һег іпісгезі ог шапу-відед Нізіюгіса!</w:t>
        <w:br/>
        <w:t>Әзба. Тіпіз (Неге ууав тшайе огіріпаісага іпбех песеввагу Ғог</w:t>
        <w:br/>
        <w:t>соғарИШар һе Ғеаг-оҒҒса!епдаг. Неге А. Ввізепоуа уүгоіе һег</w:t>
        <w:br/>
        <w:t>агасіе патеа4 “Тһе Нгзі Ка?аҚһ са!епдіаг” (іп Ка?а КК), уҮЙісһ</w:t>
        <w:br/>
        <w:t>уғав риізһед іл )ошгпа! (“Кағаспвйап вісідегі”, 1959, 11).</w:t>
        <w:br/>
        <w:t>ӛһе һав уогсей аіһе рі 1і8ііпе һочве (ШІ 1960.</w:t>
        <w:br/>
        <w:t>Іп 1960 оп іпуНайоп оҒМ. (Четасапреюу, һеасі оҒрһувісе!</w:t>
        <w:br/>
        <w:t>веоргарһу берагвпепі А.8. Веівепоуа еп(егев һе ров ртадш-</w:t>
        <w:br/>
        <w:t>әйе сошзе аі іһе АБау Ка?РІ апа візгі һег Іһевів патей</w:t>
        <w:br/>
        <w:t>“Рһувіса! апа реоргарһіса! віміу оҒ КалаКһчап Тегтійогу іп</w:t>
        <w:br/>
        <w:t>һе боуісі регіо4 (1917-1941). Іп соппесіол уй М.</w:t>
        <w:br/>
        <w:t>Тетарапһефюу” десеазе іһе ууогіс уғав сотрісісгі бу М.М.</w:t>
        <w:br/>
        <w:t>беһшіла” вирегуізіоп. Ғог Ісі оҒ СойпсЙ оп реортарһу</w:t>
        <w:br/>
        <w:t>Іһесіз 4еГепсе іп Кагаһһвіап А. Веізепоуа һай (о сопвшЕ</w:t>
        <w:br/>
        <w:t>ж өсіспіізіз-геортарһетв оҒ 1/феКізіап ала Мовсоуу. Іп</w:t>
        <w:br/>
        <w:t>1967 бу Шеіг арргоуа! алд гесопипепдайоп һе де(епсез һег</w:t>
        <w:br/>
        <w:t>ууогіс а1һе 5сігепіііс Сонлсй оҒІЛһе Іпзіішіе оҒНівбоғу, Майһ-</w:t>
        <w:br/>
        <w:t>га! ӛсіепсе апа Епсіпеггіпр, 1155К, А5, Мовсоуу. Тһе вео-</w:t>
        <w:br/>
        <w:t>вгарһіса! Ғасыйу оҒіһе М. Іотпопозоу Мовзсоуу 1/тіуеге іу</w:t>
        <w:br/>
        <w:t>сауе агетегелсе бірпейі Бу РгоҒ. А1. 8о1оуіеу, һеаді оҒ СаһБілес</w:t>
        <w:br/>
        <w:t>оҒ реортайһру Һізіюту.Тһеге уғав тагКей (һа 7Чін5 чүогіс сап</w:t>
        <w:br/>
        <w:t>Бе сопвідегей 45 (е гв рагі өРіһе вгейі ууогк ү/нісі тпиві</w:t>
        <w:br/>
        <w:t>соуег һе ууһоіе оҒЧһе боуісі еросһ. Тһе сапбідабе соПескес</w:t>
        <w:br/>
        <w:t>апа вузіетайгед тапивегірітпагегізі ууһісһ регітііе іо бес һе</w:t>
        <w:br/>
        <w:t>ргосеве ОҒсеортарһіса! өіліуіпр Ка?аКҺайап Теггіогу аітові</w:t>
        <w:br/>
        <w:t>бог а диагіет оҒа сепішу іп сопайіопв оҒ (һе боуіеі еросВ. Іп</w:t>
        <w:br/>
        <w:t>69</w:t>
        <w:br/>
        <w:t>ЕЗайуа-айіуа1 44 раде 63</w:t>
        <w:br/>
        <w:t>научным результатом многолетних трудов автора по</w:t>
        <w:br/>
        <w:t>данной проблематике. Практически она является</w:t>
        <w:br/>
        <w:t>летописью истории природы края за столь длительный</w:t>
        <w:br/>
        <w:t>период с древнейших времен до начало ХХ века.</w:t>
        <w:br/>
        <w:t>В монографии история изучения природы Казахстана</w:t>
        <w:br/>
        <w:t>рассматривается в рамках отдельных исторических периодов,</w:t>
        <w:br/>
        <w:t>в которых анализ процесса накопления географических и</w:t>
      </w:r>
    </w:p>
    <w:p>
      <w:r>
        <w:t>картографических материалов дастся в историческом</w:t>
        <w:br/>
        <w:t>разрезе. Указывается значение и актуальность изучения</w:t>
        <w:br/>
        <w:t>истории природы для современности, особенно для</w:t>
        <w:br/>
        <w:t>суверенной страны по рациональному использованию</w:t>
        <w:br/>
        <w:t>природных ресурсов. Ег основные главы посвяшены</w:t>
        <w:br/>
        <w:t>всестороннему рассмотрению ранних географических</w:t>
        <w:br/>
        <w:t>сведений о казахской земле, содержашихся в источниках</w:t>
        <w:br/>
        <w:t>древнего мираи средних веков; первым путешественникам,</w:t>
        <w:br/>
        <w:t>посетившим Казахстан, связавшим страны Запада и</w:t>
        <w:br/>
        <w:t>Востока; сведениям о природе Казахстана с начального</w:t>
        <w:br/>
        <w:t>периода русско-казахских связей до завершения</w:t>
        <w:br/>
        <w:t>присоединения Казахстана к России. Автор вторую</w:t>
        <w:br/>
        <w:t>половину ХІХ века определяет как новый классический этап</w:t>
        <w:br/>
        <w:t>в исследовании природы Казахстана. Здесь отмечаются</w:t>
        <w:br/>
        <w:t>систематические исследования природы Казахстана,</w:t>
        <w:br/>
        <w:t>формирование се закономерности развития, становление</w:t>
        <w:br/>
        <w:t>физико-географических идей. Именно в этот период вели</w:t>
        <w:br/>
        <w:t>исследованиян Казахстане П.П.Семенов-Тянь-"Нанский, Н.А.</w:t>
        <w:br/>
        <w:t>Северцов, И.В. Мушкетов, Л.С. Берг. Дается подробный</w:t>
        <w:br/>
        <w:t>анализ Их исследований территории республики. Особое</w:t>
        <w:br/>
        <w:t>место уделяется анализу географического наследия первого</w:t>
        <w:br/>
        <w:t>казахского ученого- географа, путешественника,</w:t>
        <w:br/>
        <w:t>действительного члена Русского географического обіцества</w:t>
        <w:br/>
        <w:t>Ч.Валиханова.</w:t>
        <w:br/>
        <w:t>60</w:t>
        <w:br/>
        <w:t>ЕХЗайуа-айіуа1 44 раде 69</w:t>
        <w:br/>
        <w:t>охрана окружаюшей среды и рационального исполь-</w:t>
        <w:br/>
        <w:t>зования природных ресурсов в АГУ им. Абая</w:t>
        <w:br/>
        <w:t>А.С. Бейсенова продолжительное время выполияла</w:t>
        <w:br/>
        <w:t>большую обшественную работу. Онабыла избрана членом</w:t>
        <w:br/>
        <w:t>ревизионной комиссии Всесоюзного географического</w:t>
        <w:br/>
        <w:t>обшества, почетным членом Географического обшества</w:t>
        <w:br/>
        <w:t>Казахстана, членом редакционного совета Казахской</w:t>
        <w:br/>
        <w:t>энциклопедии, сейчас член Главной редакцин,</w:t>
        <w:br/>
        <w:t>председателем учебно-методического совета по географии</w:t>
        <w:br/>
        <w:t>при Академия образования Республики Казахстан. С 1998-</w:t>
        <w:br/>
        <w:t>2008 года-член Национальной комиссии по делам женіцин</w:t>
        <w:br/>
        <w:t>исемьи при Президенте Республики Казахстан, в настояшее</w:t>
        <w:br/>
        <w:t>время - член такой же комисси при Алматинском</w:t>
        <w:br/>
        <w:t>гаракимате.</w:t>
        <w:br/>
        <w:t>Научно-творческая, обшественная деятельность А.С.</w:t>
        <w:br/>
        <w:t>Бейсеновой известны иза пределами Республики Казахстан</w:t>
        <w:br/>
        <w:t>В Москве, Санкт-Петербурге, Баку, Ташкенте, Бишкеке,</w:t>
        <w:br/>
        <w:t>Киеве и Казани она выступала с докладами на</w:t>
        <w:br/>
        <w:t>конференциях. Посетила Англию, Египет, Сирию, Ливан,</w:t>
        <w:br/>
        <w:t>Грецию, Турцию, США, Италию и другиестраны. Ее доклад</w:t>
        <w:br/>
        <w:t>в 1999 г. на экологическом конгрессе в Вашингтоне был</w:t>
        <w:br/>
        <w:t>отмечен специальным сертификатом.</w:t>
        <w:br/>
        <w:t>Научно-педагогическая и обіцественная деятельность</w:t>
        <w:br/>
        <w:t>АС. Бейсеновой высоко оценена правительством. Она</w:t>
        <w:br/>
        <w:t>награждена орденом «Курмет»(1996), «Парасат» (2007)</w:t>
        <w:br/>
        <w:t>медалями: «10 лет Независимости Казахстана», Ибрая</w:t>
        <w:br/>
        <w:t>Алтынсарина и «Ветеран труда» (1987), знаком «За</w:t>
        <w:br/>
        <w:t>отличные успехи в высшем образовании СССР» (1983),</w:t>
        <w:br/>
        <w:t>«Отличник народного образования Казахской ССР» (1980),</w:t>
      </w:r>
    </w:p>
    <w:p>
      <w:r>
        <w:t>«Заслуженный работник высшей школы Казахской ССР»</w:t>
        <w:br/>
        <w:t>6</w:t>
        <w:br/>
        <w:t>ЕХЗайуаайуа144 раде 80</w:t>
        <w:br/>
        <w:t>Зесбоп, Мілізігу оҒ Есоіору апа Маішге Ргоһесбоп. ӛһе ви-</w:t>
        <w:br/>
        <w:t>регуізез іһе бете “УУоЧСле ошііһе веортарһіса! ргіпсіріев</w:t>
        <w:br/>
        <w:t>оҒпайға! ап тезочгсе робепһа1 іп есоіоріса Шу шізіг Ме 2065</w:t>
        <w:br/>
        <w:t>оҒКазақһеап”, “Чашға Нтапвогпайоп оҒ дбевегі Іаткізсарез</w:t>
        <w:br/>
        <w:t>іш сопа !1Нопв о Чесһповеліс іп ішелсе Жог ргоуігіпр апа есо-</w:t>
        <w:br/>
        <w:t>ІрісаПу ваіе біпсіопіпе апа геаПтабоп оҒвігайеру оҒзізіМе</w:t>
        <w:br/>
        <w:t>деуеіюртелі” шәйег (е пәле оҒ реостарһу, А5, АК.</w:t>
        <w:br/>
        <w:t>ӛһе рагісіракейі іп һе ргоргат “Стеортарһіса! ргіпсіріев оҒ</w:t>
        <w:br/>
        <w:t>Тесіле деуеортелі оҒАК”, А.5.Веізепоуа (іюев Іесімгіпрі,</w:t>
        <w:br/>
        <w:t>һеірв іп гезеагсһев оҒ һе рсоргарһіса! Ғасшіу а! Ка2Һ51)</w:t>
        <w:br/>
        <w:t>патей айет А1- Ғагарі.</w:t>
        <w:br/>
        <w:t>Тһе әгелі веспоп оҒ А.8. Веізепоуа” гезеагсһ апа реда-</w:t>
        <w:br/>
        <w:t>ковіса! асПуйу соппесів зу ргерагіпр Інеттаіпіпе рговтатп,</w:t>
        <w:br/>
        <w:t>(ехі-һооКв Ғог һе Һірһег ейисайопа! іпвійшев апа өсһооі5</w:t>
        <w:br/>
        <w:t>оҒКа?акһвізп, Ғог һе іне о? һе іехі-БооКв оп веоргарһу іп</w:t>
        <w:br/>
        <w:t>Ҡа?аКһ вһе асйіуе!у ігапвіз(ей Техі-Боокв ігот Епввіап іп</w:t>
        <w:br/>
        <w:t>КатаКһ: “Рһувіса! веостарлу о4585К”, “Есопотіс сеовта-</w:t>
        <w:br/>
        <w:t>рһу оҒ856Қ”, “Меіһов5 оҒреоргарһу”, “Ргасиіса! хуогке”,</w:t>
        <w:br/>
        <w:t>“Сопіго1 мготКв оп рһувіса! веоргарһу оҒсошіпепі”. Ілес</w:t>
        <w:br/>
        <w:t>ӛһе біагтей таКіпе Техі-ВооК оп рһувіса! веоргарһу оҒ</w:t>
        <w:br/>
        <w:t>КатаКһяапн (іп со-ашһоғвһір әу К. Кагрекоу, М. КаШуеу,</w:t>
        <w:br/>
        <w:t>Р. Моһдаршоу) Ғоғ 8 Ғоттп оҒ зесопдагу 5сһооі. ТІне (ехі-</w:t>
        <w:br/>
        <w:t>Һоок уғав раҺ1вһесі іп 1992, 1994, 1998 ал62001 іп КагакВ,</w:t>
        <w:br/>
        <w:t>Кивбізп ал Сірш.</w:t>
        <w:br/>
        <w:t>Верілпіпе Го 2000 А.8. Всізепоуа 1аКев рагі іп өтініп</w:t>
        <w:br/>
        <w:t>те іехі-ВооЕв оҒ пеуу релегайол: ““Рһувіса! реортарһу оҒ</w:t>
        <w:br/>
        <w:t>КатаКһябап” Коғ 8” Тогта (іп со-ашһогвһір уһ К., Кагрекоу),</w:t>
        <w:br/>
        <w:t>“Рһувіса! реоргарһу оҒсошіпепіс апа оссап” Ғоғ 7% Ғогтп</w:t>
        <w:br/>
        <w:t>біп со-ашіһогвһір «ИІ 8. АБШта?һпоуа алпа К.</w:t>
        <w:br/>
        <w:t>Кай іпоуа), “Сеовгарһу. Солшпігіев өРСІ8” Гог 1048 Конт</w:t>
        <w:br/>
        <w:t>77</w:t>
        <w:br/>
        <w:t>ЕЗайуа-айіуа1 44 раде 73</w:t>
        <w:br/>
        <w:t>саве оҒевшпайоп о? А.ӛ. Веізепоуа”в ууогіс опе сап зау уһ</w:t>
        <w:br/>
        <w:t>сопЕдепсе (һа 1415 сагтігі оші ргоеввіопа Шу от всіепіінс</w:t>
        <w:br/>
        <w:t>Пікігіса! апа реоргаһріса! роіпі оҒуісу апа %1ебі1Йев іо һе</w:t>
        <w:br/>
        <w:t>ІНеһ Іеуеі оҒ зеортарһіса! втоппдіпе оҒ (һе ашһог у/һо һав а</w:t>
        <w:br/>
        <w:t>вгезі Телеін о? бөгуісе іп редаровіса! асіу іу апа у/һо сап</w:t>
        <w:br/>
        <w:t>сату ош іпдерелдепі теягагсһ мүогіс іп рһувіса! апа рео-</w:t>
        <w:br/>
        <w:t>өтарһіса! Не18”, ӨНісізі орропепів висһ ав А.А. Агайап,</w:t>
        <w:br/>
        <w:t>Бостог оҒ реовтарлһу Тот ГтфеКізіап апа У.А. Евакох,</w:t>
        <w:br/>
        <w:t>Сап«даке оҒ веоргарһу Ітоп Мовсоуу, адорісі апа Һіеһ1у</w:t>
        <w:br/>
        <w:t>езітаіед һег 1Шесіз. Іп 1968, оп Мау, фе дергее оҒСапдідаіе</w:t>
        <w:br/>
        <w:t>оҒ веортарВһу хуав сопіеттей оп һег Бу іһе Нірһег бегіуіпе</w:t>
        <w:br/>
        <w:t>Соттпіззіоп. А.ӛ. Веівепоуа”в сапдідаіе 1һевіз вргеайу</w:t>
        <w:br/>
        <w:t>гетагкед уғав риМізлей іп 1982 ав а берагаіе Боок патей</w:t>
        <w:br/>
        <w:t>“Рһувіса! апа реорвгарһіса! гезсагсһев оҒ КағаКһв(ап”. Рго-</w:t>
      </w:r>
    </w:p>
    <w:p>
      <w:r>
        <w:t>севвез ү/ШеҺ сок різсе іп палте о?Кагакһвіап іп 1917-1941</w:t>
        <w:br/>
        <w:t>уүеге гейестед іп (піз Воок. ІІ 5һоша Бе потей іһгі іре таіп</w:t>
        <w:br/>
        <w:t>ресшізгіу оҒ1Нів регіой ів а Шгесі соппесбов оҒпашга! апа</w:t>
        <w:br/>
        <w:t>һізююгіса! гезеагсһев өліһ гедшігететів оҒ тершізісап іуа10-</w:t>
        <w:br/>
        <w:t>іпе. ӛресізі апд4 сопірІех ехрейінНопв угеге әдшіред Ұоғ</w:t>
        <w:br/>
        <w:t>песеввағу геаН2аПөп о/ сопсгеге пабопа!-есопотпіс 1855. 11</w:t>
        <w:br/>
        <w:t>8 муогК веоргарһіса! гезеагсһев аге ргезетіейі іп пашга!</w:t>
        <w:br/>
        <w:t>сотропеліз діуідейі іп реоіоріса! апа һудгореоірісгі, сео-</w:t>
        <w:br/>
        <w:t>шогрһоібіса!, һудғоіоріса!, во! апа геоотарінса), реоВойапі-</w:t>
        <w:br/>
        <w:t>са, гоосеовтарікса! апа сітайс рһепотепа, А/ һе загпе Кіге</w:t>
        <w:br/>
        <w:t>Ілеге үуеге зерагайейу сһоовеп сотріех рһусісдгі әлсі реортарһі-</w:t>
        <w:br/>
        <w:t>са! гезсагсһев апа Іһе өгей сопігізшііот тадйе Ву (һе ртезі</w:t>
        <w:br/>
        <w:t>өсіепізі-пашгаізіз о? іһаі регіоб: М.Г). Ког?һелеуіКіу, ІР.</w:t>
        <w:br/>
        <w:t>Сегазтпоу, 8.5. Меувігоуеу, І.,.5. Веге, І/М. Кгавһеліппікоу,</w:t>
        <w:br/>
        <w:t>М.Е. Каввіп, К.І. байрауеу, 8.У. Ко!евпіс, А.А. Сітірогісу але</w:t>
        <w:br/>
        <w:t>оЙе18.</w:t>
        <w:br/>
        <w:t>70</w:t>
        <w:br/>
        <w:t>ЕХЗайуа-айуа1 44 раде 81</w:t>
        <w:br/>
        <w:t>біп со-ашһотвһір ууйһ К. Кайтіпоуа , 5. АБШтпа2һіпоуа</w:t>
        <w:br/>
        <w:t>апа 2Һ, Бовтау). Тһеве іехі-БооКв аге раБ1вһед іп Ка?акһ,</w:t>
        <w:br/>
        <w:t>Биввіал ала 1/ірш, 5іде Бу віде зу Іһіз А.5. Веізепоуа</w:t>
        <w:br/>
        <w:t>аәсііуеіу рагіісіраісд іп таКіпр 1һе (ехі-ВооКв оп есоору Гог</w:t>
        <w:br/>
        <w:t>5сһоо18 апа НЕІ оҒ Кагакһяап, ргерагіпр ргоруат оп (һе</w:t>
        <w:br/>
        <w:t>ете, сотровзей геадіпг-БооК5, чотк поіероок ог Чеасһетв</w:t>
        <w:br/>
        <w:t>апй еГесіголіс уагіаті о ехі-ВооК.</w:t>
        <w:br/>
        <w:t>Аза һеай дҒ әсіепіс сепіге оп шейһодйісӛ оҒ паша!</w:t>
        <w:br/>
        <w:t>бгапсһ-оҒ өсіепсев һе іооК аспуе рагісіраПоп іп ргерагіле</w:t>
        <w:br/>
        <w:t>һе сҺ19геп Ког 1уусіуе-усаг ефисайоп, вішіуіпр һе ргоВіет</w:t>
        <w:br/>
        <w:t>оҒНғавійоп оҒ паша! ргапсһ о? өсіепсев іо пеу/ сопа іопв.</w:t>
        <w:br/>
        <w:t>Ргерагіпе іһе Әкішге іеасһегв (ог іһе муогК іп пеу/ сопа шіп</w:t>
        <w:br/>
        <w:t>ууав іһе Госив оҒ айепіоп.</w:t>
        <w:br/>
        <w:t>Опе оҒІйЖе роіпі оҒөсіепіініс іпіегезіз оҒ А.85. Веізепоуа</w:t>
        <w:br/>
        <w:t>ів сотірііпр Іһе реовтарһіса! айазев. Іп 2000 Тогіһе Нгвіііпе</w:t>
        <w:br/>
        <w:t>вһе рибівһей “Сеоргарһіса! аПав оҒКа?акһаап” іп КауаКВ,</w:t>
        <w:br/>
        <w:t>Кивзіап әкі Епеізі ай (Пе “Февірп” рирПөһіпе һойзе іп</w:t>
        <w:br/>
        <w:t>Мовсоуу. ТІІ8 айаө 15 імепдесі поі өлу (ог өсһоо! сҺ1дгеп,</w:t>
        <w:br/>
        <w:t>шн а1ізо 15 саПей іо һеір аН сотегв іп әсіп іо Кпоуу аһош</w:t>
        <w:br/>
        <w:t>пашге оҒ КагакһаТап. Тһе аПаз іпсініев іле таря: оҒ 1һе</w:t>
        <w:br/>
        <w:t>Оте: 5ШК ХУҒау; оҒіһе һісогу оҒ геовтарһіса! ехріогайопв;</w:t>
        <w:br/>
        <w:t>әйтілізітайуе шар оҒКазаКһвіп; рһусіса! тар оҒКагақһоап</w:t>
        <w:br/>
        <w:t>ОУевіггі, Могіһегп, Сепіга! апа бошһегп Ка?аКһвіап ), вео-</w:t>
        <w:br/>
        <w:t>Іогіса! тар, (естопіс шар, оҒтілега!5 апа тілегі! уғаіет5, оҒ</w:t>
        <w:br/>
        <w:t>во1іаг гаШайоп, оГ сітрегашге, оҒаіг апа үгіпі, оҒайтоврһегіс</w:t>
        <w:br/>
        <w:t>ргесірнайопв, оҒ соуег о” впоуу, во шар, оғшар оҒ уере(а-</w:t>
        <w:br/>
        <w:t>поп, оҒ апіш! жуогіб, епдетісе оҒ апітді5, ргогеспоп апа</w:t>
        <w:br/>
        <w:t>епгісітпелі о? Ғаппа, о? гезетуев апа пабйопа! рагКв, оҒ ТшК-</w:t>
        <w:br/>
        <w:t>ізһ реор1ев” бей іпев, оғроршайоп, есоіоріса! тар, оҒарті-</w:t>
        <w:br/>
        <w:t>сшалаПЙала, оҒразшаРрІе ріасіпев, оҒөресізі іп ЖҒавітусішге,</w:t>
        <w:br/>
        <w:t>78</w:t>
        <w:br/>
        <w:t>ЕЗайуа-айуа1 44 раде 77</w:t>
      </w:r>
    </w:p>
    <w:p>
      <w:r>
        <w:t>сгарһіса! (һоцеНі іп верагате регіо48 віпсе ейетешіагу ібеа5</w:t>
        <w:br/>
        <w:t>юю таіп рһувіса! апа геовгарШса! рһепотпепа іп сопҒогтійу</w:t>
        <w:br/>
        <w:t>үуіі5 Қазакһвбап (еггіюгу.</w:t>
        <w:br/>
        <w:t>Іп 1981 1һе ашһог рибПөһед а Боок патпей “Ріопеегв оҒ</w:t>
        <w:br/>
        <w:t>Фівсоуегіев” оп таіегізі5 о? һег іһезіз. Іп 1990 Іс хуав риф-</w:t>
        <w:br/>
        <w:t>Ііһеді іп Казакһ патей “Ехріогатіоп о? пайлге апа деуеШЮр-</w:t>
        <w:br/>
        <w:t>тепе оҒ рһувіса! ап4 реортарһіса! ідеав іп Ка?аКһаап”.</w:t>
        <w:br/>
        <w:t>бшӛуіпр іле паша! һізіогу оҒ КагаҚһағап һесате “һе гпайег</w:t>
        <w:br/>
        <w:t>оҒА.8. Веізепоуа” үйһдіе Шә. ӛһе 4а поі сопбпе һәгзеіҒ (о</w:t>
        <w:br/>
        <w:t>Посію?5 Іһезів, риБПівһіпе Ше тепйопей ҺооКв Әш һе</w:t>
        <w:br/>
        <w:t>солбіпшеді 10 соШПесі іпоппайоп сойсегпіпе һег ҒауоцгИе</w:t>
        <w:br/>
        <w:t>Шешев вирріетеліітр; ргеуіюив гезеагеһев іл 41Чегеті уғауз.</w:t>
        <w:br/>
        <w:t>Тһе, іп 2001, һе пеу/ попоргарһ оҒАШа Загвепоуда патесй</w:t>
        <w:br/>
        <w:t>“Тһе Нізіюгіса! ргіпсіріев оҒ реоргарһіса! ехріогайопв оҒ</w:t>
        <w:br/>
        <w:t>Катакһоап” арреагей. Тһі зүогКк тау Бе сопвідегей ав а</w:t>
        <w:br/>
        <w:t>ісізі тезі оҒ апу уеагв Іабот оп ріуеп Ілеге. Ргасбса Шу, іс</w:t>
        <w:br/>
        <w:t>із пайшға! һ1өіюгу сһголісіе о” һе Іле ог а Іопе іше віпсе</w:t>
        <w:br/>
        <w:t>апсіепі Ііпев ШІ іһе Бегілпіпр оҒ ХХ сепішу. Іп іһе</w:t>
        <w:br/>
        <w:t>топоргарВ “һе ехріотабоп оҒпайшта! Пізіогу о?Кағ?аКһвТап і5</w:t>
        <w:br/>
        <w:t>ехатілей іп іһе Іатев о? іпсіуідме! Һізіюгіса! регіо4ө. Тһе</w:t>
        <w:br/>
        <w:t>апа!1уві8 оҒ ассшптайоп ргосевв оҒ реоргарһіса! апа</w:t>
        <w:br/>
        <w:t>салортарһіса! та!егізі 15 гіуеп іп һізіюгіса! соппесіоп, із</w:t>
        <w:br/>
        <w:t>ройтей аі ірпіНсапсе апа асшаШу оҒпайтға! Ніһогу гевеагсһ</w:t>
        <w:br/>
        <w:t>бог іһе ргезеші, евресіз Му Ғог зоуегеісп сошигу оп гайопа!</w:t>
        <w:br/>
        <w:t>ивіпе (йе паша! гезоцгсев. 1 шаіп сһаріегв аге деуоіейі 10</w:t>
        <w:br/>
        <w:t>аШ-відейі ехатіпайоп о? еагПег реортарінса! іпЮогтайоп оп</w:t>
        <w:br/>
        <w:t>Кағакһяап Ізһа сопізіпей іп вошсев оҒ(һе Апсіепі ХУойа</w:t>
        <w:br/>
        <w:t>апа іһе МіӘ е Арев; іо Іһе Нігві ігауеПегв уһо уізесі</w:t>
        <w:br/>
        <w:t>Ка?аКҺотап апа (ед іосеіһег еазегп алд у/езіегп сошпііев;</w:t>
        <w:br/>
        <w:t>шоіһе іпіотпайоп оп Ка?акһзап пайге віпсе іпШігі регісгі оғ</w:t>
        <w:br/>
        <w:t>74</w:t>
        <w:br/>
        <w:t>Ехлайуа-айуа144 раде 74</w:t>
        <w:br/>
        <w:t>Оп огадчайпе Жот 1һе рові отайй де сошсев АПа</w:t>
        <w:br/>
        <w:t>багзепоупа ууаз Кері доуғп ог (ле сһаш меге вһе ууотКеді а5</w:t>
        <w:br/>
        <w:t>аввіз(апі (1963-1965), Шеп веліог (васһег (1965-1968), абег</w:t>
        <w:br/>
        <w:t>аНігтіпр һег сал«Нда(е “һезіз 8һе оссврісі а рові оҒап а55із-</w:t>
        <w:br/>
        <w:t>әлі ргоТевог.</w:t>
        <w:br/>
        <w:t>Кехі уеагв А.8. Веівепоуа сотрісісіу деуоіев һегзеіҒ (о</w:t>
        <w:br/>
        <w:t>гезеагсһ ууогіс ой пашге Нібіогу о? Ка?аКПһв(ап віпсе апсіеле</w:t>
        <w:br/>
        <w:t>8тев (ІІ ргезепі дауз. 5һе соПесіейі таіегіз!8 оп һізіюгу оҒвео-</w:t>
        <w:br/>
        <w:t>вгарһіса! Кпоу/іедрев оҒпаішге оҒ һе гері, іп агсһҺіуев ӛһе</w:t>
        <w:br/>
        <w:t>тайе өшіу оғ огіріпаі тесогав оҒ ігауеНегв уҰһо уізШей</w:t>
        <w:br/>
        <w:t>Ка?аіКһвізп. Өһе гезеагсһев (һе Веріппіпе;оҒКа?аҚй апа Киввіап</w:t>
        <w:br/>
        <w:t>геһайопв, Киввіап өсіепіз5і5 сопітіршіоі і вікіуіпе; (һе пашште</w:t>
        <w:br/>
        <w:t>оҒ Катакһвіап. АТП Іі уғав теЙестей іп іле ВооК патей</w:t>
        <w:br/>
        <w:t>“Кевсагсһев оҒ пайше о? Ка?акһвап” рарПвһесі іп 1979, П</w:t>
        <w:br/>
        <w:t>сачведй а Кееп ішегесі іп ууіде гапеев оҒ теадеге ап4 всіепшісі.</w:t>
        <w:br/>
        <w:t>Бог ехатіріе, Іһе Іейег оҒ М.Т. Гуапізсһеу, а весгелагу оҒ іһе</w:t>
        <w:br/>
        <w:t>Ехсесийуе СоттШЖее оҒ Гсаһаг тесіоп, Әбеліраһа1пвК оріа5і</w:t>
        <w:br/>
        <w:t>(1980, Мохетіһег, 17). Не, Кивзідп Бу пайола1ну, уғав һогп іп</w:t>
        <w:br/>
        <w:t>ТаМЮусшғап оВів5і. Аз а рагісірат оҒіһе Стгеаі Раітіотіс ХУаг</w:t>
        <w:br/>
        <w:t>һе Һав деГелдейі Һ1в Мофегізлд ав һоіу оҒһоПев. Тһегеіоге һе</w:t>
        <w:br/>
        <w:t>оша Кпоу/ Тһе һізіюгу оҒІ15 пайіуе Іапд4 іп огдбет Бу Ше ууогбв</w:t>
        <w:br/>
        <w:t>оғ тезеагсһев, Мізіюгізпв апа ігауеНегв %о ТеП Іһе ігі оҒ іһе</w:t>
        <w:br/>
        <w:t>раві, іһе ргевепі апв іһе Өкішге оҒ Бі (егтйогу. Не авКе А.8.</w:t>
        <w:br/>
        <w:t>Веізепоуа іо іпіотіп Ніз оҒ а4геззев оҒ 4һове: рғгагіез уУһісі</w:t>
      </w:r>
    </w:p>
    <w:p>
      <w:r>
        <w:t>соша ргоуійе у/Нһ песеввагу ІШегайлге.</w:t>
        <w:br/>
        <w:t>Бшпіһег ассогдіпр 10 абуісе оҒ А.5. Веізейоуа”5 івғасһ-</w:t>
        <w:br/>
        <w:t>е18-деортарһетв өлеһ аз А.1. боіоуісу, А.А. Өгіротіеу, У.А.</w:t>
        <w:br/>
        <w:t>ХҮеваКоу апа ойһегв һе сопіпшпей ег гезеагсһев вчррів-</w:t>
        <w:br/>
        <w:t>тепіпр іһет ҮНІ пеуу Ғасіс апа тагегізіз. ХУН а уіеуу 10</w:t>
        <w:br/>
        <w:t>сопҒгта іһеогейса! Бавев һе ууав тезеагсһіпр іһе рһувіса!</w:t>
        <w:br/>
        <w:t>т</w:t>
        <w:br/>
        <w:t>ЕХЗайуаайуа144 раде 82</w:t>
        <w:br/>
        <w:t>оғ шапвротт пей, ОҒ югеірп ігәде, оҒ есоіогіса! 1епвіоп, оҒ</w:t>
        <w:br/>
        <w:t>вштошідіпез ргоһесПоп. Еасһ тар і5 вшррһед з/һ ехріапа-</w:t>
        <w:br/>
        <w:t>Фогу (ехі. Тһе аЙав һа зігГе зуліроів: 87аіе ЕшШМІеші, Мапопа!</w:t>
        <w:br/>
        <w:t>Апіһет, Мабола! Біас.</w:t>
        <w:br/>
        <w:t>Іп 2003 1һе айав ууИй вирріешетпі уға? раМівһед аі,,С10-</w:t>
        <w:br/>
        <w:t>м8” раһізііпр һонве іп Аішаіу. Тһе ашһог іооК рагі іп</w:t>
        <w:br/>
        <w:t>сотрШіпе һе пайопа! Кағакһв(ап аЙав іп іһгее уоішпев риф-</w:t>
        <w:br/>
        <w:t>Нвһесі руійе Іпвііше оҒСеоргарһу, МЕ8, ЕК (2006).</w:t>
        <w:br/>
        <w:t>А.5. Веівепоуа ебиса(ев Іһе уоипе; реоргарһетв, һе вй-</w:t>
        <w:br/>
        <w:t>регуізез 1һе хуогіс оҒ рові ртасіпгіев апа Һеріппіпе; &lt;сіепііеі.</w:t>
        <w:br/>
        <w:t>14 Сапійіге һевев апа 3 Посһог”5 Іһезев угеге 4сЕелаіей өпдег</w:t>
        <w:br/>
        <w:t>һег Іеадегеһір. 5һе ів атетВег оҒ Пізвегізйола! сөшпеі! оРІһе</w:t>
        <w:br/>
        <w:t>Іпзііе оҒ Сбеовгарһу, МЕ85, ЕК; вһе уа іп за Ғ оҒ Ехрен</w:t>
        <w:br/>
        <w:t>сошасі аі1һе Коштітійев оп ӛирегуізіоп іп һе Неійі оҒедасайопв</w:t>
        <w:br/>
        <w:t>апа өсіепсе. Іп 1993-1996 5һе һа һеадей (һе ӛресізіігейі солпс!</w:t>
        <w:br/>
        <w:t>оп Әсіелеіпр сап«ідаіс Іһевев оп өресігіу 11.00.11--өштойпа-</w:t>
        <w:br/>
        <w:t>іпев рготесіоп апа гайопа| ивіпе Ше пәйшаі гезошев.</w:t>
        <w:br/>
        <w:t>А.8. Веізепоуа һав Веелп епрарей іп һе еге риіс ууотіс</w:t>
        <w:br/>
        <w:t>Қоға Іопе ітпе. ӛһе уғаз еІесісі а тетһег оҒІНе Іпәреспоп</w:t>
        <w:br/>
        <w:t>соөттіісе о? һе АП-Тліоп беоргарііса! бөсісіу, Ве</w:t>
        <w:br/>
        <w:t>Нопогату тетһег оҒ Кагакһвіап Сеогтарһіса1 бәсіеіу,</w:t>
        <w:br/>
        <w:t>тетРег оҒейШогіа! Боага оҒ1Іһе Казакһ Епсусіоредіа, Моуу/</w:t>
        <w:br/>
        <w:t>вһе із тешһег оҒ1іһе Се” еййшотігі Боага, сһаіттпап оҒ1һе</w:t>
        <w:br/>
        <w:t>ейисабопа! апа тпефодіса! сонпсй ол реоргарһу идет Іһе</w:t>
        <w:br/>
        <w:t>Асадету оҒЕдисайоп оҒЕК. 8іпсе 1998-2008 тетег оГІһе</w:t>
        <w:br/>
        <w:t>Майопа! соштпіззіоа оп мотелп апа Ғапі у ааіг5 шідег 1һе</w:t>
        <w:br/>
        <w:t>Ргевідеш оҒ Ка?аКһвіап, аб 1һе ргезепі бітпе-шетһег оҒ (һе</w:t>
        <w:br/>
        <w:t>ваше сошппібіоп шпбег Аітайу су гКітаі, ӘсіепіЕіс ала</w:t>
        <w:br/>
        <w:t>Стеайіуе, раіміс аспуйу оҒ А.5. Веізепоуа із Кпозуп ошвіде</w:t>
        <w:br/>
        <w:t>һе Керибіс о? КагаКҺз(ап. 8һе тшаде һет герогів оп</w:t>
        <w:br/>
        <w:t>%</w:t>
        <w:br/>
        <w:t>ЕХЗайуа-айуа1 44 раде 71</w:t>
        <w:br/>
        <w:t>ВЮТЕҒ Е55АҮ ОМ8СТЕМТІҒІС, РЕПАСОСІСАТ,АХО</w:t>
        <w:br/>
        <w:t>РГВИСАСТТІУПҮ ОЕВЕБЕМОУА АМА</w:t>
        <w:br/>
        <w:t>ЗАНЗЕМОУХА,ТНЕ АСАБПЕМІСТІАМ ОҒМАӨОЕТНЕ</w:t>
        <w:br/>
        <w:t>КЕРГВИСОЕКАТАКНВТАМ</w:t>
        <w:br/>
        <w:t>Веізепоуа АПа Загсепоупа ууав Богп іп 1932, оп Магсһ,</w:t>
        <w:br/>
        <w:t>25 іп Колек һө1е (Ізіег КоіКһо2 патей аЙег К. Магх),</w:t>
        <w:br/>
        <w:t>?һапаагка геріоп, Кагавапаа оМа51. Ву Когсе оҒсігешшівіапсе5</w:t>
      </w:r>
    </w:p>
    <w:p>
      <w:r>
        <w:t>іп восізі апа роПаса! ІШе оҒіһагтшпе һег рагепі ууеге о сесі</w:t>
        <w:br/>
        <w:t>гетохе іо вошһ оҒКа?акһаап, Тһе Ғат у зеШей 4оууп іп</w:t>
        <w:br/>
        <w:t>Айта-Ала опіу феоге һе бгеа( Раігіюіс У/Уаг. Неге іп 1940-</w:t>
        <w:br/>
        <w:t>1949 АһВа өікіев іп Ка?аКВһ зесопаагу сһоо1 тинтВег 12, Іһеп</w:t>
        <w:br/>
        <w:t>ӛһе гетпоуев (о Кугуі-Оғдаа уүһеге 5һе сопбіпиев %о зішіу ай</w:t>
        <w:br/>
        <w:t>пайуе Сігі?5 Редаробвіса! 5сһоо! патей айег М. Матеіоуа</w:t>
        <w:br/>
        <w:t>ала іп 1950 вһе втайца(ев Тот ИН уУ Һ һоповгв,</w:t>
        <w:br/>
        <w:t>Іп Шів уеаг А.8. Веізепоуа епіегв һе веортарВіса! Тас-</w:t>
        <w:br/>
        <w:t>аһу оҒіһе Кагаіһ Редаробвіса! Іпеііше патедй аЙег Арау</w:t>
        <w:br/>
        <w:t>апа іп 1954 вһе өпесезеіШНу отабиаіев Тола 1 хуйһ һопОи18.</w:t>
        <w:br/>
        <w:t>Науіте, виеһ іеасһегв ав етіпепе өсіеп1515-пайнга!іі А.</w:t>
        <w:br/>
        <w:t>Мавзһалоу, М. ӘтетасвапВеіоу, М.М. ӛсініКіпа, 1...</w:t>
        <w:br/>
        <w:t>Чейтепко, УІ. гутагуоу, М.О. ҚуЫіп апа оһегв һе асдшігез</w:t>
        <w:br/>
        <w:t>Әгер Кпоууігбеез. бооп А.д. Веізеліуа Весіпе іо (аке раге іп</w:t>
        <w:br/>
        <w:t>всіеліЕс сігсіев, тпаКе рарегз апа герогів. АТег Епізһіпе вйкі-</w:t>
        <w:br/>
        <w:t>іе ӛһе у/а5 гесотптпепдей Ғог ров вгадмаіе сошве 0ш (һеге</w:t>
        <w:br/>
        <w:t>ууаз по уасапсу оп рһувісаі веостарһу іһеге іог А.5.</w:t>
        <w:br/>
        <w:t>Всізепоуа һай То оссиру Негве!Ғ ЙІ риһівһіпр.</w:t>
        <w:br/>
        <w:t>Іп 1954-1959 АНа багзепоупа у/015 аз ес ог а(іһе Ка?ақһ</w:t>
        <w:br/>
        <w:t>Әігіе РиМ1вһіпе Нонве (поуу “Кат?аКһвіап”) ә/һеге 5һе ех-</w:t>
        <w:br/>
        <w:t>регітепів уүйІһ риМ1і8һіпе, ей реортарһіса! уғогКв (іпсіші-</w:t>
        <w:br/>
        <w:t>іпе М. Вауапсіп”5 еззау патей “Півгіпешізһей веоргаГеге”).</w:t>
        <w:br/>
        <w:t>Іп 1959 пат раБ1вііте һоцве (еге ууаз огсапігей ейшогвһір</w:t>
        <w:br/>
        <w:t>68</w:t>
        <w:br/>
        <w:t>ЕхЗайуа-айуа144 раде 76</w:t>
        <w:br/>
        <w:t>Птпіоп: Е.М. МШКЮоу, РгоФевзог оҒ1һе Уогопе?һ ТЛлмуегв йу,</w:t>
        <w:br/>
        <w:t>Посіюг оҒСеоргарһу, Неад оҒ Ве сһдіг; А.М. Туапоу, Рго(е-</w:t>
        <w:br/>
        <w:t>воғ өҒіһе Үаговігуі Редароріса! Іпзііше, Восфог оҒСеорга-</w:t>
        <w:br/>
        <w:t>рһу; О.К. ЧагагеузӛКіу, І.А. Ғейозеуеу, У.А. ҮсзаКоу, М.О.</w:t>
        <w:br/>
        <w:t>ҒғайКіп, У.М.Сһара іп, рготіпепі Киввіап өсіетіі5із, Пос-</w:t>
        <w:br/>
        <w:t>іогв оҒ Сеоргарһу; Ә?һек всіепіізі-реортарһег 7.М.</w:t>
        <w:br/>
        <w:t>АЮтғатоу, РгоҒеввог, Іһе Вігілі Ргіге І.ачгезіе, Нопотей 8сі-</w:t>
        <w:br/>
        <w:t>епнізі, Посіог оҒ Стеартарһу; М.А. Ковраі, Посіог оҒ беорга-</w:t>
        <w:br/>
        <w:t>рһу, һеад оҒІһе сһаіг а! 1һе ТавһКепі бізіе ГІ /ліуегейу; К.О,</w:t>
        <w:br/>
        <w:t>Оғагфауеу, Асадетісіап оҒІһе Кігріг 85К Асадету оҒ 5сі-</w:t>
        <w:br/>
        <w:t>епсев, Посіоғ оҒСеоргарһу, РгоГеввог; К.Өһ. гауеу, А850-</w:t>
        <w:br/>
        <w:t>сігіс тетһег оҒІһе Таф к 558К Асадету оҒӛсіелсез, Восфог</w:t>
        <w:br/>
        <w:t>оҒСеоргарһу, Ргоевзог; В.А. Видбароу, Асадбетісізп оГІһе</w:t>
        <w:br/>
        <w:t>АтетһаЦап 85Қ Асадету оҒӛсіепсез, Посіот оҒСбеостарһу,</w:t>
        <w:br/>
        <w:t>РгоҒевзог; М.А. Мивеіһоу апа М.К. Сбеідагоу, рготпіпепі</w:t>
        <w:br/>
        <w:t>өсіепіізів оҒ Ат?егБа)ап, Посфог5 оҒ Своргарһу; Т.К.</w:t>
        <w:br/>
        <w:t>АКоруап, Босһог оҒ Сеоргарһу, һеад оҒ (һе сһзіг ас (һе</w:t>
        <w:br/>
        <w:t>Хегеуап (Лпіуегейу; М. ЕІбатоу, сһаптпал оҒ һе Басевіап</w:t>
        <w:br/>
        <w:t>дерагипепс оҒ (һе АП-ІЛліоп Сеовгарһіса! босіеіу; б.б.</w:t>
        <w:br/>
        <w:t>Мшауігуоу, М.М. 8сішісіла, У.Уа, БуовКіп, А.Р. Солоу,</w:t>
        <w:br/>
        <w:t>М.К. Макиапоу, М.?Һһ. Ларразһауеу, М.М. АҺвһеу, рготі-</w:t>
        <w:br/>
        <w:t>пеш есіепіісів оҒКагаКһвізп; М.8. ӛшШейтепоу, У.Ұа. Вавіп,</w:t>
        <w:br/>
        <w:t>Кіһ. Агрупбауеу, всіептізів-һізіогіап апа о/һетв.</w:t>
        <w:br/>
        <w:t>Тһе Іса”іпе огсапі?айоп- іе Іпөіше оҒіпе Майжа! Ні-</w:t>
        <w:br/>
        <w:t>іогу апа еріпеегіпе - өроКе че! епоцеһ оп (Ші (һесіз. І.А.</w:t>
        <w:br/>
        <w:t>Еедозеуеу, Босфог оҒ Сеоргарһу, һеай оҒіһе дерагітепі оп</w:t>
        <w:br/>
        <w:t>Һізіогу оҒвеоіовіса! апа реортарһіса! өсіепсев оҒПе іпәНіше,</w:t>
        <w:br/>
        <w:t>һав тагКей іп Һів ге(егепсе Іһай һе 1аБ1е оҒ (імізіоп іп регі-</w:t>
        <w:br/>
        <w:t>ой ів оҒ рғеаб іпіегезі. Кс ргевепіз іһе шаіп ргіпсіріев оҒ</w:t>
        <w:br/>
        <w:t>гезеагеһев, шаіп Тегтііютігі! «Чзсоуегіев, Әбеуе)ортпелі оҒ рео-</w:t>
      </w:r>
    </w:p>
    <w:p>
      <w:r>
        <w:t>ДЕ</w:t>
        <w:br/>
        <w:t>ЕӘайуа-айуа1 44 раде 67</w:t>
        <w:br/>
        <w:t>написании учебников нового поколения. Работала над</w:t>
        <w:br/>
        <w:t>учебником для % қласса «Физическая география</w:t>
        <w:br/>
        <w:t>Казахстанаж(в соавторстве с К, Карпековым), для 7 класса</w:t>
        <w:br/>
        <w:t>«Физическая география материков и океанов» (в соавторстве</w:t>
        <w:br/>
        <w:t>сС.Абильмажиновой и К. Каймульдиновой), для 10 класса</w:t>
        <w:br/>
        <w:t>«География. Страны СНГ» (в соавторстве с С.</w:t>
        <w:br/>
        <w:t>Каймульдиновой, С. Абильмажиновой и Ж. Достаем), для 9</w:t>
        <w:br/>
        <w:t>класса «Экономическая и социальная география мира» (в</w:t>
        <w:br/>
        <w:t>соанторстве с С. Каймульдиновой, С. Абильмажиновойи Ж.</w:t>
        <w:br/>
        <w:t>Достаем). Эти учебники изданы на казахском, русском и</w:t>
        <w:br/>
        <w:t>уйгурском языках. Наряду с этим А.С. Бейсенова активно</w:t>
        <w:br/>
        <w:t>включилась в создание учебников по экологии Для школ Ии</w:t>
        <w:br/>
        <w:t>вузов Казахстана, подготовила программы по дисциплине,</w:t>
        <w:br/>
        <w:t>составила хрестоматию, рабочую тетрадь для учителей,</w:t>
        <w:br/>
        <w:t>электронный вариант учебника,</w:t>
        <w:br/>
        <w:t>Работаяв новой должности как руководитель научного</w:t>
        <w:br/>
        <w:t>центра по методике естественных дисциплин, она</w:t>
        <w:br/>
        <w:t>принимала активное участие в подготовке детей к 12-</w:t>
        <w:br/>
        <w:t>летнему обучению, изучала проблемы перехода</w:t>
        <w:br/>
        <w:t>естественных дисциплин к новым условиям. В центре</w:t>
        <w:br/>
        <w:t>внимания находилась подготовка будуших учителей к</w:t>
        <w:br/>
        <w:t>работе в новых условиях.</w:t>
        <w:br/>
        <w:t>Олдной из отраслей научных интересов А.С. Бейсеновой</w:t>
        <w:br/>
        <w:t>является составление географических атласов, Впервые в</w:t>
        <w:br/>
        <w:t>2000 году она издала в Москве в издательстве «Дизайн»</w:t>
        <w:br/>
        <w:t>«Географический атлас Казахстана» на казахском, русском</w:t>
        <w:br/>
        <w:t>и английском языках. Этот атлас посвяшен не только</w:t>
        <w:br/>
        <w:t>учацимся інкол, но и призван помочь всем желаюшим</w:t>
        <w:br/>
        <w:t>узнать болынео природе Казахстана. Атлас включает карты:</w:t>
        <w:br/>
        <w:t>Великого Шелкового пути; Истории географических</w:t>
        <w:br/>
        <w:t>64</w:t>
        <w:br/>
        <w:t>ЕЗайуа-айіуа1 44 раде 65</w:t>
        <w:br/>
        <w:t>проработала деканом факультета. После реформы</w:t>
        <w:br/>
        <w:t>факультета и кафедры была создана новая кафедра</w:t>
        <w:br/>
        <w:t>географии и экологии Казахстана, которой и стала</w:t>
        <w:br/>
        <w:t>зансдовать А.С.Бейсенова. Под ес руководством</w:t>
        <w:br/>
        <w:t>составлялись новые учебные планы, программы по</w:t>
        <w:br/>
        <w:t>географии и экологии Казахстана, концепция</w:t>
        <w:br/>
        <w:t>экологического образования и воспитания. «Концепция</w:t>
        <w:br/>
        <w:t>экологического образования и воспитания» была</w:t>
        <w:br/>
        <w:t>утверждена Министерством образования И науки РК и</w:t>
        <w:br/>
        <w:t>разослана всем высшим учебным заведениям.</w:t>
        <w:br/>
        <w:t>А.С.Бейсенова руководила работой по созданию</w:t>
        <w:br/>
        <w:t>экологической карты Казахстана, участвовала в изданий</w:t>
        <w:br/>
        <w:t>«Экологическо-геохимического атласа городов и</w:t>
        <w:br/>
        <w:t>промышленных центров Казахстана» (1996), изданного</w:t>
        <w:br/>
        <w:t>Министерством геологии и охраны ведр РК.</w:t>
      </w:r>
    </w:p>
    <w:p>
      <w:r>
        <w:t>В настояшеве время А.С. Бейсеновой опубликованы</w:t>
        <w:br/>
        <w:t>научные труды и учебники: «Основы экологии» (1998),</w:t>
        <w:br/>
        <w:t>«Экология»(1999), «Экологическое образование и</w:t>
        <w:br/>
        <w:t>воспитание» (2000), «Экология и охрана природы» (2001),</w:t>
        <w:br/>
        <w:t>«Экология человека» (2001), «Экология» (2002). Ҡ их</w:t>
        <w:br/>
        <w:t>созданию онапривлекает молодых экологов (Ж. Чильдебдаев).</w:t>
        <w:br/>
        <w:t>В этих книгах подробно анализируются экологические</w:t>
        <w:br/>
        <w:t>ситуации Казахстаназа последние годы и предлагаются Пути</w:t>
        <w:br/>
        <w:t>их улучшения, мероприятия по участию широкой</w:t>
        <w:br/>
        <w:t>обшественности и населения в охране природы и вопросам</w:t>
        <w:br/>
        <w:t>подготовки кадров. Приводится богатый материал по</w:t>
        <w:br/>
        <w:t>основам экологии и природным особенностям Казахстана.</w:t>
        <w:br/>
        <w:t>Научно-творческая деятельность АС. Бейсеновой</w:t>
        <w:br/>
        <w:t>проходит в тесном контакте с научными организациями</w:t>
        <w:br/>
        <w:t>географического профиля Казахстана, Министерством</w:t>
        <w:br/>
        <w:t>62</w:t>
        <w:br/>
        <w:t>ЕЗайуа-айіуа1 44 раде 83</w:t>
        <w:br/>
        <w:t>соп?ТЕегепсев іп Мовсоуу, 8гіпі Реһегішге, Ваки, ТавһКети,</w:t>
        <w:br/>
        <w:t>Вівһкек, Кіеу апа Каг?ап, А.5. Веізепоуа уізіей Елсіапа,</w:t>
        <w:br/>
        <w:t>Ерурі, бігіз, Гебапоп, Стеесе, ТигКеу, І/%А, Па1у апа о/һег</w:t>
        <w:br/>
        <w:t>соштігіев. Іп 1999 һеггерог( тайе оп 1һе есоіогіса! сопвгевв</w:t>
        <w:br/>
        <w:t>іп У/азһіпріоп ууав тагКесі Бу іне өресілі вегіінісдіе.</w:t>
        <w:br/>
        <w:t>А.8. Веізепоуа?8 өсігпгігіс, редаровіса! апа рис ас-</w:t>
        <w:br/>
        <w:t>Пүйу уғав Піріу езіптаей һу іһе роуегтитетг, ӛһе із аууагдей</w:t>
        <w:br/>
        <w:t>Ше огдегв ,,КштиеР” (1996), ,,Рагава”” (2007); һе тейеів</w:t>
        <w:br/>
        <w:t>»КатакҺһһап іпіерепдепсе і:еп”, Іһе ІҺғау АЮупвагіп тейді,</w:t>
        <w:br/>
        <w:t>Уетегап ОҒ! абог” (1987); һеіоКепе ,,ҒогехсеПелі өссевве5</w:t>
        <w:br/>
        <w:t>іп һірһес ейисапоп оҒ1/55К” (1983), ,,ЕхсеПеле муогКег оҒ</w:t>
        <w:br/>
        <w:t>реоріе?5 едисабоп оҒһе КагаКһ 85Е”,,,Нопошей ууогКег оҒ</w:t>
        <w:br/>
        <w:t>ШеЛірһег всһоо! оҒҚагақһ 55К.(1987); Югтпопортарһ патеай</w:t>
        <w:br/>
        <w:t>өНізюгіса! ргіпсірісв оҒ реовтарһіса! ехріогагопв оҒ</w:t>
        <w:br/>
        <w:t>Қа?акһағап” өһе уа ауагаей һе Сі. Са. Уа” һапоу Ргіге;</w:t>
        <w:br/>
        <w:t>Бу һе бесісіоп оҒО5А ВіРПовгарһіса! пе іле вһе ууав ріуеп</w:t>
        <w:br/>
        <w:t>агапк,, Гһе УУотеп оҒ2006 уеаг” апа ауғагдей іне вресізітпедіі</w:t>
        <w:br/>
        <w:t>(2006); һе Міпізіту оҒЕашсабоп ала 5сіепсе ауғагдесі Іһе шаг</w:t>
        <w:br/>
        <w:t>»Ког тегі іпіНе деуеюрілен оівсіепсе оҒЕК” (2007).</w:t>
        <w:br/>
        <w:t>А.8. Веізепоуа із а регвоп віпсегеіу деуоіесі о всіепіііс</w:t>
        <w:br/>
        <w:t>апа редароріса! хуотК, оҒүгіде апа ореп воШ апа Нірһ тоға!</w:t>
        <w:br/>
        <w:t>Негһштпалйу, ригіу, ӘШірепсе ала огеаг ітіеПесііса! аБі1ШНев</w:t>
        <w:br/>
        <w:t>аге Кпоууп Ғог еуегубоду. 1.25 ууі8һ пеуу сгеануе вйссе85 0</w:t>
        <w:br/>
        <w:t>һег!</w:t>
        <w:br/>
        <w:t>К.Ваітиғайоу</w:t>
        <w:br/>
        <w:t>Босіоғ о” веоғарһу</w:t>
        <w:br/>
        <w:t>К.Р. Каітшійітоуа</w:t>
        <w:br/>
        <w:t>Посіоғ о веодғарйу</w:t>
        <w:br/>
        <w:t>ЕЗайуа-айіуа1 44 раде 79</w:t>
        <w:br/>
        <w:t>маз по іһе дерагітеші оп 1таіпіпр есоіоріса! регзоппв! пос</w:t>
        <w:br/>
        <w:t>опіу іп Ка?аКһҺеғап Әші 2150 іп һе (ліоп, ТһегеКоге А.8.</w:t>
        <w:br/>
        <w:t>Всізепоуа Фгіесі (о гей Т.Уаровіп, 1һе шілізег өР Нірһег апа</w:t>
      </w:r>
    </w:p>
    <w:p>
      <w:r>
        <w:t>зесопдагу ейисапоп (Лас іо ртолпа һег ргерозііол . Іп 1991</w:t>
        <w:br/>
        <w:t>оп һе Баве о? еагПег ехізіте веоргарһіса! 4ерагітелі (һеге</w:t>
        <w:br/>
        <w:t>ууав Төгтей һе іпдерелдепі веоргарһіса! апа есоіору Ғас-</w:t>
        <w:br/>
        <w:t>Нуіп Ка2РІ. А.8. Веізепоуа ВҺав ууогкей а5 а 4сап оҒҒаса іу</w:t>
        <w:br/>
        <w:t>Фиігіле 10 уеагв. АЙег гебогпілр іһе Ғасшғу апа 1һе сһаіг Іһезе</w:t>
        <w:br/>
        <w:t>уғав таде Іһе пеуу сһаіг оп реовтарһу апа есоіоеу о?</w:t>
        <w:br/>
        <w:t>Қа?акһеап уһ А.8. Веізепоуа Әеіпе ас а һеай. Гпдег һег</w:t>
        <w:br/>
        <w:t>Ісадегвһір пеу/ сштісша, рторгагав оп реортарһу апа есо!-</w:t>
        <w:br/>
        <w:t>ору оҒКагакһвап, сопсербопв оҒесоіовіса! едисайопв әуеге</w:t>
        <w:br/>
        <w:t>сотрозей. “Сопсербоп оҒ есоіогіса! едисайопя” эуая ар-</w:t>
        <w:br/>
        <w:t>ргоуев Бу (һе Міпізігу оҒ Едисабоп апа 5сіепсе апа «дізігіБ-</w:t>
        <w:br/>
        <w:t>Шей Бу ай һірһег ейисабола! інзіішіопв. А.8. Веізепоуа ууав</w:t>
        <w:br/>
        <w:t>аһеай о/Іһе зжогкс оп солірИіпе есоювіса! тар оҒКағаКһвйап,</w:t>
        <w:br/>
        <w:t>рапісірагесі іп риМ1іһіпе “Тһе есоіоріса! апа реосһептісіа! а1-</w:t>
        <w:br/>
        <w:t>Іа5 оҒЧюуув әлді іпдизігігі сетеге оҒКазакһвіап (1996).</w:t>
        <w:br/>
        <w:t>Аз һе ргезелі біте А.6, Веівепоуа раМІвһейі өсіепіЕіс</w:t>
        <w:br/>
        <w:t>ууогК8 апа техі- һооК5 өссй ав “Ртгіпсіріс оҒесоіоеу” (1998)</w:t>
        <w:br/>
        <w:t>“Есо!ору” (1999), “Есоібіса! гбисайоп” (2000), “Есоіову</w:t>
        <w:br/>
        <w:t>апа пайше ргобесПоп” (2001), “Ншпап есоіоеу”(2001), “Есо!-</w:t>
        <w:br/>
        <w:t>ов5у” (2002). Іп 1Һезе ВооК5 есоіоріса! вйшайоп5 іп</w:t>
        <w:br/>
        <w:t>КатаЮһ(ап Жоғ Іһе 1азі уеатв аге 4еіа Пед апаіузей апа (һе</w:t>
        <w:br/>
        <w:t>ууауз оп іһеіг ітіргоуіпр аге ӛцерезісі. Тһеге із ргевепіесі</w:t>
        <w:br/>
        <w:t>Ве гісі таіегізі оп ргіпсір!ев оҒ есо)ору апа паша! респ-</w:t>
        <w:br/>
        <w:t>ПагіНев оҒ Ка?аКһзізп.</w:t>
        <w:br/>
        <w:t>ӛсіепііЕс апа сгеайуе аспуйу оҒ А.5.Веізепоуа сіозе1у</w:t>
        <w:br/>
        <w:t>Кеерв іп іопеһ мВ өсіепійіс огеалігабопв оҒ реортарһіса!</w:t>
        <w:br/>
        <w:t>ргоЙіе оҒКа?акһвіап, Мілізігу оҒЕсо/ору аікі Міпега! Рго-</w:t>
        <w:br/>
        <w:t>7%</w:t>
        <w:br/>
        <w:t>ЕЗайуа-айіуа1 44 раде 75</w:t>
        <w:br/>
        <w:t>апа реоргарһіса! 14сав ү/неһ іюок ріасе іп бһе чуогК о” ех-</w:t>
        <w:br/>
        <w:t>ріогегв оҒ Кағакһеап пайшге. Ав а гез (һе пеуу гезеагсһ</w:t>
        <w:br/>
        <w:t>уүогіс патей “ЕхріогаНоп оҒ пайге ала іһе 4еуеІортепі оГ</w:t>
        <w:br/>
        <w:t>рһувіса! апа веовгарһіса! ібеав іп КатаКһвТап” арргагеа. П</w:t>
        <w:br/>
        <w:t>нгему Пігіті ироп аП (Іі ргосезвев іпсе апсіені іе ЕЙ 1917.</w:t>
        <w:br/>
        <w:t>Тіһһіз ууогіс ууав ргезветед ав Восфот?5 іһевіз, апа4 1 ууаз 418-</w:t>
        <w:br/>
        <w:t>сцивзей бу вресіа!1515-реоргарһетз іп Мозсоуу, ТавһКепі,</w:t>
        <w:br/>
        <w:t>ВаЮки апа Киввізпе геріопв. Тһе Іһезів ууаз арргоуеді ав Іһог-</w:t>
        <w:br/>
        <w:t>ошеһіу тпайе геаду Юг 4еГепсе ә Шісһ ок різсе іп 1984, Ліпе,</w:t>
        <w:br/>
        <w:t>агіһе 8ресізі?есі Сойпей оҒІһе Сеовгарһу Іпетіше өҒіһе</w:t>
        <w:br/>
        <w:t>А?еграфал 55Е Асадету оҒӛсіепсев. М.А. Суо?деізісіу, ууе!1-</w:t>
        <w:br/>
        <w:t>Кпоууп өсіешізі-реоргарһет, Нопогей ӛсіепіізі о? К5Е5К</w:t>
        <w:br/>
        <w:t>зугоге іле ҒоЙоууіпес “Бог (һе Нгвііте сопсетпіпе Кағакһабап</w:t>
        <w:br/>
        <w:t>іеггіюгу А.8. Веізепоуа ргезепів Іһе репега!ігедй Һізішгіса!</w:t>
        <w:br/>
        <w:t>ала георгарЛіса! уғотк. Солірісаей рісіпге оҒ Іопр ргосевв</w:t>
        <w:br/>
        <w:t>оГехрісгітр Іһе паша! реовгарһіса! респНагі1ез оҒ һе Теггі-</w:t>
        <w:br/>
        <w:t>іогу, ууаув о Юоптпайоп апа десізіоп оҒөсіепіНс ргоБМІетів оп</w:t>
        <w:br/>
        <w:t>рһувіса! веоргарһу ав әуе һе ууеі-етолпдед Пізішгіса! апа</w:t>
        <w:br/>
        <w:t>кеоргарһіса! Шівіод іпо регіобв оҒКагакһоТап пайшге ехріо-</w:t>
        <w:br/>
        <w:t>габопв і ргезепіей ардіпві а Баскеговла оҒзосізі, есопоті-</w:t>
        <w:br/>
        <w:t>са! апа роПНса! соһФНоп оҒКа?аһябап іп 4 егепі регіо(в</w:t>
        <w:br/>
        <w:t>оҒ Нв деуе!ортеті віпсе апсіапі ГІітез ІШ іле бгезі Осіоһег</w:t>
        <w:br/>
        <w:t>КеусімПов. Евресіг Шу ровзінуе 15 іһаі Ғасі Шай (Не ашһог</w:t>
        <w:br/>
        <w:t>рауз а сопвідегаҺІе аНепіоп (о воте шойетп рһувіса! апа</w:t>
        <w:br/>
        <w:t>веоргарһіса! ргоМетпв оп еітогу оҒІВе гериііс. Аз а у/һоіе,</w:t>
        <w:br/>
        <w:t>І соша тагі іһаі А.8, Веізепоуа”5 мог “Ехріогайоп оҒпа-</w:t>
        <w:br/>
        <w:t>шге ап4 һе 4еуеіортеті оҒ рһувіса! апа свеортарһіса! 14сав</w:t>
      </w:r>
    </w:p>
    <w:p>
      <w:r>
        <w:t>іп Казакһзһап” таКев ар Юг а-відей апафусіз о? ехізбіпе;</w:t>
        <w:br/>
        <w:t>тііггіз|з оп ехріоғаНоп оҒ ізігу іп Ка?аКһвап”.</w:t>
        <w:br/>
        <w:t>Тһеге ууәге һе зате оріпіопв оҒ шапу өсіеіісіз оҒ Іле</w:t>
        <w:br/>
        <w:t>7.</w:t>
        <w:br/>
        <w:t>ЕхЗайуа-айуа144 раде 66</w:t>
        <w:br/>
        <w:t>геологии и охраны нәдр, экологии и охраны природы. Она</w:t>
        <w:br/>
        <w:t>активно участвует в экспертизе их работ. А.С. Бейсенова</w:t>
        <w:br/>
        <w:t>руководит темой «Разработка географических основ</w:t>
        <w:br/>
        <w:t>природно-ресурсного потенциала в экологически</w:t>
        <w:br/>
        <w:t>нестабильных зонах Казахстана», «Жер туралы техникалық</w:t>
        <w:br/>
        <w:t>ғылымдар терминдерінің қазақша-орысша-ағылшынша</w:t>
        <w:br/>
        <w:t>сөздігін жасаудың негізгі проблемалары», «Закономерности</w:t>
        <w:br/>
        <w:t>трансформации пустынных ландшафтов три техногенном</w:t>
        <w:br/>
        <w:t>воздействии для обеспечения и экологически безопасного</w:t>
        <w:br/>
        <w:t>функционирования и реализации стратегий устойчивого</w:t>
        <w:br/>
        <w:t>развития» при Институтетеографии Академии наук РК. Она</w:t>
        <w:br/>
        <w:t>участвовала в программе «Географические основы</w:t>
        <w:br/>
        <w:t>устойчивого развития РК». Читает лекции, помогает в</w:t>
        <w:br/>
        <w:t>научных исследованиях географического факультета КазНГУ</w:t>
        <w:br/>
        <w:t>им. аль-Фараби,</w:t>
        <w:br/>
        <w:t>Крупный раздел научно-педагогической деятельности</w:t>
        <w:br/>
        <w:t>А.С. Бейсеновой связан с подготовкой учебных программ,</w:t>
        <w:br/>
        <w:t>пособий, учебников для вузов И школ Казахстана. Раньше,</w:t>
        <w:br/>
        <w:t>учитывая отсутствие на казахском языке учебников по</w:t>
        <w:br/>
        <w:t>географии для вузов республики, она активноучаствовала</w:t>
        <w:br/>
        <w:t>в переводах учебников с русского на казахский язык:</w:t>
        <w:br/>
        <w:t>«Физическая география СССР», «Экономическая</w:t>
        <w:br/>
        <w:t>география СССР», «Методика географии», «Практические</w:t>
        <w:br/>
        <w:t>работы», «Контрольные работы по физической географии</w:t>
        <w:br/>
        <w:t>материков». Позже приступила к созданию учебников по</w:t>
        <w:br/>
        <w:t>физической географии Казахстана (в соавторстве с К.</w:t>
        <w:br/>
        <w:t>Карпековым, М. Калиевым, П. Молдагуловым) для 8 класса</w:t>
        <w:br/>
        <w:t>средней школы. Этотучебник издавался в 1992, 1994,1998</w:t>
        <w:br/>
        <w:t>и2001 тг. на казахском, русском и уйгурском языках.</w:t>
        <w:br/>
        <w:t>Начинаяс 2000 г. А.С. Бейсенова принимает участие в</w:t>
        <w:br/>
        <w:t>63</w:t>
        <w:br/>
        <w:t>ЕЗайуа-айуа1 44 раде 87</w:t>
        <w:br/>
        <w:t>30. Двоскин Б., Абишев М. Голос веков // Казахстан.</w:t>
        <w:br/>
        <w:t>правда. - 1979.-6сент.-С.4.</w:t>
        <w:br/>
        <w:t>31. Дорогой Фатимы / Беседовала Айгуль</w:t>
        <w:br/>
        <w:t>Аспандиярова // Казахстан. правда. - 1999,-30 апр.</w:t>
        <w:br/>
        <w:t>32. Жанов А.Женшина года // Экспресс-К. -2006.--16</w:t>
        <w:br/>
        <w:t>марта.</w:t>
        <w:br/>
        <w:t>33. Жить туризму по науке: Актуальнов интервью /</w:t>
        <w:br/>
        <w:t>Беседовали Александр Володев, Михаил Суриков //</w:t>
        <w:br/>
        <w:t>Вечерний Алматы.-- 1997.-230 июля.-- С.3.</w:t>
      </w:r>
    </w:p>
    <w:p>
      <w:r>
        <w:t>34. Краснопольский А.В. Отечественные географы. -</w:t>
        <w:br/>
        <w:t>СІП6.,1993.-Т.1.-С.78.</w:t>
        <w:br/>
        <w:t>35. Медеуов А. История степной географии // Казахстан.</w:t>
        <w:br/>
        <w:t>правда.-2001.--24 нояб.-С.7.</w:t>
        <w:br/>
        <w:t>36. Мечислова М. Ее года- ее богатство // Мысль. -</w:t>
        <w:br/>
        <w:t>2002.-983.</w:t>
        <w:br/>
        <w:t>37. Миусов А. Совет да любовь // Вечерний Алматы. -</w:t>
        <w:br/>
        <w:t>2010.- 6 нояб.</w:t>
        <w:br/>
        <w:t>38. Нуралиева К. Познать весь мир через природу: ГО</w:t>
        <w:br/>
        <w:t>зав. каф. геогр. и экол. ун-та им. Абая А.С.Бейсеновойу/</w:t>
        <w:br/>
        <w:t>Вечерняя Алматы.--2002.--22 марта.- С.7.</w:t>
        <w:br/>
        <w:t>39. Ел ардақтылары: Анықтамалық-ақпараттық,</w:t>
        <w:br/>
        <w:t>энциклопедиялық жинақ. Алматы.--2011,26-29 б.</w:t>
        <w:br/>
        <w:t>ЕхЗайуаайуа144 раде 88</w:t>
        <w:br/>
        <w:t>ЕҢБЕКТЕРІНІҢ ХРОНОЛОГИЯЛЫҚКӨРСЕТКІ ШІ</w:t>
        <w:br/>
        <w:t>ХРОНОЛОГИЧЕСКИЙ УКАЗАТЕЛЬТРУДОВ</w:t>
        <w:br/>
        <w:t>СНЕОМОГОСИІСАТ.ІЧЕХОЕУУОВКЕ</w:t>
        <w:br/>
        <w:t>1959</w:t>
        <w:br/>
        <w:t>1. Денсаулық сақтау жеті жылда // Қазақстан әйелдері.</w:t>
        <w:br/>
        <w:t>-1959,-Хг8.-11-13 66.</w:t>
        <w:br/>
        <w:t>2. Қазақстанның тұңғыш календары // Қазақстан</w:t>
        <w:br/>
        <w:t>әйеллері.- 1959.-/911.-176.</w:t>
        <w:br/>
        <w:t>1961</w:t>
        <w:br/>
        <w:t>3. Халыққа қызмет ету жолында. // Соц. Қазақстан.-</w:t>
        <w:br/>
        <w:t>1961.-16 июль.</w:t>
        <w:br/>
        <w:t>1964</w:t>
        <w:br/>
        <w:t>4. Геоботанические исследования Казахстана за</w:t>
        <w:br/>
        <w:t>советский период // Тезисы докладов ХУІІ научной</w:t>
        <w:br/>
        <w:t>конференции КазПИ им. Абая. - Алма-Ата, 1964.-С.87-90.</w:t>
        <w:br/>
        <w:t>5. Из истории геоморфологического изучения</w:t>
        <w:br/>
        <w:t>Казахстана в 1920-1940 годах // Биология и география. -</w:t>
        <w:br/>
        <w:t>Алма-Ата, 1964.--Вып.1-С.253-261.</w:t>
        <w:br/>
        <w:t>1965</w:t>
        <w:br/>
        <w:t>6. Исследования внутренних вод Казахстана // Тезисы</w:t>
        <w:br/>
        <w:t>докладов ХІХ научной конференции КазПИ им. Абая. -</w:t>
        <w:br/>
        <w:t>Алма-Ата, 1965.--С. 12-15.</w:t>
        <w:br/>
        <w:t>7. Роль арабской географической школы В познании</w:t>
        <w:br/>
        <w:t>природы Казахстана // Тезисы докладов ХІХ научной</w:t>
        <w:br/>
        <w:t>конференции КазПИ им: Абая. - Алма-Ата, 1965.--С.37-41,</w:t>
        <w:br/>
        <w:t>65</w:t>
        <w:br/>
        <w:t>ЕЗайуа-айіуа1 44 раде 85</w:t>
      </w:r>
    </w:p>
    <w:p>
      <w:r>
        <w:t>Таңсұлу Алдабергенқызы // Түркістан газеті. - 2011.</w:t>
        <w:br/>
        <w:t>-Х811.-17 наурыз</w:t>
        <w:br/>
        <w:t>7. Әркімнің күллі әлемдік маңызы бар (Қазақ Мем.</w:t>
        <w:br/>
        <w:t>Пединститутының ұстазы, геогр. ғыл. докторы Ә.</w:t>
        <w:br/>
        <w:t>Бейсеповамен әңгіме / Әңгімелескен М. Акдәулетов //</w:t>
        <w:br/>
        <w:t>Пионер.- 1987.-Х83.- 18-19-66.</w:t>
        <w:br/>
        <w:t>8. Бақытов Ж. Тектілік пен тереңдік: (ГАЛМУ-дың ұстазы,</w:t>
        <w:br/>
        <w:t>ғалым Ә.С. Бейсенова жайлы(// Атамекен. -- 2002. -26</w:t>
        <w:br/>
        <w:t>наурыз.</w:t>
        <w:br/>
        <w:t>9. Бейсенова Әлия Сәрсенқызы // Ел ардақтылары /</w:t>
        <w:br/>
        <w:t>Құрастырған Тұманбайұлы К.А.--2011.-26-29-6.</w:t>
        <w:br/>
        <w:t>10. Бейсенова Шарбану. Әлияның жұлдызы.- Қазақстан</w:t>
        <w:br/>
        <w:t>әйелдері, 1983,-Х%4.--12-136.</w:t>
        <w:br/>
        <w:t>11. Ел егемендігі -- зор бақытымыз (География ғыл. д-</w:t>
        <w:br/>
        <w:t>ры Ә. Бейсеновамен әңгіме) / Әңгімелескен Ә.Тарақ //</w:t>
        <w:br/>
        <w:t>Алматы акшамы.- 1995.--7 шілде.--3-б.</w:t>
        <w:br/>
        <w:t>12. Есполов Т., Биғалиев А. Табиғаттың шынайы</w:t>
        <w:br/>
        <w:t>жанашыры // Егемен Қазақстан.--2004.-- 30 қараша.</w:t>
        <w:br/>
        <w:t>13. Кәрпеков Қ.Д. Бейсенова Әлия Сәрсенқызы //</w:t>
        <w:br/>
        <w:t>Қазақстан. Ұлттық энциклопедия. -- Алматы, 1999.-2-т.-</w:t>
        <w:br/>
        <w:t>249-6.</w:t>
        <w:br/>
        <w:t>14. Қирабаев С. Бейсенова Әлия. Академиктер отбасы</w:t>
        <w:br/>
        <w:t>--60 жаста.-- Алматы, 2010.-- 159-б.</w:t>
        <w:br/>
        <w:t>15. Маган академигінен гөрі «балаларын дұрыс</w:t>
        <w:br/>
        <w:t>тәрбиелепті» деген атақ қымбаттырақ» / әңгімелескен</w:t>
        <w:br/>
        <w:t>Айнаш Есали // Егемен Қазақстан. -2007.--30 наурыз.</w:t>
        <w:br/>
        <w:t>16. Мирзоев К. Ұстаз ұлағат: ГАбай атын. АлЛМУ-дің</w:t>
        <w:br/>
        <w:t>ұстазы Ә. Бейсенова жайлы)/ Алматы ақшамы.--2002.-26</w:t>
        <w:br/>
        <w:t>наурыз.</w:t>
        <w:br/>
        <w:t>17. Орынтаева Р., Есдәулетова Қ., Байтуғанова Б. Жаңа</w:t>
        <w:br/>
        <w:t>594</w:t>
        <w:br/>
        <w:t>ЕхЗайуаайуа144 раде 94</w:t>
        <w:br/>
        <w:t>106. Чан көлі // Сонда.-95-б.</w:t>
        <w:br/>
        <w:t>107. Черна таулары // Сонда. - 107-6.</w:t>
        <w:br/>
        <w:t>108. Чернышев жотасы // Сонда.--113-6.</w:t>
        <w:br/>
        <w:t>109. Шварцвальд тау массиві // Сонда.-210-6.”</w:t>
        <w:br/>
        <w:t>110. Шұбар көл // Сонда.-299-6.</w:t>
        <w:br/>
        <w:t>111. Шығыс Гат таулары // Сонда.--304-6.</w:t>
        <w:br/>
        <w:t>112. Шығыс жота // Сонда. -305-6.</w:t>
        <w:br/>
        <w:t>113. Эресун бұғазы // Сонда.--457-6.</w:t>
      </w:r>
    </w:p>
    <w:p>
      <w:r>
        <w:t>114. Эффузиялык тау жыныстары // Сонда. - 493-б.</w:t>
        <w:br/>
        <w:t>115. Юнь-Нань таулы қыраты // Сонда.--511-6.</w:t>
        <w:br/>
        <w:t>116. Юра таулары // Сонда.-515-6.</w:t>
        <w:br/>
        <w:t>117. Ютландия түбегі // Сонда. -518-б.</w:t>
        <w:br/>
        <w:t>1979</w:t>
        <w:br/>
        <w:t>118. Исследования природы Казахстана. - Алма-Ата:</w:t>
        <w:br/>
        <w:t>Казахстан, 1979,--424 с.</w:t>
        <w:br/>
        <w:t>119. Картографическое наследие Ч. Валиханова //</w:t>
        <w:br/>
        <w:t>Вопросы региональной географии Казахстана:</w:t>
        <w:br/>
        <w:t>Тематический сб. научныхтрудов проф-преп, состава Мин-</w:t>
        <w:br/>
        <w:t>ва просвешения КазССР / КазПИ им. Абая. - Алма-Ата,</w:t>
        <w:br/>
        <w:t>1979.-С.103-114.(Соавт. В.Т. Дарьяев).</w:t>
        <w:br/>
        <w:t>1980</w:t>
        <w:br/>
        <w:t>120. Қазақстан жерінің географиялық зерттелу тарихы</w:t>
        <w:br/>
        <w:t>/! Қазақ Совет энциклопедиясы. Энциклопедиялық</w:t>
        <w:br/>
        <w:t>анықтама. -- Алматы, 19%0.-423-48 66. (А. Бірмағамбетовпен</w:t>
        <w:br/>
        <w:t>бірге).</w:t>
        <w:br/>
        <w:t>121. Табиғат қорғау. Табиғат қорғау ісі// Сонда. - 116-</w:t>
        <w:br/>
        <w:t>122-66. (А. Полтушевпек бірге).</w:t>
        <w:br/>
        <w:t>91</w:t>
        <w:br/>
        <w:t>ЕХЗайуа-айуа1 44 раде 91</w:t>
        <w:br/>
        <w:t>37. Жазық// Сонда.-217-6.</w:t>
        <w:br/>
        <w:t>"39. Жезқазған аймағы // Сонда.-- 356-6.</w:t>
        <w:br/>
        <w:t>40. Жеңіс шыңы // Сонда. - 382-б.</w:t>
        <w:br/>
        <w:t>41. Жоңғар қақпасы. Жоңғар орографиясы // Соңда.</w:t>
        <w:br/>
        <w:t>-473-6.</w:t>
        <w:br/>
        <w:t>42. Имантау // Сонда.- 5-т.-5-6.</w:t>
        <w:br/>
        <w:t>43. Ирландияның табиғаты // Сонда. - 92-96-66.</w:t>
        <w:br/>
        <w:t>44. Исландия табиғаты // Қазақ Совет энциклопедиясы.</w:t>
        <w:br/>
        <w:t>--Алматы, 1974.-5-т.-104-106-66.</w:t>
        <w:br/>
        <w:t>45. Италия табиғаты // Сонда.- 127-128-66.</w:t>
        <w:br/>
        <w:t>46. Канказ сырты // Сонда.-- 108-б.</w:t>
        <w:br/>
        <w:t>47.Калабрия түбегі // Сонда. - 184-б.</w:t>
        <w:br/>
        <w:t>48. Кам кыраты // Сонда.--212-б.</w:t>
        <w:br/>
        <w:t>49. Каменка ауданы // Сонда. -207-6.</w:t>
        <w:br/>
        <w:t>50. Киікбай тоғаны // Сонда. -457-6.</w:t>
        <w:br/>
        <w:t>1975</w:t>
        <w:br/>
        <w:t>51. Қайнар селосы // Қазақ Совет энциклопедиясы. -</w:t>
        <w:br/>
        <w:t>Алматы, 1975,-6-т.-401-6.</w:t>
      </w:r>
    </w:p>
    <w:p>
      <w:r>
        <w:t>52. Қалба жотасы // Сонда.--424-6.</w:t>
        <w:br/>
        <w:t>53. Қалмақ автономиясының табиғаты // Сонда.- 428-</w:t>
        <w:br/>
        <w:t>429-66.</w:t>
        <w:br/>
        <w:t>54. П.П. Семенов Тянь-Шанский -- исследователь</w:t>
        <w:br/>
        <w:t>Казахстана // Географические науки / КазПИ им. Абая. -</w:t>
        <w:br/>
        <w:t>Алма-Ата, 1975.-Вып.5.-С.12-19.</w:t>
        <w:br/>
        <w:t>1976</w:t>
        <w:br/>
        <w:t>55. Академик Л.С. Берг Қазақстан табиғатын зерттеуші</w:t>
        <w:br/>
        <w:t>// Қазақстан мектебі.-- 1976.-Х%3.-93-96-66.</w:t>
        <w:br/>
        <w:t>56. Метеорология // Қазақ Совет энциклопедиясы. --</w:t>
        <w:br/>
        <w:t>Алматы, 1976.-8-т.-7-8-66.</w:t>
        <w:br/>
        <w:t>98</w:t>
        <w:br/>
        <w:t>ЕХЗайуанайуа144 раде 90</w:t>
        <w:br/>
        <w:t>1970</w:t>
        <w:br/>
        <w:t>16. Некоторые итоги физико-географических</w:t>
        <w:br/>
        <w:t>исследований Казахстана довоенного периода (1917-1941)</w:t>
        <w:br/>
        <w:t>/! ГТеографические науки / КазПИ им. Абая. -- Алма-Ата,</w:t>
        <w:br/>
        <w:t>1970.-Вып.2-С.91-101.</w:t>
        <w:br/>
        <w:t>1973</w:t>
        <w:br/>
        <w:t>17. Балеар аралдары // Қазақ Совет энциклопедиясы. -</w:t>
        <w:br/>
        <w:t>Алматы, 1973.--2-т.--129-6,</w:t>
        <w:br/>
        <w:t>18. Балықты көл // Сонда. - 146-147 66.</w:t>
        <w:br/>
        <w:t>19. Батыс Сьерра-Мадре тау массиві // Сонда. -207-б.</w:t>
        <w:br/>
        <w:t>20. Бегичев аралы // Сонда.--227-б.</w:t>
        <w:br/>
        <w:t>21. Бермуд аралдары // Сонда.- 303-6.</w:t>
        <w:br/>
        <w:t>22. Боливиятаулы қыраты // Сонда.-395-6.</w:t>
        <w:br/>
        <w:t>23. Буэнос-Айрес көлі // Сонда.- 515-6.</w:t>
        <w:br/>
        <w:t>24.Ванкувер // Сонда. - 597 б.</w:t>
        <w:br/>
        <w:t>25. Венесуэла шығанағы // Сонда.-3-т.- 11-6.</w:t>
        <w:br/>
        <w:t>26. Виннипег көлі // Сонда. -37 6.</w:t>
        <w:br/>
        <w:t>27. Виргин аралдары // Сонда. -40- б.</w:t>
        <w:br/>
        <w:t>1974</w:t>
        <w:br/>
        <w:t>28. Днепр экономикалық ауданы // Қазақ Совет</w:t>
        <w:br/>
        <w:t>энциклопедиясы. - Алматы, 1974,--4-т.-- 19-24-66.</w:t>
        <w:br/>
        <w:t>29, Донецк экономикалық ауданы // Сонда.- 19-24-66.</w:t>
        <w:br/>
        <w:t>30. Дунай өзені // Сонда. - 43-6.</w:t>
        <w:br/>
        <w:t>31. Дюссельдорф порты // Сонда, -70-6.</w:t>
      </w:r>
    </w:p>
    <w:p>
      <w:r>
        <w:t>32. Еврей Автономиялық облысы // Сонда.--74-7- 66.</w:t>
        <w:br/>
        <w:t>33. Европа // Сонда.-85-6.</w:t>
        <w:br/>
        <w:t>34. Египет // Сонда.- 88-89-66.</w:t>
        <w:br/>
        <w:t>35. Енисей өзені // Сонда.- 135-136-66.</w:t>
        <w:br/>
        <w:t>36.Есік көлі // Сонда.- 195-198 66.</w:t>
        <w:br/>
        <w:t>ЕӘайуа-айіуа1 44 раде 89</w:t>
        <w:br/>
        <w:t>1966</w:t>
        <w:br/>
        <w:t>8. Изучение климата Казахстана // Тезисы докладов ХХ</w:t>
        <w:br/>
        <w:t>научной конференции КазПИ им. Абая.-- Алма-Ата, 1966.</w:t>
        <w:br/>
        <w:t>-С.І11-114.</w:t>
        <w:br/>
        <w:t>9. Исследования внутренних вод Казахстана // Тезисы</w:t>
        <w:br/>
        <w:t>докладов ХУІІ научной конференции КазПИ им. Абая.</w:t>
        <w:br/>
        <w:t>- Алма-Ата, 1966.--0,2 ПЛ.</w:t>
        <w:br/>
        <w:t>1967</w:t>
        <w:br/>
        <w:t>10. Қазақстанның физикалық географиясын зерттеу</w:t>
        <w:br/>
        <w:t>жайында // Қазақстан мектебі. - 1967.-Хе4.-- 70-75-06.</w:t>
        <w:br/>
        <w:t>11, Қызылқұм жайлы зерттеу // Соң. Қазакстан.- 1967.</w:t>
        <w:br/>
        <w:t>- ІА4 ақпан.-46.</w:t>
        <w:br/>
        <w:t>12. Физико-географическов изучение территории</w:t>
        <w:br/>
        <w:t>Казахстана за советский период (1917-1941 гг.): Автореф.</w:t>
        <w:br/>
        <w:t>дис.... канд. геогр. наук (Институт истории естествознания</w:t>
        <w:br/>
        <w:t>итехники АНССЕР).-М.,1967.-27с.</w:t>
        <w:br/>
        <w:t>1968</w:t>
        <w:br/>
        <w:t>13. Из история почвенно-географических исследований</w:t>
        <w:br/>
        <w:t>Казахстана(1917-1941тг.) // Труды научной конференции,</w:t>
        <w:br/>
        <w:t>посвяшенной 40-летию Казахского государственного</w:t>
        <w:br/>
        <w:t>пединститута им. Абая.-- Алма-Ата, 1968.--С.381-391.</w:t>
        <w:br/>
        <w:t>1969</w:t>
        <w:br/>
        <w:t>14. Араб елдерін аралағанда // Мәденист және</w:t>
        <w:br/>
        <w:t>тұрмыс. -1969,--Х28.-20-21-66.</w:t>
        <w:br/>
        <w:t>15. Комплексные физико-географические исследования</w:t>
        <w:br/>
        <w:t>территории // География / КазПИ им. Абая. - Алма-Ата,</w:t>
        <w:br/>
        <w:t>1969.-Вып.1-С.56-59.</w:t>
        <w:br/>
        <w:t>86</w:t>
        <w:br/>
        <w:t>ЕЗайуа-айіуа1 44 раде 93</w:t>
        <w:br/>
        <w:t>84, Семенов -“ Тянь-Шанский исследователь Казахстана.</w:t>
        <w:br/>
        <w:t>- Геогр. науки (каз. пед. ин-т), 1976. -С.12-18.</w:t>
        <w:br/>
        <w:t>1977</w:t>
        <w:br/>
        <w:t>85. Сарыарқа // Қазақ Совет энциклопедиясы. -</w:t>
        <w:br/>
        <w:t>Алматы, 1977.--10-т.-6-6.</w:t>
        <w:br/>
        <w:t>86. Сивалик таулары // Сонда.- 147-6.</w:t>
      </w:r>
    </w:p>
    <w:p>
      <w:r>
        <w:t>87. Силур жүйесі кезеңі // Сонда.- 154-б.</w:t>
        <w:br/>
        <w:t>88. Солтүсік Атлант жотасы // Сонда. -330-б.</w:t>
        <w:br/>
        <w:t>89. Солтүстік Байқал таулы қыраты // Сонда.--331-б.</w:t>
        <w:br/>
        <w:t>90. Солтүстік Каспий артезиан алабы // Сонда.-333-6.</w:t>
        <w:br/>
        <w:t>91. Солтүстік Шотландия таулы қыраты // Сонда.--342-б,</w:t>
        <w:br/>
        <w:t>92. Табиғатты корғау // Сонда. -508-б.</w:t>
        <w:br/>
        <w:t>93. Текелі // Сонда.-11-т.-8-б.</w:t>
        <w:br/>
        <w:t>94. Тектоникалық активтену // Сонда.-11-б.</w:t>
        <w:br/>
        <w:t>95. Тектоникалық гипотезалар // Сонда.- 11-6.</w:t>
        <w:br/>
        <w:t>96. Тектоникалық жарылыстар // Сонда.- 11-6.</w:t>
        <w:br/>
        <w:t>97. Теңіз геоморфологиясы // Сонда.- 38-6.</w:t>
        <w:br/>
        <w:t>98. Теңіз климаты // Сонда. - 39-б.</w:t>
        <w:br/>
        <w:t>99. Теңіз жағалауы // Сонда.-- 39-6.</w:t>
        <w:br/>
        <w:t>100. Ұлы географиялық табыстар // Сонда.-373-6б.</w:t>
        <w:br/>
        <w:t>101. Ұлытау //Сонда.--383-6.</w:t>
        <w:br/>
        <w:t>102. Хан-Тәңірі // Сонда.-610-б.</w:t>
        <w:br/>
        <w:t>103. Географ, путешественник, исследователь. ГК 150-</w:t>
        <w:br/>
        <w:t>летию со дня рождения П.П.Семенова-- Тянь-- Шанского).</w:t>
        <w:br/>
        <w:t>-- Казахстанская правда, 1977.- 14 янв.</w:t>
        <w:br/>
        <w:t>1978</w:t>
        <w:br/>
        <w:t>104. Циньлин тау жотасы. // Қазақ Совет</w:t>
        <w:br/>
        <w:t>энциклопедиясы. - Алматы, 1978.--12-т.-81-6.</w:t>
        <w:br/>
        <w:t>105 .Чад көлі// Сонда.-93-б.</w:t>
        <w:br/>
        <w:t>9</w:t>
        <w:br/>
        <w:t>ЕХЗайуаайуа144 раде 84</w:t>
        <w:br/>
        <w:t>ҚАЗАҚСТАН РЕСПУБЛИКАСЫ</w:t>
        <w:br/>
        <w:t>ҰЛТТЫҚҒЫЛЫМ АКАДЕМИЯСЫНЫҢ</w:t>
        <w:br/>
        <w:t>АКАДЕМИГІ Ә.С. БЕЙСЕНОВАНЫҢ ӨМІРІМЕН</w:t>
        <w:br/>
        <w:t>ҚЫЗМЕТІ ЖАЙЛЫ ЖАЗЫЛҒАН ЕҢБЕКТЕР</w:t>
        <w:br/>
        <w:t>ЛИТЕРАТУРА ОЖИЗНИИДЕЯТЕЛЬНОСТИ</w:t>
        <w:br/>
        <w:t>А.С.БЕЙСЕНОВОЙ, АКАДЕМИКА</w:t>
        <w:br/>
        <w:t>НАЦИОНАЛЬНОЙ АКАДЕМИИНАУК</w:t>
        <w:br/>
        <w:t>РЕСПУБЛИКИКАЗАХСТАН</w:t>
        <w:br/>
        <w:t>МТЕБАТИЖЕОМ ИКЕ АМО АСТІУІТҮ ӨК</w:t>
        <w:br/>
        <w:t>А.8.ВЕІ5БЕМОУА, ТНЕ АСАВЕМІСТАМ ОҒТНЕ</w:t>
        <w:br/>
        <w:t>МАТІОМАТ. АСАрРЕМҮ ОЕ5СТЕМСЕВ ӨК</w:t>
        <w:br/>
        <w:t>ТНЕКЕРОВІЛСОЕ КА?АКН85ТАМ</w:t>
      </w:r>
    </w:p>
    <w:p>
      <w:r>
        <w:t>1. Адам неғұрлым білімді болса, ол соғұрлым өзінің</w:t>
        <w:br/>
        <w:t>отанына көбірек пайда келтіреді / Академиктер әулетінде</w:t>
        <w:br/>
        <w:t>болған әңгіме. Әңгімелескен Серік Асылбеков // Парасат.</w:t>
        <w:br/>
        <w:t>-1999.-Х%4.</w:t>
        <w:br/>
        <w:t>2. Академиктер шаңырағында (Академик С.Қирабаев</w:t>
        <w:br/>
        <w:t>пен географ және эколог ғалым Ә. Бейсеновалармен</w:t>
        <w:br/>
        <w:t>сұхбат) / Әңгімелескен М. Дүйісмағамбет // Қазақстан</w:t>
        <w:br/>
        <w:t>әйелдері. -1996.-Хв7,-1-2-66.</w:t>
        <w:br/>
        <w:t>3. Әбділдақызы Қ. Егіз өмір // Алматы ақшамы.--2010.</w:t>
        <w:br/>
        <w:t>-2- қараша.</w:t>
        <w:br/>
        <w:t>4. Әбілмәжінова С. Қазақстанның география ғылымын</w:t>
        <w:br/>
        <w:t>дамытқан: (География ғыл. докторы Ә.Бейсенова туралы</w:t>
        <w:br/>
        <w:t>әңгіме|// Атамекен. -2008.- 10 желт.</w:t>
        <w:br/>
        <w:t>5. Әйел өмірбақи нарықтық экономикада әмір сүріп</w:t>
        <w:br/>
        <w:t>келеді. (әңгімелескен Құралай Иманбекқызы) // Алматы</w:t>
        <w:br/>
        <w:t>ақшамы.-2006.-- 19 қыркүйек.</w:t>
        <w:br/>
        <w:t>6. Әйелдің ұлы миссиясы ұрпақ әкелу / Сұхбаттасқан</w:t>
        <w:br/>
        <w:t>81.</w:t>
        <w:br/>
        <w:t>ЕХлайуаайуа144 раде 92</w:t>
        <w:br/>
        <w:t>.87. Минерал // Сонда. -44-б.</w:t>
        <w:br/>
        <w:t>58. Минералдану // Сонда. - 46-6.</w:t>
        <w:br/>
        <w:t>59. Мойынқұм // Сонда. - 88-6.</w:t>
        <w:br/>
        <w:t>60.Морена. Мореналық рельеф // Сонда. -148-б.</w:t>
        <w:br/>
        <w:t>61. Мұғалжар // Сонда. - 197-6.</w:t>
        <w:br/>
        <w:t>62. Мұғалжар желі // Сонда.-- 197-б,</w:t>
        <w:br/>
        <w:t>63. Мұзбасу // Сонда. --201-б.</w:t>
        <w:br/>
        <w:t>64. Мұзбек жоны тауы //.Сонда.-201-б,</w:t>
        <w:br/>
        <w:t>65. Мұхит // Сонда. -226-б.</w:t>
        <w:br/>
        <w:t>66. Мұхитаралдары // Сонда.--228- 6.</w:t>
        <w:br/>
        <w:t>67. Найзағай // Сонда.-260-6. |</w:t>
        <w:br/>
        <w:t>68. Неотектоника // Сонда.-326-6..</w:t>
        <w:br/>
        <w:t>69. Ниагара // Сонда. -341-б.</w:t>
        <w:br/>
        <w:t>70. Нивальдық белдеу // Сонда. - 342-6.</w:t>
        <w:br/>
        <w:t>71. Никельді рудалар // Сонда. -368-6.</w:t>
        <w:br/>
        <w:t>72.Нұра өзені // Сонда. -415-6.</w:t>
        <w:br/>
        <w:t>73. Пайдалы казбалар // Сонда.--9-т.-91-6,</w:t>
      </w:r>
    </w:p>
    <w:p>
      <w:r>
        <w:t>74, Палеоген кезеңі// Сонда.- 103-6.</w:t>
        <w:br/>
        <w:t>75. Палеогеография // Сонда. - 104-6.</w:t>
        <w:br/>
        <w:t>76. Петрография // Сонда. -215-б.</w:t>
        <w:br/>
        <w:t>77. Пиреней тауы // Сонда.--231-6.</w:t>
        <w:br/>
        <w:t>78. Рельеф // Сонда. - 464-б,</w:t>
        <w:br/>
        <w:t>79. Рельеф элементтері // Сонда. -465-б.</w:t>
        <w:br/>
        <w:t>80. Саванна зонасы // Сонда.- 603-6.</w:t>
        <w:br/>
        <w:t>81. Сайқан желі // Сонда. -613-б.</w:t>
        <w:br/>
        <w:t>82. Вклад академика. Л.С, Берга в физическую</w:t>
        <w:br/>
        <w:t>географию Казахстана (к 100-летию со-дня рождения) //</w:t>
        <w:br/>
        <w:t>Географические науки. -.Алма-Ата, 1976.--Вып.6.-С.9-</w:t>
        <w:br/>
        <w:t>16 (Соавт.:: М.Н. Каражигитов, К.Д. Карпеков).</w:t>
        <w:br/>
        <w:t>83. Исследования Н.А. Северцева природы Казахстана</w:t>
        <w:br/>
        <w:t>/ҒТам же. -С.16-18.</w:t>
        <w:br/>
        <w:t>89</w:t>
        <w:br/>
        <w:t>ЕЗайуа-айуа1 44 раде 97</w:t>
        <w:br/>
        <w:t>1986</w:t>
        <w:br/>
        <w:t>140. Проблемы оротектоники Тянь-Шаня // Проблемы</w:t>
        <w:br/>
        <w:t>противоселевых мероприятий / Гл. упр. селезашиты. -</w:t>
        <w:br/>
        <w:t>Алма-Ата, 1986.-0,2 п.л.</w:t>
        <w:br/>
        <w:t>1987</w:t>
        <w:br/>
        <w:t>141. Аралтенізі// Қазақ ССР: Қысқаша энциклопедия.-</w:t>
        <w:br/>
        <w:t>Алматы, 1987. -2-т.-976.(Ж. Құсайыновпен бірге).</w:t>
        <w:br/>
        <w:t>142. Әркімнің күллі әлемдік маңызы бар (Қаз. Мем.</w:t>
        <w:br/>
        <w:t>пединститутының ұстазы, геогр. ғыл. докторы Ә.</w:t>
        <w:br/>
        <w:t>Бейсеновамен әңгіме / Әңгімелескен М. Ахҡдаулетов //</w:t>
        <w:br/>
        <w:t>Пионер.- 1987.-.Мә3.- 18-1966.</w:t>
        <w:br/>
        <w:t>143.ҠКаспий теңізі // Қазақ ССР: Қысқаша энциклопедия.</w:t>
        <w:br/>
        <w:t>- Алматы, 1987.--2-т,-256-258 66.</w:t>
        <w:br/>
        <w:t>144. Қаратау // Сонда.- 314-315-66.(Т.Смағұловамен</w:t>
        <w:br/>
        <w:t>бірге).</w:t>
        <w:br/>
        <w:t>145. Вернем природе долг. -- Алма-Ата: Кайнар, 1987.</w:t>
        <w:br/>
        <w:t>-292 с.(Соавт.: К.О. Елюбаев, К.Ф. Елкин, Н.И. Белов).</w:t>
        <w:br/>
        <w:t>146. Из истории старейшей географической кафедры</w:t>
        <w:br/>
        <w:t>Казахстана // Географическое образование в Казахстане.</w:t>
        <w:br/>
        <w:t>-- Алма-Ата, 1987,-С. 11-19.</w:t>
        <w:br/>
        <w:t>147. Первооткрыватели. - Алма-Ата: Жалын, 1987.</w:t>
        <w:br/>
        <w:t>- 150с.</w:t>
        <w:br/>
        <w:t>148. Концепция подготовки кадров-экологов Казахстана</w:t>
      </w:r>
    </w:p>
    <w:p>
      <w:r>
        <w:t>/Министерство образования КазССР. - Алма-Ата, 1987.</w:t>
        <w:br/>
        <w:t>(Соавт.: Чильдебаев Ж.Б.).</w:t>
        <w:br/>
        <w:t>149.Концепция экологического образования и</w:t>
        <w:br/>
        <w:t>направления совершенствования учебных программ для</w:t>
        <w:br/>
        <w:t>школ/ Мин-во образования КазССР.-- Алма-Ата, 1987.-С.</w:t>
        <w:br/>
        <w:t>11-21.</w:t>
        <w:br/>
        <w:t>%</w:t>
        <w:br/>
        <w:t>ЕЗайуа-айіуа1 44 раде 95</w:t>
        <w:br/>
        <w:t>1981</w:t>
        <w:br/>
        <w:t>122.Географиялық идеялардың дамуы туралы арнайы</w:t>
        <w:br/>
        <w:t>курсты оқыту мәселелері // Методика практических занятий</w:t>
        <w:br/>
        <w:t>по географии: Тематич. сб. научных трудов проф-преп.</w:t>
        <w:br/>
        <w:t>состава КазПИ им. Абая.- Алма-Ата. 1981. - 54-66-66.</w:t>
        <w:br/>
        <w:t>123. Сезіміңді сақтай біл: (Мораль тақырыбына пікір</w:t>
        <w:br/>
        <w:t>алысу).--Қазақстан әйелдері. - 1981.--Хе6.-12-136.</w:t>
        <w:br/>
        <w:t>124, История географических исследований Казахстана</w:t>
        <w:br/>
        <w:t>/! Казахская Советская Социалистическая Республика:</w:t>
        <w:br/>
        <w:t>Энциклопедический справочник. - Алма-Ата: Казахстан,</w:t>
        <w:br/>
        <w:t>1981.-С. 16.</w:t>
        <w:br/>
        <w:t>125. История географических исследований территории</w:t>
        <w:br/>
        <w:t>Казахстана // Там же.--С.43-47.(Соавт. А. Бирмагамбетов).</w:t>
        <w:br/>
        <w:t>126. Охрана природы // Там же. - С. 43-47. (Соавт.</w:t>
        <w:br/>
        <w:t>А.Полтушев). )</w:t>
        <w:br/>
        <w:t>127. Спецкурс по истории географии // Методика</w:t>
        <w:br/>
        <w:t>практических занятий по географии: Тематич. сб. научных</w:t>
        <w:br/>
        <w:t>трудов проф-преп. состава КазПИ им. Абая. -- Алма-Ала,</w:t>
        <w:br/>
        <w:t>1081.-С.8-10.</w:t>
        <w:br/>
        <w:t>1982</w:t>
        <w:br/>
        <w:t>128, Қазақстан территориясында Орыс географиялық</w:t>
        <w:br/>
        <w:t>Қоғамы жүргізген жұмыстар // Социалистік Қазақстан. -</w:t>
        <w:br/>
        <w:t>1982,-24 март, - 46.</w:t>
        <w:br/>
        <w:t>129. Орыс ғалымдарының Қазақстанды зерттеуі //</w:t>
        <w:br/>
        <w:t>Мәдениет және тұрмыс. - 1982,-Х%3.-8-6.</w:t>
        <w:br/>
        <w:t>130. Тұңғыш зерттеулер: І|Қазақбтан табиғатын,</w:t>
        <w:br/>
        <w:t>географиясын зерттеудегі орыс ғылымының атқарған</w:t>
        <w:br/>
        <w:t>қызметі, орыс және қазақ халықтары арасындағы тарихи</w:t>
        <w:br/>
        <w:t>достық қарым-қатынастар туралы). Мәдениет және</w:t>
        <w:br/>
        <w:t>тұрмыс.- 1982.-Ж3.- 12-136.</w:t>
        <w:br/>
        <w:t>Ф</w:t>
        <w:br/>
        <w:t>ЕЗайуа-айуа1 44 раде 103</w:t>
        <w:br/>
        <w:t>Казахстана: история, современное состояние и</w:t>
      </w:r>
    </w:p>
    <w:p>
      <w:r>
        <w:t>перспективы развития: Межвуз. сб. науч. трудов / АГУ</w:t>
        <w:br/>
        <w:t>имени! Абая.- Алматы, 1994.--С.3-7.</w:t>
        <w:br/>
        <w:t>195. Стратегия экологического образования за рубежом</w:t>
        <w:br/>
        <w:t>ив Казахстане // География: Межвуз.сб./ АГУ им. Абая.-</w:t>
        <w:br/>
        <w:t>Алматы, 1994, - С. 2-12. (Соавт.: С.К. Сартбаев, Б.М.</w:t>
        <w:br/>
        <w:t>Токходжаев).</w:t>
        <w:br/>
        <w:t>196. Учебная программа по курсу "Учение о биосфере"</w:t>
        <w:br/>
        <w:t>// Тірограммы и методические пособия / АГУ им. Абая.-</w:t>
        <w:br/>
        <w:t>Алма-Ата, 1994.--0,5 пл. (Соавт. Д.Б. Джусупова).</w:t>
        <w:br/>
        <w:t>197. Физическая география // Учение о биосфере / АГУ</w:t>
        <w:br/>
        <w:t>им. Абая. - Алматы, 1994.-С6.38-С. 12-15,</w:t>
        <w:br/>
        <w:t>198. Физическая география Казахстана: Учебник для 8</w:t>
        <w:br/>
        <w:t>класса средней школы / Утвержден Министерством</w:t>
        <w:br/>
        <w:t>народного образования Республики Казахстан. Изд. 2.-</w:t>
        <w:br/>
        <w:t>Алматы: Рауан, 1994,- 112 с.(Соавт.: К.Д. Карпеков, М.К.</w:t>
        <w:br/>
        <w:t>Калиев, Н.М. Молдагулов).</w:t>
        <w:br/>
        <w:t>1995</w:t>
        <w:br/>
        <w:t>199. Ел егемендігі - зор бақытымыз (География ғыл. д-</w:t>
        <w:br/>
        <w:t>ры Ә. Бейсеновамен әңгіме) / Әңгімелескен Ә.Тарақ //</w:t>
        <w:br/>
        <w:t>Алматы ақшамы. - 1995,-7 шілде.</w:t>
        <w:br/>
        <w:t>200. Мұғалімдердің экологиялық білімін жетілдіру</w:t>
        <w:br/>
        <w:t>жолдары // Ізденіс. Жаратылыстану ғылымдарының</w:t>
        <w:br/>
        <w:t>сериясы. -- 1995, -Хе4.-44-44 66.</w:t>
        <w:br/>
        <w:t>201, Орталық болмақ жер: Астананы Акмолаға</w:t>
        <w:br/>
        <w:t>көшірудің экон-геогр. тиімділігі жөнінде // Сұхбат. - 1995,-</w:t>
        <w:br/>
        <w:t>2-9 қазан.</w:t>
        <w:br/>
        <w:t>202. Сәбидің күлкісімен қуат алған (60-80 жж. аралығы,</w:t>
        <w:br/>
        <w:t>журнал төралқасы мүшесі Ә. Бейсенова туралы) //</w:t>
        <w:br/>
        <w:t>Қазақстан әйелдері. - 1995.- Хг9.-26-27 66.</w:t>
        <w:br/>
        <w:t>100</w:t>
        <w:br/>
        <w:t>ЕХЗайуаайуа144 раде 86</w:t>
        <w:br/>
        <w:t>ғасыр оқулығы қандай болмақ // Қазақстан мұғалімі. -2001.-</w:t>
        <w:br/>
        <w:t>25 шілде.:</w:t>
        <w:br/>
        <w:t>18. Сәбидің күлкісімен қуат алған (60-80 жж. аралығында</w:t>
        <w:br/>
        <w:t>журнал төралқасы мүшесі Ә.Бейсенова туралы) //</w:t>
        <w:br/>
        <w:t>Қазақстан әйелдері.- 1995. --.Хо9.-26-27-66.</w:t>
        <w:br/>
        <w:t>19. Смағұлова Қ. Қос академиктің ортақ отбасылық</w:t>
        <w:br/>
        <w:t>айнасы. Сыншы С. Қирабаев пен зайыбы география мен</w:t>
        <w:br/>
        <w:t>экология саласындағы көрнекті ғалым Ә. Бейсенова</w:t>
        <w:br/>
        <w:t>туралы (// Алматы ақшамы. --2002.--15 маусым.</w:t>
        <w:br/>
        <w:t>20. Тілегенова Ұ. Табиғатқа құштарлық // Денсаулық. -</w:t>
        <w:br/>
        <w:t>1999,--Хв3.</w:t>
        <w:br/>
        <w:t>21. Уәлиев Т.О. Бейсенова Әлия Сәрсенқызы--70 жаста</w:t>
        <w:br/>
        <w:t>Қазақстан мектебі.--2002.--Х83.-3-6.</w:t>
      </w:r>
    </w:p>
    <w:p>
      <w:r>
        <w:t>22. Ұлы далаға жиһанкездер неге құмартты /</w:t>
        <w:br/>
        <w:t>әңгімелескен Орынбасар Дәңқабақ) // Дала мен қала.-2007.</w:t>
        <w:br/>
        <w:t>-4 мамыр. )</w:t>
        <w:br/>
        <w:t>23. Шілдебаев Ж. Табиғатым-тағдырым // Қазақстан-</w:t>
        <w:br/>
        <w:t>Заман. -2002.-- 15 наурыз.</w:t>
        <w:br/>
        <w:t>24. Ысмағұлов Ж. Ұлағат сәулесі. Академик Әлия</w:t>
        <w:br/>
        <w:t>Бейсенова туралы сөз // Егемен Қазақстан. - 2002. - 20</w:t>
        <w:br/>
        <w:t>наурыз.</w:t>
        <w:br/>
        <w:t>25. Академик Бейсенова Алия Сарсеновна // Экология</w:t>
        <w:br/>
        <w:t>ипромышленность Казахстаңа.-2010.-Х23.-С.30-32.</w:t>
        <w:br/>
        <w:t>26. Ахметов Е.А Научное пособие по исследованию</w:t>
        <w:br/>
        <w:t>природы Казахстана /// География в школе.- 1982.- Хе6.</w:t>
        <w:br/>
        <w:t>27. Бейсенова Алия Сарсеновна // Казахская ССР:</w:t>
        <w:br/>
        <w:t>Краткая энциклопедия. - Алма-Ата, 1989.-Т.З.-С. 106.</w:t>
        <w:br/>
        <w:t>28: Бейсенова Алия Сарсеновна: Энциклопедический</w:t>
        <w:br/>
        <w:t>справочник НАНРК.-- Алматы, 2006.-- С. 94-95.</w:t>
        <w:br/>
        <w:t>29. Бейсенова Алия Сарсеновна: Энциклопедический</w:t>
        <w:br/>
        <w:t>справочник АНРК. - Алматы, 1996.- С.90-91.,</w:t>
        <w:br/>
        <w:t>83</w:t>
        <w:br/>
        <w:t>ЕхЗайуаайуа144 раде 98</w:t>
        <w:br/>
        <w:t>1988</w:t>
        <w:br/>
        <w:t>150. Аральское море // Казахская ССР: Краткая</w:t>
        <w:br/>
        <w:t>энциклопедия.--Г.2.-С. 84-85,</w:t>
        <w:br/>
        <w:t>151. Исследователь Тянь-Шаня-- П.П. Семенов-Тянь</w:t>
        <w:br/>
        <w:t>шанский // Проблемы противоселевых мероприятий: Сб.</w:t>
        <w:br/>
        <w:t>ГУ селезашиты.-- Алма-Ата, 1988.-С.38-43.</w:t>
        <w:br/>
        <w:t>152. История исследования Аральского моря //</w:t>
        <w:br/>
        <w:t>Экологические проблемы Арала. -- Алма-Ата: Казахстан,</w:t>
        <w:br/>
        <w:t>1988.--С.18.</w:t>
        <w:br/>
        <w:t>153. Каратау // Казахская ССР: Краткая энциклопедия. -</w:t>
        <w:br/>
        <w:t>Алма-Ата, 1988.--Т.2.--С.244-245.(Соавт. Т.Г. Смагулова).</w:t>
        <w:br/>
        <w:t>154. Каспийскоег море // Там же.- С.252-254. (Соавт.:</w:t>
        <w:br/>
        <w:t>Т.Г.Смагулова).</w:t>
        <w:br/>
        <w:t>155. Организация и совершенствование экологического</w:t>
        <w:br/>
        <w:t>образования студентов в связи с перестройкой высшей</w:t>
        <w:br/>
        <w:t>школы // Географические исследования в педагогических</w:t>
        <w:br/>
        <w:t>вузах Казахстана / КазПИ им. Абая.-- Алма-Ата, 1988.-С.</w:t>
        <w:br/>
        <w:t>4-6.(Соавт. О.Б. Мазбаев).</w:t>
        <w:br/>
        <w:t>156. Развитие туризма в Казахстане // Там же. -С. 8-10.</w:t>
        <w:br/>
        <w:t>(Соавт. О.Б. Мазбаев):</w:t>
        <w:br/>
        <w:t>1989</w:t>
        <w:br/>
        <w:t>157. Жер-ананың дүлей мінезі (жер сілкінісінің қыры</w:t>
        <w:br/>
        <w:t>менсыры жөнінде) // Пионер. - 1989.-Х58.-8-10 66.</w:t>
      </w:r>
    </w:p>
    <w:p>
      <w:r>
        <w:t>158. Табиғатқа таршылық жасалмасын: Респ. экол.</w:t>
        <w:br/>
        <w:t>жағдайы жайында//"Соп,. Қазақстан. -1989.-27 апр.</w:t>
        <w:br/>
        <w:t>159. Из истории природных исследований Алма-</w:t>
        <w:br/>
        <w:t>Атинской области // Природаи природные ресурсы Алма-</w:t>
        <w:br/>
        <w:t>Атинской области и их хозяйственная оценка: Тематич. сб.</w:t>
        <w:br/>
        <w:t>науч. трудов / КазПИ им. Абая.-- Алма-Ата, 1989,-С.3-9.</w:t>
        <w:br/>
        <w:t>95</w:t>
        <w:br/>
        <w:t>ЕХЗайуа-айуа144 раде 102</w:t>
        <w:br/>
        <w:t>мектептің 8-сыныбына арналған оқулық / Қазақстан</w:t>
        <w:br/>
        <w:t>Республикасының халыққабілім беру министрлігі бекіткен.</w:t>
        <w:br/>
        <w:t>2-басылымы. -- Алматы: Рауан, 1992. - 1446. (К.Кәрпеков,</w:t>
        <w:br/>
        <w:t>М. Қалиев, Н. Молдағұловпен бірге).</w:t>
        <w:br/>
        <w:t>186. Оқушыларғаэкологиялық тәрбие беру: Методикалық</w:t>
        <w:br/>
        <w:t>нұсқау.- Алматы, 1994. (Д.Жангелдинамен бірге).</w:t>
        <w:br/>
        <w:t>187. Экология және денсаулық // Денсаулық. - 1994.-</w:t>
        <w:br/>
        <w:t>Хг7.-7-966.</w:t>
        <w:br/>
        <w:t>188. К вопросу экологического образования в вузах</w:t>
        <w:br/>
        <w:t>Казахстана // Теоретические и прикладные проблемы</w:t>
        <w:br/>
        <w:t>экологического всеобуча: Сб. трудов / Уральский</w:t>
        <w:br/>
        <w:t>пединститут.- Уральек, 1994.-С.7-9.</w:t>
        <w:br/>
        <w:t>189. Концепция подготовки кадров-экологов. - Алматы,</w:t>
        <w:br/>
        <w:t>1994.- 0с.(Соавт.: Ж. Чильдебаев, М. Бокебаева).</w:t>
        <w:br/>
        <w:t>190. Концепция экологического образования и</w:t>
        <w:br/>
        <w:t>направления совершенствования учебных программ Для</w:t>
        <w:br/>
        <w:t>школ.-- Алматы, 1994.- 10с.</w:t>
        <w:br/>
        <w:t>191. Летняя учебно-полевая практика // Учение о</w:t>
        <w:br/>
        <w:t>биосфере / АГУ им. Абая. - Алматы, 1994.--С6.38.-С. 16-</w:t>
        <w:br/>
        <w:t>18. (Соавт.: Д.Б. Джусупова).</w:t>
        <w:br/>
        <w:t>192. Научная организация труда в стабилизации учебного</w:t>
        <w:br/>
        <w:t>процесса вуза// Материалы 44 годичной конференции проф.-</w:t>
        <w:br/>
        <w:t>преп, состава АГУ им. Абая. - Алматы, 1994.-Ч.3.-С.60-</w:t>
        <w:br/>
        <w:t>61.(Соавт.: С.К.Сартбаев, Б.М.Токходжаен).</w:t>
        <w:br/>
        <w:t>193. Обтцие вопросы экологии и путирешения проблем</w:t>
        <w:br/>
        <w:t>Арала // Геоэкологические особенности Казахстана:</w:t>
        <w:br/>
        <w:t>Межвуз. сб. науч. трудов / АГУ им. Абая.-- Алматы, 1994.</w:t>
        <w:br/>
        <w:t>-С.3-5.(Соавт.: С.К.Сартбаев, Б.М.Токходжаев).</w:t>
        <w:br/>
        <w:t>194. Природная арча западной части Таласского Алатау</w:t>
        <w:br/>
        <w:t>и ее хозяйственное значение // Природа и хозяйство</w:t>
        <w:br/>
        <w:t>9</w:t>
        <w:br/>
        <w:t>ЕЗайуа-айуа1 44 раде 101</w:t>
        <w:br/>
        <w:t>178. Қазақстанның физикалық географиясы. Ұйғыр</w:t>
      </w:r>
    </w:p>
    <w:p>
      <w:r>
        <w:t>тілінде орта мектептің 8-сыныбына арналған оқулық /</w:t>
        <w:br/>
        <w:t>Қазақстан Республикасының халыққа білім беру</w:t>
        <w:br/>
        <w:t>министрлігі бекіткен. -- Алматы: Рауан, 1992.-1206.(К.</w:t>
        <w:br/>
        <w:t>Кәрпеков, М. Қалиев, Н. Молдағұловпен бірге).</w:t>
        <w:br/>
        <w:t>179. Физическая география Казахстана: Учебник для 8</w:t>
        <w:br/>
        <w:t>класса средней школы / Утвержден Министерством</w:t>
        <w:br/>
        <w:t>народного образования Республики Казахстан.-- Алматы:</w:t>
        <w:br/>
        <w:t>Рауан, 1992.-112 с.(Соавт.: К.Д.Карпеков, М.К. Калиев,</w:t>
        <w:br/>
        <w:t>Н.М. Молдагулов).</w:t>
        <w:br/>
        <w:t>1993</w:t>
        <w:br/>
        <w:t>180. Көне дәуір мен орта ғасырдағы Қазақстан туралы</w:t>
        <w:br/>
        <w:t>географиялық және картографиялық деректер // Қазақстан</w:t>
        <w:br/>
        <w:t>Республикасы Ұлттықғылым акад. Хабарлары. Коғамдық</w:t>
        <w:br/>
        <w:t>ғылымдар сериясы.- 1993.-Хе1.--70-81 66.</w:t>
        <w:br/>
        <w:t>181. Программа по физической географии Казахстана</w:t>
        <w:br/>
        <w:t>для специальностей "география-экология" и "география-</w:t>
        <w:br/>
        <w:t>биология" // Программы дисциплин по специальности</w:t>
        <w:br/>
        <w:t>"география-экология" /АГУ им. Абая. - Алматы, 1993.-</w:t>
        <w:br/>
        <w:t>С6.1-С.4-25.</w:t>
        <w:br/>
        <w:t>182. Программа по дисциплине "Теоретические основы</w:t>
        <w:br/>
        <w:t>экологии" // Программа спецкурса на других фақультетах</w:t>
        <w:br/>
        <w:t>/АГУ им. Абая.-- Алматы, 1993.--С6.1-С,43-47.</w:t>
        <w:br/>
        <w:t>183. Соврсменные ғлобальные проблемы экологии //</w:t>
        <w:br/>
        <w:t>Там же.--С.48-57.</w:t>
        <w:br/>
        <w:t>1994</w:t>
        <w:br/>
        <w:t>184. Аналарға арнау // Егемен Қазақстан. - 1994,-- 12</w:t>
        <w:br/>
        <w:t>сәуір.</w:t>
        <w:br/>
        <w:t>185. Қазақстанның физикалық географиясы. Орта</w:t>
        <w:br/>
        <w:t>98</w:t>
        <w:br/>
        <w:t>ЕхЗайуанайуа144 раде 96</w:t>
        <w:br/>
        <w:t>131. Первопроходцы: из истории развития Казахстана</w:t>
        <w:br/>
        <w:t>Казахстан. правда. - 1982.-24 марта.</w:t>
        <w:br/>
        <w:t>132. Физико-географические исследования Казахстана:</w:t>
        <w:br/>
        <w:t>1917-1941.- Алма-Ата: Казахстан, 1982.--176с.</w:t>
        <w:br/>
        <w:t>1983</w:t>
        <w:br/>
        <w:t>133. Контрольные работы по физической географии</w:t>
        <w:br/>
        <w:t>материков. / Респ. учеб. метод. кабинет Мин-ва</w:t>
        <w:br/>
        <w:t>просвецения КазССР.-- Алма-Ата, 1983.-37с.</w:t>
        <w:br/>
        <w:t>1984</w:t>
        <w:br/>
        <w:t>134. Исследования природы и развитие физико-</w:t>
        <w:br/>
        <w:t>географических идей в Казахстане (с древнейших времен</w:t>
        <w:br/>
        <w:t>до начала ХХ века): Автореф. дис. ... д-ра геогр. наук/ Ин-</w:t>
        <w:br/>
        <w:t>тгеографии АН Азерб.ССР.- Баку, 1984.</w:t>
        <w:br/>
        <w:t>135. Проблемы исследования Тянь-Шаня //</w:t>
        <w:br/>
        <w:t>Географические науки / КазПИ им. Абая. - Алма-Ата, 1984.</w:t>
        <w:br/>
        <w:t>-С.8-10. : :</w:t>
        <w:br/>
        <w:t>1985</w:t>
      </w:r>
    </w:p>
    <w:p>
      <w:r>
        <w:t>136. Сахараның келбетін кескіндеген (ШІ. Уәлихановтың</w:t>
        <w:br/>
        <w:t>картографиялық мұрасы) // Білім және еңбек.--1985.-- Хо9.</w:t>
        <w:br/>
        <w:t>-20-22 66.</w:t>
        <w:br/>
        <w:t>137.Ш.Уәлиханов-- саяхатшы және географ // Қазакстан</w:t>
        <w:br/>
        <w:t>мұғалімі. -- 1985.--20 сентябрь. -26.</w:t>
        <w:br/>
        <w:t>138. Ынтыққан көріп, білгенше (ІШ. Уәлихановтың</w:t>
        <w:br/>
        <w:t>тарихи-географиялық зерттеулері жайында) // Білім және</w:t>
        <w:br/>
        <w:t>енбек.- 1985,--ХУ911.- 15-16 66.</w:t>
        <w:br/>
        <w:t>139. Географическое наследие Ч. Валиханова // Тезисы</w:t>
        <w:br/>
        <w:t>докладов П сьезда Географического обшества Казахстана.</w:t>
        <w:br/>
        <w:t>- Алма-Ата,1985.--С.121-124.</w:t>
        <w:br/>
        <w:t>9</w:t>
        <w:br/>
        <w:t>ЕЗайуа-айіуа1 44 раде 99</w:t>
        <w:br/>
        <w:t>160. Изучение оротектоники Тянь-Шаня во второй</w:t>
        <w:br/>
        <w:t>половине ХІХ века // Там же.- С.9-13.</w:t>
        <w:br/>
        <w:t>161. Квопросу физико-географического районирования</w:t>
        <w:br/>
        <w:t>Казахстана // Совершенствование воспитательного и</w:t>
        <w:br/>
        <w:t>педагогического процесса: Пед, изыскания.-- Алма-Ата, 1989.</w:t>
        <w:br/>
        <w:t>-Ч.3.-С.27-29.(Соавт. К.Д. Карпеков).</w:t>
        <w:br/>
        <w:t>162. Организация и совершенствованив экологического</w:t>
        <w:br/>
        <w:t>образования студентов в связи с перестройкой высшей</w:t>
        <w:br/>
        <w:t>школы // Там же.--С.97-99.</w:t>
        <w:br/>
        <w:t>1990</w:t>
        <w:br/>
        <w:t>163. Ғылымдағы әйел жолы// Қазақстан әйелдері. - 1990.</w:t>
        <w:br/>
        <w:t>-Хе8.--46.</w:t>
        <w:br/>
        <w:t>164. Жоғары оқу орындарында экологиялық білім мен</w:t>
        <w:br/>
        <w:t>тәрбие беру міндеттері // Қазақстан мектебі. - 1990,-.Хе 6.</w:t>
        <w:br/>
        <w:t>-3-766.</w:t>
        <w:br/>
        <w:t>165. Қазақстан табиғатын зерттеу және физикалық</w:t>
        <w:br/>
        <w:t>география идеяларының дамуы (Ежелгі дәуірлерден бастап</w:t>
        <w:br/>
        <w:t>ХХғ. басына дейін).-- Алматы: Рауан, 1990.-247 6.</w:t>
        <w:br/>
        <w:t>166. Задачи экологического образования в школе //</w:t>
        <w:br/>
        <w:t>Экологическое образование и воспитание в высшей и</w:t>
        <w:br/>
        <w:t>средней школе: Тез. докл, Респ. конф. МП.- Петропавловск,</w:t>
        <w:br/>
        <w:t>1990,-Т.2.-С.10-12.</w:t>
        <w:br/>
        <w:t>167. Некоторые аспекты экологических проблем</w:t>
        <w:br/>
        <w:t>Казахстана // Эколого-географические исследования</w:t>
        <w:br/>
        <w:t>Казахстана: Межвуз. сб. науч. трудов / КазПИ им. Абая. -</w:t>
        <w:br/>
        <w:t>Алма-Ата, 1990.-С. 13-17.</w:t>
        <w:br/>
        <w:t>168. Экологическая обстановка в Казахстане //</w:t>
        <w:br/>
        <w:t>Экологические проблемы Казахстана: Тез. докл. ШІ сьезда</w:t>
        <w:br/>
        <w:t>Геогр. о-ва КазССР. - Алма-Ата, 1990.-Ч.,1.-С. 83-86.</w:t>
        <w:br/>
        <w:t>9%</w:t>
      </w:r>
    </w:p>
    <w:p>
      <w:r>
        <w:t>ЕХЗайуа-айуа1404 раде 100</w:t>
        <w:br/>
        <w:t>1991</w:t>
        <w:br/>
        <w:t>169. Тарих куәгері - көне кітаптар // Қазақстан коммунисі.</w:t>
        <w:br/>
        <w:t>-1991.-Х27.-32-37 66.</w:t>
        <w:br/>
        <w:t>170. Задачи экологического образования и воспитания</w:t>
        <w:br/>
        <w:t>в свете решений о перестройке высшей школы //</w:t>
        <w:br/>
        <w:t>“ Экологическое образование и воспитание в Казахстане:</w:t>
        <w:br/>
        <w:t>Межвуз. сб. научных трудов пренодавателей /КазПИ им.</w:t>
        <w:br/>
        <w:t>Абая.-- Алматы, 1991.-С.3-6.</w:t>
        <w:br/>
        <w:t>І71. Ключ и врата к Азиатским странам // Казахстан.</w:t>
        <w:br/>
        <w:t>правда.- 1991.- 16 мая.</w:t>
        <w:br/>
        <w:t>172. Жас отбасы жайында. (Педагогтің ойлары) //</w:t>
        <w:br/>
        <w:t>Мәдениет және тұрмыс. -1991.--385,-С.5-7.</w:t>
        <w:br/>
        <w:t>173. О нгобходимости подготовки кадров для решения</w:t>
        <w:br/>
        <w:t>экологических проблем Казахстана // Материалы научно-</w:t>
        <w:br/>
        <w:t>практической конференции "Тіроблемы экологического</w:t>
        <w:br/>
        <w:t>образования и воспитания в вузах РК”, 3-6 июня 1990.</w:t>
        <w:br/>
        <w:t>- Алматы, 1991.</w:t>
        <w:br/>
        <w:t>174. О необходимости подготовки кадров для решения</w:t>
        <w:br/>
        <w:t>экологических проблем Казахстана // Экологическое</w:t>
        <w:br/>
        <w:t>образование и воспитание в вузах Республики Казахстан /</w:t>
        <w:br/>
        <w:t>Комитет по экологии.-- Алматы, 1991.-С. 18-22.</w:t>
        <w:br/>
        <w:t>175. О чем говорят стариннысе книги и карты //</w:t>
        <w:br/>
        <w:t>Ленинская смена.- 1991.--ІОапр.</w:t>
        <w:br/>
        <w:t>176. Центр экологического образования // Атамекен. -</w:t>
        <w:br/>
        <w:t>1991.-21 февр.</w:t>
        <w:br/>
        <w:t>1992 )</w:t>
        <w:br/>
        <w:t>177. Қазақстанның физикалық географиясы. Орта</w:t>
        <w:br/>
        <w:t>мектепттің 8-сыныбына арналған оқулық / Қазақстан</w:t>
        <w:br/>
        <w:t>Республикасының халыққа білім беру министрлігі бекіткен.</w:t>
        <w:br/>
        <w:t>- Алматы: Рауан, 1992. - 146 6. (К.Кәрпеков, М. Балинн;</w:t>
        <w:br/>
        <w:t>Н.Молдағұловпен бірге).</w:t>
        <w:br/>
        <w:t>297</w:t>
        <w:br/>
        <w:t>ЕЗайуа-айуа1 44 раде 105</w:t>
        <w:br/>
        <w:t>214. Қазақстанның физикалық географиясы. Орта</w:t>
        <w:br/>
        <w:t>мектептің 8-сыныбына арналған оқулық. 3-басылымы. -</w:t>
        <w:br/>
        <w:t>Алматы: Рауан, 1996. - 157 6, (К. Кәрпеков, М. Қалиев,</w:t>
        <w:br/>
        <w:t>Н.Молдағұловпен бірге).</w:t>
        <w:br/>
        <w:t>215. Мұғалімдердің экологиялық білімін жетілдіру</w:t>
        <w:br/>
        <w:t>жолдары // Поиск.- 1996.-Х83.-117-12066.</w:t>
      </w:r>
    </w:p>
    <w:p>
      <w:r>
        <w:t>216. Эколог мамандар даярлаймыз (Жоғары оку</w:t>
        <w:br/>
        <w:t>орындарында) // Биология және химия.--1996,-Хв1.-23-</w:t>
        <w:br/>
        <w:t>25 66.(Ж. Шілдебаевпен бірге).</w:t>
        <w:br/>
        <w:t>217. О книге Н.А. Амиргалиева «Утоление жажды» //</w:t>
        <w:br/>
        <w:t>Вестник высшей школы Казахстана. - 1996.-Х23.--С.121-</w:t>
        <w:br/>
        <w:t>122.</w:t>
        <w:br/>
        <w:t>218. Об уровне и тенденциях загрязнения городов</w:t>
        <w:br/>
        <w:t>Алматы и Катшнагай // Гидрометеорология и экология. -</w:t>
        <w:br/>
        <w:t>1996.--Уә1.-С.135-151. (Соавт. А.В.Белый).</w:t>
        <w:br/>
        <w:t>219. Программа госэкзамена по туризму (для студентов</w:t>
        <w:br/>
        <w:t>специальности "География-туризм", бакалавриат) / АГУ</w:t>
        <w:br/>
        <w:t>нм. Абая.-- Алматы, 1996.-30с.</w:t>
        <w:br/>
        <w:t>220. Физическая география Казахстана: Учебник для 8</w:t>
        <w:br/>
        <w:t>класса средней школы. Изд. 2, испр. / Утвержден</w:t>
        <w:br/>
        <w:t>Министерством народного образования Республики</w:t>
        <w:br/>
        <w:t>Казахстан. - Алматы: Рауан, 1996.-128 с. (Соавт.: К.Д.</w:t>
        <w:br/>
        <w:t>Карпеков, М.К. Калиев, Н.М, Молдагулов).</w:t>
        <w:br/>
        <w:t>221. Эколого-геохимический атлас городов и</w:t>
        <w:br/>
        <w:t>промышленных центров Казахстана. -- Алматы, 1996.-400</w:t>
        <w:br/>
        <w:t>с.(Соавт.: Г. Бекжанов и др.).</w:t>
        <w:br/>
        <w:t>1997</w:t>
        <w:br/>
        <w:t>222. Айнала қоршаған ортаны қорғаудың актуальды</w:t>
        <w:br/>
        <w:t>проблемалары // Геоэкология / АГУ им. Абая. - Алматы,</w:t>
        <w:br/>
        <w:t>1997.-Хв38.-18-21 66.</w:t>
        <w:br/>
        <w:t>102</w:t>
        <w:br/>
        <w:t>ЕХЗайуаНайуа1404 раде 104</w:t>
        <w:br/>
        <w:t>203. Ұстаздардың сенімді серігі // Қазақстан мектебі. -</w:t>
        <w:br/>
        <w:t>1995.-Хе8.-356.</w:t>
        <w:br/>
        <w:t>204. Внедрение основ экологии в курсе "Учение о</w:t>
        <w:br/>
        <w:t>биосфере" // Сборник тезисов научно-практической</w:t>
        <w:br/>
        <w:t>конференции АГУ им. Абая.- Алматы, 1995.-0,2 п.л.</w:t>
        <w:br/>
        <w:t>205. Где быть центру: об экономико-географических</w:t>
        <w:br/>
        <w:t>аспектах переноса столицы в Акмолу // Казахстан. правда.</w:t>
        <w:br/>
        <w:t>-1995.-20 сент.</w:t>
        <w:br/>
        <w:t>206. Новая конституция должна быть лучшей прежней</w:t>
        <w:br/>
        <w:t>/! Казахстанская правда. - 1995.--15 июля.</w:t>
        <w:br/>
        <w:t>207. От экологического ликбеза до подготовки</w:t>
        <w:br/>
        <w:t>специалистов-экологов // Вестник высшей школы</w:t>
        <w:br/>
        <w:t>Казахстана.-- 1995.-Хә2.-С.15-17.</w:t>
        <w:br/>
        <w:t>208. Проблемы эколоғической подготовки учителей //</w:t>
        <w:br/>
        <w:t>Там же.-С.21-25.(Соавт. Ж.Б. Чильдебаев).</w:t>
        <w:br/>
        <w:t>209. Радиационная и экологическая обстановка в</w:t>
        <w:br/>
        <w:t>Семипалатинской области // Экология: Межвуз. сб./АГУ</w:t>
        <w:br/>
        <w:t>им. Абая.- Алматы, 1995.-С.3-5.(Соавт. Б.М.Токходжаев).</w:t>
      </w:r>
    </w:p>
    <w:p>
      <w:r>
        <w:t>1996</w:t>
        <w:br/>
        <w:t>210. Академиктер шаңырағында (Академик С. Қирабаев</w:t>
        <w:br/>
        <w:t>пен географ және эколог ғалым Ә. Бейсеновалармеи</w:t>
        <w:br/>
        <w:t>сұхбат) / Әңгімелескен М. Дүйісмағамбет // Қазақстан</w:t>
        <w:br/>
        <w:t>әйелдері.- 1996. -Х&gt;7.-1-2 66.</w:t>
        <w:br/>
        <w:t>211. Жертағдырын да, тіл тағдырын да жанашырлықпен</w:t>
        <w:br/>
        <w:t>қорғайық // Атамекен.- 1996.-924.</w:t>
        <w:br/>
        <w:t>212. Жеті қат жерден сыр тартқан: А. Машанов -</w:t>
        <w:br/>
        <w:t>О0жаста// Егемен қазақстан. - 1996.- 19 қыркүйек.</w:t>
        <w:br/>
        <w:t>213. Қазақстанда экологиялық мәсәлені шешу үшін</w:t>
        <w:br/>
        <w:t>мамандар даярлау концепциясы // Атамекен. --1996. -.Хо24.</w:t>
        <w:br/>
        <w:t>101</w:t>
        <w:br/>
        <w:t>ЕХЗайуа-айуа144 раде 106</w:t>
        <w:br/>
        <w:t>223. Әлемдік экология проблемалары // Сонда. -26-29 66.</w:t>
        <w:br/>
        <w:t>224. География-экология мамандарына арналған</w:t>
        <w:br/>
        <w:t>"Биосфера" қурсының далалық практикалық бағдарламасы</w:t>
        <w:br/>
        <w:t>// Сонда. - 16 6.</w:t>
        <w:br/>
        <w:t>225. География-экология мамандарына арналған</w:t>
        <w:br/>
        <w:t>"Жалпы экология" пәнінің мемлекеттік емтихан</w:t>
        <w:br/>
        <w:t>бағдарламасы. - Алматы, 1997.</w:t>
        <w:br/>
        <w:t>226. Қазақстанда экология ғылымының қалыптасуы</w:t>
        <w:br/>
        <w:t>және экология мамандарын дайындау барысы // Атамекен.</w:t>
        <w:br/>
        <w:t>-1997.-Хе21.</w:t>
        <w:br/>
        <w:t>227. Қорғауға алынған территориялар мен қорықтар</w:t>
        <w:br/>
        <w:t>жайлы // Геоэкология / АГУ им. Абая. - Алматы, 1997.--</w:t>
        <w:br/>
        <w:t>2%38--33-36 66.</w:t>
        <w:br/>
        <w:t>228. Мектептерге арналған экология пәндер</w:t>
        <w:br/>
        <w:t>бағдарламасы // Биология және химия.-- 1997.--Хе4.-11-</w:t>
        <w:br/>
        <w:t>14 66. (Г. Сәбденәлиевамен бірге).</w:t>
        <w:br/>
        <w:t>229. Радиациялық экология // Геоэкология / АГУ им.</w:t>
        <w:br/>
        <w:t>Абая. - Алматы, 1997.-/938.-11-1766.</w:t>
        <w:br/>
        <w:t>230. Табиғат қорғау негіздері // Сонда.- 17-20 66. ОЖ,</w:t>
        <w:br/>
        <w:t>Шілдебаевпен бірге).</w:t>
        <w:br/>
        <w:t>231.7МД және Қазақстанның экологиялық</w:t>
        <w:br/>
        <w:t>проблемалары // Сонда. - 21-26 66. (Д.Б. Жүсіповамен</w:t>
        <w:br/>
        <w:t>бірге).</w:t>
        <w:br/>
        <w:t>232. "Экология" -- дала практикасының бағдарламасы /</w:t>
        <w:br/>
        <w:t>/Сонда.- 1-17 66.</w:t>
        <w:br/>
        <w:t>233. Экология пәндері // Сонда. -2-18 66.</w:t>
        <w:br/>
        <w:t>234. Экология пәнін мектеп жүйесіне енгізу туралы //</w:t>
        <w:br/>
        <w:t>Биология және химия.-- 1997.--Хг4,--12-15 66.</w:t>
      </w:r>
    </w:p>
    <w:p>
      <w:r>
        <w:t>235. Экологиялық білім берудің теориялық</w:t>
        <w:br/>
        <w:t>педагогикалық негіздері / ВНИИТИ.- 1997.--Көлем 2 б.т.</w:t>
        <w:br/>
        <w:t>103</w:t>
        <w:br/>
        <w:t>ЕХЗайуаайуа14й раде 110</w:t>
        <w:br/>
        <w:t>Алматы: Рауан, 1998.-112с.(Соавт.: К.Д. Карпеков, М.К.</w:t>
        <w:br/>
        <w:t>Калиев, Н.М. Молдагулов).</w:t>
        <w:br/>
        <w:t>264. Экологическая обстановка Казахстана // Проблемы</w:t>
        <w:br/>
        <w:t>геоэкологии Казахстана: Межвуз. сборник / АГУ им. Абая.</w:t>
        <w:br/>
        <w:t>- Алматы, 1998.-С.3.</w:t>
        <w:br/>
        <w:t>2065. Экологическое воспитание учашихся. - Алматы,</w:t>
        <w:br/>
        <w:t>1998.-37с.</w:t>
        <w:br/>
        <w:t>266. Экология и охрана природы: Программа для 8</w:t>
        <w:br/>
        <w:t>класса средней іпколы.- Алматы, 1998.-232 с.</w:t>
        <w:br/>
        <w:t>267. Экология человека: Программа для 9 класса средней</w:t>
        <w:br/>
        <w:t>школы. -- Алматы, 1998.- 16 с.(Соавт. Ж. Шилдебаен).</w:t>
        <w:br/>
        <w:t>1999</w:t>
        <w:br/>
        <w:t>268. География пәнінен 6-10 сыныптарға арналған</w:t>
        <w:br/>
        <w:t>тақырыптық жоспарлар бағдарламасы мен әдістемелік</w:t>
        <w:br/>
        <w:t>нұсқаулар.-- Алматы, 1999.--94.6.(К.Кәрпеков, Т. Уәлиев,</w:t>
        <w:br/>
        <w:t>Қ. Есдаулетовалармен бірге).</w:t>
        <w:br/>
        <w:t>269. Ел егемендігі--зор бақытымыз: (География ғыл. д-</w:t>
        <w:br/>
        <w:t>ры Ә.Бейсеновамен әңгіме) Әңгімелескен Ә. Тарақ//</w:t>
        <w:br/>
        <w:t>Алматы ақшамы. - 1999.-7 шілде.</w:t>
        <w:br/>
        <w:t>270. Материктер мен мұхиттар географиясы курсын</w:t>
        <w:br/>
        <w:t>оқытуға арналған жаңа оқулықтың тұжырымдамасы мен</w:t>
        <w:br/>
        <w:t>бағдарламасы (жоба) // Биология және химия. - 1999.-- Хе</w:t>
        <w:br/>
        <w:t>6.-3-9 66. (С. Әбілмәжінова, К. Каймулдиновамен бірге).</w:t>
        <w:br/>
        <w:t>271. Экология: Оқу құралы. - Алматы, 1999.-777 6.</w:t>
        <w:br/>
        <w:t>(Ж.Шілдебаевпен бірге).</w:t>
        <w:br/>
        <w:t>272. Экологиялық білім бағдарламасы: Программа</w:t>
        <w:br/>
        <w:t>экологического образования.-- Алматы: РИК,1999.--666б.</w:t>
        <w:br/>
        <w:t>273. Атлас географии Казахстана.- М.: ДИК, 1999.-152</w:t>
        <w:br/>
        <w:t>с.(Соавт.: А.П.Притворов, К.Д. Карпеков, А.Л. Окатова).</w:t>
        <w:br/>
        <w:t>107</w:t>
        <w:br/>
        <w:t>ЕХЗайуа-айіуа1 44 раде 107</w:t>
        <w:br/>
        <w:t>236. Биогеография // Геоэкология / АГУ им. Абая.-</w:t>
        <w:br/>
        <w:t>Алматы, 1997.-/838.-С.29-31.</w:t>
        <w:br/>
        <w:t>237. Биосфера // Там же. - С.11-17. (Соавт. Ж.Б.</w:t>
        <w:br/>
        <w:t>Шилдебаев).</w:t>
        <w:br/>
        <w:t>238. Жить туризму по науке: ГБеседа с деканом геогр.</w:t>
      </w:r>
    </w:p>
    <w:p>
      <w:r>
        <w:t>экол. фак. АГУ им. Абая А.С. БейсеновойЦ|/ Записал А.</w:t>
        <w:br/>
        <w:t>Володев// Вечерняя Алматы. -- 1997,-30 июня.</w:t>
        <w:br/>
        <w:t>239. Основы экологии // Там же.- С. 17-28. (Соавт.</w:t>
        <w:br/>
        <w:t>К.Ш.Бакирова).</w:t>
        <w:br/>
        <w:t>240. Промышленная экология // Там же. - С. 11-17.</w:t>
        <w:br/>
        <w:t>(Соавт. 3.Х. Ахметжанова).</w:t>
        <w:br/>
        <w:t>241. Система экологического образования // Материалы</w:t>
        <w:br/>
        <w:t>научно-практической конференцин.--М.-- Владимир, 1997,</w:t>
        <w:br/>
        <w:t>242. Состояние и проблемы подготовки туристических</w:t>
        <w:br/>
        <w:t>кадров в Республике Казахстан // Материалы</w:t>
        <w:br/>
        <w:t>Международной научно-практической конференции. -</w:t>
        <w:br/>
        <w:t>Алматы, 1997,-С.3-7.</w:t>
        <w:br/>
        <w:t>243. Этноэкология: Программа // Поиск.- 1997.-Хг4.-</w:t>
        <w:br/>
        <w:t>С.24-36. .</w:t>
        <w:br/>
        <w:t>1998</w:t>
        <w:br/>
        <w:t>244. Балабақшада экологиялық тәрбиені жүргізудің</w:t>
        <w:br/>
        <w:t>кейбір мәселелері// Білім берудегі менеджмент. - 1998.-</w:t>
        <w:br/>
        <w:t>Хө2.-54-58 б.( А.Е.Манкешпен бірге)</w:t>
        <w:br/>
        <w:t>245. География: Қазақстан Республикасының орта</w:t>
        <w:br/>
        <w:t>білімінің мемлекеттік стандарты.-- Алматы, 1998-2-кітап.</w:t>
        <w:br/>
        <w:t>-244-255 66. (К. Кәрпеков, Ә. Бірмағамбетов, К. Мамырова,</w:t>
        <w:br/>
        <w:t>Ш. Кәрібаевалармен бірге).</w:t>
        <w:br/>
        <w:t>246. География-экология факультетіне 7 жыл //</w:t>
        <w:br/>
        <w:t>Анықтамалық жинақ. - Алматы, 1998.--66.(Т. Уәлиевпен</w:t>
        <w:br/>
        <w:t>бірге).</w:t>
        <w:br/>
        <w:t>104</w:t>
        <w:br/>
        <w:t>ЕЗайуа-айуа1 44 раде 109</w:t>
        <w:br/>
        <w:t>256. Ктопонимообразуюшей роли казахских народных</w:t>
        <w:br/>
        <w:t>географических терминов // Вестник высшей школы.- 1998.</w:t>
        <w:br/>
        <w:t>--УХе2.-С.50-56.(Соавт. К. Каймулдинова).</w:t>
        <w:br/>
        <w:t>257. Концепция непрерынного экологического</w:t>
        <w:br/>
        <w:t>образования и воспитания // Материалы ХХУШІ учебно-</w:t>
        <w:br/>
        <w:t>методической конференции "Университетское</w:t>
        <w:br/>
        <w:t>образование: состояние, проблемы и решения",</w:t>
        <w:br/>
        <w:t>посвяшенной 70-летию АГУ им. Абая, 12-14 мая 1998 г./</w:t>
        <w:br/>
        <w:t>АГУ им. Абая. - Алматы, 1998. -Ч.2.-- С.80-86. (Соавт.:</w:t>
        <w:br/>
        <w:t>Ж.Б.Шилдебаев).</w:t>
        <w:br/>
        <w:t>258. Методический сборник по экологическому</w:t>
        <w:br/>
        <w:t>образованию и воспитанию в школах, гимназиях и лицеях /</w:t>
        <w:br/>
        <w:t>Алмат. горуправление экологии и природных ресурсов. -</w:t>
        <w:br/>
        <w:t>Алматы, 1998.-176.</w:t>
        <w:br/>
        <w:t>259. Национальная стратегия экологического</w:t>
        <w:br/>
        <w:t>образования и воспитания // Сборник АГУ им. Абая. -</w:t>
        <w:br/>
        <w:t>Алматы, 1998.--0,5 пл.</w:t>
        <w:br/>
        <w:t>260.06 основных направлениях развития</w:t>
        <w:br/>
        <w:t>географической науки в Казахстане // Географические</w:t>
      </w:r>
    </w:p>
    <w:p>
      <w:r>
        <w:t>основы устойчивого развития Республики Казахстан / Ин-</w:t>
        <w:br/>
        <w:t>тгеография. -- Алматы: Ғылым, 1998.-- С. 491-497,</w:t>
        <w:br/>
        <w:t>261.Радиационная экология: история и факты // Вестник</w:t>
        <w:br/>
        <w:t>высшей школы. - 1998, - Х53.- С. 21-26. (Соавт.</w:t>
        <w:br/>
        <w:t>Г.К.Длимбетова).</w:t>
        <w:br/>
        <w:t>262. Состояние и перспективы экологического</w:t>
        <w:br/>
        <w:t>образования и воспитания в РК // Проблемы спасения 0з.</w:t>
        <w:br/>
        <w:t>Балхаш. - Приозерск, 1998.-С.,10.</w:t>
        <w:br/>
        <w:t>263. Физическая география Казахстана: Учебник для 8</w:t>
        <w:br/>
        <w:t>класса средней школы / Утвержден Министерством</w:t>
        <w:br/>
        <w:t>народного образования Республики Казахстан. Изд. 4.-</w:t>
        <w:br/>
        <w:t>106</w:t>
        <w:br/>
        <w:t>ЕЗайуа-айуа1 44 раде 111</w:t>
        <w:br/>
        <w:t>274. Дорогой Фатимы: ГБеседа с членом Нац. Ком. по</w:t>
        <w:br/>
        <w:t>делам: семьи и женшин при Призиденте РК А.С.</w:t>
        <w:br/>
        <w:t>Бейсеновой|/ Записала А. Аспандиярова// Казахет. правда.</w:t>
        <w:br/>
        <w:t>- 1999;)-30сент.- С.4.</w:t>
        <w:br/>
        <w:t>275. Календарно-тематическое планирование и</w:t>
        <w:br/>
        <w:t>методическое руководство по географии для 6-10 классов</w:t>
        <w:br/>
        <w:t>/КСборник программ. -- Алматы, 1999. -- 5,9 п.л. (Созвт.:</w:t>
        <w:br/>
        <w:t>К.Карпеков, Т. Увалиев).</w:t>
        <w:br/>
        <w:t>276. Летняя учебно-полевая практика // Учение о</w:t>
        <w:br/>
        <w:t>биосфере /АГУ им. Абая.- Алматы, 1999.-С6.38.-С.11-</w:t>
        <w:br/>
        <w:t>16. (Соавт.: Д.Б. Джусупова, К.Ш. Бакирова).</w:t>
        <w:br/>
        <w:t>277. Основы экологии // Там же.- С. 42-49. (Соавт.:</w:t>
        <w:br/>
        <w:t>К.Ш, Бакирова, Ж.Б..Чилдебаев).</w:t>
        <w:br/>
        <w:t>278. Промышленная экология // Там же. - С. 21-28.</w:t>
        <w:br/>
        <w:t>(Соавт. З.Х. Ахметжанова).</w:t>
        <w:br/>
        <w:t>279. Становление экологической науки и современное</w:t>
        <w:br/>
        <w:t>состояние подготовки кадров в Казахстане // Вестник</w:t>
        <w:br/>
        <w:t>высшей школы Казахстана. - 1999.-Ха6.-С.24-30.</w:t>
        <w:br/>
        <w:t>280. Учение о биосфере // Учение о биосфере / АГУ</w:t>
        <w:br/>
        <w:t>им. Абая.- Алматы, 1999.-С6.38,-С.4-11.(Соавт.: Д.Б.</w:t>
        <w:br/>
        <w:t>Джусупова, Ж.В. Чилдебаев).</w:t>
        <w:br/>
        <w:t>281. Экология: Учебная программа для вуза / Сорос-</w:t>
        <w:br/>
        <w:t>Казахстан. - Алматы, 1999, -30с.</w:t>
        <w:br/>
        <w:t>2000</w:t>
        <w:br/>
        <w:t>282. Батыс Қазақстан облысының табиғат жағдайлары-</w:t>
        <w:br/>
        <w:t>ның топонимдерде бейнеленуі // Ізденіс - Поиск.- 2000. -</w:t>
        <w:br/>
        <w:t>294-5.-С.114-121.(К.Қаймулдинова, Аяпбековамен бірге).</w:t>
        <w:br/>
        <w:t>283. География: Материктер мен мұхиттар: Жалпы білім</w:t>
        <w:br/>
        <w:t>беретін мектептің 6-сыныбына арналған байқау оқулығы /</w:t>
        <w:br/>
        <w:t>108</w:t>
      </w:r>
    </w:p>
    <w:p>
      <w:r>
        <w:t>ЕХЗайуаайуа1404 раде 108</w:t>
        <w:br/>
        <w:t>247. Жер-су аттарын географиялық-экологиялық</w:t>
        <w:br/>
        <w:t>ғылымдар тұрғысьнда зерттеудің кейбір мәселелері //</w:t>
        <w:br/>
        <w:t>Географические основыустойчивого развития Республики</w:t>
        <w:br/>
        <w:t>Казахстан / Ин-т географияй.-- Алматы, 1998.--491-497 66.</w:t>
        <w:br/>
        <w:t>(К. Каймулдиновамен бірге).</w:t>
        <w:br/>
        <w:t>248. Қазақ жеріндегі тұңғыш білім ордасы: // Егемен</w:t>
        <w:br/>
        <w:t>Қазакстан.- 1998.-- 10 қыркүйек.</w:t>
        <w:br/>
        <w:t>249. Қазақстанның физикалық географиясы: Орта</w:t>
        <w:br/>
        <w:t>мектептің 8-сыныбына арналған окулық. 4-басылымы. -</w:t>
        <w:br/>
        <w:t>Алматы: Рауан, 1998. - 160 б. (К. Кәрпеков, М. Қалиев,</w:t>
        <w:br/>
        <w:t>Н.Молдағұловпен бірге).</w:t>
        <w:br/>
        <w:t>250. Өткені- сырлы, ертеңі- нұрлы (АЛМУ-70жыл) //</w:t>
        <w:br/>
        <w:t>Қазақстан мектебі. - 1998.-Ув7.--20-25 66. (Т. Уәлиевпен</w:t>
        <w:br/>
        <w:t>бірге).</w:t>
        <w:br/>
        <w:t>251. Туризм - қазақтың төл мәдениеті: | Абай атын.</w:t>
        <w:br/>
        <w:t>Алматы мем.ун-тінің география-экология фак. Деканы</w:t>
        <w:br/>
        <w:t>Ә.Бейсеновамен әңгіме|/ Әңгімелескен К.Нақып// Заман</w:t>
        <w:br/>
        <w:t>Қазақстан.-- 1998.-117 сәуір.</w:t>
        <w:br/>
        <w:t>252. Уақытталабынан туған факультет(К 70-летию АГУ</w:t>
        <w:br/>
        <w:t>им. Абая) // Қазақстан жоғары мектебі. - 1998.-Хв3.-30-</w:t>
        <w:br/>
        <w:t>3666.</w:t>
        <w:br/>
        <w:t>253. Ұжымымызға ортақ мерейтойлар // "Суверенный</w:t>
        <w:br/>
        <w:t>Казахстан исоциально-экономическая география" жинағы.</w:t>
        <w:br/>
        <w:t>- Алматы, 1998,-66.(Т. Уәлиевпен бірге).</w:t>
        <w:br/>
        <w:t>254. Экология негіздері: Оқу құралы / Абай ат. АЛМУ.</w:t>
        <w:br/>
        <w:t>-- Алматы, 1998.- 77 6. (Ж. Шілдебаевпен бірге).</w:t>
        <w:br/>
        <w:t>255. География: Государственный стандарт среднего</w:t>
        <w:br/>
        <w:t>образования Республики Казахстан.-- Алматы, 1998.- Кн.</w:t>
        <w:br/>
        <w:t>2.-С.256-267.(Соавт.: К.Д. Карпеков, А. Бирмагамбетов,</w:t>
        <w:br/>
        <w:t>Е.А. Ахметов, К. Мамирова, Ш. Карибаева).</w:t>
        <w:br/>
        <w:t>105</w:t>
        <w:br/>
        <w:t>ЕХЗайуа-айуа1404 раде 120</w:t>
        <w:br/>
        <w:t>образования на географо-экологическом факультете // Там</w:t>
        <w:br/>
        <w:t>же. (Соавт. Д.Б. Джусупова).</w:t>
        <w:br/>
        <w:t>2003</w:t>
        <w:br/>
        <w:t>350. Білімнің байырғы ордасы: Алматы мем. ун-тіне-</w:t>
        <w:br/>
        <w:t>75 жыл// Егемен Қазақстан. -2003.- 19 қыркүйек.</w:t>
        <w:br/>
        <w:t>351. География: Дидактикалық материалдар. Учебное</w:t>
        <w:br/>
        <w:t>пособие для 11 класса. - Алматы: Мектеп, 2003. - 4 п.л.</w:t>
        <w:br/>
        <w:t>(К.Д.Каймулдинона, С.А. Әбілмәжіновамен бірге).</w:t>
        <w:br/>
        <w:t>352. География. Дүние жүзіне жалпы шолу. ТМД елдері,</w:t>
        <w:br/>
        <w:t>10 сынып. Жаратылыстану математикалық бағыт. Байқау</w:t>
        <w:br/>
        <w:t>оқулығы. - Алматы: Мектеп, 2003. - 21 п.л. (К.Д.</w:t>
      </w:r>
    </w:p>
    <w:p>
      <w:r>
        <w:t>Каймулдинова, С.А. Әбілмәжінова, Ж. Достаймен бірге).</w:t>
        <w:br/>
        <w:t>353. География. Материктер мен мұхиттар. Типтік</w:t>
        <w:br/>
        <w:t>бағдарлама. 7 класс. - Алматы: Білім,2003.-0,5 п.л.(К.Д.</w:t>
        <w:br/>
        <w:t>Каймулдинова, С.А. Әбілмәжіновамен бірге). (наказахском,</w:t>
        <w:br/>
        <w:t>русс ком языках).</w:t>
        <w:br/>
        <w:t>354. География. Материктер мен мұхиттар: Учебник. 7</w:t>
        <w:br/>
        <w:t>сынып. - Алматы: Атамұра, 2003. - 16 п.л</w:t>
        <w:br/>
        <w:t>(К.Д.Каймулдинова, С.А. Әбілмәжіновамен бірге). На каз.,</w:t>
        <w:br/>
        <w:t>рус., уйғ. и узб. яз.</w:t>
        <w:br/>
        <w:t>355. Ғабит пен Күләш арақатынасы қалай болған // Жас</w:t>
        <w:br/>
        <w:t>Алаш.-2003.--27 қыркүйек.</w:t>
        <w:br/>
        <w:t>356. Дүние жүзінің эконом. және әлеумет. географииясы.</w:t>
        <w:br/>
        <w:t>ІІ сынып. Жаратылыстану математикалық бағыт. Байқау</w:t>
        <w:br/>
        <w:t>оқулығы. - Алматы: Мектеп, 2003. - 20,5 п.л.</w:t>
        <w:br/>
        <w:t>(К.Д.Каймулдинова, С.А. Әбілмежінова, Ж. Достаймен бірге).</w:t>
        <w:br/>
        <w:t>357. Жаңа буын оқулықтарын жазудың ғылыми-</w:t>
        <w:br/>
        <w:t>теориялық негіздері// Сборник научной конференции ПТІС</w:t>
        <w:br/>
        <w:t>АГУ имени Абая. - Алматы, 2003.</w:t>
        <w:br/>
        <w:t>17</w:t>
        <w:br/>
        <w:t>ЕЗайуа-айуа1 44 раде 119</w:t>
        <w:br/>
        <w:t>339. Үздіксіз экологиялық білім мен тәрбие беру</w:t>
        <w:br/>
        <w:t>тұжырымдамасы // Жоғары мектеп. -2002.-Х91.--146.</w:t>
        <w:br/>
        <w:t>ОК.Б. Шілдебаевпен бірге).</w:t>
        <w:br/>
        <w:t>340. Экология: Оқулық.-- Алматы: Мектеп, 2002.-176 б.</w:t>
        <w:br/>
        <w:t>(Ж.Б. Шилдебаевпен бірге ).</w:t>
        <w:br/>
        <w:t>341. Экологиялық тәрбиенің теориялық мәселесі//</w:t>
        <w:br/>
        <w:t>Биология, география және химия. -2002.-Хө3.-7-86.</w:t>
        <w:br/>
        <w:t>342. Изменение климата и экологические проблемы г.</w:t>
        <w:br/>
        <w:t>Туркестана// Поиск. Сер. Естеств. и техн. наук. - 2002.</w:t>
        <w:br/>
        <w:t>-Хә2.-С.106-110.</w:t>
        <w:br/>
        <w:t>343.Концепция экологического образования и</w:t>
        <w:br/>
        <w:t>воспитания в системе обшего образования Республики</w:t>
        <w:br/>
        <w:t>Казахстан // Экологический курьер. - 2002. - 15 февр.</w:t>
        <w:br/>
        <w:t>(Соавт. Ж.Б. Чильдебаев).</w:t>
        <w:br/>
        <w:t>344. О техногенных видах загрязнения в Атырауской</w:t>
        <w:br/>
        <w:t>области // Материалы Международной научно-</w:t>
        <w:br/>
        <w:t>практической конференции. -2002. (Соавт.: Г.В. Гельдыева,</w:t>
        <w:br/>
        <w:t>З.Х. Ахметжанова).</w:t>
        <w:br/>
        <w:t>345. Природлные предпосылки для развития туризма в</w:t>
        <w:br/>
        <w:t>Алматинской области // Проблемы становления индустрий</w:t>
        <w:br/>
        <w:t>туризма Казахстана: Сборник / КазГНУ; - Алматы, 2002.</w:t>
        <w:br/>
        <w:t>(Соавт. Б.Н. Атейбеков).</w:t>
        <w:br/>
        <w:t>346. Рекреационные возможности развития туризма в</w:t>
        <w:br/>
        <w:t>Казахстане // Там же. (Соавт. А.С. Саванчиева).</w:t>
        <w:br/>
        <w:t>347. Роль туризма в развитии рыночной экономики</w:t>
      </w:r>
    </w:p>
    <w:p>
      <w:r>
        <w:t>Казахстана // Там же.</w:t>
        <w:br/>
        <w:t>348. Современные направления развития географический</w:t>
        <w:br/>
        <w:t>науки. // Материалы Международной научно-практической</w:t>
        <w:br/>
        <w:t>конференции. - Алматы, 2002.</w:t>
        <w:br/>
        <w:t>349. Становление и развитие экологического</w:t>
        <w:br/>
        <w:t>6</w:t>
        <w:br/>
        <w:t>ЕХЗайуаНайуа144 раде 118</w:t>
        <w:br/>
        <w:t>программ / АГУ им. Абая. - Алматы, 2001. (Соавт.</w:t>
        <w:br/>
        <w:t>З.Х.Ахметжанова).</w:t>
        <w:br/>
        <w:t>331 Экология человека // Сборник типовых программ /</w:t>
        <w:br/>
        <w:t>АГУ им. Абая. - Алматы, 2001. (Соавт. Д.Б. Джусупова).</w:t>
        <w:br/>
        <w:t>2002</w:t>
        <w:br/>
        <w:t>332. «Әйелдің пірі-ері»: Глейді Ұлттық ғылым акад.</w:t>
        <w:br/>
        <w:t>корреспондент-мүшесі, география ғылымдарының</w:t>
        <w:br/>
        <w:t>докторы, профессор|// Қазақстан әйелдері. - 2002. -- Хеб.</w:t>
        <w:br/>
        <w:t>-2-46б.</w:t>
        <w:br/>
        <w:t>333.Ғибратты ғұмыр: («Қазақ ССР халықағарту ісінің</w:t>
        <w:br/>
        <w:t>үздігі», ҚазПИ сияқты жоғарғы оқу орындарында</w:t>
        <w:br/>
        <w:t>оқытушылық қызмет атқарған, ұстаз Б.Еспайұлы туралы)</w:t>
        <w:br/>
        <w:t>/ Атамекен.- 2002. -- 15 қараша.</w:t>
        <w:br/>
        <w:t>334. Мәселенің мәні неде?:|Экол. сауатсыздық</w:t>
        <w:br/>
        <w:t>салдарынан Жер-Аназиян шегіп отыру// Парасат. - 2002. -</w:t>
        <w:br/>
        <w:t>%6.-11-136.</w:t>
        <w:br/>
        <w:t>335. Табиғатты аялаған ғалым: | Көрнекті ғалым-</w:t>
        <w:br/>
        <w:t>географ, эколог, педагог Ә.С. Бейсенова. туральт// Ұлт</w:t>
        <w:br/>
        <w:t>тағылымы. - 2002. - М1. - 82-86 6. (Ж. Шілдебаев,</w:t>
        <w:br/>
        <w:t>С.Мақпырұлымен бірге)</w:t>
        <w:br/>
        <w:t>336. «Табиғатым-тағдырым!»: ТАлматы Мем.ун-тінің</w:t>
        <w:br/>
        <w:t>ұстазы Ә. Бейсенова жайлы /// Қазақстан-Заман. -- 2002.-</w:t>
        <w:br/>
        <w:t>15-наурыз.</w:t>
        <w:br/>
        <w:t>337. Ұлағат сәулесі: ГАЛМУ-дың ұстазы, ҚРҰҒА</w:t>
        <w:br/>
        <w:t>корреспондент-мүшесі, таңымал географ-ғалым</w:t>
        <w:br/>
        <w:t>Ә.С.Бейсеноватуралы// Егемен Қазақстан.-2002.-20-наурыз.</w:t>
        <w:br/>
        <w:t>338. Ұстаз ғалым:| Абай атынд. АЛМУ-дің профессоры</w:t>
        <w:br/>
        <w:t>Ә.С.Бейсенова туралы) // Биология, география және химия.</w:t>
        <w:br/>
        <w:t>-2002.-Хе2.--9-116.</w:t>
        <w:br/>
        <w:t>Н5</w:t>
        <w:br/>
        <w:t>ЕХЗайуаайуа14й4 раде 122</w:t>
        <w:br/>
        <w:t>А.С.Бейсенова, К.Д. Каймулдинова, С.А. Абилмажиноваи</w:t>
        <w:br/>
        <w:t>лр.; под обш. ред. А.Р.Медеу; Пер. с каз. К. Б. Базарбаев.</w:t>
        <w:br/>
        <w:t>--Алматы: ЗАО «Изд. «Мектеп», 2003.-332с.</w:t>
      </w:r>
    </w:p>
    <w:p>
      <w:r>
        <w:t>368. Разработка географических основ приролно-</w:t>
        <w:br/>
        <w:t>ресурсного потенциала экологически нестабильных зон</w:t>
        <w:br/>
        <w:t>Казахстана, а также создание словаря эколого-</w:t>
        <w:br/>
        <w:t>географических терминов на государственном языке:</w:t>
        <w:br/>
        <w:t>Отчет о научно-исследовательской работе / АУ им. Абая.</w:t>
        <w:br/>
        <w:t>НАНРК.- Алматы, 2003.-151 с.(Соавт.: К.Д. Карпеков,</w:t>
        <w:br/>
        <w:t>З.Х. Ахметжанова, Ж.Б. Чилдибаев).</w:t>
        <w:br/>
        <w:t>369. Роль женшины в стабилизации экономики</w:t>
        <w:br/>
        <w:t>Казахстана // Казахская девушка: прошлое, настояшее,</w:t>
        <w:br/>
        <w:t>будушев: Материалы Междунар. конф. -- Алматы, 2003.</w:t>
        <w:br/>
        <w:t>-0,3 п.л.</w:t>
        <w:br/>
        <w:t>370. Физическая география Казахстана: Учебник. 5-ое</w:t>
        <w:br/>
        <w:t>издание. - Алматы: Мектеп, 2003. (Соавт.: К.Д. Карпеков,</w:t>
        <w:br/>
        <w:t>Н. Калиев, Н. Молдагулов. На каз., рус. яз.</w:t>
        <w:br/>
        <w:t>371. Экология: Проб. учебник для 9 класса.-- Алматы:</w:t>
        <w:br/>
        <w:t>Мектеп, 2003.- 14 г.л. (Соавт. Ж.Б. Чилдибаев).</w:t>
        <w:br/>
        <w:t>372. Экология (концепция): Учебное пособие. -</w:t>
        <w:br/>
        <w:t>Алматы: Мектеп, 2003.- 12 п.л.(Соавт. Ж.Б. Чилдибаев).</w:t>
        <w:br/>
        <w:t>2004</w:t>
        <w:br/>
        <w:t>373. Академик Л.С. Берг - Қазақстан табиғатын</w:t>
        <w:br/>
        <w:t>зерттеуші // Сборник КазНПУ им. Абая, посвяшенный 100-</w:t>
        <w:br/>
        <w:t>летию Г.К. Конкашпаева. -- Алматы, 2004.</w:t>
        <w:br/>
        <w:t>374. Білімге жаңаарна керек. Оқу сапасының төмендегі</w:t>
        <w:br/>
        <w:t>кету себептері және осы саладағы қазіргі оң үрдістер</w:t>
        <w:br/>
        <w:t>нышаны туралы пайымдаулар // Егемен Қазақстан. -2004.</w:t>
        <w:br/>
        <w:t>-13 қазан.</w:t>
        <w:br/>
        <w:t>П9</w:t>
        <w:br/>
        <w:t>ЕХЗайуа-айуа1 44 раде 113</w:t>
        <w:br/>
        <w:t>290. Актуальность изучения предмета "Экология</w:t>
        <w:br/>
        <w:t>человека" // Атамекен. -2000. - 610.</w:t>
        <w:br/>
        <w:t>291. Возможный механизм изменения стока Сырдарһи</w:t>
        <w:br/>
        <w:t>и экологические проблемы Кызылординской области //</w:t>
        <w:br/>
        <w:t>Вестник Высшей школы Қазақстана. -2000.-Хе3.-С. 109-</w:t>
        <w:br/>
        <w:t>111.(Соавт.: Д. Садыков, А. Баймолдаева).</w:t>
        <w:br/>
        <w:t>292.География: Материки и оксаны: Пробный учебник</w:t>
        <w:br/>
        <w:t>для 6 класса обшеобразовательной школы / Рекомендовано</w:t>
        <w:br/>
        <w:t>Министерством образования и науки Республики</w:t>
        <w:br/>
        <w:t>Казахстан. - Алматы: Атамура, 2000.-118 п.л.(Соавт.: С.А.</w:t>
        <w:br/>
        <w:t>Абилмажинова, К.Д. Каймулдинова).</w:t>
        <w:br/>
        <w:t>293. Информационные технологии как новое средство</w:t>
        <w:br/>
        <w:t>обучения при формировании экологической культуры //</w:t>
        <w:br/>
        <w:t>Вестник Высшей школы Казахстана. -2000.- Хе 1.-С.49-</w:t>
        <w:br/>
        <w:t>59.(Соавт. Ж. Тлепов).</w:t>
        <w:br/>
        <w:t>294. Концепция непрерывного экологического</w:t>
        <w:br/>
        <w:t>образования и воспитания // Материалы Международной</w:t>
        <w:br/>
        <w:t>конференции. - Алматы, 2000. (Соавт. Ж.Б. Чилдебаев).</w:t>
        <w:br/>
        <w:t>295.Концепция непрерывного экологического</w:t>
      </w:r>
    </w:p>
    <w:p>
      <w:r>
        <w:t>образования И воспитания // Совершенствование</w:t>
        <w:br/>
        <w:t>непрерывного профессионального образования:</w:t>
        <w:br/>
        <w:t>Материалы Междунар. науч.-практ. конф. 7-8 окт. 2000 /</w:t>
        <w:br/>
        <w:t>КАУ.- Алматы,2000.-5с.</w:t>
        <w:br/>
        <w:t>296. Разработка географических основ природно-</w:t>
        <w:br/>
        <w:t>ресурсного потенциала в экологически нестабильных</w:t>
        <w:br/>
        <w:t>зонах Казахстана, а также создание словаря эколого-</w:t>
        <w:br/>
        <w:t>географических терминов на государственном языке:</w:t>
        <w:br/>
        <w:t>Отчет о НИР (промежут.) / АГУ им. Абая. Ин-т географии</w:t>
        <w:br/>
        <w:t>НАНРК.--Алматы,2000.-- 70 с.(Соавт. З.Х. Ахметжанова).</w:t>
        <w:br/>
        <w:t>297. Состояние системы подготовки студентов в области</w:t>
        <w:br/>
        <w:t>10</w:t>
        <w:br/>
        <w:t>ЕХЗайуа-айуа1 44 раде 117</w:t>
        <w:br/>
        <w:t>321. Геоэкология // Сборник типовых программ / АГУ</w:t>
        <w:br/>
        <w:t>им. Абая.-- Алматы, 2001. (Соавт. З.Х. Ахметжанова).</w:t>
        <w:br/>
        <w:t>322. Инженерная экология // Сборник типовых</w:t>
        <w:br/>
        <w:t>программ / АГУ им. Абая. -- Алматы, 2001. (Соавт. З.Х.</w:t>
        <w:br/>
        <w:t>Ахметжанова).</w:t>
        <w:br/>
        <w:t>323. О почвенных критериях нарушения экосистем</w:t>
        <w:br/>
        <w:t>Атырауской области // Стратегия и методы оценки</w:t>
        <w:br/>
        <w:t>экологического риска аридных и горных территорий:</w:t>
        <w:br/>
        <w:t>Материалы межнаң. симпоз. по проблеме экологического</w:t>
        <w:br/>
        <w:t>риска, Алматы 10-11 окт. / КазГУ им. аль-Фараби,2001 г.-</w:t>
        <w:br/>
        <w:t>Алматы, 2001. (Соавт.: 3.Х. Ахметжанова, М.И. Мадин,</w:t>
        <w:br/>
        <w:t>А.Қоломейцена).</w:t>
        <w:br/>
        <w:t>324. Проблемы женшины современности // Женшины.</w:t>
        <w:br/>
        <w:t>Восток- Запад.-2001.-Хг7-8.-С. 12-15,</w:t>
        <w:br/>
        <w:t>325. Роль женшины в стабилизации экономики //</w:t>
        <w:br/>
        <w:t>Вечерний Алматы. -2001.- 15 сент.</w:t>
        <w:br/>
        <w:t>326. Современные проблемы экологии и климата</w:t>
        <w:br/>
        <w:t>Казахстана // Сборник типовых программ / АГУ им. Абая.</w:t>
        <w:br/>
        <w:t>- Алматы, 2001. (Соавт. З.Х. Ахметжанова.).</w:t>
        <w:br/>
        <w:t>327. Учениео природе Казахстана // Сборник типовых</w:t>
        <w:br/>
        <w:t>программ /АГУ им. Абая. - Алматы, 2001. (Соавт.</w:t>
        <w:br/>
        <w:t>Б.М.Токходжаев).</w:t>
        <w:br/>
        <w:t>328. Физическая география Казахстана: Учебник для 8</w:t>
        <w:br/>
        <w:t>классов обшеобразовательных школ. Изд. четвертое. -</w:t>
        <w:br/>
        <w:t>Алматы: Мектеп, 2001, - 7,4 п.л. (Соавт.: К. Карпеков,</w:t>
        <w:br/>
        <w:t>М.Калиев, Н. Молдағулов).</w:t>
        <w:br/>
        <w:t>329. Экологические проблемы СНГ и Казахстана //</w:t>
        <w:br/>
        <w:t>Сборник типовых программ /АГУ им. Абая. - Алматы,</w:t>
        <w:br/>
        <w:t>2001.(Соавт.: Ж.Б. Чилдебаев, С.Б. Кабжанова).</w:t>
        <w:br/>
        <w:t>330. Экологическая экспертиза // Сборник типовых</w:t>
        <w:br/>
        <w:t>Н4</w:t>
      </w:r>
    </w:p>
    <w:p>
      <w:r>
        <w:t>ЕЗайуа-айуа1 44 раде 121</w:t>
        <w:br/>
        <w:t>358. Факультет тарихы: кеше мен бүгін: |Абай атын.</w:t>
        <w:br/>
        <w:t>Алматы ун-ті «География-экология» фак. (ГЭФ) туралы |/</w:t>
        <w:br/>
        <w:t>/Ұлттағылымы.-2003.-Уө3.- 19-236.</w:t>
        <w:br/>
        <w:t>359. Үздіксіз экологиялық білім берудің қысқаша</w:t>
        <w:br/>
        <w:t>тұжырымдамасы// Дүние.--2003.-Х93.-26-316.</w:t>
        <w:br/>
        <w:t>360. Экологиялық апат атом қаруынан да қауіпті// Ана</w:t>
        <w:br/>
        <w:t>тілі, -2003.-24 шілде.</w:t>
        <w:br/>
        <w:t>361. Экология ел тағдыры // Егемен Қазақстан.--2003.-</w:t>
        <w:br/>
        <w:t>12 наурыз.</w:t>
        <w:br/>
        <w:t>362. Географический атлас Казахстана: Учебный атлас.</w:t>
        <w:br/>
        <w:t>- Алматы: Глобус, 2003. - 64 с. (Соавт.: А.К. Притворов,</w:t>
        <w:br/>
        <w:t>А.Окатова, К.Д. Каймулдинова). Нарус., каз. яз.</w:t>
        <w:br/>
        <w:t>363. География. Хрестоматия: Учебное пособие дия 11</w:t>
        <w:br/>
        <w:t>класса. - Алматы: Мектеп, 2003. - 10 п.л. (Соавт.: К.Д.</w:t>
        <w:br/>
        <w:t>Каймулдинова, С.А. Абильмажинова).</w:t>
        <w:br/>
        <w:t>364. География. Хрестоматия: Учебное пособие для 7</w:t>
        <w:br/>
        <w:t>класса. - Алматы: Атамура, 2003. (Соавт.: К.Д.</w:t>
        <w:br/>
        <w:t>Каймулдинова, С.А. Абильмажинова). На каз., рус., уйг. и</w:t>
        <w:br/>
        <w:t>у3б. яз.</w:t>
        <w:br/>
        <w:t>365. Концептуальные направления и перспективы В</w:t>
        <w:br/>
        <w:t>освоении новых технологий методики преподавания</w:t>
        <w:br/>
        <w:t>естественных наук // Состояние и перспективы</w:t>
        <w:br/>
        <w:t>совершенствования методики преподавания естественных</w:t>
        <w:br/>
        <w:t>дисциплин: Материалы Междунар. науч.-практ. конф.,</w:t>
        <w:br/>
        <w:t>посвяшенной 75-летию АГУ им. Абая.-- Алматы, 2003.</w:t>
        <w:br/>
        <w:t>366. Концепция экологического образования: Проб.</w:t>
        <w:br/>
        <w:t>Пособие для учителей 9 кл. обшеобразоват. шк.-- Алматы:</w:t>
        <w:br/>
        <w:t>ЗАО «Изд. «Мектеп», 2003.-С. 192.</w:t>
        <w:br/>
        <w:t>367. Обіций обзор мира. Страны СНГ: Проб. Учебник</w:t>
        <w:br/>
        <w:t>для 10кл. естеств. - мат. напр.обшеобразоват.шк. /</w:t>
        <w:br/>
        <w:t>18</w:t>
        <w:br/>
        <w:t>ЕхЗайуа-айуа14й раде 112</w:t>
        <w:br/>
        <w:t>Қазақстан Республикасының Білім және ғылым министрлігі</w:t>
        <w:br/>
        <w:t>ұсынған. Көлемі 18 баспа табақ.-- Алматы: Атамұра, 2000.</w:t>
        <w:br/>
        <w:t>(С. Әбілмәжінова, К. Каймулдиновамен бірге).</w:t>
        <w:br/>
        <w:t>284. Қазақстан физикалық географиясы // Бағдарла-</w:t>
        <w:br/>
        <w:t>малар: география (5-8, 10-11-сыныптар) / Қазақстан</w:t>
        <w:br/>
        <w:t>Республикасының Білім және ғылым министрлігі ұсынған.</w:t>
        <w:br/>
        <w:t>--Алматы: РБК, 2000.--29-41 66. (К. Кәрпеков, К. Мамырова,</w:t>
        <w:br/>
        <w:t>Г.Пәлібековамен бірге).</w:t>
        <w:br/>
        <w:t>285. Қазақстанның физикалық географиясы: Жалпы</w:t>
        <w:br/>
        <w:t>білім беретін мектептің 7-сыныбына арналған байқау</w:t>
        <w:br/>
        <w:t>оқулығы / Қазақстан Республикасының Білім және ғылым</w:t>
      </w:r>
    </w:p>
    <w:p>
      <w:r>
        <w:t>министрлігі ұсынған. -- Алматы: Атамұра, 2000. -- 240 6.</w:t>
        <w:br/>
        <w:t>(К.Кәрпековпен бірге).</w:t>
        <w:br/>
        <w:t>286. Қазақстанның физикалық географиясы курсын</w:t>
        <w:br/>
        <w:t>оқытуға арналған жаңа оқулықтың құрылымы мен</w:t>
        <w:br/>
        <w:t>бағдарламасының жобасы // Биология, география и химия.</w:t>
        <w:br/>
        <w:t>-2000.-Хг1.-3-1806.(К. Кәрпековпен бірге).</w:t>
        <w:br/>
        <w:t>287. Үздіксіз экологиялық білім мен тәрбие беру (9-</w:t>
        <w:br/>
        <w:t>сынып) /Ы. Алтынсарин ат. Қазақтың білім академиясының</w:t>
        <w:br/>
        <w:t>Республикалық баспа кабинеті. - Алматы, 20090.</w:t>
        <w:br/>
        <w:t>(Ж.Б.Шілдебаевпен бірге).</w:t>
        <w:br/>
        <w:t>288. Экология (5-9-сыныпқа арналған бағдарламалар) /</w:t>
        <w:br/>
        <w:t>Ы. Алтынсарин ат. Қазақтың білім академиясының</w:t>
        <w:br/>
        <w:t>Республикалық баспа кабинеті. -- Алматы, 2000. (Ж.Б.</w:t>
        <w:br/>
        <w:t>Шілдебаевпен бірге).</w:t>
        <w:br/>
        <w:t>289. Экологиялык білім мен тәрбие беру (жалпы және</w:t>
        <w:br/>
        <w:t>арнайы білім беретін мектептерге арналған) / Ы.</w:t>
        <w:br/>
        <w:t>Алтынсарин ат. Қазақтың білім академиясының</w:t>
        <w:br/>
        <w:t>Республикалық баспа кабинеті. -- Алматы, 2000.-336.(Ж.Б.</w:t>
        <w:br/>
        <w:t>Шілдебаевпен бірге).</w:t>
        <w:br/>
        <w:t>109</w:t>
        <w:br/>
        <w:t>ЕХЗайуа-айуа14й раде 114</w:t>
        <w:br/>
        <w:t>непрерывного экологического образования //</w:t>
        <w:br/>
        <w:t>Совершенетвование непрерывного профессионального</w:t>
        <w:br/>
        <w:t>образования: Материалы Междунар. науч.-практ. конф. 7-</w:t>
        <w:br/>
        <w:t>8 октября 2000 / КАУ.-- Алматы, 2000.--5 с.</w:t>
        <w:br/>
        <w:t>298. Физическая география Казахстана: Пробный</w:t>
        <w:br/>
        <w:t>учебник для 7 класса обшеобразовательной школы /</w:t>
        <w:br/>
        <w:t>Утвержден Министерством образования и наухи</w:t>
        <w:br/>
        <w:t>Республики Казахстан. -- Алматы: Атамұра, 2000. -240 с.</w:t>
        <w:br/>
        <w:t>(Соавт. К.Д. Карпеков).</w:t>
        <w:br/>
        <w:t>299. Физическая география Казахстана // Программы:</w:t>
        <w:br/>
        <w:t>география (5-8, 10-11 классы) / Рекомендовано</w:t>
        <w:br/>
        <w:t>Министерством образования и науки Республики</w:t>
        <w:br/>
        <w:t>Казахстан. - Алматы: РИК, 2000. - С. 29-42. (Соавт.:</w:t>
        <w:br/>
        <w:t>К.Д.Карпеков, К. Мамырова, Г. Алибекова).</w:t>
        <w:br/>
        <w:t>300. Экологическая культура И воспитание - Для</w:t>
        <w:br/>
        <w:t>устойчивого развития человечества // Вестник Высшей</w:t>
        <w:br/>
        <w:t>школы Казахстана.--2000.--Хө2.-С.43-48.(Соавт. Ж.Тлепов).</w:t>
        <w:br/>
        <w:t>301. Экологический словарь-справочник. -- Алматы,</w:t>
        <w:br/>
        <w:t>2000.--180с. (Соавт. Ж.Б. Чилдебаев).</w:t>
        <w:br/>
        <w:t>2001 )</w:t>
        <w:br/>
        <w:t>202. Адам экологиясы: 8-сынып. -- Алматы, 2001.-67</w:t>
        <w:br/>
        <w:t>6. (Г.Б. Бейсеева, Ж.Б. Шілдебаев, Ф.Е. Қозыбаева,</w:t>
        <w:br/>
        <w:t>Б.К.Қазыхановамен бірге).</w:t>
        <w:br/>
        <w:t>303. География. Материктер мен мұхиттар. Оқыту</w:t>
        <w:br/>
        <w:t>әдістемесі Жалпы білім беретін мектептің 6-сынып</w:t>
        <w:br/>
        <w:t>мұғалімдеріне арналған байқау нұсқасы. - Алматы:</w:t>
      </w:r>
    </w:p>
    <w:p>
      <w:r>
        <w:t>Атамұра, 2001.-128 б.(С. Әбілмәжінова, К. Каймулдинова,</w:t>
        <w:br/>
        <w:t>Б. Асубаев, С. Көбенқұловамен бірге). )</w:t>
        <w:br/>
        <w:t>304. География. Материктер мен мұхиттар.</w:t>
        <w:br/>
        <w:t>ГІ</w:t>
        <w:br/>
        <w:t>ЕЗайуа-айуа1 44 раде 123</w:t>
        <w:br/>
        <w:t>375. География Бергтен басталып еді //Зерде.--2004.--</w:t>
        <w:br/>
        <w:t>Х7-9-106.</w:t>
        <w:br/>
        <w:t>376. Еліміздегі экологиялық күрделі жағдай қалай</w:t>
        <w:br/>
        <w:t>туындады? // Жас алаш.--2004.- 14 шілде.</w:t>
        <w:br/>
        <w:t>377. Күрделі экологиялық ахуал қалай қалыптасты? //</w:t>
        <w:br/>
        <w:t>Дүние.-2004.--Хө11.- 18-196.</w:t>
        <w:br/>
        <w:t>378. Қазақстанның өнеркәсіптік аймақтарының</w:t>
        <w:br/>
        <w:t>экологиялық жағдайы // Вестник КазНПУ им. Абая. Сер.</w:t>
        <w:br/>
        <w:t>Естественно-географические науки, -2004.-Х21 (5).-466.</w:t>
        <w:br/>
        <w:t>(Соавт. С.С. Иманкулов).</w:t>
        <w:br/>
        <w:t>379. Қазақстанның физикалықгеографиясы: жалпы білім</w:t>
        <w:br/>
        <w:t>беретін мектептің 8-сыныбына арналған оқулық. --</w:t>
        <w:br/>
        <w:t>Алматы:Атамұра, 2008.-256 б.</w:t>
        <w:br/>
        <w:t>380. Терең білім қалай тиянақталады?: ГПедагогтар</w:t>
        <w:br/>
        <w:t>дайындайтын оқу орындарында/// Егемен Қазақстан.-2004.</w:t>
        <w:br/>
        <w:t>-24 ақпан.</w:t>
        <w:br/>
        <w:t>381. Экология мәселесі -атом қаруынан да қауіпті//</w:t>
        <w:br/>
        <w:t>Айқын.- 2004.--25 желтоқсан.</w:t>
        <w:br/>
        <w:t>382. Задачи экологического образования и воспитания</w:t>
        <w:br/>
        <w:t>в свете решений о перестройке высшей школы //</w:t>
        <w:br/>
        <w:t>Международная научно-практическая конференция</w:t>
        <w:br/>
        <w:t>«Качество педагогического образования: проблемы и</w:t>
        <w:br/>
        <w:t>перспективы. - Алматы, 2004.</w:t>
        <w:br/>
        <w:t>383. Концептуальные направления и перспективы в</w:t>
        <w:br/>
        <w:t>освоении новых технологий обучения естественным</w:t>
        <w:br/>
        <w:t>наукам // Вестник КазНПУ им. Абая. Сер. Естественно-</w:t>
        <w:br/>
        <w:t>географические науки. -2004.- Хе ((5).-С.1-3.</w:t>
        <w:br/>
        <w:t>384. От тайны природы до экологии души |Беседа с</w:t>
        <w:br/>
        <w:t>автором издания «Географический атлас Казахстана» А.С.</w:t>
        <w:br/>
        <w:t>БейсеновойЙ(/ Записала Н.Тодорова// Казахстан. правда.-</w:t>
        <w:br/>
        <w:t>2004.-25 марта.-С.6.</w:t>
        <w:br/>
        <w:t>120</w:t>
        <w:br/>
        <w:t>ЕЗайуа-айуа144 раде 116</w:t>
        <w:br/>
        <w:t>313. Экологиялық білім қалыптастырудың негізгі</w:t>
        <w:br/>
        <w:t>принциптері // Современные проблемы геоэкологии и</w:t>
        <w:br/>
        <w:t>социологии: Междунар. науч.-практ. конф. Алматы, 22-23</w:t>
        <w:br/>
        <w:t>янв. 2001 г.- Алматы: Шартарап, 2001.- С. 38-40.</w:t>
      </w:r>
    </w:p>
    <w:p>
      <w:r>
        <w:t>314. География. Материки и океаны. Методическое</w:t>
        <w:br/>
        <w:t>пособие: Пробный вариант для учителей 0 класса</w:t>
        <w:br/>
        <w:t>обшеобразовательной школы. - Алматы: Атамұра, 2001.--</w:t>
        <w:br/>
        <w:t>6,7 п.л.(Соавт.: С.А. Абилмажинова, К.Д. Каймулдинова,</w:t>
        <w:br/>
        <w:t>Б. Асубаев, С. Кобенкулова).</w:t>
        <w:br/>
        <w:t>315. География. Материки и океаны. Хрестоматия:</w:t>
        <w:br/>
        <w:t>Пробный вариант для 6 класса обшеобразовательной</w:t>
        <w:br/>
        <w:t>школы. - Алматы: Атамұра, 2001. - 5,4 п.л. (Соавт.:</w:t>
        <w:br/>
        <w:t>С.А.Абилмажинова, К.Д. Каймулдинова).</w:t>
        <w:br/>
        <w:t>316. Институт географии-- центр географической науки</w:t>
        <w:br/>
        <w:t>М Географическая наука в Казахстане: результаты и пути</w:t>
        <w:br/>
        <w:t>развития.-- Алматы: НИЦ "Ғылым", 2001.-С. 16-17.</w:t>
        <w:br/>
        <w:t>317. Исторические основы географических исследований</w:t>
        <w:br/>
        <w:t>Казахстана.-- Алматы: КазгосИНТИ, 2001,-280с.</w:t>
        <w:br/>
        <w:t>318. Концепция экологического образования и</w:t>
        <w:br/>
        <w:t>воспитания в системе обіцего образования Республики</w:t>
        <w:br/>
        <w:t>Казахстан // Вестник АГУ им. Абая. Сер. Естественные</w:t>
        <w:br/>
        <w:t>науки.-2001,--Хө1.--С.71-82.(Соавт. Ж.Б. Чилдебаев).</w:t>
        <w:br/>
        <w:t>319. Разработка географических основ природно-</w:t>
        <w:br/>
        <w:t>ресурсного потенциала в экологически нестабильных</w:t>
        <w:br/>
        <w:t>зонах Казахстана, атакже создание эколого-географических</w:t>
        <w:br/>
        <w:t>терминов на государственном языке (Атырауская область):</w:t>
        <w:br/>
        <w:t>Отчет о НИР (промежут.) / АГУ им. Абая. Ин-т географии</w:t>
        <w:br/>
        <w:t>НАНРК,- Алматы,2001.-116с.(Соавт: 3.Х. Ахметжанова,</w:t>
        <w:br/>
        <w:t>А.А.Коломейцева, С. Каргаева).”</w:t>
        <w:br/>
        <w:t>320. Экология Казахстана. - Алматы: Ғылым, 2001.</w:t>
        <w:br/>
        <w:t>-16ял.</w:t>
        <w:br/>
        <w:t>ШЕ</w:t>
        <w:br/>
        <w:t>ЕЗайуа-айуа1 44 раде 115</w:t>
        <w:br/>
        <w:t>Хрестоматия: Жалпы білім беретін мектептің 6-сыныбына</w:t>
        <w:br/>
        <w:t>арналған байқау нұсқасы. -- Алматы: Атамұра, 2001.- 104</w:t>
        <w:br/>
        <w:t>6.(С. Әбілмәжінова, К. Каймулдиновамен бірге).</w:t>
        <w:br/>
        <w:t>305.Қадырғали Жалаиридің «Жылнамалар жина-</w:t>
        <w:br/>
        <w:t>ғындағы» географиялық атаулар// Алматы ақшамы.--2001.</w:t>
        <w:br/>
        <w:t>-22 қазан.</w:t>
        <w:br/>
        <w:t>306. Қазақстанның физикалық географиясы: Жалпы</w:t>
        <w:br/>
        <w:t>білім беретін мектептің 8-сыныбына арналған оқулық.</w:t>
        <w:br/>
        <w:t>Бесінші басылым. Көлемі 10 б.т.- Алматы: Мектеп, 2001.</w:t>
        <w:br/>
        <w:t>(К. Кәрпеков, М. Қалиев, Н. Молдағұловпен бірге).</w:t>
        <w:br/>
        <w:t>307. Қазақтардың дәстүрлі мәдениетіндегі кеңістік және</w:t>
        <w:br/>
        <w:t>уақыт өлшемдері // Казахстан на рубеже ХХІ века:</w:t>
        <w:br/>
        <w:t>межгосударственные и межнациональные отношения:</w:t>
        <w:br/>
        <w:t>Материалы Междунар. науч.-практ. конф. Алматы, 15-16</w:t>
        <w:br/>
        <w:t>мая 2001 г. - Алматы, 2001. - Ч.1ІУ. - 22-25 66.</w:t>
        <w:br/>
        <w:t>(К.Каймулдинова, Э. Аяпбековамен бірге).</w:t>
        <w:br/>
        <w:t>308. Мәскеудегі қазақ декан: (Ресей Халықтар достығы</w:t>
        <w:br/>
        <w:t>ун-ті әлеум-гуманитарлық фак.деканы Н.С.Қирабаевтың</w:t>
      </w:r>
    </w:p>
    <w:p>
      <w:r>
        <w:t>ата-анасы С. Қарабаев және Ә. Бейсеновамен әңгіме)/</w:t>
        <w:br/>
        <w:t>Әңгімелескен О.Құрал// Зерде. -2001. - 293. - 5-7</w:t>
        <w:br/>
        <w:t>6.(С.Қирабаевпен бірге)</w:t>
        <w:br/>
        <w:t>309. Ембі мұнайлы ауданының экологиялық жағдайы//</w:t>
        <w:br/>
        <w:t>География және табиғат. -2004.-У93.-35-36 6.</w:t>
        <w:br/>
        <w:t>310. Ұлы Жібек жолы және Қазақстан// Егемен</w:t>
        <w:br/>
        <w:t>Қазақстан.--2001.-7сәуір.</w:t>
        <w:br/>
        <w:t>311. Экология: Окулық. - Алматы: Ғылым, 2001.-120</w:t>
        <w:br/>
        <w:t>6. (Ж.Б.Шілдебаев, Г.З. Сауытбаева).</w:t>
        <w:br/>
        <w:t>312. Экология және табиғат қорғау: 8-сынып,.-- Алматы,</w:t>
        <w:br/>
        <w:t>2001.--916.(Г.Б.Бейсеева, Ж.Б. Шілдебаев, Ф.Е. Қозыбаева,</w:t>
        <w:br/>
        <w:t>Б.Қ, Қазыхановамен бірге).</w:t>
        <w:br/>
        <w:t>12</w:t>
        <w:br/>
        <w:t>ЕхЗайуа-айуа1404 раде 140</w:t>
        <w:br/>
        <w:t>34. Борьба с опустыниванием в Республике Казахстан.</w:t>
        <w:br/>
        <w:t>(2005).</w:t>
        <w:br/>
        <w:t>35. «Апробация учебной литературы для 10-11</w:t>
        <w:br/>
        <w:t>профильных классов: состояние, пути совершенствования»</w:t>
        <w:br/>
        <w:t>(2005).</w:t>
        <w:br/>
        <w:t>36.Картографическое наследие Ч. Валиханова: Научная</w:t>
        <w:br/>
        <w:t>конференция, посвяшенная 170-летию Ч. Валиханова (2006).</w:t>
        <w:br/>
        <w:t>37. Экологическая устойчивость и здоровье поколений:</w:t>
        <w:br/>
        <w:t>Научно-практическая конференция (2006).</w:t>
        <w:br/>
        <w:t>38. О подготовке географических кадров: Научно-</w:t>
        <w:br/>
        <w:t>практическая конференция (2008).</w:t>
        <w:br/>
        <w:t>39. Қазақстан шаруашылығында кластерлік жүйені</w:t>
        <w:br/>
        <w:t>енгізудің проблемалары: Научно-практическая</w:t>
        <w:br/>
        <w:t>конференция (2009).</w:t>
        <w:br/>
        <w:t>40. Актуальные научные проблемы географин</w:t>
        <w:br/>
        <w:t>Казахстана: Научно-практическая конференция (2010).</w:t>
        <w:br/>
        <w:t>13</w:t>
        <w:br/>
        <w:t>ЕЗайуа-айуа1 44 раде 131</w:t>
        <w:br/>
        <w:t>474. Елуігоптелійі шайоп апа ргогестол іп Кагакһеап</w:t>
        <w:br/>
        <w:t>П бсіепсе оҒСеліга! Азіз. -2010.-Х81.-Р.8-9.</w:t>
        <w:br/>
        <w:t>6 475. ӛһокап УаН һапоу аз (һе веовгарһет-гезеагсһег //</w:t>
        <w:br/>
        <w:t>бсіепсе оҒСепіггі Авіз. -2010,-Х21/-Р.80-81.</w:t>
        <w:br/>
        <w:t>2011</w:t>
        <w:br/>
        <w:t>476. Біздің таңдауымыз. Президент туралы ойлар //</w:t>
        <w:br/>
        <w:t>Алматы ақшамы.-2011.-5 сәуір.(С. Қирабаевпен бірге).</w:t>
        <w:br/>
        <w:t>477. Бір туар тұлға // Академик Салық Зиманов -- 90</w:t>
      </w:r>
    </w:p>
    <w:p>
      <w:r>
        <w:t>жаста. -- Алматы: Сага,2011.-38-41-66.</w:t>
        <w:br/>
        <w:t>478. Педагогикалық білім берудегі ұлттық тарбиенің</w:t>
        <w:br/>
        <w:t>өзекті мәселелері //-- Ұлттық тәрбие.-2011.-- Хә4.</w:t>
        <w:br/>
        <w:t>479. Рухани байлық.-- Ұлттың тірегі. // Қазақ. -2011.-</w:t>
        <w:br/>
        <w:t>18-25 ақпан. )</w:t>
        <w:br/>
        <w:t>480. Роль русских ученых в познании природы</w:t>
        <w:br/>
        <w:t>Казахстана (с древнейших времен до конца ХХ века). -</w:t>
        <w:br/>
        <w:t>Алматы: Мектеп,2011.-С. 389.</w:t>
        <w:br/>
        <w:t>481. Сәнбес шырақ (М.Дулатовтың қызы Гүлнар</w:t>
        <w:br/>
        <w:t>Дулатованың естеліктерін оқу үстіндегі ойлар). Қазақ.-2011.</w:t>
        <w:br/>
        <w:t>- 1-8 шілде.</w:t>
        <w:br/>
        <w:t>130</w:t>
        <w:br/>
        <w:t>ЕХЗайуаНайуа14й4 раде 124</w:t>
        <w:br/>
        <w:t>385. Современные направления развития</w:t>
        <w:br/>
        <w:t>географической науки // Международная научно-</w:t>
        <w:br/>
        <w:t>практическая конференция «Теоретические и прикладные</w:t>
        <w:br/>
        <w:t>проблемы географии на рубеже столетий / КазНУ им. аль-</w:t>
        <w:br/>
        <w:t>Фараби, 8-9 июня, 2004 г.- Алматы, 2004.</w:t>
        <w:br/>
        <w:t>386. Физическая география Казахстана: Учебник для 8</w:t>
        <w:br/>
        <w:t>кл. Обшеобразоватмшк. - Алматы: Атамұра, 2004.--С.256</w:t>
        <w:br/>
        <w:t>387. Экономическая и социальная география</w:t>
        <w:br/>
        <w:t>Казахстана: Учебник для 9 класса обшеобразовательных</w:t>
        <w:br/>
        <w:t>школ (с комплектом контурных карт). - Алматы: Мектеп,</w:t>
        <w:br/>
        <w:t>2005.-34с.(Всоавторстве).</w:t>
        <w:br/>
        <w:t>388. Л.С.Берг. Конференция КазНУ им. аль-Фараби.</w:t>
        <w:br/>
        <w:t>2004 г.</w:t>
        <w:br/>
        <w:t>2005</w:t>
        <w:br/>
        <w:t>389. Атлас:Қазақстанның экономикалық және</w:t>
        <w:br/>
        <w:t>элеуметтік географиясы: жалпы білім беретін мектептің 9-</w:t>
        <w:br/>
        <w:t>сыныбына арналған оқу құралы/ К.Каймулдинова, Б.</w:t>
        <w:br/>
        <w:t>Асубаев. - Алматы: «Мектеп», 2005.-326.</w:t>
        <w:br/>
        <w:t>390. Бағдарламалар: экология: Жалпы білім беретін</w:t>
        <w:br/>
        <w:t>мектептің 5-11 сыныптарына арналған. - Алматы:</w:t>
        <w:br/>
        <w:t>«Мектеп», 2005. --64 6.</w:t>
        <w:br/>
        <w:t>391. География. ҰБТ-ге дайындаламыз (тестілік</w:t>
        <w:br/>
        <w:t>тапсырмалар жинағы). - Алматы: Мектеп, 2005. - 158-6.</w:t>
        <w:br/>
        <w:t>(К.Д. Каймулдиновамен бірге).</w:t>
        <w:br/>
        <w:t>392. Ел өмірінің шежіресі // Егемен Қазақстан.-2005.-</w:t>
        <w:br/>
        <w:t>15 қазан.</w:t>
        <w:br/>
        <w:t>393. Жиһангез // Егемен Қазақстан.-2005.- Хе206.</w:t>
        <w:br/>
        <w:t>394. Қазақстанның экономикалық және әлеуметтік</w:t>
        <w:br/>
        <w:t>географиясы. Атлас. Жалпы білім беретін мектептердің 9-</w:t>
        <w:br/>
        <w:t>121</w:t>
      </w:r>
    </w:p>
    <w:p>
      <w:r>
        <w:t>ЕЗайуа-айуа1 44 раде 141</w:t>
        <w:br/>
        <w:t>с ЕҢБЕКТЕРДІҢ ӘЛІПБИЛІК КӨРСЕТКІШІ</w:t>
        <w:br/>
        <w:t>АЛФАВИТНЫЙ УКАЗАТЕЛЬ ТРУДОВ</w:t>
        <w:br/>
        <w:t>АГРНАВЕТІСАТЛМБЕХОКРАРЕНВ8</w:t>
        <w:br/>
        <w:t>А</w:t>
        <w:br/>
        <w:t>А. Машани енбектерінде Жер қабықтарының сыры,</w:t>
        <w:br/>
        <w:t>кристаллография, минерология салаларының талдануы - 421</w:t>
        <w:br/>
        <w:t>Адам экологиясы: 8-сынып- 302</w:t>
        <w:br/>
        <w:t>Айнала қоршаған ортаны қорғаудың актуальды</w:t>
        <w:br/>
        <w:t>проблемалары - 222</w:t>
        <w:br/>
        <w:t>Академик Л.С. Берг--Қазақстан табиғатын зерттеуші - 55,</w:t>
        <w:br/>
        <w:t>373</w:t>
        <w:br/>
        <w:t>Аҡадемиктер отбасы -60 жаста - 462</w:t>
        <w:br/>
        <w:t>Академиктер шаңырағында-210</w:t>
        <w:br/>
        <w:t>Актуальность изучения предмета "Экология</w:t>
        <w:br/>
        <w:t>человека"- 290</w:t>
        <w:br/>
        <w:t>Актуальные научные проблемы географии Казахстана</w:t>
        <w:br/>
        <w:t>-456,471</w:t>
        <w:br/>
        <w:t>Ақжан ағаныңалыптығы - 414</w:t>
        <w:br/>
        <w:t>Аналарға арнау -184</w:t>
        <w:br/>
        <w:t>Араб елдерін аралағанда -14</w:t>
        <w:br/>
        <w:t>Арал теңізі- 141</w:t>
        <w:br/>
        <w:t>Аральское море - 150</w:t>
        <w:br/>
        <w:t>Атлас географии Казахстана - 273</w:t>
        <w:br/>
        <w:t>Атлас. Материктер мен мұхиттар географиясы (кескін</w:t>
        <w:br/>
        <w:t>карталар кешендерімен). Жалпы білім беретін мектептің 7</w:t>
        <w:br/>
        <w:t>сыныбына арналған (казақша, орысша) - 429</w:t>
        <w:br/>
        <w:t>Атлас: экономическая и социальная география</w:t>
        <w:br/>
        <w:t>Казахстана: Учебное пособие для 9 класса обшеобразова-</w:t>
        <w:br/>
        <w:t>тельных школ-401</w:t>
        <w:br/>
        <w:t>М4</w:t>
        <w:br/>
        <w:t>ЕХЗайуа-айуа14й4 раде 142</w:t>
        <w:br/>
        <w:t>Атлас:Қазақстанның экономикалық және әлеуметтік</w:t>
        <w:br/>
        <w:t>географиясы: жалпы білім беретін мектептің 9-сыныбына</w:t>
        <w:br/>
        <w:t>арналған оқу құралы - 389</w:t>
        <w:br/>
        <w:t>Ауыл шаруашылығы өнімдерінің сапасын көтерудегі</w:t>
      </w:r>
    </w:p>
    <w:p>
      <w:r>
        <w:t>кластерлік жүйенің маңызы - 430</w:t>
        <w:br/>
        <w:t>Ә</w:t>
        <w:br/>
        <w:t>Әйел өмірбақи нарықтық экономикада өмір сүріп</w:t>
        <w:br/>
        <w:t>келеді-418</w:t>
        <w:br/>
        <w:t>Әйелдің пірі-ері-332</w:t>
        <w:br/>
        <w:t>Әлемдік экология проблемалары - 223</w:t>
        <w:br/>
        <w:t>Әркімнің күллі әлемдік маңызы бар -142</w:t>
        <w:br/>
        <w:t>Б</w:t>
        <w:br/>
        <w:t>Бағдарламалар: экология: Жалпы білім беретін мектептің</w:t>
        <w:br/>
        <w:t>5-11 сыныптарына арналған - 390</w:t>
        <w:br/>
        <w:t>Балабақшада экологиялық тәрбиені жүргізудің кейбір</w:t>
        <w:br/>
        <w:t>мәселелері - 244</w:t>
        <w:br/>
        <w:t>Балеар аралдары-17</w:t>
        <w:br/>
        <w:t>Балықты көл-18</w:t>
        <w:br/>
        <w:t>Батыс Қазақстан облысының табиғат жағдайларының</w:t>
        <w:br/>
        <w:t>топонимдерде бейнеленуі-282</w:t>
        <w:br/>
        <w:t>Батыс Сьерра-Мадре тау массиві-19</w:t>
        <w:br/>
        <w:t>Бегичев аралы-20</w:t>
        <w:br/>
        <w:t>Бермуд аралдары-21</w:t>
        <w:br/>
        <w:t>Биогеография-236</w:t>
        <w:br/>
        <w:t>Биосфера-237</w:t>
        <w:br/>
        <w:t>Боливия таулы қыраты -22</w:t>
        <w:br/>
        <w:t>Буэнос-Айрес көлі-23</w:t>
        <w:br/>
        <w:t>Бүгінде ел баласын мұғалімдікке бермейді - 444</w:t>
        <w:br/>
        <w:t>Біздің таңдауымыз. Президент туралы ойлар -4 76</w:t>
        <w:br/>
        <w:t>145</w:t>
        <w:br/>
        <w:t>ЕЗайуа-айуа1 44 раде 135</w:t>
        <w:br/>
        <w:t>Ә.С.БЕЙСЕНОВАНЫҢҒЫЛЫМИ</w:t>
        <w:br/>
        <w:t>КЕҢЕСШІЛІГІМЕН ҚОРҒАЛҒАН</w:t>
        <w:br/>
        <w:t>ДОКТОРЛЫҚ ДИССЕРТАЦИЯЛАР</w:t>
        <w:br/>
        <w:t>ДОКТОРСКИЕ ДИССЕРТАЦИЙ,НАУЧНЫМ</w:t>
        <w:br/>
        <w:t>КОНСУЛЬТАНТОМ КОТОРЫХБЫЛА</w:t>
        <w:br/>
        <w:t>А.С.БЕЙСЕНОВА</w:t>
        <w:br/>
        <w:t>рОСТОЕ?”8ТНЕ5Е8 ОУБЕК А.8. ВЕБЕМОУА?5</w:t>
        <w:br/>
        <w:t>ЭСТЕМПЕІССОМВОЛ,ТАТТКОМ</w:t>
        <w:br/>
        <w:t>1.Шілдебаев Жұмәділ Байділдаұлы. Мектеп</w:t>
        <w:br/>
        <w:t>оқытушыларына экологиялық білім берудің теориясы мен</w:t>
        <w:br/>
        <w:t>әдістемесі. 2006.</w:t>
      </w:r>
    </w:p>
    <w:p>
      <w:r>
        <w:t>2. Мазбаев Орденбек Білісбекұлы. Қазақстан</w:t>
        <w:br/>
        <w:t>Республикасы туризмінің дамуының географиялық</w:t>
        <w:br/>
        <w:t>негіздері. 2010.</w:t>
        <w:br/>
        <w:t>3. Каймулдинова Күләш Дүйсенбайқызы. Қазақстандағы</w:t>
        <w:br/>
        <w:t>физикалық-географиялық нысандардың номинациялануы-</w:t>
        <w:br/>
        <w:t>ның ғылыми негіздері. 2010:</w:t>
        <w:br/>
        <w:t>7138</w:t>
        <w:br/>
        <w:t>ЕХЗайуа-айіуа1 44 раде 127</w:t>
        <w:br/>
        <w:t>416.География. Дүние жүзіне жалпы шолу. ТМД елдері,</w:t>
        <w:br/>
        <w:t>Жаратылыстану - математика бағытындағы мектептердің</w:t>
        <w:br/>
        <w:t>10-сыныбына арналған оқулық.-- Алматы: Мектеп, 2006.-</w:t>
        <w:br/>
        <w:t>Көлемі 20,5 6.т. (К.Д. Каймулдиновамен бірге).</w:t>
        <w:br/>
        <w:t>417. Дәстүр мен ұрпақ тәрбиесі--ұлттық идеологияның</w:t>
        <w:br/>
        <w:t>негізі // Егемен Қазақстан. - 2006.- 19 сәуір.</w:t>
        <w:br/>
        <w:t>418. Жаратылыстану пәндерінің 12 жылдық мектептің</w:t>
        <w:br/>
        <w:t>білім жүйесіндегі орны // Абай атындағы ҚазҰПУ</w:t>
        <w:br/>
        <w:t>Хабаршысы. Жаратылыстану геогр. сериясы. -2006.-0.3-</w:t>
        <w:br/>
        <w:t>бл. )</w:t>
        <w:br/>
        <w:t>419. Қазақ өнерінің қос қарлығашы // Айқын.--2006.-</w:t>
        <w:br/>
        <w:t>24 тамыз.</w:t>
        <w:br/>
        <w:t>420. Қазақстан таулары: |Мектеп жасындағы балаларға</w:t>
        <w:br/>
        <w:t>арналған тарихи этнографиялық топтама). Алматы:</w:t>
        <w:br/>
        <w:t>«Аруна», 2006.-116.</w:t>
        <w:br/>
        <w:t>421. А. Машани енбектерінде Жер қабықтарының сыры,</w:t>
        <w:br/>
        <w:t>кристаллография, минерология салаларының талдануы //</w:t>
        <w:br/>
        <w:t>Егемен Қазақстан. -2006.--Х%6.-116.</w:t>
        <w:br/>
        <w:t>422. Экология: Оқулық (электронды нұсқасы). 9-сынып.</w:t>
        <w:br/>
        <w:t>- Алматы: РЦИО,2006.-76.т.(Ж.Б. Шілдебаевпен бірге).</w:t>
        <w:br/>
        <w:t>423. Экология--ел тағдыры. -- Алматы: Мектеп, 2006.--</w:t>
        <w:br/>
        <w:t>2086. :</w:t>
        <w:br/>
        <w:t>424. Экология мәселелері // Алматы ақшамы.--2006.-</w:t>
        <w:br/>
        <w:t>Х93.-86.</w:t>
        <w:br/>
        <w:t>425. Картографическог наследие Ч. Валиханова //</w:t>
        <w:br/>
        <w:t>Материалы научной конференции, посвяшенной 170-летию</w:t>
        <w:br/>
        <w:t>Ч. Валиханова/ КазНПУ им.Абая.-- Алматы, 2006.--0,5 п.л.</w:t>
        <w:br/>
        <w:t>426. Национальный Атлас Республики Казахстан: Т. 1.</w:t>
        <w:br/>
        <w:t>Приролные условия РК (125 с.); Т. 2. Социальное И</w:t>
        <w:br/>
        <w:t>экономическов развитие (127 с.); Т.3. Окружаюшая среда</w:t>
        <w:br/>
        <w:t>ра</w:t>
        <w:br/>
        <w:t>ЕЗайуа-айуа1 44 раде 125</w:t>
        <w:br/>
        <w:t>сыныбына арналған. (кескін карталарымен бірге).-- Алматы:</w:t>
        <w:br/>
        <w:t>Мектеп, 2005.--346.(К.Каймулдинова, Б. Асубаевпен бірге).</w:t>
      </w:r>
    </w:p>
    <w:p>
      <w:r>
        <w:t>395. Қасиетімізді қастерлейік халайық! // Егемен</w:t>
        <w:br/>
        <w:t>Қазақстан. -2005.- 29 наурыз.</w:t>
        <w:br/>
        <w:t>396. Шоқан Уәлихановтың картографиялық мұрасы</w:t>
        <w:br/>
        <w:t>(туғанына 170 жыл толуына) // Қазақстанның мәдени</w:t>
        <w:br/>
        <w:t>мұрасы: Халықаралық конференция материалдары.</w:t>
        <w:br/>
        <w:t>-- Алматы,2005.- 129-134 66.</w:t>
        <w:br/>
        <w:t>397. Экология: Оқулық (9-сынып). - Алматы: Мектеп,</w:t>
        <w:br/>
        <w:t>2005.-- 1766. (Ж.Б. Шілдебаевпен бірге).</w:t>
        <w:br/>
        <w:t>398. Экологиялық білім мен тәрбие берудің мақсаты--</w:t>
        <w:br/>
        <w:t>жеке адамның бойында табиғатқа деген ізгілік пен ұлттық</w:t>
        <w:br/>
        <w:t>әдет-ғұрыпты қалыптастыру// Атамекен. -2005.-- 12 қаңтар.</w:t>
        <w:br/>
        <w:t>399. Экология--ел тағдыры // Егемен Қазақстан. -2005.</w:t>
        <w:br/>
        <w:t>-- 13 шілде.</w:t>
        <w:br/>
        <w:t>400. Экология және табиғатты тиімді пайдалану: Оқу</w:t>
        <w:br/>
        <w:t>құралы.--Алматы: Ғылым,2005.-24 б.т.(А.Самақова, Т.</w:t>
        <w:br/>
        <w:t>Есполов, Ж. Шілдебаевпен бірге).</w:t>
        <w:br/>
        <w:t>401. Атлас: экономическая и социальная география</w:t>
        <w:br/>
        <w:t>Қазахстана: Учебное пособие для 9 класса обше-</w:t>
        <w:br/>
        <w:t>образовательных школ/ Б.Асубаев. - Алматы: «Мектеп»,</w:t>
        <w:br/>
        <w:t>2005.-552 с.</w:t>
        <w:br/>
        <w:t>402. География: готовимся к ЕНТ (сборник тестовых</w:t>
        <w:br/>
        <w:t>заданий). - Алматы: Мектеп, 2005. - 158 с. (Соавт. К.Д.</w:t>
        <w:br/>
        <w:t>Каймулдинова).</w:t>
        <w:br/>
        <w:t>403. Как промелькнувший метеор // Экепресе К.-2005.</w:t>
        <w:br/>
        <w:t>-Х8178.</w:t>
        <w:br/>
        <w:t>404. Природу губит потргбительская психология людей</w:t>
        <w:br/>
        <w:t>// Экспресс К.--2005.-дапр.-С.6.</w:t>
        <w:br/>
        <w:t>405. Разработка географических основ природно-</w:t>
        <w:br/>
        <w:t>2</w:t>
        <w:br/>
        <w:t>ЕХЗайуаНайуа1404 раде 132</w:t>
        <w:br/>
        <w:t>ӘС-БЕЙСЕНОВАНЫҢ РЕДАКЦИЯСЫМЕН ЖӘНЕ</w:t>
        <w:br/>
        <w:t>АУДАРУЫМЕН ШЫҚҚАН ЕҢБЕКТЕР</w:t>
        <w:br/>
        <w:t>ТРУДЫ, ПЕРЕВЕДЕННЫЕ И ИЗДАННЫЕ ПОД</w:t>
        <w:br/>
        <w:t>РЕДАКЦИЕЙ А.С.БЕЙСЕНОВОЙ</w:t>
        <w:br/>
        <w:t>УУОКК8 ТЕАҺВІ,АТЕрО АМО ЕЙІТЕрВҮ</w:t>
        <w:br/>
        <w:t>А.5.ВЕІЗБЕМОУА</w:t>
        <w:br/>
        <w:t>482. Баяндин Н. Атақты географтар / Ред. - Алматы:</w:t>
        <w:br/>
        <w:t>Қазақстан, 1958.-- 165-6.</w:t>
        <w:br/>
        <w:t>483. Лавришев А.Н.СССР экономикалық географиясы</w:t>
        <w:br/>
        <w:t>/Аударма.- Алматы: Мектеп, 1969,-448-6. )</w:t>
        <w:br/>
        <w:t>484. СССР физикалық географиясы: Окулық. 8 сынып /</w:t>
        <w:br/>
        <w:t>Аударма. -- Алматы: Мектеп, 1970,-247-6.</w:t>
      </w:r>
    </w:p>
    <w:p>
      <w:r>
        <w:t>485. Строев К.Ф., Ивантер А.А,, Коваленская М.К., Ром</w:t>
        <w:br/>
        <w:t>В.Я. СССР экономикалық географиясы: Оқу құралы. 8</w:t>
        <w:br/>
        <w:t>сыңып /Аударма: Б. Кергев, Н. Келімбетовпен бірге. -</w:t>
        <w:br/>
        <w:t>Алматы: Мектеп, 1973.--295-6.</w:t>
        <w:br/>
        <w:t>486. Давыдова М.И., Каменский А.И., Неклюкова Н.І1.,</w:t>
        <w:br/>
        <w:t>Тушинский Г.К. СССР физикалық географиясы:</w:t>
        <w:br/>
        <w:t>Пединституттардың теография және жаратылыстану</w:t>
        <w:br/>
        <w:t>факультеттері үшін оқулық. 1-том. /Аударма: М. Қалиев,</w:t>
        <w:br/>
        <w:t>Ә.Бірмағамбетов, Ш. Нұрмағамбетов, К. Кәрпековпен бірге.</w:t>
        <w:br/>
        <w:t>--Алматы, 1974.--414-6.</w:t>
        <w:br/>
        <w:t>487. Давыдова М.И., Каменский А.И., Неклюкова Н.П.,</w:t>
        <w:br/>
        <w:t>Тушинский Г.К. СССР физикалық географиясы:</w:t>
        <w:br/>
        <w:t>Пединституттардың география және жаратылыстану</w:t>
        <w:br/>
        <w:t>факультеттері үшін оқулық: 2-том. /Аударғандар: М. Қалиев,</w:t>
        <w:br/>
        <w:t>Ә. Бірмағамбетов, Ш. Нұрмағамбетов, К. Кәрпеков,</w:t>
        <w:br/>
        <w:t>Ә.Бейсенова. - Алматы, 1974.-407-б.</w:t>
        <w:br/>
        <w:t>ІЗІ</w:t>
        <w:br/>
        <w:t>ЕХЗайуаайуа1404 раде 126</w:t>
        <w:br/>
        <w:t>ресурсного потенциала в экологически нестабильных зонах</w:t>
        <w:br/>
        <w:t>Казахстана // Географические проблемы устойчивого</w:t>
        <w:br/>
        <w:t>использования -природно-ресурсного потенциала</w:t>
        <w:br/>
        <w:t>Республики Казахстан. - Алматы, 2005.--С. 161-180.</w:t>
        <w:br/>
        <w:t>406. Экология (учебник для школ). - Алматы: Мектеп,</w:t>
        <w:br/>
        <w:t>2005.-114 пл.</w:t>
        <w:br/>
        <w:t>407. Экология (электронный учебник 2 ДЛЯ /шаод) --</w:t>
        <w:br/>
        <w:t>Алматы: РИЦ,2005.-7 пл. :</w:t>
        <w:br/>
        <w:t>408. Экология (учебное пособие).- Алматы: Мектеп,</w:t>
        <w:br/>
        <w:t>2005.-1Опл. ША2-</w:t>
        <w:br/>
        <w:t>409. Экология (хрестоматия). - Алматы: Мәктен; 2005. -</w:t>
        <w:br/>
        <w:t>10пл.</w:t>
        <w:br/>
        <w:t>410. Экология (рабочая тетрадь). -- Алматы: Мектеп,</w:t>
        <w:br/>
        <w:t>2005.--6 п.л.</w:t>
        <w:br/>
        <w:t>411. Экология (программа 5-11 кл.)-- Алматы: Мектеп,</w:t>
        <w:br/>
        <w:t>2005.-4 пл.</w:t>
        <w:br/>
        <w:t>412. Экономическая и социальная география</w:t>
        <w:br/>
        <w:t>Казахстана: Атлас для 9 класса обіцеобразовательных школ</w:t>
        <w:br/>
        <w:t>(с комплектом контурных карт).- Алматы: Мектеп,2005.-</w:t>
        <w:br/>
        <w:t>34 с.(Соавт.: К. Каймулдинова, Б. Асубаев). Еа</w:t>
        <w:br/>
        <w:t>413. Электронная мультимедийная обучаюцая</w:t>
        <w:br/>
        <w:t>программа «Физическая география Казахстана». Вып. 2.</w:t>
        <w:br/>
        <w:t>Обһем 700 МВ7?. -Алматы: РИЦ, 2005. (Соавт.</w:t>
        <w:br/>
        <w:t>К.Д.Каймулдинова).</w:t>
        <w:br/>
        <w:t>2006</w:t>
        <w:br/>
        <w:t>414. Ақжан ағаның алыптығы;Академик, ғалым</w:t>
        <w:br/>
        <w:t>А.Машановтың туғанына 100 жыл толуына орай(// Егемен</w:t>
      </w:r>
    </w:p>
    <w:p>
      <w:r>
        <w:t>Қазақстан. --2006.- 13 қазан.</w:t>
        <w:br/>
        <w:t>415. Әйел өмірбақи нарықтық экономикада өмір сүріп</w:t>
        <w:br/>
        <w:t>келеді // Алматы ақшамы. -- 2006.- 19 қыркүйек.</w:t>
        <w:br/>
        <w:t>123</w:t>
        <w:br/>
        <w:t>ЕХЗайуа-айуа144 раде 130</w:t>
        <w:br/>
        <w:t>463.География. Дүниежүзіне жалпы шолу. ТМД елдері</w:t>
        <w:br/>
        <w:t>(қазақ, орыс тілдерінде). Жаратылыстану-математика</w:t>
        <w:br/>
        <w:t>бағытындағы мектентердің 11-сыныбына арналған оқулық.</w:t>
        <w:br/>
        <w:t>--Алматы; Мектеп, 2010.-22 п.л.</w:t>
        <w:br/>
        <w:t>- 464. Дәстүр мен ұрпақ тәрбиесі. Ұлттық идеологияның</w:t>
        <w:br/>
        <w:t>негізі // Ұлттық тәрбие.--2010.- І наурыз.- 114-11966.</w:t>
        <w:br/>
        <w:t>465. Жар, ана, ұстаз. Бақыт Әшімова туралы естелік //</w:t>
        <w:br/>
        <w:t>Қазақтың асыл перзенті. - Алматы: Қазақстан, 2010.-215-</w:t>
        <w:br/>
        <w:t>218 66.</w:t>
        <w:br/>
        <w:t>466. Жаратылыстану пәңдері бойынша жаңа бағыттағы</w:t>
        <w:br/>
        <w:t>12-жылдық мектепүйнін үздіксіз білім берудің дістемесі. -</w:t>
        <w:br/>
        <w:t>Алматы: Ргілі-5, 2010.-4,9 пл.</w:t>
        <w:br/>
        <w:t>467. Жер туралы ғылымдардың қазақша-орысша-</w:t>
        <w:br/>
        <w:t>ағылшынша терминологиялық сөздігін жасаудың</w:t>
        <w:br/>
        <w:t>мәселелері. -- Алматы: Ргіпі-в, 2010.--92 6, (К.Каймулдинова-</w:t>
        <w:br/>
        <w:t>мен бірге).</w:t>
        <w:br/>
        <w:t>468. Елінің тілекшісі бола білді.// Егемен Қазақстан.-</w:t>
        <w:br/>
        <w:t>2010.-253 ақпан.</w:t>
        <w:br/>
        <w:t>469. Қасиетімізді қастерлейік, халайық! // Ұлттық тәрбие.</w:t>
        <w:br/>
        <w:t>-2010.-93,</w:t>
        <w:br/>
        <w:t>470. Мақтана алатын күй кештік // Егемен Қазақстан.-</w:t>
        <w:br/>
        <w:t>2010.--8 желтоксан.</w:t>
        <w:br/>
        <w:t>471. Актуальные научные проблемы географии</w:t>
        <w:br/>
        <w:t>Казахстана // Материалы Обшеғо собрания Отделения наук</w:t>
        <w:br/>
        <w:t>о Земле: Научно-практическая конференция КазНТУ им.</w:t>
        <w:br/>
        <w:t>Сатпаева. - Алматы, 2010.</w:t>
        <w:br/>
        <w:t>472. Геоэкология Центрального Казахстана: Справочное</w:t>
        <w:br/>
        <w:t>пособие. -Алматы: ТеСоіог, 2010.-85с.</w:t>
        <w:br/>
        <w:t>473. Многовекторность и прозрачность // Казахстан.</w:t>
        <w:br/>
        <w:t>правда.--2010.-21 окт.</w:t>
        <w:br/>
        <w:t>129</w:t>
        <w:br/>
        <w:t>ЕХЗайуа-айуа144 раде 134</w:t>
        <w:br/>
        <w:t>8. Сәбденалиева Гулнарай Мүсірәліқызы. Экологиялық</w:t>
        <w:br/>
        <w:t>білім қалыптастырудың педагогикалық шарттары (8-сынып</w:t>
        <w:br/>
        <w:t>тәжірибесінде). 1999.</w:t>
        <w:br/>
        <w:t>9. Манкеш Аксәуле. Балабақшада жасөспірімдерге</w:t>
      </w:r>
    </w:p>
    <w:p>
      <w:r>
        <w:t>экологиялық тәрбие берудің педагогикалық негіздері. 1999,</w:t>
        <w:br/>
        <w:t>10. Аль-Абси-Ауни-Ахмед. Экологическая оценка</w:t>
        <w:br/>
        <w:t>качества грунтовых вод сектора Газа». 2000.</w:t>
        <w:br/>
        <w:t>11. Баймолдаева Айнур Тажибековна. Ландшафтно-</w:t>
        <w:br/>
        <w:t>экологическов состояние окружаюшей среды</w:t>
        <w:br/>
        <w:t>г.Кызылорды и задачи охраны природы. 2001.</w:t>
        <w:br/>
        <w:t>12. Аяпбекова Алия Ескермесовна. Батыс Қазақстан</w:t>
        <w:br/>
        <w:t>аймағының ландшафт ерекшеліктерін аны қтайтын</w:t>
        <w:br/>
        <w:t>топонимдер бірлестігі. 2002.</w:t>
        <w:br/>
        <w:t>13. Салпынова Қаным Қыдырбайқызы. Жаратылыстану</w:t>
        <w:br/>
        <w:t>білімінің үздіксіз танымдық деңгейін көтеру жолдары. 2010.</w:t>
        <w:br/>
        <w:t>14, Асубаев Берік Құттыбайұлы. Балқаш-Алакөл</w:t>
        <w:br/>
        <w:t>алабында туризмді дамытудың алғышарттары. 2010.</w:t>
        <w:br/>
        <w:t>5137</w:t>
        <w:br/>
        <w:t>ЕХЗайуа-айіуа1 44 раде 137</w:t>
        <w:br/>
        <w:t>8. О необходимости подготовки кадров для решения</w:t>
        <w:br/>
        <w:t>экологических проблем Казахстана: Научно-практическая</w:t>
        <w:br/>
        <w:t>конференция «Проблемы экологического образования и</w:t>
        <w:br/>
        <w:t>воспитания в вузах РК» (1991).</w:t>
        <w:br/>
        <w:t>9. Научная организация труда в стабилизации учебного</w:t>
        <w:br/>
        <w:t>процесса вуза: 44 годичная конференция профессорско-</w:t>
        <w:br/>
        <w:t>преподавательского состава АГУ им. Абая (1994).</w:t>
        <w:br/>
        <w:t>10. Внедрение аснов экологии в курсе «Учение о</w:t>
        <w:br/>
        <w:t>биосфере»: Научно-практическая конференция АГУ им.</w:t>
        <w:br/>
        <w:t>Абая (1995).</w:t>
        <w:br/>
        <w:t>НІ, Система экологического образования: Научно-</w:t>
        <w:br/>
        <w:t>практическая конференция. --М.- Владимир (1997).</w:t>
        <w:br/>
        <w:t>12. Состояние и проблемы подготовки туристических</w:t>
        <w:br/>
        <w:t>кадров в Республике Казахстан: Международная научно-</w:t>
        <w:br/>
        <w:t>практическая конференция (1997).</w:t>
        <w:br/>
        <w:t>ІЗ. Концепция непрерывного экологического</w:t>
        <w:br/>
        <w:t>образования и воспитания: ХХУШ учебно-методическая</w:t>
        <w:br/>
        <w:t>конференция "Университетское образование: состояние,</w:t>
        <w:br/>
        <w:t>проблемы и решения", посвяшенная 70-летию АГУ</w:t>
        <w:br/>
        <w:t>им.Абая (1998).</w:t>
        <w:br/>
        <w:t>14. Концепция непрерывного экологического</w:t>
        <w:br/>
        <w:t>образования и воспитания: Международная научно-</w:t>
        <w:br/>
        <w:t>практическая конференция «Совершенствование</w:t>
        <w:br/>
        <w:t>непрерывного профессионального образования» (2000).</w:t>
        <w:br/>
        <w:t>15. Состояние системы подготовки студентов в области</w:t>
        <w:br/>
        <w:t>непрерывного экологического образования: Между-</w:t>
        <w:br/>
        <w:t>народная научно-практическая конференция «Совер-</w:t>
        <w:br/>
        <w:t>шенствование непрерывного профессионального</w:t>
        <w:br/>
        <w:t>образования» (2000).</w:t>
        <w:br/>
        <w:t>16. Қазақтардың дәстүрлі мәдениетіндегі кеңістік және</w:t>
      </w:r>
    </w:p>
    <w:p>
      <w:r>
        <w:t>М0</w:t>
        <w:br/>
        <w:t>ЕЗайуа-айуа1 44 раде 133</w:t>
        <w:br/>
        <w:t>488. Методика преподавания географии. Практические</w:t>
        <w:br/>
        <w:t>работы: Учебник для вузов / Перевод. - Алма-Ата, 1976.-</w:t>
        <w:br/>
        <w:t>33с</w:t>
        <w:br/>
        <w:t>489. Географические науки. Тематический сборник</w:t>
        <w:br/>
        <w:t>научных трудов ПІС и аспирантов высших учебных</w:t>
        <w:br/>
        <w:t>заведений Министерства просвешения Казахской ССР.</w:t>
        <w:br/>
        <w:t>Бып.6/Ред.- Алма-Ата, 1976.- 5,5 п.л.</w:t>
        <w:br/>
        <w:t>490. Вопросы региональной географии Казахстана:</w:t>
        <w:br/>
        <w:t>Тематический сборник научных трудов ППС и аспирантов</w:t>
        <w:br/>
        <w:t>высших учебных заведений Министерства просвешения</w:t>
        <w:br/>
        <w:t>Казахской ССР.. /Ред. - Алма-Ата, 1978.--4 п.л</w:t>
        <w:br/>
        <w:t>491. Материктердің физикалық географиясы бойынша</w:t>
        <w:br/>
        <w:t>бақылау жұмыстары /Аударма. - Алматы: ҚазССР оқу</w:t>
        <w:br/>
        <w:t>министрлігі, оқу-әдістемелік кабинеті, 1983,-4,0-б.т.</w:t>
        <w:br/>
        <w:t>492. Власова Т.В. Материктердің физикалық</w:t>
        <w:br/>
        <w:t>географиясы: Пединституттардың география мамандығы</w:t>
        <w:br/>
        <w:t>бойынша оқитын студенттеріне арналған оқулық. 1-кітап /</w:t>
        <w:br/>
        <w:t>Аударма. -- Алматы: Мектеп, 1984.-424-6,</w:t>
        <w:br/>
        <w:t>493. Бейлинсон М.М. Формирование и разрушение</w:t>
        <w:br/>
        <w:t>Ледяного покрова / Ред.- Алма-Ата, 1988.-341с.</w:t>
        <w:br/>
        <w:t>494. Экологическое образование и воспитание в свете</w:t>
        <w:br/>
        <w:t>перестройки высшей школы / Член ред. совета сборника</w:t>
        <w:br/>
        <w:t>научно-практический конференции АГУ им. Абая. -</w:t>
        <w:br/>
        <w:t>Алматы, 1999.</w:t>
        <w:br/>
        <w:t>495. Проблемы экологического всеобуча /Член ред,</w:t>
        <w:br/>
        <w:t>совета сборника АГУ им. Абая. - Алматы, 1992,--5 п.л.</w:t>
        <w:br/>
        <w:t>496. Проблемы экологического образования и</w:t>
        <w:br/>
        <w:t>воспитания / Член ред. совета сборника. - Петропавловск,</w:t>
        <w:br/>
        <w:t>1992.-4пл.</w:t>
        <w:br/>
        <w:t>497. Проблемы экологического образования и</w:t>
        <w:br/>
        <w:t>132</w:t>
        <w:br/>
        <w:t>ЕЗайуа-айуа1 44 раде 129</w:t>
        <w:br/>
        <w:t>434. Жаратылыстану пандерін 12-жылдық жаңа</w:t>
        <w:br/>
        <w:t>технология б-ша оқытудың негізгі бағыты мен келешегі//</w:t>
        <w:br/>
        <w:t>Хабаршы. «жаратылыстану-география ғылымдары» сер.</w:t>
        <w:br/>
        <w:t>-2007.--Хг4,-10-136.</w:t>
        <w:br/>
        <w:t>435. «Маған академиктігімнене гөрі "балаларын дұрыс</w:t>
        <w:br/>
        <w:t>тәрбиелепті" деген атақ қымбаттырақ»: |ҚРҰҒА акад.</w:t>
        <w:br/>
        <w:t>академигі Ә. Бейсеновамен әңгіме|/ Әңгімелескен А.Есалы/</w:t>
        <w:br/>
        <w:t>/ Егемен Қазақстан.--2007.--30 наурыз.</w:t>
      </w:r>
    </w:p>
    <w:p>
      <w:r>
        <w:t>436. Материктер мен мұхиттар географиясы. Жалпы</w:t>
        <w:br/>
        <w:t>білім беретін мектептің 7 сыныбына арналған оқулық</w:t>
        <w:br/>
        <w:t>(казақша, орысша). - Алматы: Мектеп, 2007.</w:t>
        <w:br/>
        <w:t>437. Өмір өткелдері: ГАбай атын. Қазақ пед. Ун-тінің</w:t>
        <w:br/>
        <w:t>география және экология фак. ұстазы ғалым, академиктің</w:t>
        <w:br/>
        <w:t>ғұмырнамасы |.-- Алматы: Білім, 2007.-240 6.</w:t>
        <w:br/>
        <w:t>438. Экология. Оқулық (электронды нұсқасы). 9-сынып.</w:t>
        <w:br/>
        <w:t>- Алматы: РЦИО,2007.--76.</w:t>
        <w:br/>
        <w:t>439. Экологиялық кодекстің қоршаған ортаны</w:t>
        <w:br/>
        <w:t>қорғаудағы маңызы // Атамекен.-- 2007. - 12 қараша.</w:t>
        <w:br/>
        <w:t>440. Экономика және экология: |Респ. экологиялық</w:t>
        <w:br/>
        <w:t>тұрақтылықты камтамасыз етуі// Егемен Қазақстан. - 2007.</w:t>
        <w:br/>
        <w:t>- 13 қаңтар.</w:t>
        <w:br/>
        <w:t>441. Концептуальные направления и перспективы В</w:t>
        <w:br/>
        <w:t>освоении новых технологий обучения естественных наук</w:t>
        <w:br/>
        <w:t>в условиях 12-летней школы // Международная научно-</w:t>
        <w:br/>
        <w:t>практическая конференция «Научное обеспечение</w:t>
        <w:br/>
        <w:t>функционирования 12-летнего среднего образования» /</w:t>
        <w:br/>
        <w:t>КазНПУ им.Абая.- Алматы, 2007.--0,2 п.л.</w:t>
        <w:br/>
        <w:t>442. Любовь к природе - ее зашита/ Подгот.</w:t>
        <w:br/>
        <w:t>Н.Вержбицкая// Вечерняя Алматы. -2007.--29 марта.-С.9.</w:t>
        <w:br/>
        <w:t>443. Образование и воспитание в решении</w:t>
        <w:br/>
        <w:t>экологических троблем// Экол.курьер. - 2007.--15 янв.--С.4,</w:t>
        <w:br/>
        <w:t>126</w:t>
        <w:br/>
        <w:t>ЕЗайуа-айуа1 44 раде 139</w:t>
        <w:br/>
        <w:t>24. Экологические проблемы в Казахстане. Доклад на</w:t>
        <w:br/>
        <w:t>Международной конференция в США отмечен</w:t>
        <w:br/>
        <w:t>специальным сертификатом (2003).</w:t>
        <w:br/>
        <w:t>25. Роль наукив социально-экологическом прогрессе</w:t>
        <w:br/>
        <w:t>Казахстана (2004).</w:t>
        <w:br/>
        <w:t>26. Задачи экологического образования и воспитания</w:t>
        <w:br/>
        <w:t>в свете решений о перестройке Высшей школы:</w:t>
        <w:br/>
        <w:t>Международная научно-практическая конференция</w:t>
        <w:br/>
        <w:t>«Качество педагогического образования: проблемы и</w:t>
        <w:br/>
        <w:t>перспективы (2004).</w:t>
        <w:br/>
        <w:t>27. Охрана окружаюшей среды и мероприятия по ней</w:t>
        <w:br/>
        <w:t>(2004).</w:t>
        <w:br/>
        <w:t>28. Современные направления развития географической</w:t>
        <w:br/>
        <w:t>науки: Международная научно-практическая конференция</w:t>
        <w:br/>
        <w:t>«Теоретические и прикладные проблемы географии на</w:t>
        <w:br/>
        <w:t>рубеже столетий» (2004).</w:t>
        <w:br/>
        <w:t>29. Теоретические и прикладные проблемы географии</w:t>
        <w:br/>
        <w:t>на рубеже столетий. КазГУ (2004).</w:t>
        <w:br/>
        <w:t>30. Шоқан Уәлихановтың картографиялық мұрасы</w:t>
      </w:r>
    </w:p>
    <w:p>
      <w:r>
        <w:t>(туғанына 170 жыл толуына). Қазақстанның мәдени</w:t>
        <w:br/>
        <w:t>мұрасы: Халықаралық конференция материалдары (2005).</w:t>
        <w:br/>
        <w:t>31. Концептуальные направления и перспективы в</w:t>
        <w:br/>
        <w:t>освоении новых технологий обучения естественных наук</w:t>
        <w:br/>
        <w:t>в условиях 12-летней школы: Международная научно-</w:t>
        <w:br/>
        <w:t>практическая конференция «Научнов обеспечение</w:t>
        <w:br/>
        <w:t>функционирования 12-летнего среднего образования»</w:t>
        <w:br/>
        <w:t>(2007).</w:t>
        <w:br/>
        <w:t>32. Культурное наследие Казахстана: открытия,</w:t>
        <w:br/>
        <w:t>проблемы, перспективы. Ин-т географии (2005).</w:t>
        <w:br/>
        <w:t>33. Второй Международный экологический форум</w:t>
        <w:br/>
        <w:t>«Балхаш-2005». Алматы (2005).</w:t>
        <w:br/>
        <w:t>142</w:t>
        <w:br/>
        <w:t>ЕХЗайуа-айуа144 раде 138</w:t>
        <w:br/>
        <w:t>уакыт өлшемдері: Международная научно-практическая</w:t>
        <w:br/>
        <w:t>конференция «Казахстан на рубеже ХХІ века:</w:t>
        <w:br/>
        <w:t>межтгосударственные и межнациональные отношения»</w:t>
        <w:br/>
        <w:t>(2001).</w:t>
        <w:br/>
        <w:t>17. О почвенных критериях нарушения экосистем</w:t>
        <w:br/>
        <w:t>Атырауской области: Материалы межнационального</w:t>
        <w:br/>
        <w:t>симпозиума по проблеме экологического риска</w:t>
        <w:br/>
        <w:t>«Стратегия и методы оценки экологического риска аридных</w:t>
        <w:br/>
        <w:t>иягорных территорий (2001).</w:t>
        <w:br/>
        <w:t>18. О техногенных видах загрязнения в Атырауской</w:t>
        <w:br/>
        <w:t>области: Международная научно-практическая</w:t>
        <w:br/>
        <w:t>конференция (2002).</w:t>
        <w:br/>
        <w:t>19. Современные направления развития географический</w:t>
        <w:br/>
        <w:t>науки: Международная научно-практическая конференция</w:t>
        <w:br/>
        <w:t>(2002),</w:t>
        <w:br/>
        <w:t>20. Становление и развитие экологического</w:t>
        <w:br/>
        <w:t>образования на географо-экологическом факультете:</w:t>
        <w:br/>
        <w:t>Международная научно-практическая конференция (2002).</w:t>
        <w:br/>
        <w:t>21. Жаңа буын оқулықтарын жазудың ғылыми-</w:t>
        <w:br/>
        <w:t>теориялық негіздері: Научная копференция ППС АГУ</w:t>
        <w:br/>
        <w:t>имени Абая (2003).</w:t>
        <w:br/>
        <w:t>22. Концептуальные направления и перспективы в</w:t>
        <w:br/>
        <w:t>освоении новых технологий методики преподавания</w:t>
        <w:br/>
        <w:t>естественных наук: Международная научно-практическая</w:t>
        <w:br/>
        <w:t>конференция «Состояние и перспективы совершенствования</w:t>
        <w:br/>
        <w:t>методики преподавания естественных дисциплин,</w:t>
        <w:br/>
        <w:t>посвяшенная 75-летию АГУ им. Абая(2003).</w:t>
        <w:br/>
        <w:t>23. Роль женшины в стабилизации экономики</w:t>
        <w:br/>
        <w:t>Казахстана: Международная конференция «Казахстанская</w:t>
        <w:br/>
        <w:t>денушка: протлое, настояшцее, будушее» (2003).</w:t>
        <w:br/>
        <w:t>141</w:t>
      </w:r>
    </w:p>
    <w:p>
      <w:r>
        <w:t>ЕХЗайуа-айуа144 раде 136</w:t>
        <w:br/>
        <w:t>А.С.БЕЙСЕНОВАНЫҢ ХАЛЫҚАРАЛЫҚ ЖӘНЕ</w:t>
        <w:br/>
        <w:t>РЕСПУБЛИКАЛЫҚҒЫЛЫМИ</w:t>
        <w:br/>
        <w:t>КОНФЕРЕНЦИЯЛАРҒА ҚАТЫСУЫ.</w:t>
        <w:br/>
        <w:t>БАЯНДАМАЛАРЫ.</w:t>
        <w:br/>
        <w:t>УЧАСТИЕВ МЕЖДУНАРОДНЫХИ</w:t>
        <w:br/>
        <w:t>РЕСПУБЛИКАНСКИХ НАУЧНЫХ КОНФЕРЕНИЦИЯХ.</w:t>
        <w:br/>
        <w:t>ДОКЛАДЫ</w:t>
        <w:br/>
        <w:t>РАКТІСІРАТЮОМТМЧЕІУЧТЕНМАТІЮОМАТ, АМЫ</w:t>
        <w:br/>
        <w:t>КЕРОБІЛСАМ СОМЕЕКЕМСЕ5З. КЕРОКТВ</w:t>
        <w:br/>
        <w:t>1. Геоботанические исследования Казахстана за</w:t>
        <w:br/>
        <w:t>советский период: ХУПІ научная конференция КазПИ им.</w:t>
        <w:br/>
        <w:t>Абая (1964).</w:t>
        <w:br/>
        <w:t>2. Исследования внутренних вод Казахстана: ХІХ</w:t>
        <w:br/>
        <w:t>научная конференция КазПИ им. Абая (1965).</w:t>
        <w:br/>
        <w:t>3: Роль арабской географической школы в познании</w:t>
        <w:br/>
        <w:t>природы Казахстана: ХІХ научная конференций КазПИ им.</w:t>
        <w:br/>
        <w:t>Абая (1965).</w:t>
        <w:br/>
        <w:t>4. Изучение климата Казахстана: ХХ научная</w:t>
        <w:br/>
        <w:t>конференция КазПИ им. Абая (1966).</w:t>
        <w:br/>
        <w:t>5. Изистории гпочвенно-географических исследований</w:t>
        <w:br/>
        <w:t>Казахстана (1917-1941тгг.): Научная конференция,</w:t>
        <w:br/>
        <w:t>посвяшенная 40-летию Казахского тосударственного</w:t>
        <w:br/>
        <w:t>пединститута им. Абая (1968).</w:t>
        <w:br/>
        <w:t>6, Географическое наследие Ч. Валиханова: П сьезд</w:t>
        <w:br/>
        <w:t>Географического обшества Казахстана (1985).</w:t>
        <w:br/>
        <w:t>7. Задачи экологического образования в школе:</w:t>
        <w:br/>
        <w:t>Республиканская конференция «Экологическов</w:t>
        <w:br/>
        <w:t>образование авоспитание в высшей исредней школе» (1990).</w:t>
        <w:br/>
        <w:t>139</w:t>
        <w:br/>
        <w:t>ЕХЗайуа-айіуай</w:t>
        <w:br/>
        <w:t>себ</w:t>
        <w:br/>
        <w:t>тур</w:t>
        <w:br/>
        <w:t>4 раде 143</w:t>
        <w:br/>
        <w:t>Білімге жаңа арна керек. Оқу сапасының төмендеп кету</w:t>
        <w:br/>
        <w:t>ептері және осы саладағы қазіргі оң үрдістер нышаны</w:t>
        <w:br/>
        <w:t>алы пайымдаулар - 374</w:t>
        <w:br/>
        <w:t>Білімнің байырғы ордасы: Алматы мем. ун-тіне - 75</w:t>
        <w:br/>
        <w:t>жыл-350</w:t>
        <w:br/>
        <w:t>Бір туар тұлға-477</w:t>
      </w:r>
    </w:p>
    <w:p>
      <w:r>
        <w:t>Ванкувер-24</w:t>
        <w:br/>
        <w:t>Венесуэла шығанағы-25</w:t>
        <w:br/>
        <w:t>Вернем природе долг-145</w:t>
        <w:br/>
        <w:t>Виннипег көлі-26</w:t>
        <w:br/>
        <w:t>Виргин аралдары-27</w:t>
        <w:br/>
        <w:t>Вклад академика Л.С. Берга в физическую географию</w:t>
        <w:br/>
        <w:t>Казахстана - 82</w:t>
        <w:br/>
        <w:t>Внедрение основ экологии в курсе "Учение о</w:t>
        <w:br/>
        <w:t>биосфере"- 204</w:t>
        <w:br/>
        <w:t>эко</w:t>
        <w:br/>
        <w:t>аст</w:t>
        <w:br/>
        <w:t>Возможный механизм изменения стока Сырдарьи и</w:t>
        <w:br/>
        <w:t>логические проблемы Кызылординской области - 291</w:t>
        <w:br/>
        <w:t>Г</w:t>
        <w:br/>
        <w:t>Где быть центру: об экономико-географических</w:t>
        <w:br/>
        <w:t>ектах переноса столицы в Акмолу-205</w:t>
        <w:br/>
        <w:t>Геоботанические исследования Казахстана за советский</w:t>
        <w:br/>
        <w:t>период-4</w:t>
        <w:br/>
        <w:t>146</w:t>
        <w:br/>
        <w:t>Географ, путешественник, исследователь -103</w:t>
        <w:br/>
        <w:t>Географический атлас Казахстана: Учебный атлас. -362</w:t>
        <w:br/>
        <w:t>Географическое наследие Ч. Валиханова-139</w:t>
        <w:br/>
        <w:t>География -- экология -қоршаған орта - 454</w:t>
        <w:br/>
        <w:t>География Бергтен басталып еді - 375</w:t>
        <w:br/>
        <w:t>География пәнінен 6-10 сыныптарға арналған</w:t>
        <w:br/>
        <w:t>ЕхЗайуа-айуа14й4 раде 128</w:t>
        <w:br/>
        <w:t>и экология (153 с.). - Алматы: Респ. картографическая</w:t>
        <w:br/>
        <w:t>фабрика Агентства по земельным ресурсам РК, 2006.</w:t>
        <w:br/>
        <w:t>427. Приоритетные направления развития геогра-</w:t>
        <w:br/>
        <w:t>фической науки в Казахстане. - Алматы: Мектеп, 2006.-</w:t>
        <w:br/>
        <w:t>12,18 п.л.</w:t>
        <w:br/>
        <w:t>428. Экологическое образование и воспитание в</w:t>
        <w:br/>
        <w:t>релпении экологических проблем // Экологическая</w:t>
        <w:br/>
        <w:t>обстановка города Алматы: Науч.-практ. конф. - Алматы,</w:t>
        <w:br/>
        <w:t>2006.-0,2 п.л.</w:t>
        <w:br/>
        <w:t>2007</w:t>
        <w:br/>
        <w:t>429. Атлас. Материктер мен мұхиттар географиясы</w:t>
        <w:br/>
        <w:t>(кескін карталар кешендерімен). Жалпы білім беретін</w:t>
        <w:br/>
        <w:t>мектептің 7 сыныбына арналған (казақша, орысша). -</w:t>
      </w:r>
    </w:p>
    <w:p>
      <w:r>
        <w:t>Алматы: Мектеп, 2007.-366. (К.Д. Каймулдинова және</w:t>
        <w:br/>
        <w:t>т.б.).</w:t>
        <w:br/>
        <w:t>430. Ауыл шаруашылығы өнімдерінің санасын</w:t>
        <w:br/>
        <w:t>көтерудегі кластерлік жүйенің маңызы // Поиск.-2007.-</w:t>
        <w:br/>
        <w:t>9,56.</w:t>
        <w:br/>
        <w:t>431. География. Дүние жүзіне аймақтық шолу.</w:t>
        <w:br/>
        <w:t>Жаратылыстану-- математика бағытындағы мектептердің</w:t>
        <w:br/>
        <w:t>11-сыныбына арналған оқулық. - Алматы: Мектеп, 2007.-</w:t>
        <w:br/>
        <w:t>Көлемі20,5 б.т.(К.Д. Каймулдинова К.Д. және т.б.).</w:t>
        <w:br/>
        <w:t>432. Дүние жүзіне жалпы шолу. ТМД елдері: Жалпы</w:t>
        <w:br/>
        <w:t>білім беретін мектептің жаратылыстану-математика</w:t>
        <w:br/>
        <w:t>бағытындағы 10-сыныбына арналған окулық/</w:t>
        <w:br/>
        <w:t>К.Каймулдинова, С. Әбілмәжінова. Ж.б.- Алматы: Мектеп,</w:t>
        <w:br/>
        <w:t>2007.-296 6.</w:t>
        <w:br/>
        <w:t>433. Жаңа ұрпақ тәрбиесіндегі ұлттық сананы</w:t>
        <w:br/>
        <w:t>қалыптастыру // Айқын.--2007.--2 қараша.</w:t>
        <w:br/>
        <w:t>125</w:t>
        <w:br/>
        <w:t>ЕЗайуа-айуа1 44 раде 159</w:t>
        <w:br/>
        <w:t>Тарих куәгері - көне кітаптар-169</w:t>
        <w:br/>
        <w:t>Текелі -93</w:t>
        <w:br/>
        <w:t>Тектоникалық активтену-94</w:t>
        <w:br/>
        <w:t>Тектоникалық ғипотезалар-95</w:t>
        <w:br/>
        <w:t>Тектоникалық жарылыстар-96</w:t>
        <w:br/>
        <w:t>Теңіз геоморфологиясы-97</w:t>
        <w:br/>
        <w:t>Теңіз жағалауы-99</w:t>
        <w:br/>
        <w:t>Теңіз климаты-98</w:t>
        <w:br/>
        <w:t>Терең білім қалай тиянақталады -380</w:t>
        <w:br/>
        <w:t>ТМД және Қазақстанның экологиялық проблема-</w:t>
        <w:br/>
        <w:t>лары-231</w:t>
        <w:br/>
        <w:t>Туризм-- қаз ақтың төл мәдениеті-251</w:t>
        <w:br/>
        <w:t>Тұңғыш зерттеулер-130</w:t>
        <w:br/>
        <w:t>У )</w:t>
        <w:br/>
        <w:t>Уақыт талабынан туған факультет(К 70-летию АГУ им.</w:t>
        <w:br/>
        <w:t>Абая) -252</w:t>
        <w:br/>
        <w:t>196</w:t>
        <w:br/>
        <w:t>162</w:t>
        <w:br/>
        <w:t>Учебная программа по курсу "Учение о биосфере”-</w:t>
      </w:r>
    </w:p>
    <w:p>
      <w:r>
        <w:t>Учение о биосфере -280</w:t>
        <w:br/>
        <w:t>Учение о природе Казахстана -327</w:t>
        <w:br/>
        <w:t>-Ұ</w:t>
        <w:br/>
        <w:t>ҰҰжымымызға ортақ мерейтойлар-253</w:t>
        <w:br/>
        <w:t>Ұлағат сәулесі-337</w:t>
        <w:br/>
        <w:t>Ұлы географиялық табыстар-100</w:t>
        <w:br/>
        <w:t>Ұлы Жібек жолы және Қазақстан-310</w:t>
        <w:br/>
        <w:t>Ұлытау-101</w:t>
        <w:br/>
        <w:t>Ұстаз ғалым-338</w:t>
        <w:br/>
        <w:t>Ұстаздардың сенімді серігі-203</w:t>
        <w:br/>
        <w:t>ЕХЗайуа-айуа144 раде 146</w:t>
        <w:br/>
        <w:t>д</w:t>
        <w:br/>
        <w:t>Дәстүр- мен ұрпақ тәрбиесі - ұлттық идеологияның</w:t>
        <w:br/>
        <w:t>негізі-464,417</w:t>
        <w:br/>
        <w:t>Денсаулық сақтау жеті жылда- 1</w:t>
        <w:br/>
        <w:t>Двепрэкономикалықауданы -28</w:t>
        <w:br/>
        <w:t>“Донецк экономикалық ауданы - 29</w:t>
        <w:br/>
        <w:t>Дорогой Фатимы - 274</w:t>
        <w:br/>
        <w:t>Дунай өзені -30</w:t>
        <w:br/>
        <w:t>Дүние жүзіне жалпы шолу. ТМД елдері: Жалпы білім</w:t>
        <w:br/>
        <w:t>беретін мектептің жаратылыстану-математика</w:t>
        <w:br/>
        <w:t>бағытындағы 10-сыныбына арналған оқулық-432</w:t>
        <w:br/>
        <w:t>Дүние жүзінің эконом. және әлеумет. теоғрафииясы.</w:t>
        <w:br/>
        <w:t>11 сынып. Жаратылыстану математикалық бағыт. Байқау</w:t>
        <w:br/>
        <w:t>оқулығы - 356</w:t>
        <w:br/>
        <w:t>Дюссельдорф порты -31</w:t>
        <w:br/>
        <w:t>Е</w:t>
        <w:br/>
        <w:t>Еврей Автономиялық облысы - 32</w:t>
        <w:br/>
        <w:t>Европа-33</w:t>
        <w:br/>
        <w:t>Египет - 34</w:t>
        <w:br/>
        <w:t>Елегемендігі- зор бақытымыз - 199, 269</w:t>
        <w:br/>
        <w:t>Ел өмірінің шежіресі - 392</w:t>
        <w:br/>
        <w:t>Еліміздегі экологиялық күрделі жағдай қалай</w:t>
        <w:br/>
        <w:t>туындады -376</w:t>
        <w:br/>
        <w:t>Елінің тілекшісі бола білді- 468</w:t>
        <w:br/>
        <w:t>Ембі мұнайлы ауданының экологиялық жағдайы - 309</w:t>
        <w:br/>
        <w:t>Енисей өзені-35</w:t>
        <w:br/>
        <w:t>Есік көлі-36</w:t>
        <w:br/>
        <w:t>ж</w:t>
        <w:br/>
        <w:t>Жазық-37</w:t>
      </w:r>
    </w:p>
    <w:p>
      <w:r>
        <w:t>Жайық өзені-38</w:t>
        <w:br/>
        <w:t>М9</w:t>
        <w:br/>
        <w:t>ЕХЗайуа-айіуа1 44 раде 147</w:t>
        <w:br/>
        <w:t>Жаңа буын оқулықтарын жазудың ғылыми-теориялық</w:t>
        <w:br/>
        <w:t>негіздері-357</w:t>
        <w:br/>
        <w:t>Жаңа ұрпақ тәрбиесіндегі ұлттық сананы қалыптас-</w:t>
        <w:br/>
        <w:t>тыру-433</w:t>
        <w:br/>
        <w:t>Жар, ана, ұстаз. Бақыт Әшімова туралы естелік -465</w:t>
        <w:br/>
        <w:t>Жаратылыстану пәндері бойынша жаңа бағыттағы 12-</w:t>
        <w:br/>
        <w:t>жылдықмектепүшін үздіксіз білім берудің әдістемесі - 466</w:t>
        <w:br/>
        <w:t>Жаратылыстану пәндерін 12-жылдық жаңа технология</w:t>
        <w:br/>
        <w:t>бойынша оқытудың негізгі бағыты мен келешегі- 434</w:t>
        <w:br/>
        <w:t>Жаратылыстану пәндерінің 12 жылдық мектептің білім</w:t>
        <w:br/>
        <w:t>жүйесіндегі орны -418</w:t>
        <w:br/>
        <w:t>Жас отбасы жайыңда-172</w:t>
        <w:br/>
        <w:t>Жезқазған аймағы - 39</w:t>
        <w:br/>
        <w:t>Жеңіс шыңы-40</w:t>
        <w:br/>
        <w:t>Жер тағдырын да, тіл тағдырын да жанашырлықпен</w:t>
        <w:br/>
        <w:t>қорғайық-211</w:t>
        <w:br/>
        <w:t>Жер туралы ғылымдардың қазақша-орысша-</w:t>
        <w:br/>
        <w:t>ағылшынша терминологиялық сөздігін жасаудың</w:t>
        <w:br/>
        <w:t>мәселелері - 467</w:t>
        <w:br/>
        <w:t>Жер-ананың дүлей мінезі-157</w:t>
        <w:br/>
        <w:t>Жер-су аттарын географиялық-экологиялық ғылымдар</w:t>
        <w:br/>
        <w:t>тұрғысында зерттеудің кейбір мәселелері -247</w:t>
        <w:br/>
        <w:t>Жеті қат жерден сыр тартқан: А. Машанов -</w:t>
        <w:br/>
        <w:t>90 жаста-212</w:t>
        <w:br/>
        <w:t>Жить туризму по науке -238</w:t>
        <w:br/>
        <w:t>Жиһангез-393</w:t>
        <w:br/>
        <w:t>Жоғары оқу орындарында экологиялық білім мен</w:t>
        <w:br/>
        <w:t>тәрбие беру міндеттері-164</w:t>
        <w:br/>
        <w:t>Жоңғар қақпасы. Жоңғар орографиясы-41</w:t>
        <w:br/>
        <w:t>150</w:t>
        <w:br/>
        <w:t>ЕЗайуа-айуа1 44 раде 149</w:t>
        <w:br/>
        <w:t>Исследователь Тянь-Шаня - П.П. Семенов-Тянь</w:t>
      </w:r>
    </w:p>
    <w:p>
      <w:r>
        <w:t>шанский-151</w:t>
        <w:br/>
        <w:t>Исторические основы географических исследований</w:t>
        <w:br/>
        <w:t>Казахстана- 317</w:t>
        <w:br/>
        <w:t>История географических исследований Казахстана-124</w:t>
        <w:br/>
        <w:t>История географических исследований территорий</w:t>
        <w:br/>
        <w:t>Казахстана-125</w:t>
        <w:br/>
        <w:t>История исследования Аральского моря-152</w:t>
        <w:br/>
        <w:t>Италия табиғаты-45</w:t>
        <w:br/>
        <w:t>1:4</w:t>
        <w:br/>
        <w:t>К вопросу физико-географического районирования</w:t>
        <w:br/>
        <w:t>Казахстана -161</w:t>
        <w:br/>
        <w:t>К вопросу экологического образования в вузах</w:t>
        <w:br/>
        <w:t>Казахстана-188</w:t>
        <w:br/>
        <w:t>К топонимообразуютцей роли казахских народных</w:t>
        <w:br/>
        <w:t>географических терминов -256</w:t>
        <w:br/>
        <w:t>Кавказ сырты- 46</w:t>
        <w:br/>
        <w:t>Как промелькнувший метеор - 403</w:t>
        <w:br/>
        <w:t>Калабрия түбегі - 47</w:t>
        <w:br/>
        <w:t>Календарно-тематическое планирование и методическое</w:t>
        <w:br/>
        <w:t>руководство по географии для 6-10 классов- 275</w:t>
        <w:br/>
        <w:t>Кам кыраты-48</w:t>
        <w:br/>
        <w:t>Каменка ауданы -49</w:t>
        <w:br/>
        <w:t>Каратау-153</w:t>
        <w:br/>
        <w:t>Картографическое наследие Ч. Валиханова -119,425</w:t>
        <w:br/>
        <w:t>Каспий теңізі-143</w:t>
        <w:br/>
        <w:t>Каспийское море -154</w:t>
        <w:br/>
        <w:t>Киікбай тоғаны-50</w:t>
        <w:br/>
        <w:t>Ключ и врата к Азиатским странам -171</w:t>
        <w:br/>
        <w:t>152</w:t>
        <w:br/>
        <w:t>ЕХЗайуа-айуа144 раде 152</w:t>
        <w:br/>
        <w:t>географиясы. Атлас. Жалпы білім беретін мектептердің 9-</w:t>
        <w:br/>
        <w:t>сыныбына арналған - 394</w:t>
        <w:br/>
        <w:t>Қазақтардың дәстүрлі мәдениетіндегі кеңістік және</w:t>
        <w:br/>
        <w:t>уақыт өлшемдері - 307</w:t>
        <w:br/>
        <w:t>Қазіргі Қазақстандағы білім мен ғылым деңгейін көтеру.</w:t>
      </w:r>
    </w:p>
    <w:p>
      <w:r>
        <w:t>Ұлттық Ғылым Академиясы. Экономиканың тұрақты</w:t>
        <w:br/>
        <w:t>дамуы үшін экологиялық білім беруді көтеру -449</w:t>
        <w:br/>
        <w:t>Қайнар селосы-51</w:t>
        <w:br/>
        <w:t>Қалба жотасы-52</w:t>
        <w:br/>
        <w:t>Қалмақ автономиясының табиғаты-53</w:t>
        <w:br/>
        <w:t>Қаратау - 144</w:t>
        <w:br/>
        <w:t>Қасиетімізді қастерлейік халайық! -395,469</w:t>
        <w:br/>
        <w:t>Қызылқұм жайлы зерттеу -11</w:t>
        <w:br/>
        <w:t>Л</w:t>
        <w:br/>
        <w:t>Летняя учебно-полевая практика-191,276</w:t>
        <w:br/>
        <w:t>Любовьк природе - ее зашита-- 442</w:t>
        <w:br/>
        <w:t>м</w:t>
        <w:br/>
        <w:t>Маған академиктігімнене гөрі "балаларын дұрыс</w:t>
        <w:br/>
        <w:t>тәрбиелепті" деген атақ қымбаттырақ- 435</w:t>
        <w:br/>
        <w:t>Мақтана алатын күй кештік -470</w:t>
        <w:br/>
        <w:t>Материктер мен мұхиттар географиясы курсын оқытуға</w:t>
        <w:br/>
        <w:t>арналған жаңа оқулықтың тұжырымдамасы мен</w:t>
        <w:br/>
        <w:t>бағдарламасы (жоба) -270</w:t>
        <w:br/>
        <w:t>Материктер мен мұхиттар географиясы. Жалпы білім</w:t>
        <w:br/>
        <w:t>беретін мектептің 7 сыныбына арналған оқулық (казақша,</w:t>
        <w:br/>
        <w:t>орысша).-436</w:t>
        <w:br/>
        <w:t>Мәселенің мәні неде?- 334</w:t>
        <w:br/>
        <w:t>Мәскеудегі қазақ декан:-308</w:t>
        <w:br/>
        <w:t>155</w:t>
        <w:br/>
        <w:t>ЕЗайуа-айуа1 44 раде 153</w:t>
        <w:br/>
        <w:t>Мектептерге арналған экология пәндер бағдарла-</w:t>
        <w:br/>
        <w:t>масы-228</w:t>
        <w:br/>
        <w:t>Метеорология -56</w:t>
        <w:br/>
        <w:t>Методический сборник по экологическому образо-</w:t>
        <w:br/>
        <w:t>ванию ивоспитаниюв школах, гимназиях и лицеях-258</w:t>
        <w:br/>
        <w:t>Минерал-57</w:t>
        <w:br/>
        <w:t>Минералдану-58</w:t>
        <w:br/>
        <w:t>Миноговекторностьй прозрачность-473</w:t>
        <w:br/>
        <w:t>Мойынқұм -59</w:t>
        <w:br/>
        <w:t>Морена. Мореналық рельвф-60</w:t>
        <w:br/>
        <w:t>Мұғалжар желі-62.</w:t>
      </w:r>
    </w:p>
    <w:p>
      <w:r>
        <w:t>Мұғалжар-61</w:t>
        <w:br/>
        <w:t>Мұғалімдердің экологиялық білімін жетілдіру</w:t>
        <w:br/>
        <w:t>жолдары-200,215</w:t>
        <w:br/>
        <w:t>Мұзбасу -63</w:t>
        <w:br/>
        <w:t>Мұзбек жоны тауы -64</w:t>
        <w:br/>
        <w:t>Мұхит-65</w:t>
        <w:br/>
        <w:t>Мұхитаралдары -66</w:t>
        <w:br/>
        <w:t>Н</w:t>
        <w:br/>
        <w:t>Найзағай-67</w:t>
        <w:br/>
        <w:t>Научная организация труда в стабилизации учебного</w:t>
        <w:br/>
        <w:t>процесса вуза-192</w:t>
        <w:br/>
        <w:t>Национальная стратегия экологического образования</w:t>
        <w:br/>
        <w:t>Ивоспитания-259</w:t>
        <w:br/>
        <w:t>Национальный Атлас Республики Казахстан - 426</w:t>
        <w:br/>
        <w:t>Неге мұғалім болуға ата-ана балаларын бермейді - 450</w:t>
        <w:br/>
        <w:t>Некоторые аспекты экологических проблем</w:t>
        <w:br/>
        <w:t>Казахстана- 167</w:t>
        <w:br/>
        <w:t>Некоторые итоги физико-географических исследований</w:t>
        <w:br/>
        <w:t>Казахстана довоенного периода (1917-1941)-16</w:t>
        <w:br/>
        <w:t>156</w:t>
        <w:br/>
        <w:t>ЕХЗайуа-айіуа1 44 раде 157</w:t>
        <w:br/>
        <w:t>терминов на государственном языке (Атырауская область):</w:t>
        <w:br/>
        <w:t>Отчето НИР (промежут.)-319</w:t>
        <w:br/>
        <w:t>Разработка географических основ природно-</w:t>
        <w:br/>
        <w:t>ресурсного потенциала в экологически нестабильных</w:t>
        <w:br/>
        <w:t>зонах Казахстана- 405</w:t>
        <w:br/>
        <w:t>Рекргационные возможности развития туризма в</w:t>
        <w:br/>
        <w:t>Казахстане-346</w:t>
        <w:br/>
        <w:t>Рельеф элементтері-79</w:t>
        <w:br/>
        <w:t>Рельеф-78</w:t>
        <w:br/>
        <w:t>Роль арабской географической школы в познании</w:t>
        <w:br/>
        <w:t>природы Казахстана-7.</w:t>
        <w:br/>
        <w:t>Роль женшины в стабилизаций экономики</w:t>
        <w:br/>
        <w:t>Казахстана- 3069</w:t>
        <w:br/>
        <w:t>Роль женшины в стабилизацин экономики-325</w:t>
      </w:r>
    </w:p>
    <w:p>
      <w:r>
        <w:t>Роль русских ученых в познании природы</w:t>
        <w:br/>
        <w:t>Казахстана -480</w:t>
        <w:br/>
        <w:t>Роль туризма в развитии рыночной экономики</w:t>
        <w:br/>
        <w:t>Казахстана-347</w:t>
        <w:br/>
        <w:t>Рухани байлық. Ұлттың тірегі.- 479</w:t>
        <w:br/>
        <w:t>С</w:t>
        <w:br/>
        <w:t>Саванна зонасы-80.</w:t>
        <w:br/>
        <w:t>Сайқан желі-81</w:t>
        <w:br/>
        <w:t>Сарыарқа -85</w:t>
        <w:br/>
        <w:t>Сахараның келбетін кескіндеген-136</w:t>
        <w:br/>
        <w:t>Собидің күлкісімен қуат алған-202.</w:t>
        <w:br/>
        <w:t>Сезіміңді сақтай біл-1223</w:t>
        <w:br/>
        <w:t>Семенов-&lt; Тянь-Шанский исследователь Казахстана.-84.</w:t>
        <w:br/>
        <w:t>Сивалик таулары-86</w:t>
        <w:br/>
        <w:t>Силур жүйесі кезеңі-87.</w:t>
        <w:br/>
        <w:t>Система экологического образования-241</w:t>
        <w:br/>
        <w:t>160</w:t>
        <w:br/>
        <w:t>ЕХЗайуаайуа144 раде 148</w:t>
        <w:br/>
        <w:t>З</w:t>
        <w:br/>
        <w:t>Задачи экологического образования в школе-166</w:t>
        <w:br/>
        <w:t>Задачи экологического образования и воспитания в</w:t>
        <w:br/>
        <w:t>светерешений о перестройке высшей школы - 170, 382</w:t>
        <w:br/>
        <w:t>Ии</w:t>
        <w:br/>
        <w:t>Из истории геоморфологического изучения Казахстана</w:t>
        <w:br/>
        <w:t>в 1920-1940 годах- 5</w:t>
        <w:br/>
        <w:t>Из историй почвенно-географических исследований</w:t>
        <w:br/>
        <w:t>Казахстана (1917-1941гг.)-13</w:t>
        <w:br/>
        <w:t>Из истории природных исследований Алма-Атинской</w:t>
        <w:br/>
        <w:t>области -159</w:t>
        <w:br/>
        <w:t>Из истории старейшей географической кафедры</w:t>
        <w:br/>
        <w:t>Казахстана-146</w:t>
        <w:br/>
        <w:t>Изменение климата и экологические проблемы г.</w:t>
        <w:br/>
        <w:t>Туркестана - 342</w:t>
        <w:br/>
        <w:t>Изучение климата Казахстана -8</w:t>
        <w:br/>
        <w:t>Изучение оротектоники Тянь-Шаня во второй половине</w:t>
        <w:br/>
        <w:t>ХІКвека-160</w:t>
        <w:br/>
        <w:t>Имантау - 42</w:t>
        <w:br/>
        <w:t>Инженерная экология- 322</w:t>
        <w:br/>
        <w:t>Институт географии--центргеографической науки-316</w:t>
        <w:br/>
        <w:t>Информационные технологии как новое средство</w:t>
        <w:br/>
        <w:t>обучения при формирования экологической культуры - 293</w:t>
      </w:r>
    </w:p>
    <w:p>
      <w:r>
        <w:t>Ирландияның табиғаты-43</w:t>
        <w:br/>
        <w:t>Исландия табиғаты-44</w:t>
        <w:br/>
        <w:t>Исследования внутренних вод Казахстана - 6,9</w:t>
        <w:br/>
        <w:t>Исследования Н.А. Северцева природы Казахстана - 83</w:t>
        <w:br/>
        <w:t>Исследования природы и развитие физико-</w:t>
        <w:br/>
        <w:t>географических идей в Казахстане - 134</w:t>
        <w:br/>
        <w:t>Исследования природы Казахстана -118</w:t>
        <w:br/>
        <w:t>151</w:t>
        <w:br/>
        <w:t>ЕЗайуа-айуа1 44 раде 145</w:t>
        <w:br/>
        <w:t>География. Хрестоматия: Учебное пособие Для</w:t>
        <w:br/>
        <w:t>7 класса- 364</w:t>
        <w:br/>
        <w:t>География: Государственный стандарт среднего</w:t>
        <w:br/>
        <w:t>образования Республики Казахстан - 255</w:t>
        <w:br/>
        <w:t>География: готовимся к ЕНТ (сборник тестовых</w:t>
        <w:br/>
        <w:t>заданий)-402</w:t>
        <w:br/>
        <w:t>География: Дидактикалық материалдар -351</w:t>
        <w:br/>
        <w:t>География: Қазақстан Республикасының орта білімінің</w:t>
        <w:br/>
        <w:t>мемлекеттік стандарты - 245</w:t>
        <w:br/>
        <w:t>География: Материки и окесаны: Пробный учебник для</w:t>
        <w:br/>
        <w:t>6 класса обшеобразовательной школы -292</w:t>
        <w:br/>
        <w:t>География: Материктер мен мұхиттар: Жалпы білім</w:t>
        <w:br/>
        <w:t>беретін мектептің 6-сыныбына арналған байқау</w:t>
        <w:br/>
        <w:t>оқулығы - 283</w:t>
        <w:br/>
        <w:t>Географиялық идеялардың дамуы туралы арнайы</w:t>
        <w:br/>
        <w:t>курсты оқыту мәселелері-122</w:t>
        <w:br/>
        <w:t>Географиялық көне зерттеулер (әдістемелік нұсқау) - 445</w:t>
        <w:br/>
        <w:t>География-экология мамандарына арналған "Биосфера"</w:t>
        <w:br/>
        <w:t>курсыныңдалалық практикалық бағдарламасы - 224</w:t>
        <w:br/>
        <w:t>География-экология мамандарына арналған "Жалпы</w:t>
        <w:br/>
        <w:t>экология" пәнінің мемлекеттік емтихан бағдарламасы-225</w:t>
        <w:br/>
        <w:t>География-экология факультетіне 7 жыл-246</w:t>
        <w:br/>
        <w:t>Геоэкология-321</w:t>
        <w:br/>
        <w:t>Геоэкология Центрального Казахстана - 472</w:t>
        <w:br/>
        <w:t>Ғ</w:t>
        <w:br/>
        <w:t>Ғабит пен Күләш арақатынасы қалай болған- 355</w:t>
        <w:br/>
        <w:t>Ғибратты ғұмыр-333</w:t>
        <w:br/>
        <w:t>Ғылымдағы әйел жолы-163</w:t>
        <w:br/>
        <w:t>18</w:t>
      </w:r>
    </w:p>
    <w:p>
      <w:r>
        <w:t>ЕЗайуа-айуа144 раде 162</w:t>
        <w:br/>
        <w:t>Экология (5-9-сыныпқа арналған бағдарламалар)-288</w:t>
        <w:br/>
        <w:t>Экология (концепция): Учебное пособие - 372</w:t>
        <w:br/>
        <w:t>Экология (проғрамма 5-11 кл.)-411</w:t>
        <w:br/>
        <w:t>Экология: Проб. учебник для 9 класса- 371</w:t>
        <w:br/>
        <w:t>Экология (рабочая тетрадь) - 410</w:t>
        <w:br/>
        <w:t>Экология (учебник для школ) - 406</w:t>
        <w:br/>
        <w:t>Экология (учебное пособие) - 408</w:t>
        <w:br/>
        <w:t>Экология (хрестоматия) - 409</w:t>
        <w:br/>
        <w:t>Экология (электронный учебник для школ) - 407</w:t>
        <w:br/>
        <w:t>Экология ел тағдыры - 361</w:t>
        <w:br/>
        <w:t>Экология және денсаулық -187</w:t>
        <w:br/>
        <w:t>Экология және табиғатты тиімді пайдалану: Оқу</w:t>
        <w:br/>
        <w:t>құралы - 400</w:t>
        <w:br/>
        <w:t>Экология и охрана природы -266</w:t>
        <w:br/>
        <w:t>Экология Казахстана- 320</w:t>
        <w:br/>
        <w:t>Экология мәселелері - 424</w:t>
        <w:br/>
        <w:t>Экология мәселесі--атом қаруынан да қауіпті- 381</w:t>
        <w:br/>
        <w:t>Экология негіздері: Оқу құралы - 254</w:t>
        <w:br/>
        <w:t>Экология пәндері-233</w:t>
        <w:br/>
        <w:t>Экология пәнін мектеп жүйесіне енгізу туралы-234</w:t>
        <w:br/>
        <w:t>Экология человека: Программа для 9 класса средней</w:t>
        <w:br/>
        <w:t>школы -267</w:t>
        <w:br/>
        <w:t>Экология человека-331</w:t>
        <w:br/>
        <w:t>Экология -- дала практикасының бағдарламасы -232</w:t>
        <w:br/>
        <w:t>Экология. Оқулық- 438</w:t>
        <w:br/>
        <w:t>Экология: Методическое указание для 9 кл.-460</w:t>
        <w:br/>
        <w:t>Экология: Оқу құралы-271</w:t>
        <w:br/>
        <w:t>Экология: Оқулық (9-сынып) - 397</w:t>
        <w:br/>
        <w:t>Экология: Оқулық (электронды нұсқасы) - 422</w:t>
        <w:br/>
        <w:t>Экология: Оқулық- 340</w:t>
      </w:r>
    </w:p>
    <w:p>
      <w:r>
        <w:t>165</w:t>
        <w:br/>
        <w:t>ЕЗайуа-айуа1 44 раде 151</w:t>
        <w:br/>
        <w:t>Қазақстан табиғатының зерттелуі - 447</w:t>
        <w:br/>
        <w:t>Қазақстан таулары - 420</w:t>
        <w:br/>
        <w:t>Қазақстаң территориясында Орыс географиялық</w:t>
        <w:br/>
        <w:t>Қоғамы жүргізген жұмыстар -128</w:t>
        <w:br/>
        <w:t>Қазақстан физикалық географиясы-284</w:t>
        <w:br/>
        <w:t>Қазақстан шаруашылығында кластерлік жүйені.</w:t>
        <w:br/>
        <w:t>енгізудің проблемалары -455</w:t>
        <w:br/>
        <w:t>Қазақстанда экология ғылымының қалыптасуы және</w:t>
        <w:br/>
        <w:t>экология мамандарын дайындау барысы-226</w:t>
        <w:br/>
        <w:t>Қазақстанда экологиялық мәселені шешу үшін</w:t>
        <w:br/>
        <w:t>мамандар даярлау концепциясы-213</w:t>
        <w:br/>
        <w:t>Қазақстанның тұңғыш календары - 2</w:t>
        <w:br/>
        <w:t>Қазақстанның өнеркәсіптік аймақтарының экологиялық</w:t>
        <w:br/>
        <w:t>жағдайы -378</w:t>
        <w:br/>
        <w:t>Қазақстанның физикалық географиясы курсын оқытуға</w:t>
        <w:br/>
        <w:t>арналған жаңа оқулықтың құрылымы мен бағдарламасының</w:t>
        <w:br/>
        <w:t>жобасы -286</w:t>
        <w:br/>
        <w:t>Қазақстанның физикалық географиясы. Орта мектепттің</w:t>
        <w:br/>
        <w:t>8-сыныбына арналған оқулық-177, 185,214</w:t>
        <w:br/>
        <w:t>Қазақстанның физикалық географиясы. Ұйғыр тілінде</w:t>
        <w:br/>
        <w:t>орта мектептің 8-сыныбына арналған оқулық - 178</w:t>
        <w:br/>
        <w:t>Қазақстанның физикалық географиясы: Жалпы білім</w:t>
        <w:br/>
        <w:t>беретін мектептің 7-сыныбына арналған байқау</w:t>
        <w:br/>
        <w:t>оқулығы -285</w:t>
        <w:br/>
        <w:t>Қазақстанның физикалық географиясы: Жалпы білім</w:t>
        <w:br/>
        <w:t>беретін мектептің 8-сыныбына арналған оқулық--249, 306,</w:t>
        <w:br/>
        <w:t>379,448</w:t>
        <w:br/>
        <w:t>Қазақстанның физикалық географиясын зерттеу</w:t>
        <w:br/>
        <w:t>жайында-10</w:t>
        <w:br/>
        <w:t>Қазақстанның экономикалық және әлеуметтік</w:t>
        <w:br/>
        <w:t>154</w:t>
        <w:br/>
        <w:t>ЕЗайуа-айуа1 44 раде 161</w:t>
        <w:br/>
        <w:t>ч</w:t>
        <w:br/>
        <w:t>Чад көлі-105</w:t>
        <w:br/>
        <w:t>Чан көлі-106</w:t>
        <w:br/>
        <w:t>Чернатаулары-107</w:t>
      </w:r>
    </w:p>
    <w:p>
      <w:r>
        <w:t>Чернышев жотасы -108</w:t>
        <w:br/>
        <w:t>Ш</w:t>
        <w:br/>
        <w:t>Ш.Уәлиханов-- саяхатшы және географ -137</w:t>
        <w:br/>
        <w:t>Шғарцвальд тау массиві-109.</w:t>
        <w:br/>
        <w:t>Школьная страна: с началом учебного года:-458</w:t>
        <w:br/>
        <w:t>Шоқан Уәлихановтың картографиялық мұрасы</w:t>
        <w:br/>
        <w:t>(туғанына 170 жыл толуына) -396</w:t>
        <w:br/>
        <w:t>Шұбар көл-110</w:t>
        <w:br/>
        <w:t>Шығыс Гаттаулары-111</w:t>
        <w:br/>
        <w:t>Шығыс жота-112</w:t>
        <w:br/>
        <w:t>ы</w:t>
        <w:br/>
        <w:t>Ынтыққан көріп, білгенше -138</w:t>
        <w:br/>
        <w:t>Э</w:t>
        <w:br/>
        <w:t>Эколог мамандар даярлаймыз -216</w:t>
        <w:br/>
        <w:t>Экологическая культура и воспитание - для</w:t>
        <w:br/>
        <w:t>устойчиного развития человечества-300</w:t>
        <w:br/>
        <w:t>Экологическая обстановка в Казахстане -168,264</w:t>
        <w:br/>
        <w:t>Экологическая экспертиза-330</w:t>
        <w:br/>
        <w:t>Экологические проблемы СНГ и Казахстана - 329</w:t>
        <w:br/>
        <w:t>Экологический словарь-справочник - 301</w:t>
        <w:br/>
        <w:t>Экологическое воспитание учашихся. -265</w:t>
        <w:br/>
        <w:t>Экологическое образонание и воспитание в решении</w:t>
        <w:br/>
        <w:t>экологических проблем-428</w:t>
        <w:br/>
        <w:t>Экология--ел тағдыры - 399,423</w:t>
        <w:br/>
        <w:t>Экология және табиғат қорғау: 8-сынып-312</w:t>
        <w:br/>
        <w:t>164</w:t>
        <w:br/>
        <w:t>ЕХЗайуаайуа14й4 раде 144</w:t>
        <w:br/>
        <w:t>тақырыптық жоспарлар бағдарламасы мен әдістемелік</w:t>
        <w:br/>
        <w:t>нұсқаулар - 268</w:t>
        <w:br/>
        <w:t>География. Дүние жүзіне аймақтық шолу.</w:t>
        <w:br/>
        <w:t>Жаратылыстану -- математика бағытындағы мектептердің</w:t>
        <w:br/>
        <w:t>11-сыныбына арналған оқулық - 431</w:t>
        <w:br/>
        <w:t>География. Дүние жүзіне жалпы шолу. ТМД елдері, 10</w:t>
        <w:br/>
        <w:t>сынып. Жаратылыстану математикалық бағыт. Байқау</w:t>
        <w:br/>
        <w:t>оқулығы - 352</w:t>
      </w:r>
    </w:p>
    <w:p>
      <w:r>
        <w:t>География. Дүние жүзіне жалпы шолу. ТМД елдері.</w:t>
        <w:br/>
        <w:t>Жаратылыстану - математика бағытындағы мектептердің</w:t>
        <w:br/>
        <w:t>19-сыныбына арналған оқулық. -416</w:t>
        <w:br/>
        <w:t>География. Дүниежүзіне жалпы шолу. ТМД елдері</w:t>
        <w:br/>
        <w:t>(қазақ, орыс тілдерінде) - 463</w:t>
        <w:br/>
        <w:t>География. Материки и окваны,. Методическое</w:t>
        <w:br/>
        <w:t>пособие: Пробный вариант для учителей 6 класса</w:t>
        <w:br/>
        <w:t>обшеобразовательной школы - 314</w:t>
        <w:br/>
        <w:t>География. Материки и окваны. Хрестоматия: Пробный</w:t>
        <w:br/>
        <w:t>вариант для 6 класса обшеобразовательной школы -315</w:t>
        <w:br/>
        <w:t>География. Материктер мен мұхиттар - 354</w:t>
        <w:br/>
        <w:t>География. Материктер мен мұхиттар. Оқыту</w:t>
        <w:br/>
        <w:t>әдістемесі Жалпы білім беретін мектептің 6-сынып</w:t>
        <w:br/>
        <w:t>мұғалімдеріне арналған байқау нұсқасы - 303</w:t>
        <w:br/>
        <w:t>География. Материктер мен мұхиттар. Типтік</w:t>
        <w:br/>
        <w:t>бағдарлама. 7 класс-353</w:t>
        <w:br/>
        <w:t>География. Материктер мен мұхиттар. Хрестоматия:</w:t>
        <w:br/>
        <w:t>Жалпы білім беретін мектептің 6-сыныбына арналған”</w:t>
        <w:br/>
        <w:t>байқау нұсқасы - 304</w:t>
        <w:br/>
        <w:t>География. ҰБТ-ге дайындаламыз (тестілік тапсырмалар</w:t>
        <w:br/>
        <w:t>жинағы)-391</w:t>
        <w:br/>
        <w:t>География. Хрестоматия: Учебное пособие для</w:t>
        <w:br/>
        <w:t>11 класса.-363</w:t>
        <w:br/>
        <w:t>М7</w:t>
        <w:br/>
        <w:t>ЕЗайуа-айуа1 44 раде 163</w:t>
        <w:br/>
        <w:t>Экология: Оқулық-311</w:t>
        <w:br/>
        <w:t>Экология: Учебная программа для вуза -281</w:t>
        <w:br/>
        <w:t>Экология: Учебник длЯ9 кл.- 461</w:t>
        <w:br/>
        <w:t>Экологиялық білім мен тәрбие беру - 289</w:t>
        <w:br/>
        <w:t>Экологиялық апат атом қаруынан да қауіпті -360</w:t>
        <w:br/>
        <w:t>Экологиялық білім бағдарламасы: Программа</w:t>
        <w:br/>
        <w:t>экологического образования - 272 .</w:t>
        <w:br/>
        <w:t>Экологиялық білім берудің теориялық педагогикалық</w:t>
        <w:br/>
        <w:t>негіздері-235</w:t>
        <w:br/>
        <w:t>Экологиялық білім қалыптастырудың негізгі</w:t>
        <w:br/>
        <w:t>принциптері-3 13</w:t>
        <w:br/>
        <w:t>экологиялық білім мен тәрбие беру (9-сынып)-287</w:t>
        <w:br/>
        <w:t>Экологиялық білім мен тәрбие берудің мақсаты-- жеке</w:t>
      </w:r>
    </w:p>
    <w:p>
      <w:r>
        <w:t>адамның бойында табиғатқа деген ізгілік пен ұлттық әдет-</w:t>
        <w:br/>
        <w:t>ғұрыпты қалыптастыру-398</w:t>
        <w:br/>
        <w:t>Экологиялық кодекстің қоршаған ортаны қорғаудағы</w:t>
        <w:br/>
        <w:t>маңызы-439</w:t>
        <w:br/>
        <w:t>Экологиялық тәрбиенің теориялық мәселесі-341</w:t>
        <w:br/>
        <w:t>Эколого-ғесохимический атлас городов Ии</w:t>
        <w:br/>
        <w:t>промышленных пентров Казахстана- 221</w:t>
        <w:br/>
        <w:t>Экономика және экология - 440</w:t>
        <w:br/>
        <w:t>Экономическая и социальная география Казахстана:</w:t>
        <w:br/>
        <w:t>Атлас для 9 класса обшцеобразовательных школ - 412</w:t>
        <w:br/>
        <w:t>Экономическая и социальная география Казахстана:</w:t>
        <w:br/>
        <w:t>Учебник для 9- класса обшеобразовательных школ (с</w:t>
        <w:br/>
        <w:t>комплектом контурных карт).- 387 )</w:t>
        <w:br/>
        <w:t>Электронная мультимедийная обучаюшая программа</w:t>
        <w:br/>
        <w:t>«Физическая география Казахстана»- 413</w:t>
        <w:br/>
        <w:t>Эресун бұғазы - 113</w:t>
        <w:br/>
        <w:t>Этноэкология: Программа -243</w:t>
        <w:br/>
        <w:t>156</w:t>
        <w:br/>
        <w:t>ЕхЗайуа-айуа14й4 раде 158</w:t>
        <w:br/>
        <w:t>Современные глобальнме проблемы экологии »183</w:t>
        <w:br/>
        <w:t>Современные направления развития географической</w:t>
        <w:br/>
        <w:t>науки -348,385</w:t>
        <w:br/>
        <w:t>Становление и развитие экологического образования</w:t>
        <w:br/>
        <w:t>на географо-экологизеском факультете -349</w:t>
        <w:br/>
        <w:t>Современные проблемы экологии и климата</w:t>
        <w:br/>
        <w:t>Казахстана -326</w:t>
        <w:br/>
        <w:t>Солтүстік Байқал таулы қыраты -89</w:t>
        <w:br/>
        <w:t>Солтүстік Каспий артезиан алабы-90</w:t>
        <w:br/>
        <w:t>Солтүстік Шотландия таулы қыраты-91</w:t>
        <w:br/>
        <w:t>Солтүсік Атлант жотасы -88</w:t>
        <w:br/>
        <w:t>Состояние и перспективы экологического образования</w:t>
        <w:br/>
        <w:t>ивоспитания в РК -262</w:t>
        <w:br/>
        <w:t>Состояние и проблемы подготовки туристических</w:t>
        <w:br/>
        <w:t>кадров в Республике Казахстан -242</w:t>
        <w:br/>
        <w:t>Состояние системы подготовки студентов в области</w:t>
        <w:br/>
        <w:t>непрерывного экологического образования-297</w:t>
        <w:br/>
        <w:t>Сөнбес ттырақ -481</w:t>
      </w:r>
    </w:p>
    <w:p>
      <w:r>
        <w:t>Спецкурс по истории географии-127</w:t>
        <w:br/>
        <w:t>Становлевие экологической науки и современное</w:t>
        <w:br/>
        <w:t>состояние подготовки кадров в Казахстане-279</w:t>
        <w:br/>
        <w:t>Стратегия экологического образования за рубежом инв</w:t>
        <w:br/>
        <w:t>Казахстане-195</w:t>
        <w:br/>
        <w:t>Т</w:t>
        <w:br/>
        <w:t>Табиғат қорғау негіздері -230</w:t>
        <w:br/>
        <w:t>Табиғат қорғау. Табиғат қорғау ісі-121</w:t>
        <w:br/>
        <w:t>Табиғатқа таршылық жасалмасын -158</w:t>
        <w:br/>
        <w:t>Табиғатты аялаған ғалым - 335</w:t>
        <w:br/>
        <w:t>Табиғатты қорғау -92</w:t>
        <w:br/>
        <w:t>Табиғатым-тағдырым! -336</w:t>
        <w:br/>
        <w:t>161</w:t>
        <w:br/>
        <w:t>ЕХЗайуа-айуа1404 раде 154</w:t>
        <w:br/>
        <w:t>Неотектоника - 68</w:t>
        <w:br/>
        <w:t>Ниагара - 69</w:t>
        <w:br/>
        <w:t>Нивальдық белдеу - 70</w:t>
        <w:br/>
        <w:t>Никельді рудалар -71</w:t>
        <w:br/>
        <w:t>Новая конституция должна быть лучшей прежней -206</w:t>
        <w:br/>
        <w:t>Нұра өзені-72</w:t>
        <w:br/>
        <w:t>16)</w:t>
        <w:br/>
        <w:t>ОкнигеН.А, Амиргалиева «Утоление жажды» -217</w:t>
        <w:br/>
        <w:t>О необходимости подготовки кадров для решения</w:t>
        <w:br/>
        <w:t>экологических проблем Казахстана-173, 174</w:t>
        <w:br/>
        <w:t>Оподготовке географических кадров - 452</w:t>
        <w:br/>
        <w:t>О почвенных критериях нарушения экосистем</w:t>
        <w:br/>
        <w:t>Атырауской области- 323</w:t>
        <w:br/>
        <w:t>О техногенных видах загрязнения в Атырауской</w:t>
        <w:br/>
        <w:t>области -344</w:t>
        <w:br/>
        <w:t>О чем говорят старинные книги и карты-175</w:t>
        <w:br/>
        <w:t>Об основных направлениях развития географической</w:t>
        <w:br/>
        <w:t>наукив Казахстане -260</w:t>
        <w:br/>
        <w:t>Обуровне и тенденциях загрязнения городов Алматы</w:t>
        <w:br/>
        <w:t>иКапшагай-218</w:t>
        <w:br/>
        <w:t>Образование и воспитание в решении экологических</w:t>
        <w:br/>
        <w:t>проблем -443</w:t>
        <w:br/>
        <w:t>Обіцие вопросы экология и пути решения проблем</w:t>
        <w:br/>
        <w:t>Арала-193</w:t>
        <w:br/>
        <w:t>Обіций обзор мира. Страны СНГ: Проб. Учебник для</w:t>
      </w:r>
    </w:p>
    <w:p>
      <w:r>
        <w:t>10кл. естеств. -- мат. напр.обшгобразоват.шк. -367</w:t>
        <w:br/>
        <w:t>Оқушыларға экологиялық тәрбие беру -186</w:t>
        <w:br/>
        <w:t>Организация и совершенствование экологического</w:t>
        <w:br/>
        <w:t>образования студентов в связи с перестройкой высшей</w:t>
        <w:br/>
        <w:t>школы-155, 162</w:t>
        <w:br/>
        <w:t>157</w:t>
        <w:br/>
        <w:t>ЕХЗайуа-айуа1404 раде 150</w:t>
        <w:br/>
        <w:t>Комплексные физико-географические исследования</w:t>
        <w:br/>
        <w:t>территории -15</w:t>
        <w:br/>
        <w:t>Контрольные работы по физической географии</w:t>
        <w:br/>
        <w:t>материков -133</w:t>
        <w:br/>
        <w:t>Концептуальные направления и перспективы в</w:t>
        <w:br/>
        <w:t>освоении новых технологий методики преподавания</w:t>
        <w:br/>
        <w:t>естественных наук- 365,383,441</w:t>
        <w:br/>
        <w:t>Концепция непрерывного экологического образования ,</w:t>
        <w:br/>
        <w:t>и воспитания-294</w:t>
        <w:br/>
        <w:t>Концепция непрерывнаго экологического образования</w:t>
        <w:br/>
        <w:t>ивоспитания-257, 295,451</w:t>
        <w:br/>
        <w:t>Концепция подготовки кадров-экологов Казахстана -148</w:t>
        <w:br/>
        <w:t>Концепция подготовки калров-экологов -189</w:t>
        <w:br/>
        <w:t>Концепция экологического образования и воспитанияв</w:t>
        <w:br/>
        <w:t>системе обіцего образования Республики Казахстан-318,343</w:t>
        <w:br/>
        <w:t>Концепция экологического образования и направления</w:t>
        <w:br/>
        <w:t>совершенствования учебных программ для школ -149,190</w:t>
        <w:br/>
        <w:t>Концепция экологического образования: Проб.</w:t>
        <w:br/>
        <w:t>Пособие для учителей 9 кл. обшеобразоват. шк - 366.</w:t>
        <w:br/>
        <w:t>Көне дәуір мен орта ғасырдағы Қазақстан туралы</w:t>
        <w:br/>
        <w:t>географиялық және картографиялық деректер-180</w:t>
        <w:br/>
        <w:t>Күрделі экологиялық ахуал қалай қалыптасты - 377</w:t>
        <w:br/>
        <w:t>қ</w:t>
        <w:br/>
        <w:t>Қадырғали Жалаиридің «Жылнамалар жинағындағы»</w:t>
        <w:br/>
        <w:t>географиялық атаулар - 305</w:t>
        <w:br/>
        <w:t>Қазақ елінің бойтұмары - 446</w:t>
        <w:br/>
        <w:t>Қазақ жеріндегі тұңғыш білім ордасы - 248</w:t>
        <w:br/>
        <w:t>Қазақ өнерінің кос қарлығашы - 419</w:t>
        <w:br/>
        <w:t>Қазақстан жерінің географиялық зерттелу тарихы-120</w:t>
        <w:br/>
        <w:t>Қазақстан табиғатын зерттеу және физикалық</w:t>
        <w:br/>
        <w:t>география идеяларының дамуы-165</w:t>
      </w:r>
    </w:p>
    <w:p>
      <w:r>
        <w:t>153</w:t>
        <w:br/>
        <w:t>ЕЗайуа-айуа1 44 раде 155</w:t>
        <w:br/>
        <w:t>Орталық болмақ жер: Астананы Ақмолаға көшірудің</w:t>
        <w:br/>
        <w:t>экон-геогр. тиімділігі жөніңде -201</w:t>
        <w:br/>
        <w:t>Орыс ғалымдарының Қазақстанды зерттеу-129</w:t>
        <w:br/>
        <w:t>Основы экологии -239,277</w:t>
        <w:br/>
        <w:t>Оттайны природы до экологии души -384</w:t>
        <w:br/>
        <w:t>Отэкологического ликбеза до подготовки специалистов-</w:t>
        <w:br/>
        <w:t>экологов -207</w:t>
        <w:br/>
        <w:t>Охрана природы-126</w:t>
        <w:br/>
        <w:t>ө</w:t>
        <w:br/>
        <w:t>Өмір өткелдері-437</w:t>
        <w:br/>
        <w:t>Өткені--сырлы, ертеңі -нұрлы (АлМУ-70жыл)-250</w:t>
        <w:br/>
        <w:t>П</w:t>
        <w:br/>
        <w:t>П.ЛП. Семенов Тянь-Шанский -- исследователь</w:t>
        <w:br/>
        <w:t>Казахстана-54</w:t>
        <w:br/>
        <w:t>Пайдалы казбалар -73</w:t>
        <w:br/>
        <w:t>Палеоген кезеңі-74</w:t>
        <w:br/>
        <w:t>Палеогеография-75</w:t>
        <w:br/>
        <w:t>Педагогикалық білім берудегі ұлттық тәрбиенің өзекті</w:t>
        <w:br/>
        <w:t>мәселелері-478</w:t>
        <w:br/>
        <w:t>Первооткрыватели -147</w:t>
        <w:br/>
        <w:t>Первопроходцы: из истории развития Казахстана-131</w:t>
        <w:br/>
        <w:t>Петрография -76</w:t>
        <w:br/>
        <w:t>Пиреней тауы-77</w:t>
        <w:br/>
        <w:t>Приоритетные направления развития географической</w:t>
        <w:br/>
        <w:t>науки в Казахстане.-427</w:t>
        <w:br/>
        <w:t>Природная арча западной части Таласского Алатау и</w:t>
        <w:br/>
        <w:t>ее хозяйственноезначение-194</w:t>
        <w:br/>
        <w:t>Природные предпосылки для развития туризма в</w:t>
        <w:br/>
        <w:t>Алматинской области -345,457</w:t>
        <w:br/>
        <w:t>158</w:t>
        <w:br/>
        <w:t>ЕХЗайуа-айуа14й4 раде 156</w:t>
      </w:r>
    </w:p>
    <w:p>
      <w:r>
        <w:t>Природу губит потребительская психология людей - 404</w:t>
        <w:br/>
        <w:t>Проблемы женіцины сөвременности - 324</w:t>
        <w:br/>
        <w:t>Проблемы исследования Тянь-Шаня -135</w:t>
        <w:br/>
        <w:t>Проблемы оротехтоники Тянь-Шаня-140</w:t>
        <w:br/>
        <w:t>Проблемы экологической подготовки учителей -208</w:t>
        <w:br/>
        <w:t>Программа госэкзамена по туризму (для студентов</w:t>
        <w:br/>
        <w:t>специальности "География-туризм", бакалавриат) -219</w:t>
        <w:br/>
        <w:t>Программа по дисциплине "Теоретические основы</w:t>
        <w:br/>
        <w:t>экологии" -182</w:t>
        <w:br/>
        <w:t>Программа по физической ғеографии Казахстана для</w:t>
        <w:br/>
        <w:t>специальностей "тгеография-экология" и "Теография-</w:t>
        <w:br/>
        <w:t>биология" -181</w:t>
        <w:br/>
        <w:t>Промышленная экология-240, 278</w:t>
        <w:br/>
        <w:t>Р</w:t>
        <w:br/>
        <w:t>Радиационная и экологическая обстановка Вв</w:t>
        <w:br/>
        <w:t>Семипалатинской области -209</w:t>
        <w:br/>
        <w:t>Радиационная экология: история и факты -261</w:t>
        <w:br/>
        <w:t>Радиациялық экология -229</w:t>
        <w:br/>
        <w:t>Развитие туризмав Казахстане-156</w:t>
        <w:br/>
        <w:t>Разработка географических основ природно-</w:t>
        <w:br/>
        <w:t>ресурсного потенциала экологически нестабильных зон</w:t>
        <w:br/>
        <w:t>Казахстана, а также создание словаря эколого-</w:t>
        <w:br/>
        <w:t>географических терминов на государственном языке - 368</w:t>
        <w:br/>
        <w:t>Разработка географических основ природно-</w:t>
        <w:br/>
        <w:t>ресурсного потенциала в экологически нестабильных</w:t>
        <w:br/>
        <w:t>зонах Казахстана, а также создание словаря эколого-</w:t>
        <w:br/>
        <w:t>ғеографических терминов на государственном языке - 296</w:t>
        <w:br/>
        <w:t>Разработка географических основ природно-</w:t>
        <w:br/>
        <w:t>ресурсного потенциала в экологически нестабильных</w:t>
        <w:br/>
        <w:t>зонах Казахстана, атакже создание эколого-географических</w:t>
        <w:br/>
        <w:t>159</w:t>
        <w:br/>
        <w:t>ЕХЗайуа-айуа144 раде 160</w:t>
        <w:br/>
        <w:t>Ү</w:t>
        <w:br/>
        <w:t>Үздіксіз экологиялық білім берудің қысқаша</w:t>
        <w:br/>
        <w:t>тұжырымдамасы - 339,359</w:t>
        <w:br/>
        <w:t>Ф</w:t>
        <w:br/>
        <w:t>Факультеттарихы: кеше мен бүгін:-358</w:t>
        <w:br/>
        <w:t>Фестиваль молодого кино- 459</w:t>
        <w:br/>
        <w:t>Физико-географические исследования Казахстана: 1917-</w:t>
        <w:br/>
        <w:t>1941.-132 2</w:t>
        <w:br/>
        <w:t>Физико-географический атлас Казахстана: Для 8-класса</w:t>
      </w:r>
    </w:p>
    <w:p>
      <w:r>
        <w:t>обшеобразовательный школы - 453</w:t>
        <w:br/>
        <w:t>Физико-географическое изучение территории</w:t>
        <w:br/>
        <w:t>Казахстаназа советский период (1917-1941 тг.)-12</w:t>
        <w:br/>
        <w:t>Физическая география Казахстана: Пробный учебник</w:t>
        <w:br/>
        <w:t>для 7 класса обтцеобразовательной школы -298</w:t>
        <w:br/>
        <w:t>Физическая география Казахстана: Учебник Для 8 кл.-</w:t>
        <w:br/>
        <w:t>179, 198,220,263,328,386</w:t>
        <w:br/>
        <w:t>Физическая география Казахстана: Учебник. 5-ос</w:t>
        <w:br/>
        <w:t>издание- 370</w:t>
        <w:br/>
        <w:t>Физическая география Казахстана -299</w:t>
        <w:br/>
        <w:t>Физическая география -197</w:t>
        <w:br/>
        <w:t>х .</w:t>
        <w:br/>
        <w:t>Халыққа қызмет ету жолында. Респ. денсаулық</w:t>
        <w:br/>
        <w:t>сақтау орындарында-3</w:t>
        <w:br/>
        <w:t>Хан-Тәңірі -102</w:t>
        <w:br/>
        <w:t>Ц</w:t>
        <w:br/>
        <w:t>Центр экологического образования-176</w:t>
        <w:br/>
        <w:t>Циньлин тау жотасы-104</w:t>
        <w:br/>
        <w:t>163</w:t>
        <w:br/>
        <w:t>ЕХЗайуаайуа144 раде 164</w:t>
        <w:br/>
        <w:t>Эффузиялык тау жыныстары-114</w:t>
        <w:br/>
        <w:t>ю</w:t>
        <w:br/>
        <w:t>Юнь-Нань таулы қыраты-115</w:t>
        <w:br/>
        <w:t>Юра таулары -116”</w:t>
        <w:br/>
        <w:t>Ютландия түбегі-117</w:t>
        <w:br/>
        <w:t>жжж</w:t>
        <w:br/>
        <w:t>Епуігөолтейізі вйпаНоп ала ргогесіоп іп Ка?аКһвіап-474</w:t>
        <w:br/>
        <w:t>ӛһоКап УайКһапоу ав (һе геортарһег-гезеагсһег -473</w:t>
        <w:br/>
        <w:t>167</w:t>
        <w:br/>
        <w:t>ЕЗайуа-айуа1 44 раде 171</w:t>
        <w:br/>
        <w:t>Ұлт тағылымы: 2002.-- Хә1,-335;2003.--Хо3.-358</w:t>
        <w:br/>
        <w:t>Ұлттық тәрбие: 2010.- 1 наурыз.-464,Х23.-469:2011.</w:t>
        <w:br/>
        <w:t>--Хо4,-478</w:t>
        <w:br/>
        <w:t>Хабаршы. «жаратылыстану-география ғылымдары»</w:t>
        <w:br/>
        <w:t>сер.:2007.-Х94. -434</w:t>
        <w:br/>
        <w:t>Ізденіс-Поиск: 1996.-Хг3.-215;2007.--430; 2000.- Хо</w:t>
        <w:br/>
        <w:t>4-5.-282</w:t>
        <w:br/>
        <w:t>Ізденіс. Жаратылыстану ғылымдарының сериясы:</w:t>
        <w:br/>
        <w:t>1995. -.Х% 4.-200</w:t>
        <w:br/>
        <w:t>Экол.образование в Казахстане: 2008.-Х21.-451</w:t>
      </w:r>
    </w:p>
    <w:p>
      <w:r>
        <w:t>Экологический курьер: 2002.-- 15 февр.-343; 2007.</w:t>
        <w:br/>
        <w:t>-15 янв.-443</w:t>
        <w:br/>
        <w:t>Экепресе К: 2005.--9апр.-404, Хе 178.-403</w:t>
        <w:br/>
        <w:t>ж%Жж</w:t>
        <w:br/>
        <w:t>ӛсіепсе оҒСеліггі Авіа: 2010,-Х021.-474,475</w:t>
        <w:br/>
        <w:t>174</w:t>
        <w:br/>
        <w:t>ЕЗайуа-айуа1 44 раде 165</w:t>
        <w:br/>
        <w:t>ЕСІМДЕРКӨРСЕТКІШІ</w:t>
        <w:br/>
        <w:t>ИМЕННОЙУКАЗАТЕЛЬ</w:t>
        <w:br/>
        <w:t>ІМОЕХОЕМАМЕВ</w:t>
        <w:br/>
        <w:t>Акдәулетов М.-/42</w:t>
        <w:br/>
        <w:t>Ақжан- 4174</w:t>
        <w:br/>
        <w:t>Алтынсарин Ы.- 287,289</w:t>
        <w:br/>
        <w:t>Аспандиярова А.-274</w:t>
        <w:br/>
        <w:t>Бақыт Әшімова-465</w:t>
        <w:br/>
        <w:t>Берг-375</w:t>
        <w:br/>
        <w:t>Володев А.- 238</w:t>
        <w:br/>
        <w:t>Гүлнар Дулатова - 48/7</w:t>
        <w:br/>
        <w:t>Ғабит пен Күләш -355</w:t>
        <w:br/>
        <w:t>Дулатов М.- 481</w:t>
        <w:br/>
        <w:t>Дүйісмағамбет М.-210</w:t>
        <w:br/>
        <w:t>Есалы А -435</w:t>
        <w:br/>
        <w:t>Ибашева Т.- 444</w:t>
        <w:br/>
        <w:t>Конкашпгева Г.К.- 373</w:t>
        <w:br/>
        <w:t>Қадырғали Жаламридің -</w:t>
        <w:br/>
        <w:t>305</w:t>
        <w:br/>
        <w:t>168</w:t>
        <w:br/>
        <w:t>Құрал О.-308</w:t>
        <w:br/>
        <w:t>Л.С.Берг-55,82, 373</w:t>
        <w:br/>
        <w:t>Машанов А.-212,414</w:t>
        <w:br/>
        <w:t>Нақып К.- 251</w:t>
        <w:br/>
        <w:t>Салық Зиманов - 477</w:t>
        <w:br/>
        <w:t>Северцева Н.А. -83</w:t>
        <w:br/>
        <w:t>Семенов П.П. Тянь-</w:t>
        <w:br/>
        <w:t>Шанский - 54, 84, 103,151</w:t>
        <w:br/>
        <w:t>Тарақ Ә.-199, 269</w:t>
        <w:br/>
        <w:t>Тодорова Н.- 384</w:t>
        <w:br/>
        <w:t>Уәлиханов Ш. -119,136,</w:t>
        <w:br/>
        <w:t>137,138, 139, 396,425</w:t>
        <w:br/>
        <w:t>жжж</w:t>
        <w:br/>
        <w:t>5нокап Уайкһапоу -275</w:t>
      </w:r>
    </w:p>
    <w:p>
      <w:r>
        <w:t>ЕЗайуа-айуа1 44 раде 173</w:t>
        <w:br/>
        <w:t>Мұхит- 65, 66</w:t>
        <w:br/>
        <w:t>Нұра өзені -72</w:t>
        <w:br/>
        <w:t>Пиреней тауы-77</w:t>
        <w:br/>
        <w:t>Саванна зонасы-80</w:t>
        <w:br/>
        <w:t>Сайқан желі- 8/</w:t>
        <w:br/>
        <w:t>Сарыарқа-985</w:t>
        <w:br/>
        <w:t>Сивалик таулары - 846</w:t>
        <w:br/>
        <w:t>Солтүстік Байқал таулы</w:t>
        <w:br/>
        <w:t>қыраты - 89</w:t>
        <w:br/>
        <w:t>Солтүстік Каспий</w:t>
        <w:br/>
        <w:t>артезиан алабы - 90</w:t>
        <w:br/>
        <w:t>Солтүстік Шотландия</w:t>
        <w:br/>
        <w:t>таулы қыраты - 91</w:t>
        <w:br/>
        <w:t>Солтүсік Атлант жотасы -</w:t>
        <w:br/>
        <w:t>88 )</w:t>
        <w:br/>
        <w:t>Таласского Алатау -/94</w:t>
        <w:br/>
        <w:t>Текелі-93</w:t>
        <w:br/>
        <w:t>176</w:t>
        <w:br/>
        <w:t>Тянь-Шаня</w:t>
        <w:br/>
        <w:t>135,140,151,160</w:t>
        <w:br/>
        <w:t>Ұлы Жібек жолы - 310</w:t>
        <w:br/>
        <w:t>Ұлытау-101</w:t>
        <w:br/>
        <w:t>Хан-Тәңірі-102</w:t>
        <w:br/>
        <w:t>Черна таулары-/07</w:t>
        <w:br/>
        <w:t>Чернышев жотасы -108</w:t>
        <w:br/>
        <w:t>Шварцвальд тау массиві -</w:t>
        <w:br/>
        <w:t>109</w:t>
        <w:br/>
        <w:t>Шұбар көл-110</w:t>
        <w:br/>
        <w:t>Шығыс Гат таулары -111</w:t>
        <w:br/>
        <w:t>Эресун бұғазы-113</w:t>
        <w:br/>
        <w:t>Юнь-Нань таулы қыраты-</w:t>
        <w:br/>
        <w:t>115</w:t>
        <w:br/>
        <w:t>Юра таулары -116</w:t>
        <w:br/>
        <w:t>Ютландия түбегі-117</w:t>
        <w:br/>
        <w:t>ЕХЗайуа-айіуа1 44 раде 177</w:t>
      </w:r>
    </w:p>
    <w:p>
      <w:r>
        <w:t>Әлия Сәрсенкызы Бейсенова. Қазақстанғалымдарының</w:t>
        <w:br/>
        <w:t>биоблиографиясы. -- Алматы: Орталық ғылыми кітапхана,</w:t>
        <w:br/>
        <w:t>2011. - 180 6., сур. І«Қазақстан ғалымдарының</w:t>
        <w:br/>
        <w:t>биобиблиографиясы» атты серия|</w:t>
        <w:br/>
        <w:t>Бас редактор</w:t>
        <w:br/>
        <w:t>География ғылымдарының докторы</w:t>
        <w:br/>
        <w:t>Қ. Баймұратов</w:t>
        <w:br/>
        <w:t>Жауапты редактор</w:t>
        <w:br/>
        <w:t>Орталық ғылыми кітапхана директоры</w:t>
        <w:br/>
        <w:t>Кұлжихан Күлшаріпқызы Әбуғалиева</w:t>
        <w:br/>
        <w:t>Құрастырушылар: Ұ.С. Шанбаева, Қ.Д.Кәрпеков,</w:t>
        <w:br/>
        <w:t>Б.Қ. Асаубаев.</w:t>
        <w:br/>
        <w:t>Редакторлар: Е.К. Төреқұлов.</w:t>
        <w:br/>
        <w:t>Т.В.Вдовухина</w:t>
        <w:br/>
        <w:t>Басылуға 10.08.2011 ж. қол қойылды.</w:t>
        <w:br/>
        <w:t>Таралымы 150 дана. )</w:t>
        <w:br/>
        <w:t>ҚР БҒМ Орталықғылыми кітапханасы</w:t>
        <w:br/>
        <w:t>баспаханасында басылды,</w:t>
        <w:br/>
        <w:t>Алматы қ; Шевченко көшесі, 28</w:t>
        <w:br/>
        <w:t>тел.:261-10-00</w:t>
        <w:br/>
        <w:t>ЕХЗайуа-айіуа1 44 раде 167</w:t>
        <w:br/>
        <w:t>245, 249, 255, 263, 268, 273,</w:t>
        <w:br/>
        <w:t>275, 84, 285, 286, 298, 299,</w:t>
        <w:br/>
        <w:t>306, 328, 368, 370</w:t>
        <w:br/>
        <w:t>Кәрібаева Ш. - 245</w:t>
        <w:br/>
        <w:t>Коломейцева А.- 319, 323</w:t>
        <w:br/>
        <w:t>Кәбенқұлова С. - 303,314</w:t>
        <w:br/>
        <w:t>Қазыханова Б.Қ.-302, 312</w:t>
        <w:br/>
        <w:t>Қирабаев С.- 308,476</w:t>
        <w:br/>
        <w:t>Қозыбаева Ф.Е.- 302, 312</w:t>
        <w:br/>
        <w:t>Құсайынов Ж.-/47</w:t>
        <w:br/>
        <w:t>Мадин М.И.-323</w:t>
        <w:br/>
        <w:t>Мазбаев О.Б.- 155,156</w:t>
        <w:br/>
        <w:t>Мақпырұлы С. -335</w:t>
        <w:br/>
        <w:t>Мамирова К.-245, 255, 284,</w:t>
        <w:br/>
        <w:t>299 :</w:t>
        <w:br/>
        <w:t>Манкеш А.Е.- 244</w:t>
        <w:br/>
        <w:t>Молдағұлов Н.-777,778,</w:t>
        <w:br/>
        <w:t>179, 185,198, 214,220, 249,</w:t>
        <w:br/>
        <w:t>263, 306, 328, 370</w:t>
        <w:br/>
        <w:t>Окатова А.Л.- 223, 362</w:t>
        <w:br/>
        <w:t>Пәлібекова Г. -284</w:t>
        <w:br/>
        <w:t>Полтушев А.- 121,126</w:t>
        <w:br/>
        <w:t>170</w:t>
        <w:br/>
        <w:t>Притворов А.К.- 362</w:t>
        <w:br/>
        <w:t>Притворов А.П.- 273</w:t>
        <w:br/>
        <w:t>Сананчиева А.С.- 346</w:t>
        <w:br/>
        <w:t>Садыков Д.-291</w:t>
        <w:br/>
        <w:t>Самақова А. - 400</w:t>
        <w:br/>
        <w:t>Сартбаев С.К.-192,193,105</w:t>
      </w:r>
    </w:p>
    <w:p>
      <w:r>
        <w:t>Сауытбаева Г.З. -311</w:t>
        <w:br/>
        <w:t>Сәбденәлиева Г.- 228</w:t>
        <w:br/>
        <w:t>Смагулова ТГ. -144, 133,</w:t>
        <w:br/>
        <w:t>154</w:t>
        <w:br/>
        <w:t>Тлепов Ж.-293,300</w:t>
        <w:br/>
        <w:t>Токходжаев Б.М.- 192, 193,</w:t>
        <w:br/>
        <w:t>195, 209,327</w:t>
        <w:br/>
        <w:t>Уәлиев Т.-246, 250,268, 275</w:t>
        <w:br/>
        <w:t>Шілдебаев Ж. - 148,199,</w:t>
        <w:br/>
        <w:t>208,216, 230, 237,254, 257,</w:t>
        <w:br/>
        <w:t>267, 271, 277, 287, 288, 289,</w:t>
        <w:br/>
        <w:t>280, 294, 301,302,311,312,</w:t>
        <w:br/>
        <w:t>318, 329, 335,339, 340, 368,</w:t>
        <w:br/>
        <w:t>343, 321,372,397, 400, 422,</w:t>
        <w:br/>
        <w:t>460, 461</w:t>
        <w:br/>
        <w:t>ЕХЗайуа-Найуа144 раде 172</w:t>
        <w:br/>
        <w:t>ЕҢБЕКТЕРДІҢ ЖАҒРАФИЯЛЫҚКӨРСЕТКІШІ</w:t>
        <w:br/>
        <w:t>ГЕОГРАФИЧЕСКИЙ УКАЗАТЕЛЬТРУДОВ</w:t>
        <w:br/>
        <w:t>СЕОСВАРНІСАТЛХМРЕХОЕРАРЕНВ</w:t>
        <w:br/>
        <w:t>Азиатские-171</w:t>
        <w:br/>
        <w:t>Алматы - 336,350,457</w:t>
        <w:br/>
        <w:t>Арал теңізі-141,150,152</w:t>
        <w:br/>
        <w:t>Астана-201</w:t>
        <w:br/>
        <w:t>Акмола -201</w:t>
        <w:br/>
        <w:t>Балықты көл-/8</w:t>
        <w:br/>
        <w:t>Батыс Оьерра-Мадре тау</w:t>
        <w:br/>
        <w:t>массиві-19</w:t>
        <w:br/>
        <w:t>Бегичев аралы-20</w:t>
        <w:br/>
        <w:t>Бермуд аралдары-21.</w:t>
        <w:br/>
        <w:t>Боливия таулы қыраты -22</w:t>
        <w:br/>
        <w:t>Буэнос-Айрес көлі-23 |</w:t>
        <w:br/>
        <w:t>Венесуэла шығанағы-25</w:t>
        <w:br/>
        <w:t>Виннипег көлі-26</w:t>
        <w:br/>
        <w:t>Виргин аралдары-27</w:t>
        <w:br/>
        <w:t>Донецк экономикалық</w:t>
        <w:br/>
        <w:t>ауданы - 29</w:t>
        <w:br/>
        <w:t>Дунай өзені -30</w:t>
        <w:br/>
        <w:t>Дюссельдорф порты-3/</w:t>
        <w:br/>
        <w:t>Европа -33</w:t>
        <w:br/>
        <w:t>Египет-34</w:t>
        <w:br/>
        <w:t>Ембі-309</w:t>
        <w:br/>
        <w:t>Енисей өзені-35</w:t>
        <w:br/>
        <w:t>Есік көлі-36</w:t>
        <w:br/>
        <w:t>Жайық өзені-38</w:t>
      </w:r>
    </w:p>
    <w:p>
      <w:r>
        <w:t>Жезқазған аймағы-39</w:t>
        <w:br/>
        <w:t>Жеңіс шыңы-40</w:t>
        <w:br/>
        <w:t>Имантау - 42</w:t>
        <w:br/>
        <w:t>Ирландия - 43</w:t>
        <w:br/>
        <w:t>Исландия - 44</w:t>
        <w:br/>
        <w:t>Италия - 45</w:t>
        <w:br/>
        <w:t>Кавказ сырты-46</w:t>
        <w:br/>
        <w:t>Калабрия түбегі -47</w:t>
        <w:br/>
        <w:t>Кам кыраты-48 -</w:t>
        <w:br/>
        <w:t>Каменка ауданы -49</w:t>
        <w:br/>
        <w:t>Каратау-153</w:t>
        <w:br/>
        <w:t>Каспий теңізі-143, 154</w:t>
        <w:br/>
        <w:t>Киікбай тоғаны-50</w:t>
        <w:br/>
        <w:t>Қазақстан - 2, 4,5, 6,7,8, 9,</w:t>
        <w:br/>
        <w:t>10, 12,13, 17, 83, 84, 118,</w:t>
        <w:br/>
        <w:t>129, 131, 146, 156,161,</w:t>
        <w:br/>
        <w:t>168, 174, 264, 299, 318,</w:t>
        <w:br/>
        <w:t>327, 329, 420, 426, 447,</w:t>
        <w:br/>
        <w:t>448, 449, 472</w:t>
        <w:br/>
        <w:t>Қалба жотасы-52</w:t>
        <w:br/>
        <w:t>Қаратау-124</w:t>
        <w:br/>
        <w:t>Қызылқұм -11</w:t>
        <w:br/>
        <w:t>Мәскеу - 308</w:t>
        <w:br/>
        <w:t>Мойынқұм -59</w:t>
        <w:br/>
        <w:t>Мұғалжар желі - 61,62</w:t>
        <w:br/>
        <w:t>Мұязбасу - 63</w:t>
        <w:br/>
        <w:t>Мұзбек жоны тауы - 64</w:t>
        <w:br/>
        <w:t>175</w:t>
        <w:br/>
        <w:t>ЕХЗайуа-айуа144 раде 166</w:t>
        <w:br/>
        <w:t>БІРЛЕСІПЖАЗҒАН АВТОРЛАР КӨРСЕТКІШІ</w:t>
        <w:br/>
        <w:t>ИМЕННОЙ УКАЗАТЕЛЬСОАВТОРОВ</w:t>
        <w:br/>
        <w:t>ІМВЕХ ОЕХМАМЕӨ СО-АУТНОВЕ8</w:t>
        <w:br/>
        <w:t>Алибекова Г. -299</w:t>
        <w:br/>
        <w:t>Асубаев Б. - 303, 314,394,</w:t>
        <w:br/>
        <w:t>412</w:t>
        <w:br/>
        <w:t>Атейбеков Б.Н.- 345</w:t>
        <w:br/>
        <w:t>Ахметжанова З.Х. - 240,</w:t>
        <w:br/>
        <w:t>278, 296, 319, 321,322, 323,</w:t>
        <w:br/>
        <w:t>326, 330, 344, 368</w:t>
        <w:br/>
        <w:t>Ахметов Е.А. -255</w:t>
        <w:br/>
        <w:t>Аяпбекова Э -282, 307</w:t>
        <w:br/>
        <w:t>Әбілмәжінова С.А. - 270,</w:t>
        <w:br/>
        <w:t>263, 292, 303, 304,314, 315,</w:t>
      </w:r>
    </w:p>
    <w:p>
      <w:r>
        <w:t>351, 352, 353,354, 356, 363,</w:t>
        <w:br/>
        <w:t>364, 432</w:t>
        <w:br/>
        <w:t>Баймолдаева А. - 291</w:t>
        <w:br/>
        <w:t>Бакирова К.П. - 239, 276,</w:t>
        <w:br/>
        <w:t>277</w:t>
        <w:br/>
        <w:t>Бейсеева Г.Б. -302, 312</w:t>
        <w:br/>
        <w:t>Бекжанов Г. -221</w:t>
        <w:br/>
        <w:t>Белов Н.И.-745</w:t>
        <w:br/>
        <w:t>Белый А.В.-218</w:t>
        <w:br/>
        <w:t>Бирмагамбетов А.- 725, 255</w:t>
        <w:br/>
        <w:t>Бокебаева М.- 189</w:t>
        <w:br/>
        <w:t>Бірмағамбетов Ә.- 120,245</w:t>
        <w:br/>
        <w:t>Гельдыева Г.В.-344</w:t>
        <w:br/>
        <w:t>Дарьяев В.Т.-119</w:t>
        <w:br/>
        <w:t>Джусупова Д.Б. -121, 196,</w:t>
        <w:br/>
        <w:t>231, 276, 280, 331, 349</w:t>
        <w:br/>
        <w:t>Длимбетова Г.К. -261</w:t>
        <w:br/>
        <w:t>Достай Ж. - 352, 356</w:t>
        <w:br/>
        <w:t>Елкин К.Ф.-145</w:t>
        <w:br/>
        <w:t>Елюбаев К.О.-/45</w:t>
        <w:br/>
        <w:t>Есдәулетова Қ. - 268</w:t>
        <w:br/>
        <w:t>Есполов Т.- 400</w:t>
        <w:br/>
        <w:t>Жангелдина Д.-186</w:t>
        <w:br/>
        <w:t>Жандосова Г.О.- 455</w:t>
        <w:br/>
        <w:t>Иманкулов С.С.- 378</w:t>
        <w:br/>
        <w:t>Кабжанова С.Б.- 329</w:t>
        <w:br/>
        <w:t>Каймулдинова К.- 256, 247,</w:t>
        <w:br/>
        <w:t>282, 283, 270, 292, 303, 304,</w:t>
        <w:br/>
        <w:t>307, 314,315,351, 352, 353,</w:t>
        <w:br/>
        <w:t>354, 356, 362, 363, 364, 391,</w:t>
        <w:br/>
        <w:t>394, 402,412, 413, 416, 429,</w:t>
        <w:br/>
        <w:t>431, 432,467</w:t>
        <w:br/>
        <w:t>Калиев М. - 177, 174, 179,</w:t>
        <w:br/>
        <w:t>185, 198,214, 220, 249, 263,</w:t>
        <w:br/>
        <w:t>306, 328</w:t>
        <w:br/>
        <w:t>Калиев Н.-370</w:t>
        <w:br/>
        <w:t>Каражигитов М.Н. - 82</w:t>
        <w:br/>
        <w:t>Каргаева С.- 319</w:t>
        <w:br/>
        <w:t>Карибаева Ш.- 255</w:t>
        <w:br/>
        <w:t>Кәрпеков К.-82, 161, 177,</w:t>
        <w:br/>
        <w:t>178, 179,185, 198, 214, 220,</w:t>
        <w:br/>
        <w:t>169</w:t>
        <w:br/>
        <w:t>ЕХЗайуа Найуа144 раде 168</w:t>
        <w:br/>
        <w:t>Ә.С.БЕЙСЕНОВАНЫҢ ЕҢБЕКТЕРІ ЖАРЫҚ</w:t>
        <w:br/>
        <w:t>КӨРГЕН МЕРЗІМДІ БАСЫЛЫМДАРДЫҢ</w:t>
        <w:br/>
        <w:t>АТАУЛАРЫ</w:t>
        <w:br/>
        <w:t>ПЕРИОДИЧЕСКИЕ ИЗДАНИЯ НАСТРАНИЦАХ</w:t>
        <w:br/>
        <w:t>КОТОРЫХ ОПУБЛИКОВАНЫ ТРУДЫ</w:t>
        <w:br/>
        <w:t>А.С.БЕЙСЕНОВОЙ</w:t>
      </w:r>
    </w:p>
    <w:p>
      <w:r>
        <w:t>РЕКЮПІСАТ5 ЕРІТІОМ5 УУНЕКЕ</w:t>
        <w:br/>
        <w:t>А.8.ВЕІБВЕМОУА?5 УУОКК5 УУЕКЕРСБВІЛНЕр</w:t>
        <w:br/>
        <w:t>Абай атындағы ҚазҰПУ Хабаршысы. Жаратылыстану</w:t>
        <w:br/>
        <w:t>геогр. сериясы: 2006.- 418</w:t>
        <w:br/>
        <w:t>Айқын: 2004.--25 желтоқсан.- 381: 2006.--24 тамыз.-</w:t>
        <w:br/>
        <w:t>419; 2007.--2 қараша.-433</w:t>
        <w:br/>
        <w:t>Алаш:2010,-462</w:t>
        <w:br/>
        <w:t>Алматы ақшамы: 1995.-7 шілде.- 1999. -7 шілде.</w:t>
        <w:br/>
        <w:t>269,2001.--23 қазан.-305; 2006. - 19 қыркүйек.- 415,</w:t>
        <w:br/>
        <w:t>Х53.-424;2011.-5 сәуір.- 476</w:t>
        <w:br/>
        <w:t>Анатілі: 2003.-24шшілде.--360</w:t>
        <w:br/>
        <w:t>Атамекен: 1991.-21 февр.-176; 1996.-Хо24,-211,213;</w:t>
        <w:br/>
        <w:t>1997.-/е21.-226;2000.-Хо10.-290;2002.-15 қараша.-</w:t>
        <w:br/>
        <w:t>333;2005.- 12 қаңтар.-398;2007.- 12 қараша.--439</w:t>
        <w:br/>
        <w:t>Биология және химия: 1996,--Хе1.-216; 1997.--224.-</w:t>
        <w:br/>
        <w:t>228,234:1999.-Х96.-270</w:t>
        <w:br/>
        <w:t>Биология, география және химия: 2000.--Хе1.--286;</w:t>
        <w:br/>
        <w:t>2002.-.Хә2,--338, Хө3.-341</w:t>
        <w:br/>
        <w:t>Білім берудегі менеджмент: 1998,-Хе2,-244</w:t>
        <w:br/>
        <w:t>Білім және еңбек: 1985.--Уо9.-136; Хо11,-138</w:t>
        <w:br/>
        <w:t>Вестник АГУ им. Абая. Сер. Естественные науки: 1995.</w:t>
        <w:br/>
        <w:t>-Хе2.- 207; 1996,--Ха3.--217, Хв6.-279;1998.-Х93.--261;</w:t>
        <w:br/>
        <w:t>іт</w:t>
        <w:br/>
        <w:t>ЕХЗайуа-айуа14й4 раде 176</w:t>
        <w:br/>
        <w:t>СОМТЕМТ8</w:t>
        <w:br/>
        <w:t>То Ше геадеге................... КЕННЕТ РеттесЕЕ ДЕТІ М 9</w:t>
        <w:br/>
        <w:t>Маіп 4аісв оҒ Ше апа аспуйу оҒ А.8. Веікепоуа,</w:t>
        <w:br/>
        <w:t>асадетісіап оҒШһе Майопа! Асадету оҒӛсіепсев оҒіһе</w:t>
        <w:br/>
        <w:t>Кершбіс оҒКатакһілп.......... Беде кН еееддтД етед ЙЙееленең 28</w:t>
        <w:br/>
        <w:t>ВгіеҒевзау оп өсіепііНс, редасоріса! апа ріМіс асіуну о</w:t>
        <w:br/>
        <w:t>ҒВсізепоуа АНа Загзепоула, іһе асадетпісіап оҒМаНопа!</w:t>
        <w:br/>
        <w:t>Асайсту о4 ӛсізпсез о? һе КерііМіс оҒ</w:t>
        <w:br/>
        <w:t>І.еггішге оп ІНе апа асіуйу оғ</w:t>
        <w:br/>
        <w:t>А.8. Веізепоуа, 1Не асадешісіп оГ һе Мабопа1 кіні</w:t>
        <w:br/>
        <w:t>оҒӛсіепсев оҒІһе Беріліс оҒКа?аКһвіап,... 2211</w:t>
        <w:br/>
        <w:t>Сігопоіогіса! іпдех оҒУ/ОТК8... 2-85</w:t>
        <w:br/>
        <w:t>ХУогкв ісапв!зіесі ала ейтесі Ы А. 4 Жабенова.. 2243 1</w:t>
        <w:br/>
        <w:t>Сепега! реоргарВһу едисабола| шарв Гог весопдагу</w:t>
        <w:br/>
        <w:t>зсһоо! ишдег А.5. Беізепоуа?в раліеіраніол, апа</w:t>
        <w:br/>
        <w:t>сопвШіайоп.. 2” темомеееетене. 129</w:t>
        <w:br/>
        <w:t>Сапа е іһезев дебелдей лйег,</w:t>
      </w:r>
    </w:p>
    <w:p>
      <w:r>
        <w:t>А.8.Веівепоуа/8 өшрегуізіоп... 2. жзне 206</w:t>
        <w:br/>
        <w:t>Босфог?5 ІНезез ілдег А.8. Беібепоуа” 5 ; өсіеніійс</w:t>
        <w:br/>
        <w:t>сопенШаПоп ее о оте НЕ ДЕРЕРЕНЕРЕСЕРӨРЕДЕТНТНДЕ: 138</w:t>
        <w:br/>
        <w:t>Рагісірайоп іп ішегпабопа! апа териоісап соп!егепсев.</w:t>
        <w:br/>
        <w:t>Керогів... екмкймылкннамамнена жа», 139</w:t>
        <w:br/>
        <w:t>Дірһаһейсді. інде сі т ее -144</w:t>
        <w:br/>
        <w:t>Ішідех оҒпатпев.. леентені. 168</w:t>
        <w:br/>
        <w:t>Іпдех аброндійей. жыға өне ..169</w:t>
        <w:br/>
        <w:t>Ренодіса!з ейіНопя Жеде А. 5. Всізепоуа қосын Үееге ге тлі)</w:t>
        <w:br/>
        <w:t>12г24 ЕТЕКТЕ ЕНКЕКТЕККИИКИКИККЕКЕКИКИНЕ</w:t>
        <w:br/>
        <w:t>Сеоотарінса іпдех оғ рарет...</w:t>
        <w:br/>
        <w:t>ЕЗайуа-айуа1 44 раде 175</w:t>
        <w:br/>
        <w:t>178</w:t>
        <w:br/>
        <w:t>СОДЕРЖАНИЕ</w:t>
        <w:br/>
        <w:t>Кчитателям........м...41аа.140 41.40 ЫЫ аЫааыыыыыыыыыыы 8</w:t>
        <w:br/>
        <w:t>Основные даты жизни и деятельности академика</w:t>
        <w:br/>
        <w:t>Национальной ақадемий наук Республики Казахстан</w:t>
        <w:br/>
        <w:t>А.С.Бейсеновой............1......20.. 1010.000000000000М0000-000004“і 19</w:t>
        <w:br/>
        <w:t>Краткий очерк научно-педагогическойи обшественной</w:t>
        <w:br/>
        <w:t>деятельности академика НАН РК, академикаНАНВШ</w:t>
        <w:br/>
        <w:t>Бейсеновой Алии Сарсеновны......... КН. 52</w:t>
        <w:br/>
        <w:t>Труды ожизни и деятельности А.С.Бейсеновой</w:t>
        <w:br/>
        <w:t>Хронологический указатель трудов академика</w:t>
        <w:br/>
        <w:t>А.С.Бейсеновой.......м.2м2м2м22.. КЕКИИИКИККИКИИКИККНЕЕ 85</w:t>
        <w:br/>
        <w:t>Труды, переведенные и изданные под редакцией</w:t>
        <w:br/>
        <w:t>А:С.Бейсеновой.............ы.Һнписене ы ейиинринран ныйыйғе 131</w:t>
        <w:br/>
        <w:t>Обшцегеографические учебные карты для средней</w:t>
        <w:br/>
        <w:t>школы, изданные с участием и консультацией</w:t>
        <w:br/>
        <w:t>ЖА.С.Бейсеновой....окевве в ве мнение наннан ныне 135</w:t>
        <w:br/>
        <w:t>Кандидатские диссертацинй, зацишенныс под научным</w:t>
        <w:br/>
        <w:t>руковолствәм А.С.Бейсеновой.............. манына 136</w:t>
        <w:br/>
        <w:t>Докторские диссертации, научным консультантом</w:t>
        <w:br/>
        <w:t>которых была А.С.Бейсенова..........2242..4..4424. 138</w:t>
        <w:br/>
        <w:t>Участие в международных и республиканских научных</w:t>
        <w:br/>
        <w:t>конференциях. Доклады......... 4-139</w:t>
        <w:br/>
        <w:t>Алфавитный указатель трудов... 12-144</w:t>
        <w:br/>
        <w:t>Именной указатель.............. Г.. 168</w:t>
        <w:br/>
        <w:t>Именной указатель соавторов... 2169</w:t>
        <w:br/>
        <w:t>Периодические издания, на страницах которых</w:t>
        <w:br/>
        <w:t>опубликованы труды А.С.Бейсеновой.......:.... илаған І?І</w:t>
        <w:br/>
        <w:t>Географический указатель трудов 1175</w:t>
        <w:br/>
        <w:t>ЕХЗайуа-айуа1404 раде 170</w:t>
        <w:br/>
        <w:t>Қазақ Совет энпиклопедиясы.- Алматы, 1973.-2-</w:t>
        <w:br/>
        <w:t>т.-17,18,19,20,21,22,23,24,25,26,27; 1974.-4-т.-28,29,</w:t>
        <w:br/>
        <w:t>30,31,32,33,34,35,36,37,38,39,40,41,42,43,44,45,46,</w:t>
        <w:br/>
        <w:t>47,48,49,50; 1975.--6-т.-51,52,53; 1976.--8-т.-56,57,58,</w:t>
      </w:r>
    </w:p>
    <w:p>
      <w:r>
        <w:t>59,60,61,62,63,64, 65,66,67, 68, 69,70,71,72;9-т.-73,74,</w:t>
        <w:br/>
        <w:t>75,76,77,78,79,80,81;1978.-12-т. - 104, 105,106, 107,</w:t>
        <w:br/>
        <w:t>108, 109, 110,111,112,113,114,115,116,117; 1980. -120,121;</w:t>
        <w:br/>
        <w:t>1987.-2-т.- 141,143</w:t>
        <w:br/>
        <w:t>Қазақ.--2011.- 1-8 шілде.-48, 18-25 ақпан.--479</w:t>
        <w:br/>
        <w:t>Қазақстан әйелдері: 1959,--Хв8,-1,/Х911.-2;1981.</w:t>
        <w:br/>
        <w:t>Хоб.-123; 1990.--Хг8.--163;1995.-Һг9.-202;1996. -/Х%7.,</w:t>
        <w:br/>
        <w:t>-210;2002.-Х%.-332</w:t>
        <w:br/>
        <w:t>Қазақстан жоғары мектебі: 1998.--2%3.--252</w:t>
        <w:br/>
        <w:t>Қазақстан коммунисі: 1991.-Х%7.-169</w:t>
        <w:br/>
        <w:t>Қазақстан мектебі: 1967.-Хе4.-10;1976.-Х93.--55;</w:t>
        <w:br/>
        <w:t>1990.-К6.-164;1995.-Хе8.-203; 1998.-.Хе7.-250</w:t>
        <w:br/>
        <w:t>Қазақстан мұғалімі: 1985.-20 сентябрь. - 137</w:t>
        <w:br/>
        <w:t>Қазақстан Республикасы Ұлттық ғылым акад.</w:t>
        <w:br/>
        <w:t>Хабарлары. Коғамдық ғылымдар сериясы: 1993.</w:t>
        <w:br/>
        <w:t>-З91.-180</w:t>
        <w:br/>
        <w:t>Қазақстан-Заман: 2002.- 15-наурыз- 336.</w:t>
        <w:br/>
        <w:t>Ленинская смена: 1991.--10апр.-175</w:t>
        <w:br/>
        <w:t>Мәдениет және тұрмыс: 1969.-.Хо8.-14;1982.-)63.</w:t>
        <w:br/>
        <w:t>- 129,130; 1991.-Хо5.-172</w:t>
        <w:br/>
        <w:t>Парасат: 2002. - Хә6.-5334</w:t>
        <w:br/>
        <w:t>Пионер: 1987,-/93.- 142; 1989.-Хе8.-157</w:t>
        <w:br/>
        <w:t>Поиск, Сер. Естеств. и техн. Наук: 2002.-Хө2,-342</w:t>
        <w:br/>
        <w:t>Социалистік Қазақстан: 1961.- 16 июль.-32; 1967.-</w:t>
        <w:br/>
        <w:t>14 ақпан.-11; 1982,-24 март.--128; 1989.-27апр.- 158</w:t>
        <w:br/>
        <w:t>Сұхбат: 1995.--3-9 қазан.-201</w:t>
        <w:br/>
        <w:t>173</w:t>
        <w:br/>
        <w:t>ЕЗайуа-айуа1 44 раде 169</w:t>
        <w:br/>
        <w:t>2000.-Хо1.-293,Хе2.-300,Х93.-291;2001.-Х91.-318</w:t>
        <w:br/>
        <w:t>Вестник КазНПУ им. Абая. Сер. Естественно-</w:t>
        <w:br/>
        <w:t>географические науки:-2004.- 1 (5).-378,383</w:t>
        <w:br/>
        <w:t>Вечерний Алматы: 1997.--30 июня.--238; 2001. - 15</w:t>
        <w:br/>
        <w:t>сент.-325; 2007.-29 марта.-442</w:t>
        <w:br/>
        <w:t>География және табиғат; 2004.--Хө3.-309</w:t>
        <w:br/>
        <w:t>Гидрометеорология й экология: 1996.-Хә1.-218</w:t>
        <w:br/>
        <w:t>Деловой Казахстан: 2009.-22 мая.- 459,28 авг.--458</w:t>
        <w:br/>
        <w:t>Денсаулық: 1994,-Ха7.-187</w:t>
      </w:r>
    </w:p>
    <w:p>
      <w:r>
        <w:t>Дүние: 2003,-Хә3.-359;2004.-Хв11.-277</w:t>
        <w:br/>
        <w:t>Егемен Қазақстан: 1994. - 12 сәуір. - 184; 1996, -19</w:t>
        <w:br/>
        <w:t>қыркүйек. -212; 1998.-10 қыркүйек.-248;2001.--7сәуір.-</w:t>
        <w:br/>
        <w:t>310; 2002. -20-наурыз.- 337; 2003. - 12 наурыз. - 361,19</w:t>
        <w:br/>
        <w:t>қыркүйек. -350;2004.- 13 қазан.- 374,24 ақпан.- 380;2005.</w:t>
        <w:br/>
        <w:t>- 29 наурыз. - 395, 13 шілде. - 399,15 қазан.--392,Хе206.--</w:t>
        <w:br/>
        <w:t>393;2006.- 13 қазан.-414,Х%6.-421,19 сәуір.-417;2007.-</w:t>
        <w:br/>
        <w:t>13 қаңтар.-440,30 наурыз.-435; 2008.-3шілде.-446; 2009.</w:t>
        <w:br/>
        <w:t>-15 қазан.-454;2010.-23 ақпан.- 468, 8 желтоқсан.--470</w:t>
        <w:br/>
        <w:t>Жасалаш: 2004. - 14 шілде.-376</w:t>
        <w:br/>
        <w:t>Женішины. Восток -Запад: 2001.-.%7-8.-324</w:t>
        <w:br/>
        <w:t>Жоғары мектеп: 2002.--Х21.-339</w:t>
        <w:br/>
        <w:t>Заман Қазақстан: 1998.- 17 сәуір.-251</w:t>
        <w:br/>
        <w:t>Заң газеті: 2008.- 19 тамыз.--444,450</w:t>
        <w:br/>
        <w:t>Зерде: 2001.-.93.-308;2004.-.Уг7-375</w:t>
        <w:br/>
        <w:t>Казахская ССР: Краткая энциклопедия. - Алма-</w:t>
        <w:br/>
        <w:t>Ата, 1988.-7,2.-150, 153</w:t>
        <w:br/>
        <w:t>Казахстанская правда: 1977.-14 янв.- 103; 1982.-24</w:t>
        <w:br/>
        <w:t>марта.-- 131; 1991.-16мая.-- 171; 1995.--20 сент. -205,15</w:t>
        <w:br/>
        <w:t>июля. -206; 1999.-- 30сент.-- 274; 2004. -25 марта. -- 384;</w:t>
        <w:br/>
        <w:t>2010.-21 окт.-473</w:t>
        <w:br/>
        <w:t>172</w:t>
        <w:br/>
        <w:t>ЕХЗайуа-айуа144 раде 174</w:t>
        <w:br/>
        <w:t>Қазақстан Республикасы Ұлттық Ғылым</w:t>
        <w:br/>
        <w:t>академиясыныңакадемигі Ә.С.Бейсенованың өмірі мен</w:t>
        <w:br/>
        <w:t>қызметінің негізгі кезеңдері................Шммы мементным ы. 10</w:t>
        <w:br/>
        <w:t>Қазақстан Республикасы Ұлттық Ғылым:</w:t>
        <w:br/>
        <w:t>академиясының академигі Ә.С.Бейсенованың ғылыми</w:t>
        <w:br/>
        <w:t>және педағогтік қызметінің қысқаша очеркі................ 36</w:t>
        <w:br/>
        <w:t>Ә.С.Бейсенованың әмірі мен қызметі жайлы жазылған</w:t>
        <w:br/>
        <w:t>еңбектер..........ааа44 110 0і мыл мыыаытыыныыны 81</w:t>
        <w:br/>
        <w:t>Профессор Ә.С.Бейсенова еңбектерінің хронологиялық</w:t>
        <w:br/>
        <w:t>укесетін енен 85</w:t>
        <w:br/>
        <w:t>Ә.С.Бейсенованың редакциясымен және аударуымен</w:t>
        <w:br/>
        <w:t>шыққан енбектер... ке аменеменм ма анамннмы 131</w:t>
        <w:br/>
        <w:t>Ә.С.Бейсенованың қатысып, кеңес беруімен шыққан |</w:t>
        <w:br/>
        <w:t>орта мектепке арналған жалпы географиялық оқу</w:t>
        <w:br/>
        <w:t>Карталары,.....,.ь. 4. еее. манына но кнкаркагылен кен налы ДЛыамоенны ЕБ</w:t>
        <w:br/>
        <w:t>Ә.С.Бейсенованың ғылыми жетекшілігімен қорғалған</w:t>
        <w:br/>
        <w:t>кандидаттық диссертациялар... ыы 136</w:t>
        <w:br/>
        <w:t>Ә.С. Бейсенованың ғылыми кеңесшілігімен қорғалған</w:t>
        <w:br/>
        <w:t>докторлық диссертациялар............Д09ә аа 138</w:t>
        <w:br/>
        <w:t>А.С.Бейсенованың халықаралық және Республикалық</w:t>
        <w:br/>
        <w:t>ғылыми конференцияларға қатысуы.</w:t>
      </w:r>
    </w:p>
    <w:p>
      <w:r>
        <w:t>Баяндамалары..........ма.бы ыы камын ымы</w:t>
        <w:br/>
        <w:t>Еңбектердің әліпбилік көрсеткіші.</w:t>
        <w:br/>
        <w:t>Есімдер көрсеткіші... ;</w:t>
        <w:br/>
        <w:t>Бірлесіп жазған авторлардың есімдер көрсеткіші.........109</w:t>
        <w:br/>
        <w:t>Ә.С. Бейсенованың еңбектері жарық көрген мерзімді</w:t>
        <w:br/>
        <w:t>басылымдардыңатаулары:........2.ыам0м ы д!</w:t>
        <w:br/>
        <w:t>Еңбектердің жағрафиялық көрсеткіші......../..м.2.2.. 175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